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мәңгілік</w:t>
        <w:br/>
        <w:t>сәулесі</w:t>
        <w:br/>
        <w:t>Амангелді</w:t>
        <w:br/>
        <w:t>Кеңшілікұлы</w:t>
        <w:br/>
        <w:t>жүрек</w:t>
        <w:br/>
        <w:t>сөзі</w:t>
        <w:br/>
        <w:t>Эсселер,</w:t>
        <w:br/>
        <w:t>әдеби зерттеулер мен</w:t>
        <w:br/>
        <w:t>мөлтек сырлар</w:t>
        <w:br/>
        <w:t>ШАМТ</w:t>
        <w:br/>
        <w:t>БАСПАСЫ</w:t>
        <w:br/>
        <w:t>Астана-2013</w:t>
        <w:br/>
        <w:t>ЖҮРЕК СӨЗІ</w:t>
        <w:br/>
        <w:t>Осы кітаптың авторы ақынмен замандас та емес, бірақ оның</w:t>
        <w:br/>
        <w:t>шығармаларын жастанып жатып оқып, жанына талғажу еткен</w:t>
        <w:br/>
        <w:t>жас ұрпақтың өкілі.</w:t>
        <w:br/>
        <w:t>Көзі тірісінде «классик» атанып, дүниеден өткеннен кейін</w:t>
        <w:br/>
        <w:t>шығармалары ғана емес, өзі де ұмыт болған, ұмыт болатын қа-</w:t>
        <w:br/>
        <w:t>ламгерлер қаншама...</w:t>
        <w:br/>
        <w:t>Тірілер қатарынан кеткеніне жарты ғасырға жуық уақыт</w:t>
        <w:br/>
        <w:t>өтсе де, шығармалары жыр қадірін білетін жұрттың рухани қо-</w:t>
        <w:br/>
        <w:t>регіне айналған Мұқағали ақынның рухы жыл өткен сайын</w:t>
        <w:br/>
        <w:t>туған халқын жебеп, жырлары Жаратушы күш көк аспанға қа-</w:t>
        <w:br/>
        <w:t>даған күндей шуақ-сәулесін салқын қоғамнан, суық ауадан то-</w:t>
        <w:br/>
        <w:t>ңып жылу іздегендердің жанын жібітіп, құлазыған көңілдері-</w:t>
        <w:br/>
        <w:t>не нұр-шапағын шашуда. Ол сәуленің нұры ғасырдан-ғасырға,</w:t>
        <w:br/>
        <w:t>ұрпақтан-ұрпаққа жеткен сайын жарығы ұлғая түседі. Өйткені</w:t>
        <w:br/>
        <w:t>ол- шынайы поэзияның сәулесі. Ол - мәңгілік сәуле.</w:t>
        <w:br/>
        <w:t>Фариза Оңғарсынова,</w:t>
        <w:br/>
        <w:t>ақын, Қазақстан Республикасы</w:t>
        <w:br/>
        <w:t>Мемлекеттік сыйлығының лаурғаты</w:t>
        <w:br/>
        <w:t>УАК 821.512.122-0</w:t>
        <w:br/>
        <w:t>ББК 83.3 (5 қаз)</w:t>
        <w:br/>
        <w:t>АЗ31</w:t>
        <w:br/>
        <w:t>Қазақстан Республикасы Мәдениет және ақпарат министрлігі</w:t>
        <w:br/>
        <w:t>Ақпарат және мұрағат комитетінің «Әдебиеттің әлеуметтік маңызды.</w:t>
      </w:r>
    </w:p>
    <w:p>
      <w:r>
        <w:t>түрлерін басып шығару» бағдарламасы бойынша шығарылды</w:t>
        <w:br/>
        <w:t>АЗзі Кеңшілікұлы А.</w:t>
        <w:br/>
        <w:t>Жүрек сөзі. Эсселер, әдеби зерттеулер мен мөлтек сырлар.-</w:t>
        <w:br/>
        <w:t>Астана: Фолиант, 2013. - 336 б.</w:t>
        <w:br/>
        <w:t>18ВХ 978-9965-35-980-4.</w:t>
        <w:br/>
        <w:t>Белгілі сыншы Амангелді Кеңшілікұлының бұл кітабына соңғы жылда-</w:t>
        <w:br/>
        <w:t>ры баспасөз бетінде жарық көрген эсселері, әдеби зерттеулері мен күнделік</w:t>
        <w:br/>
        <w:t>формасында берілген мөлтек сырлары енген. «Мәңгілік сәулесі» бөліміндегі</w:t>
        <w:br/>
        <w:t>сыншының эсселері ақын Мұқағали Мақатаевтың шығармашылық құдіре-</w:t>
        <w:br/>
        <w:t>тіне терең бойлап, шайырдың рухымен сырласа отырып, оның аянышты</w:t>
        <w:br/>
        <w:t>тағдырының сырын ашуға тырысқандығымен ерекшеленеді. Ал, Жұмекен</w:t>
        <w:br/>
        <w:t>Нәжімеденов, Төлеген Айбергенов, Төлен Әбдікұлы, Темірхан Медетбек</w:t>
        <w:br/>
        <w:t>сияқты ақын-жазушылардың шығармашылығы туралы жазған әдеби зерт-</w:t>
        <w:br/>
        <w:t>теулерінде Амангелді Кеңшілікұлы олардың поэзия мен прозамыздағы</w:t>
        <w:br/>
        <w:t>алатын орнын саралап, таланттарының сан қырлы сырына үңіледі. Күнде-</w:t>
        <w:br/>
        <w:t>лік формасындағы мөлтек сырларында рухани өмірімізде болып жатқан</w:t>
        <w:br/>
        <w:t>оқиғаларды таразылап, ұлттық рухымыз, өркениет әлемінде алатын орнымыз</w:t>
        <w:br/>
        <w:t>жөнінде ой толғайды. Кітап көпшілік қауымға арналған.</w:t>
        <w:br/>
        <w:t>УАК821.512.122-0</w:t>
        <w:br/>
        <w:t>ББК 83.3 (5 қаз)</w:t>
        <w:br/>
        <w:t>Ө Кеңшілікұлы А., 2013</w:t>
        <w:br/>
        <w:t>ІЗБМ 978-9965-35-980-4. ФӨ «Фолиант» баспасы, 2013</w:t>
        <w:br/>
        <w:t>--</w:t>
        <w:br/>
        <w:t>с</w:t>
        <w:br/>
        <w:t>9</w:t>
        <w:br/>
        <w:t>Амангелді</w:t>
        <w:br/>
        <w:t>4 Кеңшілікұлы</w:t>
        <w:br/>
        <w:t>О;</w:t>
        <w:br/>
        <w:t>1</w:t>
        <w:br/>
        <w:t>ж</w:t>
        <w:br/>
        <w:t>жүрек</w:t>
        <w:br/>
        <w:t>шасы</w:t>
        <w:br/>
        <w:t>ТОшант</w:t>
        <w:br/>
        <w:t>ЖҮРЕК СӨЗІ</w:t>
        <w:br/>
        <w:t>Көзім жасын көл етсем сөнер ме екен</w:t>
        <w:br/>
        <w:t>Көмейімнен лапылдап, шашқан жалын?!</w:t>
        <w:br/>
        <w:t>Жоқ, сөндірмен, сөндірмен, жыламан да,</w:t>
        <w:br/>
        <w:t>Қуаныштан мұң жуық тірі адамға.</w:t>
        <w:br/>
        <w:t>Дариясы өмірдің шайқалмайды</w:t>
        <w:br/>
        <w:t>Дәрмені жоқ бір пенде жылағанға.</w:t>
        <w:br/>
        <w:t>Жүргемін жоқ қайғының жүгін артып,</w:t>
        <w:br/>
        <w:t>Ер сүрінсе еңкеймес, жығылар тік.</w:t>
        <w:br/>
        <w:t>Бөліп-жарған қайсыбір қуаныштан</w:t>
        <w:br/>
        <w:t>Ойландырған оңаша мұңым артық.</w:t>
      </w:r>
    </w:p>
    <w:p>
      <w:r>
        <w:t>Уақыттың дүлей дауылы Мұқағали поэзиясының рухын сын-</w:t>
        <w:br/>
        <w:t>дырмақ түгіл, оны шыңдай түсіпті. Қайта бүгінгі күннің тірі</w:t>
        <w:br/>
        <w:t>ақындарынан гөрі сүйегі баяғыда қурап қалған Мұқағали поэ-</w:t>
        <w:br/>
        <w:t>зиясының өміршең рухы ұрпақтың қамын көбірек ойлап, қа-</w:t>
        <w:br/>
        <w:t>мығатын сияқты. Бәлкім, өңінен қайғының табы сезілетін Мұ-</w:t>
        <w:br/>
        <w:t>қағалидың осыдан отыз жыл бұрынғыдай кітап бетінен маған</w:t>
        <w:br/>
        <w:t>мұңайып қарайтыны да сондықтан шығар, кім біліпті? Мына</w:t>
        <w:br/>
        <w:t>рухсызданған әлемде, әлі де оның о дүниедегі жанын баяғы ауыр</w:t>
        <w:br/>
        <w:t>ойлар жаншып, мазалап жүргендей. Ақынның ақберен жырла-</w:t>
        <w:br/>
        <w:t>рын оқығанымда менің жаным онымен бірге жылап, күйзелген-</w:t>
        <w:br/>
        <w:t>дей болды.</w:t>
        <w:br/>
        <w:t>О, Муза!</w:t>
        <w:br/>
        <w:t>Қайдасың сен желік берген?</w:t>
        <w:br/>
        <w:t>Жалын мен отқа ғана ерік берген</w:t>
        <w:br/>
        <w:t>Серігім, қайдасың сен сеніп келген?</w:t>
        <w:br/>
        <w:t>Дәптер жатыр парағы аударылмай,</w:t>
        <w:br/>
        <w:t>Аударылмай шынымен қалғаны ма-ай?</w:t>
        <w:br/>
        <w:t>Ойлар жатыр еңсемді бір көтертпей,</w:t>
        <w:br/>
        <w:t>Тонна-тонна қорғасын салмағындай.</w:t>
        <w:br/>
        <w:t>13</w:t>
        <w:br/>
        <w:t>ПОЭЗИЯНЫҢ ЖАРЫҚ КҮНІ</w:t>
        <w:br/>
        <w:t>Мұқағали Мақатаевтың поэзиясы туралы қазақ қаламгер-</w:t>
        <w:br/>
        <w:t>лерінің біразы өз көзқарастарын білдіріп жазғаны белгілі. Ең</w:t>
        <w:br/>
        <w:t>алғаш ақынның көзі тірісінде қалам тартқан Әбіш Кекілбаев</w:t>
        <w:br/>
        <w:t>болатын. Басқаларының бәрі дерлік ақынның даналығын ол көз</w:t>
        <w:br/>
        <w:t>жұмғасын ғана түсінгендей жабыла жазып, жарыса мақтаған.</w:t>
        <w:br/>
        <w:t>Мақтаудың да мақтауы бар. Сырттай қызықтау; тереңіне бой-</w:t>
        <w:br/>
        <w:t>дамай сұқтану айналысы мәрмәр таспен әдіптеліп әшекейленген</w:t>
        <w:br/>
        <w:t>құдықтың суының дәмін білмей-ақ, сыртқы сұлулығына мәз бо-</w:t>
        <w:br/>
        <w:t>жумен бірдей.</w:t>
        <w:br/>
        <w:t>Поэзия - адам жанының дауасы. Сахна төріне шығып алып,</w:t>
        <w:br/>
        <w:t>қолын сермелеп ақыл айту немесе халықтың ауру-сырқаулы</w:t>
        <w:br/>
        <w:t>нүктелерін одан сайын қоздырып, ақыл айтып, үгіт-насихат жүр-</w:t>
        <w:br/>
        <w:t>гізу - поэзия емес.</w:t>
        <w:br/>
        <w:t>Жеке адамның жан әлеміне қалай әсер етеді, ол оқырманның</w:t>
        <w:br/>
        <w:t>сезім пернелері діріл қақты ма, өзінің сөзіндей, өзінің мұңы мен</w:t>
        <w:br/>
        <w:t>қайғысындай немесе қуанышындай алай-дүлей күйге түсірді</w:t>
        <w:br/>
        <w:t>ме -міне, Поэзия деген арудың құдіреті осында.</w:t>
        <w:br/>
        <w:t>Сіздің қолыңызда - қазақ әдебиетінің тарихында бұрын-</w:t>
        <w:br/>
        <w:t>соңды ешкім жаза алмаған, Жаратылыстың жаны құпия-жұм-</w:t>
        <w:br/>
        <w:t>баққа толы Ақын атты перзентінің әр лебізімен өзінің жүрек</w:t>
        <w:br/>
        <w:t>пернелері үндестік тауып, ақын өлеңдеріндегі қуанып отырып</w:t>
        <w:br/>
        <w:t>жылаған, еңіреп отырып күлген ғажайып сезім, қым-қиғаш жан</w:t>
        <w:br/>
        <w:t>тебіреністері бұл автордың да тұла бойын жер сілкінгендей</w:t>
        <w:br/>
        <w:t>күйге түсіріп, өз басының жүрекжарды қуанышы мен аспан</w:t>
        <w:br/>
        <w:t>Амангелді КЕҢШІЛІКҰЛЫ</w:t>
      </w:r>
    </w:p>
    <w:p>
      <w:r>
        <w:t>«Өмірдастанды»- оқи бастағанымда, аспаннан тырналардың</w:t>
        <w:br/>
        <w:t>тізбегі ұшып өтіп, ауламыздағы үйлердің төбесіне қонғандай</w:t>
        <w:br/>
        <w:t>болған ғажайып бір көңіл күйдің бесігіне бөленгенімді білемін.</w:t>
        <w:br/>
        <w:t>Ақынның көктемгі табиғаттың көркіндей сұлу поэзиясы</w:t>
        <w:br/>
        <w:t>бозбала дәуреннің желігімен қатқылдана бастаған жүрегімдегі</w:t>
        <w:br/>
        <w:t>мұздарды ерітіп, ізгілікті сезімдерімді оятқандай ма, қалай? Ал</w:t>
        <w:br/>
        <w:t>кітапты соңына дейін оқып шыққанымда тас-талқаным шығып,</w:t>
        <w:br/>
        <w:t>Мұқағалидан жеңілдім. Ол менің еркімді билеп, ой-санамды жау-</w:t>
        <w:br/>
        <w:t>дап алды.</w:t>
        <w:br/>
        <w:t>Бір күндік сәуле.</w:t>
        <w:br/>
        <w:t>Бір күндік жарық мекенім!</w:t>
        <w:br/>
        <w:t>Мәңгілік түнек - қапасқа қалай кетемін?</w:t>
        <w:br/>
        <w:t>Келмейді-ау тілім...</w:t>
        <w:br/>
        <w:t>Өлгеннен сұра дер едім,</w:t>
        <w:br/>
        <w:t>Тірі жандарға,</w:t>
        <w:br/>
        <w:t>Өмір дегеннің не екенін.</w:t>
        <w:br/>
        <w:t>Өмір дегенге</w:t>
        <w:br/>
        <w:t>Тірлікте, сірә, жетер ме ой,</w:t>
        <w:br/>
        <w:t>Жарық сәуледен басқаның бәрі бекер гой.</w:t>
        <w:br/>
        <w:t>Бекер ғой бәрі,</w:t>
        <w:br/>
        <w:t>Бекер ғой бәрі - бөтен ғой,</w:t>
        <w:br/>
        <w:t>Өмір дегенің - бір күндік сәуле екен гой!</w:t>
        <w:br/>
        <w:t>Ғарыштан құйылған ғаламның мұндай көркем шуағын өмір-</w:t>
        <w:br/>
        <w:t>ге шашу үшін сезімнің жылуы жеткіліксіз, жүректің қайнаған</w:t>
        <w:br/>
        <w:t>ыстығы керек. Өмірде көрген қызығыңның бәрі жалған! Адам-</w:t>
        <w:br/>
        <w:t>ның аппақ арманынан жаратылған сәуленің бар екені ғана рас.</w:t>
        <w:br/>
        <w:t>Қиял-ғажайып ертегідей болған күздің осы түнінде кеудемде</w:t>
        <w:br/>
        <w:t>дүниеге жарығын шаша алатын бір жарық сәуленің болғанын</w:t>
        <w:br/>
        <w:t>жан-тәніммен аңсадым.</w:t>
        <w:br/>
        <w:t>Бірақ мен оның бір күндік емес, сәулесі мәңгі сөнбейтін</w:t>
        <w:br/>
        <w:t>жұлдызға айналғанын қаладым. Балалық жүрегім сол мәңгілік</w:t>
        <w:br/>
        <w:t>22</w:t>
        <w:br/>
        <w:t>Амангелді КЕҢШІЛІКҰЛЫ</w:t>
        <w:br/>
        <w:t>естіген сәттегідей жүрегім қайтадан лүпілдеп, ыстық сағынышы</w:t>
        <w:br/>
        <w:t>балалық шағымның күллі өлкесін оятты. Аспанмен таласқан</w:t>
        <w:br/>
        <w:t>Хантәңірінің биігіне көтерілген Мұқағали поэзиясы дүниенің</w:t>
        <w:br/>
        <w:t>кеңдігін есіме салып, жарқыраған шуағымен көңіл күйімді жа-</w:t>
        <w:br/>
        <w:t>дыратты.</w:t>
        <w:br/>
        <w:t>Кең дуние, төсіңді аш, мен келемін,</w:t>
        <w:br/>
        <w:t>Алынбаған ақым бар сенде менің.</w:t>
        <w:br/>
        <w:t>Бұйрат құмдар - бұйығып шөлдегенім,</w:t>
        <w:br/>
        <w:t>Бура бұлттар - бусанып терлегенім.</w:t>
      </w:r>
    </w:p>
    <w:p>
      <w:r>
        <w:t>Өнерді жаратқан Құдайдың шеберлігіне қалай таңғалмай-</w:t>
        <w:br/>
        <w:t>сың?! Кемеңгерді туғызған айдаһар уақыттың таудай ақынды</w:t>
        <w:br/>
        <w:t>құлатып, мерт қылуға қауқары жеткенімен, жауқазындай жыр-</w:t>
        <w:br/>
        <w:t>жарын жермен-жексен етуге шамасы келмепті. Кеудемізді ар-</w:t>
        <w:br/>
        <w:t>ман кеулегенде, сезімдерімізді өрмектің құрындай шайқаған</w:t>
        <w:br/>
        <w:t>Мұқағали жырлары уақыттың шарпуына қарылған сайын одан</w:t>
        <w:br/>
        <w:t>сайын жарқылдай түсіпті. Ақынның жауқазын поэзиясы жаз-</w:t>
        <w:br/>
        <w:t>да қырда құлпырып, қыстың қара суығында жылы күндерді</w:t>
        <w:br/>
        <w:t>сағынып, біздің жүрегімізде гүлдей беріпті. Асылық айтты</w:t>
        <w:br/>
        <w:t>деп сөге көрмеңіз, адамдық сезім аман тұрғанда, оны өлтіруге</w:t>
        <w:br/>
        <w:t>Құдайдың да шамасы жетпейді екен.</w:t>
        <w:br/>
        <w:t>Өмір дейтін тайғанақ мұз-айдында,</w:t>
        <w:br/>
        <w:t>Жырлап кетем, алдымен жылаймын да.</w:t>
        <w:br/>
        <w:t>Сөредегі кермені кесіп өтсем,</w:t>
        <w:br/>
        <w:t>Маған әлі жетпейді құдайдың да.</w:t>
        <w:br/>
        <w:t>Муң мен зарға ондайда шаң қаптырам,</w:t>
        <w:br/>
        <w:t>Қайғы дейтін қаншықты қан жаптырам.</w:t>
        <w:br/>
        <w:t>Ұры-уайым тиер деп қай жағымнан,</w:t>
        <w:br/>
        <w:t>Секем алған киіктей аңдап тұрам.</w:t>
        <w:br/>
        <w:t>Аттай жүріп өмірдің баспалдағын,</w:t>
        <w:br/>
        <w:t>Бірі менмін қайғыдан қашқан жанның.</w:t>
        <w:br/>
        <w:t>12</w:t>
        <w:br/>
        <w:t>ЖҮРЕК СӨЗІ</w:t>
        <w:br/>
        <w:t>түскен сахнаның жарығы онан сайын жарқыратып жіберді.</w:t>
        <w:br/>
        <w:t>Жарықпен бірге талшыбықтай бұралған қыздың оқтаудай түзу</w:t>
        <w:br/>
        <w:t>аяқтары мен ақ сазандай сандары көзіме шағылысып, балалық</w:t>
        <w:br/>
        <w:t>көңілімнің ұялшақ сезімін қытықтай жөнелді.</w:t>
        <w:br/>
        <w:t>Олардың арғы жағында теңіздің асау толқындары тулап жа-</w:t>
        <w:br/>
        <w:t>тыр. Дүниеге мас екі ғашық бір-біріне ынтығып, күн жауардың</w:t>
        <w:br/>
        <w:t>алдындағы теңізден бетер алабұртып, алқынып тұр. Бір мезгіл-</w:t>
        <w:br/>
        <w:t>де жүректің нәзік талшықтарын музыканың әдемі әуені тербеп,</w:t>
        <w:br/>
        <w:t>жігіт сол сөзді асыға күткендей болған қызға қарап тіл қатты:</w:t>
        <w:br/>
        <w:t>Мен - Адам ата,</w:t>
        <w:br/>
        <w:t>Ол- Хауа ана,</w:t>
        <w:br/>
        <w:t>Мен де таза, ол да таза, ауа да.</w:t>
        <w:br/>
        <w:t>Жылжып ағып жылға жатыр - қой толқын,</w:t>
        <w:br/>
        <w:t>Қарекетсіз біз отырмыз жағада.</w:t>
        <w:br/>
        <w:t>Аәл осы сәтте бір алапат күш отырған орнымнан жұлып</w:t>
        <w:br/>
        <w:t>алып, сол жылдары сүйіп тыңдап жүрген композиторым Гектор</w:t>
        <w:br/>
        <w:t>Берлиоздың «Симфониялық фантазиясынан» төгілген музы-</w:t>
        <w:br/>
        <w:t>каның құдіреті жан сарайымда ойнақшып, оның асау толқында-</w:t>
        <w:br/>
        <w:t>рымені өзімен бірге ағызып әкеткендей болды.</w:t>
        <w:br/>
        <w:t>Көзіме теңіздің жағасында бір-біріне еркелеп, арпалысып</w:t>
        <w:br/>
        <w:t>жүрген арыстандар елестеді. Біреу мені қолымнан жетектеп,</w:t>
        <w:br/>
        <w:t>Құдайдың жаннат бағына кіргізіп жібергендей. Жылжып аққан</w:t>
        <w:br/>
        <w:t>жылғаға тас лақтырып, аяқтарын құмға бөлеген қыз бен жігіттің</w:t>
        <w:br/>
        <w:t>сыр-дастанын ұйып тыңдай бергім келеді, тыңдай бергім келеді.</w:t>
      </w:r>
    </w:p>
    <w:p>
      <w:r>
        <w:t>Дүние алғашқы жаратылған пәк қалпына қайтып оралғандай.</w:t>
        <w:br/>
        <w:t>Сыр-дастандағы суреттелетін бүгінгіден тым бөлек таби-</w:t>
        <w:br/>
        <w:t>ғаттың көрінісі неткен керемет еді! Төбеңде құстар ию-қию шу-</w:t>
        <w:br/>
        <w:t>дайды. Бұйра шашын таранған шалғында нәр алудан тынбаған</w:t>
        <w:br/>
        <w:t>көбелектер ұшып жүр. Жан-жағыңдағы сан алуан, қызыл-жасыл</w:t>
        <w:br/>
        <w:t>гүлдер қандай тамаша!</w:t>
        <w:br/>
        <w:t>Тау мен орман жақтан әдемі самал соғады. Көктемнің шара-</w:t>
        <w:br/>
        <w:t>бына мас болған Адам ата мен Хауа ана Жаратушының айтқанын</w:t>
        <w:br/>
        <w:t>19</w:t>
        <w:br/>
        <w:t>ӨМІРДІҢ БИІК АСПАНЫ</w:t>
        <w:br/>
        <w:t>Дәуірдің сүзгісінен өткен санаулы кітаптар ғана әлсін-әлсін</w:t>
        <w:br/>
        <w:t>соғатын уақыттың дүлей дауылына төтеп береді. Амал нешік,</w:t>
        <w:br/>
        <w:t>күні кеше ғана сүйікті досымыз болған том-том кітаптарды да</w:t>
        <w:br/>
        <w:t>мезгілдің бораны ұшырып әкетіп, ұмытылып, санамыздан сы-</w:t>
        <w:br/>
        <w:t>пырылып қалып жатады. Уақыт - қатал сыншы. Өнердің ұлы та-</w:t>
        <w:br/>
        <w:t>лаптарына жауап бермесе, келер ұрпақтың кәдесіне жарамаса,</w:t>
        <w:br/>
        <w:t>ескерткіш орнатып, Құдайдай табынған пірлерімізді де өткір</w:t>
        <w:br/>
        <w:t>қылышымен турап тастайды. Тамырын тереңге жіберген алып</w:t>
        <w:br/>
        <w:t>бәйтеректер ғана түк болмағандай, бәрімізге сонау аспанмен</w:t>
        <w:br/>
        <w:t>таласқан биіктен қарап, мәңгіліктің хабаршысындай жайқалып</w:t>
        <w:br/>
        <w:t>тұрады.</w:t>
        <w:br/>
        <w:t>Қала қалың ұйқыға кетіп, өлі тыныштық орнаған түндер-</w:t>
        <w:br/>
        <w:t>де кейде менің сондай ұлы кітаптармен сырласатын кездерім</w:t>
        <w:br/>
        <w:t>бар. Жұлдыздары самаладай жарқыраған ғажайып түнде тәт-</w:t>
        <w:br/>
        <w:t>ті қиялдың құшағында маужырап, мәңгіліктің хабаршысындай</w:t>
        <w:br/>
        <w:t>болған ұлы ақындардың жырларымен сырласқаннан артық не</w:t>
        <w:br/>
        <w:t>қызық, қандай ғанибет бар мына жалғанда? Олармен сырлас-</w:t>
        <w:br/>
        <w:t>қанымда мүлде күтпеген сүйіспеншілігім оянып, ұлы ойларға</w:t>
        <w:br/>
        <w:t>жетелеген армандарымның бақшасында қауызын ашқан гүл-</w:t>
        <w:br/>
        <w:t>дері қайта бүршік атып, пайғамбарлар ғана өмір сүретін жұм-</w:t>
        <w:br/>
        <w:t>бақ әлемнің ауасымен тыныстағандай боламын. Жүрегіме</w:t>
        <w:br/>
        <w:t>қымбат сезімдерімнің шырағын жаққаны үшін махаббатым</w:t>
        <w:br/>
        <w:t>мен ризашылығымның құрметін білдіргім келген ақындардың</w:t>
        <w:br/>
        <w:t>өзімізден аумайтын жұмыр басты пенде болғанына илана ал-</w:t>
        <w:br/>
        <w:t>майтын сияқтымын. Жо, жо, жоқ, қанша тырыссам да мен</w:t>
        <w:br/>
        <w:t>оларды қарапайым пенделердің қатарына қоса алмаймын.</w:t>
        <w:br/>
        <w:t>Менің көзіме олар өмірдегі әділетсіздікпен, жауыздықпен, екі-</w:t>
        <w:br/>
        <w:t>жүзділікпен, тоғышардықпен, дүние-жалғанның бүкіл зұлымды-</w:t>
        <w:br/>
        <w:t>ЖҮРЕК СӨЗІ</w:t>
        <w:br/>
        <w:t>Көшін тартып барады шіркін жастық,</w:t>
        <w:br/>
        <w:t>Оянғасын қарасам айналама...</w:t>
        <w:br/>
        <w:t>Неліктен, қалайша ұмыта жаздағанмын ол керемет музыка-</w:t>
        <w:br/>
        <w:t>ны? Жадыраған жаздың жайма-шуақ күніндей ең әдемі үміт-</w:t>
        <w:br/>
        <w:t>терімді арайландырған ол сиқырды әуен әлі күнге дейін менің</w:t>
        <w:br/>
        <w:t>жүрегімнің шыңырауында өмір сүріп келеді екен-ау! Құда-</w:t>
        <w:br/>
        <w:t>йым-ау, әлі тірі екен ғой ол ғажайып музыка. Қара желі үзілмей</w:t>
        <w:br/>
        <w:t>соғатын күздің суық күніндей болған жүдеу жылдар да оның</w:t>
        <w:br/>
        <w:t>гүлдің сабағындай дірілдеген нәзік үнін өшіре алмапты.</w:t>
      </w:r>
    </w:p>
    <w:p>
      <w:r>
        <w:t>Көңіл күйімді босатып, жүрегімді елжіретіп жіберген Мұқа-</w:t>
        <w:br/>
        <w:t>ғали поэзиясының музыкасы құстармен бірге жылы жаққа ұшып</w:t>
        <w:br/>
        <w:t>кеткен менің бақытты өмірімнің қуанышын алып келгендей бол-</w:t>
        <w:br/>
        <w:t>ды. Кітапты ашып қалғанымда одан қайғысыз, қамсыз күндердің</w:t>
        <w:br/>
        <w:t>қайығында жүзген дариға-дәуренімнің қарлығашы ұшып шығып,</w:t>
        <w:br/>
        <w:t>жанымның нәзік пернесіне қонып, дүние сарайымды тазартып,</w:t>
        <w:br/>
        <w:t>баяғыдай еркелеп, сайрап қоя берді.</w:t>
        <w:br/>
        <w:t>Қарлығашым, келдің бе, қаршығадан саумысың?</w:t>
        <w:br/>
        <w:t>Аман-есен жеттің бе, айыр құйрық нау-құсым?</w:t>
        <w:br/>
        <w:t>Оралдың ба тағы да өзің өскен ұяға,</w:t>
        <w:br/>
        <w:t>Оралдың ба, сүйіктім, екеуің де бармысың?</w:t>
        <w:br/>
        <w:t>Қарлығашым, бу қалай, қайда кеткен серігің?</w:t>
        <w:br/>
        <w:t>Зияны жоқ зиялым, өкпелетті сені кім?</w:t>
        <w:br/>
        <w:t>Түсінікті, сүйіктім, түсінікті, айтпа енді,</w:t>
        <w:br/>
        <w:t>Тұмар құсым кеткен-ау тырнағында перінің.</w:t>
        <w:br/>
        <w:t>Мен өзгеріп кеткеніммен, ол алыстан қол бұлғаған бала кү-</w:t>
        <w:br/>
        <w:t>німдегідей жүрегін кірлетпеген, шыныдай таза қалпында қа-</w:t>
        <w:br/>
        <w:t>жып қойыпты. Қайғысы сай-сүйегіңді сырқыратып, қуанышы</w:t>
        <w:br/>
        <w:t>жүрегіңді аттай тулататын Мұқағали ескі досымдай қапсыра</w:t>
        <w:br/>
        <w:t>құшақтай алып, «жүрегінің түбіне кір жасырмай» ақтарылып,</w:t>
        <w:br/>
        <w:t>сырласа жөнелді. Ең алғаш оның өлеңдерін Асқар досымнан</w:t>
        <w:br/>
        <w:t>11</w:t>
        <w:br/>
        <w:t>Амангелді КЕҢШІЛІКҰЛЫ</w:t>
        <w:br/>
        <w:t>армандарымды мәпелеген Мұқағали поэзиясымен сырласқан</w:t>
        <w:br/>
        <w:t>«махаббат, қызық мол жылдарымның»» жаулығы желбіреп, мені</w:t>
        <w:br/>
        <w:t>өзіне шақыратын сияқты.</w:t>
        <w:br/>
        <w:t>Қандай сұлу еді ол армандар! Қандай пәк еді ол махаббат!</w:t>
        <w:br/>
        <w:t>Арман мен махаббат құсының қанатына мініп, өмірдің биік</w:t>
        <w:br/>
        <w:t>аспанында самғап, бақыт іздеген сезімдерім қандай әйбат еді!</w:t>
        <w:br/>
        <w:t>Алтын күннің сәулесімен арайланған бақытты шағымның үстін-</w:t>
        <w:br/>
        <w:t>де күлімсіреген бұлтсыз, ашық көк аспанының көркіне қанша</w:t>
        <w:br/>
        <w:t>қарасаң да көзің тоймайтын. Ой, дариға-ай, жүрегімді шоқтай</w:t>
        <w:br/>
        <w:t>қыздырған сол күндер де сынаптай сырғып өте шығыпты-ау. Бір</w:t>
        <w:br/>
        <w:t>сәтке оралса ғой, көрген түстей болған ертегі уақыт!</w:t>
        <w:br/>
        <w:t>Ғажап! «Өмірдастанды» қолыма ұстағанымда жүрегім дүрс-</w:t>
        <w:br/>
        <w:t>дүрс соғып, Мұқағали поэзиясының бақшасында гүлдеген се-</w:t>
        <w:br/>
        <w:t>зімдерім қайта тіріліп, тереңде қалған ескі мұңымды оятып,</w:t>
        <w:br/>
        <w:t>жанымның алыс түкпіріндегі, тіршіліктің базарында жүріп, күй-</w:t>
        <w:br/>
        <w:t>бең тірліктің қамымен ұмытыла бастаған өмірімнің музыкасы</w:t>
        <w:br/>
        <w:t>ойнап қоя берді. Жүрегімді дүрсілдеткен беймәлім сиқырдың</w:t>
        <w:br/>
        <w:t>құдіреті ойымда жүрген пенделік тірліктің шаң-тозаңын сіл-</w:t>
        <w:br/>
        <w:t>кіп қағып тастап, асқар таудың арғы жағында қалып қойған ұлы</w:t>
        <w:br/>
        <w:t>армандарымның шуағына шомылдырғандай болды, жаным-</w:t>
        <w:br/>
        <w:t>ның нәзік пернелері сағыныштан дірілдеп кетті. Алыста қалған</w:t>
        <w:br/>
        <w:t>балалық сезімдерімнің найзағайы да қайта күркіреді. Ұмытылып</w:t>
        <w:br/>
        <w:t>қала жаздаған әдемі музыканы есіне түсірген көңілім әлденеге</w:t>
        <w:br/>
        <w:t>өкпелеген сәбидей өксіп, әуелі көзімнің алдын гауһар тамшылар</w:t>
        <w:br/>
        <w:t>сақиналап, сәлден соң кірпігімнен сырт-сырт етіп тамған бүртік-</w:t>
        <w:br/>
        <w:t>бүртік ыстық жас бетімнен сырғанады.</w:t>
        <w:br/>
        <w:t>Заулап өткен заман-ай құр аттайын,</w:t>
        <w:br/>
        <w:t>Сырғанаған күндер-ай сынаптайын.</w:t>
      </w:r>
    </w:p>
    <w:p>
      <w:r>
        <w:t>Өксі, көңіл, өткізген сәттеріңе,</w:t>
        <w:br/>
        <w:t>Өксі, көңіл, мен сені жұбатпайын.</w:t>
        <w:br/>
        <w:t>Белгісіз - қыр аса ма, сай бара ма,</w:t>
        <w:br/>
        <w:t>Асығады осы өмір қайда ғана?!</w:t>
        <w:br/>
        <w:t>10</w:t>
        <w:br/>
        <w:t>Амангелді КЕҢШІЛІКҰЛЫ</w:t>
        <w:br/>
        <w:t>тыңдамай, алғашқы күнәларын бастағалы тұр. Құдай кешір-</w:t>
        <w:br/>
        <w:t>сін, бірақ осындай сұлу табиғаттың аясында ол күнәні бастамау</w:t>
        <w:br/>
        <w:t>мүмкін бе өзі? Тіршіліктегі аң-құстардың бәрі де сенің сол күнәні</w:t>
        <w:br/>
        <w:t>жасағаныңды қалап тұрса, одан қалай бас тартуға болады? Ал-</w:t>
        <w:br/>
        <w:t>мадай албыраған Хауа ананың балдай тәтті ернінен өбіп, оттай</w:t>
        <w:br/>
        <w:t>ыстық құшағында балқып, Құдай тыйым салған күнаның раха-</w:t>
        <w:br/>
        <w:t>тына батқаннан артық қандай ләззат бар мына жалғанда? Және</w:t>
        <w:br/>
        <w:t>ол ләзатты Құдайдың өзі жаратса... Алайда, бәрінен бұрын, сол</w:t>
        <w:br/>
        <w:t>күнәға батпай, жанып барып тоқтаған ақынның сезімі қандай</w:t>
        <w:br/>
        <w:t>пәк әрі сұлу еді десеңізші!</w:t>
        <w:br/>
        <w:t>Албыраған алмадайын Хауа анам,</w:t>
        <w:br/>
        <w:t>Албырап тек отыр еді манадан,</w:t>
        <w:br/>
        <w:t>Шырт етті де, бұтағынан үзіліп,</w:t>
        <w:br/>
        <w:t>Шоуп беріп, суға түсті жағадан.</w:t>
        <w:br/>
        <w:t>Сермеп қалып, аппақ сазан-білекті,</w:t>
        <w:br/>
        <w:t>Ағынменен арпалысып бір өтті.</w:t>
        <w:br/>
        <w:t>Су сипалап, су аймалап денесін,</w:t>
        <w:br/>
        <w:t>Мен өппеген дидарынан су өпті.</w:t>
        <w:br/>
        <w:t>Студенттер сахналаған қалған қойылымдарға ақынның со-</w:t>
        <w:br/>
        <w:t>ғыстың сүреңсіз жылдарын суреттеген «Шаруа һәм жауынгер»,</w:t>
        <w:br/>
        <w:t>«Менен сұра», «Аға, мен тірімін» сияқты поэмалары негіз</w:t>
        <w:br/>
        <w:t>болыпты. Ал бұл қойылымдардан алған әсерімді айтып жеткізу-</w:t>
        <w:br/>
        <w:t>ге тілімнің құдіреті жетпейтін шығар, сірә!</w:t>
        <w:br/>
        <w:t>Сахнаның шымылдығы қайта түріліп, екінші қойылым бас-</w:t>
        <w:br/>
        <w:t>талғанда «Адам ата мен Хауа анадағы» нұрлы сәулесімен жа-</w:t>
        <w:br/>
        <w:t>нымды еркелеткен әуен кілт тоқтады да, күтпеген жерден ойнап</w:t>
        <w:br/>
        <w:t>кеткен Вагнердің симфониясындағыдай мазасыз музыка жа-</w:t>
        <w:br/>
        <w:t>нымның тыныштығын бұзды. Жаңа ғана жүрегімді жылытқан</w:t>
        <w:br/>
        <w:t>музыканың құдіреті, енді мені суық мұздың үстіне тастай салып,</w:t>
        <w:br/>
        <w:t>тұла бойымды түршіктірді. Өмірді жұтып қоя жаздаған аждаһа</w:t>
        <w:br/>
        <w:t>ажалды көзіммен көргендей, көңіл күйімде бір құйын басталды.</w:t>
        <w:br/>
        <w:t>20</w:t>
        <w:br/>
        <w:t>ЖҮРЕК СӨЗІ</w:t>
        <w:br/>
        <w:t>тарына мүдірмей жауап беріп жүрген мен, бұл өлеңді кімнің жаз-</w:t>
        <w:br/>
        <w:t>ғанын таба алмай, өмірімде тұңғыш рет жеңіліске ұшырадым.</w:t>
        <w:br/>
        <w:t>Басқа емес, әдебиет пәніне мүлде қызықпайтын досымнан же-</w:t>
        <w:br/>
        <w:t>ңіліп, оның алдында ұятқа қалдым.</w:t>
        <w:br/>
        <w:t>Балалық жүрегімді қайта-қайта соқтыртқан сол күні тұңғыш</w:t>
      </w:r>
    </w:p>
    <w:p>
      <w:r>
        <w:t>рет Асқардан өмірден ерте өткен қазақтың Мұқағали Мақатаев</w:t>
        <w:br/>
        <w:t>есімді ақынының болғанын естідім. Ақынның баласы бола тұ-</w:t>
        <w:br/>
        <w:t>рып, мұны білмеуім ұят, тіпті өлім еді. Бірақ біраз уақыттан ке-</w:t>
        <w:br/>
        <w:t>Йінгі Асқардың қалжыңы маған үят-сиятты да, өлімді де ұмыт-</w:t>
        <w:br/>
        <w:t>қызып жіберді.</w:t>
        <w:br/>
        <w:t>- Не болды саған, Ардаша ғашығың есіңе түсіп кетті ме?- де-</w:t>
        <w:br/>
        <w:t>діол кенеттен, ойланып кеткен маған қылмысымның дәл үстінен</w:t>
        <w:br/>
        <w:t>түскен тергеушідей дүңк еткізіп.</w:t>
        <w:br/>
        <w:t>- Ал сен Ботаға ғашықсың...</w:t>
        <w:br/>
        <w:t>Екеуміз кілемдей жайылған көк шөптің үстінде алыса кет-</w:t>
        <w:br/>
        <w:t>тік. Төбемізден осы тентектігіміздің бәрін көріп, балалық ша-</w:t>
        <w:br/>
        <w:t>ғымыздың күні күліп тұрды.</w:t>
        <w:br/>
        <w:t>жжж</w:t>
        <w:br/>
        <w:t>Екі күннен соң менің өмірімде ертегіге бергісіз оқиға бол-</w:t>
        <w:br/>
        <w:t>ды. Жексенбіде әкем Мұқағали Мақатаевтың «Дариға-жүрек»</w:t>
        <w:br/>
        <w:t>кітабының негізінде театр институтының соңғы курсының сту-</w:t>
        <w:br/>
        <w:t>денттері сахналаған, Алматыдағы балалар мен жасөспірімдердің</w:t>
        <w:br/>
        <w:t>театрында болып жатқан қойылымға ертіп апарды.</w:t>
        <w:br/>
        <w:t>Қыркүйек айының аяғы еді. Уақыт екінтіден ауып, ақшам</w:t>
        <w:br/>
        <w:t>мезгілі жақындап қалды. Қалың өртке қызған темірдей қызарып,</w:t>
        <w:br/>
        <w:t>дүниеге қызғылт сәулесін шашқан күн де ұясына батып барады.</w:t>
        <w:br/>
        <w:t>Жаздағыдай емес, күннің жылы шырайы азайып, бірте-бірте де-</w:t>
        <w:br/>
        <w:t>нем суық желдің өткірлігін сезе бастады. Қойылымның баста-</w:t>
        <w:br/>
        <w:t>жуына әді біраз уақыт бар.</w:t>
        <w:br/>
        <w:t>Театрдың алды ығы-жығы адам. Жүрегім лүпілдеп, кітапта-</w:t>
        <w:br/>
        <w:t>рын сүйсініп оқыған жазушыларымды көруге ынтығып, біреу-</w:t>
        <w:br/>
        <w:t>ді іздеген адамдай жан-жағыма алақ-жұлақ қараймын. (Мен ол</w:t>
        <w:br/>
        <w:t>жылдары оқиғасы қызық прозалық кітаптарды көп оқитынмын,</w:t>
        <w:br/>
        <w:t>2-0178 17</w:t>
        <w:br/>
        <w:t>ЖҮРЕК СӨЗІ</w:t>
        <w:br/>
        <w:t>ғымен күресу үшін Жерге жіберілген Алланың елшісіндей бо-</w:t>
        <w:br/>
        <w:t>дып елестейді. Олардың жырларында адамды жаратқан алапат</w:t>
        <w:br/>
        <w:t>рухтың тасқыны мен құдайлық оттың ұшқыны бар.</w:t>
        <w:br/>
        <w:t>Өмірдің көлеңкелі өзегінен салқын самал соғып, оның аязы</w:t>
        <w:br/>
        <w:t>жанымызды тоңдырғанда біз сол ұлы туындылардың отына</w:t>
        <w:br/>
        <w:t>жылынамыз, маздаған жалынынан қуат алып, өнердің биік ас-</w:t>
        <w:br/>
        <w:t>панындағы ұлы мұраттарға ұмтыламыз. Содан соң басымызды</w:t>
        <w:br/>
        <w:t>Ауалап алған өнердің сиқырына арбалып, күндіз күлкімізден,</w:t>
        <w:br/>
        <w:t>түнде ұйқымыздан айырылып, жанымыз аласұрып, тыныштық</w:t>
        <w:br/>
        <w:t>таппайды.</w:t>
        <w:br/>
        <w:t>Не сиқыр, қандай құдірет бар олардың өнерінде? Жаз-</w:t>
        <w:br/>
        <w:t>ғырсаңыз өзіңіз біліңіз. Өмірдің аласапыранында адасып кет-</w:t>
        <w:br/>
        <w:t>пеуіме көмектесіп - адамдық сезімімнің сүйегін тоздырмай</w:t>
        <w:br/>
        <w:t>келе жатқан өнер туындыларының құдіретін мен аспаннан</w:t>
        <w:br/>
        <w:t>түскен төрт киелі кітаптан кем бағаламаймын. Құдайдың сө-</w:t>
        <w:br/>
        <w:t>зін тереңірек тануға жол ашқан ол кітаптармен өмірдің асау</w:t>
        <w:br/>
        <w:t>белестерін бағындырып, ақылым толыса бастаған шағымда</w:t>
        <w:br/>
        <w:t>танысқанмын. Ал сол уақытқа дейін менің ой-санама ізгілікті</w:t>
        <w:br/>
        <w:t>рухтың сәулесін шашып, адамды сүюге үйретіп, Алланың хик-</w:t>
      </w:r>
    </w:p>
    <w:p>
      <w:r>
        <w:t>метін ұғындырған өнер туындыларының аспаннан түскен кие-</w:t>
        <w:br/>
        <w:t>жі кітаптардан несі кем? Әрі-беріден соң Забур да, Тәурат та,</w:t>
        <w:br/>
        <w:t>Інжіл де, қасиетті Құран да адамдық қасиетімізді жоғалтып</w:t>
        <w:br/>
        <w:t>алмау үшін көктен түсірген Тәңірдің өнері емес пе? Ендеше,</w:t>
        <w:br/>
        <w:t>оларды оқығанға дейін жанымызды адамгершіліктің шуағымен</w:t>
        <w:br/>
        <w:t>жадыратып, ұлы Жаратушының бар екенін ұмытқызбаған өнер</w:t>
        <w:br/>
        <w:t>туындыларының да киеді кітаптармен қатар тұруға хақысы бар.</w:t>
        <w:br/>
        <w:t>Құдайдың қалауымен адам баласы туғызған ұлы шығармаларда</w:t>
        <w:br/>
        <w:t>да, киелі кітаптардағыдай, Алланың мәңгі шешілмейтін жұмбағы</w:t>
        <w:br/>
        <w:t>жасырынған.</w:t>
        <w:br/>
        <w:t>Мен бүгін түннің бір уағы болғанына қарамастан, сондай ұлы</w:t>
        <w:br/>
        <w:t>кітаптардың арасынан арманшыл дәуренімнің қиялдарын сая-</w:t>
        <w:br/>
        <w:t>сына паналатқан Мұқағалидың «Өмірдастан» жыр жинағын</w:t>
        <w:br/>
        <w:t>алып, ой теңізіне шомып отырмын. Жүрегімді белгісіз сағыныш</w:t>
        <w:br/>
        <w:t>тырнап, аяулы сезімнің шаншуы мазалап, сағымдай бұлдыраған</w:t>
        <w:br/>
        <w:t>Амангелді КЕҢШІЛІКҰЛЫ</w:t>
        <w:br/>
        <w:t>- Керемет өлең екен. Ендімен де саған бір өлең оқып берейін.</w:t>
        <w:br/>
        <w:t>Ол көк теңіздің түсіндей джинсиінің қалтасынан, қатырма</w:t>
        <w:br/>
        <w:t>қорапқа салынған, сол жылдардағы ең қымбат «Космос» теме-</w:t>
        <w:br/>
        <w:t>кісін алып, бір талын маған берді де, екіншісін өзінің аузына</w:t>
        <w:br/>
        <w:t>қыстырды. Оттық алып, екеуміздің де аузымыздағы шылымы-</w:t>
        <w:br/>
        <w:t>мызды асықпай тұтатты. Ашы түтінін сорып-сорып қойды.</w:t>
        <w:br/>
        <w:t>Сен мына жанарымның ішіндегің,</w:t>
        <w:br/>
        <w:t>Жанардың білесің ғой кішірмесін.</w:t>
        <w:br/>
        <w:t>Ішіне жанарыңның сақта мені,</w:t>
        <w:br/>
        <w:t>Біреулер көлеңкесін түсірмесін!</w:t>
        <w:br/>
        <w:t>Асқардың соншалықты шынайы әрі табиғи жазылған өлең-</w:t>
        <w:br/>
        <w:t>ді қайдан жаттап алғанына қайран қалып, аузым ашылып, сүй-</w:t>
        <w:br/>
        <w:t>сінгенімнен орнымнан қозғалмай, мелшиіп тұрып қалыппын.</w:t>
        <w:br/>
        <w:t>Және музыкасы сыңғырлаған ғажайып өлеңді өмірдегі ең аяулы</w:t>
        <w:br/>
        <w:t>досымның оқып беруі маған қатты әсер етті.</w:t>
        <w:br/>
        <w:t>Өлеңнің алғашқы жолдарының өзі-ақ жанымды баурап, тол-</w:t>
        <w:br/>
        <w:t>қынысқа салды. Тұла бойым шымырлап, таудың арғы бетінен</w:t>
        <w:br/>
        <w:t>талып естілген әдемі әнді немесе әр дыбысы сезіміңнің нәзік</w:t>
        <w:br/>
        <w:t>пернелерін дәл басатын Бетховеннің «Айлы сонатасын:» алғаш</w:t>
        <w:br/>
        <w:t>тыңдаған адамдай дүниенің бәрін ұмытып, есеңгіреп бара-</w:t>
        <w:br/>
        <w:t>мын. Ойым мына жалғанды ұмытып, маған бейтаныс бір әдемі</w:t>
        <w:br/>
        <w:t>әлемде ләйліп жүр. Сәл тыныс алып, темекісінің түтінін аспанға</w:t>
        <w:br/>
        <w:t>сақинаша будақтатып болып, досым өлеңді әрі қарай оқып жа-</w:t>
        <w:br/>
        <w:t>тыр:</w:t>
        <w:br/>
        <w:t>Сен менің мына тылсым кеудемдесін,</w:t>
        <w:br/>
        <w:t>Білесің кеудеме ешкім тең келмесін.</w:t>
        <w:br/>
        <w:t>Кеудеңе - зынданыңа салып сақта,</w:t>
        <w:br/>
        <w:t>Біреулер көкпар қылып өңгермесін!</w:t>
        <w:br/>
        <w:t>Асқар өлеңді әдемі қоңыр даусымен, бір деммен, мәнерлеп</w:t>
        <w:br/>
        <w:t>оқып шықты. Мектептегі ұстаздарымның әдебиет туралы сұрақ-</w:t>
        <w:br/>
        <w:t>16</w:t>
      </w:r>
    </w:p>
    <w:p>
      <w:r>
        <w:t>Амангелді КЕҢШІЛІКҰЛЫ</w:t>
        <w:br/>
        <w:t>О, Мұқағали! Сен менің арманның көбелегін қуған бала-</w:t>
        <w:br/>
        <w:t>дық кезімнің, махаббаттың дәмін алғаш татқызған, сосын оның</w:t>
        <w:br/>
        <w:t>күйігінен өртеніп кете жаздаған бозбала дәуренімнің және</w:t>
        <w:br/>
        <w:t>өмірдің аласапыранында да алыстағы жұлдыздарға қолымды</w:t>
        <w:br/>
        <w:t>созғызған жастық шағымның ең сүйікті Музасы болдың. Өзімді</w:t>
        <w:br/>
        <w:t>табу үшін сенің өлеңдеріңмен сырласқан жылдарымды жаным</w:t>
        <w:br/>
        <w:t>тынышталып, көзім жұмылғанша ұмыта алмайтын шығармын.</w:t>
        <w:br/>
        <w:t>Енді жанымды жылытып, жүрегімді әлдилеген сол жылдардың</w:t>
        <w:br/>
        <w:t>уақыт көмескілеген әйнегінің шаңын сүртіп, шамам жеткенше</w:t>
        <w:br/>
        <w:t>оны суреттеп көрейін.</w:t>
        <w:br/>
        <w:t>жжж</w:t>
        <w:br/>
        <w:t>Төртінші сыныпқа көшетін жылы інім Мағжан мектепке ба-</w:t>
        <w:br/>
        <w:t>ратын болып, әке-шешем мені қалаға алғызды. Торғайда таңның</w:t>
        <w:br/>
        <w:t>атысынан күннің батысына дейін ауланың ит-құсын шулатып</w:t>
        <w:br/>
        <w:t>жүрген ауылдың қара домалағы бір күнде қаладан бір-ақ шығып,</w:t>
        <w:br/>
        <w:t>1978 жылдың тамылжыған тамызында Алматыға келдім.</w:t>
        <w:br/>
        <w:t>Алматы салқын қала екен. Аэропорт басынан әжем екеуміз-</w:t>
        <w:br/>
        <w:t>ді әкем қарсы алды. Самолеттен түскенімде бір суық ызғардың</w:t>
        <w:br/>
        <w:t>бойымды түршіктіріп жібергені есімде. Жолдары тақтайдай</w:t>
        <w:br/>
        <w:t>тегіс көшемен заулаған таксидің ішінде келе жатып, көшелері</w:t>
        <w:br/>
        <w:t>дәл күндізгідей жарқыраған қаланың түнгі көрінісіне таңғалып,</w:t>
        <w:br/>
        <w:t>терезеге жабысып, көп қабатты үйлерге қызыға қараймын.</w:t>
        <w:br/>
        <w:t>Үйіміздің дәл іргесінде орналасқан У99 қазақ-мектеп интер-</w:t>
        <w:br/>
        <w:t>натында негізінен тек ауылдың балалары жатып оқитын. Едәуір</w:t>
        <w:br/>
        <w:t>қиындық туғызғанымен, әкем амалын тауып, інім екеумізді</w:t>
        <w:br/>
        <w:t>сол мектепке оқуға берді. Жеміс-жидектің бәрі уылжып піскен</w:t>
        <w:br/>
        <w:t>1 қыркүйекте судай жаңа формамды киіп, Алматыдағы жалғыз</w:t>
        <w:br/>
        <w:t>қазақ-мектеп интернатының табалдырығын аттадым.</w:t>
        <w:br/>
        <w:t>Қандай ортаға түссе де, ең алдымен баланың іздейтіні -</w:t>
        <w:br/>
        <w:t>дос. Ол оңай табыла кетті. Аты - Асқар. Бойы менен ұзын,</w:t>
        <w:br/>
        <w:t>сүйегі ірі, ат жақты, қыр мұрынды; көркі келіскен бала. Беті сәл</w:t>
        <w:br/>
        <w:t>сопақтау, түрі қазақтан төрі сол жылдары барлық қыздардың</w:t>
        <w:br/>
        <w:t>14</w:t>
        <w:br/>
        <w:t>ЖҮРЕК СӨЗІ</w:t>
        <w:br/>
        <w:t>сәуле үшін ғана өмір сүруге болатынын түсінгенде ауға түскен</w:t>
        <w:br/>
        <w:t>балықтай тыпыршып, балғын жұдырығымен кеудемді қайта-</w:t>
        <w:br/>
        <w:t>қайта ұрды.</w:t>
        <w:br/>
        <w:t>Түн ортасы. Үйдегілердің бәрі ұйықтап қалған. Мұқағалидың</w:t>
        <w:br/>
        <w:t>жырлары қиялымды тербеп, делебемді қоздырып, қанша тырыс-</w:t>
        <w:br/>
        <w:t>сам да көзім ілінбей қойды. Ешкімге білдірмей далаға шығып,</w:t>
        <w:br/>
        <w:t>шылым шектім.</w:t>
        <w:br/>
        <w:t>Сынған семсердің шетіндей болып ай туыпты. Қараңғы түн-</w:t>
        <w:br/>
        <w:t>де өмірдің биік аспанында жымыңдаған жұлдыздардың бәрі</w:t>
        <w:br/>
        <w:t>де жерге Мұқағали поэзиясының сәулесін шашып тұрғандай.</w:t>
        <w:br/>
        <w:t>Темекінің ашы түтіні жаныма жағып, дәмді болып барады. Аула-</w:t>
        <w:br/>
        <w:t>даескен самал жел мұрныма алма ағашының әдемі иісін әкелді.</w:t>
        <w:br/>
        <w:t>Жаным рахаттанып, таза ауа тынысымды ашып жіберді.</w:t>
        <w:br/>
        <w:t>Көктегі самсаған жұлдыздарға қызыға қараймын. Ертегіге бер-</w:t>
      </w:r>
    </w:p>
    <w:p>
      <w:r>
        <w:t>гісіз сол түні өмірімде тұңғыш рет мына жалған-дүниеден жо-</w:t>
        <w:br/>
        <w:t>ғалып, қара түнді ерекше сәндендірген жұлдызға айналып, шек-</w:t>
        <w:br/>
        <w:t>сіз аспанға сіңіп кеткім кедді.</w:t>
        <w:br/>
        <w:t>23</w:t>
        <w:br/>
        <w:t>ЖҮРЕК СӨЗІ</w:t>
        <w:br/>
        <w:t>Зұлым соғыстың ашы шындығын жырлаған бұл дастандар-</w:t>
        <w:br/>
        <w:t>дан, осы тақырыпқа жазылған кейбір туындылардағыдай жал-</w:t>
        <w:br/>
        <w:t>ған пафостың үнін естімейсің. Кейіпкерлердің іс-әрекетінің</w:t>
        <w:br/>
        <w:t>бәрінен де соғыс атаулыға қарсы шығып, гуманизмнің туын биік</w:t>
        <w:br/>
        <w:t>көтерген Мұқағалидың жанайқайы байқалады.</w:t>
        <w:br/>
        <w:t>Осыдан біраз уақыт бұрын оқыған Лев Толстойдың соғыс та-</w:t>
        <w:br/>
        <w:t>қырыбына жазылған әңгімелері есіме түсті. Мұқағалидың ұлы</w:t>
        <w:br/>
        <w:t>дастандарында да, соғыстың трагедиясын суреттеумен қатар,</w:t>
        <w:br/>
        <w:t>дәл Толстойдағыдай, сол зұлматтың неден болатынын білгісі</w:t>
        <w:br/>
        <w:t>келетін философиялық тереңдік бар.</w:t>
        <w:br/>
        <w:t>Соғыс деген қайдан шықты?!</w:t>
        <w:br/>
        <w:t>Авторы кім алғашқы?</w:t>
        <w:br/>
        <w:t>Есіл Адам, есі кетіп, оған несін жармасты?!</w:t>
        <w:br/>
        <w:t>Бір дәуірден бір дәуірге неге үзілмей жалғасты,</w:t>
        <w:br/>
        <w:t>Бүкіл адам тарихының бетін неге қан басты?</w:t>
        <w:br/>
        <w:t>Есіңізге түсіріңізші, орыстың ұлы жазушысының «Жор-</w:t>
        <w:br/>
        <w:t>туыл» әңгімесінде де картинаның қақ ортасынан, отандастары-</w:t>
        <w:br/>
        <w:t>ның пікіріне қосылмаған, «Шынымен де адамдарға осы ғажап</w:t>
        <w:br/>
        <w:t>дүниенің, мынау шексіз жұлдызды аспанның астында өмір сүру</w:t>
        <w:br/>
        <w:t>тарлық ете ме? Қалайша мынау сүйкімді табиғаттың аясында</w:t>
        <w:br/>
        <w:t>адамның жанында өшпенділік сезімі, кекшілдік, өзі сияқтылар-</w:t>
        <w:br/>
        <w:t>дың көзін құрту құмарлығы өмір сүре алады? Адамның жүрегін-</w:t>
        <w:br/>
        <w:t>дегі жаманшылықтардың бәрі де сұлулық пен мейірімділіктің</w:t>
        <w:br/>
        <w:t>көрінісі болып табылатын табиғатпен жақындасқанда жойы-</w:t>
        <w:br/>
        <w:t>жып кетуге тиіс емес пе...» деген Толстойдың соғысқа қарсы</w:t>
        <w:br/>
        <w:t>наразылық даусы естілмейтін бе еді.</w:t>
        <w:br/>
        <w:t>Үйге келе салысымен әкемнің бөлмесіндегі кітаптарды ақ-</w:t>
        <w:br/>
        <w:t>тарып, Мұқағалидың жинағын іздедім. Жазу үстелінің тартпа-</w:t>
        <w:br/>
        <w:t>сынан ұлы ақынның «Өмірдастан» деген таңдамалысын тауып</w:t>
        <w:br/>
        <w:t>алғанымда қуанышым қойныма сыймады. Үміт пен күдік бір</w:t>
        <w:br/>
        <w:t>мезгілде көңілімде оянып, жүрегім лүпілдеп, ақын жырларына</w:t>
        <w:br/>
        <w:t>21</w:t>
        <w:br/>
        <w:t>ЖҮРЕК СӨЗІ</w:t>
        <w:br/>
        <w:t>«кумирі» болған үндінің әртісі Ахармендраға қатты ұқсайды.</w:t>
        <w:br/>
        <w:t>Қасы-көзі көмірдей қап-қара. Әсіресе көздері сүйкімді әрі әдемі.</w:t>
        <w:br/>
        <w:t>Күлімдегенде кез келген қыз оның жанында суға салған қанттай</w:t>
        <w:br/>
        <w:t>еріп сала беретін.</w:t>
        <w:br/>
        <w:t>Қаланың баласы болған соң, ауылдың қара домалақтары</w:t>
        <w:br/>
        <w:t>сылтау тауып, мені ұрып тастағысы келіп тұратын. Шамасы</w:t>
        <w:br/>
        <w:t>оған интернатта жатып оқитын сыныптастарымды «инкуба-</w:t>
      </w:r>
    </w:p>
    <w:p>
      <w:r>
        <w:t>торлықтар» деп мазақтайтын қыршаңқы тілімнің де жазығы</w:t>
        <w:br/>
        <w:t>бар болуға тиіс. Реті келсе мені бір нұқып қалуды олар теріс</w:t>
        <w:br/>
        <w:t>көрмейтін. Алайда ондайды істеуге Асекеңнен сескенетін. Кез</w:t>
        <w:br/>
        <w:t>келген баланы оның мысы басып тастайтын. Мен осындай күшті</w:t>
        <w:br/>
        <w:t>дос тапқаныма бақытты едім.</w:t>
        <w:br/>
        <w:t>Екеуміз кейде сабақтан қашып, киноға барамыз. Есейе келе</w:t>
        <w:br/>
        <w:t>бұзықтығымыз үдей түсті. Ұстаздарымыздан жасырынып мек-</w:t>
        <w:br/>
        <w:t>тептің төбесінде немесе сабақтан соң әке-шешемізден тығылып</w:t>
        <w:br/>
        <w:t>Асқардың үйіне жақын жердегі сарқырап ағатын үлкен Алматы</w:t>
        <w:br/>
        <w:t>су каналының айналасындағы жібектей майса шөпте жантайып</w:t>
        <w:br/>
        <w:t>жатып темекі шегетін жаман әдет шығардық. Осындай «рахат»</w:t>
        <w:br/>
        <w:t>көңіл күйдің үстінде бір күні мен досымның көңілін аулау үшін</w:t>
        <w:br/>
        <w:t>оған орыс ақыны Сергей Есениннің өлеңін оқып бердім:</w:t>
        <w:br/>
        <w:t>Не жалею, не зову, не плачу,</w:t>
        <w:br/>
        <w:t>Все пройдет, как с белых яблонь дым.</w:t>
        <w:br/>
        <w:t>Увяданья золотом охваченный,</w:t>
        <w:br/>
        <w:t>Яне буду больше молодым.</w:t>
        <w:br/>
        <w:t>Әдебиетке аса қызықпайтын досым оқыған өлеңімді қас-</w:t>
        <w:br/>
        <w:t>қабағы да қимылдамай, сүйсініп тыңдап отыр. Әлденені есіне</w:t>
        <w:br/>
        <w:t>түсірген көздерін алысқа тігіп, жанарын беймәлім мұңның кір-</w:t>
        <w:br/>
        <w:t>біңі шалып, ойланып қалыпты. Құлағының жанынан ұшып өткен</w:t>
        <w:br/>
        <w:t>араның ызыңын да елейтін емес. Өлеңді оқып болғанымда ғана</w:t>
        <w:br/>
        <w:t>назарын маған аударып:</w:t>
        <w:br/>
        <w:t>- Бұл кімнің өлеңі? - деп сұрады.</w:t>
        <w:br/>
        <w:t>- Орыс ақыны Сергей Есениннің.</w:t>
        <w:br/>
        <w:t>15</w:t>
        <w:br/>
        <w:t>Амангелді КЕҢШІЛІКҰЛЫ</w:t>
        <w:br/>
        <w:t>жерге құлағандай қабырғасын қақыратқан қайғысына қаламын</w:t>
        <w:br/>
        <w:t>малып жазған эссе-роман.</w:t>
        <w:br/>
        <w:t>Егер сіз осы кітапты бас ала алмай оқып, түсінсеңіз, сіз -</w:t>
        <w:br/>
        <w:t>бақыттыадамсыз. Мұндай ұлы дүниедердітүсінудің өзі- ұлылық.</w:t>
        <w:br/>
        <w:t>Жарық дүниеден тым жас кеткен қазақтың көрнекті ақы-</w:t>
        <w:br/>
        <w:t>ны Кеңшілік Мырзабековтің ұлы Амангелдінің шығармаларын</w:t>
        <w:br/>
        <w:t>оқыған сайын «Атадан бала туса игі, атаның жолын қуса игі»</w:t>
        <w:br/>
        <w:t>деген бабалар арманынан туған тіркес менің көкейіме орала-</w:t>
        <w:br/>
        <w:t>ды. Сонда менің көзіме жас үйіріледі... Оның «Қазақты сүюін»,</w:t>
        <w:br/>
        <w:t>«Кафканың үйін»; «Гогольдің өлімін» немесе басқа жазба-</w:t>
        <w:br/>
        <w:t>ларын оқыған сайын көркем шығарма оқығандай және сол</w:t>
        <w:br/>
        <w:t>шығарма оқиғасының дәл ортасында өзім жүргендей сезінемін.</w:t>
        <w:br/>
        <w:t>Қазақ әдебиетінің мен білетін тарихында дәл Амангелдідей</w:t>
        <w:br/>
        <w:t>терең талғамды түсінікпен поэзияға, жалпы әдеби шығармаға</w:t>
        <w:br/>
        <w:t>талдау жасаған сыншы немесе эссеист болмаса, әдебиеттану</w:t>
        <w:br/>
        <w:t>саласында еңбек еткен ғалым болған емес. Әрине, академиктің</w:t>
        <w:br/>
        <w:t>алтынды шапанын жамылған «атақтылар» болды, бірақ олар</w:t>
        <w:br/>
        <w:t>социалистік реализмнің шынжырлы шеңберінен шыға алма-</w:t>
        <w:br/>
        <w:t>ды немесе талантты қаламгер замандастарының туындыла-</w:t>
        <w:br/>
        <w:t>рын жер тепкілеп жамандап, оның орнына жазған-сызғандары</w:t>
        <w:br/>
        <w:t>кейбір газеттерде жарияланатын ортақол репортаж, очер-</w:t>
      </w:r>
    </w:p>
    <w:p>
      <w:r>
        <w:t>ктерден аспайтын, қаймағын алған сүттің айранындай шала-</w:t>
        <w:br/>
        <w:t>пай шығармаларды мадақтап, авторларының арқасына жастық,</w:t>
        <w:br/>
        <w:t>шынтағына көпшік қою әдетке айналды.</w:t>
        <w:br/>
        <w:t>Осындай біреудің өзі жақсы, біреудің көзі жақсымен әде-</w:t>
        <w:br/>
        <w:t>биетімізде Солтүстік мұхиттың балталасаң қатая түсетін сірес-</w:t>
        <w:br/>
        <w:t>кен мұз-дариясын атом заманының кемесіндей тілгілеп, әдебиет</w:t>
        <w:br/>
        <w:t>әлемінің шамшырағындай жарқырап, әділеттен, шындықтан</w:t>
        <w:br/>
        <w:t>бұрылмай келе жатқан - осы Амангелді Кеңшілікұлы.</w:t>
        <w:br/>
        <w:t>Мен Мұқағали ақынның шығармаларына Амангелдімен жа-</w:t>
        <w:br/>
        <w:t>рысып талдау жасаудан аулақпын. Көкірегін у жалағандай уһі-</w:t>
        <w:br/>
        <w:t>леп өткен ұлы ақын оқырмандарының жыл өткен сайын қатары</w:t>
        <w:br/>
        <w:t>көбейіп келе жатқанын халық көріп отыр.</w:t>
        <w:br/>
        <w:t>Амангелді КЕҢШІЛІКҰЛЫ</w:t>
        <w:br/>
        <w:t>поэзияға аса қызықпайтынмын. Арманым болашақта үлкен жа-</w:t>
        <w:br/>
        <w:t>зушы болу еді).</w:t>
        <w:br/>
        <w:t>Бірақ өзім білетін жазушылардың ешқайсысын да көре ал-</w:t>
        <w:br/>
        <w:t>май қатты қапаландым. Бір уақытта жазушы Төлен Әбдіковті</w:t>
        <w:br/>
        <w:t>көзім шалып қалғанда, құдды бір пайғамбарды көрген бейбақ-</w:t>
        <w:br/>
        <w:t>тай тұла бойым дірілдеп кетті. Былтыр жазушының «Айтылма-</w:t>
        <w:br/>
        <w:t>ған ақиқат» деген кітабын оқып, қатты сүйсінген едім. Әсіре-</w:t>
        <w:br/>
        <w:t>се кітаптағы «Тозақ оттары жымыңдайды» повесі мен «Оң</w:t>
        <w:br/>
        <w:t>қол» әңгімесінің аянышты оқиғасы қатты әсер етіп, жүрегім</w:t>
        <w:br/>
        <w:t>күйзелгендей болған. Ал «Әке» повесін оқығанымда түні бойы</w:t>
        <w:br/>
        <w:t>жылап, көзім бұлаудай болып ісіп кеткен. Енді, міне, сол сүйік-</w:t>
        <w:br/>
        <w:t>ті жазушым дәл менің алдымда тұр. Менің қиялымда бұл --тек</w:t>
        <w:br/>
        <w:t>ертегілерде ғана болатын ғажайып сәт!</w:t>
        <w:br/>
        <w:t>Әкем театрдың алдында Төлен Әбдіковпен амандасып, шү-</w:t>
        <w:br/>
        <w:t>Йіркелесіп, біраз уақыт әңгімелесіп қалды. Мен шығармаларын</w:t>
        <w:br/>
        <w:t>оқығанымды айтып, жазушыға мақтанғым келді. Сосын үлкен</w:t>
        <w:br/>
        <w:t>жазушы болу үшін не істеу керек екенін сұрағым келді. Сосын...</w:t>
        <w:br/>
        <w:t>Бірақ «Ассалаумағалейкум» деп сәлемдескеннен басқаға баты-</w:t>
        <w:br/>
        <w:t>дым жетпеді. Сүт пісірім уақыттан соң ол бұл қойылымды кеше</w:t>
        <w:br/>
        <w:t>көргенін айтып, әкемнен рұқсат сұрағандай кейіп танытып, кетіп</w:t>
        <w:br/>
        <w:t>қалды. Өкінішті. Көкейімде жазушыға қоямын деген, өзегімді</w:t>
        <w:br/>
        <w:t>жыртып бара жатқан қаншама сұрағым қалып қойды.</w:t>
        <w:br/>
        <w:t>Театрға кірдік. Төбесі биік әрі күмістей жарқыраған өнер</w:t>
        <w:br/>
        <w:t>ғимаратының ішін арлы-берлі кезіп, жұртқа қарап, маңғазданып</w:t>
        <w:br/>
        <w:t>қоямын. Өнерлерін кинодан немесе теледидардан ғана тамаша-</w:t>
        <w:br/>
        <w:t>лап жүрген, театрдың қабырғаларына ілінген атақты әртістердің</w:t>
        <w:br/>
        <w:t>суреттеріне аузымның суы құрып, тамсанып қараймын.</w:t>
        <w:br/>
        <w:t>Орнымызға отырдық. Жарық сөніп, сахнаның шымылдығы</w:t>
        <w:br/>
        <w:t>түрілді. Бақытымызға орай, бізге сахнаға жақын жерден орын</w:t>
        <w:br/>
        <w:t>бұйырыпты. Тағатсыздана күткен қойылым да басталды-ау! Зал</w:t>
        <w:br/>
        <w:t>сілтідей тына қалды. Масаның ызыңы естілетін тыныштық орна-</w:t>
        <w:br/>
        <w:t>ды.</w:t>
        <w:br/>
        <w:t>Сахнаға үріп ауызға салғандай сұлу қыз бен әдемі жігіт жүгі-</w:t>
        <w:br/>
        <w:t>ріп шықты. Қыздың күннің сәулесіндей жібек көйлегін төбеден</w:t>
        <w:br/>
        <w:t>18</w:t>
      </w:r>
    </w:p>
    <w:p>
      <w:r>
        <w:t>ЖҮРЕК СӨЗІ</w:t>
        <w:br/>
        <w:t>ман жазамын деп саған уәде бергеніме де жиырма бес жылдан</w:t>
        <w:br/>
        <w:t>асыпты. Кім біледі, арманның аппақ соқпағындай болып аспанға</w:t>
        <w:br/>
        <w:t>қарай тартылған қайыңның қасында өзіңді тағатсыздана күтіп</w:t>
        <w:br/>
        <w:t>тұратын бозбала кезімдегідей, сенің де о дүниедегі жаның өзіңе</w:t>
        <w:br/>
        <w:t>арналатын СОА шығарманың жазылуын сағына күтіп жүрген</w:t>
        <w:br/>
        <w:t>шығар. Неге жауап бермейсің, Махаббат екеуміздің талай сы-</w:t>
        <w:br/>
        <w:t>рымыздың куәсі болған Мұқағалидың қайыңы? Әлде сені іздеп</w:t>
        <w:br/>
        <w:t>саябаққа келмей кеткенім үшін өкпелейсің бе маған? Әлде сол</w:t>
        <w:br/>
        <w:t>күндерді ұмытты деп ойлайсың ба, аяулым?</w:t>
        <w:br/>
        <w:t>Сен мені түсінші, Махаббат! Енді мені сағынып, алыстан</w:t>
        <w:br/>
        <w:t>қол бұлғап қайта-қайта өзіңе шақыра бермеші. Ұмытшы мені.</w:t>
        <w:br/>
        <w:t>Өмірдің биік аспанында армандары құстай ұшқан жаны сүттей</w:t>
        <w:br/>
        <w:t>аппақ, жүрегі шықтай таза - ол басқа бала болатын. Басқа... Пен-</w:t>
        <w:br/>
        <w:t>делік тірліктің шаң-тозаңына көміліп, жаны шаршап, жүрегі</w:t>
        <w:br/>
        <w:t>тозып, махаббат таба алмай, өмірдің боранында адасқан - мен</w:t>
        <w:br/>
        <w:t>мүлде басқа адаммын. Басқа...</w:t>
        <w:br/>
        <w:t>Сол үшін жазғырмашы, өкпелемеші маған. Қайта анау ақ</w:t>
        <w:br/>
        <w:t>қайыңның қасындағы орындықта екеуміз ғана қалған қоңыр</w:t>
        <w:br/>
        <w:t>күздің салқын кешіндегідей кеудеме тығылып, тағдырдың аязы</w:t>
        <w:br/>
        <w:t>тоңдырған жанымды жылытшы. Жылата бермей, аяшы мені!</w:t>
        <w:br/>
        <w:t>Сен де қайта-қайта дүрсілдеп, жанымды қинай бермей, сабыр-</w:t>
        <w:br/>
        <w:t>дық сақташы, жүрегім. Қолымнан келмегендіктен емес, сол жа-</w:t>
        <w:br/>
        <w:t>раның орнын қайта тырнау жанымды сыздатып ауыртатын-</w:t>
        <w:br/>
        <w:t>дықтан ол уәдені орындай алмай жүрген жоқпын ба. Егер соны</w:t>
        <w:br/>
        <w:t>түсінсең, көкірегімді өксікке толтыра бермей, қайта жүрегімнің</w:t>
        <w:br/>
        <w:t>маңдайынан сипап, Махаббат, мені жұбатшы!</w:t>
        <w:br/>
        <w:t>Сабыр сақтауға қанша тырыссам да, бұл жолы өзімді ұстай</w:t>
        <w:br/>
        <w:t>алмай, сенен мәңгілікке айырылған күнгідей ақ қайыңды құ-</w:t>
        <w:br/>
        <w:t>шақтай алдым, көңілімнің бұлты сөгіліп, көзімнен жас парлап</w:t>
        <w:br/>
        <w:t>қоя берді. Ақ қайың да өткен күндерін сағынып, Махаббатқа ай-</w:t>
        <w:br/>
        <w:t>налып, маған қосылып жылап жібергендей болды.</w:t>
        <w:br/>
        <w:t>Жапырақ-жүрек жас қайың!</w:t>
        <w:br/>
        <w:t>Жанымды айырбастайын.</w:t>
        <w:br/>
        <w:t>25</w:t>
        <w:br/>
        <w:t>Амангелді КЕҢШІЛІКҰЛЫ</w:t>
        <w:br/>
        <w:t>МҰҚАҒАЛИДЫҢ ҚАЙЫҢЫ</w:t>
        <w:br/>
        <w:t>Жұмыс ыңғайына орай Арқаның төсіндегі әсем қала Астана-</w:t>
        <w:br/>
        <w:t>ға қоныс аудардым. Енді Алматыға жолым түскенде, Кеңсайда</w:t>
        <w:br/>
        <w:t>жатқан зиялыларымыздың аруақтарына тағзым етіп болған соң,</w:t>
        <w:br/>
        <w:t>қаланың ортасындағы саябақтағы Мұқағалидың ескерткішіне</w:t>
        <w:br/>
        <w:t>соғып, ақынның рухымен сырласып қайтуды қалыпты дәстүр-</w:t>
        <w:br/>
        <w:t>ге айналдырдым. Бірақ ұлы ақынның рухына ілтипат танытып,</w:t>
        <w:br/>
        <w:t>оның ұшып кеткісі келген қырандай қомданып отырған таудай</w:t>
        <w:br/>
        <w:t>ескерткішімен «амандаспас» бұрын, сол саябақта жайқалып,</w:t>
        <w:br/>
        <w:t>сыңсып өсіп тұрған ағаштардың арасынан Мұқағалидың қа-</w:t>
        <w:br/>
        <w:t>йыңын тауып алуға тырысамын.</w:t>
        <w:br/>
        <w:t>Салқын күзде бүрсеңдеп, оны тағы бір көруге ынтығып, ға-</w:t>
        <w:br/>
        <w:t>шығын сағынған жігіттей саябаққа қарай асығып келемін. Күн-</w:t>
        <w:br/>
        <w:t>нің жауатынан хабар беріп, ескерткендей болып түнерген қара</w:t>
      </w:r>
    </w:p>
    <w:p>
      <w:r>
        <w:t>аспанға көз қиығымды да салмаймын. Көңілсіздіктің жаулығын</w:t>
        <w:br/>
        <w:t>жамылған көңіл күйімді жапырағы тоналып жатқан Мұқағали-</w:t>
        <w:br/>
        <w:t>дың қайыңы ғана түсініп, маған аяушылықпен қарайды.</w:t>
        <w:br/>
        <w:t>Бұл жолы да ол ертегідей басталып, қайғылы аяқталған боз-</w:t>
        <w:br/>
        <w:t>бала дәурен шағымдағы алғашқы махаббатымды есіме түсіріп,</w:t>
        <w:br/>
        <w:t>мені мұңайып қарсы алды. Құдай-ау, содан бері жиырма бес жыл</w:t>
        <w:br/>
        <w:t>заулап өте шықса да, сол күндердің қас қағым сәті де ұмытыл-</w:t>
        <w:br/>
        <w:t>май, елесі әлі күнге мені мазалап, қыр соңымнан қалар емес.</w:t>
        <w:br/>
        <w:t>Екеуміз талай қыдырған, қол ұстасып жүріп армандаған, ең ал-</w:t>
        <w:br/>
        <w:t>ғаш рет саған Мұқағалидың өлеңін оқып берген осы саябақта</w:t>
        <w:br/>
        <w:t>бірнеше жылдан соң, аяулы менің Махаббатымды есіме түсіре-</w:t>
        <w:br/>
        <w:t>тін күндердің белгісіндей болып ұлы ақынның ескерткішінің ор-</w:t>
        <w:br/>
        <w:t>натылатынын кім білген?</w:t>
        <w:br/>
        <w:t>Сенің опат болғаныңа да жиырма бес жыл өтіпті. Бозбала</w:t>
        <w:br/>
        <w:t>көңіл күйдің желігімен мақтанып, келешекте өзің туралы ро-</w:t>
        <w:br/>
        <w:t>24</w:t>
        <w:br/>
        <w:t>Амангелді КЕҢШІЛІКҰЛЫ</w:t>
        <w:br/>
        <w:t>Сен адам бола бастасаң,</w:t>
        <w:br/>
        <w:t>Мен қайың бола бастайын,</w:t>
        <w:br/>
        <w:t>Келісесің бе, жас қайың?</w:t>
        <w:br/>
        <w:t>Жиырма бес жыл бұрын Мұқағалидың осы өлеңін саған оқып</w:t>
        <w:br/>
        <w:t>бергенімде қайғыға емес, қайта, керісінше, жаным рахатқа батып</w:t>
        <w:br/>
        <w:t>еді. Сен сонда мұндай мұңлы жырды енді қайтып оқымауымды</w:t>
        <w:br/>
        <w:t>өтініп, бұртиып, өкпелегенсің. Енді қайың көрген сайын сенің</w:t>
        <w:br/>
        <w:t>сол өкпелеп тұрған бейнең көз алдыма елестеп, беймәлім мұң,</w:t>
        <w:br/>
        <w:t>кеудеме басылған оттың шоғындай жүрегімді күйдіріп, жаным-</w:t>
        <w:br/>
        <w:t>ды қоярға жер тапқызбайды.</w:t>
        <w:br/>
        <w:t>Осы сәтте жаңбыр сіркіреп, жел ұшырып әкетпеген жапы-</w:t>
        <w:br/>
        <w:t>рақтан сырғанаған мөлдір моншақтар менің қолыма тамшыла-</w:t>
        <w:br/>
        <w:t>ды. Жаным одан бетер күйзеліп, жүрегім табанымның астында</w:t>
        <w:br/>
        <w:t>жаншылған жапырықтардай езіліп кетті.</w:t>
        <w:br/>
        <w:t>О, Махаббат! Сенің рухың мені ұмыта алмай, жапырағыңды</w:t>
        <w:br/>
        <w:t>желтонаған күздерде сол жылдарды сағынып, әлі күнге жылайды</w:t>
        <w:br/>
        <w:t>екенсің ғой, жарығым!</w:t>
        <w:br/>
        <w:t>Бірақ сен менің жетімсіреген жанымды ауыртып, ендігәрі</w:t>
        <w:br/>
        <w:t>бұлай жыламашы. Жиырма бес көктем, жиырма бес жаз, жиыр-</w:t>
        <w:br/>
        <w:t>ма бес күз бен жиырма бес қыс бойы жылап келгенің де жетер.</w:t>
        <w:br/>
        <w:t>Енді сен адамға, ал мен қайыңға айналып, сенің орныңа мен жы-</w:t>
        <w:br/>
        <w:t>дайын. Қайың болып мен күңіренейін.</w:t>
        <w:br/>
        <w:t>(Көрінер, мүмкін, кімге ерсі)</w:t>
        <w:br/>
        <w:t>Өміріңді маған бір берші!</w:t>
        <w:br/>
        <w:t>Дүрбелең мына дүниені</w:t>
        <w:br/>
        <w:t>Адам көзімен бір көрші.</w:t>
        <w:br/>
        <w:t>Қайың боп мен де бағайын,</w:t>
        <w:br/>
        <w:t>Орманнан орным табайын.</w:t>
        <w:br/>
        <w:t>Беймәлім маған өмірге</w:t>
        <w:br/>
        <w:t>Қайың көзімен қарайын.</w:t>
        <w:br/>
        <w:t>26</w:t>
      </w:r>
    </w:p>
    <w:p>
      <w:r>
        <w:t>Амангелді КЕҢШІЛІКҰЛЫ</w:t>
        <w:br/>
        <w:t>От ревности сухими</w:t>
        <w:br/>
        <w:t>Губами ворожить.</w:t>
        <w:br/>
        <w:t>Не утоляет слово</w:t>
        <w:br/>
        <w:t>Мине пересохшия уст,</w:t>
        <w:br/>
        <w:t>И без тебя мне снова</w:t>
        <w:br/>
        <w:t>Аремучий воздух пуст.</w:t>
        <w:br/>
        <w:t>Я больше не ревную,</w:t>
        <w:br/>
        <w:t>Ноя тебя хочу,</w:t>
        <w:br/>
        <w:t>Исам себя несуя,</w:t>
        <w:br/>
        <w:t>Как жертеу палачу.</w:t>
        <w:br/>
        <w:t>Тебя не назову Я</w:t>
        <w:br/>
        <w:t>Ни радость, ни любовь.</w:t>
        <w:br/>
        <w:t>На дикую, чужую</w:t>
        <w:br/>
        <w:t>Мне подменили кровь.</w:t>
        <w:br/>
        <w:t>Еше одно мгновенье,</w:t>
        <w:br/>
        <w:t>Ияскажу тебе,</w:t>
        <w:br/>
        <w:t>Не радость, а мученье</w:t>
        <w:br/>
        <w:t>Я нахожу в тебе.</w:t>
        <w:br/>
        <w:t>И, словно преступленье,</w:t>
        <w:br/>
        <w:t>Меня к тебе влечет</w:t>
        <w:br/>
        <w:t>Искусанный в смятеньи</w:t>
        <w:br/>
        <w:t>Вишневый нежный рот.</w:t>
        <w:br/>
        <w:t>Вернись ко мне скорее,</w:t>
        <w:br/>
        <w:t>Мне страшно без тебя,</w:t>
        <w:br/>
        <w:t>Я никогда сильнее</w:t>
        <w:br/>
        <w:t>Не чувствовал тебя,</w:t>
        <w:br/>
        <w:t>И все, чего хочу я,</w:t>
        <w:br/>
        <w:t>Я вижу наяву.</w:t>
        <w:br/>
        <w:t>Я больше не ревную,</w:t>
        <w:br/>
        <w:t>Ноя тебя зову.</w:t>
        <w:br/>
        <w:t>32</w:t>
        <w:br/>
        <w:t>ЖҮРЕК СӨЗІ</w:t>
        <w:br/>
        <w:t>Сен-дағы жерден нәр алдың,</w:t>
        <w:br/>
        <w:t>Мен-дағы жерден нәр алдым.</w:t>
        <w:br/>
        <w:t>Біреуден сен де жаралдың,</w:t>
        <w:br/>
        <w:t>Біреуден мен де жаралдым.</w:t>
        <w:br/>
        <w:t>Тілің жоқ, жанды қайың сен,</w:t>
        <w:br/>
        <w:t>Айырмашылығым - Адаммын.</w:t>
      </w:r>
    </w:p>
    <w:p>
      <w:r>
        <w:t>О, ғажап! Жаңбырдың сіркіреуі сап тыйылды да, күннің кө-</w:t>
        <w:br/>
        <w:t>зін тұмшалаған бұлтты жел қуып әкетіп, алтын сәулесі қайтадан</w:t>
        <w:br/>
        <w:t>жарқырап, дүниені нұрға бөледі. Табиғат сияқты мен де жаңа-</w:t>
        <w:br/>
        <w:t>рып, қайғылы ойлардан арылып, саябақтан кетіп қалғым кедді.</w:t>
        <w:br/>
        <w:t>Ауыр күрсініп, орнымнан тұра бергенімде жолдың жиегіне</w:t>
        <w:br/>
        <w:t>жеңіл көлік тоқтай қалды да, одан бір жас жігіт атып шығып,</w:t>
        <w:br/>
        <w:t>дүңгіршекке қарай жүгіріп кетті. Есігі ашық қалған көліктің</w:t>
        <w:br/>
        <w:t>ішінен даңғырлап шыққан «Музарт» тобының орындауындағы</w:t>
        <w:br/>
        <w:t>Мұқағалидың сөзіне жазылған «Сенің көзің...» әні құлағыма ша-</w:t>
        <w:br/>
        <w:t>лынып, ескі жараның орнын тырнап жіберді. Құлағымнан кет-</w:t>
        <w:br/>
        <w:t>пей қойған әннің сиқырлы әуені мені жібермей, отырған орныма</w:t>
        <w:br/>
        <w:t>тастай қылып қайтадан байлап тастады.</w:t>
        <w:br/>
        <w:t>Махаббатқа қалай ғашық болғаным... жүрегін қалай жаулап</w:t>
        <w:br/>
        <w:t>алғаным.. өзім шығарғандай болып, осы өлеңді оған қалай оқып</w:t>
        <w:br/>
        <w:t>бергенім... оның қаза тапқаны... - бәрі-бәрі есіме түсіп, жаңа</w:t>
        <w:br/>
        <w:t>ғана жауа алмай кеткен бұлттар енді менің күздей тұнжыраған</w:t>
        <w:br/>
        <w:t>көңілімде күркіреп, құйып қоя бергендей болды...</w:t>
        <w:br/>
        <w:t>жжж</w:t>
        <w:br/>
        <w:t>Сол жылы қыс Алматыға кешеуілдетіп келді. Түні бойы жа-</w:t>
        <w:br/>
        <w:t>палақтап қар жауып, таңертең тұрып терезеден қарасам, ай-</w:t>
        <w:br/>
        <w:t>наланың бәрі көрпесін қымтанып, көшенің бойындағы сап</w:t>
        <w:br/>
        <w:t>түзеген ағаштар ақ бөкебайын жамылып алыпты. Күннің суы-</w:t>
        <w:br/>
        <w:t>ғында сабаққа барғым келмей, төсекте керіліп-созылып біраз</w:t>
        <w:br/>
        <w:t>жаттым.</w:t>
        <w:br/>
        <w:t>27</w:t>
        <w:br/>
        <w:t>ЖҮРЕК СӨЗІ</w:t>
        <w:br/>
        <w:t>Келесі күні ол ең жақын құрбысы арқылы маған хат беріп</w:t>
        <w:br/>
        <w:t>жіберіпті. Өз хатында мені ерекше адамдардың бірі санайтынын</w:t>
        <w:br/>
        <w:t>айтып, дос болуға келісім беріпті.</w:t>
        <w:br/>
        <w:t>жжж</w:t>
        <w:br/>
        <w:t>Хатыма жазған Махаббаттың жауабын алған соң, бақыттан</w:t>
        <w:br/>
        <w:t>басым айналды. Ұзақ күткізбей оны киноға шақырдым. Ол ке-</w:t>
        <w:br/>
        <w:t>жісті. Сабақтан кейін екеуміз киноға бардық. Кинода отыр-</w:t>
        <w:br/>
        <w:t>ғанда бір әдемі сезім тұла бойымды ерітіп, Махаббатқа қарап</w:t>
        <w:br/>
        <w:t>елегзи беремін. Ақырын ғана қолынан ұстап, сүйріктей әдемі</w:t>
        <w:br/>
        <w:t>саусақтарын қысып қойдым. Ол маған көзінің астымен күлімдеп</w:t>
        <w:br/>
        <w:t>бір қарады да, киноны көріп отыра берді.</w:t>
        <w:br/>
        <w:t>Кинодан шыққаннан кейін балмұздақ сатып әпердім. Екеу-</w:t>
        <w:br/>
        <w:t>міз «Арман»- кинотеатрының артындағы саябақтағы орындық-</w:t>
        <w:br/>
        <w:t>тардың біріне отырып, әңгіме соғуға кірістік. Маған ол жазған</w:t>
        <w:br/>
        <w:t>өлеңімді қатты ұнатып қалғанын айтып берді. Тағы не жазып</w:t>
        <w:br/>
        <w:t>жүргенімді сұрады. Осы сәтте мені бір сайтан азғырып, мақ-</w:t>
        <w:br/>
        <w:t>таншақтығым ұстап:</w:t>
        <w:br/>
        <w:t>- Менің жазған повесім де бар, - деп өтірікті соғып жібер-</w:t>
        <w:br/>
        <w:t>меймін бе...</w:t>
        <w:br/>
        <w:t>- Маған оқуға берші, - деп ол жабыса кетті.</w:t>
        <w:br/>
        <w:t>Әбден сасып қалған мен не айтарымды білмей абдырап:</w:t>
      </w:r>
    </w:p>
    <w:p>
      <w:r>
        <w:t>- Көрсетпей-ақ қояйыншы, ұяламын, - дедім.</w:t>
        <w:br/>
        <w:t>- Оқуға берші, әйтпесе ренжимін, - деп ол онан сайын қиыл-</w:t>
        <w:br/>
        <w:t>ды. Жағдайым ауырлай бастады. Маңдайымнан ашы терім бұрқ</w:t>
        <w:br/>
        <w:t>ете қалды.</w:t>
        <w:br/>
        <w:t>- Жарайды, көрсетейін, бірақ сен де менің бір өтінішімді</w:t>
        <w:br/>
        <w:t>орындайсың!</w:t>
        <w:br/>
        <w:t>- Ол қандай өтініш?</w:t>
        <w:br/>
        <w:t>- Сен де мені жақсы көретініңді айтасың. Сосын бетіңнен бір</w:t>
        <w:br/>
        <w:t>сүйгізесің.</w:t>
        <w:br/>
        <w:t>- Мен сенімен енді...</w:t>
        <w:br/>
        <w:t>3-0178 33</w:t>
        <w:br/>
        <w:t>ЖҮРЕК СӨЗІ</w:t>
        <w:br/>
        <w:t>Өлеңнің ырғағы, музыкасының сыңғыры, сезімнің тасқыны</w:t>
        <w:br/>
        <w:t>менің көңіл күйімнің табиғатын айна-қатесіз қалайша дәл жет-</w:t>
        <w:br/>
        <w:t>кізген?! Мұндай өлеңді Құдай неге Мұқағалиға жазғызған? Ма-</w:t>
        <w:br/>
        <w:t>хаббатқа арналып менің, тек менің ғана жүрегімде тууға тиіс</w:t>
        <w:br/>
        <w:t>өлең емес пе бұл?! Гармонияның үйлесуін айтпағанда, өлеңнің</w:t>
        <w:br/>
        <w:t>әр жолындағы теңеулердің бәрі Махаббаттың табиғи жараты-</w:t>
        <w:br/>
        <w:t>дысын дәл суреттеп тұрған жоқ па?! Әлде бұрын-соңды да мына</w:t>
        <w:br/>
        <w:t>дүниеде дәл Махаббаттай періште өмір сүрген бе? Мүмкін емес.</w:t>
        <w:br/>
        <w:t>Сене алмаймын оған. Бәлкім, Мұқағали бұл өлеңді Махаббат</w:t>
        <w:br/>
        <w:t>сияқты қызды кездестіргісі келіп, армандап жазған болар. Егер</w:t>
        <w:br/>
        <w:t>ол ондай аруды өмірінде бір рет көрген болса:</w:t>
        <w:br/>
        <w:t>Мен нағыз махаббатты армандаймын,</w:t>
        <w:br/>
        <w:t>(Оны мен жоғалтып та алғандаймын).</w:t>
        <w:br/>
        <w:t>Ақ қаздар арасында аққуымды</w:t>
        <w:br/>
        <w:t>Ажырата білмеген сормаңдаймын, -</w:t>
        <w:br/>
        <w:t>деген сыңайдағы өлеңдерді жазуы қалайша мүмкін болмақ?</w:t>
        <w:br/>
        <w:t>Мүмкін, қатал тұрмыстың илеуінде жүрген ақынның айтып</w:t>
        <w:br/>
        <w:t>отырғаны басқа махаббат па? Бірақ мен әрі қарай ол туралы</w:t>
        <w:br/>
        <w:t>ойлағым келмеді. Жастықты қойныма қысып құшақтап, ертең</w:t>
        <w:br/>
        <w:t>Махаббатқа бұл өлеңді қалай оқып беретінімді ойлап, балбырап,</w:t>
        <w:br/>
        <w:t>тәтті ұйқыға кеттім.</w:t>
        <w:br/>
        <w:t>жжж</w:t>
        <w:br/>
        <w:t>Төзімім таусылып, сағатыма қайта-қайта қарап, екеуміз кез-</w:t>
        <w:br/>
        <w:t>десуге уағдаласқан саябақтағы жолдың жиегіне жақын жердегі</w:t>
        <w:br/>
        <w:t>ақ қайыңның жанындағы орындықта оны тағы да тағатсыздана</w:t>
        <w:br/>
        <w:t>күтіп отырмын. Көңілім қобалжып, жүрегім өрекпіп Махаббат-</w:t>
        <w:br/>
        <w:t>тың келетін жағына қайта-қайта қараймын...</w:t>
        <w:br/>
        <w:t>Алыстан таныдым. Автобустан секіріп түсіп, жолдағы шөп-</w:t>
        <w:br/>
        <w:t>терге сүріне-қабына ол маған қарай енесін сағынған еліктің да-</w:t>
        <w:br/>
        <w:t>ғындай жүгіріп келеді. Үстіндегі соңғы сән үлгісімен тігілген көк</w:t>
        <w:br/>
        <w:t>39</w:t>
      </w:r>
    </w:p>
    <w:p>
      <w:r>
        <w:t>Амангелді КЕҢШІЛІКҰЛЫ</w:t>
        <w:br/>
        <w:t>Кеше түннің бір уағына шейін ойнап, үй тапсырмасын да</w:t>
        <w:br/>
        <w:t>орындауды ұмытып кетіппін. Мектепке барсам, қатарынан бір-</w:t>
        <w:br/>
        <w:t>неше екі алатынымды анық білемін. Сабаққа бармаудың бір-ақ</w:t>
        <w:br/>
        <w:t>жолы бар. Ол- ауру. Бірақ денім сау, еш жерім ауырып тұрған</w:t>
        <w:br/>
        <w:t>жоқ. Бір кезде түпкі бөлмеден:</w:t>
        <w:br/>
        <w:t>- Кәне, тез тұрыңдар, сабаққа кешігесіңдер... - деген әкемнің</w:t>
        <w:br/>
        <w:t>қатқыл даусы естілді. Дәл осы сәтті пайдаланып, ішімді қолым-</w:t>
        <w:br/>
        <w:t>мен ұстап, ауырған адамдай бүк түсіп жатып алдым. Бөлмеге</w:t>
        <w:br/>
        <w:t>әкем кіріп келді де, менің бұл жатысымды көріп:</w:t>
        <w:br/>
        <w:t>- Не болды саған? - деп сұрады.</w:t>
        <w:br/>
        <w:t>- Ішім... ішім қатты ауырып тұр.</w:t>
        <w:br/>
        <w:t>Баланың басқа қулығына аса мән бермейтін кез келген ата-</w:t>
        <w:br/>
        <w:t>ананың ауру десе зәре-құты қалмайтын әдеті. Менің әкем мен</w:t>
        <w:br/>
        <w:t>шешем де ет пен сүйектен жаратылған пенделер. Шаруаның</w:t>
        <w:br/>
        <w:t>бәрін ұмытып, не ішіп, не жегенімді сұрап, асты-үстіме түсіп</w:t>
        <w:br/>
        <w:t>бәйек бола қалды. Бәйек қағулары көңіліме жағып, одан сайын</w:t>
        <w:br/>
        <w:t>ауырған адамның кейпіне бар жан-тәніммен беріліп, ене түсе-</w:t>
        <w:br/>
        <w:t>мін. Шынымен де ауырып қалғаныма, басқалар түгіл, енді өзім</w:t>
        <w:br/>
        <w:t>илана бастағандаймын.</w:t>
        <w:br/>
        <w:t>Қойшы, сонымен, не керек, амалын тауып сабақтан қалып</w:t>
        <w:br/>
        <w:t>қойдым. Бір сағаттан соң дәрігер келді. Ол мені тыңдап көрді де,</w:t>
        <w:br/>
        <w:t>емханаға барып қаралу керегін айтып, қағаз жазып беріп, кетіп</w:t>
        <w:br/>
        <w:t>қалды. Әкем де жұмысына кетті.</w:t>
        <w:br/>
        <w:t>Үйде жалғыз қалдым. Телевизорды қосып, кино көрдім. Ки-</w:t>
        <w:br/>
        <w:t>но біткен соң ішім пыса бастады. Балконға шықсам, көрші үйде</w:t>
        <w:br/>
        <w:t>тұратын Марат аулада ойнап жүр екен. Мені көріп қуанып</w:t>
        <w:br/>
        <w:t>кетті. Мен де оны ұзақ күткізбей, ауру екенімді ұмытып, тез-тез</w:t>
        <w:br/>
        <w:t>киініп, ойнақтап, далаға атып шықтым.</w:t>
        <w:br/>
        <w:t>Рахатқа батып, екеуміз ұзақ ойнадық. Бір кезде ойыннан да</w:t>
        <w:br/>
        <w:t>жалыға бастадық. Енді не істеуге болады? Түс уақыты болып</w:t>
        <w:br/>
        <w:t>қалды. Кенеттен Марат бір бұзақылық ойлап тапты. Екеуміз</w:t>
        <w:br/>
        <w:t>ауладағы электр қалқанының тасасына тығылып тұрып, мектеп-</w:t>
        <w:br/>
        <w:t>тен қайтып келе жатқан қыздарға қар лақтырып, мергендігімізді</w:t>
        <w:br/>
        <w:t>тексермек болдық.</w:t>
        <w:br/>
        <w:t>28</w:t>
        <w:br/>
        <w:t>ЖҮРЕК СӨЗІ</w:t>
        <w:br/>
        <w:t>Бірінші кезек маған тиді. Басында әдемі құндыз бөркі бар бір</w:t>
        <w:br/>
        <w:t>қыз майысып біздің үйдің жанынан өтіп барады. Нысанамды</w:t>
        <w:br/>
        <w:t>көздеп, құлаштап тұрып, қолымдағы қардан жасалған оғымды</w:t>
        <w:br/>
        <w:t>оған қарай бар пәрменіммен атып қалдым. Дәл осындай мерген</w:t>
        <w:br/>
        <w:t>болармын ба, оғым қыздың тура бөркіне тиіп, ұшырып түсірді.</w:t>
        <w:br/>
        <w:t>Марат екеуміз қарқ-қарқ күліп, мәз-мейрам болып жатыр-</w:t>
        <w:br/>
        <w:t>мыз. Ал қыз болса жалт бұрылып, өкпелеген кейіппен, қабағы</w:t>
        <w:br/>
        <w:t>түйіліп, маған бұртиып қарады. Не істерін білмей, көзі жыпы-</w:t>
        <w:br/>
        <w:t>дықтап біраз аңтарылып тұрды да, сосын жерде жатқан бас</w:t>
        <w:br/>
        <w:t>киімін алып, қарын қағып болған соң: «Балбес»; - деді де, басқа</w:t>
        <w:br/>
        <w:t>ештеңе айтпай, жөнімен кете барды.</w:t>
      </w:r>
    </w:p>
    <w:p>
      <w:r>
        <w:t>Төбемнен жай түскендей, мен бір орнымда сілейіп тұрып</w:t>
        <w:br/>
        <w:t>қалдым. Өмірде мұндай да сұлу қыздар болады екен-ау?! Қасы</w:t>
        <w:br/>
        <w:t>жіңішке айға ұқсайды. Жанары жас ботаның көзіндей сүй-</w:t>
        <w:br/>
        <w:t>кімді әрі мойылдай қап-қара. Жыпылық-жыпылық еткен ұзын</w:t>
        <w:br/>
        <w:t>кірпіктері әдемі жүзін одан сайын шырайландырып тұр. Қаба-</w:t>
        <w:br/>
        <w:t>ғының түйілгені, бұртиғаны да өзіне әйбат жарасады. Мен бір</w:t>
        <w:br/>
        <w:t>көргеннен-ақ оған ғашық болып қалғанымды ұқтым. Ойынды</w:t>
        <w:br/>
        <w:t>әрі жалғастырғым келмей, үйге қайттым.</w:t>
        <w:br/>
        <w:t>Бөлмемде жалғыз жатырмын. Тамақ ішуге де, телевизор кө-</w:t>
        <w:br/>
        <w:t>руге де, далаға шығып ойнауға да зауқым соқпайды. Ішіме түсіп</w:t>
        <w:br/>
        <w:t>кеткен оттың шоғы жалынға айналып, енді тұла бойымды өртеп</w:t>
        <w:br/>
        <w:t>барады. Бұрын-соңды мұндай сезім еркімді билеп көрген емес.</w:t>
        <w:br/>
        <w:t>Бірте-бірте еркімді билеп алғаны да аз болғандай, ол сезім</w:t>
        <w:br/>
        <w:t>енді менің ой-санама үстемдік ете бастады. Жатсам да, тұрсам</w:t>
        <w:br/>
        <w:t>да оның бұртиып қараған келбеті көз алдымнан кетпей қойды.</w:t>
        <w:br/>
        <w:t>Айнаның алдына келіп ұсқыныма қарасам, шынында да, мына</w:t>
        <w:br/>
        <w:t>түрім адамнан гөрі «балбеске» көбірек ұқсайтын сияқты. Мен-</w:t>
        <w:br/>
        <w:t>дей «балбестің» ондай ай десе аузы, күн десе көзі бар аруға</w:t>
        <w:br/>
        <w:t>керегі қанша?</w:t>
        <w:br/>
        <w:t>жжж</w:t>
        <w:br/>
        <w:t>Сұрастырып жүріп, мен оның үйімізге жақын орналасқан</w:t>
        <w:br/>
        <w:t>орыс мектебінде оқитынын анықтадым. Ұзын бұрымы бар, көз-</w:t>
        <w:br/>
        <w:t>29</w:t>
        <w:br/>
        <w:t>Амангелді КЕҢШІЛІКҰЛЫ</w:t>
        <w:br/>
        <w:t>дері ылғи да күлімдеп тұратын періштедей сұлу қыздың аты</w:t>
        <w:br/>
        <w:t>Махаббат екен. Әсіресе жымиған кезде оның беті бал-бұл жай-</w:t>
        <w:br/>
        <w:t>нап, ерекше құлпырып кететін.</w:t>
        <w:br/>
        <w:t>Ғашықтық дерті өміріме өзгеріс енгізіп, аз уақыттың ішінде</w:t>
        <w:br/>
        <w:t>есейтіп жіберді. Бұрынғыдай емес, енді ересек жігіттердей киім</w:t>
        <w:br/>
        <w:t>киісіме ерекше мән беретін болдым. Әдемі шаш қойып, оны</w:t>
        <w:br/>
        <w:t>дұрыстап тарап, үсті-басыма әкемнің иіссуын сеуіп, ең жақсы</w:t>
        <w:br/>
        <w:t>киімдерімді киіп, Махаббатқа қырындай бастадым. Әзірше жүзін</w:t>
        <w:br/>
        <w:t>бір көргім келіп аңсап, өтірік біреуді күткендей болып оны то-</w:t>
        <w:br/>
        <w:t>сып, жолында тұрғаннан басқа әрекетке бара қойғаным шамалы.</w:t>
        <w:br/>
        <w:t>Бірақ Махаббат түк көрмегендей маңғазданып, аяғын нық-</w:t>
        <w:br/>
        <w:t>нық басып қасымнан өте шығады. О, тоба! Ең болмағанда мен</w:t>
        <w:br/>
        <w:t>жаққа көзінің қиығын да салғысы жоқ. Оның осы бір тәкаппар</w:t>
        <w:br/>
        <w:t>мінезі менің діңкемді құртып, шаршап, тіпті жүдеп кеттім. Үйде</w:t>
        <w:br/>
        <w:t>жүрсем де, түзде жүрсем де тек Махаббатты ойлап, ішкен асым</w:t>
        <w:br/>
        <w:t>бойыма сіңбей қойды.</w:t>
        <w:br/>
        <w:t>Оның үстіне соңғы кездері Махаббатты үйіне шығарып сала-</w:t>
        <w:br/>
        <w:t>тын бозбалалар да табылып, ішімде алай-дүлей боран соққандай</w:t>
        <w:br/>
        <w:t>болып, жаным күйзелді. Не істерімді білмей, күндіз-түні неше</w:t>
        <w:br/>
        <w:t>түрді ойдың қамсауында қалып, қиялға батамын...</w:t>
        <w:br/>
        <w:t>Махаббатқа емексіп жүріп бір жыл да өте шықты. Тоғызын-</w:t>
        <w:br/>
        <w:t>шы сыныпқа көшетін жылы мен оған «екеуміз дос болайық»</w:t>
        <w:br/>
        <w:t>деген мағынада хат жаздым. Бір апта емес, бақандай бір ай өтсе</w:t>
        <w:br/>
        <w:t>де Махаббаттан жауап келмеді. Менің сабақтан кейінгі ша-</w:t>
        <w:br/>
        <w:t>руаларымның бірі - мектептен үйіне қайтатын кезде сол қызды</w:t>
      </w:r>
    </w:p>
    <w:p>
      <w:r>
        <w:t>торуылдау болды.</w:t>
        <w:br/>
        <w:t>Бір күні мен ауламызда тұратын Махаббаттың жақын құр-</w:t>
        <w:br/>
        <w:t>бысынан оның поэзия кітаптарын ерекше сүйіп оқитынын ес-</w:t>
        <w:br/>
        <w:t>тіп-білдім. Мен бұл жаңалыққа жердің тартылыс заңын ашқан</w:t>
        <w:br/>
        <w:t>Ньютоннан да бетер қуанған шығармын. Ура! Эврика! Таптым!</w:t>
        <w:br/>
        <w:t>Махаббаттың жүрегін жаулап алуға болатын бір-ақ жол бар.</w:t>
        <w:br/>
        <w:t>Ол-поэзия!</w:t>
        <w:br/>
        <w:t>Поэзияны сүйетін қыздардың ақынға ғашық болмауы мүмкін</w:t>
        <w:br/>
        <w:t>емес. Мен тез арада ақын болуым керек. Осылайша мен Махаб-</w:t>
        <w:br/>
        <w:t>30</w:t>
        <w:br/>
        <w:t>ЖҮРЕК СӨЗІ</w:t>
        <w:br/>
        <w:t>Жүрегімнің дүрсілдеуінің, даусымдағы дірілдің сәл де болса</w:t>
        <w:br/>
        <w:t>да басылғанын күтіп тынысымды алдым. Махаббатқа қарадым.</w:t>
        <w:br/>
        <w:t>Қобалжып кететін кездегідей оның көздері жыпылықтай берді.</w:t>
        <w:br/>
        <w:t>Маған қараған жанарында бір таңданыс бар. Мұндай таңданған</w:t>
        <w:br/>
        <w:t>жанардың сұранысын қанағаттандырмауға қалай дәтің шыдай-</w:t>
        <w:br/>
        <w:t>ды?</w:t>
        <w:br/>
        <w:t>Бойымдағы буырқанған сезімнің екпінімен оның жанары-</w:t>
        <w:br/>
        <w:t>ның тұңғиығына көзім тоймай қарадым, әді де дірілі басылмаған</w:t>
        <w:br/>
        <w:t>даусыммен, асықпай, әр сөзімді шегелеп Мұқағалидың өлеңін</w:t>
        <w:br/>
        <w:t>оқи жөнелдім:</w:t>
        <w:br/>
        <w:t>Сенің көзің түпсіз терең тұңғиықтан жаралған,</w:t>
        <w:br/>
        <w:t>Сонда жатыр менде жүрген орындалмас бар арман.</w:t>
        <w:br/>
        <w:t>Сенің жүзің көкте күннен, жерде гүлден нәр алған.</w:t>
        <w:br/>
        <w:t>Шашың сенің - жан баспаған жапандағы қара орман.</w:t>
        <w:br/>
        <w:t>Өтірік көрмегенсіп, Махаббаттың өлеңді тыңдаған сәтіндегі</w:t>
        <w:br/>
        <w:t>қимылының бірін де назарымнан тыс қалдырмай, қырағы сақ-</w:t>
        <w:br/>
        <w:t>шыдай бақылап отырмын. Ботадай жәудіреген көздерінен маған</w:t>
        <w:br/>
        <w:t>деген бұрынғыдан да күшті ынтызарлықтың ұшқынын байқап</w:t>
        <w:br/>
        <w:t>қалдым. Мұқағали поэзиясының құдіретімен қыздың мысын</w:t>
        <w:br/>
        <w:t>басып, мен жеңіп, ол жеңіліп барады. Соны сезіп, рингте жеңіп</w:t>
        <w:br/>
        <w:t>бара жатқанын түсінген боксшылардай енді оны біржолата</w:t>
        <w:br/>
        <w:t>құлатқым келіп, бар өнерімді сала түстім:</w:t>
        <w:br/>
        <w:t>Қас-кірпігің қарлығаштың қанатындай қап-қара,</w:t>
        <w:br/>
        <w:t>Үлбіреген жүзің сенің ақ жібек пе, мақта ма?!</w:t>
        <w:br/>
        <w:t>Әсем басың әп-әдемі, мүсініңе шақ қана,</w:t>
        <w:br/>
        <w:t>Шиедейін еріндерің қызарып түр шоқтана.</w:t>
        <w:br/>
        <w:t>Кеше күні бойы айнаның алдында тұрып дайындалғаным-</w:t>
        <w:br/>
        <w:t>ның пайдасы тиді, білем. Өлең оқу шеберлігіммен Махаббаттың</w:t>
        <w:br/>
        <w:t>талдай бойын ұйытып жібергенімді анық сездім. Әне, көрдіңіз</w:t>
        <w:br/>
        <w:t>бе, өлеңнің келесі шумағы оқылғанда ол бұрынғыдан да күшті</w:t>
        <w:br/>
        <w:t>41</w:t>
        <w:br/>
        <w:t>ЖҮРЕК СӨЗІ</w:t>
      </w:r>
    </w:p>
    <w:p>
      <w:r>
        <w:t>отырған шығарсың. Мен бұл әңгімемде ауыр операция жасау-</w:t>
        <w:br/>
        <w:t>ға кіріскен дәрігердікіндей ұқыпты қолмен, жиырма бес жыл</w:t>
        <w:br/>
        <w:t>бойы жанымды сыздатып ауыртса да тиіспей келген жарамның</w:t>
        <w:br/>
        <w:t>Мұқағали ақынға байланысты жерін ғана ұстап көруге тәуекел</w:t>
        <w:br/>
        <w:t>еттім. Құдай қуат берсе, бұл махаббат хикаясын келешекте, жа-</w:t>
        <w:br/>
        <w:t>зылып жатқан ( «Махаббат, мені жұбатшы»- ) романымнан оқыр-</w:t>
        <w:br/>
        <w:t>сыңдар. Дегенмен, Махаббат қаза тапқан күнгі көңіл күйімдегі</w:t>
        <w:br/>
        <w:t>аласапыранды айтпай кетуге дәтім шыдамай тұр.</w:t>
        <w:br/>
        <w:t>жжж</w:t>
        <w:br/>
        <w:t>Махаббаттың қаза тапқанын естігенімде, ойламаған жерден</w:t>
        <w:br/>
        <w:t>біреу кеудеме біз сұғып алғандай селк ете түстім. Аяқ астынан</w:t>
        <w:br/>
        <w:t>мына дүниенің не болып кеткенін де, қандай әрекет жасау ке-</w:t>
        <w:br/>
        <w:t>рек екенін де түсіне алмай, миым істемей қалды. Ақыл-ойынан</w:t>
        <w:br/>
        <w:t>адасқан ғаріптей біресе отырып, біресе тұрып, жылай беремін.</w:t>
        <w:br/>
        <w:t>Жалғыз досым - жүрегім ғана серігінен мәңгілікке айырылға-</w:t>
        <w:br/>
        <w:t>нын бірден түсініп, бұзып шыққысы келгендей болып тоқтамай</w:t>
        <w:br/>
        <w:t>Дүрсілдеп, көтеріліс жасап, бар күшімен кеудемді қайта-қайта</w:t>
        <w:br/>
        <w:t>соға жөнедді.</w:t>
        <w:br/>
        <w:t>Көшеге шығып такси ұстадым.</w:t>
        <w:br/>
        <w:t>- Сейфуллин мен Пастер көшесіне дейін апарып тастаңышы,</w:t>
        <w:br/>
        <w:t>ағатай!</w:t>
        <w:br/>
        <w:t>- Үш сом.</w:t>
        <w:br/>
        <w:t>- Жақсы.</w:t>
        <w:br/>
        <w:t>Такси жүргізуші аузы жабылмай сөйлей беретін адам екен.</w:t>
        <w:br/>
        <w:t>Көзімнің бұлаудай болып ісіп кеткенін көріп, не болғанын, неге</w:t>
        <w:br/>
        <w:t>жылағанымды қоймай сұрап жатыр. Ал менің дәл осындай хал-</w:t>
        <w:br/>
        <w:t>де онымен сөйлесуге мүлде көңілім соғып тұрған жоқ. Бес ми-</w:t>
        <w:br/>
        <w:t>нутта заулатып алып келді. Қалтамнан он сом алып бердім де,</w:t>
        <w:br/>
        <w:t>артынан жау қуып келе жатқан адамдай таксиден атып шығып,</w:t>
        <w:br/>
        <w:t>Махаббаттың үйіне қарай жүгіре жөнелдім. «Артық ақшаңыз-</w:t>
        <w:br/>
        <w:t>ды алыңыз!» - деп соңымнан айғайлаған дауысқа бұрылып та</w:t>
        <w:br/>
        <w:t>қарамадым. Енді оның маған қажеті қанша?</w:t>
        <w:br/>
        <w:t>43</w:t>
        <w:br/>
        <w:t>ЖҮРЕК СӨЗІ</w:t>
        <w:br/>
        <w:t>Жапырақ-жүрек жас қайың!</w:t>
        <w:br/>
        <w:t>Жанымызды айырбастайық.</w:t>
        <w:br/>
        <w:t>Адам боп жүрсең қасқайып,</w:t>
        <w:br/>
        <w:t>Қайың боп тұрам қасқайып,</w:t>
        <w:br/>
        <w:t>Тәуекел, айырбастайық!</w:t>
        <w:br/>
        <w:t>Өмірге өмір жалғасып,</w:t>
        <w:br/>
        <w:t>Анамыз жерге жармасып,</w:t>
        <w:br/>
        <w:t>Бірде адам, бірде қайың боп,</w:t>
        <w:br/>
        <w:t>Сүрейік өмір алмасын...</w:t>
        <w:br/>
        <w:t>47</w:t>
      </w:r>
    </w:p>
    <w:p>
      <w:r>
        <w:t>Амангелді КЕҢШІЛІКҰЛЫ</w:t>
        <w:br/>
        <w:t>Махаббат маған ренжіп, кетуге ыңғайланды. Ісім насырға</w:t>
        <w:br/>
        <w:t>шаба бастады. Оны білегінен ұстай алдым да:</w:t>
        <w:br/>
        <w:t>- Өкпелемеші, жай, әзілдегенім ғой. Дүйсенбі күні мектебіңе</w:t>
        <w:br/>
        <w:t>әкеліп беремін. Келістік пе? - дедім мен бәрін жуып-шаюға ты-</w:t>
        <w:br/>
        <w:t>рысып.</w:t>
        <w:br/>
        <w:t>- Келістік.</w:t>
        <w:br/>
        <w:t>Әрине, маған өзім жақсы танитын, көп адамға беймәлім жа-</w:t>
        <w:br/>
        <w:t>зушылардың шығармаларының бірін көшіріп апаруға болатын</w:t>
        <w:br/>
        <w:t>еді. Бірақ мен бұл жолы өтірік айтуға ұялдым. Және Махаббат-</w:t>
        <w:br/>
        <w:t>ты шын сүйетінімді дәлелдеу үшін повесть жазуға бел будым.</w:t>
        <w:br/>
        <w:t>Осылайша, екі күн бойы ұйықтамай, «Когда улетают ласточки»</w:t>
        <w:br/>
        <w:t>деген орысша повесть жазып шықтым.</w:t>
        <w:br/>
        <w:t>Бұл хикаяда соғыста жүріп қаза табатын қазақ солдатының</w:t>
        <w:br/>
        <w:t>елімен, жерімен қоштасатын сәті оның артында қалған баласы-</w:t>
        <w:br/>
        <w:t>ның көзімен суреттеледі. Жазған повесімді торкөз дәптерге</w:t>
        <w:br/>
        <w:t>маржандай қылып көшіріп, Махаббатқа апарып бердім. Ол</w:t>
        <w:br/>
        <w:t>оқып болған соң шығармамды тез қайтарды. Үйге келгеннен ке-</w:t>
        <w:br/>
        <w:t>йін дәптердің ішінен хат тауып алдым.</w:t>
        <w:br/>
        <w:t>«Мен де сені жақсы көремін...» деп жазылған болатын ол</w:t>
        <w:br/>
        <w:t>хатта...</w:t>
        <w:br/>
        <w:t>жжж</w:t>
        <w:br/>
        <w:t>Мектеп жайына қалып, сабақтан қашып, енді екеуміз жиі-</w:t>
        <w:br/>
        <w:t>жиі киноға баратын болдық. Екі айдан соң Махаббаттың әке-</w:t>
        <w:br/>
        <w:t>шешесі «Қазақстан» кинотеатрына жақын жерден үй алып,</w:t>
        <w:br/>
        <w:t>көшіп кетті. Енді бұрынғыдай күнде болмаса да, жексенбіде</w:t>
        <w:br/>
        <w:t>кездесіп тұруға уағдаластық. Екеуміз де аптаның соңын таға-</w:t>
        <w:br/>
        <w:t>тымыз таусылып күтуші едік. Сирек кездесу бір-бірімізге де-</w:t>
        <w:br/>
        <w:t>ген ынтызарлығымызды одан сайын арттыра түсті. Сәл кешігіп</w:t>
        <w:br/>
        <w:t>қалсам Махаббат бұртиып, маған өкпелеп қалатын. Бұртиғанда</w:t>
        <w:br/>
        <w:t>бетінде болмашы бір шұңқыр пайда болып, онысы бет әлпетіне</w:t>
        <w:br/>
        <w:t>әдемі көрік беретін.</w:t>
        <w:br/>
        <w:t>34</w:t>
        <w:br/>
        <w:t>ЖҮРЕК СӨЗІ</w:t>
        <w:br/>
        <w:t>базынасын айтып, қайыңға арнап өлең шығарыпты, - дедім мен</w:t>
        <w:br/>
        <w:t>бетім шімірікпестен.</w:t>
        <w:br/>
        <w:t>Өткен жолы мен оған Есениннің тамырын алмаспен қиып,</w:t>
        <w:br/>
        <w:t>соңғы өлеңін қанымен қалай жазып кеткенін айтып бергенімде</w:t>
        <w:br/>
        <w:t>Махаббаттың көзіне мөлтілдеп жас келген. Сонысын қатты</w:t>
        <w:br/>
        <w:t>ұнатып қалғандықтан, Мұқағали туралы әңгімемнің де бояуын</w:t>
        <w:br/>
        <w:t>қолымнан келгенше қалыңдатып жатырмын. Сенімдірек болу</w:t>
        <w:br/>
        <w:t>үшін Мұқағалидың өлерінің алдында жазған өлеңі деп «Жа-</w:t>
        <w:br/>
        <w:t>пырақ-жүрек жас қайыңын» бар өнерімді салып оқи жөнелдім.</w:t>
        <w:br/>
        <w:t>Бірақ Махаббат өлеңді соңына шейін оқытқызбай, сүйріктей</w:t>
        <w:br/>
        <w:t>әдемі саусақтарымен менің аузымды баса қалды:</w:t>
        <w:br/>
        <w:t>- Ендігәрі мұндай өлеңдерді оқымашы.</w:t>
      </w:r>
    </w:p>
    <w:p>
      <w:r>
        <w:t>- Неге?</w:t>
        <w:br/>
        <w:t>- Қайғылы өлеңдерді ұнатпаймын.</w:t>
        <w:br/>
        <w:t>Кеш түсіп, дүниені жан-жақтан төнген қараңғылықтың қою</w:t>
        <w:br/>
        <w:t>тұманы билей бастады. Саябақта құлаққа ұрған танадай ты-</w:t>
        <w:br/>
        <w:t>ныштық орнады. Бұл хикаяның жалғасын мен білемін дегендей,</w:t>
        <w:br/>
        <w:t>екеуміз отырған орындықтың жанында өсіп тұрған ақ қайың</w:t>
        <w:br/>
        <w:t>ғана үнсіз тұнжырайды. Сездірмеуге тырысса да, Махаббаттың</w:t>
        <w:br/>
        <w:t>қатты жаурай бастағанын байқадым. Курткамды шешіп, оның</w:t>
        <w:br/>
        <w:t>денесіне жауып, қымтай бергенімде, рабайда қолым оның ана-</w:t>
        <w:br/>
        <w:t>рына тиіп кетті. Махаббат селк ете қалды. Ұялғаннан, тіпті, құ-</w:t>
        <w:br/>
        <w:t>лағына дейін қызарып кетті. Ал менің бойымда бір тәтті діріл</w:t>
        <w:br/>
        <w:t>жүріп өтті. Үзіліп қалған үнсіздікті Махаббат жалғады:</w:t>
        <w:br/>
        <w:t>- Өскенде кім боласың, жазушы ма, әлде ақын ба?</w:t>
        <w:br/>
        <w:t>- Жазушы боламын. Саған арнап бір үлкен роман жазамын.</w:t>
        <w:br/>
        <w:t>- Класно! - деп қолын шапалақтады. - Бірақ оған дейін сен</w:t>
        <w:br/>
        <w:t>маған арнап бір өлең шығаршы. Пож-жалуйста!</w:t>
        <w:br/>
        <w:t>- Онда сен де менің бір тілегімді орындайсың. Ерніңнен бір</w:t>
        <w:br/>
        <w:t>сүйгізесің. Жарай ма?</w:t>
        <w:br/>
        <w:t>Жауап берудің орнына Махаббат сықылықтап күлді.</w:t>
        <w:br/>
        <w:t>- Сен, немене, қыздардың ернінен сүймесең жүре алмайтын</w:t>
        <w:br/>
        <w:t>«маньяксың» ба? Өзіңді жақсы көретінімді білесің ғой. Сол</w:t>
        <w:br/>
        <w:t>жеткілікті емес пе?</w:t>
        <w:br/>
        <w:t>37</w:t>
        <w:br/>
        <w:t>ЖҮРЕК СӨЗІ</w:t>
        <w:br/>
        <w:t>батты сүйетінімді өлең арқылы білдіріп, хат жазуды ұйғардым.</w:t>
        <w:br/>
        <w:t>Махаббат қазақшаны аса жақсы білмейтін шығар, сондықтан</w:t>
        <w:br/>
        <w:t>міндетті түрде өлең-хатты оған орысша жазуым керек. Және</w:t>
        <w:br/>
        <w:t>дүниеде ешбір ақын шығара алмаған теңдессіз өлең жазуға</w:t>
        <w:br/>
        <w:t>тиіспін. Айтуға жеңіл болғанымен, шын мәнісінде бұл оңай ша-</w:t>
        <w:br/>
        <w:t>руа емес еді.</w:t>
        <w:br/>
        <w:t>Орысшаны бір адамдай жетік білгеніммен, қанша тырыссам</w:t>
        <w:br/>
        <w:t>да, өзге бір елдің тілінде өлең шығару машақат жұмыс болып</w:t>
        <w:br/>
        <w:t>шықты. Дүниеде өлең жазудан өткен машақат жұмыс жоқ па</w:t>
        <w:br/>
        <w:t>деп қалдым. Көңіліңде сайраған ойларыңның бәрі қағаз бетіне</w:t>
        <w:br/>
        <w:t>түскенде мән-мағынасы жоқ, былжыраған бір тақпаққа айнала-</w:t>
        <w:br/>
        <w:t>ды.</w:t>
        <w:br/>
        <w:t>Махаббат секілді өлеңнің қадір-қасиетін білетін қыз менің</w:t>
        <w:br/>
        <w:t>ондай өлеңіме күліп, тіпті мазақ қылса ше? Мұндайды көрмек</w:t>
        <w:br/>
        <w:t>түгілі, ойыма алудың өзі маған ауыр. Шіркін-ай, махаббат тура-</w:t>
        <w:br/>
        <w:t>ды шабыттанып жыр жазған Пушкин қандай бақытты еді! «Я вас</w:t>
        <w:br/>
        <w:t>любил» секілді өлеңді қыздардың падишасына оқысаң да талып</w:t>
        <w:br/>
        <w:t>түсетін шығар. Әлде Пушкин, Лермонтов немесе Есениннің</w:t>
        <w:br/>
        <w:t>өлеңдерінің бірін өзім жазғандай етіп жолдап жіберейін</w:t>
        <w:br/>
        <w:t>бе? Ұлы ақындардың жазған өлеңі маған бір қызмет жасаса -</w:t>
        <w:br/>
        <w:t>оның несі айып? Жоқ, олай істеуге де болмайды. Біліп қойса,</w:t>
        <w:br/>
        <w:t>ұрлығымның үстінен түсіп, масқарам шығады.</w:t>
        <w:br/>
        <w:t>Сол жылдары менің кітапханамда қаланың сыртындағы ба-</w:t>
      </w:r>
    </w:p>
    <w:p>
      <w:r>
        <w:t>зардан, еврей кемпірінен сатып алған, машинкамен басылып,</w:t>
        <w:br/>
        <w:t>кітапша сияқты етіп шығарылған, Совет өкіметіне қарсы бол-</w:t>
        <w:br/>
        <w:t>ғаны үшін сотталып, лагерьде қаза тапқан орыс ақыны Осип</w:t>
        <w:br/>
        <w:t>Мандельштамның өлеңдер жинағы бар еді.</w:t>
        <w:br/>
        <w:t>Мандельштамның махаббат туралы жазған бір өлеңі маған</w:t>
        <w:br/>
        <w:t>қатты ұнайтын. Оның үстіне ол ақынның өлеңдері түгіл, өзін</w:t>
        <w:br/>
        <w:t>де, өнер адамдары ғана болмаса, қарапайым халық білмейді. Еш-</w:t>
        <w:br/>
        <w:t>бір оқулықта оның есімі аталмайды. Ақынның өлеңін әдемілеп</w:t>
        <w:br/>
        <w:t>көшіріп, ең жақын құрбысы арқылы Махаббатқа беріп жібердім.</w:t>
        <w:br/>
        <w:t>Я наравне с другими</w:t>
        <w:br/>
        <w:t>Хочу тебе служить,</w:t>
        <w:br/>
        <w:t>31</w:t>
        <w:br/>
        <w:t>ЖҮРЕК СӨЗІ</w:t>
        <w:br/>
        <w:t>Жексенбі сайын Махаббаттың үйінің жанындағы «Қазақ-</w:t>
        <w:br/>
        <w:t>стан» кинотеатрына киноға бару үйреншікті әдетімізге айнал-</w:t>
        <w:br/>
        <w:t>ды. Және қандай кино екені екеумізге де бәрібір еді. Үнді ки-</w:t>
        <w:br/>
        <w:t>носы ма, Батыстың киносы ма - талғамаймыз. Кино тек сылтау</w:t>
        <w:br/>
        <w:t>ғана. Шындығында бір-бірімізді көру үшін ғана киноға кіріп</w:t>
        <w:br/>
        <w:t>жүргенімізді екеуміз де үнсіз түсінеміз. «Қазақстан» кино-</w:t>
        <w:br/>
        <w:t>театрында болатын фильмдердің билеті де аса қымбат емес. Бар-</w:t>
        <w:br/>
        <w:t>жоғы - 20 тиын. Екі сериялы киноға кірсек, Махаббат екеумізге</w:t>
        <w:br/>
        <w:t>80 тиын ғана кетеді. Оның үстіне сол жылдары мен Торғай об-</w:t>
        <w:br/>
        <w:t>лысы Жангелдин ауданының «Жаңа өмір» газетіне әңгіме жі-</w:t>
        <w:br/>
        <w:t>беріп тұратынмын. Газеттен кейде маған 10-15 сомдай қаламақы</w:t>
        <w:br/>
        <w:t>келеді. Мұндай ақша Махаббатты қалай қыдыртсам да емін-</w:t>
        <w:br/>
        <w:t>еркін жетеді... Не деп бара жатырмын мен, дәл осындай бақыт</w:t>
        <w:br/>
        <w:t>құшағында жүргенімде, тиын-тебен деген де, тәйірі, сөз болып</w:t>
        <w:br/>
        <w:t>па?..</w:t>
        <w:br/>
        <w:t>Кинодан шыққан соң Пастер (бүгінгі Мақатаев) көшесіне</w:t>
        <w:br/>
        <w:t>жақын жердегі саябаққа барып, қыдырып, күн батқанша әңгі-</w:t>
        <w:br/>
        <w:t>ме соғамыз. Әңгімеміз де таусылмаушы еді-ау! Махаббат орыс</w:t>
        <w:br/>
        <w:t>мектебінде оқығанымен қазақшаны да жетік біледі екен. Сон-</w:t>
        <w:br/>
        <w:t>дықтан екеуміз кейде орысша, кейде қазақша, кейде орысша</w:t>
        <w:br/>
        <w:t>мен қазақшаны араластырып сөйлесе береміз. Бірақ қай тілде</w:t>
        <w:br/>
        <w:t>сөйлескеніміз біз үшін аса маңызды да емес еді. Біз бір-бірімізді</w:t>
        <w:br/>
        <w:t>тілсіз-ақ түсінетінбіз. Сүйем-күйем деген сөздерді айтпасақ та,</w:t>
        <w:br/>
        <w:t>бір-бірімізге деген ынтызарлығымызды көзімізбен-ақ ұқтыра-</w:t>
        <w:br/>
        <w:t>тынбыз.</w:t>
        <w:br/>
        <w:t>Бүгін тағы да кинодан шыға салысымен саябаққа қарай аяң-</w:t>
        <w:br/>
        <w:t>дап келеміз. О, ұлы Жаратушы! Өмірде де ғажайып ертегілер-</w:t>
        <w:br/>
        <w:t>дегідей күндер болады екен-ау! Күні кеше ғана Махаббат маған</w:t>
        <w:br/>
        <w:t>қарамай қойғанда қиналып, сүйікті ақыным Мұқағалидың:</w:t>
        <w:br/>
        <w:t>Ғашықпын!</w:t>
        <w:br/>
        <w:t>Шын ғашықпын сол адамға!</w:t>
        <w:br/>
        <w:t>Мен болмасам болмайын. Сол аман ба?</w:t>
        <w:br/>
        <w:t>35</w:t>
        <w:br/>
        <w:t>Амангелді КЕҢШІЛІКҰЛЫ</w:t>
      </w:r>
    </w:p>
    <w:p>
      <w:r>
        <w:t>О, тәңірім! Неткен жан қайырылмайтын!</w:t>
        <w:br/>
        <w:t>Жүрегі еттен бе, әлде қоладан ба? -</w:t>
        <w:br/>
        <w:t>деген өлең жолдарын ішімнен оқып, жүрегімді жұбатқан ай-</w:t>
        <w:br/>
        <w:t>ларымның бәрі артта қалды. Енді махаббаттың балдай шарабына</w:t>
        <w:br/>
        <w:t>мас болып, басым айналып, лүпілдеген жүрегім жарылып кете</w:t>
        <w:br/>
        <w:t>жаздап, шаттықтың, қуаныштың әнін шырқап келеді.</w:t>
        <w:br/>
        <w:t>Артынан жүгірген талай бозбаланың біріне де қарамай қой-</w:t>
        <w:br/>
        <w:t>ған, көркіне ақылы сай, әлемдегі ең сұлу Махаббат менің жа-</w:t>
        <w:br/>
        <w:t>нымда отыр. Және жай ғана емес, суықтан тоңып, ағаштың</w:t>
        <w:br/>
        <w:t>бұтағынан пана іздеген торғайдай қойныма тығыла түседі. О,</w:t>
        <w:br/>
        <w:t>Жаратқан! Сенейін бе, сенбейін бе бұған? Түсім емес пе бұл?</w:t>
        <w:br/>
        <w:t>Аяқ астынан күн суытып, жаурап қалған Махаббаттың маған</w:t>
        <w:br/>
        <w:t>жабыса түскені үшін табиғатқа деген ризашылығым да шексіз</w:t>
        <w:br/>
        <w:t>еді. «Күн суып кетті, үйге қайтайық» деген сөзді айтудың ор-</w:t>
        <w:br/>
        <w:t>нына, қайта, керісінше, Құдайдан күннің одан бетер суытып,</w:t>
        <w:br/>
        <w:t>Махаббаттың маған онан сайын жабыса түскенін тілеймін</w:t>
        <w:br/>
        <w:t>ішімнен. Оны қасымда ұзағырақ ұстап тұру үшін бар өнерімді</w:t>
        <w:br/>
        <w:t>салып, құбылтып, неше түрлі әңгіме-хикаялардың тиегін ағы-</w:t>
        <w:br/>
        <w:t>тып, көңілін аулауға тырысамын. Ауладағы, мектептегі оқиға-</w:t>
        <w:br/>
        <w:t>дар туралы әңгімелерім түгесілгенде Махаббат сүйіп тыңдайтын</w:t>
        <w:br/>
        <w:t>әдебиет тақырыбына ойыстым.</w:t>
        <w:br/>
        <w:t>Сол күні мен оған Мұқағали жөнінде әңгіме айтып бердім.</w:t>
        <w:br/>
        <w:t>Әсерлірек шығу үшін әңгімемнің кей тұстарын қоюлатып, Мұ-</w:t>
        <w:br/>
        <w:t>қағалидың өмірінде болмаған оқиғаларды да ойдан шығарып,</w:t>
        <w:br/>
        <w:t>оның оқыстан қаза тапқаны туралы өтірікті де қосыңқырап</w:t>
        <w:br/>
        <w:t>жібердім. Шындығында, өлеңдерін сүйсініп оқығаным болмаса,</w:t>
        <w:br/>
        <w:t>ақынның неден дүние салғанын білмеуші едім. Дәл осы уақытта</w:t>
        <w:br/>
        <w:t>жанарын мұңның сәулесі шалған Махаббаттың:</w:t>
        <w:br/>
        <w:t>- Сонда ол қалай опат болған? - деп сұрап қалмасы бар ма.</w:t>
        <w:br/>
        <w:t>Табан астында өтірік ойлап шығарудың мұндай шебері бо-</w:t>
        <w:br/>
        <w:t>лармын ба:</w:t>
        <w:br/>
        <w:t>- Біреулер түнде көшеде келе жатқанда пышақтап кетіпті.</w:t>
        <w:br/>
        <w:t>Өлерінен екі күн бұрын соның бәрін сезгендей болып, өмірге</w:t>
        <w:br/>
        <w:t>36</w:t>
        <w:br/>
        <w:t>Амангелді КЕҢШІЛІКҰЛЫ</w:t>
        <w:br/>
        <w:t>көйлегінің етегі желмен желп-желп етеді. Қолында кішігірім</w:t>
        <w:br/>
        <w:t>дорбасы бар.</w:t>
        <w:br/>
        <w:t>- Кешірші, саяжайдан келе жатқанымызда аяқ астынан па-</w:t>
        <w:br/>
        <w:t>памның көлігі сынып қалып, үйге әрең жеттік. Мынау саған.</w:t>
        <w:br/>
        <w:t>Дәмі сондай тәтті.</w:t>
        <w:br/>
        <w:t>Дорбаның аузын ашып қалғанымда, мұрнымды жарып жібе-</w:t>
        <w:br/>
        <w:t>ре жаздаған апорттың қышқылтым хош иісі аңқып қоя берді.</w:t>
        <w:br/>
        <w:t>Үлкендігі кішкентай баланың басындай, ұқыпты қолмен жуыл-</w:t>
        <w:br/>
        <w:t>ған бес-алты алманың өзі дорбаның қарнын қампитып тастап-</w:t>
        <w:br/>
        <w:t>ты. Біреуін алып, тауыса алмайтынымды сезіп, ортасынан бөліп,</w:t>
        <w:br/>
        <w:t>жартысын Махаббатқа бердім.</w:t>
        <w:br/>
        <w:t>Сол күні «Қазақстанда»- үндінің фильмі көрсетіліп, билет-</w:t>
      </w:r>
    </w:p>
    <w:p>
      <w:r>
        <w:t>тер алдын ала сатылып кетіпті. Киноға кіре алмадық. Бірақ сыр-</w:t>
        <w:br/>
        <w:t>тымызбен уайымдаған адамның сыңайын танытқанымызбен,</w:t>
        <w:br/>
        <w:t>ішімізден билеттің таусылып кетіп, ұзағырақ сөйлесуімізге мүм-</w:t>
        <w:br/>
        <w:t>кіндік туғанына екеуміз де қуанып тұрмыз. Құдды осы киноға</w:t>
        <w:br/>
        <w:t>біреу бізді зорлап кіргізіп, әңгімелестірмей жүргендей, тіпті бо-</w:t>
        <w:br/>
        <w:t>йымыз жеңілдеп қалды.</w:t>
        <w:br/>
        <w:t>Мұндайда уақыт та зымырайды екен. Балқыған темірдей</w:t>
        <w:br/>
        <w:t>қызарған күннің ұясына қалай батып қалғанын да байқамай қа-</w:t>
        <w:br/>
        <w:t>жыппын. Тіршіліктің шулаған желігінен саябырсыған кеш сая-</w:t>
        <w:br/>
        <w:t>бақта жайқалған ағаштарды да маужыратып жібергендей. Біре-</w:t>
        <w:br/>
        <w:t>уінен басқасы желінбеген бір дорба алма сол қалпында, «Мені</w:t>
        <w:br/>
        <w:t>ұмытып кеттіңдер ме?» дегендей, орындықта тұр. Көліктердің</w:t>
        <w:br/>
        <w:t>де жүрісі сап тыйыла қалды. Әлдеқайда шырылдаған шегірткенің</w:t>
        <w:br/>
        <w:t>үні ғана тыныштықты бұзғандай.</w:t>
        <w:br/>
        <w:t>Түні бойы жоспарлаған іс-әрекетімді жүзеге асырудың сәті</w:t>
        <w:br/>
        <w:t>түсті. Енді кештетуге болмайды. Тауекел!</w:t>
        <w:br/>
        <w:t>- Махаббат, саған арнап жазған өлеңімді оқып берейін бе? -</w:t>
        <w:br/>
        <w:t>дедім кенеттен. Қатты қобалжығандықтан даусымда діріл пайда</w:t>
        <w:br/>
        <w:t>болды.</w:t>
        <w:br/>
        <w:t>- Шынымен маған арнап өлең шығардың ба? Какой ты мо-</w:t>
        <w:br/>
        <w:t>жодец!</w:t>
        <w:br/>
        <w:t>40</w:t>
        <w:br/>
        <w:t>Амангелді КЕҢШІЛІКҰЛЫ</w:t>
        <w:br/>
        <w:t>- Жеткілікті ғой. Бірақ сүйіскен кезде адамның қандай сезім-</w:t>
        <w:br/>
        <w:t>ді басынан кешетінін білгім келеді.</w:t>
        <w:br/>
        <w:t>Махаббат үндемеді. Үндемеуін мен ішімнен келістіге сана-</w:t>
        <w:br/>
        <w:t>дым. Солай екеніне тіпті еш күмәнім де болған жоқ.</w:t>
        <w:br/>
        <w:t>жжж</w:t>
        <w:br/>
        <w:t>Мен үшін тағы да азапты күндер басталды. Орысша өлең</w:t>
        <w:br/>
        <w:t>жазу қандай қиын жұмыс болса, қазақ тілінде өлең шығарудың</w:t>
        <w:br/>
        <w:t>азабы одан кем емес екен. Жазғандарым көңілімнен шықпай,</w:t>
        <w:br/>
        <w:t>ондаған өлең жыртылды. Оқуды мүлде ұмыттым. Есіл-дертім -</w:t>
        <w:br/>
        <w:t>Махаббатқа арнап өлең шығару. Махаббаты есінен тандырып</w:t>
        <w:br/>
        <w:t>жібере жаздайтын таңғажайып өлеңді оқып беріп, оның ерні-</w:t>
        <w:br/>
        <w:t>нен сүйген сәтімді елестеткенімде, жүрегім бәйгеде шапқан ат-</w:t>
        <w:br/>
        <w:t>тардың тұяғындай дүрсілдеп, сол тәтті удың дәмін сағына</w:t>
        <w:br/>
        <w:t>күтіп, түні бойы ұйықтатпай қояды.</w:t>
        <w:br/>
        <w:t>Алайда, бір күн өтті, өлеңім жазылған жоқ. Екі күн өтті. Тағы</w:t>
        <w:br/>
        <w:t>да сол жағдай. Үш күн өтті. Сабақ жайына қалды. Мектептегі</w:t>
        <w:br/>
        <w:t>ұстаздарым ескерту жасады. Төрт күн өтті. Физика, химия пән-</w:t>
        <w:br/>
        <w:t>дерінен екі алдым. Бірақ Махаббатқа арналған таңғажайып өлең</w:t>
        <w:br/>
        <w:t>тумады. Ой шаршатып, жаным жүдеп кетті. Бесінші күні Ма-</w:t>
        <w:br/>
        <w:t>хаббатты таңғалдыратын өлең жаза алмайтыныма көзім жетіп,</w:t>
        <w:br/>
        <w:t>ақындықтан біржолата күдерімді үздім.</w:t>
        <w:br/>
        <w:t>Тағы да үйреншікті әдетіме басып, жұрттың көбісі біле бер-</w:t>
        <w:br/>
        <w:t>мейтін ақындардан жақсы өлең іздеп, жиендік жасауға кіріс-</w:t>
        <w:br/>
        <w:t>тім. Ұялудың орнына, Бердібек Соқпақбаевтың Қожасындай</w:t>
        <w:br/>
        <w:t>«ақынның бір өлеңін алғанымнан оның поэзиясы қуарып қал-</w:t>
        <w:br/>
        <w:t>мас» деген мағынадағы сөздермен қайта өзімді қорғап, ар-ұя-</w:t>
      </w:r>
    </w:p>
    <w:p>
      <w:r>
        <w:t>тымның алдында ақталғандай боламын.</w:t>
        <w:br/>
        <w:t>Сонымен, не керек, қазақ және орыс тілінде жазылған та-</w:t>
        <w:br/>
        <w:t>дай жыр жинақтарын ақтарып, мен сол махаббат жырын Мұқа-</w:t>
        <w:br/>
        <w:t>ғалидан таптым. Ақынның «Сенің көзің..» деген өлеңін оқы-</w:t>
        <w:br/>
        <w:t>ғанымда, қуанғаннан төбем көкке сәл-ақ жетпегендей болды.</w:t>
        <w:br/>
        <w:t>Жетуі үшін оны тек Махаббатқа оқып беру ғана қалды.</w:t>
        <w:br/>
        <w:t>38</w:t>
        <w:br/>
        <w:t>Амангелді КЕҢШІЛІКҰЛЫ</w:t>
        <w:br/>
        <w:t>сүйіспеншілікпен маған жабысып, сүйріктей саусақтарымен ме-</w:t>
        <w:br/>
        <w:t>нің қолымды қатты-қатты қыса түсті.</w:t>
        <w:br/>
        <w:t>Толықсыған тұла бойың шыбық па екен, тал ма екен,</w:t>
        <w:br/>
        <w:t>Бейнең сенің баяу атқан жазғы шұғыла таң ба екен?</w:t>
        <w:br/>
        <w:t>Күлкің сенің шашылған нұр, сөзің кәусар, бал ма екен,</w:t>
        <w:br/>
        <w:t>Бул ғаламда сенен артқан, сірэ, біреу бар ма екен?</w:t>
        <w:br/>
        <w:t>Бул ғаламда сенен артқан жан бар деуге сенбеймін,</w:t>
        <w:br/>
        <w:t>Сен солайсың, Ләйлім менің, сенбе маған, сен мейлің.</w:t>
        <w:br/>
        <w:t>Бул ғаламда сенен артқан бір жан болса егер де,</w:t>
        <w:br/>
        <w:t>Өз көзімді өзім оям, оны мәңгі көрмеймін.</w:t>
        <w:br/>
        <w:t>Өлеңнің бұл жолдары тіпті екеуміздің ортамыздағы сезім-</w:t>
        <w:br/>
        <w:t>нің нәзік жібін үзіп тастап, махаббат сарайының қақпасын</w:t>
        <w:br/>
        <w:t>ашып жібергендей болды. Махаббаттың басы еріксізден ме-</w:t>
        <w:br/>
        <w:t>нің иығыма құлады. Ол жеңілді, мен жеңдім. Ойланып-толға-</w:t>
        <w:br/>
        <w:t>натын не бар енді? Осы сәтті пайдаланып, «Айтқаныңды неге</w:t>
        <w:br/>
        <w:t>орындамайсың?» дегендей сұранып тұрған оның шиедей ер-</w:t>
        <w:br/>
        <w:t>нінен сүйдім. Махаббат қарсыласқан жоқ. Абайсызда қолым</w:t>
        <w:br/>
        <w:t>дорбаға тиіп кетіп, жерге құлап қалған бір-екі алма сәкінің</w:t>
        <w:br/>
        <w:t>алдындағы жолға түсіп алып, секіріп билеп, төмен қарай домалай</w:t>
        <w:br/>
        <w:t>жөнедді...</w:t>
        <w:br/>
        <w:t>жжж</w:t>
        <w:br/>
        <w:t>Аспандағы ай мен күнге қолым еркін жетіп, жүрегім шексіз</w:t>
        <w:br/>
        <w:t>бақытқа кенелген, бірінен-бірі асып түсетін қызығы таусылмай-</w:t>
        <w:br/>
        <w:t>тын күндер зымырап өте берді. Мен өмірімнің биік аспанында</w:t>
        <w:br/>
        <w:t>жарқыраған бақыт сәулесінің енді мәңгі сөнбейтініне сенімді</w:t>
        <w:br/>
        <w:t>едім. Бірақ тажал ажал мені Махаббаттан бір-ақ күнде мәңгілікке</w:t>
        <w:br/>
        <w:t>айырды.</w:t>
        <w:br/>
        <w:t>Ал енді, құрметті оқырман, Махаббаттың қалай қаза тапқаны</w:t>
        <w:br/>
        <w:t>туралы әңгімені әзірше айтпай-ақ қоюға рұқсат ет. Оны айтып</w:t>
        <w:br/>
        <w:t>берудің маған қаншалықты ауыр екенін өзің де жақсы түсініп</w:t>
        <w:br/>
        <w:t>42</w:t>
        <w:br/>
        <w:t>ЖҮРЕК СӨЗІ</w:t>
        <w:br/>
        <w:t>Махаббаттың бәрімізге бұртиып қараған суреті ілініп тұр. Ма-</w:t>
        <w:br/>
        <w:t>ған өкпелегенде дәл осылай бұртиып қараушы еді.</w:t>
        <w:br/>
        <w:t>Әрі қарай мына көрініске қарауға дәтім шыдамай, далаға</w:t>
      </w:r>
    </w:p>
    <w:p>
      <w:r>
        <w:t>шығып кеттім. Көңілімдегі бұлттар онан сайын нөсерлетіп, кө-</w:t>
        <w:br/>
        <w:t>зімнің жасы тыйылмай қойды. Бұл не деген таусылмайтын көз-</w:t>
        <w:br/>
        <w:t>дің жасы еді, аспан тесіліп кеткендей болып, кейде қатарынан</w:t>
        <w:br/>
        <w:t>бірнеше күн бойы жауатын Алматының сәркіл жаңбырындай</w:t>
        <w:br/>
        <w:t>ағыл-тегіл жыласам да тоқтайтын емес. Жаныма дауа іздеп, дү-</w:t>
        <w:br/>
        <w:t>кеннен темекі сатып алып, қойып кеткен шылымымның улы</w:t>
        <w:br/>
        <w:t>түтінін қайта-қайта тоймай сордым.</w:t>
        <w:br/>
        <w:t>Ертеңіне жұрт Махаббатты соңғы сапарға шығарып салды.</w:t>
        <w:br/>
        <w:t>Мен бұл қайғылы көріністің бәрін аулада өскен ағаштың жа-</w:t>
        <w:br/>
        <w:t>нында тұрып бақылап, Махаббаттан мәңгілікке айырылғаныма</w:t>
        <w:br/>
        <w:t>әлі сене алмай, мәңгіреп барамын.</w:t>
        <w:br/>
        <w:t>Әне, оның сүйегі салынған қаралы табытты ұлардай улап-шу-</w:t>
        <w:br/>
        <w:t>лаған жүрт жылап-сықтап көлікке салып жатыр. Зарлап жоқта-</w:t>
        <w:br/>
        <w:t>ған әйелдердің бәрі қалып қойып, зират басына баратын еркек-</w:t>
        <w:br/>
        <w:t>тер асығып, үйдің жанындағы автобустарға қарай кетіп барады.</w:t>
        <w:br/>
        <w:t>Неге мына жұрт соншама Махабатты қара жердің қойнына</w:t>
        <w:br/>
        <w:t>тапсыруға асығады? Қалайша сендер көздерің қиып әлемдегі ең</w:t>
        <w:br/>
        <w:t>сұлу періштені өз қолдарыңмен тамұқтың түнегіне тастай сала-</w:t>
        <w:br/>
        <w:t>сыңдар? Неткен безбүйрек, қатал едіңдер, адамдар?!</w:t>
        <w:br/>
        <w:t>Мен зират басына бармай, қалып қойдым. Қалай барам? Жү-</w:t>
        <w:br/>
        <w:t>регімді нұрландырған сәуленің қабірге қойылып, қара топы-</w:t>
        <w:br/>
        <w:t>рақпен көмілгенін қалай көрем? Қалай шыдайды оған жүрегім?</w:t>
        <w:br/>
        <w:t>Бара алмағаным үшін кешір мені, Махаббат! Мен ол жаққа</w:t>
        <w:br/>
        <w:t>сенімен мәңгілікке қоштасқым келмегендіктен бармадым. Өйт-</w:t>
        <w:br/>
        <w:t>кені сене алмаймын сенің өлгеніңе. Мені бар жан-тәнімен, жү-</w:t>
        <w:br/>
        <w:t>регі елжіреп сүйген жанның дәл осылай аяқ астынан, бір күнде</w:t>
        <w:br/>
        <w:t>ғайып болуы қалайша мүмкін болмақ? Сені жұрт зиратқа емес,</w:t>
        <w:br/>
        <w:t>басқа жаққа алып кетті. Басқа...</w:t>
        <w:br/>
        <w:t>Тағдыр өткір қанжарымен жүрегімді осып өтті. Енді одан</w:t>
        <w:br/>
        <w:t>аққан қанды қалай тоқтатарымды білмей, зиратқа емес, жарам-</w:t>
        <w:br/>
        <w:t>ды емдеу үшін Махаббат екеуміз талай қыдырған саябаққа бар-</w:t>
        <w:br/>
        <w:t>45</w:t>
        <w:br/>
        <w:t>Амангелді КЕҢШІЛІКҰЛЫ</w:t>
        <w:br/>
        <w:t>Махаббаттың үйінің жанына едәуір адам жиналып қалып-</w:t>
        <w:br/>
        <w:t>ты. Біреулер аулада киіз үй тігіп жатыр. Үшінші қабатқа көтері-</w:t>
        <w:br/>
        <w:t>Кіп, пәтеріне кірдім. Қаптаған кісі. Ешқайсысын танымаймын.</w:t>
        <w:br/>
        <w:t>Қайғыдан жаншылған жүрегімді онан сайын езіп жіберген, Ма-</w:t>
        <w:br/>
        <w:t>хаббатты жоқтап жылап-сықтаған ашы дауыстар естіледі. Мені</w:t>
        <w:br/>
        <w:t>көріп, есіркеген бір адам жоқ. Көңіл айтуға кіріп шыққан сы-</w:t>
        <w:br/>
        <w:t>ныптастарының бірі деп ойлап жатқан шығар.</w:t>
        <w:br/>
        <w:t>Олар Махаббаттан мәңгілікке айырылудың мен үшін қан-</w:t>
        <w:br/>
        <w:t>дай ауыр қайғы екенін қайдан білсін? Олар Махаббаттың менің</w:t>
        <w:br/>
        <w:t>өмірімді нұрландырып тұрған ғажайып күн болғанын қайдан</w:t>
        <w:br/>
        <w:t>білсін? Олар сол жарық күннен айырылған менің жанымның</w:t>
        <w:br/>
        <w:t>енді қара түнекке айналғанын қайдан білсін? Олар қатал тағдыр-</w:t>
        <w:br/>
        <w:t>дың жүрегіме өсіп шыққан әдемі гүлімді жұлып әкеткенін қайдан</w:t>
        <w:br/>
        <w:t>білсін? Олар...</w:t>
        <w:br/>
        <w:t>Бір уақытта төргі бөлмеден Махаббаттың анасының құлы-</w:t>
        <w:br/>
        <w:t>нын жоқтап, ботадай боздаған ашы даусы естілді. Қазақша жоқ-</w:t>
        <w:br/>
        <w:t>тау айтып жатыр. Анасының зарлы жоқтауы сай-сүйегімді сыр-</w:t>
      </w:r>
    </w:p>
    <w:p>
      <w:r>
        <w:t>қыратты:</w:t>
        <w:br/>
        <w:t>Мінген де аты кер ме екен,</w:t>
        <w:br/>
        <w:t>Маңдайдан аққан тер ме екен?</w:t>
        <w:br/>
        <w:t>Ашы бір даусым шығарсам,</w:t>
        <w:br/>
        <w:t>Анамның даусы дер ме екен?!</w:t>
        <w:br/>
        <w:t>Құдайым-ау, қазақ «Сөз сүйектен өтеді» деуші еді! Мына</w:t>
        <w:br/>
        <w:t>ашы сөздер сүйегімнен өтпек түгіл, оны үгітіп жібергендей бо-</w:t>
        <w:br/>
        <w:t>лып, буын-буыным босап, сылқ етіп диванға отыра кеттім де,</w:t>
        <w:br/>
        <w:t>көзімнің жасын тоқтата алмай, егіліп жыладым.</w:t>
        <w:br/>
        <w:t>Төргі бөлмеден тұңғыш рет Махаббаттың анасын көрдім.</w:t>
        <w:br/>
        <w:t>О, Тәңірім! Табиғат-Ананың мұндай да шеберлігі болады екен-</w:t>
        <w:br/>
        <w:t>ау! Сойып қаптап қойғандай, Махаббат анасынан аумай қалған</w:t>
        <w:br/>
        <w:t>екен. Құдды Махаббат өлмегендей, Мұңлық пен Зарлық бір-</w:t>
        <w:br/>
        <w:t>бірімізбен көрісіп жоқтасып, мен - босағада, ол болса - бөлменің</w:t>
        <w:br/>
        <w:t>төрінде жылап отырғандаймыз. Қабырғада қаралы лентасы бар</w:t>
        <w:br/>
        <w:t>44</w:t>
        <w:br/>
        <w:t>Амангелді КЕҢШІЛІКҰЛЫ</w:t>
        <w:br/>
        <w:t>дым. Ақыл-есін жоғалтқан жынды адамдай кешке дейін саябақта</w:t>
        <w:br/>
        <w:t>жүрдім де қойдым. Не үшін екенін өзім де білмейтін мағынасыз</w:t>
        <w:br/>
        <w:t>жүріс.</w:t>
        <w:br/>
        <w:t>Жаз ортасы. Тамылжыған табиғат, бұрынғысынан да ерек-</w:t>
        <w:br/>
        <w:t>ше құлпырып, сәндене түсіпті. Далада баяу ескен, бойыңды сер-</w:t>
        <w:br/>
        <w:t>гітетін бір әдемі қоңыр салқын жел бар. Күн таудан асып, қызыл</w:t>
        <w:br/>
        <w:t>торғындай толқынданып батып барады. Саябақтағы көзіңді</w:t>
        <w:br/>
        <w:t>қуантып жайнаған гүлдер, бір-бірімен сырласып, теңселіп, жа-</w:t>
        <w:br/>
        <w:t>пырақтары жетіліп, жазғы жасыл киімімен құлпырған ағаш-</w:t>
        <w:br/>
        <w:t>тар, сайраған құстардың әні адамның есін алып, қоңыраулатып</w:t>
        <w:br/>
        <w:t>қызық думанға шақырып тұрғандай. Бірақ бүгінгі көз алдымда-</w:t>
        <w:br/>
        <w:t>ғы жаздың жайлы кешіндегі әдемі суреттің бәрі жарақат алған</w:t>
        <w:br/>
        <w:t>жүрегімнің жарасын емдеудің орнына, қайта онан сайын ауыр-</w:t>
        <w:br/>
        <w:t>тып, керісінше, оған бұрынғыдан да қалың қайғы жамап беріп</w:t>
        <w:br/>
        <w:t>жатыр.</w:t>
        <w:br/>
        <w:t>Күн батып, дүниенің төрт бұрышынан төнген қараңғылық</w:t>
        <w:br/>
        <w:t>көзді байлағанда жұрттан жасырынғандай ұрланып Махаббат</w:t>
        <w:br/>
        <w:t>екеуміздің талай сырымыздың куәсі болған Мұқағалидың қа-</w:t>
        <w:br/>
        <w:t>йыңының қасына келдім. О, ғажап! Бұрын-соңды келгенімде</w:t>
        <w:br/>
        <w:t>ылғи да жарқырап қарсы алатын ақ қайың бұл жолы қайғыма</w:t>
        <w:br/>
        <w:t>ортақтасып, жылап түр.</w:t>
        <w:br/>
        <w:t>Күздің салқын кешінде Махаббатты аймалағандай оны құ-</w:t>
        <w:br/>
        <w:t>шақтап, ішімдегі ауыр толқын жүрегімнің жағалауын ұрғанда</w:t>
        <w:br/>
        <w:t>көзімнен жас тоқтамай парлады. Кеудемнің астында да бір зат</w:t>
        <w:br/>
        <w:t>солқылдап жылағандай болады. Жүрек. Кімнің жүрегі? Менікі</w:t>
        <w:br/>
        <w:t>ме, әлде қайыңдікі ме?</w:t>
        <w:br/>
        <w:t>Бар-жоғы менде бір жүрек,</w:t>
        <w:br/>
        <w:t>Ол өлсе мәңгі кеткенім.</w:t>
        <w:br/>
        <w:t>Сендегі семсе мың жүрек,</w:t>
        <w:br/>
        <w:t>Келгенде жасыл көктемің,</w:t>
        <w:br/>
        <w:t>Тірілер қайта дүркіреп.</w:t>
        <w:br/>
        <w:t>46</w:t>
      </w:r>
    </w:p>
    <w:p>
      <w:r>
        <w:t>ЖҮРЕК СӨЗІ</w:t>
        <w:br/>
        <w:t>Халықты құлдық санадан құтқарғысы келген арыстай азамат-</w:t>
        <w:br/>
        <w:t>тарымызды атып өлтірдік. Тәуелсіздіктің арқасында жеріміз са-</w:t>
        <w:br/>
        <w:t>тылып, ырысымыз жатқа бұйырып, рухымыз бауыздалып кетті.</w:t>
        <w:br/>
        <w:t>Егер тірі жүрсең, қазақ болып туғаныңа өкініп, Абай кешпеген</w:t>
        <w:br/>
        <w:t>қасіретке белшеңнен малшынып, біреулері тойып, біреулері</w:t>
        <w:br/>
        <w:t>тоңып секіретін рухсыз қоғамнан запа шегіп, құсалықтан өлер</w:t>
        <w:br/>
        <w:t>едің. Заманның дәл осылай азғындалуы арғы-бергі ғасырымызда</w:t>
        <w:br/>
        <w:t>болған емес. Қоғам - жиіркенішті, заман - жиіркенішті, қайда</w:t>
        <w:br/>
        <w:t>барып күн көрем, Мұқағали?!</w:t>
        <w:br/>
        <w:t>«Райымбек! Райымбек!» поэмаңда сен «ақтабан шұбырын-</w:t>
        <w:br/>
        <w:t>ды» замандағы шаңырағы ортасына түсе жаздаған қалың елің-</w:t>
        <w:br/>
        <w:t>нің қайғысына қабырғаң қайысып, қымызымыз жауымыздың</w:t>
        <w:br/>
        <w:t>таңдайында, қыздарымыз дұшпандарымыздың борбайының ас-</w:t>
        <w:br/>
        <w:t>тында кеткен нәубатты жырлап едің:</w:t>
        <w:br/>
        <w:t>Ақтабан шұбырынды,</w:t>
        <w:br/>
        <w:t>Қадарсың қайда барып тұғырыңды?!</w:t>
        <w:br/>
        <w:t>Қазақ жері - алып бір қара қазан,</w:t>
        <w:br/>
        <w:t>Қазанда қайран жұртым қуырылды.</w:t>
        <w:br/>
        <w:t>Ақтабан шұбырынды,</w:t>
        <w:br/>
        <w:t>Қарғаған кім болды екен ғұмырыңды?</w:t>
        <w:br/>
        <w:t>Жортпай тұрып, үйрендің жығылуды,</w:t>
        <w:br/>
        <w:t>Шаппай тұрып үйрендің тығылуды.</w:t>
        <w:br/>
        <w:t>Ақтабан шұбырынды,</w:t>
        <w:br/>
        <w:t>Ақ туың жығылуылы.</w:t>
        <w:br/>
        <w:t>Олақ қатын тоқыған алашадай,</w:t>
        <w:br/>
        <w:t>Өрмегіңнің арқауы суырылды.</w:t>
        <w:br/>
        <w:t>Жаннатыңды жамсатып жау орнады,</w:t>
        <w:br/>
        <w:t>Жатақаны анау өртеніп қара орманың.</w:t>
        <w:br/>
        <w:t>Туырлығы туралып тоқым болып,</w:t>
        <w:br/>
        <w:t>Қаңқасы тұр қалқиып қара Орданың.</w:t>
        <w:br/>
        <w:t>51</w:t>
        <w:br/>
        <w:t>Амангелді КЕҢШІЛІКҰЛЫ</w:t>
        <w:br/>
        <w:t>ТАҒДЫРМЕН БЕТПЕ-БЕТ</w:t>
        <w:br/>
        <w:t>“так кто ж ты, наконец?</w:t>
        <w:br/>
        <w:t>Я- часть той силы,</w:t>
        <w:br/>
        <w:t>что вечно хочет</w:t>
        <w:br/>
        <w:t>зэла и вечно совершает благо.</w:t>
        <w:br/>
        <w:t>Гете. «Фауст»</w:t>
        <w:br/>
        <w:t>Флоренцияның ұлттық музейінде Италияның ұлы перзен-</w:t>
      </w:r>
    </w:p>
    <w:p>
      <w:r>
        <w:t>ті, Ренессанс дәуірінің аса көрнекті өкілі Микеланджелоның</w:t>
        <w:br/>
        <w:t>«Жеңімпаз» деп аталатын мәрмар тастан қашалған мүсіні бар.</w:t>
        <w:br/>
        <w:t>Дене бітімі керім, аласа маңдайының алдында бұйра шашы жел-</w:t>
        <w:br/>
        <w:t>біреген жалаңаш жігіт, басы салбырап, өлімге мойынсұнған жа-</w:t>
        <w:br/>
        <w:t>уын тізесімен басып тұр. Бірақ жеңімпаз кезінде қанын ішкісі</w:t>
        <w:br/>
        <w:t>келген дұшпанына енді көзінің қиығын да салғысы келмей, оны</w:t>
        <w:br/>
        <w:t>өлтіруге да асыға қоймайды. Өйткені осыдан әрі қарай оны бұл</w:t>
        <w:br/>
        <w:t>жеңістің ләззаты қанағаттандырмайды да.</w:t>
        <w:br/>
        <w:t>Саябақта орнатылған Мұқағали ескерткішінің алдына кел-</w:t>
        <w:br/>
        <w:t>генімде менің ойыма Микеланджелоның «Жеңімпазы» орал-</w:t>
        <w:br/>
        <w:t>ды. Уақыт таразысымен өлшесек, араларында талай ғасырлық</w:t>
        <w:br/>
        <w:t>алшақтық жатқан, көңіліңе алуан-алуан ой тағалайтын екі ес-</w:t>
        <w:br/>
        <w:t>керткіштің рухани үйлесімінде бірін-бірі толықтырып тұрған</w:t>
        <w:br/>
        <w:t>үндестік бар.</w:t>
        <w:br/>
        <w:t>Жалған дүниенің ауыр бейнетінен құтылған Мұқағали да</w:t>
        <w:br/>
        <w:t>мына өмірге бейқам қарап, кеудесінің қоңыр күмбірін тыңдап,</w:t>
        <w:br/>
        <w:t>саябақтағы жайқалған ағаштардың ортасында, өмірінде зәру</w:t>
        <w:br/>
        <w:t>болған жеңістің бәріне түк мән бермей, түпсіз терең ойының</w:t>
        <w:br/>
        <w:t>түйінін шеше алмай, қабағы түксиіп, салқын тұнжырайды.</w:t>
        <w:br/>
        <w:t>Енді ақынға бәрібір. Ол - жеңімпаз. Тіпті әлдекімдердің со-</w:t>
        <w:br/>
        <w:t>йылын соғып ақынның жүрегін жаралағандар да уақытында</w:t>
        <w:br/>
        <w:t>48</w:t>
        <w:br/>
        <w:t>ЖҮРЕК СӨЗІ</w:t>
        <w:br/>
        <w:t>деп оны әзіл аралас шындығымен қағытқан Мұқағали емес пе</w:t>
        <w:br/>
        <w:t>бұл. Ендеше, неге ол Құдай сыйлаған талантына лайық құрмет-</w:t>
        <w:br/>
        <w:t>ті, көшедегі қайыршыдай, халықтан сұрап алуға тиіс? Өлеңдері-</w:t>
        <w:br/>
        <w:t>нің рухы қазақ поэзиясының биігіне көтерілген уақытта, өнер-</w:t>
        <w:br/>
        <w:t>ді әйелінен, тіпті бала-шағасынан да артық сүйген Мұқағали</w:t>
        <w:br/>
        <w:t>отбасының қамы үшін де мұндай қадамға барғысы келмеді.</w:t>
        <w:br/>
        <w:t>Осылайша ақын мұңайып, жүрегін ауыртып, көзінің жасы сорға-</w:t>
        <w:br/>
        <w:t>Жап отырып жазған аянышты хатты тартпасының суырмасына</w:t>
        <w:br/>
        <w:t>салып қойды.</w:t>
        <w:br/>
        <w:t>Тау халқы жыр алыбы Расул Ғамзатовты алақанына салып</w:t>
        <w:br/>
        <w:t>аялап, көкке көтеріп, атағын аспандатқан уақытта, одан талан-</w:t>
        <w:br/>
        <w:t>ты бір мысқалдай да кем емес, өлеңдерінің рухы Шекспир, Бай-</w:t>
        <w:br/>
        <w:t>рон, Лермонтовтардың жұлдыздарының қатарында жарқырауға</w:t>
        <w:br/>
        <w:t>лайық қазақтың ұлы ақыны Мұқағали Мақатаев бала-шағасын</w:t>
        <w:br/>
        <w:t>асырай алмай, жұмыссыздықтан күйзеліп, көшеде қаңғырып</w:t>
        <w:br/>
        <w:t>қалды. Ішіндегі алай-дүлей болып соққан боранды қалай баса-</w:t>
        <w:br/>
        <w:t>рын білмей, ішкілікке салынды. Ешкімге керегі болмаған Мұқа-</w:t>
        <w:br/>
        <w:t>ғалидан замандастары да безіп, ат-тонын ала қашты. Дүниеден</w:t>
        <w:br/>
        <w:t>түңіліп, көкірегі қайғыға, көзі жасқа толған байғұс ақынның</w:t>
        <w:br/>
        <w:t>әуреге салып қойған нәлет тағдырына өкпелеп, ашы суды сіміріп,</w:t>
        <w:br/>
        <w:t>сүйегі баяғыда қурап қалған Омар Һайямныңаруағын күңірентіп,</w:t>
        <w:br/>
        <w:t>мұңын шаққаннан басқа амалы қалмады:</w:t>
        <w:br/>
        <w:t>Бәрібір</w:t>
        <w:br/>
        <w:t>Бізді ішкіш деп жүр ғой,</w:t>
        <w:br/>
        <w:t>Аяулым,</w:t>
        <w:br/>
        <w:t>Ішіп қайталық</w:t>
        <w:br/>
        <w:t>Басына барып Һайямның.</w:t>
      </w:r>
    </w:p>
    <w:p>
      <w:r>
        <w:t>Көземіз майға,</w:t>
        <w:br/>
        <w:t>Көзіміз жасқа кенеліп,</w:t>
        <w:br/>
        <w:t>Азан салайық:</w:t>
        <w:br/>
        <w:t>- Оянғын, баба, оянғын.</w:t>
        <w:br/>
        <w:t>Хан менен бектен,</w:t>
        <w:br/>
        <w:t>Молда мен шонжар күштіден,</w:t>
        <w:br/>
        <w:t>63</w:t>
        <w:br/>
        <w:t>Амангелді КЕҢШІЛІКҰЛЫ</w:t>
        <w:br/>
        <w:t>Ақтық байлап, табынып тал-қайыңға,</w:t>
        <w:br/>
        <w:t>Өтті күнің сор қатып маңдайыңда.</w:t>
        <w:br/>
        <w:t>Кетті қымыз жауыңның таңдайында,</w:t>
        <w:br/>
        <w:t>Кетті қызың жауыңның борбайында.</w:t>
        <w:br/>
        <w:t>Ақыныңа, серіңе, батырыңа,</w:t>
        <w:br/>
        <w:t>Туысыңа қимаған жақыныңа.</w:t>
        <w:br/>
        <w:t>Тұяғымен ор қазған тұлпарларың</w:t>
        <w:br/>
        <w:t>Тулап кетті жауыңның тақымында.</w:t>
        <w:br/>
        <w:t>Нәлет айтып кеш кірген ақылыңа,</w:t>
        <w:br/>
        <w:t>Ана сүтің аузыңа татымды ма?..</w:t>
        <w:br/>
        <w:t>Ал мен ауылдың қирап, халықтың босып, үйсіз-күйсіз қаң-</w:t>
        <w:br/>
        <w:t>ғырған қазақтың жер асты, жер үсті байлығының тоналып,</w:t>
        <w:br/>
        <w:t>несібесінің жатқа бұйырып, қайран жұртымның тағдырының</w:t>
        <w:br/>
        <w:t>қара қазанда қуырылған «ақтабан шұбырындысын»- көзіммен</w:t>
        <w:br/>
        <w:t>көріп, жүрегім жылап, жанарымнан жас емес, қан сорғалап</w:t>
        <w:br/>
        <w:t>«Қазақты сүюді» жаздым.</w:t>
        <w:br/>
        <w:t>«Қазақстанның бір үлкен қаласына бара қалсам, жүрегімді</w:t>
        <w:br/>
        <w:t>қуаныш сезімі емес, керісінше, қайғы мен мұң билейді. Қазақ бо-</w:t>
        <w:br/>
        <w:t>лып өмір сүрудің қасірет екенін ұғамын. Қай қалаға барсам да, ең</w:t>
        <w:br/>
        <w:t>алдымен көзіме қайыр сұрап, қаңғырып, жұмыссыз жүрген қазақ</w:t>
        <w:br/>
        <w:t>оттай басылады; тәнін сату арқылы сол қаладағы бір үлкен</w:t>
        <w:br/>
        <w:t>көшенің атын шығарған қазақтың қыздарын көремін; араққа</w:t>
        <w:br/>
        <w:t>салынып, айналасын зар сасытып жатқан қазақты кезіктіремін.</w:t>
        <w:br/>
        <w:t>Адам өлтіру, қыз зорлау, ұрлық жасау секілді ауыр қылмыстардың</w:t>
        <w:br/>
        <w:t>бәрі де тұрмыс-тіршілігі ауыр осы қазақтардың арасынан шы-</w:t>
        <w:br/>
        <w:t>ғып жатады. Құдайшылығыңды айтшы, мұндай қазақты қалай-</w:t>
        <w:br/>
        <w:t>ша сүюге болады? Рухани мүгедекке айналған бұл адамдардың</w:t>
        <w:br/>
        <w:t>жан дүниесінің ұсақ болатындығы соншама, оларды сүюге қанша</w:t>
        <w:br/>
        <w:t>талпынсаңыз да еш нәтиже шықпайды. Әлемнің рухани тыны-</w:t>
        <w:br/>
        <w:t>сынан сұлулық іздеген сіздің биік жаныңыз нұрлы дүниені сүйгісі</w:t>
        <w:br/>
        <w:t>келеді. Міне, осы сәтте неміс, ағылшын немесе француз болып</w:t>
        <w:br/>
        <w:t>тумағаныма қатты өкінің, тілдесетін қазақ таба алмай, көз</w:t>
        <w:br/>
        <w:t>52</w:t>
        <w:br/>
        <w:t>Амангелді КЕҢШІЛІКҰЛЫ</w:t>
        <w:br/>
        <w:t>Қайта-қайта ескерткішке қарап, Мұқағалидың ұлы рухын тү-</w:t>
        <w:br/>
        <w:t>сінгім келіп, сезімдерімді қопарып, ойларымды ақтарып, жал-</w:t>
        <w:br/>
        <w:t>қын сәуленің жұмбағын таппақ боламын. Назарымды оның</w:t>
        <w:br/>
        <w:t>алып кеудесіне аударғанымда ғана адамдардың мейірімін са-</w:t>
      </w:r>
    </w:p>
    <w:p>
      <w:r>
        <w:t>ғынып, дәуірдің тайғақ өткелінде талай-талай қиналған ақын-</w:t>
        <w:br/>
        <w:t>ның тағдырын түсінгендей болып, ой мұңына жаным қажалып,</w:t>
        <w:br/>
        <w:t>көзімнен мөлдір моншақтар үзіліп-үзіліп түсті. Неге жыла-</w:t>
        <w:br/>
        <w:t>ғанымды өзім де білмеймін. Түннің бір уағында айта алмай жүр-</w:t>
        <w:br/>
        <w:t>ген сырымның бәрін саябақта отырған Мұқағалиға ақтарып,</w:t>
        <w:br/>
        <w:t>бейне бір Құдай мені тағдырмен бетпе-бет жүздестіргендей,</w:t>
        <w:br/>
        <w:t>ақынның өлеңдерін ішімнен күбірлеп оқып, жүрегімдегі шемен</w:t>
        <w:br/>
        <w:t>болып қатып қалған шерімді тарқаттым:</w:t>
        <w:br/>
        <w:t>Құрып кетпей, жер басып тұрғаныңда</w:t>
        <w:br/>
        <w:t>Қалай ғана жағарсың бұл қауымға?</w:t>
        <w:br/>
        <w:t>Талай рет мойныма арқан салып,</w:t>
        <w:br/>
        <w:t>Талай рет шақ қалдым жындануға.</w:t>
        <w:br/>
        <w:t>Біле тұра бірісі білмегендей,</w:t>
        <w:br/>
        <w:t>Теріс қарап кетеді, тілге келмей.</w:t>
        <w:br/>
        <w:t>Жабыла кеп жармасып олжалайды,</w:t>
        <w:br/>
        <w:t>Жаудан түскен түйені жүндегендей.</w:t>
        <w:br/>
        <w:t>Ал Мұқағали... Жоқ, ол мен түгіл, емешегі үзіліп, еміреніп</w:t>
        <w:br/>
        <w:t>сүйген мына өмірге де мүлде назар аудармай, сол баяғы мұңай-</w:t>
        <w:br/>
        <w:t>ған қалпында маған беймәлім басқа әлемнің мұнарына батып</w:t>
        <w:br/>
        <w:t>барады. Оның рухы тынышталды ма? Білмеймін. Әлде сағым-</w:t>
        <w:br/>
        <w:t>бақытты қуып, үміт-шоққа көбелектей күйгенде қайта-қайта оны</w:t>
        <w:br/>
        <w:t>бұралаңға салған өмірге, анасындай жұбата алмаған тағдырына</w:t>
        <w:br/>
        <w:t>әлі өкпелі ме? Білмеймін... Жыландай жиырылып, жақсылықтың</w:t>
        <w:br/>
        <w:t>қалдығын да қимаған тажал тағдырмен өмірдің бұрқасынында</w:t>
        <w:br/>
        <w:t>бетпе-бет кездескенде де ақын оған бағынбай, ноқтасын басына</w:t>
        <w:br/>
        <w:t>салғызбай сүйреген жоқ па еді!</w:t>
        <w:br/>
        <w:t>54</w:t>
        <w:br/>
        <w:t>ЖҮРЕК СӨЗІ</w:t>
        <w:br/>
        <w:t>Хабар жоқ саған кеткен елшілерден,</w:t>
        <w:br/>
        <w:t>Ей, тағдыр!</w:t>
        <w:br/>
        <w:t>Сөйлесейік, келші бермен.</w:t>
        <w:br/>
        <w:t>Қаншама соқпақтарға бастасаң да,</w:t>
        <w:br/>
        <w:t>Сенімен сөйлесуді ерсі көрмен.</w:t>
        <w:br/>
        <w:t>Білесің бе?</w:t>
        <w:br/>
        <w:t>Мен саған бағынбаймын!</w:t>
        <w:br/>
        <w:t>Бар ма тағы беретін зарың, қайғың?!</w:t>
        <w:br/>
        <w:t>Көлденеңдеп жолымда тау боп тұрсаң,</w:t>
        <w:br/>
        <w:t>Мен - мұнартқан басыңда сағымдаймын!</w:t>
        <w:br/>
        <w:t>Сондықтан да жібер деп жалынбаймын.</w:t>
        <w:br/>
        <w:t>Көзімнен тағы да ыстық-ыстық жас тамды. Не болды саған?</w:t>
        <w:br/>
        <w:t>Неге қайта-қайта әлденені ойлап, қамығып, жылауық аспан-</w:t>
        <w:br/>
        <w:t>дай көз жасыңды сыға бересің, жанарым? Өміріңде бір рет те</w:t>
        <w:br/>
        <w:t>көрмеген адамың үшін неге соншама егіліп, күйзелесің, жаным?</w:t>
        <w:br/>
        <w:t>О, ғаламат! Дәл осы сәтте ғана ұзақ жылдар бойы кілті та-</w:t>
        <w:br/>
        <w:t>былмай жүрген ойымның құлпы ашылып, бала күнімнен бері</w:t>
        <w:br/>
        <w:t>менімен бір бесікте тербеліп келе жатқан ақын поэзиясын неге</w:t>
        <w:br/>
        <w:t>соншалықты қатты сүйетінімнің сырын түсінгендей болдым.</w:t>
      </w:r>
    </w:p>
    <w:p>
      <w:r>
        <w:t>О, Мұқағали! Мен сенің отты жырларыңды оқығанымда</w:t>
        <w:br/>
        <w:t>болмыспен бетпе-бет жолығып, өзімнің тағдырыммен сөйдес-</w:t>
        <w:br/>
        <w:t>кендей қапаланады екенмін. Гетенің «Фаустындағы» Жер ру-</w:t>
        <w:br/>
        <w:t>хының «Сен өзің танымақшы рухпен теңесесің» деп айтаты-</w:t>
        <w:br/>
        <w:t>нындай, шындығында мен саған құрмет көрсету үшін ғана емес,</w:t>
        <w:br/>
        <w:t>өзімнің рухымды тану үшін ескерткішіңнің алдына келіп тұр</w:t>
        <w:br/>
        <w:t>екенмін. Мен сенің тағдырыңа қарап, өзімнің қайғымды көреді</w:t>
        <w:br/>
        <w:t>екенмін. Мен әкемнің алақанындай мейірімді сағынғанда көңі-</w:t>
        <w:br/>
        <w:t>лім жабырқап, көзім жасаурап, сенің жырларыңдағы адамгер-</w:t>
        <w:br/>
        <w:t>шіліктің сәулесін іздейді екенмін.</w:t>
        <w:br/>
        <w:t>Жаның ашып,</w:t>
        <w:br/>
        <w:t>Жарылқама,</w:t>
        <w:br/>
        <w:t>Жарылқама, қымбаттым.</w:t>
        <w:br/>
        <w:t>55</w:t>
        <w:br/>
        <w:t>ЖҮРЕК СӨЗІ</w:t>
        <w:br/>
        <w:t>Айдын көлдің аққуларын шулаттым,</w:t>
        <w:br/>
        <w:t>Барса келмес сапарында түсім қашып, түн қаттым.</w:t>
        <w:br/>
        <w:t>Мейірім бер, Мейірім бер...</w:t>
        <w:br/>
        <w:t>Саған келдім, қымбаттым.</w:t>
        <w:br/>
        <w:t>Қаншама рет осы алып кеуденің астындағы алтын жүрек</w:t>
        <w:br/>
        <w:t>дүрсілдеп, қайтқан қаздай қоңыр төбесіне қонып, Мағжандар-</w:t>
        <w:br/>
        <w:t>дан соң өмір көсеп тастаған кәусардай сезімді іздеп, тыныш-</w:t>
        <w:br/>
        <w:t>тық таппай аласұрды. Дүниеден түңіліп, дәтке қуат таба алмай,</w:t>
        <w:br/>
        <w:t>қаншама рет ғазиз жүрек жанын аямаған жауларына тістеніп,</w:t>
        <w:br/>
        <w:t>өлеңінің даусын долы үніне қайрады. Емхананың кереуетіне</w:t>
        <w:br/>
        <w:t>таңылып жатқанда да, жүрегі жараланған таудың жабайы тағысы</w:t>
        <w:br/>
        <w:t>жаны жылап, адамдардың мейірімін зарыға күтті.</w:t>
        <w:br/>
        <w:t>жжж</w:t>
        <w:br/>
        <w:t>Дүние түн құшағында маужыраған сайын күн суытып, жел</w:t>
        <w:br/>
        <w:t>тербеген ағаштың басындағы сарғайып, мезгіл тоздырған жа-</w:t>
        <w:br/>
        <w:t>пырақтар көбелектей ұшып, сонау биіктен жерге құлап барады.</w:t>
        <w:br/>
        <w:t>Көшенің шамдары әлі сөнген жоқ. Бәрі баяғыдай болғанымен,</w:t>
        <w:br/>
        <w:t>күн батысымен саябырсып, сабасына түсетін бұрынғы тыныш-</w:t>
        <w:br/>
        <w:t>тық ізім-қайым жоғалған. Арлы-берлі зырылдаған көліктер то-</w:t>
        <w:br/>
        <w:t>дастар емес. Көңілімде басылмайтын алаң бар. Ненің алаңы?</w:t>
        <w:br/>
        <w:t>Түсінбеймін. Көңіліме қонақтаған беймаза алаңнан құтылу</w:t>
        <w:br/>
        <w:t>үшін, жаныма ұялап алған әдемі мұңнан айырылғым келмей,</w:t>
        <w:br/>
        <w:t>Мұқағали ескерткішінің алдында әлі отырмын.</w:t>
        <w:br/>
        <w:t>Жырласам ба екен, жыласам ба екен, білмеймін,</w:t>
        <w:br/>
        <w:t>Алдымда тұрған адамды мынау кім деймін?!</w:t>
        <w:br/>
        <w:t>Алдымда менің адасып кеткен арман тұр,</w:t>
        <w:br/>
        <w:t>Жылатсам ба екен, жұбатсам ба екен, білмеймін.</w:t>
        <w:br/>
        <w:t>Алдымда менің адасып кеткен түр арман,</w:t>
        <w:br/>
        <w:t>Айыру қиын бейнесін сұрғылт мұнардан.</w:t>
        <w:br/>
        <w:t>57</w:t>
      </w:r>
    </w:p>
    <w:p>
      <w:r>
        <w:t>ЖҮРЕК СӨЗІ</w:t>
        <w:br/>
        <w:t>жасымды көлдетіп, жылай жаздаймын (Амангелді Кеңшілікұлы,</w:t>
        <w:br/>
        <w:t>«Қазақты сүю» кітабынан).</w:t>
        <w:br/>
        <w:t>Жауатын бұлттай түнере бермей, менімен бір уақыт сырлас-</w:t>
        <w:br/>
        <w:t>шы, ақыным! Мен өмірде ақын қалмағандықтан, ұры мысықтай</w:t>
        <w:br/>
        <w:t>жасырынып, ұлылықтың сәулесін сағынып, сенің ескерткішің-</w:t>
        <w:br/>
        <w:t>нің алдына өлген Рухымды іздеп келдім, Мұқағали. Кезінде сенің</w:t>
        <w:br/>
        <w:t>асқақ даусың саңқылдаған өмірдің биік аспанынан бұл күндері</w:t>
        <w:br/>
        <w:t>атақ-даңққа таласқан құзғын-қарғалар мен билікке ар-ұятын,</w:t>
        <w:br/>
        <w:t>рухын сатқан байғұстардың аянышты үні ғана естіледі.</w:t>
        <w:br/>
        <w:t>Ендеше, жүректегі қайғымның, жанымдағы дертімнің сені-</w:t>
        <w:br/>
        <w:t>кінен он есе ауыр, заманымның жүз есе қиын екенін түсінші,</w:t>
        <w:br/>
        <w:t>қымбаттым. Сен ең болмағанда келешегіңе сеніп, арыз жазып</w:t>
        <w:br/>
        <w:t>кеттің. Ал мен болсам, замана дауылының келешегімді қайда</w:t>
        <w:br/>
        <w:t>ұшырып әкетіп бара жатқанын да білмеймін.</w:t>
        <w:br/>
        <w:t>Келешегім! Бар ма ол? Бар болса, менің жаным неге оны</w:t>
        <w:br/>
        <w:t>сезбейді? Ал жоқ болса, онда өмірлік мәнін жоғалтатын мына</w:t>
        <w:br/>
        <w:t>баянсыз тіршіліктің ендігі уақытта маған керегі қанша?</w:t>
        <w:br/>
        <w:t>Жаз едім кеше,</w:t>
        <w:br/>
        <w:t>Айналып күзге барам ба?</w:t>
        <w:br/>
        <w:t>Жалын жоқ,</w:t>
        <w:br/>
        <w:t>От жоқ жасыған мына жанарда.</w:t>
        <w:br/>
        <w:t>Ауытқып кетті аймалап тұрған самал да,</w:t>
        <w:br/>
        <w:t>Кеулеп тұр, міне,</w:t>
        <w:br/>
        <w:t>Дауыл ма, әлде боран ба?</w:t>
        <w:br/>
        <w:t>Кіреуке күз. Сұрғылт аспандағы солғын күн дүниені қуанта</w:t>
        <w:br/>
        <w:t>алмай, шаршағандай болып, таудың арғы жағындағы күркесіне</w:t>
        <w:br/>
        <w:t>кіріп барады. Ымырт үйіріліп, айналаға қараңғылықтың қою</w:t>
        <w:br/>
        <w:t>тұманы жайыла бастаса да саябақтан кете алмай, удай мұңның</w:t>
        <w:br/>
        <w:t>уызы жүрегімді шаншып, Мұқағали ескерткішінің алдында ойға</w:t>
        <w:br/>
        <w:t>шомып әлі тұрмын. Суықтың көрігіндей болып теріскейден ыз-</w:t>
        <w:br/>
        <w:t>ғарлы жел соғып, денем тоңғанмен, баяғыдан таныс ескі мұң</w:t>
        <w:br/>
        <w:t>мені осы жерге әкеліп жіпсіз көгендеп тастағандай, тіпті орным-</w:t>
        <w:br/>
        <w:t>нан қозғала алар емеспін.</w:t>
        <w:br/>
        <w:t>53</w:t>
        <w:br/>
        <w:t>Амангелді КЕҢШІЛІКҰЛЫ</w:t>
        <w:br/>
        <w:t>Әуре ететін әлде, жырым, сенбісің,</w:t>
        <w:br/>
        <w:t>Әлекке сап, әр нәрсеге жұмсаған?!</w:t>
        <w:br/>
        <w:t>Не көксеймін?!</w:t>
        <w:br/>
        <w:t>Неге мұнша жалықтым?!</w:t>
        <w:br/>
        <w:t>Әлде өмірді енді білдім, жаңа ұқтым?</w:t>
        <w:br/>
        <w:t>Қолың жетпес қуатыңа құмар қып,</w:t>
        <w:br/>
        <w:t>Әурелеген әлде сен бе, жарық күн?!</w:t>
      </w:r>
    </w:p>
    <w:p>
      <w:r>
        <w:t>Аңғал, ақыным-ай! Неге сонша асықтың бақи дүниеге? Тағ-</w:t>
        <w:br/>
        <w:t>дырдың шылбырына сүйретіліп өлген аянышты өліміңмен кімге</w:t>
        <w:br/>
        <w:t>нені дәлелдемек болдың? Өзіңді шын сүйетін жандардың жүре-</w:t>
        <w:br/>
        <w:t>гін жаралап, жанын жылатқаннан басқа, сен бұл өліміңмен еш-</w:t>
        <w:br/>
        <w:t>теңені де дәлелдей алған жоқсың қатыгез заманға.</w:t>
        <w:br/>
        <w:t>Қайта сен кеткен соң зұлым заман онан сайын ызғарын тө-</w:t>
        <w:br/>
        <w:t>гіп, қаһарына мініп, қабағынан қар жауып, қатулана түсіп, жа-</w:t>
        <w:br/>
        <w:t>нымызды тоңдырды. Нағыз ақындардың бәрін сұм ажал әлі де</w:t>
        <w:br/>
        <w:t>баяғыдай қырықтың қырқасынан аса салысымен өлтіріп жа-</w:t>
        <w:br/>
        <w:t>тыр. Тағдырыңды қайталап, қаншама ақын қыршыннан қиылып,</w:t>
        <w:br/>
        <w:t>артыңнан кетті. Сенің жаның олардың Рухымен ендігі қауышқан</w:t>
        <w:br/>
        <w:t>да болар.</w:t>
        <w:br/>
        <w:t>Тасбауыр заман халықты аямақ түгіл, қайта оларды бұрын-</w:t>
        <w:br/>
        <w:t>ғыдан бетер жаншып, сүліктей сорып, рухын сындырып, азды-</w:t>
        <w:br/>
        <w:t>рып-тоздырып бітті. Тәуелсіздік алып, азаттықтың таңы ата</w:t>
        <w:br/>
        <w:t>ма дегенімізде, барлығы керісінше болып, құлдықтың қамыты</w:t>
        <w:br/>
        <w:t>мойнымызға киіліп, армандарымыз суалып, жанымыз қуарып,</w:t>
        <w:br/>
        <w:t>жүрегіміз тозып, ұятсыздықтың дауылы қоғамымызды долы</w:t>
        <w:br/>
        <w:t>желдің айдауына түскен ұсақ қардай ұшырып әкетіп барады.</w:t>
        <w:br/>
        <w:t>Өңшең надан, иманнан безген, қазақтың қанын қанша ішсе де</w:t>
        <w:br/>
        <w:t>тоймайтын, қанша езсе да айызы қанбайтын, байлығын тона-</w:t>
        <w:br/>
        <w:t>ған сайын араны ашыла түсетін қоғамның жалмауыздарымен</w:t>
        <w:br/>
        <w:t>күресетін дәрмен де қалмады кеудемізде. Қалай күресеміз?</w:t>
        <w:br/>
        <w:t>Аяғымызда - құлдықтың шынжыры, қолымызда - құлдықтың</w:t>
        <w:br/>
        <w:t>кісені.</w:t>
        <w:br/>
        <w:t>50</w:t>
        <w:br/>
        <w:t>ЖҮРЕК СӨЗІ</w:t>
        <w:br/>
        <w:t>бір дерек мысалға келтіріліп, Мұқағали поэзиясының кейін</w:t>
        <w:br/>
        <w:t>қалыптасқандығы хақында қате пікір айтылып жүр. Шынды-</w:t>
        <w:br/>
        <w:t>ғында бұл мүлде олай емес. Ақиқатында Мұқағалидың жүре-</w:t>
        <w:br/>
        <w:t>тінде поэзиямен бірге имандылықтың нұрына шомылған Алла-</w:t>
        <w:br/>
        <w:t>ның сұлу сәулесі өмір сүрді. Сол ғажайып сәуленің қалауынан</w:t>
        <w:br/>
        <w:t>басқа дүниені жырлау ақын табиғатына жат құбылыс еді. Міне,</w:t>
        <w:br/>
        <w:t>сондықтан да пролетариат көсемдері туралы тақырып Мұқа-</w:t>
        <w:br/>
        <w:t>ғалидың стихиясы емес-тін.</w:t>
        <w:br/>
        <w:t>Ал енді сол жылдардағы сұм ажал сүйікті қызынан айырып,</w:t>
        <w:br/>
        <w:t>ақынды тағдыр зар еңіреткен мезгілдегі Мұқағалидың жүрегін</w:t>
        <w:br/>
        <w:t>жарып шыққан жырларын оқып көріңізші, Бетховеннің ұлы</w:t>
        <w:br/>
        <w:t>музыкасы - «Көз жасы мелодиясын» тыңдағандай елжіреп,</w:t>
        <w:br/>
        <w:t>еріксізден көзіңізге мөлдір моншақтар үйіріледі. Және сүйікті</w:t>
        <w:br/>
        <w:t>қызына арналған бес өлеңнің әрқайсысы қандай үлбіреген нәзік</w:t>
        <w:br/>
        <w:t>сезіммен, таңғы шықтай мөлдір махаббатпен жазылған десеңіз-</w:t>
        <w:br/>
        <w:t>ші. Әр өлеңнен Мұқағалидың боранды жылдарындағы сүйікті</w:t>
        <w:br/>
        <w:t>қызын сағынған шақтағы әр түрлі жағдайдағы көңіл күйінің</w:t>
        <w:br/>
        <w:t>қайғылы музыкасын тыңдағандай боласың.</w:t>
        <w:br/>
        <w:t>Байқайсың ба, көңіліңді ерекше толқытатын Мұқағалидың</w:t>
        <w:br/>
        <w:t>бұл тағдырлы бес өлеңі мен ұлы композитор Бетховеннің «Көз</w:t>
        <w:br/>
        <w:t>жасы мелодиясының» арасында көзге көрінбейтін жібек сәуде-</w:t>
        <w:br/>
        <w:t>дей байланысқан бір әдемі үндестік бар. Уақыт тауып, сен де бір</w:t>
        <w:br/>
        <w:t>мезгіл осы бес бәйітті Бетховеннің ғажайып мелодиясын тыңдап</w:t>
        <w:br/>
        <w:t>отырып, оқып көрші.</w:t>
        <w:br/>
        <w:t>«Көз жасы мелодиясы» көңіліңде пайда болған өксікті ойға</w:t>
      </w:r>
    </w:p>
    <w:p>
      <w:r>
        <w:t>салатын музыкадан басталады. Сосын кенеттен көзден тамған</w:t>
        <w:br/>
        <w:t>жасты еске түсіретін мұңды әуен жүрегіңді шымшып қоя береді.</w:t>
        <w:br/>
        <w:t>Ғайыптан пайда болған қайғылы әуеннің ырғағынан, жанар-</w:t>
        <w:br/>
        <w:t>дан сырғанап түскен ол мөлдір моншақ қасіреттің жасы екенін</w:t>
        <w:br/>
        <w:t>түсінгендей боласың. Бірақ сәбидің кіршіксіз жүрегіндей таза</w:t>
        <w:br/>
        <w:t>жаста кенеттен басына орнай қалған қайғыға әлі аса иланбайтын</w:t>
        <w:br/>
        <w:t>сенімсіздік бар сияқты.</w:t>
        <w:br/>
        <w:t>Бірте-бірте Бетховеннің музыкасы шарықтап, жанардан үзіл-</w:t>
        <w:br/>
        <w:t>ген гауһар тамшылардың үдей түскенін байқатады. Ия, көзден</w:t>
        <w:br/>
        <w:t>5-0178 65</w:t>
        <w:br/>
        <w:t>ЖҮРЕК СӨЗІ</w:t>
        <w:br/>
        <w:t>Ақын шығармашылығын сөз қылғанымызда біздің бәріміз</w:t>
        <w:br/>
        <w:t>де Мұқағали өмірінің осы бір жанды жарасына тиіп кетуден</w:t>
        <w:br/>
        <w:t>жүрексініп, ол туралы әңгіме айтудан қашқалақтаймыз. Ал шын-</w:t>
        <w:br/>
        <w:t>дығында бұл тек Мұқағалидың ғана емес, әлі күнге дейін жазыл-</w:t>
        <w:br/>
        <w:t>май келе жатқан қоғамның жарасы екенін айтпай кетуге бол-</w:t>
        <w:br/>
        <w:t>майды. Міне, сондықтан да, ғасырдың басындағы Мағжандар</w:t>
        <w:br/>
        <w:t>мен ғасырдың бел ортасындағы Мұқағалилардың кімдерден</w:t>
        <w:br/>
        <w:t>қиянат көргені туралы ашы ақиқат айтылмайынша, қоғамдағы</w:t>
        <w:br/>
        <w:t>осы қылмыс әлі де; алдағы уақытта да жалғаса береді.</w:t>
        <w:br/>
        <w:t>Сосын ит басына іркіт төгілген кеңқолтық совет заманының</w:t>
        <w:br/>
        <w:t>қаламгерлерді арқасынан қағып, еркелетіп жасаған шарапаты-</w:t>
        <w:br/>
        <w:t>ның ақынға да тиіп кеткеніне бола Мұқағалиды бақытты ғұмыр</w:t>
        <w:br/>
        <w:t>кешкен адамдардың санатына қосуға бола ма? Жоқ, болмайды.</w:t>
        <w:br/>
        <w:t>Рас, ақынның жыр жинақтары биттің қабығындай болып,</w:t>
        <w:br/>
        <w:t>баспалардан бірнеше рет жарық көргені ақиқат. Алайда қатыр-</w:t>
        <w:br/>
        <w:t>ма қағазбен шыққан Мұқағалидың таңдамалы жыр жинағының</w:t>
        <w:br/>
        <w:t>ақын өмірден өткен соң ғана халықтың қолына тигенін қалай</w:t>
        <w:br/>
        <w:t>ұмытамыз? Мұқағалидың талай замандастары советтік заман-</w:t>
        <w:br/>
        <w:t>ның игілігін артығымен пайдаланып, том-том кітаптарын үсті-</w:t>
        <w:br/>
        <w:t>үстіне шығарып жатқан мезгілдің әдемі өлізрасында ұлы ақын-</w:t>
        <w:br/>
        <w:t>ның жұртқа мақтанып, ұялмай көрсетуге болатын бір қалың</w:t>
        <w:br/>
        <w:t>жинағын шығара алмағаны оның жанына батпады деп ойлайсыз</w:t>
        <w:br/>
        <w:t>ба? Бала-шағасын асырай алмай бірнеше жыл бойы күйзел-</w:t>
        <w:br/>
        <w:t>ген қазақтың ұлы ақынына жұмыс тауып беру деаса қиын шаруа</w:t>
        <w:br/>
        <w:t>емес еді ғой, адам түгіл итіне дейін тойынған советтік заманда.</w:t>
        <w:br/>
        <w:t>Бақытымызға орай, мұндай әңгімелердің бәрінің де басы-</w:t>
        <w:br/>
        <w:t>на су құятын, Мұқағали Мақатаевтың ұзақ жылдар бойы жа-</w:t>
        <w:br/>
        <w:t>нын жегідей жеген мұңын шағып Димаш Ахметұлы Қонаевқа</w:t>
        <w:br/>
        <w:t>жазғанымен, жолданбай қалған хаты табылды. Дүние саларынан</w:t>
        <w:br/>
        <w:t>екі жыл бұрын жазылған осы хатты оқи отырып ұлы ақынның</w:t>
        <w:br/>
        <w:t>өзегін өртеген мұңын, жұмыссыздықтан күйзеліп, табанынан</w:t>
        <w:br/>
        <w:t>тозып таусылып, төрт баласын асырай алмай қайғырған абзал</w:t>
        <w:br/>
        <w:t>әкенің жан қиналысын көріп, жүрегің қан жылайды. Мұқағали-</w:t>
        <w:br/>
        <w:t>дың қаншалықты ауыр азап шеккенін, тағдырының қаншалық-</w:t>
        <w:br/>
        <w:t>59</w:t>
        <w:br/>
        <w:t>ЖҮРЕК СӨЗІ</w:t>
        <w:br/>
        <w:t>қателескендерін мойындап, рухынан кешірім сұрап, оны мақтап</w:t>
      </w:r>
    </w:p>
    <w:p>
      <w:r>
        <w:t>мақала жазып, жыр алыбының сыртынан талай қауесетті қарша</w:t>
        <w:br/>
        <w:t>боратқан дұшпандарына дейін жамырап Мұқағали туралы ес-</w:t>
        <w:br/>
        <w:t>телік айтып үлгерді.</w:t>
        <w:br/>
        <w:t>Аруағын разы қылу үшін, жүгіріп жүріп, көзі тірісінде кө-</w:t>
        <w:br/>
        <w:t>ре алмаған атақ-даңқгың бәрін ақынға алып бердік. Кітаптары</w:t>
        <w:br/>
        <w:t>том-том болып басылып шығып жатыр. Ең бастысы, ақынның</w:t>
        <w:br/>
        <w:t>жырлары халықтың жүрегінің төрінен ойып тұрып орнын алды.</w:t>
        <w:br/>
        <w:t>Бір сөзбен айтқанда, Мұқағали ұлттық мақтанышымызға айнал-</w:t>
        <w:br/>
        <w:t>ды. Енді Мұқағали туралы шын ниетпен де; тіпті қызғанышпен</w:t>
        <w:br/>
        <w:t>айтылған сөздер де тек ақынның мерейін биіктете түспек.</w:t>
        <w:br/>
        <w:t>Осыдан артық ақынға қандай жеңіс керек? Шаттанып, же-</w:t>
        <w:br/>
        <w:t>ңістің қуанышынан басың айналатын бақытты сәт осы емес пе?</w:t>
        <w:br/>
        <w:t>Алайда рухы мүлде бөлек жеңісті күткендей болған ескерткіш</w:t>
        <w:br/>
        <w:t>Мұқағали басқа бір ойлы дүниенің тұманына оранып, мұңаятын</w:t>
        <w:br/>
        <w:t>секілді. Не ойлап отыр екен ол?</w:t>
        <w:br/>
        <w:t>Бала күнінде қырында ойнақ салған, өмірдің боранындағы</w:t>
        <w:br/>
        <w:t>адасқан шақтарында түсіне жиі-жиі кірген ауылын ойлай ма?</w:t>
        <w:br/>
        <w:t>Әлде тағдыр деген асауға ауыздықсыз мініп, қор болған жыл-</w:t>
        <w:br/>
        <w:t>дарын есіне алып, өкініп отыр ма екен? Немесе мына өмірді</w:t>
        <w:br/>
        <w:t>өтпейтіндей көріп, адамгершіліктің сәулесін ұмытқан пенделер-</w:t>
        <w:br/>
        <w:t>ге әлі күнге дейін жаның ашып, қамығып отырсың ба, абызым?</w:t>
        <w:br/>
        <w:t>Неге үндемейсің? Жазылмай қалған жырларың мен айтыл-</w:t>
        <w:br/>
        <w:t>май кеткен сырларыңның сандығын ашып, көңіліңді жасытқан</w:t>
        <w:br/>
        <w:t>кедейліктен серпіліп, өмірімнің өліарасында менімен бір мезгіл</w:t>
        <w:br/>
        <w:t>сөйлесіп, жүрегімнің қайғысын тыңдашы. Мен де сенің ескерт-</w:t>
        <w:br/>
        <w:t>кішіңнің алдына жетіскеннен келіп тұрған жоқпын, аяулым.</w:t>
        <w:br/>
        <w:t>Өмірдің аязынан жаурап, рухсыз қоғамнан жалығып, мына жал-</w:t>
        <w:br/>
        <w:t>ған дүниеден сырласуға тұратын бір адам таба алмағандықтан</w:t>
        <w:br/>
        <w:t>келдім қасыңа.</w:t>
        <w:br/>
        <w:t>Неғылған ой жаншып тұрған мұншама,</w:t>
        <w:br/>
        <w:t>Нені аңсаймын,</w:t>
        <w:br/>
        <w:t>Кімге барып мүң шағам?!</w:t>
        <w:br/>
        <w:t>4-0178 49</w:t>
        <w:br/>
        <w:t>ЖҮРЕК СӨЗІ</w:t>
        <w:br/>
        <w:t>да да, «Жұлдыз» журналында да қызмет еттім. Бірақ бәрібір</w:t>
        <w:br/>
        <w:t>өзімді эрқашан басы артық сезіндім. Ол әріптестерімнің маған</w:t>
        <w:br/>
        <w:t>деген салқын қарым-қатынасынан сезіліп тұратын, менің атыма</w:t>
        <w:br/>
        <w:t>жамалған жаманат ұдайы қаныма сіңгендей.</w:t>
        <w:br/>
        <w:t>Құрметті Димаш аға! Қазір мен бәрінен де түңілдім. Жол-</w:t>
        <w:br/>
        <w:t>дас-достардан да, эмпей ымыраластардан да, жаман әдеттерден</w:t>
        <w:br/>
        <w:t>де. Үйде омалып жаза беремін, жаза беремін. Бұлардың не әкеле-</w:t>
        <w:br/>
        <w:t>рін кім біледі? «Сырым саған, Отаным» атты жаңа кітаптың</w:t>
        <w:br/>
        <w:t>қолжазбасын дайындадым. Егер «Жазушы» баспасы немесе Қа-</w:t>
        <w:br/>
        <w:t>зақстан Жазушылар одағы 1975 жылғы жоспарға енгізбей, сызып</w:t>
        <w:br/>
        <w:t>тастаса тағдырым қалай болады? Екі жыл болды, еш жерде жү-</w:t>
        <w:br/>
        <w:t>мыс істемеймін, отбасым үлкен, кейуана анам, төрт балам бар,</w:t>
        <w:br/>
        <w:t>әйелім жарты жалақымен мектепте ұстаздық етіп жүр.</w:t>
        <w:br/>
        <w:t>Таяу арада менің «Аққулар ұйықтағанда» атты жаңа жина-</w:t>
        <w:br/>
        <w:t>ғым жарық көрді. Чилидің ұлы ақыны Пабло Нерудаға арнаған</w:t>
        <w:br/>
        <w:t>поэмам жарияланды. Сөйтсе де мен ертеңнен күдерімді үзбей, жа-</w:t>
      </w:r>
    </w:p>
    <w:p>
      <w:r>
        <w:t>зуды жалғастырып жатырмын. Жақында ғана «Халқыма хат»</w:t>
        <w:br/>
        <w:t>деген өлеңімді тәмамдадым.</w:t>
        <w:br/>
        <w:t>Ардақты Димаш аға! Мен қырық екі жасқа толып, жан ты-</w:t>
        <w:br/>
        <w:t>ныштығын басқа тараптан іздегенімді түсіндім. Өзіме-өзім ке-</w:t>
        <w:br/>
        <w:t>ліп, кінамды жуып-шайып, өз ақымақтығымнан жоғалтқанымды</w:t>
        <w:br/>
        <w:t>қалпына келтіруге көмектесіңіз. Ажал алдында тұрғандаймын,</w:t>
        <w:br/>
        <w:t>құтқара көріңіз! Сіз қалай шешсеңіз, солай болады.</w:t>
        <w:br/>
        <w:t>Ізгі ілтипатпен М. Мақатаев. 17.У.1974 ж. (Мұқағали шы-</w:t>
        <w:br/>
        <w:t>ғармалары, көп томдық толық жинағы, У том, 228-бет).</w:t>
        <w:br/>
        <w:t>Аянышты хат! «Қазір мен бәрінен де түңілдім.. Үйде омалып</w:t>
        <w:br/>
        <w:t>жаза беремін, жаза беремін. Бұлардың не әкелерін кім біледі?...</w:t>
        <w:br/>
        <w:t>Екі жыл болды, еш жерде жұмыс істемеймін, отбасым үлкен,</w:t>
        <w:br/>
        <w:t>кейуана анам, төрт балам бар, әйелім жарты жалақымен мек-</w:t>
        <w:br/>
        <w:t>тепте ұстаздық етіп жүр... Ажал алдында тұрғандаймын, құтқара</w:t>
        <w:br/>
        <w:t>көріңіз! Сіз қалай шешсеңіз, солай болады». Сияға емес, қала-</w:t>
        <w:br/>
        <w:t>мын жүрек қасіретінің қанына малып жазған қандай ауыр</w:t>
        <w:br/>
        <w:t>сөздер!</w:t>
        <w:br/>
        <w:t>Хат жазылды. Бірақ сезімнің дауылы соғып өткен соң «жү-</w:t>
        <w:br/>
        <w:t>регімен қан жылап тұрып айтқан» иесінің қолына тисе Мұ-</w:t>
        <w:br/>
        <w:t>61</w:t>
        <w:br/>
        <w:t>Амангелді КЕҢШІЛІКҰЛЫ</w:t>
        <w:br/>
        <w:t>сыртылдап түскен гауһар тамшылар жүректегі қайғының отын</w:t>
        <w:br/>
        <w:t>онан сайын қоздырып, үдеп барады. Енді әуеннің тылсым құ-</w:t>
        <w:br/>
        <w:t>діреті басыңды сағымдаған қайғы мұнарының сенікі екеніне</w:t>
        <w:br/>
        <w:t>анық көзіңді жеткізгендей болады. Сол сәтте әуен шарықтап,</w:t>
        <w:br/>
        <w:t>тоқтай алмай жылаған көңіл күйдің көрінісі көз алдыңа елестейді.</w:t>
        <w:br/>
        <w:t>Содан соң музыканың сиқырлы әуені енді ол мөлдір мон-</w:t>
        <w:br/>
        <w:t>шақтардың көзіңнен емес, жүрегіңнен тамшылап тұрғанын сез-</w:t>
        <w:br/>
        <w:t>дірткендей әсердің бесігіне бөлейді. Бір уақытта көз жасы төгі-</w:t>
        <w:br/>
        <w:t>кіп қана қоймай, өзін жылатқан қасіретпен сырласа бастайды.</w:t>
        <w:br/>
        <w:t>Ақыр соңында қасіретке малшынған сенің бүкіл жаның көз жа-</w:t>
        <w:br/>
        <w:t>сына айналып кеткендей күйге түседі.</w:t>
        <w:br/>
        <w:t>Енді Мұқағалиға келейік. Оқып көріңіз. Қызы қаза таба салы-</w:t>
        <w:br/>
        <w:t>сымен оған арнап жазылған Мұқағалидың алғашқы бәйітінде әлі</w:t>
        <w:br/>
        <w:t>сол қайғының растығына иланғысы келмейтін ақын жүрегінің</w:t>
        <w:br/>
        <w:t>сенімсіздігі анық байқалады. Мұқағалиға қызы әлі өлмегендей,</w:t>
        <w:br/>
        <w:t>өкпелеп, уақытша бір жаққа кетіп қалғандай болып көрінеді. Ра-</w:t>
        <w:br/>
        <w:t>сында да жер гүлін, көк нұрын төккен арайлы көктемде келген</w:t>
        <w:br/>
        <w:t>сүйікті қызыңнан бір күнде айырылып қалғаныңа қалай сенуге</w:t>
        <w:br/>
        <w:t>болады? Бұл - ақын жанарының қарашығынан сырғанап түскен</w:t>
        <w:br/>
        <w:t>алғашқы тамшысы, жүрегінің алғашқы күрсінісі:</w:t>
        <w:br/>
        <w:t>Сол өмірге несіне өкпеледі?!</w:t>
        <w:br/>
        <w:t>Ал өмір оны сыртқа теппеп еді.</w:t>
        <w:br/>
        <w:t>Қайғырмаймын, жырым ғой жазылмаған,</w:t>
        <w:br/>
        <w:t>Күрсінткені болмаса текке мені.</w:t>
        <w:br/>
        <w:t>Өлең 1962 жылдың 14 қарашасында жазылыпты. Енді бір</w:t>
        <w:br/>
        <w:t>күн өте салысымен, яғни сол жылдың 15 қарашасында ақын жү-</w:t>
        <w:br/>
        <w:t>регінен туған жырды оқығанда, қас қағым сәттің ішінде сол қай-</w:t>
        <w:br/>
        <w:t>ғының орны тым тереңдеп кеткенін көресің. Тарқаудың орны-</w:t>
      </w:r>
    </w:p>
    <w:p>
      <w:r>
        <w:t>на, қайғының бұлты одан бетер қоюланып, жараның орны онан</w:t>
        <w:br/>
        <w:t>сайын сыздай түсіп, жүректі кеміріп, жанды ауыртып барады. Не</w:t>
        <w:br/>
        <w:t>істеген ләзім?</w:t>
        <w:br/>
        <w:t>66</w:t>
        <w:br/>
        <w:t>Амангелді КЕҢШІЛІКҰЛЫ</w:t>
        <w:br/>
        <w:t>Дейді ғой Сізді қиянат көріп ішті деп.</w:t>
        <w:br/>
        <w:t>Оянғын, баба,</w:t>
        <w:br/>
        <w:t>Отырайық бір кәйіп қып,</w:t>
        <w:br/>
        <w:t>Біздің шараптар Сіздің майлардан күштірек.</w:t>
        <w:br/>
        <w:t>Темірдей төзімді болсаң да, тажал тағдырмен тайталассан,</w:t>
        <w:br/>
        <w:t>ол сені қамырдай илеп, табанының астына салып, таптап та-</w:t>
        <w:br/>
        <w:t>стайды. Ал бетпе-бет келгенде тағдырына бағынғысы келмей,</w:t>
        <w:br/>
        <w:t>азуын көрсетіп, онымен тірескен, жаны қауызын жаңа ашқан</w:t>
        <w:br/>
        <w:t>гүлдей нәзік Мұқағалидай ақынға жүз есе қиын. Өмірде алдына</w:t>
        <w:br/>
        <w:t>ұлы мақсат қойып, соған жету үшін мойымай, барлық қиындық-</w:t>
        <w:br/>
        <w:t>тарға төзіп, кездесетін кедергілерді сабырмен жеңіп, соңына</w:t>
        <w:br/>
        <w:t>дейін күресетін адамдар бар. Бірақ амал қанша? Мұқағали он-</w:t>
        <w:br/>
        <w:t>дай адамдардың санатынан емес-тін. Ол күрескер болған жоқ.</w:t>
        <w:br/>
        <w:t>Дүрлиіп, тағдырына, кейде тіпті Құдайға құр босқа кіжінгені</w:t>
        <w:br/>
        <w:t>болмаса, шындығында, ол сол тағдыр мен Құдайдың бір тамшы</w:t>
        <w:br/>
        <w:t>мейіріміне зәру қорғансыз адам еді.</w:t>
        <w:br/>
        <w:t>Алайда тағдыр оны ботадай боздатып, зар жылатқанымен,</w:t>
        <w:br/>
        <w:t>Құдай ақынды ешқашан тастап кеткен емес. Мұқағали зарлаған-</w:t>
        <w:br/>
        <w:t>да оның жүрегінде өмір сүрген Құдай да оған қосылып, ақынмен</w:t>
        <w:br/>
        <w:t>бірге жылады. Сүйікті құлының тілегін орындап, оны ақын етіп</w:t>
        <w:br/>
        <w:t>жаратып қана қоймай, оған нағыз ақындық тағдырды сыйлаған</w:t>
        <w:br/>
        <w:t>да Құдай болатын. Өмірінің қиын сәттерінде ақын адамдардан</w:t>
        <w:br/>
        <w:t>емес, аспанға қарап, Алладан қолдау сұрап, жалбарынды:</w:t>
        <w:br/>
        <w:t>Я, Аллам!</w:t>
        <w:br/>
        <w:t>Жаратушы жалғыз ием.</w:t>
        <w:br/>
        <w:t>Медет бер, жапандағы жалғыз үй ем!</w:t>
        <w:br/>
        <w:t>Хал сұрар, жай түсінер бір пенде жоқ.</w:t>
        <w:br/>
        <w:t>Жүрек - жүн, ойым - опат, жанды жүйем.</w:t>
        <w:br/>
        <w:t>Әрине, ақын пролетариаттың көсемдері туралы да поэма</w:t>
        <w:br/>
        <w:t>жазды. Бірақ ол поэмалары оқушы көкірегіне тереңдеп дари</w:t>
        <w:br/>
        <w:t>алмады. Арагідік ақын шығармашылығы әңгіме болғанда, осы</w:t>
        <w:br/>
        <w:t>64</w:t>
        <w:br/>
        <w:t>Амангелді КЕҢШІЛІКҰЛЫ</w:t>
        <w:br/>
        <w:t>ты аянышты болғанын оқырман көзіне елестету үшін қайғылы</w:t>
        <w:br/>
        <w:t>хаттың кей жерлерінен үзінді келтіре кеткенді артық санамадық:</w:t>
        <w:br/>
        <w:t>&lt;...Қымбатты Димаш аға! Жоғарыда айтқандарымның бәрі</w:t>
      </w:r>
    </w:p>
    <w:p>
      <w:r>
        <w:t>мүлде із-түзсіз кеткен емес. Нақтылай айтсам, менің ауданым</w:t>
        <w:br/>
        <w:t>мен ұжымшар жойылып, «Социалистік Қазақстаннан» шыға-</w:t>
        <w:br/>
        <w:t>рылып, қызым қайтыс болып, оған қоса бірнеше ет жақын туған-</w:t>
        <w:br/>
        <w:t>туысқандарымның қазасынан кейін күйініп, бәрінен баз кештім...</w:t>
        <w:br/>
        <w:t>Сол тұста мен өмірімде түзелмейтін қате жібердім. Қасақана</w:t>
        <w:br/>
        <w:t>ма, жоқ па, өзіңіз төреші болыңыз, дер кезінде уақытылы жарна</w:t>
        <w:br/>
        <w:t>төлемей, СОКП қатарынан өзімнен-өзім шығып қалдым. Билет-</w:t>
        <w:br/>
        <w:t>ті Совет аудандық партия комитеті тартып алды. Сырғабе-</w:t>
        <w:br/>
        <w:t>кова хатшы болатын. Ол тап болған жағдайдан шығуға жол</w:t>
        <w:br/>
        <w:t>таба алмай, тығырыққа тірелдім. Қалай дегенде де, өз кінәмнан</w:t>
        <w:br/>
        <w:t>тазару үшін шығармашылыққа шарқ ұрып ойландым, толғандым,</w:t>
        <w:br/>
        <w:t>іздендім...</w:t>
        <w:br/>
        <w:t>Өкінішке қарай, қаншама тер төгіп еңбектенсем де, бұдан он</w:t>
        <w:br/>
        <w:t>жыл бұрын жіберген қателік еш тыным бермейді маған. Кейде ту-</w:t>
        <w:br/>
        <w:t>ған әдебиетке қарақан басының қамын күйттейтін көлденең көк</w:t>
        <w:br/>
        <w:t>атты көріндім. Сондықтан қателігім ешқандай жөнделместей</w:t>
        <w:br/>
        <w:t>сезініп, ұнжырғам түсіп, көлеңкеде қалуға тырыстым, әлдекімдер</w:t>
        <w:br/>
        <w:t>мені де көлеңкеде ұстауға әрекет етті. Не істеген ләзім? Бәріне де</w:t>
        <w:br/>
        <w:t>дариға ақын жүрек кінәлі. Әйтсе де барымды салып еңбектендім.</w:t>
        <w:br/>
        <w:t>Бәрібір жеңіл емес еді...</w:t>
        <w:br/>
        <w:t>Әдетте адамның куүнестен гөрі көлеңке жақтары көзге көп</w:t>
        <w:br/>
        <w:t>түседі. Нәжістің аты - нәжіс. Ол адамға, әсіресе мен сияқтылар-</w:t>
        <w:br/>
        <w:t>ға бір жұқса, жуық арада одан тазару оңайлыққа соқпайды. Өз іс-</w:t>
        <w:br/>
        <w:t>әрекеттерімде адамдарға ұдайы таупиықсыз қарап, әсіресе ішіп</w:t>
        <w:br/>
        <w:t>алғанда имансыздыққа бой ұрып, көп қателікке бой ұрыппын.</w:t>
        <w:br/>
        <w:t>Ешкімді күстаналамай, дөрекілік танытпай, бетің бар, жүзің</w:t>
        <w:br/>
        <w:t>бар демей, қара қылды қақ жарғандай туралығын айтыппын.</w:t>
        <w:br/>
        <w:t>Ақырында осы жылғы қаңтарда Қазақстан Жазушылар одағы-</w:t>
        <w:br/>
        <w:t>ның секретариаты мені КСРО Жазушылар одағы мүшелігінен</w:t>
        <w:br/>
        <w:t>шығарып тынды, өзіме де сол керек шығар. Ол үшін ешкімді де</w:t>
        <w:br/>
        <w:t>кінәламаймын. Кезінде мен Жазушылар одағының аппаратын-</w:t>
        <w:br/>
        <w:t>60</w:t>
        <w:br/>
        <w:t>Амангелді КЕҢШІЛІКҰЛЫ</w:t>
        <w:br/>
        <w:t>Жетілмей жатып жемісін мұның кім алған?</w:t>
        <w:br/>
        <w:t>Алдымда менің ағаш тұр көктей қуарған.</w:t>
        <w:br/>
        <w:t>Осыдан он шақты жыл бұрын «Қазақ әдебиеті» газетінде</w:t>
        <w:br/>
        <w:t>сыншы Әмірхан Меңдекенің «Жалғыздық, сені қайтейін?» деп</w:t>
        <w:br/>
        <w:t>аталатын бір әдемі эссесінің жарық көргені есіме түсті. Терең-</w:t>
        <w:br/>
        <w:t>нен толғанып жазған сыншының мақаласында жалғыздықтың</w:t>
        <w:br/>
        <w:t>зарын тартқан Абай, Мұхтарлармен қатар адамдардың мейірі-</w:t>
        <w:br/>
        <w:t>міне зәру болып өткен Мұқағалидың аянышты тағдыры туралы</w:t>
        <w:br/>
        <w:t>даәңгіме қозғалғантұғын.</w:t>
        <w:br/>
        <w:t>Расымды айтсам, шын көңілмен жазылған сыншының мақа-</w:t>
        <w:br/>
        <w:t>ласынан соң замандастары тарапынан Мұқағалидың рухын та-</w:t>
        <w:br/>
        <w:t>нуға талпыныс жасалатынын асыға күткенмін. Бірақ, өкінішке</w:t>
        <w:br/>
        <w:t>қарай, сыншыға қарсы дау айтушылардың сөзі «Мұқағали ақын</w:t>
        <w:br/>
        <w:t>қоғамнан да, замандастарынан да еш қиянат көрген жоқ, көзі</w:t>
        <w:br/>
        <w:t>тірісінде жыр жинақтары үзілмей жарық көріп жатты, қаражат</w:t>
        <w:br/>
        <w:t>жағынан да таршылық көргені шамалы...» деген сыңайдағы</w:t>
        <w:br/>
        <w:t>мүлде басқа әңгімеге ауып кетті.</w:t>
        <w:br/>
        <w:t>Бір сөзбен айтқанда, көзі тірісінде Мұқағалидың жағасы жай-</w:t>
        <w:br/>
        <w:t>лауда болып, еш қиындық көрмепті. Тағдырынан таяқ жеген</w:t>
        <w:br/>
        <w:t>ақынның замандастарының мейіріміне зәру болғаны да, жал-</w:t>
      </w:r>
    </w:p>
    <w:p>
      <w:r>
        <w:t>ғыздықтың зарын тартқаны да ойдан шығарылған өтірік екен.</w:t>
        <w:br/>
        <w:t>Құдайым-ау! Қалайша біз Мұқағалидың аруағынан ұялмай</w:t>
        <w:br/>
        <w:t>мұндай сөздердің саумалын сапырамыз?! Ұлы ақынды комму-</w:t>
        <w:br/>
        <w:t>нистік партияның да, Жазушылар одағының қатарынан да шы-</w:t>
        <w:br/>
        <w:t>ғарып, бала-шағасымен тентіретіп жібергеніміз күні кеше емес</w:t>
        <w:br/>
        <w:t>пе еді?! Осыдан артық ақынға қандай қиянат жасауға болады?</w:t>
        <w:br/>
        <w:t>Айтыңызшы, қандай?</w:t>
        <w:br/>
        <w:t>Алайда ұзақ жылдан бері мені «Неге ақынды коммунистік</w:t>
        <w:br/>
        <w:t>партияның, ал содан соң Жазушылар одағының қатарынан шы-</w:t>
        <w:br/>
        <w:t>ғарып тастады?» деген сұрақтан гөрі, «Неге кезінде өлімге</w:t>
        <w:br/>
        <w:t>басын тігіп, Мағжанның ақындығын жүрегімен арашалаған</w:t>
        <w:br/>
        <w:t>Жүсіпбек Аймауытов сынды Мұқағалиды қорғайтын бір заман-</w:t>
        <w:br/>
        <w:t>дасы табылмады?» деген сауал көбірек әрі жиі мазалайды. Неге?</w:t>
        <w:br/>
        <w:t>58</w:t>
        <w:br/>
        <w:t>ЖҮРЕК СӨЗІ</w:t>
        <w:br/>
        <w:t>Қызы түсіне енген соң байғұс ақын жүрегінің бақшасында-</w:t>
        <w:br/>
        <w:t>ғы балбырап пісіп тұрған жүзімін тажал тағдырдың жұлып әкет-</w:t>
        <w:br/>
        <w:t>кеніне көзі жетті. Мойнына асылып ойнаған тәтті қылықта-</w:t>
        <w:br/>
        <w:t>рын есіне алған Мұқағали енді сүйікті қызының рухын сәбилік</w:t>
        <w:br/>
        <w:t>сөздермен әлдилеп, жұбатпақшы. Жаңа ғана тілі шыға бастаған</w:t>
        <w:br/>
        <w:t>бейкүнә сәбидің уіліндей әлидеде, абайсызда өртеніп кетіп, қай-</w:t>
        <w:br/>
        <w:t>ғының қара орманына айналып, жараланған ақынның жанын</w:t>
        <w:br/>
        <w:t>сыздатқан қаншама қасіреті жатыр:</w:t>
        <w:br/>
        <w:t>Түсімде қызым мені шақырады,</w:t>
        <w:br/>
        <w:t>Өзеннің ар жағында отыр, эні.</w:t>
        <w:br/>
        <w:t>Ғафу, балам, ғафу ет, бара алмаймын,</w:t>
        <w:br/>
        <w:t>Мен деген - жер бетінің «ақымағы».</w:t>
        <w:br/>
        <w:t>Мен деген - жер бетінің «ақымағы»,</w:t>
        <w:br/>
        <w:t>Алдымда асқар асу жатыр әлі.</w:t>
        <w:br/>
        <w:t>Сабыр, балам, қай жаққа қашар дейсің</w:t>
        <w:br/>
        <w:t>Сені жапқан қара жер топырағы...</w:t>
        <w:br/>
        <w:t>Қасіретпен уланған ақын жүрегін қайғының дерті шоқтай</w:t>
        <w:br/>
        <w:t>күйдіріп барады. Жылжып жылдар өтті. Мұқағалидың қайғысы</w:t>
        <w:br/>
        <w:t>жазылған жоқ. Қараңызшы, күні-түні еңірей берген соң ақын-</w:t>
        <w:br/>
        <w:t>ның көз жасы да таусылып, енді оның ғазиз жүрегі жылай баста-</w:t>
        <w:br/>
        <w:t>қы:</w:t>
        <w:br/>
        <w:t>Бұлданба, жүрек, бұлданба!</w:t>
        <w:br/>
        <w:t>Жиылып досың тұрғанда,</w:t>
        <w:br/>
        <w:t>Жиырып сені жентектер,</w:t>
        <w:br/>
        <w:t>Жымысқы қайғы-мұң бар ма,</w:t>
        <w:br/>
        <w:t>Бұлданба, жүрек, бұлданба!</w:t>
        <w:br/>
        <w:t>Қызығы тайып, қызы өлген</w:t>
        <w:br/>
        <w:t>Жалғыз-ақ сен бе бұл маңда?!</w:t>
        <w:br/>
        <w:t>Қыс қайтып, жасыл көктемде</w:t>
        <w:br/>
        <w:t>Қызғалдақ өсер қырларда.</w:t>
        <w:br/>
        <w:t>67</w:t>
      </w:r>
    </w:p>
    <w:p>
      <w:r>
        <w:t>Амангелді КЕҢШІЛІКҰЛЫ</w:t>
        <w:br/>
        <w:t>Жан ауырып баратқасын</w:t>
        <w:br/>
        <w:t>Жасыра алмай тіл қаттым.</w:t>
        <w:br/>
        <w:t>Барса келмес сапарында түсім қашып, түн қаттым,</w:t>
        <w:br/>
        <w:t>Бір нәрсемді жоғалттым да,</w:t>
        <w:br/>
        <w:t>Бір нәрсемді ұрлаттым.</w:t>
        <w:br/>
        <w:t>Сан соқпақты сапарымда</w:t>
        <w:br/>
        <w:t>Мықтымын гой деуші едім.</w:t>
        <w:br/>
        <w:t>Биіктіктің барлығын да бойымменен өлшедім.</w:t>
        <w:br/>
        <w:t>Жарылқама!</w:t>
        <w:br/>
        <w:t>Берме маған жауыздықтың семсерін,</w:t>
        <w:br/>
        <w:t>Мейірім бер, мұңайғанда жасың сүртем мен сенің.</w:t>
        <w:br/>
        <w:t>Ойпырмай! Көзі тірісінде осы алып кеуденің астындағы лү-</w:t>
        <w:br/>
        <w:t>пілдеген жұдырықтай ғана жүрек Арқаның ақтүтек боранын-</w:t>
        <w:br/>
        <w:t>да адасқан сәбидей жаурап, адамдардың мейірімін, жан жы-</w:t>
        <w:br/>
        <w:t>луын сағынып, қаншама рет маңдайы тасқа соғылып жылады</w:t>
        <w:br/>
        <w:t>десеңізші. Қақаған қыстың саршұнақ аязында да, қардың суы</w:t>
        <w:br/>
        <w:t>көлдерге құйып дүркіреген көктемде де, жер жіпсіп, жауқазын</w:t>
        <w:br/>
        <w:t>гүл қырларды құлпыртқан жазда да, жапырағы сарғайып, кі-</w:t>
        <w:br/>
        <w:t>жемдері тозған күзде де қапыда қан құсқан ақын жүрегі сол</w:t>
        <w:br/>
        <w:t>мейірімді анасының құшағын аңсаған сәбидей сағынды емес пе.</w:t>
        <w:br/>
        <w:t>Мейірім бер,</w:t>
        <w:br/>
        <w:t>Мейірім бер, жүрегімді тас қылма,</w:t>
        <w:br/>
        <w:t>Үйдегі Ана мейірін бер түзде жортқан қасқырға.</w:t>
        <w:br/>
        <w:t>Сенесің бе, сезесің бе?..</w:t>
        <w:br/>
        <w:t>Сенің үшін бас құрбан,</w:t>
        <w:br/>
        <w:t>Естілмеген әніңмін мен алты қырдың астынан.</w:t>
        <w:br/>
        <w:t>Бір нәрсемді жоғалттым мен,</w:t>
        <w:br/>
        <w:t>Бір нәрсемді ұрлаттым...</w:t>
        <w:br/>
        <w:t>Соны іздедім,</w:t>
        <w:br/>
        <w:t>56</w:t>
        <w:br/>
        <w:t>Амангелді КЕҢШІЛІКҰЛЫ</w:t>
        <w:br/>
        <w:t>қағалидың өмірін өзгертуі де әбден ықтимал, тағдырының ең</w:t>
        <w:br/>
        <w:t>қиын өткелінде жазылған, ақынның бүкіл қасіреті баяндалған</w:t>
        <w:br/>
        <w:t>мұңлы хат жолданылмай қалды. Неліктен?</w:t>
        <w:br/>
        <w:t>Мұқағалиға хатты жазған соң, оны жібере салу да оңай іс</w:t>
        <w:br/>
        <w:t>болып көрінді. Алайда барлық мұңын қопарып, жан сырын</w:t>
        <w:br/>
        <w:t>ақтарып, осы ұзақ хатты жаза салысымен ақын бойындағы бүкіл</w:t>
        <w:br/>
        <w:t>тәуекелін сарқып алды. Жо-жоқ, тіпті олай да емес. Ақиқатын-</w:t>
      </w:r>
    </w:p>
    <w:p>
      <w:r>
        <w:t>да оның бойында басқа бір долы сезімдер буырқанып оянып</w:t>
        <w:br/>
        <w:t>кетіп, тағдырына бағынғысы келмеген сотқар ақынды онымен</w:t>
        <w:br/>
        <w:t>ерегістіріп, қайтадан төбелестіріп қойды.</w:t>
        <w:br/>
        <w:t>Егер хат жіберілсе, арыстан Мұқағали қандай жақсы адам</w:t>
        <w:br/>
        <w:t>болса да, биліктің аяғына жығылған, тағдырына көнген пенде</w:t>
        <w:br/>
        <w:t>болып шықпай ма? Содан соң ақынның, уақыттың ауыр сыны-</w:t>
        <w:br/>
        <w:t>на төтеп бере алмай морт сынатын, пендешіліктің таңбасы</w:t>
        <w:br/>
        <w:t>басылған қарапайым тіршілік иелерінен қандай айырмашылығы</w:t>
        <w:br/>
        <w:t>болмақ?</w:t>
        <w:br/>
        <w:t>Егер адуын Мұқағали өмір-күресте тағдырынан оңбай же-</w:t>
        <w:br/>
        <w:t>ңілсе жаулары, әдебиеттегі күндестері мәз болып мазақтап, сы-</w:t>
        <w:br/>
        <w:t>қылықтап, артын ашып күлмей ме, сосын ол жүрегіндегі бар</w:t>
        <w:br/>
        <w:t>қазынасынан айырылып, шөл далаға айналмай ма? Бұл Мұқа-</w:t>
        <w:br/>
        <w:t>ғали үшін өлімнен де ауыр қасірет болар еді.</w:t>
        <w:br/>
        <w:t>Ал содан соң «Сөредегі кермені кесіп өтсем, Маған әлі жет-</w:t>
        <w:br/>
        <w:t>пейді құдайдың да!» деп Тәңіріне шабаланған немесе көнудің</w:t>
        <w:br/>
        <w:t>орнынан қайта айбат шегіп, «Білесің бе? Мен саған бағынбай-</w:t>
        <w:br/>
        <w:t>мын! Бар ма тағы беретін зарың, қайғың?!» деп тағдырына ары-</w:t>
        <w:br/>
        <w:t>стандай атылған Мұқағали ақынның өжет мінезінің болғанына</w:t>
        <w:br/>
        <w:t>келер ұрпақ қалай сенеді? Басқасын айтпағанда, атағы төрткүл</w:t>
        <w:br/>
        <w:t>дүниеге дүрілдеп тұрған Расул Ғамзатовты да аса мойындамай,</w:t>
        <w:br/>
        <w:t>құрдасындай қалжыңдасып:</w:t>
        <w:br/>
        <w:t>Бір өлеңі- бір елдің мұрасындай,</w:t>
        <w:br/>
        <w:t>Жыр жаза алмай жүрмін мен Расулдай.</w:t>
        <w:br/>
        <w:t>Расулдай...</w:t>
        <w:br/>
        <w:t>Бағым да жүр ашылмай,</w:t>
        <w:br/>
        <w:t>Күсбегінің қолындағы лашындай, -</w:t>
        <w:br/>
        <w:t>62</w:t>
        <w:br/>
        <w:t>ЖҮРЕК СӨЗІ</w:t>
        <w:br/>
        <w:t>күңірентіп, арамдық жатқан, жауыздық жатқан көрімнің қақ-</w:t>
        <w:br/>
        <w:t>пасын келіп қақпасыншы!</w:t>
        <w:br/>
        <w:t>Ойым бар менің,</w:t>
        <w:br/>
        <w:t>Ойым бар менің ерекше,</w:t>
        <w:br/>
        <w:t>Жақсылық жауып,</w:t>
        <w:br/>
        <w:t>Дүние мынау сел етсе.</w:t>
        <w:br/>
        <w:t>Жауыздықтардың,</w:t>
        <w:br/>
        <w:t>Жамандықтардың барлығын</w:t>
        <w:br/>
        <w:t>Көрге алып кетем керексе.</w:t>
        <w:br/>
        <w:t>Адамның бүкіл айыбын</w:t>
        <w:br/>
        <w:t>Арқалап алып,</w:t>
        <w:br/>
        <w:t>Азабын өзім көрер ем.</w:t>
        <w:br/>
        <w:t>Жамандық басқан денемен,</w:t>
        <w:br/>
        <w:t>Жандырып жатқан,</w:t>
        <w:br/>
        <w:t>Тоңдырып жатқан тамұққа</w:t>
        <w:br/>
        <w:t>Жамандығыммен төнер ем.</w:t>
      </w:r>
    </w:p>
    <w:p>
      <w:r>
        <w:t>Бүкіл дуние жамандықтарын</w:t>
        <w:br/>
        <w:t>Артыңдар маған, көтерем!</w:t>
        <w:br/>
        <w:t>Қарызым болсын өтеген,</w:t>
        <w:br/>
        <w:t>Жауыздық біткен менімен ғана бірге өлсе,</w:t>
        <w:br/>
        <w:t>Бүгін-ақ өліп кетер ем.</w:t>
        <w:br/>
        <w:t>Армансыз барып,</w:t>
        <w:br/>
        <w:t>Көрімнің аузын жапқасын,</w:t>
        <w:br/>
        <w:t>Дүниедегі тірілер</w:t>
        <w:br/>
        <w:t>Жамандық іздеп бақпасын!</w:t>
        <w:br/>
        <w:t>Жауыздық жатқан,</w:t>
        <w:br/>
        <w:t>Арамдық жатқан көрімнің</w:t>
        <w:br/>
        <w:t>Қақпасын келіп қақпасын.</w:t>
        <w:br/>
        <w:t>Міне, осылайша тағдырдың қайта-қайта жылатқанына төзе</w:t>
        <w:br/>
        <w:t>алмаған байғұс ақын тамұқтың тұңғиығында жатса да сүйе бере-</w:t>
        <w:br/>
        <w:t>73</w:t>
        <w:br/>
        <w:t>Амангелді КЕҢШІЛІКҰЛЫ</w:t>
        <w:br/>
        <w:t>ңінде, төсіндегі тыным бермейтін заттың жүрек емес, от екенін</w:t>
        <w:br/>
        <w:t>жырлағантұғын. Ақынға ғажайып жырларды жаздырған да, тағ-</w:t>
        <w:br/>
        <w:t>дырына бағындырмай қойған да, қайта-қайта азапқа салған да</w:t>
        <w:br/>
        <w:t>сол даулаған оттың құдіреті болатын.</w:t>
        <w:br/>
        <w:t>Ақыр соңында жанғанға да көңілі көншімей, мына дүниені,</w:t>
        <w:br/>
        <w:t>жарық күнді бар жан-тәнімен еміреніп сүйген Мұқағали жүре-</w:t>
        <w:br/>
        <w:t>гіндегі оттың жалынына өртеніп өлді.</w:t>
        <w:br/>
        <w:t>Мен сені сүйгем,</w:t>
        <w:br/>
        <w:t>Жаныммен сүйгем, Жарық Күн!</w:t>
        <w:br/>
        <w:t>Жатсам да сүйем тұңғиығында тамұқтың.</w:t>
        <w:br/>
        <w:t>Ақ сәулең сенің аймалап мені,</w:t>
        <w:br/>
        <w:t>Жарық Күн,</w:t>
        <w:br/>
        <w:t>Тұрған да болар үстінде мынау табыттың.</w:t>
        <w:br/>
        <w:t>Ғарыштан құйған ғаламға ортақ шуағын,</w:t>
        <w:br/>
        <w:t>Сезгемін, білгем,</w:t>
        <w:br/>
        <w:t>Мен үшін бір күн тынарын.</w:t>
        <w:br/>
        <w:t>Тастама мені,</w:t>
        <w:br/>
        <w:t>Тастама мені, Шырағым!</w:t>
        <w:br/>
        <w:t>Шуағың түссін,</w:t>
        <w:br/>
        <w:t>Шәп болып, мейлі, шығамын.</w:t>
        <w:br/>
        <w:t>Қомағай көңіл құмартып өткен әрнеге,</w:t>
        <w:br/>
        <w:t>Тірлікте сонау түскемін талай әуреге.</w:t>
        <w:br/>
        <w:t>Кешкен өмір де,</w:t>
      </w:r>
    </w:p>
    <w:p>
      <w:r>
        <w:t>Көрген бақыт та - барлығы</w:t>
        <w:br/>
        <w:t>Жетпейді екен гой</w:t>
        <w:br/>
        <w:t>Бір күндік сенің сәулеңе.</w:t>
        <w:br/>
        <w:t>Бір күндік сәуле...</w:t>
        <w:br/>
        <w:t>Бір күндік жарық мекенім!</w:t>
        <w:br/>
        <w:t>Мәңгілік түнек - қапасқа қалай кетемін?</w:t>
        <w:br/>
        <w:t>Келмейді-ау тілім...</w:t>
        <w:br/>
        <w:t>82</w:t>
        <w:br/>
        <w:t>Амангелді КЕҢШІЛІКҰЛЫ</w:t>
        <w:br/>
        <w:t>Білер едің,</w:t>
        <w:br/>
        <w:t>Ақынмын ба, жоқпын ба?..</w:t>
        <w:br/>
        <w:t>Кектендірген хан Жәңгір де жоқ мұнда,</w:t>
        <w:br/>
        <w:t>Кектенетін Махамбет те жоқ мұнда.</w:t>
        <w:br/>
        <w:t>Түсінер ең,</w:t>
        <w:br/>
        <w:t>Езбін бе, әлде ермін бе.</w:t>
        <w:br/>
        <w:t>Байқар едің,</w:t>
        <w:br/>
        <w:t>Артықпын ба, кеммін бе?..</w:t>
        <w:br/>
        <w:t>Мен Спартак бола алмадым, не шара,</w:t>
        <w:br/>
        <w:t>Сенің өзің Цезарь болып көрдің бе?!</w:t>
        <w:br/>
        <w:t>Сырым да осы,</w:t>
        <w:br/>
        <w:t>Жырым да осы,</w:t>
        <w:br/>
        <w:t>Алдыңда.</w:t>
        <w:br/>
        <w:t>Байқашы бір,</w:t>
        <w:br/>
        <w:t>Бықсыдым ба, жандым ба?</w:t>
        <w:br/>
        <w:t>.«Махаңдар жоқ,</w:t>
        <w:br/>
        <w:t>Махаңдардың сарқыты -</w:t>
        <w:br/>
        <w:t>Муқағали Мақатаев бар мұнда!</w:t>
        <w:br/>
        <w:t>Қызталақ тағдыр! Аямасаң, аяғыңның астына салып, тап-</w:t>
        <w:br/>
        <w:t>тап таста. Бірақ сен басқаларды болса да, Махамбет пен Мағ-</w:t>
        <w:br/>
        <w:t>жандардың сарқытындай Мұқағалидай ұлы ақынды жұрт сияқ-</w:t>
        <w:br/>
        <w:t>ты өмір сүруге көндіре алмайсың. Поэзия пайғамбары Абайды</w:t>
        <w:br/>
        <w:t>да көндіре алмағансың жүрт сияқты өмір сүруге. Қайғыңмен,</w:t>
        <w:br/>
        <w:t>беретін зарыңмен ақынды қорқытпақсың ба? Қорқыта алмай-</w:t>
        <w:br/>
        <w:t>сың. Ақынды өлтіру үшін беретін тағы қандай уың бар? Мұқа-</w:t>
        <w:br/>
        <w:t>ғали ақын оны да уыстап ішуге дайын.</w:t>
        <w:br/>
        <w:t>Тәуекел! О, ұлы Жаратушы, егер дүниенің бүкіл жаманшылы-</w:t>
        <w:br/>
        <w:t>ғы менімен бірге қара жерге көмілетін болса, адамзаттың бақы-</w:t>
        <w:br/>
        <w:t>ты үшін Алла сыйлаған жанымды да сол ұлы мақсаттың жолына</w:t>
        <w:br/>
        <w:t>құрбандыққа шалайын. Тек содан кейін тажал тағдыр өмірге</w:t>
      </w:r>
    </w:p>
    <w:p>
      <w:r>
        <w:t>әлі талай келетін таланттарды тағы да зар жылатып, аруағымды</w:t>
        <w:br/>
        <w:t>72</w:t>
        <w:br/>
        <w:t>ЖҮРЕК СӨЗІ</w:t>
        <w:br/>
        <w:t>Мұқағали енді алдамшы елестен құтылғысы келіп, көр азабына</w:t>
        <w:br/>
        <w:t>түскендей қиналды:</w:t>
        <w:br/>
        <w:t>Қайтсем сенің құтылам елесіңнен?!</w:t>
        <w:br/>
        <w:t>Отырасың қасыма келесің де.</w:t>
        <w:br/>
        <w:t>Сен өлгенсің, жаным-ау, мен тірімін.</w:t>
        <w:br/>
        <w:t>Мен тірімін,</w:t>
        <w:br/>
        <w:t>Тірімін!</w:t>
        <w:br/>
        <w:t>Көресің бе?!</w:t>
        <w:br/>
        <w:t>Көңіліне ұялап алған қайғы бүкіл болмысын билеп, ақынның</w:t>
        <w:br/>
        <w:t>аппақ жүрегі уайымның аязынан шытынап кетті. Уайым мен</w:t>
        <w:br/>
        <w:t>қайғыдан тозған ақынның өз ішіндегі монтаны күйініштің сө-</w:t>
        <w:br/>
        <w:t>зін сыртқа шығарғаннан басқа қолынан не қайран келеді? Соң-</w:t>
        <w:br/>
        <w:t>ғы өлеңнен тіпті Мұқағалидың өлімге мойынсұнып, өмір шыра-</w:t>
        <w:br/>
        <w:t>ғының сөнуге айналағаны байқала ма, қалай?..</w:t>
        <w:br/>
        <w:t>Көнген жаным жазаға, қазаға да,</w:t>
        <w:br/>
        <w:t>Өкпелеме,</w:t>
        <w:br/>
        <w:t>Сен енді жазалама.</w:t>
        <w:br/>
        <w:t>Шын болса, табысармыз ахиретте,</w:t>
        <w:br/>
        <w:t>Әзірше, жаным, мені мазалама!..</w:t>
        <w:br/>
        <w:t>Қайтесің, «өкінішсіз өмір, қайғысыз қаза жоқ». Өмір жыл-</w:t>
        <w:br/>
        <w:t>жып өте берді. Аяудың орнына, тышқан ұстап алған мысықтай,</w:t>
        <w:br/>
        <w:t>оның өмірімен ойнаған қызталақ тағдыр ақынды одан бетер</w:t>
        <w:br/>
        <w:t>жылатты. Алда әлі ақынды талай рет ботадай боздататын тағ-</w:t>
        <w:br/>
        <w:t>дырдың сыбағасы дайын тұр.</w:t>
        <w:br/>
        <w:t>жжж</w:t>
        <w:br/>
        <w:t>«Қаныңмен жаз, сонда сен Рухтың не екенін түсінесің», -</w:t>
        <w:br/>
        <w:t>дейді Фридрих Ницше. Тағдырдың ноқтасын басына салғызбай</w:t>
        <w:br/>
        <w:t>сүйреген Мұқағали ғажайып жырларының бәрін қаламын қа-</w:t>
        <w:br/>
        <w:t>69</w:t>
        <w:br/>
        <w:t>ЖҮРЕК СӨЗІ</w:t>
        <w:br/>
        <w:t>тағдырына қарсы атылған қыран ақынның өмірінің дауылында-</w:t>
        <w:br/>
        <w:t>ғы ең соңғы әрі ең азапты шайқасы. Ақынның бұрынғы өлеңде-</w:t>
        <w:br/>
        <w:t>рінде өмір мен өлім бір-бірін жеңе алмай арпалысып келсе,</w:t>
        <w:br/>
        <w:t>Фаризаға арнаған жыр бәйітінде ажал шеңгеліне ақынның оңбай</w:t>
        <w:br/>
        <w:t>түсіп қалғаны анық байқалады. Мұнда күйікті ойдың салмағы-</w:t>
        <w:br/>
        <w:t>нан шаршап, бөлекше бір ауруға шалдыққан ақын енді тіпті</w:t>
        <w:br/>
        <w:t>ажалдың құшағынан босанып шығуға талпынбайды да. Ақын-</w:t>
        <w:br/>
        <w:t>ның өмір шырағы да майы таусылып, сөнуге айналған шамдай</w:t>
      </w:r>
    </w:p>
    <w:p>
      <w:r>
        <w:t>әлсіреп барады.</w:t>
        <w:br/>
        <w:t>Мұқағалидың жасы қырықтың қырқасынан асты. Дариға-</w:t>
        <w:br/>
        <w:t>жүрегін аямай, нағыз ақындық ғұмыр кешіп, ұлы дүниелер</w:t>
        <w:br/>
        <w:t>туғызса да, уақыт өте келе ұлтымыздың асыл қазынасына айна-</w:t>
        <w:br/>
        <w:t>латын жауһар шығармалардың бағасын білетін халықты ақын</w:t>
        <w:br/>
        <w:t>көріп тұрған жоқ. Жұмыссыздықтан да, көңіліндегі қайғының</w:t>
        <w:br/>
        <w:t>тұманын сейілту үшін қайта-қайта улы сусынды жұта берген-</w:t>
        <w:br/>
        <w:t>нен де ақын шаршады. Үміттің соңғы арқаны үзіліп, тірегі сын-</w:t>
        <w:br/>
        <w:t>ды. Келешегі белгісіздік тұманымен қоршалған. Қайтпек керек?</w:t>
        <w:br/>
        <w:t>Әлде тағдырына көніп, сабасына түсіп, жұрт қатарлы өмір сүрсе</w:t>
        <w:br/>
        <w:t>ме екен?</w:t>
        <w:br/>
        <w:t>Ал жүрт сияқты өмір сүру дегеніңіз - жүректеріндегі иман-</w:t>
        <w:br/>
        <w:t>дылықтың сәулесі сөнген, уақыттың ығына бейімделіп алып,</w:t>
        <w:br/>
        <w:t>екіжүзділікке салынған алаяқтардың айтқанына көну ме? Жүрт</w:t>
        <w:br/>
        <w:t>сияқты өмір сүру дегеніңіз - адамшылық қасиетіңнен айыры-</w:t>
        <w:br/>
        <w:t>лып, биліктің семіз малайы болып, итаяғынан ас ішіп, әркімге</w:t>
        <w:br/>
        <w:t>бір жапалақтай жалпылдау ма сонда? Жұрт сияқты өмір сүру</w:t>
        <w:br/>
        <w:t>дегеніңіз - Құдай сыйлаған асыл қазынаңды пендешіліктің те-</w:t>
        <w:br/>
        <w:t>зегіне айырбастап, бақытыңды күл-қоқыстың арасынан іздеу</w:t>
        <w:br/>
        <w:t>ма? Жұрт сияқты өмір сүрудің хайуанға айналудан қандай айыр-</w:t>
        <w:br/>
        <w:t>машылығы бар? Ендеше, сол жұрт сияқты өмір сүргеннен гөрі</w:t>
        <w:br/>
        <w:t>өлген артық емес пе екен, адам болып қалғысы келетін ақынға?</w:t>
        <w:br/>
        <w:t>Өмір бойы оттай жанған Мұқағалидың жаман тезектің шоғын-</w:t>
        <w:br/>
        <w:t>дай болып бықсығанын қашан көріп едіңдер?</w:t>
        <w:br/>
        <w:t>Көрер едің,</w:t>
        <w:br/>
        <w:t>Шаламын ба, отпын ба,</w:t>
        <w:br/>
        <w:t>А</w:t>
        <w:br/>
        <w:t>ЖҮРЕК СӨЗІ</w:t>
        <w:br/>
        <w:t>екен. Осылайша әйел затын ғана қимай мына өмірмен қоштас-</w:t>
        <w:br/>
        <w:t>қан ақын қолына қаламын алып, базыналық жырының алғашқы</w:t>
        <w:br/>
        <w:t>шумағын жазды:</w:t>
        <w:br/>
        <w:t>Фариза!</w:t>
        <w:br/>
        <w:t>Фаризажан, Фариза қыз,</w:t>
        <w:br/>
        <w:t>Өмірде ақындардың бәрі жалғыз.</w:t>
        <w:br/>
        <w:t>Шыдай-шыдай, ақыры жалығармыз,</w:t>
        <w:br/>
        <w:t>Бірімізден-біріміз арылармыз.</w:t>
        <w:br/>
        <w:t>Біздерді де жоқтайтын жан болса егер,</w:t>
        <w:br/>
        <w:t>Шаң басқан архивтерден табылармыз.</w:t>
        <w:br/>
        <w:t>Қайран, арыстаным-ай! Ешкімге тең келмейтін алып кеу-</w:t>
        <w:br/>
        <w:t>деңдегі біресе асау теңіздей тебіренетін, біресе долы дауылдай</w:t>
        <w:br/>
        <w:t>буырқанатын күшің қайда кетті? Қаралы тор бұлбұлындай зар-</w:t>
        <w:br/>
        <w:t>жаған үнің қандай аянышты еді!</w:t>
        <w:br/>
        <w:t>Қараңызшы, барлық үміті үзіліп, арманы күйреген бақытсыз</w:t>
        <w:br/>
        <w:t>ақын қайғының теңізіне батып барады. Өмірдің үскірік-аязынан</w:t>
        <w:br/>
        <w:t>жаны жаураған, «жігітінен қазақтың дос таба алмаған» ақын</w:t>
        <w:br/>
        <w:t>маңдайынан бір сипайтын мейірімді іздеп, соңғы сөзін әйелге</w:t>
        <w:br/>
        <w:t>айтып жатыр. Әйелге! Фаризаға!</w:t>
        <w:br/>
        <w:t>Сен мені білесің бе, білесің бе?</w:t>
      </w:r>
    </w:p>
    <w:p>
      <w:r>
        <w:t>Жаралмаған жан екем күресуге.</w:t>
        <w:br/>
        <w:t>Жылай жүріп, өтірік күлесің де,</w:t>
        <w:br/>
        <w:t>Жүресің де қоясың, жүресің де.</w:t>
        <w:br/>
        <w:t>Бірі итеріп кеудемнен, бірі шалып,</w:t>
        <w:br/>
        <w:t>Тастағысы келеді күресінге.</w:t>
        <w:br/>
        <w:t>Құр айтып қоймай, тағдырдың наласынан жүрегі өртеніп</w:t>
        <w:br/>
        <w:t>жатқан Мұқағали әйел затының ғана оның нәзік жанын тү-</w:t>
        <w:br/>
        <w:t>сінетініне сеніп, жылан-ажалға арбалған торғайдай шырылдап,</w:t>
        <w:br/>
        <w:t>көзінің жасын тоқтата алмай, қайта-қайта өксіп-өксіп жылай-</w:t>
        <w:br/>
        <w:t>ды. Жазбақ түгіл, мұндай өлеңді оқудың өзі қандай ауыр еді.</w:t>
        <w:br/>
        <w:t>75</w:t>
        <w:br/>
        <w:t>ЖҮРЕК СӨЗІ</w:t>
        <w:br/>
        <w:t>Өлгеннен сұра дер едім,</w:t>
        <w:br/>
        <w:t>Тірі жандарға,</w:t>
        <w:br/>
        <w:t>Өмір дегеннің не екенін.</w:t>
        <w:br/>
        <w:t>Өмір дегенге,</w:t>
        <w:br/>
        <w:t>Тірлікте, сірә, жетер ме ой,</w:t>
        <w:br/>
        <w:t>Жарық сәуледен басқаның бәрі бекер гой.</w:t>
        <w:br/>
        <w:t>Бекер гой бәрі,</w:t>
        <w:br/>
        <w:t>Бекер ғой бәрі - бөтен ғой.</w:t>
        <w:br/>
        <w:t>Өмір дегенің бір күндік Сәуле екен ғой...</w:t>
        <w:br/>
        <w:t>Аянышты өлім! Аққу жырдың қанатына жазылған ақын-</w:t>
        <w:br/>
        <w:t>ның қаншама арманы орындалмай, ішінде кетті. Міне, сол үшін</w:t>
        <w:br/>
        <w:t>өмірден түк қызық көре алмай өткен Мұқағалидың опасыз</w:t>
        <w:br/>
        <w:t>тағдырына қалай өкпелеуге де хақысы бар.</w:t>
        <w:br/>
        <w:t>Ақын да адам баласы. Көнгісі келмегенімен, бәрібір, ол да</w:t>
        <w:br/>
        <w:t>барлық адамдар сияқты тағдырдың жазуымен басына бақыт</w:t>
        <w:br/>
        <w:t>құсының қонғанын армандады. Бірақ ылғи да тағдыр Мұқа-</w:t>
        <w:br/>
        <w:t>ғалидың айналасын қалың тұманмен қоршап, оның басына</w:t>
        <w:br/>
        <w:t>бақыт құсын қонғызбай қойды. Алайда мына біздер, оның</w:t>
        <w:br/>
        <w:t>жырлары жүрегімізде ізгіліктің шырағын жаққан қарапайым</w:t>
        <w:br/>
        <w:t>оқырмандары, ақын поэзиясының миллиондаған табынушыла-</w:t>
        <w:br/>
        <w:t>ры Мұқағалиды зар жылатқан тағдырды сол үшін жазғыра ала-</w:t>
        <w:br/>
        <w:t>мыз ба? Жоқ.</w:t>
        <w:br/>
        <w:t>Есіңізде ме, Гетенің «Фаустында» ақын өзінің әзәзіл тағды-</w:t>
        <w:br/>
        <w:t>рынан оның кім екенін сұрағанда ол: «Мен өмір бақи зұлым-</w:t>
        <w:br/>
        <w:t>дық жасағысы келгенімен, өмір бақи тек игілік туғыза беретін</w:t>
        <w:br/>
        <w:t>құдіретпін&gt;»; - деп жауап бермеуші ме еді? Мұқағалидың тағды-</w:t>
        <w:br/>
        <w:t>ры - оның жеке басы үшін ғана трагедия, ал қарапайым халық,</w:t>
        <w:br/>
        <w:t>яғни мына біздер үшін - игілік. Егер тағдыр ақынды қинамаса,</w:t>
        <w:br/>
        <w:t>ауыр азаптарға салмаса, зар еңіретпесе, біздің бәрімізді де ерек-</w:t>
        <w:br/>
        <w:t>ше елжіретіп, оқығанда есімізден тандырып жібере жаздайтын</w:t>
        <w:br/>
        <w:t>ғажайып жырлар Мұқағалидың жүрегін жарып шығар ма еді?</w:t>
        <w:br/>
        <w:t>Жарық дүниеге Мұқағалиды әкелген Құдай ол туғанда ақындық</w:t>
        <w:br/>
        <w:t>83</w:t>
      </w:r>
    </w:p>
    <w:p>
      <w:r>
        <w:t>Амангелді КЕҢШІЛІКҰЛЫ</w:t>
        <w:br/>
        <w:t>Мына дүние - зұлымдық пен мейірімділіктің бітіспейтін</w:t>
        <w:br/>
        <w:t>майданы. Екі аяқты пендесін Алланың түзу жолына салғысы</w:t>
        <w:br/>
        <w:t>келетін Құдайға қашанда қиын. Өйткені ол зұлымдыққа қарсы</w:t>
        <w:br/>
        <w:t>алаяқтық, екіжүзділік, опасыздық, сатқындық сияқты оның қа-</w:t>
        <w:br/>
        <w:t>руымен күресе алмайды. Ондай қаруды қолына алса Құдайдың</w:t>
        <w:br/>
        <w:t>өзі зұлымдыққа айналады. Ұлы Жаратушының зұлымдықпен</w:t>
        <w:br/>
        <w:t>күресетін жалғыз ақ қаруы бар - жүректің сәулесі. Ол- жүрегін-</w:t>
        <w:br/>
        <w:t>де сәулесі бар кемеңгер. Ол - жүрегінен имандылықтың нұры</w:t>
        <w:br/>
        <w:t>шашыраған ғалым. Ол - жүрегі от болып жанған ақын.</w:t>
        <w:br/>
        <w:t>Қазақтың ұлы ақыны Мұқағали Мақатаев жүрегі от болып</w:t>
        <w:br/>
        <w:t>жанып, миллиондаған оқырмандарының жанына адамгершілік-</w:t>
        <w:br/>
        <w:t>тің шуағын шашқан, Құдайдың халыққа сыйлаған сұлу сәулесі</w:t>
        <w:br/>
        <w:t>еді. Ендеше, дәл осындай Жердің ғажайып сәулесінің мәңгілік-</w:t>
        <w:br/>
        <w:t>ке сөнуі қалайша мүмкін болмақ? Сене алмаймын оған.</w:t>
        <w:br/>
        <w:t>Мұқағали өлген жоқ. Ақиқатында Алла Тағала халық көзі ті-</w:t>
        <w:br/>
        <w:t>рісінде қадірін білмеген, адамдар бағалай алмаған, тағдыр ая-</w:t>
        <w:br/>
        <w:t>маған Жердің таңғажайып сәулесін, баршамыздың көзімізді қы-</w:t>
        <w:br/>
        <w:t>зықтырып, жарық күндей жарқыратып, аспанға апарып жағып</w:t>
        <w:br/>
        <w:t>қойды.</w:t>
        <w:br/>
        <w:t>86</w:t>
        <w:br/>
        <w:t>ЖҮРЕК СӨЗІ</w:t>
        <w:br/>
        <w:t>Заманның қоңырауындай кеудесі бар ақынға тағдырдың</w:t>
        <w:br/>
        <w:t>құлпы бәрібір кісенін сала алмады. Мұқағалидың «бүлікшіл-</w:t>
        <w:br/>
        <w:t>бунтарлық» бұзақылығының себебін түсіне алмағандар оны</w:t>
        <w:br/>
        <w:t>тіпті ақыл-есінен айырылған жындылардың қатарына да қосып</w:t>
        <w:br/>
        <w:t>қояды. Шындығында оның бәрі «бұзақылық» та, «жындылық»;</w:t>
        <w:br/>
        <w:t>«сотқарлық» та емес, Мұқағалидың ақындық мінезі болатын.</w:t>
        <w:br/>
        <w:t>Тағдырмен бетпе-бет келгенде ақынды талай рет тура жол-</w:t>
        <w:br/>
        <w:t>дан тайдырып жіберген де, сонымен қатар оны өнердің биік</w:t>
        <w:br/>
        <w:t>шыңына көтерген де сол мінез еді (Жүрек пен мидың қатпарын-</w:t>
        <w:br/>
        <w:t>да жасырынып жатқан ойдың кенішін іздеген Мұқағалидың</w:t>
        <w:br/>
        <w:t>өлеңдерін өміршең етіп тұрған да сол мінез емес пе. Тереңірек</w:t>
        <w:br/>
        <w:t>үңілсеңіз, Мұқағалидың ақындық мінезінде тек ашу мен ыза</w:t>
        <w:br/>
        <w:t>ғана емес, жүректегі мұзды майдай ерітіп жіберетін күннің шуа-</w:t>
        <w:br/>
        <w:t>ғындай жылы лиризм мол. Ақиқатын айтсақ, жиырмасыншы ға-</w:t>
        <w:br/>
        <w:t>сырдатуған басқа еш ақынның өлеңінде табиғат пен өмір сонша-</w:t>
        <w:br/>
        <w:t>дықты нәзік лиризммен жырланған емес).</w:t>
        <w:br/>
        <w:t>Өнердегі мінезінің арқасында тек аспанмен таласқан биік-</w:t>
        <w:br/>
        <w:t>те ғана ұшқан Мұқағалидың жүрегін жарып шыққан ақберен</w:t>
        <w:br/>
        <w:t>жырлары ылғи да қайшылықта туып, ақынның жанына бір сәт</w:t>
        <w:br/>
        <w:t>тыныштық бермей, оны үсті-үстіне қинады. Ақын өлеңдерінің</w:t>
        <w:br/>
        <w:t>рухынан Мұқағалидың жүрегінен туған әр жырының ТОлғағы-</w:t>
        <w:br/>
        <w:t>ның ауыр әрі қатерлі болғанын аңғарасың. Фаризаға арнаған</w:t>
        <w:br/>
        <w:t>өлеңінде осы ерекшелік тым айрықша сезіледі:</w:t>
        <w:br/>
        <w:t>Білмеймін, бұзықпын ба, жындымын ба?!</w:t>
        <w:br/>
        <w:t>Кеп тұрады телігім мұңды мұңға.</w:t>
        <w:br/>
        <w:t>Енді қалған өмірдің құрдымында,</w:t>
        <w:br/>
        <w:t>Өлтірсең де көмбеймін жырды құмға!</w:t>
        <w:br/>
        <w:t>Нөл болады деп айтам, жалтармаймын,</w:t>
      </w:r>
    </w:p>
    <w:p>
      <w:r>
        <w:t>Көбейтсең де қаншама мыңды мыңға...</w:t>
        <w:br/>
        <w:t>Дария тілдің ағынымен, ақын аузымен айтылған сөздің бә-</w:t>
        <w:br/>
        <w:t>рінің де ақиқат екенін мойындамасқа лажымыз жоқ. Өңкей нөл-</w:t>
        <w:br/>
        <w:t>дерге күйінген ақынды шегіп жатқан азабынан құтқаратын бір-</w:t>
        <w:br/>
        <w:t>79</w:t>
        <w:br/>
        <w:t>Амангелді КЕҢШІЛІКҰЛЫ</w:t>
        <w:br/>
        <w:t>ақ құдірет бар - Өлім. Амал қанша, егер жүрегінің есігін қағып</w:t>
        <w:br/>
        <w:t>тұрған ажал болса, Мұқағали ақын одан да шошымай, Құдай ай-</w:t>
        <w:br/>
        <w:t>дап әкелген қонағындай қарсы алуға әзір.</w:t>
        <w:br/>
        <w:t>Көкірегінде өмірге айтылмаған талай ғашық әні кетіп бара</w:t>
        <w:br/>
        <w:t>жатқаны болмаса, итке тастайтын сүйегін де ақынға қимаған қу</w:t>
        <w:br/>
        <w:t>тіршілікте не қызық қалды? Құдай аузына салғанда, көріпкел-</w:t>
        <w:br/>
        <w:t>дікпен өзінің есебінде жазғандай, қырықтың бесеуінде өмірден</w:t>
        <w:br/>
        <w:t>түңіліп, ішкілікке салынып кеткен, отты жырлары миллионда-</w:t>
        <w:br/>
        <w:t>ған адамдардың жүрегін нұрландырған Мұқағали ақынды ажал</w:t>
        <w:br/>
        <w:t>жердің азабынан құтқарып, мәңгілікке құшағына алды.</w:t>
        <w:br/>
        <w:t>Өзімнің есебімде -</w:t>
        <w:br/>
        <w:t>Мен биыл дәл қырықтың бесеуінде.</w:t>
        <w:br/>
        <w:t>Кім біледі...</w:t>
        <w:br/>
        <w:t>Ендігі қалған өмір</w:t>
        <w:br/>
        <w:t>Неше жылға жетерін,</w:t>
        <w:br/>
        <w:t>Неше күнге?</w:t>
        <w:br/>
        <w:t>Ұмыт болып есебің, есегің де,</w:t>
        <w:br/>
        <w:t>Ұйықтап кетсем болғаны төсегімде</w:t>
        <w:br/>
        <w:t>Қырықтың бесеуінде.</w:t>
        <w:br/>
        <w:t>Адал едім,</w:t>
        <w:br/>
        <w:t>Артынша «арам» болдым,</w:t>
        <w:br/>
        <w:t>Адам едім,</w:t>
        <w:br/>
        <w:t>Ақыры «надан» болдым.</w:t>
        <w:br/>
        <w:t>Жиылып бұл жалғанның жамандығы</w:t>
        <w:br/>
        <w:t>Ақыры маған қонды.</w:t>
        <w:br/>
        <w:t>Жаман болды.</w:t>
        <w:br/>
        <w:t>Айтыңдар,</w:t>
        <w:br/>
        <w:t>Қайсысың бар ардақтаған,</w:t>
        <w:br/>
        <w:t>Таразыға тең қойып, салмақтаған?</w:t>
        <w:br/>
        <w:t>Басылған маңдайыма қарғыс таңба,</w:t>
        <w:br/>
        <w:t>Қарауға жан батпаған,</w:t>
        <w:br/>
        <w:t>80</w:t>
      </w:r>
    </w:p>
    <w:p>
      <w:r>
        <w:t>ЖҮРЕК СӨЗІ</w:t>
        <w:br/>
        <w:t>Жапалақ емеспін мен жалбақтаған,</w:t>
        <w:br/>
        <w:t>Қыранмын екі көзін қан қаптаған.</w:t>
        <w:br/>
        <w:t>Ақыры байғұс ақын өліп тынды. Оны өлтірген кім? Заман</w:t>
        <w:br/>
        <w:t>ба, қоғам ба, әлде адам ба? Жоқ, олардың ешқайсысы да емес.</w:t>
        <w:br/>
        <w:t>Ақынды өлтірген - оның жүрегінен туған өлеңдерінің ұшқыны.</w:t>
        <w:br/>
        <w:t>Уақыт өте келе сол ұшқын жалынға айналып, отты жырлармен</w:t>
        <w:br/>
        <w:t>қауышқан ақынның жан әлемін өртеді. Қатты қиналған күндер-</w:t>
        <w:br/>
        <w:t>де ақын ішінде жанған оттың жалынын сөндіре алмай, талай</w:t>
        <w:br/>
        <w:t>рет азапқа түсіп, арпалысқан жоқ па еді:</w:t>
        <w:br/>
        <w:t>Айтатын саған сырым бұл,</w:t>
        <w:br/>
        <w:t>Ертеңім менің бұлыңғыр,</w:t>
        <w:br/>
        <w:t>Әлсіреп дымым құрып жүр.</w:t>
        <w:br/>
        <w:t>Адасып менен кеткен бе</w:t>
        <w:br/>
        <w:t>Айналайын құлын-жыр?</w:t>
        <w:br/>
        <w:t>Айтатын саған сырым бұл,</w:t>
        <w:br/>
        <w:t>Бастаудың мұздай суымен</w:t>
        <w:br/>
        <w:t>Мерт болып кетсем жуындыр,</w:t>
        <w:br/>
        <w:t>Өртенген жанды суындыр.</w:t>
        <w:br/>
        <w:t>Біз ылғи да дүниеге келетін ұлы ақындардың қасіретке бел-</w:t>
        <w:br/>
        <w:t>шесінен батып, азап шегіп, жарық дүниеден жақсылық көре ал-</w:t>
        <w:br/>
        <w:t>май өтетінінің себебін өмірдің заңдылығымен түсіндіруге ты-</w:t>
        <w:br/>
        <w:t>рысамыз. Шындығында мұның басқа да себептері бар.</w:t>
        <w:br/>
        <w:t>Ұлы ақындардың мына біз сияқты қарапайым пенделерден</w:t>
        <w:br/>
        <w:t>бір үлкен айырмашылығы - табиғат та, тіршілік те олардан тыс</w:t>
        <w:br/>
        <w:t>жерде емес, ішінде өмір сүреді. Табиғаттың дүлей дауылда-</w:t>
        <w:br/>
        <w:t>ры олардың кеудесінде соғып, үскірік аяздары жүрегін тоңды-</w:t>
        <w:br/>
        <w:t>рып, аптап ыстықтары жанын күйдіріп жатады. Тіршіліктегі</w:t>
        <w:br/>
        <w:t>әділетсіздіктер, қайғы-қасіреттер олардың ішіне түсіп кетіп, оны</w:t>
        <w:br/>
        <w:t>оттай жандырады.</w:t>
        <w:br/>
        <w:t>Қазақ поэзиясының жарқыраған күні Мұқағали Мақатаев</w:t>
        <w:br/>
        <w:t>ағат басқан қадамдары үшін халқынан кешірім сұраған бір өле-</w:t>
        <w:br/>
        <w:t>6-0178 81</w:t>
        <w:br/>
        <w:t>Амангелді КЕҢШІЛІКҰЛЫ</w:t>
        <w:br/>
        <w:t>нына малып отырып жазды. Және жанын сыздатқан әр өлеңінің</w:t>
        <w:br/>
        <w:t>толғағы да ауыр болды.</w:t>
        <w:br/>
        <w:t>Тағдыры онсыз да қиын болып жүрген Мұқағалиды ақын-</w:t>
        <w:br/>
        <w:t>дық мінез бұрынғыдан да күрделі сергелдеңге салды. Атағына,</w:t>
        <w:br/>
        <w:t>дауазымына, кім екеніне де қарамай, бәріміздің де тамағымыз-</w:t>
        <w:br/>
        <w:t>да жыбырлап тұратын шындықты айтқан ақынды мына қоғам</w:t>
        <w:br/>
        <w:t>құбыжықтай көріп, шеттетуге тырысты.</w:t>
        <w:br/>
        <w:t>Қаншама күндер мен түндер бойы көз шырымын алмай жа-</w:t>
        <w:br/>
        <w:t>зылған жауһар жырлардың лайықты бағасы берілмеді. Заманға</w:t>
        <w:br/>
        <w:t>бейімделіп алған пысықайлардың шығармашылығы мақталып,</w:t>
        <w:br/>
        <w:t>кітаптары жарқырап шығып жатты. Ал кең дүниеге сыймай,</w:t>
        <w:br/>
        <w:t>өмірдің биік аспанын іздеген Мұқағали түзелудің орнына, тағ-</w:t>
        <w:br/>
        <w:t>дырмен бетпе-бет келгенде қайта-қайта ерегісіп, тіршіліктен</w:t>
        <w:br/>
        <w:t>бір рахат көре алмаған ғұмырын тығырыққа әкеп тірей берді. Бі-</w:t>
      </w:r>
    </w:p>
    <w:p>
      <w:r>
        <w:t>рақ ол үшін қоғамды да, заманды да, ақынның замандастарын да</w:t>
        <w:br/>
        <w:t>кінәлауға болмайтын шығар.</w:t>
        <w:br/>
        <w:t>Лев Толстойдың шығармашылығын талдаған философ-сын-</w:t>
        <w:br/>
        <w:t>шы Лев Шестов («Дүниені күйретуші әрі жаңартушы құдірет»)</w:t>
        <w:br/>
        <w:t>орыстың ұлы жазушысының не себептен өзін қайта-қайта ты-</w:t>
        <w:br/>
        <w:t>ғырыққа әкеп тірей беруінің себебін ұлы дүниелер туғызу үшін</w:t>
        <w:br/>
        <w:t>оған сол ұлы азаптардың да ауадай қажет болғанымен түсіндіре-</w:t>
        <w:br/>
        <w:t>ді. Ендеше, босанатын әйелге толғақ қалай керек болса, өлеңді</w:t>
        <w:br/>
        <w:t>жазбай, оның бәрін жүрегінен туғызған Мұқағалиға да толға-</w:t>
        <w:br/>
        <w:t>ғы ауыр азаптар соншалықты керек болды. Сол үшін ол нағыз</w:t>
        <w:br/>
        <w:t>ақындық тағдырды таңдап, өзін-өзі аямады. Қиналды. Қайғыр-</w:t>
        <w:br/>
        <w:t>ды. Жылады. Қорқудың, тіпті қашудың орнына, қасіреттің ау-</w:t>
        <w:br/>
        <w:t>ылына барып жатып алды. Қайғы-қасірет пен толғағы ауыр</w:t>
        <w:br/>
        <w:t>азапты ізденістерде ғана ұлы өнер туатындықтан, ақын тағдыры-</w:t>
        <w:br/>
        <w:t>ның басқаша болуы мүмкін де емес еді. Жылдар өткен сайын ол</w:t>
        <w:br/>
        <w:t>толғақтың жан қинаған азабы да күшейе түсті. Дүние-жалғаннан</w:t>
        <w:br/>
        <w:t>түңіліп, өмірінің соңындағы Фаризаға арнап жазған өлеңі - Мұ-</w:t>
        <w:br/>
        <w:t>қағали ақынның ең толғағы ауыр жыры.</w:t>
        <w:br/>
        <w:t>Ақынның бұл зарлы толғауын тебіренбей, жанарыңды жасқа</w:t>
        <w:br/>
        <w:t>шыламай оқу мүмкін емес. Бұл- аяғына кісенін салғызбай, нәлет</w:t>
        <w:br/>
        <w:t>70</w:t>
        <w:br/>
        <w:t>Амангелді КЕҢШІЛІКҰЛЫ</w:t>
        <w:br/>
        <w:t>Өзін-өзі жұбатқысы келгенімен, өлеңнің рухы басына түс-</w:t>
        <w:br/>
        <w:t>кен ауыр қайғыдан ақын жүрегінің қарс айырылып, онан сайын</w:t>
        <w:br/>
        <w:t>күңіреніп, күрсініп жылап жатқанын аңғартады. Не амал істеуге</w:t>
        <w:br/>
        <w:t>болады удай мұңның уызы улаған, сезімтал жүрекке? Қызын</w:t>
        <w:br/>
        <w:t>сағынып, қайта-қайта кеудесін соққан жүректің дүрсілін қалай</w:t>
        <w:br/>
        <w:t>тоқтатасың? Тоқтату мүмкін бе оны?</w:t>
        <w:br/>
        <w:t>Қызым менің,</w:t>
        <w:br/>
        <w:t>Гүлім менің,</w:t>
        <w:br/>
        <w:t>Аяулым!</w:t>
        <w:br/>
        <w:t>Жатыр молаң жотасындай қоянның.</w:t>
        <w:br/>
        <w:t>Құлпытастың құны маған бес тиын,</w:t>
        <w:br/>
        <w:t>Бірақ таспен қалай жаншып қоярмын?</w:t>
        <w:br/>
        <w:t>Жо, жоқ, мүмкін емес екен. Қайта жылдар өткен сайын қы-</w:t>
        <w:br/>
        <w:t>зының сүйегі жатқан зират жақтан ескен сағыныштың сама-</w:t>
        <w:br/>
        <w:t>ды бұрынғыдан бетер күшейе түсіпті. Жанын ауыртқаны аз</w:t>
        <w:br/>
        <w:t>болғандай, енді ол дауыл аласұрып, бұрқасындатып ақынның</w:t>
        <w:br/>
        <w:t>ішінде соғып, көңіл бұлты сөгіліп, жүректің жасы нөсерге ай-</w:t>
        <w:br/>
        <w:t>налды. Жүректегі нөсердің алапат екпіні байғұс ақынды өлтіріп</w:t>
        <w:br/>
        <w:t>тынбаса игі.</w:t>
        <w:br/>
        <w:t>Қойман, ботам,</w:t>
        <w:br/>
        <w:t>Керегі не көк тастың,</w:t>
        <w:br/>
        <w:t>Қыста ақ қар, жазда шалғын шөп бассын.</w:t>
        <w:br/>
        <w:t>Өзің келген май айында ақ нөсер</w:t>
        <w:br/>
        <w:t>Ағыл-тегіл бізбен бірге жоқтассын.</w:t>
        <w:br/>
        <w:t>Керегі не көк тастың?</w:t>
      </w:r>
    </w:p>
    <w:p>
      <w:r>
        <w:t>Бұлқынып, жүрекке мықтап байланған қайғыдан босана ал-</w:t>
        <w:br/>
        <w:t>маған ақын жаны тұншығып барады. Қайғы теңізіндегі үміттің</w:t>
        <w:br/>
        <w:t>қайығы қирағанымен, төгілген көздің жасы тоқтамай, о дүние-</w:t>
        <w:br/>
        <w:t>дегі қызының рухын оятып, елесін тірілтті. Удай қасіреттің мұ-</w:t>
        <w:br/>
        <w:t>ңын емген дариға-жүрек те шаршады. Жан тыныштығын іздеген</w:t>
        <w:br/>
        <w:t>68</w:t>
        <w:br/>
        <w:t>Амангелді КЕҢШІЛІКҰЛЫ</w:t>
        <w:br/>
        <w:t>Қайғының әуені еркіңді билеп, аза бойыңды қаза қылып, денең-</w:t>
        <w:br/>
        <w:t>дітүршіктіріп, неше түрлі ойға шомылдырады.</w:t>
        <w:br/>
        <w:t>Әкесінің құны бардай, жалмауыз тағдыр ақынға неге сонша-</w:t>
        <w:br/>
        <w:t>ма өшікті? Ақындық жүрек сезе-дүр. Ертең өлген соң жұрттың</w:t>
        <w:br/>
        <w:t>бәрі де оның ұлылығын мойындайды. «Ер-тұрманы түгендел-</w:t>
        <w:br/>
        <w:t>мей кеткен ақын еді...» деген сыңайдағы неше түрді естеліктер</w:t>
        <w:br/>
        <w:t>жазады. Қара түнекті жарып шығатын мейірімнің таңы да сол</w:t>
        <w:br/>
        <w:t>уақытта атады. Мұқағалидың рухын аялайтын мейірім де, ақын-</w:t>
        <w:br/>
        <w:t>ның талантына табынатын мойындаулар да сол кезде болады.</w:t>
        <w:br/>
        <w:t>Дегенмен, сол мейірім мен мойындаудың ақынға дәл бүгін, көзі</w:t>
        <w:br/>
        <w:t>тірісінде керек екенін тасбауыр жандар неге ұқпайды? Ешкімге</w:t>
        <w:br/>
        <w:t>керегі болмай қалған ақынның, күресуге жаралмаған пендесі-</w:t>
        <w:br/>
        <w:t>нің жарық дүниенің жылуын сағынып, әйелге мұңын шағып,</w:t>
        <w:br/>
        <w:t>өмірімен қоштасып жатқанының себебін түсінетін кім бар мына</w:t>
        <w:br/>
        <w:t>жалғанда?</w:t>
        <w:br/>
        <w:t>Замандастарының естеліктерін оқысаңыз, бәрі де Мұқағали-</w:t>
        <w:br/>
        <w:t>ға бір жақсылық жасағанын айтып, ақталып жатады. Бәрі де ше-</w:t>
        <w:br/>
        <w:t>тінен көзі тірісінде-ақ ақынның ұлы талант екенін мойындап,</w:t>
        <w:br/>
        <w:t>зор құрмет көрсеткен.</w:t>
        <w:br/>
        <w:t>Лайым, солай болғай! Дегенмен, мен мұндай сөздердің еш-</w:t>
        <w:br/>
        <w:t>қайсына сенбеймін. Сенейін десем, Мұқағали өлеңдерінің рухы</w:t>
        <w:br/>
        <w:t>жалған дүниеден жақсылық көре алмай, маңдайынан сипайтын</w:t>
        <w:br/>
        <w:t>алақанға зәру болғанын айтып, зар жылайды. Кімге сенейін?</w:t>
        <w:br/>
        <w:t>Ақынға ма, әлде замандастарына ма?</w:t>
        <w:br/>
        <w:t>Жанарымды тұманмен тұмшаладым,</w:t>
        <w:br/>
        <w:t>“Серіппесі үзіліп тұр садағым.</w:t>
        <w:br/>
        <w:t>Жігітінен қазақтың дос таба алмай,</w:t>
        <w:br/>
        <w:t>Қыз да болсаң, мен саған мұң шағамын,</w:t>
        <w:br/>
        <w:t>Ауырлар деп ойлап па ем мұнша халім...</w:t>
        <w:br/>
        <w:t>Салыстырмалы түрде өнердегі адамдарды үшке бөлуге бола-</w:t>
        <w:br/>
        <w:t>ды. Алғашқылары - мағыналы ештеңе жасамаса да, қыбырлап-</w:t>
        <w:br/>
        <w:t>жыбырлап, төменде жүріп-ақ барлық тірлігін бітіретін бауыр-</w:t>
        <w:br/>
        <w:t>мен жорғалаушылар. Өмірдің бүкіл рахатын солар көреді.</w:t>
        <w:br/>
        <w:t>76</w:t>
        <w:br/>
        <w:t>ЖҮРЕК СӨЗІ</w:t>
        <w:br/>
        <w:t>Неге менің үйіме төте кірді?</w:t>
        <w:br/>
        <w:t>Бесігіме неліктен көтерілді?</w:t>
        <w:br/>
        <w:t>Неге мені шақпады? Сезді ме әлде</w:t>
        <w:br/>
        <w:t>Мен өзіне жау емес екенімді?</w:t>
      </w:r>
    </w:p>
    <w:p>
      <w:r>
        <w:t>Қарашұбар жылан қалпындағы тағдыр кейін Мұқағалиға</w:t>
        <w:br/>
        <w:t>адам кейпінде жолығып, кездескен кезде талай рет ақынды ая-</w:t>
        <w:br/>
        <w:t>май шақты. Шындығында тағдыр дегеніміз көзге көрінбейтін</w:t>
        <w:br/>
        <w:t>құбыжық емес, дәл өзіміз сияқты адамдар ғана. Ақынның қинал-</w:t>
        <w:br/>
        <w:t>ған сәтінде көмектеспеген, өміріне қарайласпаған - заман-</w:t>
        <w:br/>
        <w:t>дастары, жүрегін жаралаған - сыншылары, маңдайынан сипама-</w:t>
        <w:br/>
        <w:t>ған - достары, талантын бағаламаған, құрметтемеген, қадірін</w:t>
        <w:br/>
        <w:t>кеш білген - жұрты, алақанына салып, аялай алмаған - қазақтар.</w:t>
        <w:br/>
        <w:t>Әр ақынның өз тағдыры бар. Махамбеттің басын кескен -</w:t>
        <w:br/>
        <w:t>жауыздар. Абайды сабаған - қасиетсіздер. Ахмет, Мағжан, Жү-</w:t>
        <w:br/>
        <w:t>сіпбек, Міржақып, Әлихандардың басын жұтқан - жалмауыз-</w:t>
        <w:br/>
        <w:t>дар. Күні кеше ғана Алтынбекті өлтірген - опасыздар... Бұлар да</w:t>
        <w:br/>
        <w:t>тағдырлар.</w:t>
        <w:br/>
        <w:t>Бетпе-бет келгенде сол тағдыр Мұқағалиды зар жылатты.</w:t>
        <w:br/>
        <w:t>Дегенмен, ақынның көзінің жасын жауын қылып, қайта-қайта</w:t>
        <w:br/>
        <w:t>ботадай боздатқанымен, еш уақытта да Мұқағали ұлы өлеңді</w:t>
        <w:br/>
        <w:t>тағдырынан өш алудың құралына айналдырған жоқ. Өмірі-</w:t>
        <w:br/>
        <w:t>нің соңына дейін ол замандасы Фаризаға арнаған өлеңіндегі</w:t>
        <w:br/>
        <w:t>«өлтірсең де көмбеймін жырды құмға» деген уәдесін бұзба-</w:t>
        <w:br/>
        <w:t>ған Мұқағали болып қалды. Сөзімізге сенбесеңіз, Мұқағалидың</w:t>
        <w:br/>
        <w:t>жырларын оқып көріңіз. Ақынның шалқар поэзиясынан заман-</w:t>
        <w:br/>
        <w:t>дастарын қарғап-сілеп жазған бір өлеңін таба алмайсың.</w:t>
        <w:br/>
        <w:t>Қайта, керісінше, әр кездескенде ақын тағдырын аяп, таң-</w:t>
        <w:br/>
        <w:t>дайына ақ құйып, жолға салып жіберіп отырды. Басқаша сөзбен</w:t>
        <w:br/>
        <w:t>айтқанда, тағдыр ақынды қыспаққа салған сайын Мұқағали-</w:t>
        <w:br/>
        <w:t>дың жүрегінен бұрынғыдан да сұлу, бұрынғыдан да керемет,</w:t>
        <w:br/>
        <w:t>адамгершіліктің әдемі сәулесіндей жарқыраған ғажайып жыр-</w:t>
        <w:br/>
        <w:t>дар туа берді. Ақыр соңында ақын өлгенде тағдырдың өзі оны</w:t>
        <w:br/>
        <w:t>жоқтап жылады.</w:t>
        <w:br/>
        <w:t>85</w:t>
        <w:br/>
        <w:t>Амангелді КЕҢШІЛІКҰЛЫ</w:t>
        <w:br/>
        <w:t>тағдырын да онымен бірге жаратты. Ұмытпасаңыз, Мұқаға-</w:t>
        <w:br/>
        <w:t>лайдың «Бесік балағындағы жылан» поэмасында бұл көрініс</w:t>
        <w:br/>
        <w:t>жыланның символдық белгісімен әдемі суреттеледі.</w:t>
        <w:br/>
        <w:t>Қызылшақа сәби Мұқағалиды шешесі ұйықтатып, бесікке</w:t>
        <w:br/>
        <w:t>бөлеп, керегеге сүйеп, жылғадан су алуға кетіп қалады. Әжесі</w:t>
        <w:br/>
        <w:t>де тезек теруге кеткен. Күлуге де, қуануға да мұршасы жоқ</w:t>
        <w:br/>
        <w:t>әкесі шөп шауып жүр. Әлдебір уақытта шешесінің құлағына</w:t>
        <w:br/>
        <w:t>нәрестесінің шырылдаған үні естілгендей болып, жүрегі су етіп,</w:t>
        <w:br/>
        <w:t>бәрін тастап, үйіне қарай жүгіреді. Жүрегін ұстап үйіне жетсе,</w:t>
        <w:br/>
        <w:t>шошырдықтай дәнеңе жоқ. Сәбиі томпиып, қаннен-қаперсіз</w:t>
        <w:br/>
        <w:t>бесікте тәтті ұйқыда жатыр. Бір уақытта ине-мұрты танауына</w:t>
        <w:br/>
        <w:t>шаншылған ала мысық үдірейіп, бесікке қарап бырылдап қоя</w:t>
        <w:br/>
        <w:t>береді. Сол кезде ғана анасы талбесіктің балағында оралып</w:t>
        <w:br/>
        <w:t>жатқан қарашұбар жыланды көреді. Қапелімде не істерін білмей,</w:t>
        <w:br/>
        <w:t>зәре-құты қалмаған анасының сәбиін бесіктен шешіп алуға да</w:t>
        <w:br/>
        <w:t>дәрмені болмай қалады. Дәл осы сәтте үйге әжесі кіріп келіп,</w:t>
        <w:br/>
        <w:t>ақынның анасы оған ымдап бесіктегі жыланды нұсқап көрсе-</w:t>
        <w:br/>
        <w:t>теді. Әжесі болса, немересінің тірі қалғанына көзі жеткен соң,</w:t>
        <w:br/>
        <w:t>жыланды қысқашпен ұстап алып, дұшпанының аузына сүт тТа-</w:t>
        <w:br/>
        <w:t>мызып, өлтірмей, жөніне қоя береді.</w:t>
        <w:br/>
        <w:t>Дастандағы бесік балағындағы жылан - ақынға тұңғыш рет</w:t>
      </w:r>
    </w:p>
    <w:p>
      <w:r>
        <w:t>жолыққан тағдырдың символдық көрінісі. Ең алғаш ол тағдыр</w:t>
        <w:br/>
        <w:t>ақынға жылан кейпінде жорғалап келді.</w:t>
        <w:br/>
        <w:t>Мен жатыппын есен-сау бесігімде,</w:t>
        <w:br/>
        <w:t>Алда болып ажалым, несібім де.</w:t>
        <w:br/>
        <w:t>Титтей-титтей қырық күн сығалапты</w:t>
        <w:br/>
        <w:t>Қырық жамау құрым үй тесігінде.</w:t>
        <w:br/>
        <w:t>Әлде сақтап, періштем қақты ма екен?</w:t>
        <w:br/>
        <w:t>Әлде қорғап мысығым жатты ма екен?</w:t>
        <w:br/>
        <w:t>Әлде менің дршпаным өзі қорқып,</w:t>
        <w:br/>
        <w:t>Менен келіп қорғаныш тапты ма екен?</w:t>
        <w:br/>
        <w:t>84</w:t>
        <w:br/>
        <w:t>Амангелді КЕҢШІЛІКҰЛЫ</w:t>
        <w:br/>
        <w:t>Ақын болып несіне жаратылдым,</w:t>
        <w:br/>
        <w:t>Арасында қап қоймай қара түннің...</w:t>
        <w:br/>
        <w:t>Қасиетін сезем деп Ана тілдің,</w:t>
        <w:br/>
        <w:t>Қауырсыны қалмады қанатымның.</w:t>
        <w:br/>
        <w:t>Қу тірлікке құл болып, аяң басып,</w:t>
        <w:br/>
        <w:t>Құлашымды жая алмай баратырмын.</w:t>
        <w:br/>
        <w:t>Жауһар жырлары миллиондаған адамдардың жүрегін жау-</w:t>
        <w:br/>
        <w:t>даған ақынның да дәл осындай қасіретті өкініші болады екен-</w:t>
        <w:br/>
        <w:t>ау! Кәусардай мөлдіреуге жаратылған Мұқағалидың жанарын</w:t>
        <w:br/>
        <w:t>неге кіреуке мұңның кірбіңі басты? Ой қабырғасы сөгіліп, ша-</w:t>
        <w:br/>
        <w:t>быттың дария толқыны тасып, бойына сыймағанда дауылдарға</w:t>
        <w:br/>
        <w:t>да, жауындарға да қарамай, ағындарға қарсы жүзіп, дамылда-</w:t>
        <w:br/>
        <w:t>май, қара нөсердің қағынғанын да елемей аспанға қарай самғай-</w:t>
        <w:br/>
        <w:t>тын қыран-ақынның шынымен де күннің қара суығы тоңдыр-</w:t>
        <w:br/>
        <w:t>ған торғайдай шырылдап, гүлдей нәзік әйелдің жанынан пана</w:t>
        <w:br/>
        <w:t>іздегені ме?</w:t>
        <w:br/>
        <w:t>Бұл не сонда? Кірпігіне үміт ілдіре алмай өткен Мұқағали-</w:t>
        <w:br/>
        <w:t>дың бәрінен де түңіліп, мезі еткен ойларынан шаршап, ақыр</w:t>
        <w:br/>
        <w:t>соңында тағдырынан жеңілгені ме? Жоқ, олай болмаса керек?</w:t>
        <w:br/>
        <w:t>Ақын жеңілген жоқ. Тағдырымен болатын ақырғы шайқасқа</w:t>
        <w:br/>
        <w:t>шығу үшін өмір майданында қанатындағы қауырсынының бәрі</w:t>
        <w:br/>
        <w:t>сынған жаралы қыран соңғы күшін жинап жатыр. Өмірлік ба-</w:t>
        <w:br/>
        <w:t>зынасын айтып болған соң ол қайтадан биікке самғап, бұзып</w:t>
        <w:br/>
        <w:t>шыққысы келіп, жаралы қанатымен тағы да дүниенің аспаны-</w:t>
        <w:br/>
        <w:t>на барып соғылады. Тағдырымен шайқасып өлуге тәуекел етіп,</w:t>
        <w:br/>
        <w:t>қанаты майырылып, көзі қанталаған қыран-ақынды енді ешкім</w:t>
        <w:br/>
        <w:t>тоқтата алмайды.</w:t>
        <w:br/>
        <w:t>Момын едім, жақсы едім, ұяң едім,</w:t>
        <w:br/>
        <w:t>Аттап өттім олардың қия белін.</w:t>
        <w:br/>
        <w:t>Енді, міне, қауқарсыз құр ашуды</w:t>
        <w:br/>
        <w:t>Жия бергім келеді, жия бергім.</w:t>
        <w:br/>
        <w:t>Маңдайымнан сипайтын бір жан болса,</w:t>
        <w:br/>
        <w:t>Енді қалған өмірімді қияр едім.</w:t>
        <w:br/>
        <w:t>78</w:t>
      </w:r>
    </w:p>
    <w:p>
      <w:r>
        <w:t>ЖҮРЕК СӨЗІ</w:t>
        <w:br/>
        <w:t>МӘҢГІЛІК СӘУЛЕСІ</w:t>
        <w:br/>
        <w:t>Өмірім қалыпты арнасымен ағып жатқан әдемі уақытта, Ал-</w:t>
        <w:br/>
        <w:t>матының мазасыз тіршілігі шаршатқандықтан ба, әлде үлкен</w:t>
        <w:br/>
        <w:t>шаһардың қапырық ауасынан тұншыққандықтан ба, білмеймін,</w:t>
        <w:br/>
        <w:t>көңілімді кір басқандай болып, қаланың шаң-тозаңынан сілкіну</w:t>
        <w:br/>
        <w:t>үшін Арқаға кеткім келді.</w:t>
        <w:br/>
        <w:t>Күрең күздей көңілім жабырқап, жетімсіреген айдың мұңлы</w:t>
        <w:br/>
        <w:t>сәулесіндей сарғайып, үміттің оты сөнуге айналған күндерім-</w:t>
        <w:br/>
        <w:t>нің бірінде аяқ астынан арманым орындалып, жұмыс бабымен</w:t>
        <w:br/>
        <w:t>Астанаға ауыстым. Балаша қуанып, іштегі құйын-сезімімді баса</w:t>
        <w:br/>
        <w:t>алмай, бір перизат күй көңілімді шалқытып, бөктерден соққан</w:t>
        <w:br/>
        <w:t>самал желдей бойымды сергітіп тастады.</w:t>
        <w:br/>
        <w:t>Әйтпесе, соңғы жылдары сайын даламның дидарын сағын-</w:t>
        <w:br/>
        <w:t>ғанда бір жұмбақ сезім жүрегімді елжіретіп, түн ұйқымды төрт</w:t>
        <w:br/>
        <w:t>бөліп, берекемді қашырған еді. Дауыл соққанда текемет қырдың</w:t>
        <w:br/>
        <w:t>шаңы аспанға көтеріліп, сабасына түсіп тынышталғанда теңіздей</w:t>
        <w:br/>
        <w:t>толқып жататын Арқаның сахарасын ойлағанымда Абай атам-</w:t>
        <w:br/>
        <w:t>ды да есіме алып, шығармаларын қайталап оқып, жылдар өткен</w:t>
        <w:br/>
        <w:t>сайын оның рухын тануға жақындай түскенімді түсінгендей хал-</w:t>
        <w:br/>
        <w:t>ді басымнан кештім. Ойлары бір-бір қаралықтай ұлы ақынның</w:t>
        <w:br/>
        <w:t>кітабын қолыма алғанымда сайын даламның бір жұтым таза ау-</w:t>
        <w:br/>
        <w:t>асы бөлмеме кіріп кетіп, жусан иісін қуып әкелгендей әсердің</w:t>
        <w:br/>
        <w:t>бесігіне бөлейтін. Шығармаларын оқыған сайын ылғи да менің</w:t>
        <w:br/>
        <w:t>көзіме Абай ұзаққа созылған қараңғылықты мойындап қойған</w:t>
        <w:br/>
        <w:t>қазақ сахарасын кенеттен арайландырып жіберген, қапас түнек-</w:t>
        <w:br/>
        <w:t>ті жарып шыққан, жарығы көз тайдыратын нұрлы күндей болып</w:t>
        <w:br/>
        <w:t>елестейтін.</w:t>
        <w:br/>
        <w:t>Қызық! Астанаға қоныс аударғаннан кейін біраз уақыт өт-</w:t>
        <w:br/>
        <w:t>кен соң қайтадан Алматымды сағынып, тіпті бауыр басып қалған</w:t>
        <w:br/>
        <w:t>87</w:t>
        <w:br/>
        <w:t>ЖҮРЕК СӨЗІ</w:t>
        <w:br/>
        <w:t>Ар-ұятын сатып, тіршіліктің қамы үшін пендешілікке салынып,</w:t>
        <w:br/>
        <w:t>әркімге бір жалтақтап өтірік өмір сүреді. Мағыналы ештеңе</w:t>
        <w:br/>
        <w:t>тындыра алмаса да, мансапқа жетіп, атақ-даңққа бөленеді. Бәрі</w:t>
        <w:br/>
        <w:t>шетінен пысық келеді. Том-том қылып, жарқыратып кітапта-</w:t>
        <w:br/>
        <w:t>рын шығарады. Мақталады. Дұрысы - битін салып жүріп, өзде-</w:t>
        <w:br/>
        <w:t>рін мақтатқызады. Өнерде жүргендердің басым бөлігін салмағы</w:t>
        <w:br/>
        <w:t>жоқ, Өлген күні шығармашылығы да өздерімен бірге суық көр-</w:t>
        <w:br/>
        <w:t>ге көмілетін, қанаты жоқ осындай адамдар құрайды. Олар - да-</w:t>
        <w:br/>
        <w:t>рынсыздар.</w:t>
        <w:br/>
        <w:t>Өнерде белгілі бір биіктікке дейін ғана ұша алатын үркердің</w:t>
        <w:br/>
        <w:t>шоғырындай ғана топ бар. Олар көп оқып, көп ізденеді. Өнерге</w:t>
        <w:br/>
        <w:t>мейлінше адал болуға тырысады. Жағымпаздыққа, екіжүзділік-</w:t>
        <w:br/>
        <w:t>ке, көрсеқызарлыққа салынбай, ондайдан бойын аулақ ұстайды.</w:t>
        <w:br/>
        <w:t>Өмірдегі де, өнердегі де ұстанымынан таймайды. Олар - талант-</w:t>
        <w:br/>
        <w:t>тар.</w:t>
        <w:br/>
        <w:t>Алып қанаты бар, әр ұшқан сайын тек биікте самғайтын, дү-</w:t>
        <w:br/>
        <w:t>ниеге сыя алмай өтетін ерекше жаратылған адам да келеді өмір-</w:t>
      </w:r>
    </w:p>
    <w:p>
      <w:r>
        <w:t>ге. Ол қоғамдағы әділетсіздікке төзбей, тағдырына бағынбай,</w:t>
        <w:br/>
        <w:t>онымен күресіп, өмір бойы азап шегеді. Өмірдің биік аспанын</w:t>
        <w:br/>
        <w:t>іздеп аласұрып, жаны тыныштық таппай қиналады. Дүниенің</w:t>
        <w:br/>
        <w:t>бүкіл рухани байлығын гауһар тастай уыстап жүрегіне жинай-</w:t>
        <w:br/>
        <w:t>ды. Қоғамның заңдылығына бағынғысы келмей, ағысқа қарсы</w:t>
        <w:br/>
        <w:t>жүзеді. Шығармаларын сиямен емес, қанымен жазады. Ол- ра-</w:t>
        <w:br/>
        <w:t>байда, ғасырда бір туатын ұлы ақын.</w:t>
        <w:br/>
        <w:t>Таудай биік Мұқағали да Құдай алып қанатымен жаратқан</w:t>
        <w:br/>
        <w:t>сондай ұлы ақын еді. Әділін айтсақ, осынау биік аспанның ас-</w:t>
        <w:br/>
        <w:t>тында үшу да ақынның құлашын кеңінен жаюына аздық етті.</w:t>
        <w:br/>
        <w:t>Өйткені Мұқағалидың өз ішінде өмір сүрген ұлы аспаны дү-</w:t>
        <w:br/>
        <w:t>ниенің аспанынан биіктұғын. Сондықтан да ұлы ақын дүниенің</w:t>
        <w:br/>
        <w:t>аспанын жарып шыққысы келіп, әр ұшқан сайын қайта-қайта</w:t>
        <w:br/>
        <w:t>барып оған алып қанатымен соғылды. Әр соғылған сайын ақын</w:t>
        <w:br/>
        <w:t>болып жаратылғанына өкініп, қанатының қауырсынын оңдыр-</w:t>
        <w:br/>
        <w:t>май сындырып алып, қатты күйзелді. Бірақ қанаты жазыла са-</w:t>
        <w:br/>
        <w:t>дысымен, биік аспанда ала алмаған өші бардай, қыран-ақын</w:t>
        <w:br/>
        <w:t>қайтадан қанатын жазып, сол жаққа қарай ұшты.</w:t>
        <w:br/>
        <w:t>4.</w:t>
        <w:br/>
        <w:t>Амангелді КЕҢШІЛІКҰЛЫ</w:t>
        <w:br/>
        <w:t>тін өмірімен қоштасып, базыналық жырын жазып кетуге белін</w:t>
        <w:br/>
        <w:t>бекем буды. Дегенмен, ол өлеңді ақын кімге арнайды? Өмірі-</w:t>
        <w:br/>
        <w:t>нің соңында жанында дос деп айтуға тұратын бір адам да қал-</w:t>
        <w:br/>
        <w:t>мапты. Жұмыссыздық тұрмысын ауырлатып, жанын қинағаны</w:t>
        <w:br/>
        <w:t>аз болғандай, көмектеспек түгіл, кешегі достардың бәрі де күйік-</w:t>
        <w:br/>
        <w:t>тен ішіп кеткен ақынды алыстан танып, тұра қашады. Тағдырдың</w:t>
        <w:br/>
        <w:t>қиын өткелінде қарайласпағандарды дос санауға болда ма өзі?</w:t>
        <w:br/>
        <w:t>Шыныменен дос жоқ-ау,</w:t>
        <w:br/>
        <w:t>Дос жоқ менде.</w:t>
        <w:br/>
        <w:t>Сонда қалай, өмірім босқа өткен бе?!</w:t>
        <w:br/>
        <w:t>Осылай бір байламға келдім бүгін,</w:t>
        <w:br/>
        <w:t>Қарадым да сүйіскен қос кептерге.</w:t>
        <w:br/>
        <w:t>Менде арамдық жоқ еді ала бөтен,</w:t>
        <w:br/>
        <w:t>Доссыз өмір жалғанда қараң екен.</w:t>
        <w:br/>
        <w:t>Қақ жарылған қауымға қайран жүрек,</w:t>
        <w:br/>
        <w:t>Қашан ғана қаңырап қалар екен?!</w:t>
        <w:br/>
        <w:t>Бір сәтте Мұқағалиға ғаламат ой келді. Өмірмен қоштасатын</w:t>
        <w:br/>
        <w:t>базыналық өлеңін жалған тіршіліктен дос таба алмай күйзелген</w:t>
        <w:br/>
        <w:t>ақын әйел затына арнап жазып кеткенді қош көрді.</w:t>
        <w:br/>
        <w:t>Ия, ия, әйелге. Ақпанның ақтүтек боранында, дүниені қуан-</w:t>
        <w:br/>
        <w:t>тып, ақынға өмір сыйлаған әйел болатын. Мұқағалидың бойына</w:t>
        <w:br/>
        <w:t>керемет ұлы сезімді дарытқан да әйел-өмір еді ғой. Құдайдың</w:t>
        <w:br/>
        <w:t>ғажайып сұлу сәулесіндей жырларын ақын қызғалдақтай құл-</w:t>
        <w:br/>
        <w:t>пырған қазақтың ару қыздарына ғашық болып жүргенде жазды</w:t>
        <w:br/>
        <w:t>емес пе?!</w:t>
        <w:br/>
        <w:t>Кім біледі, бәлкім, біздің Құдай деп жүргеніміздің бәрі әйел-</w:t>
        <w:br/>
        <w:t>дің жүрегінде жасырынған таңның шұғыласы шығар. Неге біз</w:t>
        <w:br/>
        <w:t>еркектер қанша күшті болсақ та, өміріміздің ең қиын сәтінде</w:t>
        <w:br/>
        <w:t>Құдайға ғана шағатын мұңымызды сағымыз сынып, әйелге ай-</w:t>
        <w:br/>
        <w:t>тамыз? Ендеше, дүниеден түңілсе де, досы жоғына күйінсе де,</w:t>
      </w:r>
    </w:p>
    <w:p>
      <w:r>
        <w:t>тағдырын қарғаса да Мұқағали ақын әйелдерді кінәлай алмайды</w:t>
        <w:br/>
        <w:t>74</w:t>
        <w:br/>
        <w:t>Амангелді КЕҢШІЛІКҰЛЫ</w:t>
        <w:br/>
        <w:t>Жетісудың асқар таулары түсіме кіріп, тағы да саябырсаған</w:t>
        <w:br/>
        <w:t>көңілімнің тыныштығы бұзылды. Енді мен Абайдан гөрі елесі</w:t>
        <w:br/>
        <w:t>алыстағы жұлдыздай жылтылдаған Мұқағалиды жиі-жиі ойлап,</w:t>
        <w:br/>
        <w:t>бұрын-соңды болмаған толқулар санамды шырмап, сағыныш-</w:t>
        <w:br/>
        <w:t>тың шын кәусарын татқызып, ақынға деген баяғыдан да күшті</w:t>
        <w:br/>
        <w:t>махаббат бойымда буырқанып оянып кетті. Сүйікті ақыным-</w:t>
        <w:br/>
        <w:t>ның жыр жинағын сұратып алып, өлеңдерімен қайта сырласып,</w:t>
        <w:br/>
        <w:t>мауқымды басқанымда ғана өзегімді өртеген отты сөндірген-</w:t>
        <w:br/>
        <w:t>дей болып, сабама түстім. Көңілім босап, Мұқағали өлеңдерінің</w:t>
        <w:br/>
        <w:t>қоңыр әуені жүрегімнің нәзік талшықтарын дірілдетіп, шерімді</w:t>
        <w:br/>
        <w:t>қозғап, тағы да жанарым жасқа шыланды.</w:t>
        <w:br/>
        <w:t>Махаббат па?</w:t>
        <w:br/>
        <w:t>Махаббат болған менде.</w:t>
        <w:br/>
        <w:t>Жиі барғам аққулар қонған көлге.</w:t>
        <w:br/>
        <w:t>Ал қазір тоңған жүрек, солған кеуде.</w:t>
        <w:br/>
        <w:t>Ғашықтық па?</w:t>
        <w:br/>
        <w:t>Ғашық та бола білгем.</w:t>
        <w:br/>
        <w:t>Бір-ақ жанға ғашықпын бала күннен,</w:t>
        <w:br/>
        <w:t>Жанымменен сүйемін, жанарыммен.</w:t>
        <w:br/>
        <w:t>Сағыныш па?</w:t>
        <w:br/>
        <w:t>Қалай оны тауыса аламын?</w:t>
        <w:br/>
        <w:t>Сағынғамын, шөлдегем, аңсағамын,</w:t>
        <w:br/>
        <w:t>Ақыры шаршағамын, шаршағамын.</w:t>
        <w:br/>
        <w:t>Арқаның апайтөс даласындағы сұлу шаһарда, ертегі өмірін</w:t>
        <w:br/>
        <w:t>есіне түсіріп өксіген көңілімді Мұқағалидың жырларымен</w:t>
        <w:br/>
        <w:t>жұбатып, Кеңсайда жатқан талай арыстардың аруағы қорға-</w:t>
        <w:br/>
        <w:t>ған биік таулардың ортасында қалып қойған кербез қаламды</w:t>
        <w:br/>
        <w:t>сағынған күндерім сынаптай сырғанап өте берді.</w:t>
        <w:br/>
        <w:t>Қарашада іссапармен Алматыға баруға жолым түсті. Бала</w:t>
        <w:br/>
        <w:t>күнімде аяғым топырағына тигенде бауырына басып, аналық</w:t>
        <w:br/>
        <w:t>88</w:t>
        <w:br/>
        <w:t>ЖҮРЕК СӨЗІ</w:t>
        <w:br/>
        <w:t>махаббатымен әлдилеген мекеніме жеткенімде көңілім алып-</w:t>
        <w:br/>
        <w:t>ұшып, осы қалаға тұңғыш келе жатқан кезімдегідей толқығаным-</w:t>
        <w:br/>
        <w:t>ай! Көзімді кіреуке мұңның кірбіңі шалып, қырықтың қырқа-</w:t>
        <w:br/>
        <w:t>сынан асқан шағымда әлі сәби кезімде кетіп қалған мекеніме,</w:t>
        <w:br/>
        <w:t>данышпандай терең әрі жомарт далама, ақ көделі әдемі өлкеме</w:t>
        <w:br/>
        <w:t>әкемнің аруағы шақырып әкелгенімен, анамның құшағындай</w:t>
        <w:br/>
        <w:t>ыстық әрі мейірімді Жетісу жерінің қамқор шешемдей болға-</w:t>
      </w:r>
    </w:p>
    <w:p>
      <w:r>
        <w:t>нын сонда ғана жан-тәніммен түсіндім. Көңілім қайта құлазып,</w:t>
        <w:br/>
        <w:t>жетімсіреген жүрегім абайсызда қақпанға түскен қасқырдай</w:t>
        <w:br/>
        <w:t>қиналып, ұлып қоя берді.</w:t>
        <w:br/>
        <w:t>Толқын-көңіл тоқырап, таусылуы-ай,</w:t>
        <w:br/>
        <w:t>Тасып-тасып басылған тау суындай.</w:t>
        <w:br/>
        <w:t>Жетім жүрек жастықтың жұртында қап,</w:t>
        <w:br/>
        <w:t>Ұлиды кеп бөрінің қаншығындай.</w:t>
        <w:br/>
        <w:t>Қырық күздің қырқада бұлты аунайды,</w:t>
        <w:br/>
        <w:t>Қырық көктем келсе де жылыта алмайды.</w:t>
        <w:br/>
        <w:t>Қылын шертсең күмбірлеп күй төгетін,</w:t>
        <w:br/>
        <w:t>Қырт көңілден бұл күнде дым тамбайды.</w:t>
        <w:br/>
        <w:t>Қырқасына шыққанда қырық белдің,</w:t>
        <w:br/>
        <w:t>Мойынымды артыма бұрып көрдім.</w:t>
        <w:br/>
        <w:t>Жатыр екен жиырма мекенінде,</w:t>
        <w:br/>
        <w:t>Мен несіне қырықты қуып келдім?</w:t>
        <w:br/>
        <w:t>Поездан түскенімде жаңбыр құйып, Алматы мені жылап</w:t>
        <w:br/>
        <w:t>қарсы алды. Күннің салқындығынан емес, көңілсіз қарсы алған</w:t>
        <w:br/>
        <w:t>қаланың суықтығынан денем тоңып, тұла бойым қалшылдап</w:t>
        <w:br/>
        <w:t>кетті. Көшедегі сап түзеген ағаштар да, мұңайған үйлер де, құ-</w:t>
        <w:br/>
        <w:t>мырсқаның илеуіндей құжынаған халық та, шабақтай шоршы-</w:t>
        <w:br/>
        <w:t>ған көліктер де мені танымағандай, өмір-өзеннің толқынымен</w:t>
        <w:br/>
        <w:t>ағып барады.</w:t>
        <w:br/>
        <w:t>89</w:t>
        <w:br/>
        <w:t>Амангелді КЕҢШІЛІКҰЛЫ</w:t>
        <w:br/>
        <w:t>О, Алматы-анашым! Жүрегім қуаныштан жарыла жаздап,</w:t>
        <w:br/>
        <w:t>сонау балалық шағымда құлыныңдай құраулап жеткенімде жаз-</w:t>
        <w:br/>
        <w:t>дың жайма-шуақ күніндей жадырап қарсы алып, бауырыңа</w:t>
        <w:br/>
        <w:t>басқандағы ыстық құшағың қайда кетті? Неге салқын болып</w:t>
        <w:br/>
        <w:t>барасың жылдан-жылға? Талшыбықтай бұралған қазақтың ару</w:t>
        <w:br/>
        <w:t>қыздарының көркіндей айбат келбетіңді кім айғыздаған? Жұ-</w:t>
        <w:br/>
        <w:t>пар иісіңді кім ластаған? Мені көргенде қыршын кеткен қос ұлы</w:t>
        <w:br/>
        <w:t>есіне түсіп, көзінің жасына ерік беріп, тоқтата алмайтын байғұс</w:t>
        <w:br/>
        <w:t>әжемдей жүрегімді ауыртып, неге жылай бересің, Алматы?</w:t>
        <w:br/>
        <w:t>Сандалғаны-ай санамның сан бөлініп,</w:t>
        <w:br/>
        <w:t>Тамырымда тулайды қан желігіп.</w:t>
        <w:br/>
        <w:t>Бара жатыр көлшіктер көлге айналып,</w:t>
        <w:br/>
        <w:t>Бара жатыр төбелер тау көрініп.</w:t>
        <w:br/>
        <w:t>Құмды құшқан қу тақыр баққа айналып,</w:t>
        <w:br/>
        <w:t>Суық аяз күйдірген оттай қарып.</w:t>
        <w:br/>
        <w:t>Әлсіз жүрек ал жиып алатындай,</w:t>
        <w:br/>
        <w:t>Арагідік лып етіп, тоқтай қалып.</w:t>
        <w:br/>
        <w:t>Тас көшеге табанмен сына қағып,</w:t>
        <w:br/>
        <w:t>Қайда асығып барады мына халық?</w:t>
        <w:br/>
        <w:t>Абыр-сабыр ағылған адамдарға</w:t>
        <w:br/>
        <w:t>Айғай салғым келеді тұра қалып.</w:t>
        <w:br/>
        <w:t>Отыз жыл өскен әсем қалама емес, басқа шаһарға, тіпті бө-</w:t>
        <w:br/>
        <w:t>тен елге келгендей көңілім құлазып, жапырақтары тоналған</w:t>
        <w:br/>
        <w:t>ағаштай қамығып, уақыттың улы тікенегі жанымның жарасына</w:t>
      </w:r>
    </w:p>
    <w:p>
      <w:r>
        <w:t>тиіп кетіп, сыздатып барады. Құдды бақыттың көбелегін қуған</w:t>
        <w:br/>
        <w:t>балалық шағым, бозбала дәуренімнің есігін қаққан тағдырлы</w:t>
        <w:br/>
        <w:t>махаббатым болмағандай, заманның дауылымен алыстырып</w:t>
        <w:br/>
        <w:t>қойған жастық өмірімнің қызығы бұл қалада өтпегендей, Алма-</w:t>
        <w:br/>
        <w:t>ты маған салқындық танытып тұр.</w:t>
        <w:br/>
        <w:t>90</w:t>
        <w:br/>
        <w:t>Амангелді КЕҢШІЛІКҰЛЫ</w:t>
        <w:br/>
        <w:t>дай үмітімнің шырағы сөнсе де өміріме алтын шуағын шашқан</w:t>
        <w:br/>
        <w:t>Мұқағали сәулесінің болғанын ұмыта алмаймын? Әйтпесе, неге</w:t>
        <w:br/>
        <w:t>мен түннің бір уағында, жарық іздеген жынды көбелектей, сол</w:t>
        <w:br/>
        <w:t>армандарымды сағынып ұлы ақынның ескерткішінің алдына</w:t>
        <w:br/>
        <w:t>келіп тұрмын? Әйтпесе, неге менің бүгінгі күннің қара суығынан</w:t>
        <w:br/>
        <w:t>мұздаған жаным сенің тас мүсініңнің алдына келгенде ғана жы-</w:t>
        <w:br/>
        <w:t>жып сала берді, ақыным? Айтшы; неге?</w:t>
        <w:br/>
        <w:t>Денем жаурап, жаздың жылы шуағын аңсаған көңіл күймен</w:t>
        <w:br/>
        <w:t>Мұқағали ескерткішінің алдында тағы да бір күзді шығарып са-</w:t>
        <w:br/>
        <w:t>жып тұрмын. Күннің кенеттен суып кетуі қыстың таяп қалғанын</w:t>
        <w:br/>
        <w:t>аңғартқандай. Тұла бойымды тоңдырған күздің салқын түнінде</w:t>
        <w:br/>
        <w:t>алысқа көзімді тігіп, таудың арғы жағына батқан жарық күн</w:t>
        <w:br/>
        <w:t>ғұмырымның барлық қуанышын өзімен бірге арқалап әкеткен-</w:t>
        <w:br/>
        <w:t>дей, келмеске кеткен ертегі өмірімді армандап қайта-қайта күр-</w:t>
        <w:br/>
        <w:t>сініп қоямын.</w:t>
        <w:br/>
        <w:t>Жарқырап шығып,</w:t>
        <w:br/>
        <w:t>Қалтырап барып батар күн,</w:t>
        <w:br/>
        <w:t>Қысқарып қалар тәулігі ұзақ сапардың.</w:t>
        <w:br/>
        <w:t>Күн батқан жерге</w:t>
        <w:br/>
        <w:t>Қосымды мен де апардым,</w:t>
        <w:br/>
        <w:t>Күнменен бірге дамылдап мен де жатармын.</w:t>
        <w:br/>
        <w:t>імірім менің!</w:t>
        <w:br/>
        <w:t>нменен бірге жылжыған,</w:t>
        <w:br/>
        <w:t>те бер жайлап,</w:t>
        <w:br/>
        <w:t>есіне саған қынжылам?</w:t>
        <w:br/>
        <w:t>шылып күнмен,</w:t>
        <w:br/>
        <w:t>нменен бірге тұнжырап,</w:t>
        <w:br/>
        <w:t>нменен күліп,</w:t>
        <w:br/>
        <w:t>Жыласа бірге тұр жылап.</w:t>
        <w:br/>
        <w:t>эшо жат</w:t>
        <w:br/>
        <w:t>мі</w:t>
        <w:br/>
        <w:t>Әрине, жасым ұлғая бастағандықтан, дәл бүгін маған Абайдан</w:t>
        <w:br/>
        <w:t>ыстық әрі жақын кемеңгер жоқ. Шамасы, поэзия патшасы тек</w:t>
        <w:br/>
        <w:t>92</w:t>
      </w:r>
    </w:p>
    <w:p>
      <w:r>
        <w:t>ЖҮРЕК СӨЗІ</w:t>
        <w:br/>
        <w:t>Жұдырықғай жүрегім ғана арман қуған жылдарымның бә-</w:t>
        <w:br/>
        <w:t>рінің де осы қалада ұя салғанын ұмытпай, сол әдемі ғұмырымды</w:t>
        <w:br/>
        <w:t>көргісі келіп, кеудемнің қақпасын ұрып қояды. Бістық қонысы-</w:t>
        <w:br/>
        <w:t>на келгенін сезген қайран жүрегім ғана ол қарлығаш-дәурен-</w:t>
        <w:br/>
        <w:t>нің басымнан ұшып кеткеніне әлі сенбей, мазамды алып дүр-</w:t>
        <w:br/>
        <w:t>сілдейді. Салқын нөсер көшеде емес, арман қуып шаршаған</w:t>
        <w:br/>
        <w:t>менің күзгі көңілімде құйып тұрғандай болып, сатырлап жауған</w:t>
        <w:br/>
        <w:t>моншақтары көңіл тереземнің әйнегін сындырды.</w:t>
        <w:br/>
        <w:t>Арман-ай, әкеттің-ау тым алысқа,</w:t>
        <w:br/>
        <w:t>Әкеттің-ау!</w:t>
        <w:br/>
        <w:t>Қайғы ма, қуаныш па?!</w:t>
        <w:br/>
        <w:t>Әншейін әуре болып жүрмін бе әлде</w:t>
        <w:br/>
        <w:t>Әзіргі көңіл жықпас жұбанышқа?!</w:t>
        <w:br/>
        <w:t>Арман-ай!</w:t>
        <w:br/>
        <w:t>Орындалар болармысың,</w:t>
        <w:br/>
        <w:t>Қолыма қалай етсең қонар құсың?</w:t>
        <w:br/>
        <w:t>Әлде сен әр қиядан із соқтырған</w:t>
        <w:br/>
        <w:t>Олжасыз, опығы мол сонармысың?</w:t>
        <w:br/>
        <w:t>Құдайым-ау! Солығы бір басылмай, жүйрік тұлпардай жет-</w:t>
        <w:br/>
        <w:t>кізбеген сол арман қайда жоғалып кетті? Неге жас күнімдегі-</w:t>
        <w:br/>
        <w:t>дей көңілімді алдап, ойнақтап шықпады алдымнан? Бетін әжім</w:t>
        <w:br/>
        <w:t>басқан Алматыммен бірге оның да дәурені өтіп, қартайғаны</w:t>
        <w:br/>
        <w:t>ма? Мүмкін, көңілімнің теңізінде кербез аққудай қалқыған әде-</w:t>
        <w:br/>
        <w:t>мі армандарымның болғаны өтірік шығар? Мүмкін, оның бәрі</w:t>
        <w:br/>
        <w:t>көрген түс шығар? Әлде осының бәрі бөтен біреудің басын мұ-</w:t>
        <w:br/>
        <w:t>нарлаған сағым бұлты ма екен?</w:t>
        <w:br/>
        <w:t>Жо-жо, жоқ. Болғаны анық! Әйтпесе, неге дүниенің жалған-</w:t>
        <w:br/>
        <w:t>дығын, қоғамның қасіретін, заманның залымдығын, тағдырдың</w:t>
        <w:br/>
        <w:t>опасыздығын көре-көре бәрінен түңіліп, шаршаған менің ға-</w:t>
        <w:br/>
        <w:t>зиз жүрегім сені қайтадан көргенде ботадай боздап, жылап қоя</w:t>
        <w:br/>
        <w:t>берді, Алматым? Әйтпесе, неге мен қаншама жылдар өтіп, та-</w:t>
        <w:br/>
        <w:t>91</w:t>
        <w:br/>
        <w:t>Амангелді КЕҢШІЛІКҰЛЫ</w:t>
        <w:br/>
        <w:t>Санасын сары уайым сарылтып, тынысын тұйық тұман та-</w:t>
        <w:br/>
        <w:t>рылтқан азабы ауыр жылдарында да Мұқағали халқынан күде-</w:t>
        <w:br/>
        <w:t>рін үзбеді. Өмірден жапа шегіп, тағдырдың шылбырынан боса-</w:t>
        <w:br/>
        <w:t>на алмай қиналып, тауы шағылғанда ақын халқына хат жазып,</w:t>
        <w:br/>
        <w:t>мұңын шағып, ел-жұртынан қолдау сұрап, зар еңіреді:</w:t>
        <w:br/>
        <w:t>Тамұққа барады алып мына құрғыр,</w:t>
        <w:br/>
        <w:t>Құлауға пәс-ақ қалып тұрағым тұр.</w:t>
        <w:br/>
        <w:t>Қуанып өтем бе деп келіп едім,</w:t>
        <w:br/>
        <w:t>Түн сайын оңашада жыладым кіл.</w:t>
      </w:r>
    </w:p>
    <w:p>
      <w:r>
        <w:t>Жұртым-ау, жылаудың да себебі бар,</w:t>
        <w:br/>
        <w:t>Неге сонша алдымнан келеді жар?</w:t>
        <w:br/>
        <w:t>Сен келіп селбеспесен, қайран жұртым,</w:t>
        <w:br/>
        <w:t>Сенделіп екі ортада өледі жан.</w:t>
        <w:br/>
        <w:t>Ажыратсам деп едім ақ-қараны,</w:t>
        <w:br/>
        <w:t>Ылғи көрем езу мен таптағанды.</w:t>
        <w:br/>
        <w:t>Күйзеліп таң атқанша таңды күтем,</w:t>
        <w:br/>
        <w:t>Ойпырмай-ай, таңның өзі қап-қараңғы!</w:t>
        <w:br/>
        <w:t>Әлбетте, заманға иілгісі келмей, тау құлатқан тасқынның ағы-</w:t>
        <w:br/>
        <w:t>сына қарсы жүзіп, дүниені жұтып қоя жаздаған айдаһар уақыт-</w:t>
        <w:br/>
        <w:t>тың дауылымен арпалысқан арыстан-ақынға оңай тиген жоқ.</w:t>
        <w:br/>
        <w:t>Сондай қиын сәттерде де ақын халықтың тағдырынан ажыра-</w:t>
        <w:br/>
        <w:t>май, ұясын қорғаған қарлығаштай туған тілін, салтын, халықтық</w:t>
        <w:br/>
        <w:t>дәстүрін ойлап шырылдады. Жұрттың бәрі Жаратушыға сен-</w:t>
        <w:br/>
        <w:t>бей, Құдайға тас лақтырып, имансыздық салтанат құрған заман-</w:t>
        <w:br/>
        <w:t>да, ондай қоғамнан жиіркенген Алланың сүйікті құлы Мұқағали</w:t>
        <w:br/>
        <w:t>жалынды жырларымен жүрегінде ұлы Тәңірге мәңгі тозбайтын</w:t>
        <w:br/>
        <w:t>ескерткіш тұрғызды:</w:t>
        <w:br/>
        <w:t>Сатқан емен,</w:t>
        <w:br/>
        <w:t>Сатпаймын дінімді мен,</w:t>
        <w:br/>
        <w:t>Өлмейтұғын, өшпейтін күнім білем.</w:t>
        <w:br/>
        <w:t>98</w:t>
        <w:br/>
        <w:t>Амангелді КЕҢШІЛІКҰЛЫ</w:t>
        <w:br/>
        <w:t>адам еді. Сол үшін біз оны сүйдік. Адамдық сезімі, қайғысы мен</w:t>
        <w:br/>
        <w:t>қуанышын бізбен бөліскені үшін жақсы көрдік. Өнерге берілген</w:t>
        <w:br/>
        <w:t>адалдығы, жүрегін кірлетпеген өмірдегі тазалығы үшін ерекше</w:t>
        <w:br/>
        <w:t>қастерледік.</w:t>
        <w:br/>
        <w:t>Біз Мұқағалиды көрген жоқпыз. Бірақ ақынмен бірге өсіп,</w:t>
        <w:br/>
        <w:t>біте қайнасқан, оның көзін көрген замандастарынан кем құр-</w:t>
        <w:br/>
        <w:t>меттеген жоқпыз. Өйткені оның асау жырлары емін-еркін тула-</w:t>
        <w:br/>
        <w:t>ған біздің жастық шағымызбен үндесіп жатты. Мұқағали ке-</w:t>
        <w:br/>
        <w:t>әуімізді күтпей-ақ, жауындарға, аласұрған ағындарға да қарамай,</w:t>
        <w:br/>
        <w:t>жүрегімізде дауыл тұрғызып, жердің бүкіл сағынышын арқалап,</w:t>
        <w:br/>
        <w:t>қанатын жазып, құшағын жайып, бізге қарай самғап ұшты:</w:t>
        <w:br/>
        <w:t>Мен сені сағынғанда,</w:t>
        <w:br/>
        <w:t>Қарамай жауындарға, дауылдарға,</w:t>
        <w:br/>
        <w:t>Қарсы қарап жүземін ағындарға,</w:t>
        <w:br/>
        <w:t>Кеудемде қимылдаған жаным барда.</w:t>
        <w:br/>
        <w:t>Мен сені сағынғанда</w:t>
        <w:br/>
        <w:t>Бір минут та қақым жоқ дамылдарға.</w:t>
        <w:br/>
        <w:t>Мен сені қызғанамын,</w:t>
        <w:br/>
        <w:t>Қызғаныштан мұз шайнап,</w:t>
        <w:br/>
        <w:t>Тұз жаладым.</w:t>
        <w:br/>
        <w:t>Шаңқылдап алдымнан шық,</w:t>
        <w:br/>
        <w:t>Ана-қыран,</w:t>
      </w:r>
    </w:p>
    <w:p>
      <w:r>
        <w:t>Алыстан келеді ұшып мұзбалағың.</w:t>
        <w:br/>
        <w:t>Ақынның лирикалық туындыларымен танысып, оның ма-</w:t>
        <w:br/>
        <w:t>хаббат жырларын оқығанымызда сол сезімдерді өзіміз басы-</w:t>
        <w:br/>
        <w:t>мыздан кешіп тұрғандай толқыдық. Мұқағали құлай сүйіп өлең</w:t>
        <w:br/>
        <w:t>арнаған аруға ғашық болмау мүмкін емес еді. Оның махаббат</w:t>
        <w:br/>
        <w:t>лирикасынан шуақ болып шашылған сұлулыққа бәріміздің басы-</w:t>
        <w:br/>
        <w:t>мыз айналып қалды. Бояуы құлпырған Мұқағали поэзиясының</w:t>
        <w:br/>
        <w:t>әдемі гүлдері жастық дәуреніміздің махаббат өлкесін жайнатып</w:t>
        <w:br/>
        <w:t>тастады. Ал ол ғазалдарды жаттап алып, оны құлай ғашық болған</w:t>
        <w:br/>
        <w:t>қыздарымызға оқыған кездегі алған әсеріміздің тәттілігін сөз-</w:t>
        <w:br/>
        <w:t>бен айтып жеткізе алмаспын, сірә!</w:t>
        <w:br/>
        <w:t>102</w:t>
        <w:br/>
        <w:t>Амангелді КЕҢШІЛІКҰЛЫ</w:t>
        <w:br/>
        <w:t>кіміз күншуаққа шығып, сезім күніне жылынғандай болдық.</w:t>
        <w:br/>
        <w:t>Жүрегіміздің құпиясын оқып қойған оның өлеңдерін ең құнды</w:t>
        <w:br/>
        <w:t>дүниеміздей көріп, замандастары ерекше қастерлеген Гетенің</w:t>
        <w:br/>
        <w:t>«Вертеріндей» бағалап, қайда барсақ та Мұқағалидың жыр</w:t>
        <w:br/>
        <w:t>жинақтарын өзімізбен бірге алып жүрдік. Сан алуан бояуымен</w:t>
        <w:br/>
        <w:t>құлпырған ақынның сиқырлы сөз өнерінен ерекше қуат алдық.</w:t>
        <w:br/>
        <w:t>Жастық дәуреніміздің найзағайлы жазындай күркіреген ақын</w:t>
        <w:br/>
        <w:t>музасы ойлануға да мұршамызды келтірмей, алапат сезімінің</w:t>
        <w:br/>
        <w:t>тасқынымен бізді өзімен бірге ағызып әкетті:</w:t>
        <w:br/>
        <w:t>Соқ, жүрек,</w:t>
        <w:br/>
        <w:t>Солқылда, ми,</w:t>
        <w:br/>
        <w:t>Тасы, қаным!</w:t>
        <w:br/>
        <w:t>Өмірге айтылған жоқ ғашық әнім,</w:t>
        <w:br/>
        <w:t>О, Муза!</w:t>
        <w:br/>
        <w:t>Бір өзіңе бас ұрамын,</w:t>
        <w:br/>
        <w:t>Тездеп жет,</w:t>
        <w:br/>
        <w:t>Мен бір жаққа асығамын.</w:t>
        <w:br/>
        <w:t>Ғашық әнім айтайын өмірге мен,</w:t>
        <w:br/>
        <w:t>Құлақ естіп, көздерге көрінбеген.</w:t>
        <w:br/>
        <w:t>Нөсерім тұр көгімде төгілмеген,</w:t>
        <w:br/>
        <w:t>Жемісім тұр бағыма себілмеген.</w:t>
        <w:br/>
        <w:t>Бермей кетпен бәрін де тегінде мен.</w:t>
        <w:br/>
        <w:t>Дүниенің бәріне биіктен қарайтын, қартайып, қайғы ойлаған</w:t>
        <w:br/>
        <w:t>Абай ол жылдары бізге әлі алыс, түсініксіз, жұмбақ жан бол-</w:t>
        <w:br/>
        <w:t>ды. Ал біз жас едік. Аласұрған жастығымыз махаббаттың оты-</w:t>
        <w:br/>
        <w:t>на күйгісі, сезімнің күніне қыздырынғысы, арманның өзеніне</w:t>
        <w:br/>
        <w:t>шомылғысы, сұлулықтың бақшасында қыдырғысы, ой орма-</w:t>
        <w:br/>
        <w:t>нында адасқысы келді. Жанымыз аңсаған сол кереметтерді біз</w:t>
        <w:br/>
        <w:t>жұмбақтамай, сезім қақпасының есігін айқара ашып тастаған</w:t>
        <w:br/>
        <w:t>Мұқағалидан таптық. Жас болғандықтан біздің де мынау кең</w:t>
        <w:br/>
        <w:t>дүниеден алғымыз келетін ақымыз мол еді. Мұқағали бізге Құ-</w:t>
        <w:br/>
        <w:t>100</w:t>
      </w:r>
    </w:p>
    <w:p>
      <w:r>
        <w:t>Амангелді КЕҢШІЛІКҰЛЫ</w:t>
        <w:br/>
        <w:t>Хайуандарменен санасып,</w:t>
        <w:br/>
        <w:t>Айдаһарлармен сырластым.</w:t>
        <w:br/>
        <w:t>Тұяғы күйген құланның</w:t>
        <w:br/>
        <w:t>Шөәлдерде мені қалдырдың.</w:t>
        <w:br/>
        <w:t>Ысқырған улы жыланның</w:t>
        <w:br/>
        <w:t>Уымен сусын қандырдым!</w:t>
        <w:br/>
        <w:t>Арбама енді,</w:t>
        <w:br/>
        <w:t>Алдадың!</w:t>
        <w:br/>
        <w:t>Алданып саған барамын.</w:t>
        <w:br/>
        <w:t>Адасып саған барғамын.</w:t>
        <w:br/>
        <w:t>Адасып өлмей жапанда,</w:t>
        <w:br/>
        <w:t>Қалайша тірі қалғанмын?!</w:t>
        <w:br/>
        <w:t>Батыстың данышпаны Эмерсон бір сөзінде адамды тазарақ</w:t>
        <w:br/>
        <w:t>әрі қаһарман ететін дүниені ғана поэзияға жатқызуға болатынын</w:t>
        <w:br/>
        <w:t>қадап айтыпты. Ақиқат солай болса, неге біз Мұқағали жырлары</w:t>
        <w:br/>
        <w:t>сәбидің көз жасындай шынайылығымен тазалыққа тәрбиелеген,</w:t>
        <w:br/>
        <w:t>ақындық қуатымен бойымыздағы қаһармандық рухгы оятқан</w:t>
        <w:br/>
        <w:t>заманымыздың ең ұлы сәулесі болғанын айта алмай келеміз?</w:t>
        <w:br/>
        <w:t>Әсіресе сұлулықты іздеп басы айналған біздің ұрпақтың ая-</w:t>
        <w:br/>
        <w:t>улы ақынды бауырмалдық махаббатпен сүйіп, жас жүрегіміздің</w:t>
        <w:br/>
        <w:t>талпынып саусағын жайып, оны ең жақын адамымыздай жақсы</w:t>
        <w:br/>
        <w:t>көргеніміз өтірік емес қой. Енді оқырманға өлеңдерінің сиқы-</w:t>
        <w:br/>
        <w:t>рымен жанымызды арбаған Мұқағали поэзиясын менің және</w:t>
        <w:br/>
        <w:t>менің замандастарымның неге ерекше сүйгенінің себебін ша-</w:t>
        <w:br/>
        <w:t>мам жеткенше түсіндіріп беруге тырысып көрейін.</w:t>
        <w:br/>
        <w:t>жжж</w:t>
        <w:br/>
        <w:t>Бір жалт еткен түстей болып балалық шақ та, бозбала дәурен</w:t>
        <w:br/>
        <w:t>де зымырап өте шығып, мектепті бітіріп, 1985 жылы универси-</w:t>
        <w:br/>
        <w:t>тетке оқуға түстім. Әр аймақтан ағылған жастармен танысып,</w:t>
        <w:br/>
        <w:t>94.</w:t>
        <w:br/>
        <w:t>ЖҮРЕК СӨЗІ</w:t>
        <w:br/>
        <w:t>менің ғана емес, кемелдікке жетіп, жүрек сабырлылығына, жан</w:t>
        <w:br/>
        <w:t>тазалығына сусаған, ақылында сәулесі бар кез келген қазақтың</w:t>
        <w:br/>
        <w:t>өмірінің өліарасында іздеп баратын рухани мешіті болса керек.</w:t>
        <w:br/>
        <w:t>Дегенмен, Алланың жүрегіндей жарқыраған сол ұлы ғиба-</w:t>
        <w:br/>
        <w:t>датханаға кірерімнің алдында, жастығымды арайландырып,</w:t>
        <w:br/>
        <w:t>таңғажайып шуағын шашқан Мұқағали сәулесінің менің өмі-</w:t>
        <w:br/>
        <w:t>рімде болғанын қалайша ұмыта аламын? Қалайша? Тіпті алапат</w:t>
        <w:br/>
        <w:t>сезімнің тасқынымен тереңде жатқан мұңымды қопарып таста-</w:t>
        <w:br/>
        <w:t>ған Мұқағалиды елжіреген жастық жүрегіммен Абайдан да ар-</w:t>
        <w:br/>
        <w:t>тық сүйген кездерімнің де болғанырас қой.</w:t>
        <w:br/>
        <w:t>Мұқағалиды жұлдыздардан да жоғары көтерген көңілім мен</w:t>
        <w:br/>
        <w:t>сол жылдардағы ақынды құлай сүйген махаббатым үшін менің</w:t>
      </w:r>
    </w:p>
    <w:p>
      <w:r>
        <w:t>байғұс жүрегімді жазғыруға бола ма? Неге мен бұл шындықты</w:t>
        <w:br/>
        <w:t>жұрттан жасыруға тиіспін? Сезімімнің бақшасында қауызын</w:t>
        <w:br/>
        <w:t>ашқан әдемі гүлдерімді Абайдан бұрын рухының нұрымен ая-</w:t>
        <w:br/>
        <w:t>жаған да Мұқағали поэзиясының сәулесі емес пе еді?!</w:t>
        <w:br/>
        <w:t>Енді сол сағым-бақыттың аспандағы елесі аяулы ақынымды</w:t>
        <w:br/>
        <w:t>есіме түсіріп, алыстан қолын бұлғап, көңілімді алдап мені өзіне</w:t>
        <w:br/>
        <w:t>шақырғандай болады. Сол әдемі сағымға телмірген көңілім, со-</w:t>
        <w:br/>
        <w:t>ның бәрінің де өтірік елес екенін біле тұра, неге алдана бергісі</w:t>
        <w:br/>
        <w:t>келеді оған? Түсінбеймін.</w:t>
        <w:br/>
        <w:t>Алдама мені, ақ сағым,</w:t>
        <w:br/>
        <w:t>Арбама мені алыстан.</w:t>
        <w:br/>
        <w:t>Өзімше мен де патшамын,</w:t>
        <w:br/>
        <w:t>Өзімше мен де данышпан.</w:t>
        <w:br/>
        <w:t>Алдағын, мені арбағын,</w:t>
        <w:br/>
        <w:t>Жалғанды кезер жоқ жайым.</w:t>
        <w:br/>
        <w:t>Сыбаға сенен алғанмын,</w:t>
        <w:br/>
        <w:t>Плессем енді оңбайын!</w:t>
        <w:br/>
        <w:t>Алданып саған тау асып,</w:t>
        <w:br/>
        <w:t>Алданып саған құм бастым.</w:t>
        <w:br/>
        <w:t>93</w:t>
        <w:br/>
        <w:t>ЖҮРЕК СӨЗІ</w:t>
        <w:br/>
        <w:t>Алла есімі - жүрегім жұдырықтай,</w:t>
        <w:br/>
        <w:t>Жүрегімнің соққанын біліп жүрем.</w:t>
        <w:br/>
        <w:t>Мұхаммедтің үмбеті - мұсылманмын,</w:t>
        <w:br/>
        <w:t>Пайғамбарым қолдайды қысылған күн.</w:t>
        <w:br/>
        <w:t>Алсын Тағалам, ант етем, ант етемін,</w:t>
        <w:br/>
        <w:t>Алла есімін кеудемнен ұшырған күн!</w:t>
        <w:br/>
        <w:t>Алла - ақиқат.</w:t>
        <w:br/>
        <w:t>Аллаға сеніп өтем.</w:t>
        <w:br/>
        <w:t>Адалдық пен ақиқат серігі екен.</w:t>
        <w:br/>
        <w:t>Адаспаймын, Аллама сеніп өтем,</w:t>
        <w:br/>
        <w:t>Арамдыққа баспаймын - жолы бөтен.</w:t>
        <w:br/>
        <w:t>Әңгіме барысында біз Мұқағалидың жүрегінде поэзиямен</w:t>
        <w:br/>
        <w:t>бірге Алланың сұлу сәулесінің өмір сүргенін айтқан болатын-</w:t>
        <w:br/>
        <w:t>быз. Өкінішке қарай, халық сол әдемі сәулені тек ақын өлген соң</w:t>
        <w:br/>
        <w:t>ғана көріп, қайран қалды. Көзі тірісінде Мұқағалидай жердің</w:t>
        <w:br/>
        <w:t>керемет сәулесін бағалай алмағанын түсініп, сол олқылықтың</w:t>
        <w:br/>
        <w:t>орнын тезірек толтыруға жанталаса кірісті. Басқаша сөзбен айт-</w:t>
        <w:br/>
        <w:t>қанда, Мұқағалидың поэзиясына Алла жар болып, ұлтын сүйген</w:t>
        <w:br/>
        <w:t>адалдығына сүйсінген халықтың махаббаты көтеріп әкетті.</w:t>
        <w:br/>
        <w:t>Құдайдың құдіретіне қалай таңғалмайсың? Пендешілік іш-</w:t>
        <w:br/>
        <w:t>тарлықпен Мұқағалиға деген халықтың махаббатын қызғанып</w:t>
        <w:br/>
        <w:t>жатқанымызда, Алланы сүйген жүрегі үшін Тәңірдің өзі ақын-</w:t>
        <w:br/>
        <w:t>ның тау мүсінін табиғаттан қашап шығарды.</w:t>
        <w:br/>
        <w:t>Тоқсаныншы жылдары Мұқағали шығармаларының ер-тұр-</w:t>
        <w:br/>
        <w:t>маны түгенделіп, жарық көре бастауы оның өнерімен жақынырақ</w:t>
        <w:br/>
        <w:t>танысқан халыққа, әсіресе әдебиеттің есігін енді-енді қаққыш-</w:t>
      </w:r>
    </w:p>
    <w:p>
      <w:r>
        <w:t>тап жүрген мына біз сияқты жастарға қатты әсер етті. Көктем-</w:t>
        <w:br/>
        <w:t>нің найзағайындай жарқылдаған ақын жырлары көңіліміздің</w:t>
        <w:br/>
        <w:t>аспанын жарқыратып жіберіп, сезіміміздің тас қамалын бұзып</w:t>
        <w:br/>
        <w:t>кірді. Өмірдің биік аспанында жалт-жұлт етіп ойнаған Мұқаға-</w:t>
        <w:br/>
        <w:t>Аи поэзиясының сәулесі жанымыздың айнасына шағылысып,</w:t>
        <w:br/>
        <w:t>еріксіз көзімізді жұмғызды. Қызуы бойымызды балқытып, көңі-</w:t>
        <w:br/>
        <w:t>99</w:t>
        <w:br/>
        <w:t>Амангелді КЕҢШІЛІКҰЛЫ</w:t>
        <w:br/>
        <w:t>басқан көрінеді. Енді бір ақыннан естіген әңгімемде Мұқағали</w:t>
        <w:br/>
        <w:t>аса сыпайы, былапыт сөз аузынан шықпайтын, өте мәдениетті</w:t>
        <w:br/>
        <w:t>адам ретінде сипатталады. Ол Мұқағалиды іздеп үйіне барғанда,</w:t>
        <w:br/>
        <w:t>оның абыр-сабыр болып сасқалақтап, өлең өлкесінде әлі таны-</w:t>
        <w:br/>
        <w:t>жып та үлгермеген өзіне жыр сүлейінің қалай құрмет көрсеткенін,</w:t>
        <w:br/>
        <w:t>тағы бір кездескенде киноға апарып, лимонад сатып әпергенін</w:t>
        <w:br/>
        <w:t>әңгіменің майын тамызып тұрып айтып берген. (Ақын жөнінде-</w:t>
        <w:br/>
        <w:t>гі айтылатын осындай әңгімелерге құлағымды түре жүріп, кей-</w:t>
        <w:br/>
        <w:t>де соларды салыстырып, Мұқағалидың өмірде қандай адам</w:t>
        <w:br/>
        <w:t>болғанын түсіне алмай басым қататын. Ол кім? Қоғамдағы әді-</w:t>
        <w:br/>
        <w:t>жлетсіздіктерге наразы бүлікші-бунтарь ма, әлде адамдардың</w:t>
        <w:br/>
        <w:t>мейіріміне зәру болып өткен байғұс ақын ба?) Оның сыртында,</w:t>
        <w:br/>
        <w:t>Мұқағали дүние салса да, жырларына ғашық болып зиратына</w:t>
        <w:br/>
        <w:t>барып жүрген әйелдер туралы айтылып жатқан аңыз-әңгімелер</w:t>
        <w:br/>
        <w:t>қаншама?! Есебін түгендей алмайтын мұндай хикаяларға кө-</w:t>
        <w:br/>
        <w:t>ңіліміз елеңдеп, Мұқағалиға деген сүйіспеншілігіміз күн өткен</w:t>
        <w:br/>
        <w:t>сайын күшейе берді. Сүйінші сұрағандай, құлағымыз шалған сол</w:t>
        <w:br/>
        <w:t>әңгімелерді бір-бірімізге жеткізгеннен де ләззат табушы едік.</w:t>
        <w:br/>
        <w:t>Соның бәрін көріпкелдікпен жырлап кеткен ақын өлеңдерін</w:t>
        <w:br/>
        <w:t>оқығанымызда Мұқағалидың әулиелігін мойнындамасқа амалы-</w:t>
        <w:br/>
        <w:t>мыз қалмады. Ақын бір өлеңінде қырықтың бесеуінде дүниеден</w:t>
        <w:br/>
        <w:t>өтетініне сәуегейлік жасаса, енді бір жырында өлген соң өзі ту-</w:t>
        <w:br/>
        <w:t>ралы талай естеліктердің жазылатынын айтып, толғанады:</w:t>
        <w:br/>
        <w:t>Жазылар естеліктер мен туралы,</w:t>
        <w:br/>
        <w:t>Біреулер жан еді дер өр тұлғалы.</w:t>
        <w:br/>
        <w:t>Біреулер тұлпар еді дер де мүмкін,</w:t>
        <w:br/>
        <w:t>Буүтінделмей кеткен бір ер-тұрманы.</w:t>
        <w:br/>
        <w:t>Аныз қып айтар мүмкін қылығымды,</w:t>
        <w:br/>
        <w:t>Қылығымды ұнатқан жұлынуды.</w:t>
        <w:br/>
        <w:t>Жақсы көрген дер мүмкін «жылынуды»,</w:t>
        <w:br/>
        <w:t>Әйтеуір қазбас былық-шылығымды.</w:t>
        <w:br/>
        <w:t>96</w:t>
        <w:br/>
        <w:t>үмітін ақтағымыз келіп, бір ауыз сөз айтсақ та Мұқағалидың</w:t>
        <w:br/>
        <w:t>өмірін мысалға келтіріп сөйлеуді әдетке айналдырдық. Менің</w:t>
        <w:br/>
        <w:t>замандастарымның ішінде Мұқағалиға өлең арнамаған ақын</w:t>
        <w:br/>
        <w:t>жоқ шығар, сірә! Біз оның өлеңдерін өміріміздің шындығы</w:t>
        <w:br/>
        <w:t>көрінген шарайнадай бағаладық. Өлеңге жан бітірген ақын по-</w:t>
        <w:br/>
        <w:t>эзиясын оқығанымызда біздің жанымыз жылап қоя берді.</w:t>
        <w:br/>
        <w:t>Жапырақ-жүрек жас қайың!</w:t>
        <w:br/>
        <w:t>Жанымды айырбастайын.</w:t>
      </w:r>
    </w:p>
    <w:p>
      <w:r>
        <w:t>Сен Адам бола бастасаң,</w:t>
        <w:br/>
        <w:t>Мен қайың бола бастайын,</w:t>
        <w:br/>
        <w:t>Келісесің бе, жас қайың?</w:t>
        <w:br/>
        <w:t>Бұл жылап тұрған не болды екен? Жас қайың ба, әлде біздің</w:t>
        <w:br/>
        <w:t>жанымыз ба? Әлде екеуі де ме? Алла сыйлаған өмірін айырбастай</w:t>
        <w:br/>
        <w:t>алатын мұндай тәуекелге тек жүрек жұтқан ақын ғана бара алса</w:t>
        <w:br/>
        <w:t>керек.</w:t>
        <w:br/>
        <w:t>Бұл өлеңде Табиғат - Адам - Өмір атты үш кеңістікті бірікті-</w:t>
        <w:br/>
        <w:t>Ріп тұрған құдірет біреу - ақынның жаны. Өлеңді оқығанда сол</w:t>
        <w:br/>
        <w:t>құдірет сенің ішіңе еніп алып, алапат дауылы жан әлеміңнің ас-</w:t>
        <w:br/>
        <w:t>тан-кестенін шығарады. Өйткені бұл лирикалық шығармадағы</w:t>
        <w:br/>
        <w:t>шындық ақынның жан сәулесінің жібімен кестеленген.</w:t>
        <w:br/>
        <w:t>Ғажап! Бір қарағанда қаралы күйдей күңіренген ақын жыр-</w:t>
        <w:br/>
        <w:t>дарын қайғының бұлты басқандай болып көрінеді. Бірақ сол</w:t>
        <w:br/>
        <w:t>мұңлы жырларды оқи бастағаныңызда сол қайғы бұлтының ар-</w:t>
        <w:br/>
        <w:t>тына жасырынған күн жарқырап шыға келіп, сиқырлы сәулесі-</w:t>
        <w:br/>
        <w:t>мен сіздің жаныңызды жайнатып тастайды. Тіпті ақынның ажал-</w:t>
        <w:br/>
        <w:t>мен оңашада сырласқан өлеңін оқысаң да батып бара жатқан</w:t>
        <w:br/>
        <w:t>күннің әдемі сәулесін көргендей әсер аласың:</w:t>
        <w:br/>
        <w:t>Менің досым болсаңшы кешірімді,</w:t>
        <w:br/>
        <w:t>Сабыр етші, тауысайын несібімді.</w:t>
        <w:br/>
        <w:t>Бастамаған ісім көп, аялдашы!</w:t>
        <w:br/>
        <w:t>Қақпашы тым ертерек есігімді.</w:t>
        <w:br/>
        <w:t>106</w:t>
        <w:br/>
        <w:t>ЖҮРЕК СӨЗІ</w:t>
        <w:br/>
        <w:t>Әдебиетіміздегі қайталанбайтын құбылыс болған Мұқаға-</w:t>
        <w:br/>
        <w:t>айдың басқа ақындармен салыстырғанда халықтың айрықша</w:t>
        <w:br/>
        <w:t>махаббатына көбірек бөленуінің түп мәнісін түсінбегендіктен,</w:t>
        <w:br/>
        <w:t>«билік тым қатты көңіл бөлгендіктен Мұқағалидың ақындығы</w:t>
        <w:br/>
        <w:t>дүркіреп кетті» деген сыңайдағы пікірді таратушылар да табы-</w:t>
        <w:br/>
        <w:t>жып жатыр.</w:t>
        <w:br/>
        <w:t>Ақиқатында ресми биліктің ақынға шын көңілмен бет бұруы</w:t>
        <w:br/>
        <w:t>оның алпыс жылдығынан кейін ғана басталды. Ал ол уақытқа</w:t>
        <w:br/>
        <w:t>дейінгі аралықта ақын шығармашылығы туралы ауыз толты-</w:t>
        <w:br/>
        <w:t>рып мақтанарлықтай жұмыс билік тарапынан жасала қойған</w:t>
        <w:br/>
        <w:t>жоқ. Тек сол кезден, яғни Мұқағали дүние салғаннан кейін он</w:t>
        <w:br/>
        <w:t>бес жыл өткен соң ғана жыр сүлейінің кітабын дұрыстап шы-</w:t>
        <w:br/>
        <w:t>ғарып, халыққа тарату ісі қолға алынды. Тіпті ақынның та-</w:t>
        <w:br/>
        <w:t>дай замандастары уақыттың кеңшілігін молынан пайдаланып,</w:t>
        <w:br/>
        <w:t>шығармашылық кештерін дүркіретіп өткізіп, газет бетінде жиі-</w:t>
        <w:br/>
        <w:t>жиі насихатталып, телевидениеден көрсетіліп, кітаптарын жар-</w:t>
        <w:br/>
        <w:t>қыратып шығарып, дүркін-дүркін уағыздалып жатқан мезгілде</w:t>
        <w:br/>
        <w:t>де тазалыққа сусаған халық махаббатының Мұқағалиға ауғанын</w:t>
        <w:br/>
        <w:t>қалай жоққа шығарамыз?</w:t>
        <w:br/>
        <w:t>Әділ таразыласақ, Мұқағали поэзиясының халықтың ыстық</w:t>
        <w:br/>
        <w:t>ықыласына бөленуінің себебі мүлде басқада. Егер Мұқағалиды</w:t>
        <w:br/>
        <w:t>мұқият оқыған болсаңыз, оның өлеңдерінде ақынның оттай</w:t>
        <w:br/>
        <w:t>жанған жүрегіндей лапылдаған, халқын сүйген керемет махаб-</w:t>
        <w:br/>
        <w:t>бат бар. Қоғамнан теперіш көріп, тағдырынан талай таяқ жеп,</w:t>
        <w:br/>
        <w:t>заманның аялы алақанын сезіне алмаған ақынның халықты</w:t>
        <w:br/>
        <w:t>сүйген махаббатының ыстығы еш уақытта да басылған емес.</w:t>
        <w:br/>
        <w:t>Өмірдің орманында адасып, қателескен күндері ылғи да ақын</w:t>
      </w:r>
    </w:p>
    <w:p>
      <w:r>
        <w:t>кешірім сұрап, халқына қайтып оралып отырды:</w:t>
        <w:br/>
        <w:t>Туған ел, көз жасы үшін кешір мені,</w:t>
        <w:br/>
        <w:t>Кешегі жетімдер мен жесірлердің,</w:t>
        <w:br/>
        <w:t>Ортасында өшу мен өсулердің,</w:t>
        <w:br/>
        <w:t>Таяғын тарттым талай кесірлердің,</w:t>
        <w:br/>
        <w:t>Туған ел, сол үшін кешір мені!</w:t>
        <w:br/>
        <w:t>7-0178 97</w:t>
        <w:br/>
        <w:t>Амангелді КЕҢШІЛІКҰЛЫ</w:t>
        <w:br/>
        <w:t>Түстім-ау сергелдеңге мен де сендей.</w:t>
        <w:br/>
        <w:t>Аулаққа, тым аулаққа кеттім білем,</w:t>
        <w:br/>
        <w:t>Жаны ашып ақыл берген елге сенбей.</w:t>
        <w:br/>
        <w:t>Мен-дағы сол жақтанмын,</w:t>
        <w:br/>
        <w:t>Ауылданмын.</w:t>
        <w:br/>
        <w:t>Ауылдың ауруымен ауырғанмын.</w:t>
        <w:br/>
        <w:t>Өзіңді Мәскеу қалай қабылдаса,</w:t>
        <w:br/>
        <w:t>Алматы мені солай қабылдады.</w:t>
        <w:br/>
        <w:t>Алматы бізді де құшақ жайып қарсы алған жоқ. Бізге келген-</w:t>
        <w:br/>
        <w:t>де Мұқағалидың тағдырындай бәрі таусылып, кітап шығармақ</w:t>
        <w:br/>
        <w:t>түгіл, күнкөрістің өзі мұңға айналған заман туды. Ұлы ақынның</w:t>
        <w:br/>
        <w:t>кеудесінен итерген күншілдердің бізге де жылы қабақ таныта</w:t>
        <w:br/>
        <w:t>қойғаны шамалы.</w:t>
        <w:br/>
        <w:t>Менің замандастарым қайда тұрарын білмей, жатын орын</w:t>
        <w:br/>
        <w:t>таппай қиналып, үкіметтен баспана сұрап жалынғанда жомарт</w:t>
        <w:br/>
        <w:t>биліктен екінші, үшінші пәтерлерін алып, үйден «коллекция»</w:t>
        <w:br/>
        <w:t>жинап, жақсы қызметтің арқасында мұрттары әбден майланған</w:t>
        <w:br/>
        <w:t>ағаларымыз біздің «сұрамсақтығымызды» бетімізге басты. Ең</w:t>
        <w:br/>
        <w:t>болмағанда олар біздің мұңымызды да тыңдағысы келмеді. Со-</w:t>
        <w:br/>
        <w:t>ған қарамастан, біз ең қиын уақытта да әдебиет майданындағы</w:t>
        <w:br/>
        <w:t>ұрыс алаңын тастап кеткен жоқпыз. Дегенмен, ауыр тұрмыс</w:t>
        <w:br/>
        <w:t>еңсемізді езгенде орыс ақыны Сергей немесе қазақтың жыр</w:t>
        <w:br/>
        <w:t>сүлейі Мұқағали сияқты қаланы тастап, ауылға кетіп қалғымыз</w:t>
        <w:br/>
        <w:t>келген кездеріміз аз болған жоқ.</w:t>
        <w:br/>
        <w:t>(Менің де өкіндірер өткенім көп)</w:t>
        <w:br/>
        <w:t>Атқа міндім, алысып, теппедім доп.</w:t>
        <w:br/>
        <w:t>Мен-дағы малды сүйем, итті сүйем,</w:t>
        <w:br/>
        <w:t>Інімнің маңдайынан шерткенім жоқ.</w:t>
        <w:br/>
        <w:t>Шаршағанда ширығам шарап ішіп,</w:t>
        <w:br/>
        <w:t>Саған ұқсап менің де жанады ішім.</w:t>
        <w:br/>
        <w:t>108</w:t>
        <w:br/>
        <w:t>ЖҮРЕК СӨЗІ</w:t>
        <w:br/>
        <w:t>басымды шыркөбелек айналдырған думанды, қызықты күндер</w:t>
        <w:br/>
        <w:t>басталып кетті. Тек анда-санда Махаббат есіме түскенде ғана</w:t>
        <w:br/>
        <w:t>жыланның улы тіліндей ашы өкініш жүрегімді жалап, бір өксітіп</w:t>
        <w:br/>
        <w:t>кететін. Ондай кездерде мен сыздап кеткен жарамды емдеу үшін</w:t>
        <w:br/>
        <w:t>әдебиеттен жұбаныш табуға тырысатынмын. Бірақ ол жылда-</w:t>
      </w:r>
    </w:p>
    <w:p>
      <w:r>
        <w:t>ры тек менің ғана емес, Алматыға келген жастардың бәрінің де</w:t>
        <w:br/>
        <w:t>әдебиетке деген ықыласы бөлек, қызығушылығы күшті еді.</w:t>
        <w:br/>
        <w:t>Әкем ақын болғандықтан Мұқағали жөнінде қатарластарым-</w:t>
        <w:br/>
        <w:t>нан гөрі көп білетініме сенімді едім. Арман ауылының шаңын</w:t>
        <w:br/>
        <w:t>бұрқыратып Алматыға жеткен, еліміздің әр түкпірінен келген</w:t>
        <w:br/>
        <w:t>жігіттермен сөйлесе келе, өлеңдерін оқығаным ғана болма-</w:t>
        <w:br/>
        <w:t>са, Мұқағалидың өмірі туралы түк білмейтініме көзім жетті.</w:t>
        <w:br/>
        <w:t>Ақынды ерекше сүйетін замандастарымның аузынан естіген</w:t>
        <w:br/>
        <w:t>аңыз-әңгімелер аузымды ашқызып, көзімді жұмғызып, поэзия</w:t>
        <w:br/>
        <w:t>төресінің шығармашылығына деген құштарлығым мен ынты-</w:t>
        <w:br/>
        <w:t>зырлағым бұрынғыдан бетер арта түсті.</w:t>
        <w:br/>
        <w:t>«Егер нағыз ақын болғың келсе, өзің туралы аңыз туғыза</w:t>
        <w:br/>
        <w:t>біл»», - деген екен өмірді біздерден гөрі тереңірек білетін Пла-</w:t>
        <w:br/>
        <w:t>тон ақсақал. Шындығында да, сағым-арманды қуған біздің</w:t>
        <w:br/>
        <w:t>бәріміз де ол жылдары ақынның поэзиясынан гөрі, ең алдымен</w:t>
        <w:br/>
        <w:t>оның аңыз-бейнесіне ғашық болдық.</w:t>
        <w:br/>
        <w:t>Тағдыры қиын, мінезі шатақ Мұқағали хақында ол уақытта-</w:t>
        <w:br/>
        <w:t>ры баспасөз бетінде аса көп әңгіме айтыла қоймағанымен, ел</w:t>
        <w:br/>
        <w:t>сан саққа жүгіртіп таратқан, кейде тіпті бір-біріне қарама-қай-</w:t>
        <w:br/>
        <w:t>шы келетін түрлі-түрлі аңыздар сымсыз телефон арқылы жүрт-</w:t>
        <w:br/>
        <w:t>қа жетіп, халықтың ақынға деген ерекше махаббатын сілкіп оят-</w:t>
        <w:br/>
        <w:t>ты. Ал елдің махаббаты Мұқағали ақын жөнінде күнде бір аңыз</w:t>
        <w:br/>
        <w:t>туғызып жатты.</w:t>
        <w:br/>
        <w:t>Мұқағали бір күні шалқып, Жазушылар одағында жүреді.</w:t>
        <w:br/>
        <w:t>Ашы сусыннан ұрттаңқырап алған оны көріп қалған біреу:</w:t>
        <w:br/>
        <w:t>«Мынау маскүнем Одаққа қайдан кіріп кеткен? Қуып шығыңдар</w:t>
        <w:br/>
        <w:t>тез!» - деп ақынды қорлап, намысына тиеді. Сонда Мұқағали:</w:t>
        <w:br/>
        <w:t>«Ей, қақпас! Мынау таудай денеммен төбеңе келіп төнейін бе</w:t>
        <w:br/>
        <w:t>сенің?! Үстіңе Алатау құлағандай сезінерсің!» - деп оның мысын</w:t>
        <w:br/>
        <w:t>95</w:t>
        <w:br/>
        <w:t>ЖҮРЕК СӨЗІ</w:t>
        <w:br/>
        <w:t>- Құсбоп ұшып жоғалсам не етер едің?</w:t>
        <w:br/>
        <w:t>- Сені іздеумен мәңгілік өтер едім.</w:t>
        <w:br/>
        <w:t>- Отқа түсіп өртенсем не етер едің?</w:t>
        <w:br/>
        <w:t>- Кул боп бірге соңыңнан кетер едім.</w:t>
        <w:br/>
        <w:t>- Бұлдырасам сағымдай не етер едің?</w:t>
        <w:br/>
        <w:t>- Жел боп қуып, ақыры жетер едім.</w:t>
        <w:br/>
        <w:t>- Қайғы әкелсем басыңа не етер едің?</w:t>
        <w:br/>
        <w:t>- Қойшы, сәулем, бәрін де көтеремін.</w:t>
        <w:br/>
        <w:t>Жазылу формасы өте қарапайым болып көрінгенімен, осы</w:t>
        <w:br/>
        <w:t>шағын ғана миниатюрада біздің жастық шағымыздың мазасыз</w:t>
        <w:br/>
        <w:t>махаббатының дірілі соншалықты шынайы әрі табиғи кестелен-</w:t>
        <w:br/>
        <w:t>ген. Музыкасы сыңғырлаған ол әдемі лирика уақыт өте келе біз-</w:t>
        <w:br/>
        <w:t>дің рухани қазынамызға айналды. Ақынның үлбіреген жырларын-</w:t>
        <w:br/>
        <w:t>да - қайта-қайта махаббат дәметіп, оның құшағында тұншығып</w:t>
        <w:br/>
        <w:t>өлгісі келетін біздің жастық шағымызды толқытқан ертегі өмір-</w:t>
        <w:br/>
        <w:t>дің дариясы ағып жатты. Біз Мұқағали поэзиясының махаббат</w:t>
        <w:br/>
        <w:t>шарабынан құмарымыз қанғанша сіміріп ішіп, мас болдық.</w:t>
        <w:br/>
        <w:t>Ұлы ақын бойындағы алапат сезімімен Мағжанның рухын тіріл-</w:t>
        <w:br/>
        <w:t>тіп, уақыттың дауылы сөндірген оның поэзиядағы жандырған</w:t>
      </w:r>
    </w:p>
    <w:p>
      <w:r>
        <w:t>махаббат шырағын біздің жүрегімізде қайтадан жақты. Ол шы-</w:t>
        <w:br/>
        <w:t>рақ бәрімізді магниттей тартып, тыныштық таппаған жанымыз</w:t>
        <w:br/>
        <w:t>жынды көбедектей сол отқа барып қайта-қайта күйді.</w:t>
        <w:br/>
        <w:t>Сүйгісі келе берер сүйген ерін,</w:t>
        <w:br/>
        <w:t>Сүй, жаным!</w:t>
        <w:br/>
        <w:t>Сүйкімді бір күйге енемін.</w:t>
        <w:br/>
        <w:t>Жүрегіміз жақыннан бірге соқсын,</w:t>
        <w:br/>
        <w:t>Ағытшы бешпетіңнің түймелерін.</w:t>
        <w:br/>
        <w:t>Сүй, жаным!</w:t>
        <w:br/>
        <w:t>Сүйе бергін, кім біледі...</w:t>
        <w:br/>
        <w:t>Бір кезде еске аларсың түнді, мені.</w:t>
        <w:br/>
        <w:t>Жалт етіп өте шыққан баяғыда,</w:t>
        <w:br/>
        <w:t>Жастықтың талықсыған бір күні еді.</w:t>
        <w:br/>
        <w:t>103</w:t>
        <w:br/>
        <w:t>ЖҮРЕК СӨЗІ</w:t>
        <w:br/>
        <w:t>Алайда аласапыран тіршіліктің</w:t>
        <w:br/>
        <w:t>Алдында, күресе алмай, тек сілейдім!</w:t>
        <w:br/>
        <w:t>Күнін көріп жүргем жоқ жетім құлдың,</w:t>
        <w:br/>
        <w:t>Бірақ та не бітірдім, не тындырдым?</w:t>
        <w:br/>
        <w:t>Шөп жинаған ініне суырдайын,</w:t>
        <w:br/>
        <w:t>Әйтеуір тіршілікке бетім бұрдым.</w:t>
        <w:br/>
        <w:t>Қара саз, қара шалғын өлеңде өстім,</w:t>
        <w:br/>
        <w:t>Қырға шығып ырысқа кенелмеспін...</w:t>
        <w:br/>
        <w:t>Өлсе өлер Мұқағали Мақатаев,</w:t>
        <w:br/>
        <w:t>Өлтіре алмас алайда өлеңді ешкім.</w:t>
        <w:br/>
        <w:t>Жанымыздан пана іздеген Мұқағалидың үлбіреген жыр-</w:t>
        <w:br/>
        <w:t>лары сезіміміздің нәзік пернесін басып, жүрегімізді елжіретті.</w:t>
        <w:br/>
        <w:t>Мәңгілік мекеніне өзімен бірге ала кеткен ақынның нәзік жа-</w:t>
        <w:br/>
        <w:t>нын түсінгіміз келіп, біз қайта-қайта оның поэзиясына үңілдік.</w:t>
        <w:br/>
        <w:t>Атақ-даңқты керек қылмаған Мұқағали біздің көзімізге нағыз</w:t>
        <w:br/>
        <w:t>сұлулықтың символындай болып елестеді. Біз де Мұқағали сияқ-</w:t>
        <w:br/>
        <w:t>ты өнердің мәңгілік сәулесі болуды армандадық. Алайда ұлы</w:t>
        <w:br/>
        <w:t>ақын болудың қандай ауыр азап екенін біз ол жастықтың оты</w:t>
        <w:br/>
        <w:t>жалындаған жылдары таразылаған емеспіз.</w:t>
        <w:br/>
        <w:t>Жиырма жыл бұрын балауса үндері енді-енді естіле бастаған</w:t>
        <w:br/>
        <w:t>біздің буын әдебиетке Мұқағали болуды армандап кедді. Біздің</w:t>
        <w:br/>
        <w:t>бәріміз, әрине, әркім өз қиялымызда, Мұқағалиға жан сыры-</w:t>
        <w:br/>
        <w:t>мызды ақтарып, өзімізше сырластық. Біреуіміз оның өлеңіне</w:t>
        <w:br/>
        <w:t>ән шығарып, қалғандарымыз өлең арнап, бәріміз де ұлы ақынға</w:t>
        <w:br/>
        <w:t>құрмет көрсетіп, жүрегіміздің төрінен оған орын тауып беру-</w:t>
        <w:br/>
        <w:t>ге асығатынбыз. Бәріміздің де жүрегіміздің бір түкпірінде Мұ-</w:t>
        <w:br/>
        <w:t>қағалидың ұлы музасы тебіреніп, ән салып жатты.</w:t>
        <w:br/>
        <w:t>Ұлды ақынға деген махаббатымыздың шексіз болғаны сонша-</w:t>
        <w:br/>
        <w:t>ма, біз тіпті оның поэзиясымен шөлімізді қандырғанға да қана-</w:t>
        <w:br/>
        <w:t>ғаттанбадық, оған еліктеп, Мұқағали болып өмір сүрдік. Ой-</w:t>
        <w:br/>
        <w:t>ды жас екенімізге сеніп, бізге аманат айтып кеткен ақынның</w:t>
      </w:r>
    </w:p>
    <w:p>
      <w:r>
        <w:t>105</w:t>
        <w:br/>
        <w:t>(Алам десең, пендеңнің жаны дайын)</w:t>
        <w:br/>
        <w:t>Тоқташы, тіршіліктен жалығайын.</w:t>
        <w:br/>
        <w:t>Рақатқа белшемнен батпасам да,</w:t>
        <w:br/>
        <w:t>Қалтам толы сорымнан арылайын.</w:t>
        <w:br/>
        <w:t>Балапан басына, тұрымтай тұсына кеткен тоқсаныншы жыл-</w:t>
        <w:br/>
        <w:t>дардағы қиыншылық, әсіресе, әдебиетке енді келген біздің</w:t>
        <w:br/>
        <w:t>буынға ауыр тиді. Ешкімге керегіміз болмай қалған өзімізді «зая</w:t>
        <w:br/>
        <w:t>ұрпақтай» сезініп, Алматының тар көшелерінде жұмыс таба</w:t>
        <w:br/>
        <w:t>алмай, қаланың қапырық ауасын жұтып, үйсіз-күйсіз сендел-</w:t>
        <w:br/>
        <w:t>генімізде жүз грамымызды тартып алып, Мұқағалидың жыр-</w:t>
        <w:br/>
        <w:t>ларын оқып, жүрегімізді талай жұбатқанбыз. Егер Мұқағали</w:t>
        <w:br/>
        <w:t>жырлары болмаса, «адам қасқырға айнала жаздаған» сол жыл-</w:t>
        <w:br/>
        <w:t>дары нәзік өсімдіктей енді басын көтеріп келе жатқан талай</w:t>
        <w:br/>
        <w:t>ақындардың өліп кетуі де ықтимал еді. Біз Мұқағалиға сол жыл-</w:t>
        <w:br/>
        <w:t>дары өліп кетпегеніміз үшін де қарыздармыз.</w:t>
        <w:br/>
        <w:t>Ұлы жазушы Лев Толстойдың «Соғыс және бейбітшілік»</w:t>
        <w:br/>
        <w:t>романында князь Андрей Балконскийдің Аустерлицтің тү-</w:t>
        <w:br/>
        <w:t>біндегі шайқаста ауыр жараланғанда ғана биік аспанды көріп,</w:t>
        <w:br/>
        <w:t>таңғалатыны бар емес пе. Ал біздің оқ тиген жанымыз князь</w:t>
        <w:br/>
        <w:t>Андрейдікінен де бетер ауыр қиналды. Өйткені Отан-Анамыз-</w:t>
        <w:br/>
        <w:t>дың түгі қалмай сатылып кеткен, өліп қалсақ, дүние салардың</w:t>
        <w:br/>
        <w:t>алдында көңілімізді жұбатып қарайтын биік аспанымыз да жоқ</w:t>
        <w:br/>
        <w:t>еді. Біз сол биік аспанды Мұқағалидың мәңгі мекеніне айналған</w:t>
        <w:br/>
        <w:t>Кеңсай жақтан іздедік.</w:t>
        <w:br/>
        <w:t>Уақыттың аласапыран дауылы соққанда Мұқағалидың поэ-</w:t>
        <w:br/>
        <w:t>зиясы жүрегімізде өсіп келе жатқан әдемі гүлдеріміздің қалқаны</w:t>
        <w:br/>
        <w:t>болды. Есенинге арнаған өлеңінің арқасында, біздің бәріміз де</w:t>
        <w:br/>
        <w:t>орыстың бүлікшіл ақыны Сергейді тағдыр сергелдеңге салған</w:t>
        <w:br/>
        <w:t>Мұқағалидай жақсы көріп кеттік. Дәл сол жылдары біздің бәрі-</w:t>
        <w:br/>
        <w:t>міз де осы өлеңді оқығанда өзіміздің тағдырымызды көргендей</w:t>
        <w:br/>
        <w:t>сезімді басымыздан өткергенбіз:</w:t>
        <w:br/>
        <w:t>Әй, Сергей!</w:t>
        <w:br/>
        <w:t>Сергей, Сергей, Сергей, Сергей!</w:t>
        <w:br/>
        <w:t>107</w:t>
        <w:br/>
        <w:t>Амангелді КЕҢШІЛІКҰЛЫ</w:t>
        <w:br/>
        <w:t>Ұялып, барады өтіп бұлақ-бала,</w:t>
        <w:br/>
        <w:t>Бұйығып, үн қатпайды жылап қана.</w:t>
        <w:br/>
        <w:t>Баланың маңдайынан сипалаған</w:t>
        <w:br/>
        <w:t>Дірілдеп айдан тамған шуақ қана.</w:t>
        <w:br/>
        <w:t>Біз тек Мұқағалидың махаббат жырларын ғана сүйіп оқыған</w:t>
        <w:br/>
        <w:t>жоқпыз. Айсыз қара түндерде адасып, өмір көктемінің жылуын</w:t>
        <w:br/>
        <w:t>сезе алмай кеткен ақынның кез келген жыры біздің ең жақын</w:t>
        <w:br/>
        <w:t>сырласымыздай болды. Жүрегімізді жаулап қана қоймай, оның</w:t>
        <w:br/>
        <w:t>өлеңдері бір оқығаннан-ақ біздің басымызды дуалап алды. Біз</w:t>
        <w:br/>
        <w:t>ол жырларды ауық-ауық оқып қоймасақ тұра алмайтын жағдайға</w:t>
        <w:br/>
        <w:t>жеттік. Аүпілдеген жүрегіміз саусағын жайып, жастығымыздың</w:t>
        <w:br/>
        <w:t>күніндей жарқыраған Мұқағали поэзиясынан төгілген ғажайып</w:t>
        <w:br/>
        <w:t>сәулеге қарай талпынды. Ыстық сезімімен ішіміздегі мұзды ерітіп,</w:t>
      </w:r>
    </w:p>
    <w:p>
      <w:r>
        <w:t>сеңді қозғап жіберген сәулелі жырлар тазалықты, шынайылықты,</w:t>
        <w:br/>
        <w:t>табиғилықты, сұлулықты, адамгершілікті аңсаған жанымыздың</w:t>
        <w:br/>
        <w:t>шөлін қандырған жастық дәуреніміздің суаты болды.</w:t>
        <w:br/>
        <w:t>Біз Мұқағалимен сырласып қана қойған жоқпыз. Ақынның</w:t>
        <w:br/>
        <w:t>тартқан тауқыметі мен көрген қасіретін жеке басымыздың қай-</w:t>
        <w:br/>
        <w:t>ғысындай қабылдадық, Өмірінің соңында аурухананың темір</w:t>
        <w:br/>
        <w:t>кереуетіне таңылып, өлетінін сезіп, жарық дүниемен қоштасып</w:t>
        <w:br/>
        <w:t>жазған базыналық жырларын оқығанымызда, ең жақын адамы-</w:t>
        <w:br/>
        <w:t>мыз дүниеден өтіп бара жатқандай қиналдық.</w:t>
        <w:br/>
        <w:t>Не пайда күрсінгеннен, өкінгеннен,</w:t>
        <w:br/>
        <w:t>Не пайда дәтке қуат бекінгеннен,</w:t>
        <w:br/>
        <w:t>Алайда, емханада көз жұмғаннан,</w:t>
        <w:br/>
        <w:t>Жақсы еді ғой майданның өтінде өлген.</w:t>
        <w:br/>
        <w:t>Құрбан қып жастығымды, жас ғұмырды,</w:t>
        <w:br/>
        <w:t>Жауымнан жасыра алмай қастығымды,</w:t>
        <w:br/>
        <w:t>Жанымды аямаған жауларымнан</w:t>
        <w:br/>
        <w:t>Ала жатар едім ғой жастығымды.</w:t>
        <w:br/>
        <w:t>Өкінбен, мұңайман да, өксімеймін,</w:t>
        <w:br/>
        <w:t>Өмірім, осылай-ақ өтші, мейлің.</w:t>
        <w:br/>
        <w:t>104</w:t>
        <w:br/>
        <w:t>ЖҮРЕК СӨЗІ</w:t>
        <w:br/>
        <w:t>дайсыз қоғамда Алланы ұмытпауға, қара тобырдың ортасында</w:t>
        <w:br/>
        <w:t>да күндей жарқырап жүруге болатынын үйретті.</w:t>
        <w:br/>
        <w:t>Біз ол жылдары «билік тым қатты көңіл бөлгендіктен Мұ-</w:t>
        <w:br/>
        <w:t>қағалидың ақындығы дүркіреп кетті» деген әңгімені айтқан</w:t>
        <w:br/>
        <w:t>емеспіз. Бәріміз де Мұқағалиды бөлшектеуге келмейтін жаны-</w:t>
        <w:br/>
        <w:t>мыздай, бөлуге болмайтын қазақтың біртұтас рухындай ба-</w:t>
        <w:br/>
        <w:t>ғаладық. Қайта, керісінше, бізге ақынның насихаты кемшін тү-</w:t>
        <w:br/>
        <w:t>сіп жатқандай көрініп, барлық жерде оның өлеңдерін оқып,</w:t>
        <w:br/>
        <w:t>ақын мұрасын қолымыздан келгенше жарнамалауға тырыстық.</w:t>
        <w:br/>
        <w:t>Мұқағалидың мұрасы баспасөзде жарық көре қалса, өзіміздің</w:t>
        <w:br/>
        <w:t>бір жақсы дүниеміз жарияланғандай, жүрегіміз жарыла жаз-</w:t>
        <w:br/>
        <w:t>дап қуандық, ол туралы бір жақсы сөз айтылса, өзімізді біреу</w:t>
        <w:br/>
        <w:t>арқамыздан қағып мақтағандай, өрекпіген көңіліміз шаттық-</w:t>
        <w:br/>
        <w:t>қа кенелді. Ақынның келер ұрпаққа, яғни мына бізге қаратып</w:t>
        <w:br/>
        <w:t>айтқан «ойлы жас» деген сөзі бәрімізді де қатты толқытты:</w:t>
        <w:br/>
        <w:t>Адамды адам түсінбеу - бір ақырет.</w:t>
        <w:br/>
        <w:t>Ойлы жас, түсініпсің, рахмет!</w:t>
        <w:br/>
        <w:t>Рахмет!</w:t>
        <w:br/>
        <w:t>Жассың гой жалыны мол,</w:t>
        <w:br/>
        <w:t>Жалыны мол және де қуаты көп.</w:t>
        <w:br/>
        <w:t>Ойлы жас!</w:t>
        <w:br/>
        <w:t>Өлең - менің бар тынысым,</w:t>
        <w:br/>
        <w:t>Жақсы сөзім - жаны игі халқым үшін.</w:t>
        <w:br/>
        <w:t>Атақ қуып, бақ қуып, даңқ қуып,</w:t>
        <w:br/>
        <w:t>Біреулерден жүргем жоқ арту үшін.</w:t>
      </w:r>
    </w:p>
    <w:p>
      <w:r>
        <w:t>Заманның аласапыран уақытында әдебиетке келген мына</w:t>
        <w:br/>
        <w:t>біз Мұқағалидан дүниенің бәрін танып-біліп қойған ақылгөйді,</w:t>
        <w:br/>
        <w:t>пәлсапа соғып ділмарсыған данышпанды, құрыштай шынық-</w:t>
        <w:br/>
        <w:t>қан күрескерді емес, қайта, керісінше, сүйгенде ақыл-есінен</w:t>
        <w:br/>
        <w:t>айырылып қалатын, қуанғанда балаша мәз болатын дарақыны,</w:t>
        <w:br/>
        <w:t>қайғырғанда еңіреп жылап жіберетін, жүрегі жараланғыш - дәл</w:t>
        <w:br/>
        <w:t>өзімізден аумайтын қорғансыз адамды көрдік. Ол ең алдымен</w:t>
        <w:br/>
        <w:t>101</w:t>
        <w:br/>
        <w:t>парасат</w:t>
        <w:br/>
        <w:t>биігі</w:t>
        <w:br/>
        <w:t>ЖҮРЕК СӨЗІ</w:t>
        <w:br/>
        <w:t>8-0178</w:t>
        <w:br/>
        <w:t>Улатып май таңдайын,</w:t>
        <w:br/>
        <w:t>Ашы тіл ақиқатын айтар дәйім.</w:t>
        <w:br/>
        <w:t>Жаныңнан жалындаған өрт кетпеген,</w:t>
        <w:br/>
        <w:t>Жалықпай өзімді өзім зерттеп келем.</w:t>
        <w:br/>
        <w:t>О, жүрегім!</w:t>
        <w:br/>
        <w:t>Орныңнан қобалжыма,</w:t>
        <w:br/>
        <w:t>Жарамсақ жалғандыққа беттетпеген!</w:t>
        <w:br/>
        <w:t>Тіптен де мен емес-ті</w:t>
        <w:br/>
        <w:t>«Мен» дегенім,</w:t>
        <w:br/>
        <w:t>Сендірмеймін,</w:t>
        <w:br/>
        <w:t>Сенбеңдер сенбегенің.</w:t>
        <w:br/>
        <w:t>Басқаның жаны-сырын үгу үшін</w:t>
        <w:br/>
        <w:t>Өзімді зерттегенді жөн көремін.</w:t>
        <w:br/>
        <w:t>Мендегі бар</w:t>
        <w:br/>
        <w:t>Сенде бар, онда да бар.</w:t>
        <w:br/>
        <w:t>Демек, сенің</w:t>
        <w:br/>
        <w:t>«Менің» де сонда қалар.</w:t>
        <w:br/>
        <w:t>Өз жаныңды алдымен жайып таста,</w:t>
        <w:br/>
        <w:t>Жақсылықтың көкесі сонда болар.</w:t>
        <w:br/>
        <w:t>Не шығады бәрін де сүйем деуден?</w:t>
        <w:br/>
        <w:t>Бәрін де сүйемін деп иемденген.</w:t>
        <w:br/>
        <w:t>Бәрін де мен де сүйем,</w:t>
      </w:r>
    </w:p>
    <w:p>
      <w:r>
        <w:t>Айтпан бірақ,</w:t>
        <w:br/>
        <w:t>Отырып оңашада күйер кеудем.</w:t>
        <w:br/>
        <w:t>Күйер кеудем...</w:t>
        <w:br/>
        <w:t>Сондықтан күйінемін.</w:t>
        <w:br/>
        <w:t>Жасырман, жырым да сол жиі менің.</w:t>
        <w:br/>
        <w:t>Жыр жазу, кім біледі, ермек шығар,</w:t>
        <w:br/>
        <w:t>Ақын болу -</w:t>
        <w:br/>
        <w:t>Неғылған қиын едің!</w:t>
        <w:br/>
        <w:t>113</w:t>
        <w:br/>
        <w:t>Амангелді КЕҢШІЛІКҰЛЫ</w:t>
        <w:br/>
        <w:t>Мұқағали поэзиясының Данте, Байрон, Лермонтов, Есениндер-</w:t>
        <w:br/>
        <w:t>мен үндесетініне дауласпаймын, жоққа да шығармаймын. Өзге</w:t>
        <w:br/>
        <w:t>түгіл, мұны ақынның өзі де мойындаған:</w:t>
        <w:br/>
        <w:t>Қалқам,</w:t>
        <w:br/>
        <w:t>Мен Лермонтов, Пушкин де емен,</w:t>
        <w:br/>
        <w:t>Есенинмін демедім ешкімге мен.</w:t>
        <w:br/>
        <w:t>Қазақтың қара өлеңі - құдіретім,</w:t>
        <w:br/>
        <w:t>Онда бір сұмдық сыр бар естілмеген.</w:t>
        <w:br/>
        <w:t>Жат жерді жастанғанда жазатайым,</w:t>
        <w:br/>
        <w:t>Қанымен жазды, мүмкін, ағатайым.</w:t>
        <w:br/>
        <w:t>-.Қасиетіңнен, қара өлең, айналайын,</w:t>
        <w:br/>
        <w:t>Қазақтың дәл өзіндей қарапайым.</w:t>
        <w:br/>
        <w:t>Түзу-тузу тілінген таспадайын,</w:t>
        <w:br/>
        <w:t>Қамшы өремін таспадан басқадайын.</w:t>
        <w:br/>
        <w:t>Қаламасаң қамшымды аулақ жүргін,</w:t>
        <w:br/>
        <w:t>Қараша үйдің есігін ашпа, ағайын!</w:t>
        <w:br/>
        <w:t>Түзу-түзу жыртылған аңыздайын.</w:t>
        <w:br/>
        <w:t>Аңызыма неге нәр тамызбайын?</w:t>
        <w:br/>
        <w:t>Қара өлеңі қазақтың қаза болса,</w:t>
        <w:br/>
        <w:t>Қара көзден неге қан ағызбайын?</w:t>
        <w:br/>
        <w:t>Іздемпаздық - менің де бар өнерім,</w:t>
        <w:br/>
        <w:t>Будан жасап, бидай мен тары егемін.</w:t>
        <w:br/>
        <w:t>Қазан-миым бәрін де қайнатады,</w:t>
        <w:br/>
        <w:t>Дара қойып қазақтың қара өлеңін.</w:t>
        <w:br/>
        <w:t>Ақынмын деп қалай мен айта аламын,</w:t>
        <w:br/>
        <w:t>Халқымның өз айтқанын қайталадым.</w:t>
        <w:br/>
        <w:t>..Күпі киген қазақтың қара өлеңін</w:t>
        <w:br/>
        <w:t>Шекпен жауып, өзіне қайтарамын.</w:t>
        <w:br/>
        <w:t>110</w:t>
        <w:br/>
        <w:t>ЖҮРЕК СӨЗІ</w:t>
      </w:r>
    </w:p>
    <w:p>
      <w:r>
        <w:t>қоңырайып, жанын қоярға жер таппай, Абай ескерткішінің ал-</w:t>
        <w:br/>
        <w:t>дына келуі де сондықтан.</w:t>
        <w:br/>
        <w:t>Таппаған соң өлеңмен жүрек емін,</w:t>
        <w:br/>
        <w:t>бір-ақ сілтеп қолымды жүрер едім,</w:t>
        <w:br/>
        <w:t>туатұғын секілді бүгін-ертең</w:t>
        <w:br/>
        <w:t>мраморға жазылар бір өлеңім.</w:t>
        <w:br/>
        <w:t>Поэзия - мәңгі шешілмейтін Құдайдың жұмбағы. Әдебие-</w:t>
        <w:br/>
        <w:t>тіміздегі өзіне тиесілі орнын да, бағасын да ала алмай жүрген</w:t>
        <w:br/>
        <w:t>Жүмекен поэзиясы да өзі өмір сүрген орта мен уақыттың</w:t>
        <w:br/>
        <w:t>ұлы жемісі ғана емес, қазақ мәдениетінің көгінде Темірқазық</w:t>
        <w:br/>
        <w:t>жұлдызындай жарқыраған рухани құбылысы болды.</w:t>
        <w:br/>
        <w:t>125</w:t>
        <w:br/>
        <w:t>ЖҮРЕК СӨЗІ</w:t>
        <w:br/>
        <w:t>Құлағыма сыбырлап «құран» оқып,</w:t>
        <w:br/>
        <w:t>Иектейді мені де «Қара кісі».</w:t>
        <w:br/>
        <w:t>Өкшелеп қуған тағдырымыздан қалай құтыларымызды біл-</w:t>
        <w:br/>
        <w:t>мей, далбасалап қашқанымызда Сергей мен Мұқағалидың құла-</w:t>
        <w:br/>
        <w:t>ғына құран сыбырлаған сол қара кісі көшенің бұрыш-бұрышы-</w:t>
        <w:br/>
        <w:t>нан бізге де талай жолыққан.</w:t>
        <w:br/>
        <w:t>Жасырып қайтеміз, қыр соңымыздан қалмаған қара кісінің</w:t>
        <w:br/>
        <w:t>шарабын ішіп, махаббат таба алмай адасып, тағдырдың азабын</w:t>
        <w:br/>
        <w:t>тартқанымызда жанымызды жылыта алмаған ыстық құшақтар-</w:t>
        <w:br/>
        <w:t>ды аймалап, біз де талай күнәға батқанбыз.</w:t>
        <w:br/>
        <w:t>Мен де сендей, Серега, күнәдамын,</w:t>
        <w:br/>
        <w:t>Жыр азабын тартамын, тіл азабын.</w:t>
        <w:br/>
        <w:t>Туған ауыл, туған жұрт қайда барсам,</w:t>
        <w:br/>
        <w:t>Қайда барсам - қасымда Рязаным...</w:t>
        <w:br/>
        <w:t>Әй, Сергей!</w:t>
        <w:br/>
        <w:t>Сергей, Сергей, Сергей, Сергей!</w:t>
        <w:br/>
        <w:t>Бір ауылдан екенбіз, мен де, сен де.</w:t>
        <w:br/>
        <w:t>Басым сынып барады, басым сынып,</w:t>
        <w:br/>
        <w:t>Жөндесем де болмайды, емдесем де.</w:t>
        <w:br/>
        <w:t>Ақиқатында жанымыздай жақсы көріп кеткен Мұқағали</w:t>
        <w:br/>
        <w:t>поэзиясының құдіретін сөзбен түсіндіріп беру мүмкін емес-</w:t>
        <w:br/>
        <w:t>тей болып көрінеді маған. Өйткені ұлы поэзия еш адам баласы</w:t>
        <w:br/>
        <w:t>түсіндіріп бере алмайтын Құдайдың ұлы жұмбағы болса керек.</w:t>
        <w:br/>
        <w:t>Міне, сондықтан да біздің бәріміз кейде далбасалап Мұқағали-</w:t>
        <w:br/>
        <w:t>дың поэзиясы туралы түрлі жорамал жасап жатқанымызбен, оның</w:t>
        <w:br/>
        <w:t>ешқайсысы да бізге ұлы ақынның өнерін түсіндіріп бере алмай-</w:t>
        <w:br/>
        <w:t>ды.</w:t>
        <w:br/>
        <w:t>Кейде мен «Мұқағали өзінің ойларын ана ақыннан немесе</w:t>
        <w:br/>
        <w:t>мына ақыннан алған», сондай-ақ «анандай ақынның, мынандай</w:t>
        <w:br/>
        <w:t>ақынның шинелінен шыққан» (осы «Гогольдің шинелі» бізге</w:t>
        <w:br/>
        <w:t>бәле болды) деген сыңайдағы пікірлерді де естіп қаламын. Мен</w:t>
        <w:br/>
        <w:t>109</w:t>
      </w:r>
    </w:p>
    <w:p>
      <w:r>
        <w:t>ЖҮРЕК СӨЗІ</w:t>
        <w:br/>
        <w:t>Достоевский өз шығармасында «жартылай ғылымды» аямай</w:t>
        <w:br/>
        <w:t>сынайды. Достоевский романындағы басты кейіпкер Шатов:</w:t>
        <w:br/>
        <w:t>«Жартылай ғылым - адамзат тарихындағы соғыстан да, аурудан</w:t>
        <w:br/>
        <w:t>да қатерлі ең ұлы нәубет...» - деп әрі-сәрі күйге түссе, Жұмекен</w:t>
        <w:br/>
        <w:t>өз шығармасында «жартылай ғылымды» былай әжуалайды:</w:t>
        <w:br/>
        <w:t>Тағы қандай бас бар еді,</w:t>
        <w:br/>
        <w:t>Әсте көп.</w:t>
        <w:br/>
        <w:t>Бәрі бірақ заң-дәстүрге қас, демек,</w:t>
        <w:br/>
        <w:t>Жұрттың бәріне ұнау үшін</w:t>
        <w:br/>
        <w:t>Формасыз,</w:t>
        <w:br/>
        <w:t>Пластилин бас керек!</w:t>
        <w:br/>
        <w:t>Ал миы ше?</w:t>
        <w:br/>
        <w:t>Мәселе емес бұл, шырақ,</w:t>
        <w:br/>
        <w:t>Кімге керек балшық сынды былжырақ?!</w:t>
        <w:br/>
        <w:t>Балшық орнын немен толтыр - жөн бәрі,</w:t>
        <w:br/>
        <w:t>«Басында түк жоқ!» демесе болғаны.</w:t>
        <w:br/>
        <w:t>Орайы келгенде тағы бір айта кететін шындықты алға тарт-</w:t>
        <w:br/>
        <w:t>пақшымыз. Жұмекеннің «Алдаркөсе немесе диалогтарындай»</w:t>
        <w:br/>
        <w:t>формасы да күрделі, ойлау өлшемі де өзгеше поэма бұрын-</w:t>
        <w:br/>
        <w:t>соңды қазақ поэзиясында болған емес. Көлемі өте үлкен бол-</w:t>
        <w:br/>
        <w:t>мағанымен, аталмыш туындының көтеріп тұрған жүгі өте</w:t>
        <w:br/>
        <w:t>ауыр. Байқайсыз ба, Жұмекеннің поэма-пародиясында Данте</w:t>
        <w:br/>
        <w:t>Алигьеридің «Құдіретті комедиясымен» керемет бір үндестік</w:t>
        <w:br/>
        <w:t>бар.</w:t>
        <w:br/>
        <w:t>Мәселен, Жүмекен де Данте сияқты о дүние жөнінде тол-</w:t>
        <w:br/>
        <w:t>ғай отырып, осы өмірдегі әділетсіздіктің, тоғышарлықтың түп</w:t>
        <w:br/>
        <w:t>тамырының иіріміне терең бойлап, сол құбылыстың гармония-</w:t>
        <w:br/>
        <w:t>сы мен дисгармониясын әдемі жеткізген:</w:t>
        <w:br/>
        <w:t>«Ақпын дейді. Ей, бейшара, сыңар жақ, -</w:t>
        <w:br/>
        <w:t>Сыңар тонауымен күлді бір аруақ -</w:t>
        <w:br/>
        <w:t>Тозақ оты болар еді далбаса</w:t>
        <w:br/>
        <w:t>119</w:t>
        <w:br/>
        <w:t>Амангелді КЕҢШІЛІКҰЛЫ</w:t>
        <w:br/>
        <w:t>Егер онда адал жандар жанбаса,</w:t>
        <w:br/>
        <w:t>Алаяқтар түспейді отқа,</w:t>
        <w:br/>
        <w:t>Көп ебі.</w:t>
        <w:br/>
        <w:t>Жоқ сорлылар отқа үйірлеу келеді.</w:t>
        <w:br/>
        <w:t>Немесе:</w:t>
      </w:r>
    </w:p>
    <w:p>
      <w:r>
        <w:t>Атақтыны сүймейді Алла себебі,</w:t>
        <w:br/>
        <w:t>(«Атақ-даңқ бір Аллаға жарасқан,</w:t>
        <w:br/>
        <w:t>Мықты екенсің бар, бар, талас, талас та ал»,</w:t>
        <w:br/>
        <w:t>Қызмет еткендерді ғана дірдектеп</w:t>
        <w:br/>
        <w:t>қосады ептеп нөкеріне, дүрмекке.</w:t>
        <w:br/>
        <w:t>Сондай-ақ:</w:t>
        <w:br/>
        <w:t>Атақтыны сыйлайды тек, сыйлайды</w:t>
        <w:br/>
        <w:t>сыйлағаннан. Тамұғын да қимайды.</w:t>
        <w:br/>
        <w:t>Мәңкүр-Нәңкүр мысқылдайды кей сәтте</w:t>
        <w:br/>
        <w:t>«өлген кісі неғылады үй-жайды».</w:t>
        <w:br/>
        <w:t>Бір өкініштісі, осы поэма жөнінде баспасөз бетінде әлі де бір</w:t>
        <w:br/>
        <w:t>дұрыс пікір айтылмай келеді.</w:t>
        <w:br/>
        <w:t>Әділін айтсақ, Жүмекен поэзиясы - әдебиетке адал қызмет</w:t>
        <w:br/>
        <w:t>етудің үлгі-өнегесі. Сондықтан Жүмекенге қайтып оралу - ұлы</w:t>
        <w:br/>
        <w:t>рухқа қайтып оралғанмен парапар құбылыс.</w:t>
        <w:br/>
        <w:t>Жұмекен қазақ әдебиетіндегі баллада жанрының дамуына да</w:t>
        <w:br/>
        <w:t>зор үлес қосты. Ақынның бұл саладағы еңбегінің бәріне тоқта-</w:t>
        <w:br/>
        <w:t>лып өту мүмкін еместіктен, біз оның балладасы туралы бір-екі</w:t>
        <w:br/>
        <w:t>пікір ғана айтып кеткенді жөн көрдік.</w:t>
        <w:br/>
        <w:t>Әдебиет тарихындағы мысалдарға жүгінсек, баллада жан-</w:t>
        <w:br/>
        <w:t>ры ХІУ ғасырдан бастау алатыны белгілі. Сондықтан баллада</w:t>
        <w:br/>
        <w:t>жанрының шығу тарихы жекелеген нақты тұлғалардың есімі-</w:t>
        <w:br/>
        <w:t>мен байланысты десек, артық айтқандыққа жата қоймас. Мәсе-</w:t>
        <w:br/>
        <w:t>ленки, классикалық француз балладасының шығу тарихы К. Маро,</w:t>
        <w:br/>
        <w:t>Ф. Вийона («О женшинах былых времен»), П. Ронсара, ағыл-</w:t>
        <w:br/>
        <w:t>шындардікі Р. Бернс, С. Кольридж, Р. Соути, У. Блейк, Р. Сти-</w:t>
        <w:br/>
        <w:t>венсон, немістердікі Ф. Шиллер, И. Гете («Орман патшасы»),</w:t>
        <w:br/>
        <w:t>120</w:t>
        <w:br/>
        <w:t>Амангелді КЕҢШІЛІКҰЛЫ</w:t>
        <w:br/>
        <w:t>Ақылдыға қайғы алдырсам деп едім,</w:t>
        <w:br/>
        <w:t>Ақымақты ойландырсам деп едім, -</w:t>
        <w:br/>
        <w:t>деп өлеңнің биік те асқақ рухымен әрі ізгі жанның делебесін</w:t>
        <w:br/>
        <w:t>қоздыратын алпысыншы жылдардың басында-ақ Жұмекеннің</w:t>
        <w:br/>
        <w:t>жүрегінен жыр болып төгілген лирикалық өлеңдер қазақ поэ-</w:t>
        <w:br/>
        <w:t>зиясындағы шын мәнісіндегі ренессанстық құбылыс болатын.</w:t>
        <w:br/>
        <w:t>Есенин өлеңдерінде сұлулықтың нышанын атып келе жат-</w:t>
        <w:br/>
        <w:t>қан арайлы таңның сәулесінен іздеу басымырақ келсе, Жұме-</w:t>
        <w:br/>
        <w:t>кен поэзиясында, керісінше, қоңырқай кештің мезгілін адамның</w:t>
        <w:br/>
        <w:t>өмірімен байланыстырып, көзді ашып-жұмғанша өте шығатын</w:t>
        <w:br/>
        <w:t>жалған тіршіліктің табиғатына үңілу жиірек ұшырысады:</w:t>
        <w:br/>
        <w:t>Қоңыр шешем қоңыр кешті жамылып,</w:t>
        <w:br/>
        <w:t>көзін сулап қалып еді қамығып.</w:t>
        <w:br/>
        <w:t>Қоңыр жолға түсіп едім мен өстім -</w:t>
        <w:br/>
        <w:t>қоңырқай ой маза берер емес түк.</w:t>
        <w:br/>
        <w:t>Қоңырайып жатыр алда жол әлі -</w:t>
        <w:br/>
        <w:t>кеудем кейде қоңыр жырға толады.</w:t>
      </w:r>
    </w:p>
    <w:p>
      <w:r>
        <w:t>Қазақ қоңыр әнмен бесік тербетіп,</w:t>
        <w:br/>
        <w:t>өргізіпті-ау қоңыр-қоңыр баланы.</w:t>
        <w:br/>
        <w:t>Қоңыр күпі, қоңыр дала, қоңыр үн...</w:t>
        <w:br/>
        <w:t>қоңыр күймен өтіп жатыр өмірім.</w:t>
        <w:br/>
        <w:t>Қоңыр күзде, қоңып шаруа - күйбеңмен</w:t>
        <w:br/>
        <w:t>қоңсы қонған қоңыр қызға үйленгем.</w:t>
        <w:br/>
        <w:t>Қоңыр-қоңыр күй тыңдап ем жасымда,</w:t>
        <w:br/>
        <w:t>шешем қалды қоңыр төбе басында.</w:t>
        <w:br/>
        <w:t>Қоян жонға қоңыр ымырт түскенде</w:t>
        <w:br/>
        <w:t>қоңырайып отырамын үстелге...</w:t>
        <w:br/>
        <w:t>Ақын үшін қоңыр кеш - өтіп бара жатқан адамның өмі-</w:t>
        <w:br/>
        <w:t>рі. Сол «беймаза тірлігіңді босқа өткізбей, әр ізгі жанның кө-</w:t>
        <w:br/>
        <w:t>кірегінде бір жарық сәуле қалдыруға тырыс» деп үндеу тастай-</w:t>
        <w:br/>
        <w:t>ды тұлғалы Ақын сөздері. Жүмекеннің ымыртта ымырт құсап</w:t>
        <w:br/>
        <w:t>124</w:t>
        <w:br/>
        <w:t>ЖҮРЕК СӨЗІ</w:t>
        <w:br/>
        <w:t>жжж</w:t>
        <w:br/>
        <w:t>Кейбір елдің құдайы - аударма.</w:t>
        <w:br/>
        <w:t>Жұмекен - өле-өлгенше әдебиетке адал қызмет етіп, өнерде-</w:t>
        <w:br/>
        <w:t>гі арзандықтың, жалған атақтың қарағайына қарсы біткен бұ-</w:t>
        <w:br/>
        <w:t>тақ. Осы өр мінез ақынның әдебиет әлемінің есігін аттауға куәлік</w:t>
        <w:br/>
        <w:t>алған тырнақалды туындыларында көзге ұрып тұр:</w:t>
        <w:br/>
        <w:t>Немесе:</w:t>
        <w:br/>
        <w:t>Сондай-</w:t>
        <w:br/>
        <w:t>Жалқы досым, келсе мені шын ұққың</w:t>
        <w:br/>
        <w:t>менің-дағы көп мінім бар, жаным бар.</w:t>
        <w:br/>
        <w:t>Көкірегімнен көре қалсаң бір ұшқын,</w:t>
        <w:br/>
        <w:t>үрлеңдер де маздатыңдар, жағыңдар.</w:t>
        <w:br/>
        <w:t>Бұл күйбеңмен өтер екен жыл қанша,</w:t>
        <w:br/>
        <w:t>ұшамын деп ойлаймын желіңе.</w:t>
        <w:br/>
        <w:t>Ал егер де кеудем толы күл болса,</w:t>
        <w:br/>
        <w:t>сол күлдей ғып өшіріңдер мені де.</w:t>
        <w:br/>
        <w:t>Мен өзімді байлай алам қатерге,</w:t>
        <w:br/>
        <w:t>сол қатерді жеңемін де ендеше,</w:t>
        <w:br/>
        <w:t>Бар айтарым арзан атақ әперме</w:t>
        <w:br/>
        <w:t>өзің де арзан, досым, болғың келмесе.</w:t>
        <w:br/>
        <w:t>Жыңғылыңды көлеңкелеп көз ілдім,</w:t>
        <w:br/>
        <w:t>көз ілдім мен төсегінде сезімнің.</w:t>
        <w:br/>
        <w:t>Саған тартқан өз ұлыңмын - өзіңмін,</w:t>
        <w:br/>
        <w:t>тула бойым тұтас құйған төзіммін.</w:t>
        <w:br/>
        <w:t>ақ:</w:t>
        <w:br/>
        <w:t>Бір бүйірді қызса деп ем өлеңім,</w:t>
      </w:r>
    </w:p>
    <w:p>
      <w:r>
        <w:t>Бір ұйқыны бұзса деп ем өлеңім.</w:t>
        <w:br/>
        <w:t>123</w:t>
        <w:br/>
        <w:t>Амангелді КЕҢШІЛІКҰЛЫ</w:t>
        <w:br/>
        <w:t>Әділіне жүгінсек, «күпі киген қазақтың қара өлеңін шекпен</w:t>
        <w:br/>
        <w:t>жауып, өзіне қайтарған» Мұқағалида кейбір ақындардағыдай</w:t>
        <w:br/>
        <w:t>ерекше көрінгісі келіп, жаңалық жасауға тырысқан, күшеншек-</w:t>
        <w:br/>
        <w:t>тік болған емес. «Жүрегіңе үңіл де жаза бер» (Сенека) деген</w:t>
        <w:br/>
        <w:t>қағиданы берік ұстанған ұлы ақын жүрегі қалай сөйлесе, солай</w:t>
        <w:br/>
        <w:t>жырлады. Жасандылыққа ұрынбады.</w:t>
        <w:br/>
        <w:t>Мұқағали поэзиясының ерекшелігін оның тіл байлығының</w:t>
        <w:br/>
        <w:t>молдығынан іздеушілер де табылып жатыр. Өз басым ақынның</w:t>
        <w:br/>
        <w:t>өлеңдерінде замандастарының бәрінен асып түсетін ғажайып</w:t>
        <w:br/>
        <w:t>көркем тіл болды деп те айта алмаймын. Сондықтан да «Мұ-</w:t>
        <w:br/>
        <w:t>қағали тілі» деген «өтірікті» ойлап шығарып, жұртты әбігерге</w:t>
        <w:br/>
        <w:t>салудың қажеті қанша? Мұқағали біздің жүрегімізді тіл бай-</w:t>
        <w:br/>
        <w:t>лығының молдығымен жаулап алған жоқ. Оның жырларын-</w:t>
        <w:br/>
        <w:t>да маңдайымыздан сипап, еркелететін өмірдің сәулесі мол еді.</w:t>
        <w:br/>
        <w:t>Өмірімізді ерекше арайландырған ол шуақты сәуле мейірімді-</w:t>
        <w:br/>
        <w:t>кікті аңсаған жанымыздың ең жақын сырласы болды. Ұлы ақын</w:t>
        <w:br/>
        <w:t>өмірді жырлаған жоқ, ол сәбидің көңіліндей таза жүрегін жа-</w:t>
        <w:br/>
        <w:t>йып ашып тастап, бізбен сырласты. Міне, сондықтан да «Мұ-</w:t>
        <w:br/>
        <w:t>қағалидың ұлылығы неде?» деген сауалға ақынның өз сөзімен</w:t>
        <w:br/>
        <w:t>жауап беруге болады:</w:t>
        <w:br/>
        <w:t>Мен жырламаймын,</w:t>
        <w:br/>
        <w:t>Сырласамын.</w:t>
        <w:br/>
        <w:t>Сыры бар замандаспен мұңдасамын.</w:t>
        <w:br/>
        <w:t>Асыққан уақытпен,</w:t>
        <w:br/>
        <w:t>Адымымды</w:t>
        <w:br/>
        <w:t>Абайлап, анда-санда бір басамын.</w:t>
        <w:br/>
        <w:t>Көгендеп жыр қосағын,</w:t>
        <w:br/>
        <w:t>Келмейді жыр жасағым.</w:t>
        <w:br/>
        <w:t>Бөгендеп бетонмен қоя алмаймын,</w:t>
        <w:br/>
        <w:t>Өзінше емін-еркін туласа ағын.</w:t>
        <w:br/>
        <w:t>Ғайыптан пайда болған сайтандайын,</w:t>
        <w:br/>
        <w:t>Жыр туса қайтармаймын.</w:t>
        <w:br/>
        <w:t>112</w:t>
        <w:br/>
        <w:t>Амангелді КЕҢШІЛІКҰЛЫ</w:t>
        <w:br/>
        <w:t>мақсат болып табылатынына ақын күнделігінде жазылған осы</w:t>
        <w:br/>
        <w:t>сөздер дәлел бола алады. Жаны нәзік лирик ақынның кез кел-</w:t>
        <w:br/>
        <w:t>ген өлеңінен жұрттың бәрін бауырына басып, құшағына қысып,</w:t>
        <w:br/>
        <w:t>аялағысы келетін адамгершіліктің шуағы жарқырайды:</w:t>
      </w:r>
    </w:p>
    <w:p>
      <w:r>
        <w:t>О, адамдар - перзенті ұлылықтың,</w:t>
        <w:br/>
        <w:t>Ұлылықтың көзінен тілін ұқтым.</w:t>
        <w:br/>
        <w:t>Өздеріңнен көрдім мен көп ізгілік,</w:t>
        <w:br/>
        <w:t>Көкірегімді тербеген теңіз қылып.</w:t>
        <w:br/>
        <w:t>Дапылдатып жанымның әр талабын,</w:t>
        <w:br/>
        <w:t>Оттан ыстық сендердің орталарың.</w:t>
        <w:br/>
        <w:t>Алыс жүрсем сағынып хат алыстым,</w:t>
        <w:br/>
        <w:t>Жақын жүрсем қасыңнан қатар ұштым.</w:t>
        <w:br/>
        <w:t>Көкірегімді толтырып ән-күйменен,</w:t>
        <w:br/>
        <w:t>О, аяулы аналар, әлдилеген.</w:t>
        <w:br/>
        <w:t>Аталы сөз аузынан ақтарылар,</w:t>
        <w:br/>
        <w:t>Бабаларым, шашында ақ қары бар.</w:t>
        <w:br/>
        <w:t>Ағаларым, арманды алға астырған,</w:t>
        <w:br/>
        <w:t>Інілерім, жолымды жалғастырған.</w:t>
        <w:br/>
        <w:t>Әпкелерім, жүрекке сезім берген,</w:t>
        <w:br/>
        <w:t>Әкелерім, әкемнің көзін көрген.</w:t>
        <w:br/>
        <w:t>Ормандарым, гүл жапқан атырабын,</w:t>
        <w:br/>
        <w:t>Мен сендердің жалғыз тал жапырағың,</w:t>
        <w:br/>
        <w:t>Мен сендердің жалғыз тал қауырсының,</w:t>
        <w:br/>
        <w:t>Көп тағдырдың көтерген ауыр сынын.</w:t>
        <w:br/>
        <w:t>Шын сырын айтып ақтарылған ақын жырында адамға деген</w:t>
        <w:br/>
        <w:t>қаншама көкірегі күйге толған сағыныш жатыр. Өлеңнің әр жо-</w:t>
        <w:br/>
        <w:t>дынан аналарын, аталарын, әкелерін, аға-інілерін, апа-қарын-</w:t>
        <w:br/>
        <w:t>дастарын емешегі үзіле жаздап сағынған ақын жүрегінің соққан</w:t>
        <w:br/>
        <w:t>күпілін естігендей боласың.</w:t>
        <w:br/>
        <w:t>Тіпті ақын ақ самалдармен де, ақ жаңбырлармен де, ақ қа-</w:t>
        <w:br/>
        <w:t>йыңдармен де жүрегіндегі бүкіл сағынышын төгіп сырласады.</w:t>
        <w:br/>
        <w:t>Оқып көріңізші:</w:t>
        <w:br/>
        <w:t>130</w:t>
        <w:br/>
        <w:t>Амангелді КЕҢШІЛІКҰЛЫ</w:t>
        <w:br/>
        <w:t>Ұлы Лев Толстой француз жазушысы Ромен Ролланның ха-</w:t>
        <w:br/>
        <w:t>тына жауап жазғанда, сөзінің «біссімілласын» бауырым деген</w:t>
        <w:br/>
        <w:t>ұлы сөзден бастағанды жөн көріпті. Шындығында нағыз ұлылық</w:t>
        <w:br/>
        <w:t>дегеніміз - шеберлікті меңгеріп, өнердің биік шыңына көтерілу</w:t>
        <w:br/>
        <w:t>ғана емес, оқырманның сені оқып, сырласпаса тұра алмайтын ең</w:t>
        <w:br/>
        <w:t>жақын бауырына айнала білу.</w:t>
        <w:br/>
        <w:t>О, Мұқағали! Сенің өнердегі ғажайып сәулең менің жаным-</w:t>
        <w:br/>
        <w:t>ды нұрландырып, жүрегімдегі ізгіліктің шырағын жағып, адам-</w:t>
        <w:br/>
        <w:t>гершілікке тәрбиелеп, қаһармандыққа баулыды. Уақыт өте келе</w:t>
        <w:br/>
        <w:t>сен менің өнердегі ең жақын бауырыма айналдың.</w:t>
        <w:br/>
        <w:t>Қаншама уақыт сырласып, мауқымды баса алмасам да, сені-</w:t>
        <w:br/>
        <w:t>менде қоштасатын уақыт келді, ақыным. Бір кездері сен де Пуш-</w:t>
        <w:br/>
        <w:t>кин ескерткішінің алдында барғанда мен сияқты тебіреніп, ұлы</w:t>
        <w:br/>
        <w:t>ақынмен қоштасқан екенсің:</w:t>
        <w:br/>
        <w:t>Ал енді қоштасайық, сардар аға,</w:t>
        <w:br/>
        <w:t>Мен ертең кетем ұшып сар далама.</w:t>
        <w:br/>
        <w:t>Қыранның қырандығы - кең далада,</w:t>
        <w:br/>
        <w:t>Қыранның қырандығы - тауда ғана.</w:t>
        <w:br/>
        <w:t>Мен ертең кетем ұшып сар далама.</w:t>
        <w:br/>
        <w:t>Қош боп тұр, қош, есен бол, сардар аға!</w:t>
      </w:r>
    </w:p>
    <w:p>
      <w:r>
        <w:t>Сөкпей де өкпелемей қал балаңа.</w:t>
        <w:br/>
        <w:t>.Ақынның ақындығы атақта емес,</w:t>
        <w:br/>
        <w:t>Ақынның ақындығы - арда ғана.</w:t>
        <w:br/>
        <w:t>О, мәңгілік сәуле! Мен де ертең сар далама ұшып кетемін.</w:t>
        <w:br/>
        <w:t>Егер сен жарты ғасыр бұрын жан сырыңды ақтарып, Пушкин</w:t>
        <w:br/>
        <w:t>ескерткішімен рухани ізбасары ретінде қоштассаң, мен сенің</w:t>
        <w:br/>
        <w:t>ескерткішіңмен ұлы Толстойдың француз жазушысы Ромен</w:t>
        <w:br/>
        <w:t>Ролланға жазған хатындағы қимастықпен айтқан, адамның ең</w:t>
        <w:br/>
        <w:t>жақынына ғана арнайтын, дүниедегі ең ардақты, ең жылы сөзін</w:t>
        <w:br/>
        <w:t>қайталап, өзіңмен қоштасқым келеді:</w:t>
        <w:br/>
        <w:t>Қош бол, бауырым!</w:t>
        <w:br/>
        <w:t>114</w:t>
        <w:br/>
        <w:t>ЖҮРЕК СӨЗІ</w:t>
        <w:br/>
        <w:t>Мен болмасам теңіз де емес теңізің,</w:t>
        <w:br/>
        <w:t>Даңқың сенің кете де алмас мұнша артып.</w:t>
        <w:br/>
        <w:t>Мен болмасам аспан да емес аспаның,</w:t>
        <w:br/>
        <w:t>Жұлдызыңа қарайды кім қызығып?</w:t>
        <w:br/>
        <w:t>Орманыңа менің көзім сүзіліп,</w:t>
        <w:br/>
        <w:t>Жапырағынан сорғалайды жүз үміт.</w:t>
        <w:br/>
        <w:t>Тек менімен бақыты бар далаңның,</w:t>
        <w:br/>
        <w:t>Менің қолым ертеңіңді қамшылар.</w:t>
        <w:br/>
        <w:t>Тек ұшымен мен ұстаған қаламның</w:t>
        <w:br/>
        <w:t>Сатыр-сутыр ұйқасады тамшылар.</w:t>
        <w:br/>
        <w:t>Жоқ, бұл Төлегеннің артық кетіп, астамсып сөйлегені емес.</w:t>
        <w:br/>
        <w:t>Бұл - ақынның болмысынан жаралған сезім найзағайы, Табиғат-</w:t>
        <w:br/>
        <w:t>Анаға еркелеген, тұлымы жалбыраған сағынышының көрінісі.</w:t>
        <w:br/>
        <w:t>жжж</w:t>
        <w:br/>
        <w:t>Төлеген Айбергенов - өз өлеңдеріне адамды сүюді арқау ет-</w:t>
        <w:br/>
        <w:t>кен және оның ұлылық қасиетін айырықша шабытпен жырлаған</w:t>
        <w:br/>
        <w:t>шайыр. Ол ылғи да адамдардың бәрімен сырласып, қайғысын</w:t>
        <w:br/>
        <w:t>бірге бөлісіп, қуанышына ортақтасқысы келіп тұрады. Жыр</w:t>
        <w:br/>
        <w:t>сүлейінің жырларын оқығанда адамгершіліктің аялы алақанын</w:t>
        <w:br/>
        <w:t>сезгендей болып, ұзақ жылдар бойы көрмеген досымызбен</w:t>
        <w:br/>
        <w:t>қауышып, мауқымызды басқандай әсердің бесігіне бөленетініміз</w:t>
        <w:br/>
        <w:t>де сондықтан. Ақын жан сырын ақтарып, күнделігіне мынандай</w:t>
        <w:br/>
        <w:t>бір ойларын жазып кетіпті: «Жұрт не десе о десін, мен адамға</w:t>
        <w:br/>
        <w:t>бір берілгенді құптар едім. Менің ойымша, құлау; берілу, ессіз</w:t>
        <w:br/>
        <w:t>сүю - шексіз адалдықтың белгісі. Өмірде өзінен басқаға құлай</w:t>
        <w:br/>
        <w:t>берілмейтіндер достықта, жолдастықта, махаббатта қателеспеуі</w:t>
        <w:br/>
        <w:t>мүмкін, бірақ оның шын адал достарының аз екендігіне, тіпті</w:t>
        <w:br/>
        <w:t>жоқ та екендігіне сенімім кәміл». Адамды шын ықыласыңмен</w:t>
        <w:br/>
        <w:t>жақсы көру Төлеген поэзиясы мұрат қылып көтерген биік</w:t>
        <w:br/>
        <w:t>9-0178 129</w:t>
        <w:br/>
        <w:t>ЖҮРЕК СӨЗІ</w:t>
        <w:br/>
        <w:t>Адамзат баласы Жер-Ананың алып бесігінде тербетілген-</w:t>
      </w:r>
    </w:p>
    <w:p>
      <w:r>
        <w:t>діктен, біздің бәріміз де Данте, Шекспир, Абай сияқты өнер</w:t>
        <w:br/>
        <w:t>аспанындағы жұлдыздардың ерекше жарқыраған сәулелерінен</w:t>
        <w:br/>
        <w:t>қуат алмаймыз ба. Ендеше, олардың өнерінің, әлемді нұрлан-</w:t>
        <w:br/>
        <w:t>дырған ғажайып бояуларының біздің бойымызда өз ізін қал-</w:t>
        <w:br/>
        <w:t>дырмауы қалайша мүмкін болмақ?! Қайта ол бояулар бірін-</w:t>
        <w:br/>
        <w:t>бірі тапқанда, бірін-бірі толықтырып, өнер әлемін одан сайын</w:t>
        <w:br/>
        <w:t>құлпырта түспей ме?!</w:t>
        <w:br/>
        <w:t>Францияның әйгілі жазушысы Ромен Ролланың айтуынша,</w:t>
        <w:br/>
        <w:t>өнерді шабыттандыратын идеялардың ауқымы өте шектеуді.</w:t>
        <w:br/>
        <w:t>Өнерде айтылмаған ой, жазылмаған оқиға жоқ. Өнердің күші</w:t>
        <w:br/>
        <w:t>онда емес - суреткердің сол ойды қалай жеткізіп, жалғыз өзіне</w:t>
        <w:br/>
        <w:t>ғана тән өрнегімен айшықтай алатын шеберлігінде. Сондықтан</w:t>
        <w:br/>
        <w:t>да бәрімізді де есімізден тандырып жібере жаздаған, жүрегіміз-</w:t>
        <w:br/>
        <w:t>ді әлдилеген Мұқағали поэзиясының ғажайып музыкасының</w:t>
        <w:br/>
        <w:t>жұмбағын онын ізгілікті жанына қандай ұлы сәулелердің шуа-</w:t>
        <w:br/>
        <w:t>ғын шашқаннан ғана іздеудің қажеті жоқ.</w:t>
        <w:br/>
        <w:t>Мұқағали поэзиясының ұлы жұмбағын оның әдебиетке</w:t>
        <w:br/>
        <w:t>қандай жаңалық әкелгенімен түсіндіруге тырысып жүрген сын-</w:t>
        <w:br/>
        <w:t>шылар да баршылық. Бұл да ақынның шығармашылық өнерінің</w:t>
        <w:br/>
        <w:t>қыры мен сырын аса терең білмейтіндердің айтып жүрген ұш-</w:t>
        <w:br/>
        <w:t>қары пікірі,</w:t>
        <w:br/>
        <w:t>Білмек парыз. Оқырман қандай да бір ұлы ақынның немесе</w:t>
        <w:br/>
        <w:t>жазушының шығармасын оның поэзия мен прозамызға не</w:t>
        <w:br/>
        <w:t>жаңалық әкелгенін білу үшін оқымайды. Әдебиеттегі жаңалық -</w:t>
        <w:br/>
        <w:t>ғасырлардың еншісіне тиемелі жүк. Егер жиырмасыншы ғасыр-</w:t>
        <w:br/>
        <w:t>дағы қазақтың сөз өнеріндегі біртума таланттардың бәрі әде-</w:t>
        <w:br/>
        <w:t>биетке жаңалық әкелген болса, кешіріңіз, онда біздің прозамыз</w:t>
        <w:br/>
        <w:t>бен поэзиямыз тек жаппай жаңалықтан тұрады.</w:t>
        <w:br/>
        <w:t>Қарапайым оқырман ретінде мен бір сәт Шекспир неме-</w:t>
        <w:br/>
        <w:t>се Пушкиннің рухымен тыныстап, шығармаларының сәулесі-</w:t>
        <w:br/>
        <w:t>не шомылғанымда сол кемеңгерлердің өнерге қандай жаңалық</w:t>
        <w:br/>
        <w:t>әкелгенін ойланамын ба? Жоқ. Мен олардың ұлы туындыла-</w:t>
        <w:br/>
        <w:t>рын өзімнің өмірім туралы не айтқанын білу және «адам болып</w:t>
        <w:br/>
        <w:t>қалғым келгендіктен» (Достоевский) оқимын.</w:t>
        <w:br/>
        <w:t>111</w:t>
        <w:br/>
        <w:t>ЖҮРЕК СӨЗІ</w:t>
        <w:br/>
        <w:t>А. Брентано, А. Уланд, орыстардікі В. Жуковский, А. Пушкин,</w:t>
        <w:br/>
        <w:t>М. Лермонтов есімдерімен байланысты. Дей тұрсақ та, балда-</w:t>
        <w:br/>
        <w:t>да жанры да заманның құбылмалылығына, әдебиетке ірі тұлға-</w:t>
        <w:br/>
        <w:t>дардың келуіне байланысты әр түрді өзгерістерге ұшырап отырған.</w:t>
        <w:br/>
        <w:t>Алпысыншы жылдардан кейін қазақ әдебиетіндегі сюжеттік</w:t>
        <w:br/>
        <w:t>баллада жанрының дамуына сүбелі үлес қосқан Қайнекей мен</w:t>
        <w:br/>
        <w:t>Кеңшілік болса, лирикалық баллада жанрының қанаттануына</w:t>
        <w:br/>
        <w:t>еңбек сіңірген Ғафу мен Жұмекен дер едік.</w:t>
        <w:br/>
        <w:t>Жұмекеннің балладаларында дүниедегі құбылысты тек сыр-</w:t>
        <w:br/>
        <w:t>тынан ғана бақыламайды, көбіне-көп ішкі жан әлемінің та-</w:t>
        <w:br/>
        <w:t>биғатына бойлап, тереңіне сүңгітеді. Ақын балладаларындағы</w:t>
        <w:br/>
        <w:t>шынайылық, шебер қолмен өрілген қамшыдай эстетикалық кон-</w:t>
        <w:br/>
        <w:t>цепция мен «ой түбінде жатқан сөздердегі» философиялық</w:t>
        <w:br/>
        <w:t>тереңдік оқырманды табиғаттағы құбылыстың драмалық қай-</w:t>
        <w:br/>
        <w:t>шылыққа толы құдіретіне еріксіз үңілтеді. Ақын балладаларын-</w:t>
        <w:br/>
        <w:t>да Адам - Табиғат - Өмір сияқты философиялық ұғымдарды</w:t>
      </w:r>
    </w:p>
    <w:p>
      <w:r>
        <w:t>біртұтас диалектикалық байланыста қарастырады:</w:t>
        <w:br/>
        <w:t>Соғыс. Боран. Өзге түгіл, жылқы үсіп,</w:t>
        <w:br/>
        <w:t>Жел мен дала жатып алды жұлқысып.</w:t>
        <w:br/>
        <w:t>Бүрді ауылды,</w:t>
        <w:br/>
        <w:t>Бурсең қағып бітуге</w:t>
        <w:br/>
        <w:t>Қасқыры мен қарақшысы бір түсін...</w:t>
        <w:br/>
        <w:t>Ауыз үйде сондай қара бір түнде</w:t>
        <w:br/>
        <w:t>Сиыр тұрды қос бүйірі бүлкілдеп,</w:t>
        <w:br/>
        <w:t>Төнді біреу терезеден түнеріп,</w:t>
        <w:br/>
        <w:t>Көрді біреу сыртқы есіктің кілтін кеп.</w:t>
        <w:br/>
        <w:t>Қос босаға бүйір құлап солқылдап,</w:t>
        <w:br/>
        <w:t>Ашты есікті бір жезтырнақ қол тырнап.</w:t>
        <w:br/>
        <w:t>Қара пиғыл қара жел боп кірді үйге,</w:t>
        <w:br/>
        <w:t>Қара боран ойнады үйге толқын боп.</w:t>
        <w:br/>
        <w:t>Қара, қара... бәрі қара боп кетті...</w:t>
        <w:br/>
        <w:t>Қара кісі қара сиырды ап кетті...</w:t>
        <w:br/>
        <w:t>Аирикалық өлеңдердегі басты тұлға - «лирикалық қаһарман»,</w:t>
        <w:br/>
        <w:t>яғни басқа сөзбен айтқанда, лирикалық «мен». Гегельдің ай-</w:t>
        <w:br/>
        <w:t>121</w:t>
        <w:br/>
        <w:t>Амангелді КЕҢШІЛІКҰЛЫ</w:t>
        <w:br/>
        <w:t>туынша, «лирикалық өлеңнің нақ ортасында жырдың бүкіл бі-</w:t>
        <w:br/>
        <w:t>тім-болмысын әйгілейтін нақты субьект ретінде ақындық</w:t>
        <w:br/>
        <w:t>«мен» жатуға тиіс. Сонымен қатар кез келген лирикалық өлең</w:t>
        <w:br/>
        <w:t>(әлең-сезім-ой%сюжетч-композиция-ақиқат) негізінде құ-</w:t>
        <w:br/>
        <w:t>рылып, ақынның «көңіл жүрегінің сүзгісінен» (Гегель) таза да</w:t>
        <w:br/>
        <w:t>табиғи күйінде шыққанда ғана әрлене түседі.</w:t>
        <w:br/>
        <w:t>Поэзиядағы интеллектуалдық ойлаудың әдібін дұрыс тара-</w:t>
        <w:br/>
        <w:t>зылай алмаған кейбір ақындар лирикалық өлеңдеріндегі басты</w:t>
        <w:br/>
        <w:t>салмақты бұлыңғыр ойға салып, шала-жансар ақиқаттың аула-</w:t>
        <w:br/>
        <w:t>сынан ұзап кете алмай жүр. Соның кесірінен соңғы он шақты</w:t>
        <w:br/>
        <w:t>жылдың ішінде (өлең-сезім-ғой) негізінде ғана құрылған жерде</w:t>
        <w:br/>
        <w:t>тиянағы жоқ, абстракциялы, сырты жылтыр, іші бұлыңғыр, дол-</w:t>
        <w:br/>
        <w:t>бар аналогиядан тұратын, логикалық үйлесімдіктен ада, сезім</w:t>
        <w:br/>
        <w:t>қылын шерте алмайтын өлеңдер тасқынының қаптап кеткендігі</w:t>
        <w:br/>
        <w:t>соншама, тіпті солардың бәрін жинап алып көрмеге қоярлықтай.</w:t>
        <w:br/>
        <w:t>Жұмекеннің лирикалық өлеңдеріндегі жырдың өне бойын-</w:t>
        <w:br/>
        <w:t>дағы ішкі қоңыр ырғақ, адамның жүрек түкпірінен үн тартып,</w:t>
        <w:br/>
        <w:t>сыршыл әлемінің тұңғиығына терең бойлатып, тау суын-</w:t>
        <w:br/>
        <w:t>дай таза да табиғи қасиетімен көңіліңді баурайды. Ақынның</w:t>
        <w:br/>
        <w:t>өлеңдерін оқып отырғанда «автордың айтпағы не?» деген сауал</w:t>
        <w:br/>
        <w:t>туындамайды. Сіздің алдыңызда бар сырын жасырмай ақын өзі</w:t>
        <w:br/>
        <w:t>сөз алады:</w:t>
        <w:br/>
        <w:t>Алдыңа қарап кері кет,</w:t>
        <w:br/>
        <w:t>Артыңа қарап өскенше...</w:t>
        <w:br/>
        <w:t>Шеге, шеге!</w:t>
        <w:br/>
        <w:t>Жұрт не десе - о десін,</w:t>
      </w:r>
    </w:p>
    <w:p>
      <w:r>
        <w:t>Сөз жүйесін, өз иесін табады із,</w:t>
        <w:br/>
        <w:t>Өткен күннің суырып ап шегесін</w:t>
        <w:br/>
        <w:t>Келер күннің тақтасына қағамыз.</w:t>
        <w:br/>
        <w:t>жжж</w:t>
        <w:br/>
        <w:t>Қойдан құлап өлді ер жігіт,</w:t>
        <w:br/>
        <w:t>ал қорқақ</w:t>
        <w:br/>
        <w:t>Жолбарыстың жонын қыстап жүр аман.</w:t>
        <w:br/>
        <w:t>122</w:t>
        <w:br/>
        <w:t>ҚАЗАҚ ЖЫРЫНЫҢ ТҰҢҒИЫҒЫ</w:t>
        <w:br/>
        <w:t>«Адам баласы өмірге әлденеше рет қайтып оралады» деген</w:t>
        <w:br/>
        <w:t>ежелден келе жатқан ескі ұғым бар. Шамасы, бұл ұғым адамның</w:t>
        <w:br/>
        <w:t>санасында оның жанын рухтың жалыны шарпыған күні туса</w:t>
        <w:br/>
        <w:t>керек. Бәлкім, сондықтан ба екен, күлуден бұрын мына жалған</w:t>
        <w:br/>
        <w:t>дүниеге келген сәтте-ақ ең әуелі жылауды үйренген Адам Ата</w:t>
        <w:br/>
        <w:t>мен Хауа Ана ұрпақтарының бойын сонау ықылым заманнан</w:t>
        <w:br/>
        <w:t>бері бір ұлы сезімнің құдіретті рухы билеп келеді. Пенденің</w:t>
        <w:br/>
        <w:t>көрер қызығы мен дәм-тұзы таусылып, тәні көміліп, күлге айна-</w:t>
        <w:br/>
        <w:t>жып, оның өзі қара жерге қорек болғанымен, рухы өлмей, мәңгі</w:t>
        <w:br/>
        <w:t>жасай береді.</w:t>
        <w:br/>
        <w:t>Ұлтымыздың жаны жыртысқа түскен сын сағаттарда, сол</w:t>
        <w:br/>
        <w:t>рухтың құдіреті арқылы аруағымызға сиынып, аруақтап ат-</w:t>
        <w:br/>
        <w:t>тандап, кемел келешегіміз үшін «тебінгінің астынан ала балта</w:t>
        <w:br/>
        <w:t>суырып, тепсініп келмеп» пе едік? Пенденің хайуаннан басты</w:t>
        <w:br/>
        <w:t>айырмашылығы да рухының қаншалықты биік болғанымен өл-</w:t>
        <w:br/>
        <w:t>шенетін болса керек.</w:t>
        <w:br/>
        <w:t>Ең алғаш қара үңгірде неандерталь адамның тасқа қашап</w:t>
        <w:br/>
        <w:t>салған шатпақ суреті сезімнің қалың түкпірінде ұйықтап қалған</w:t>
        <w:br/>
        <w:t>рухты оятып, әлемдегі ғаламат туындылардың дүниеге келуіне,</w:t>
        <w:br/>
        <w:t>екі аяқты тіршілік иесінің сұлулық жөніндегі дүниетанымы-</w:t>
        <w:br/>
        <w:t>ның қалыптасуына мұрындық болды. Осыдан аттай бір ғасыр</w:t>
        <w:br/>
        <w:t>бұрын орыстың ұлы жазушысы Достоевский «Дүниені сұлулық</w:t>
        <w:br/>
        <w:t>құтқарып қалады» деп жазған-тын. Біздіңше, сол сұлулық адам</w:t>
        <w:br/>
        <w:t>рухының биіктігін, жан дүниесінің тазалығы мен әдемілігін әй-</w:t>
        <w:br/>
        <w:t>гілейтін ұлы өнер болса керек.</w:t>
        <w:br/>
        <w:t>Әлемнің құрылысы туралы бондық ілім бойынша, дүние үш</w:t>
        <w:br/>
        <w:t>ортадан құрылған: құдайлардың аспандық аймағы - ақ түсті,</w:t>
        <w:br/>
        <w:t>адамдардың жер бетіндегі аймағы - қызыл түсті және су рух-</w:t>
        <w:br/>
        <w:t>117</w:t>
        <w:br/>
        <w:t>ЖҮРЕК СӨЗІ</w:t>
        <w:br/>
        <w:t>Ақ самалдар, аңқыған ақ самалдар,</w:t>
        <w:br/>
        <w:t>Ақ самалдар, ақ бұлақ ақша қарлар.</w:t>
        <w:br/>
        <w:t>Тырна даусын шақырып,</w:t>
        <w:br/>
        <w:t>Омырауымнан</w:t>
        <w:br/>
        <w:t>Ойнақ салып барасың, пәтшағарлар.</w:t>
        <w:br/>
        <w:t>Ақ самалдар, аңқыған ақ жаңбырлар,</w:t>
      </w:r>
    </w:p>
    <w:p>
      <w:r>
        <w:t>Ақ жаңбырлар, толқыған тоғжан қырлар.</w:t>
        <w:br/>
        <w:t>Менің қара сабаудай кірпігімнен,</w:t>
        <w:br/>
        <w:t>Сатырлатып сапырдың маржан қыруар.</w:t>
        <w:br/>
        <w:t>Ей, ақ жаңбырлар.</w:t>
        <w:br/>
        <w:t>Төлеген өлеңдерінің құлақкүйі сағыныш болғандықтан, ол</w:t>
        <w:br/>
        <w:t>адамның ұлылығын, ойының даналығын, махаббатының баянды-</w:t>
        <w:br/>
        <w:t>дығын осы бір сезімнің ақыл-таразысына салып өлшейді. Оның</w:t>
        <w:br/>
        <w:t>барлық арман-мұраты сағыныш сезімінің бесігіне құндақталған.</w:t>
        <w:br/>
        <w:t>«Сағыныш» атты өлеңдер топтамасында бұл алапат сезім</w:t>
        <w:br/>
        <w:t>буырқанып, теңіздей толқып, таулардай асқақтап кетеді. Дүние-</w:t>
        <w:br/>
        <w:t>ге деген ынтызарлығыңызды тірілтіп, өмірге деген құштар-</w:t>
        <w:br/>
        <w:t>лығыңды оятатын ақын жырларындағы Аапылдап жанған</w:t>
        <w:br/>
        <w:t>сағыныштың оты жүрегіңді шарпиды. Өлеңінің біссімілләсін</w:t>
        <w:br/>
        <w:t>«Сағындым, жаным, мен сені!» деп бастап, жан сырын айтып,</w:t>
        <w:br/>
        <w:t>алдыңда ақтарылып сала берген ақ жүректі ақын бірден сенің</w:t>
        <w:br/>
        <w:t>сырласыңа, мұңдасыңа айналып қоя береді.</w:t>
        <w:br/>
        <w:t>Үмітке толы, армандай толы әр жерде бір түп қарағай,</w:t>
        <w:br/>
        <w:t>Сағынбай жүрсе қалуы мүмкін жамырасуға жарамай.</w:t>
        <w:br/>
        <w:t>Биікте тұрған таулар да мынау нұрына таңның боялған,</w:t>
        <w:br/>
        <w:t>Сені мен менің ғасырлар күткен сағынышымнан оянған.</w:t>
        <w:br/>
        <w:t>Балалар бізді сағынған, жаным, арманның аңсап биігін,</w:t>
        <w:br/>
        <w:t>Әжелер бізді сағынған, жаным, талдырып асқар иығын.</w:t>
        <w:br/>
        <w:t>Көкірегінде сағыныш барда мұрат та сенде бар, жаным,</w:t>
        <w:br/>
        <w:t>Алдыңда тұрған қыраттың саған көрінбей жатқан ар жағын.</w:t>
        <w:br/>
        <w:t>131</w:t>
        <w:br/>
        <w:t>ЖҮРЕК СӨЗІ</w:t>
        <w:br/>
        <w:t>күнгі дарияның асау толқынындай алапат күші бар қуатты по-</w:t>
        <w:br/>
        <w:t>эзия. Оның өлеңдерінде басқа ақындардың ешқайсысында да</w:t>
        <w:br/>
        <w:t>кездеспейтін дүниеге деген ерекше бір сағыныш бар. Жаны-</w:t>
        <w:br/>
        <w:t>ңызды жұмбақ сиқырымен арбайтын сағыныш құдіреті ақынның</w:t>
        <w:br/>
        <w:t>барлық өлеңдерінде кездеседі:</w:t>
        <w:br/>
        <w:t>Өтті ғой, сәулем, ай талай,</w:t>
        <w:br/>
        <w:t>Көрмедім қанша өзіңді,</w:t>
        <w:br/>
        <w:t>Қайталай берем, қайталай,</w:t>
        <w:br/>
        <w:t>Сүйемін деген сөзіңді.</w:t>
        <w:br/>
        <w:t>Қайтейін, жаным аңсады,</w:t>
        <w:br/>
        <w:t>Сабыр да керек десек те.</w:t>
        <w:br/>
        <w:t>Сағынған көздің моншағы</w:t>
        <w:br/>
        <w:t>Шашылып жатыр төсекте.</w:t>
        <w:br/>
        <w:t>Төлеген өлеңдеріндегі сағыныштың жалыны тұла бойыңды</w:t>
        <w:br/>
        <w:t>балқытып, ақынның жыр шанағынан төгілген жібек әуеннің</w:t>
        <w:br/>
        <w:t>ырғағы Құранның мақамындай, жүрегіңді елжіретіп жібереді.</w:t>
        <w:br/>
        <w:t>Оның жыр әлемімен сырласқан сайын адамдардың жүрегін</w:t>
        <w:br/>
        <w:t>жылытатын армандардың, Жер мен Аспанды аймалаған ма-</w:t>
        <w:br/>
        <w:t>хаббат сәулесінің, бүршік атқан бақыт пен көктеген мұраттар-</w:t>
        <w:br/>
        <w:t>дың, қызғалдақтай құлпырған тіршіліктің сағыныш құдіреті-</w:t>
        <w:br/>
        <w:t>нен жаратылғанына шәк келтіре алмайсың. Поэзия төресі бұл</w:t>
        <w:br/>
        <w:t>шындыққа сізді жалаң ұран, жадағай пафоспен емес, жүрегі-</w:t>
        <w:br/>
        <w:t>нің отымен, көкірегі ыстық дүниені еміреніп сүйген махаб-</w:t>
      </w:r>
    </w:p>
    <w:p>
      <w:r>
        <w:t>батының пәктігімен, тасқа тұнған теңіздің тамшысындай әдемі</w:t>
        <w:br/>
        <w:t>тазалығымен, асқар таудай арманының биіктігімен сендірте-</w:t>
        <w:br/>
        <w:t>ді. Ол біздің бәрімізге таныс ұғымдарға ғажайып сыр бітіреді.</w:t>
        <w:br/>
        <w:t>(Айтпақшы, Аийдроның «Искусствоның мәні- көзтаныс, дағды-</w:t>
        <w:br/>
        <w:t>ды нәрсеге табан асты ғажайып сыр беруінде, екінші жағынан,</w:t>
        <w:br/>
        <w:t>сол ғажайыпты көзтаныс, дағдылы сырмен көмкеруінде» деп</w:t>
        <w:br/>
        <w:t>айтатыны бар).</w:t>
        <w:br/>
        <w:t>127</w:t>
        <w:br/>
        <w:t>Амангелді КЕҢШІЛІКҰЛЫ</w:t>
        <w:br/>
        <w:t>Ақырғы демі қалғанша адамдардың бәрін сүйіп өтуге ант</w:t>
        <w:br/>
        <w:t>берген Төлеген поэзиясы сағыныш сезімін ғажайып сырмен</w:t>
        <w:br/>
        <w:t>көмкеріп, оны жыр әлемінің асқар шыңына көтере алған ұлы-</w:t>
        <w:br/>
        <w:t>дығымен құдіретті. «Ақжүректі Адам! Мәрттік пен ардан</w:t>
        <w:br/>
        <w:t>жасалған, Мен сендер үшін көз жұмбай барам құрбанға» деп</w:t>
        <w:br/>
        <w:t>сөзімен емес, дүниеге ынтызар жүрегінің адалдығымен серт</w:t>
        <w:br/>
        <w:t>берген ақын өлеңінен Рух жанартауынан жаралған батырдың</w:t>
        <w:br/>
        <w:t>мінезін көресің.</w:t>
        <w:br/>
        <w:t>Жолдар, жолдар, мені алыс апарыңдар,</w:t>
        <w:br/>
        <w:t>Апарыңдар, ұзаққа сапарым бар.</w:t>
        <w:br/>
        <w:t>Қаламдаймын мен әлі ұшталмаған,</w:t>
        <w:br/>
        <w:t>Өткізіңдер шөлдерден құс қонбаған,</w:t>
        <w:br/>
        <w:t>Сын тақпасын дос түгіл, дұшпан маған.</w:t>
        <w:br/>
        <w:t>Қайғың болса тартайын тақсіретін,</w:t>
        <w:br/>
        <w:t>Гұмыр болса көрейін пәк сүретін.</w:t>
        <w:br/>
        <w:t>Пәк сүретін ғұмырға кез болайын,</w:t>
        <w:br/>
        <w:t>Әйтеуір мен тынымсыз қозғалайын.</w:t>
        <w:br/>
        <w:t>Өмірдің қиындықтарымен алысып, Уақытқа да бағынғысы</w:t>
        <w:br/>
        <w:t>келмей, тағдырымен де арпалысқан Төлеген поэзиясында жау-</w:t>
        <w:br/>
        <w:t>дың бетін қайтару үшін қиқу салып, ахахаулап аттанған баһа-</w:t>
        <w:br/>
        <w:t>дүрлердің бойындағыдай жігер мен қайраттың тасқыны мол.</w:t>
        <w:br/>
        <w:t>Түн отындай жүйіткіген ақын өмір жолында кездескен кедергі-</w:t>
        <w:br/>
        <w:t>лердің бірде-біреуіне мойымай, қайта оны мазақ қылғандай</w:t>
        <w:br/>
        <w:t>етіп, кәне, менімен алысып көріңдер деп сақ-сақ күлгендей</w:t>
        <w:br/>
        <w:t>болады. Қорқып-үрку түгіл, егер қиянатқа бастасаң, теңізді</w:t>
        <w:br/>
        <w:t>әкеліп, сен жаққан отқа құямын деп жалғанға сес көрсетіп, ба-</w:t>
        <w:br/>
        <w:t>сын июдің орнына оған мінез көрсетіп, тәкаппарлана қарайды.</w:t>
        <w:br/>
        <w:t>Міне, сондықтан да табиғатпен бетпе-бет келгенде сырласқан</w:t>
        <w:br/>
        <w:t>кездегі оның ағынан ақтарылып айтқан мына бір жыр жол-</w:t>
        <w:br/>
        <w:t>дарынан Төлегенге ғана жарасатын батылдық пен ақындық</w:t>
        <w:br/>
        <w:t>шабаттың самалы соғады:</w:t>
        <w:br/>
        <w:t>Дапылдаған менің ыстық лебізім</w:t>
        <w:br/>
        <w:t>Тас тәніңді тұрған сенің жұмсартып.</w:t>
        <w:br/>
        <w:t>128</w:t>
        <w:br/>
        <w:t>Амангелді КЕҢШІЛІКҰЛЫ</w:t>
        <w:br/>
        <w:t>САҒЫНЫШТАН ЖАРАЛҒАН АҚЫН</w:t>
        <w:br/>
        <w:t>Өмірге ғашық болмаған адамнан ақын шықпайды. Шай-</w:t>
      </w:r>
    </w:p>
    <w:p>
      <w:r>
        <w:t>ыр болу үшін мына шексіз дүниені бар жан-тәніңмен құлай</w:t>
        <w:br/>
        <w:t>сүю керек. Пенде баласының асыл ойлары мен сұлу сезімдері</w:t>
        <w:br/>
        <w:t>ақындық жүректе гүлдеп, бүршік ататындықтан, әлемді адал</w:t>
        <w:br/>
        <w:t>махаббатымен сүйген адамға ғана өмір құшағын жайып, сыр</w:t>
        <w:br/>
        <w:t>сандығының талай құпиясын ашады. Сөз патшасы өлең өнер-</w:t>
        <w:br/>
        <w:t>дің босағасынан келін болып именіп аттағанда мына айдай</w:t>
        <w:br/>
        <w:t>әлемге сүйіспеншіліктің көзімен қараған. Өлеңді айтасыз-ау,</w:t>
        <w:br/>
        <w:t>сол құдіретті өнердің өзін де өмірді сүйген адамдық сезімнің</w:t>
        <w:br/>
        <w:t>сүйіспеншілігі туғызған жоқ па еді?!</w:t>
        <w:br/>
        <w:t>Дүниені сүйген адамның бойында Аллаға деген шексіз са-</w:t>
        <w:br/>
        <w:t>ғынышы оянды, жүрегінде өлең оты тұтанып, ұлы Жарату-</w:t>
        <w:br/>
        <w:t>шымен ойша сырласып, мұңын шағып, оны тереңірек тануға</w:t>
        <w:br/>
        <w:t>мүмкіндік алды. Міне, осылайша мәртебелі поэзия адамның</w:t>
        <w:br/>
        <w:t>Алладан кейінгі ең жақын сырласына айналды. Жалғыздықтан</w:t>
        <w:br/>
        <w:t>жалығып, мына бес күндік жалғаннан түңіліп, имандылық-</w:t>
        <w:br/>
        <w:t>тың мейірімді шуағын сағынған адамның шөлін тек өлеңнің</w:t>
        <w:br/>
        <w:t>мөлдір бұлағы ғана қандыра алатыны сондықтан болса керек.</w:t>
        <w:br/>
        <w:t>Қазақ әдебиетіндегі сондай таза бұлақтардың бірі - Төлеген</w:t>
        <w:br/>
        <w:t>Айбергеновтің поэзиясы. Отызға да толмай опат болған ақынды</w:t>
        <w:br/>
        <w:t>қыршын кетті деп айтуға да обалсынады екенсің. Алайда, дәм-</w:t>
        <w:br/>
        <w:t>тұзының тым ерте таусылғанына қарамастан, Төлеген өлеңдері</w:t>
        <w:br/>
        <w:t>жастыққа тән албырттығымен және соған қарамастан өмір ту-</w:t>
        <w:br/>
        <w:t>ралы танымының тереңдігімен Һәм сыршылдығымен, тұнығы</w:t>
        <w:br/>
        <w:t>дайданбаған тазалығымен дараланатын, әдебиетіміздегі ерекше</w:t>
        <w:br/>
        <w:t>құбылыс болған, ғасырдан-ғасырға жасай беретін жасампаз по-</w:t>
        <w:br/>
        <w:t>эзия; адамды өмірге ғашық қылдырып, іңкәр сезіміне енін тақ-</w:t>
        <w:br/>
        <w:t>қан сыршыл поэзия және сонымен қатар жырларында дауыл</w:t>
        <w:br/>
        <w:t>126</w:t>
        <w:br/>
        <w:t>Амангелді КЕҢШІЛІКҰЛЫ</w:t>
        <w:br/>
        <w:t>тарының төменгі дүниесі - көк түсті. Формасы да, ақиқатқа</w:t>
        <w:br/>
        <w:t>жататындығы да жоқ дүниеде болмыс пен болмыссыздықтың</w:t>
        <w:br/>
        <w:t>екі ортасынан тамаша адам пайда болып, ол «жаратылған нақты</w:t>
        <w:br/>
        <w:t>ие» атана бастаған.</w:t>
        <w:br/>
        <w:t>«Жаратылған нақты иенің» бүгінгі кең сарайда салтанат</w:t>
        <w:br/>
        <w:t>құрып, кемелденген ұрпақтары он сегіз мың ғалам жаратыл-</w:t>
        <w:br/>
        <w:t>ғаннан бері сандаған ғасыр озып, жүздеген ұрпақ алмасса да,</w:t>
        <w:br/>
        <w:t>құдіретті өнердің альмаматері іспетті ұлы рухты жоғалтқан жоқ.</w:t>
        <w:br/>
        <w:t>Өнердегі дара тұлғаның дүниеге ақын көзімен қарайтындығын-</w:t>
        <w:br/>
        <w:t>да бір үлкен заңдылық бар әйтеуір. Ананың құрсағынан шығып,</w:t>
        <w:br/>
        <w:t>Табиғат-Ананың тал бесігінде тербетілетін Алланың рухани</w:t>
        <w:br/>
        <w:t>тірегінің туғанда дүние бесігін ашатын баянды серігі- Өлең.</w:t>
        <w:br/>
        <w:t>Ақын дүниеге жылап келгенімен қоса, періште сезімімен өзге</w:t>
        <w:br/>
        <w:t>жанның көңіл көктемінің көкжиегін керемет әсердің бесігіне</w:t>
        <w:br/>
        <w:t>бөлеп, адамның рухани әлемінде бұғып жатқан «көзге көрін-</w:t>
        <w:br/>
        <w:t>бейтін дүниесін» (Ж.Ж. Руссо) іздеп, жанын қоярға жер тап-</w:t>
        <w:br/>
        <w:t>пай шарқ ұрады. Ақын пайғамбарлықты Құдайдан сұрап алмай-</w:t>
        <w:br/>
        <w:t>ды, ол қасиетті адамның бойына Тәңірдің өзі дарытары хақ.</w:t>
        <w:br/>
        <w:t>Өлеңдерінде өзге ақындарға ұқсамайтын дара мінезі мен ой-</w:t>
        <w:br/>
        <w:t>лау диалектикасы бар, өнерді өмірге балаған қамшының сабын-</w:t>
        <w:br/>
        <w:t>дай тым қысқа ғұмырында поэзияның рухын бір мысқалдай да</w:t>
        <w:br/>
        <w:t>төмендетпей, өнердегі арзандықпен күресіп өткен Жұмекен</w:t>
        <w:br/>
        <w:t>Нәжімеденовтің шығармаларын оқып шыққан соң осындай бір</w:t>
        <w:br/>
        <w:t>ойдың тұңғиығына баттым.</w:t>
      </w:r>
    </w:p>
    <w:p>
      <w:r>
        <w:t>Жұмекеннің жыр әлеміндегі дара бітім-болмысы мен өзіндік</w:t>
        <w:br/>
        <w:t>қолтаңбасы төңірегінде әлі де пікір тиегі кең көлемде ағытыла</w:t>
        <w:br/>
        <w:t>қойған жоқ. Ақынның өлеңдеріндегі интеллектуалдық ой са-</w:t>
        <w:br/>
        <w:t>рыны, әдебиеттің ыстығы мен суығына өз жанын аямай тоса-</w:t>
        <w:br/>
        <w:t>тын өр мінезі оқырманның көзіне көбіне-көп Достоевскийді</w:t>
        <w:br/>
        <w:t>елестетеді. Біз осы жерде Достоевский есімін қызыл сөзге қы-</w:t>
        <w:br/>
        <w:t>зыққандықтан ғана айтып отырған жоқпыз. Достоевский шы-</w:t>
        <w:br/>
        <w:t>ғармалары мен Жүмекен поэзиясын салғастыра отырып, ұлы</w:t>
        <w:br/>
        <w:t>жазушының «Бесы» атты романы мен ұлы ақынның «Алдар-</w:t>
        <w:br/>
        <w:t>көсе немесе диалогтар» атты поэма-пародиясының арасынан</w:t>
        <w:br/>
        <w:t>бір ұлы үндестіктің сырын аңғардық.</w:t>
        <w:br/>
        <w:t>118</w:t>
        <w:br/>
        <w:t>ЖҮРЕК СӨЗІ</w:t>
        <w:br/>
        <w:t>бәріне сездірту үшін ол дәл осылай жасындай жарқ ете қалып,</w:t>
        <w:br/>
        <w:t>дүниеден өте шығуы тиіс болатын. Ақын өлген жоқ. Ол біздің</w:t>
        <w:br/>
        <w:t>қолымыз жете алмайтын, өзі аңсаған сағынышының биігінде</w:t>
        <w:br/>
        <w:t>мәңгілікке қалып қойды.</w:t>
        <w:br/>
        <w:t>Төлегеннің өлеңдерін оқыған сайын біздің бәріміз де алыстан</w:t>
        <w:br/>
        <w:t>қол бұлғап шақырғанымен ешкім таба алмай жүрген, ақынның</w:t>
        <w:br/>
        <w:t>жүрегіндей кең әрітаза бір жұмбақ әлемге кетіп қалғымыз келеді.</w:t>
        <w:br/>
        <w:t>Ол жұмбақ әлемнің аты - Сағыныш.</w:t>
        <w:br/>
        <w:t>137</w:t>
        <w:br/>
        <w:t>Амангелді КЕҢШІЛІКҰЛЫ</w:t>
        <w:br/>
        <w:t>Жазира белдер қуанышыңды болмасын мәңгі шектемек,</w:t>
        <w:br/>
        <w:t>Алдыңнан орман кес-кестеп шықса сағынышыңмен көктеп өт.</w:t>
        <w:br/>
        <w:t>Мен мұны саған жазып отырмын арманымды орап сезімге,</w:t>
        <w:br/>
        <w:t>Жан-жақтан түскен шұғыланың бәрін сағынып жүрген кезімде.</w:t>
        <w:br/>
        <w:t>Орыс ақыны Марина Цветаева: «Пушкин мені махабба-</w:t>
        <w:br/>
        <w:t>тымен баурап алды»; - десе, Төлеген Айбергеновтің поэзия-</w:t>
        <w:br/>
        <w:t>сы оқырманын сағынышымен жаулайды. Сағыныш жоқ жер-</w:t>
        <w:br/>
        <w:t>де махаббаттың да, бақтың да, адалдықтың да болмайтынына</w:t>
        <w:br/>
        <w:t>ақын жырларын оқып шыққан соң иланбасқа амалың кем. Ақын</w:t>
        <w:br/>
        <w:t>жырларындағы сағыныштың ізгі дірілі өлең мазмұнын байы-</w:t>
        <w:br/>
        <w:t>тып қана қоймай, оның пәлсапалық иірімін тереңдетіп жібере-</w:t>
        <w:br/>
        <w:t>ді. Өлеңнің формасы мен жазылу техникасында бір тал мін</w:t>
        <w:br/>
        <w:t>жоқ. Ақынның жүрегінен үзілген сағыныш моншақтары ақ па-</w:t>
        <w:br/>
        <w:t>раққа өңдеусіз, жонусыз сол табиғи қалпында шашылып түскен.</w:t>
        <w:br/>
        <w:t>Адамдардың бәрімен сағынып көріс, туған жеріңді, Отаның-</w:t>
        <w:br/>
        <w:t>ды әр кез сағынып жүр, армандарыңның орындалуын сағына</w:t>
        <w:br/>
        <w:t>күт. Сағынбай барсаң теңіз де сенің жастық шағыңдай тебі-</w:t>
        <w:br/>
        <w:t>ренбейді, таулар да алдыңнан асқақтап шықпайды, бауларға</w:t>
        <w:br/>
        <w:t>кіргенмен бұлбұлдың даусын есіте алмайсың. Әлемнің жұмбағы</w:t>
        <w:br/>
        <w:t>тек қана сағыныштың кілтімен ашылады. Айбергенов шығарма-</w:t>
        <w:br/>
        <w:t>шылығының формуласы - осы. Төлеген ақын оқушымен сыр-</w:t>
        <w:br/>
        <w:t>ласқан сайын сезімін сағыныштың мөлдір бұлағына бір батырып</w:t>
        <w:br/>
        <w:t>алады. Оның сағынышында шек жоқ. Апырмай, даладай шексіз</w:t>
        <w:br/>
        <w:t>сағыныш ақынның жұдырықтай жүрегіне қалайша емін-еркін</w:t>
        <w:br/>
        <w:t>сыйып кеткен:</w:t>
      </w:r>
    </w:p>
    <w:p>
      <w:r>
        <w:t>Ей, адамдар, айналайын туғандар!</w:t>
        <w:br/>
        <w:t>Жалғыз минут тыңдаңдар!</w:t>
        <w:br/>
        <w:t>Мен сендерге, көп болды, сыр шертпедім,</w:t>
        <w:br/>
        <w:t>Қазір түгел көкірегім өрт менің!</w:t>
        <w:br/>
        <w:t>Шартарапқа жүргеніммен жүз аттап,</w:t>
        <w:br/>
        <w:t>Бурын мұндай көрмеп едім ұзақтап.</w:t>
        <w:br/>
        <w:t>Бір сағыныш мәңгі бақи дос еткен,</w:t>
        <w:br/>
        <w:t>Қазір мені жұлып алды төсектен.</w:t>
        <w:br/>
        <w:t>132</w:t>
        <w:br/>
        <w:t>ЖҮРЕК СӨЗІ</w:t>
        <w:br/>
        <w:t>Өлеңнің әр шумағынан сағыныштың сазы есетін ақын поэ-</w:t>
        <w:br/>
        <w:t>зиясында ерекше бір қуат бар. Ол - басқа түскен қайғыға мо-</w:t>
        <w:br/>
        <w:t>йымайтын, қайта онымен тірескенде бел омыртқасын морт</w:t>
        <w:br/>
        <w:t>сындырып жіберетін күрескерлік қуат. Ол - адамды жеңіп,</w:t>
        <w:br/>
        <w:t>жігерін құм қылғысы келетін қасіретпен арпалысып, қолын</w:t>
        <w:br/>
        <w:t>қайырып, мойнын бұрап тастайтын батырлық қуат. Мыса-</w:t>
        <w:br/>
        <w:t>ды, «Апаларым» атты өлеңінде Төлегеннің күрескерлік және</w:t>
        <w:br/>
        <w:t>батырлық қуатының табиғаты жан-жақты ашылып, мейлінше</w:t>
        <w:br/>
        <w:t>шынайы кестеленген:</w:t>
        <w:br/>
        <w:t>Мен ұл ем. Сендер ең үш тамаша елік,</w:t>
        <w:br/>
        <w:t>Төртеуміз бір әкенің баласы едік.</w:t>
        <w:br/>
        <w:t>Төрт тағдыр қайғысы мен қуанышын</w:t>
        <w:br/>
        <w:t>Өстік біз бір омыраудан таласа еміп.</w:t>
        <w:br/>
        <w:t>Есейткен жетті күндер сыр ақтарып,</w:t>
        <w:br/>
        <w:t>Қалдым мен қоштасарда бір-ақ танып.</w:t>
        <w:br/>
        <w:t>Таралып шартарапқа жолдар шықты,</w:t>
        <w:br/>
        <w:t>Сендердің бұрымдарың сияқтанып.</w:t>
        <w:br/>
        <w:t>Кеттіңдер біздің үйден ұзатылып,</w:t>
        <w:br/>
        <w:t>Қатыгез қимастықты қыз аты қып.</w:t>
        <w:br/>
        <w:t>Сан түндер сағынышым көз ілдірмей,</w:t>
        <w:br/>
        <w:t>Жүгіріп сыртқа шықтым жүз атылып.</w:t>
        <w:br/>
        <w:t>Қазақ әдебиетіндегі жауһар жырлардың бірі болып санала-</w:t>
        <w:br/>
        <w:t>тын бұл лирикалық шығармада қайғыға мүжілмейтін, қайта тағ-</w:t>
        <w:br/>
        <w:t>дырдың тепкісін көрген сайын жігерлене түсетін Төлегеннің</w:t>
        <w:br/>
        <w:t>ақындық рухы мен мінезі ғана емес, сәбидің кіршіксіз жүрегін-</w:t>
        <w:br/>
        <w:t>дей тазалығының өрнегі де шынайы әрі табиғи суреттелген.</w:t>
        <w:br/>
        <w:t>Махаббаттың сәулесіне шомылған лирикалық шығарманың әр</w:t>
        <w:br/>
        <w:t>жолынан ақынның апаларын күтіп алқынған жүрегінен үзіліп</w:t>
        <w:br/>
        <w:t>түскен сағынышының көз жасы тамшылайды. Шартарапқа шық-</w:t>
        <w:br/>
        <w:t>қан жолдарды апаларының бұрымына теңеуі өлеңнің ішкі сти-</w:t>
        <w:br/>
        <w:t>хиялық қуатын одан сайын күшейтіп, ақын сезімінің сағыныш</w:t>
        <w:br/>
        <w:t>бояуын бұрынғыдан да бетер құлпырта түскен.</w:t>
        <w:br/>
        <w:t>133</w:t>
        <w:br/>
        <w:t>Амангелді КЕҢШІЛІКҰЛЫ</w:t>
      </w:r>
    </w:p>
    <w:p>
      <w:r>
        <w:t>Жалғыздық дерті өзегін өртеп, сағыныштың ауыр салмағы</w:t>
        <w:br/>
        <w:t>жанын жаншыса да, мергендердің қосына тастап кеткен қара-</w:t>
        <w:br/>
        <w:t>уылдай күйге түскен лирикалық қаһарман апаларының бақытын</w:t>
        <w:br/>
        <w:t>жеке басының қуанышынан артық санап, артық бағалайды:</w:t>
        <w:br/>
        <w:t>Кейде мен көлінде қап Қосабаның,</w:t>
        <w:br/>
        <w:t>Сендердің саулығыңа тост аламын.</w:t>
        <w:br/>
        <w:t>Бүгінде мені ұмытып кетсеңдер де,</w:t>
        <w:br/>
        <w:t>Бақытын ойлап басқа босағаның.</w:t>
        <w:br/>
        <w:t>Үзілмейтін үміт-дүниенің сағынышынан жаралған ақын ғана</w:t>
        <w:br/>
        <w:t>Дәл солай жырлай алса керек. Адамдардың бәрін сағынышымен</w:t>
        <w:br/>
        <w:t>аялағысы келіп тұратын және соған қалтқысыз сендіре алатын</w:t>
        <w:br/>
        <w:t>құдірет пен қасиет қазақ поэзиясында тек Төлегенде ғана бар.</w:t>
        <w:br/>
        <w:t>Қайғыдан басын мұнар шалған өлеңдерді Төлегеннен кездес-</w:t>
        <w:br/>
        <w:t>тіре алмайсың. Ол тіпті өлімнің өзіне қасқая қарап, онымен</w:t>
        <w:br/>
        <w:t>алысқысы, күш сынасқысы келген палуандай қайраттана тү-</w:t>
        <w:br/>
        <w:t>седі. Орыс ақыны Кольцов Пушкинге арнаған өлеңінде оны</w:t>
        <w:br/>
        <w:t>батырға теңепті. Төлеген Айбергенов те ажалы жетуі мүмкін</w:t>
        <w:br/>
        <w:t>найзағай оттары мен сатқандардың оқтарына пысқырып та қа-</w:t>
        <w:br/>
        <w:t>рамаған қазақтың батыры. Сондықтан да ол күн сайын теңіз</w:t>
        <w:br/>
        <w:t>боп ақтарылып, семсердей жарқылдап, ақ түгек ақпанда омыра-</w:t>
        <w:br/>
        <w:t>уын ашып тастап, Ажалдан қашудың орнына, қайта оған қарай</w:t>
        <w:br/>
        <w:t>алшаң-алшаң басып, қарсы жүреді. Сондықтан да ол:</w:t>
        <w:br/>
        <w:t>Өле берсін күншілдер күйігінде,</w:t>
        <w:br/>
        <w:t>Өз ғасырым өзімнің иінімде.</w:t>
        <w:br/>
        <w:t>Ақ жаңбырлар тоздырған тау секілді</w:t>
        <w:br/>
        <w:t>Мен өлемін өзімнің биігімде, -</w:t>
        <w:br/>
        <w:t>деп өлімді мойындамай, өмірді асқақтата жырлайды. Ақын-</w:t>
        <w:br/>
        <w:t>ның шығармашылық сарайына өлім аяғын аттап баса алмайды.</w:t>
        <w:br/>
        <w:t>Өйткені әр өлеңінен сағыныш сазы күмбірлеген Төлеген поз-</w:t>
        <w:br/>
        <w:t>зиясы - жасампаздықтың жыры, өлімді жеңіп келген өмірдің</w:t>
        <w:br/>
        <w:t>134</w:t>
        <w:br/>
        <w:t>Амангелді КЕҢШІЛІКҰЛЫ</w:t>
        <w:br/>
        <w:t>ПАРАСАТ МАЙДАНЫ</w:t>
        <w:br/>
        <w:t>(Эссе)</w:t>
        <w:br/>
        <w:t>Алтыншы сыныпқа көшетін жылы «Жүздесу» атты жинақ-</w:t>
        <w:br/>
        <w:t>тан, сол кездері халыққа танымал болып қалған бір топ қазақ</w:t>
        <w:br/>
        <w:t>жазушыларының шығармаларын оқып шыққан едім. Кітапта</w:t>
        <w:br/>
        <w:t>жарық көрген көркем туындылардың ішінен бір әңгіме ерек-</w:t>
        <w:br/>
        <w:t>ше әсер етіп, балалық көңілімде айрықша ізін қалдырып кетті.</w:t>
        <w:br/>
        <w:t>Әңгіменің аты «Оң қол» еді, авторы - Төлен Әбдіков.</w:t>
        <w:br/>
        <w:t>Шағын ғана әңгіме мені терең ойдың иіріміне тартып әкетіп,</w:t>
        <w:br/>
        <w:t>жүрегімнің қақпасын қайта-қайта қаққан бір мазасыз сезім ұзақ</w:t>
        <w:br/>
        <w:t>уақыт жаныма тыныштық бермей қойды. Жатсам да, тұрсам да</w:t>
        <w:br/>
        <w:t>көз алдымнан жауыздықтың жазықсыз құрбаны болған Алманың</w:t>
        <w:br/>
        <w:t>аянышты тағдыры кетпей тұрып алды.</w:t>
        <w:br/>
        <w:t>Әңгімеде кәмелет жасынан енді ғана асқан Алма есімді қыз-</w:t>
        <w:br/>
        <w:t>дың бұрын-соңды жұрт естімеген жаман сырқатқа шалдығып,</w:t>
        <w:br/>
        <w:t>психиатриялық ауруханаға түсіп, қалай қаза табатыны жас дә-</w:t>
        <w:br/>
        <w:t>Рігердің аузымен баяндалады. Науқасты жеке бақылауына ал-</w:t>
      </w:r>
    </w:p>
    <w:p>
      <w:r>
        <w:t>ған дәрігер жігіттің айтуынша, қалың ұйқының құшағына бат-</w:t>
        <w:br/>
        <w:t>қан шақта оны қылқындырып өлтірмек болып, қыздың оң қолы</w:t>
        <w:br/>
        <w:t>ақылға сыймайтын әрекет жасап, Құдай сақтап, байғұс бала ма-</w:t>
        <w:br/>
        <w:t>ңындағылардың араласуымен талай рет ажалдан аман қалған.</w:t>
        <w:br/>
        <w:t>Қыздың өзі болса бұл оқиғаны мүлде басқаша түсіндіреді. Алма:</w:t>
        <w:br/>
        <w:t>«Маған қастандық жасаған мынау, бұл менікі емес, мүлде бөтен</w:t>
        <w:br/>
        <w:t>қол, мені өлтіргісі келіп жүр»; - деп өзінің оң қолын көрсетеді.</w:t>
        <w:br/>
        <w:t>Мұны медицинада ішкі тұлғаның екіге жарылуы деп атайды.</w:t>
        <w:br/>
        <w:t>Яғни, бір дененің ішінде екі түрлі «жан иесі» кезектесіп не қа-</w:t>
        <w:br/>
        <w:t>тар өмір сүреді.</w:t>
        <w:br/>
        <w:t>Қанша түсініксіз көрінгенімен, өзін-өзі өлтіру ниеті қыздың</w:t>
        <w:br/>
        <w:t>миында бар болғанға ұқсайды. Шамасы, бұл - қалайда қанмен,</w:t>
        <w:br/>
        <w:t>138</w:t>
        <w:br/>
        <w:t>ЖҮРЕК СӨЗІ</w:t>
        <w:br/>
        <w:t>тұқым қуалап келген ниет. Алманың шешесі, ия әкесі, немесе</w:t>
        <w:br/>
        <w:t>аталарының бірі өзін-өзі өлтіруге әрекет еткен. Енді сол әрекет</w:t>
        <w:br/>
        <w:t>беймәлім заңдылықпен қыздың миына ұялап алып, өздерін өз-</w:t>
        <w:br/>
        <w:t>дері әлтіргілері келеді. Бірақ олардың өздері жоқ. Санасының</w:t>
        <w:br/>
        <w:t>иесі- қыз өлуге тиісті.</w:t>
        <w:br/>
        <w:t>Тосын оқиғаны баяндауымен үйіріп әкететін шығарманың</w:t>
        <w:br/>
        <w:t>қызығына шырмала бастағаннан-ақ көңілің қобалжып, әңгіме</w:t>
        <w:br/>
        <w:t>аяқталғанша бұйралау кекілі бар сұлу қыздың тезірек сауығып,</w:t>
        <w:br/>
        <w:t>бақытты өмірге оралуын бар ықыласыңмен тілеп отырасың.</w:t>
        <w:br/>
        <w:t>Басынан қайғының тұманы тарқамай қойған Алманы жақыны-</w:t>
        <w:br/>
        <w:t>рақ таныған сайын, қызға деген аяушылығың арта түседі. Дәрі-</w:t>
        <w:br/>
        <w:t>гер жігіт екеуінің арасында махаббатқа ұқсайтын беймәлім се-</w:t>
        <w:br/>
        <w:t>зімнің ұшқыны тұтанғанда, сол ұлы құдіреттің бейкүнә қызды</w:t>
        <w:br/>
        <w:t>ажалдан аман алып қалатынына сенгің келіп, үмітің арта түседі.</w:t>
        <w:br/>
        <w:t>Бірақ оқиға басқаша аяқталып, үкілеген үмітіміз ақталмай, қыз-</w:t>
        <w:br/>
        <w:t>дың санасына індеп алған зұлымдық ақыры көздеген мақсатына</w:t>
        <w:br/>
        <w:t>жетті. Оң қол қалың ұйқының құшағында жатқан Алманы қыл-</w:t>
        <w:br/>
        <w:t>қындырып өлтірді. Шығарманың кульминациясында дәрігердің</w:t>
        <w:br/>
        <w:t>айтып берген қайғылы оқиғасын тыңдаушы кейіпкер тамақ жеу</w:t>
        <w:br/>
        <w:t>үшін пышақ ұстаған оң қолына үрейлене қарап, жазушы қыз-</w:t>
        <w:br/>
        <w:t>ды өлтірген зұлымдықтың біздің де санамызға үстемдік етіп</w:t>
        <w:br/>
        <w:t>жүргенін емеурінмен білдіре кетеді.</w:t>
        <w:br/>
        <w:t>Әжемнің әдемі ертегілеріндей аяқталатын хикаяларды ұйып</w:t>
        <w:br/>
        <w:t>тыңдайтын сәбилік көңілім әңгіме авторынан басқаша мағы-</w:t>
        <w:br/>
        <w:t>надағы шындықты сағына күткен еді. Жазушы Әбдікұлы болса,</w:t>
        <w:br/>
        <w:t>балалық көңілімді мертіктіріп, әлі де біраз толғанта түсу үшін</w:t>
        <w:br/>
        <w:t>ой-орманның ішіне мені жападан-жалғыз тастап кетті. Енді</w:t>
        <w:br/>
        <w:t>ойданғанмен да не пайда? Тазалықтың символы Алма бәрібір</w:t>
        <w:br/>
        <w:t>өлді, зұлымдық жеңді. Ал өмір жалғасып жатыр...</w:t>
        <w:br/>
        <w:t>Қазақ прозасында құбылыс болған Төленнің осы бір шығар-</w:t>
        <w:br/>
        <w:t>масы туралы әдебиетімізде аз пікір айтылған жоқ. Әңгіменің</w:t>
        <w:br/>
        <w:t>көркемдік табиғатын қазақ сыншылары бізге дейін де талай мәр-</w:t>
        <w:br/>
        <w:t>те талдаған. Соған қарамастан, шығарманың идеялық концеп-</w:t>
        <w:br/>
        <w:t>циясын дұрыс түсінбегендіктен, оны толыққанды тануға әлі</w:t>
        <w:br/>
        <w:t>139</w:t>
      </w:r>
    </w:p>
    <w:p>
      <w:r>
        <w:t>ЖҮРЕК СӨЗІ</w:t>
        <w:br/>
        <w:t>музасы. Оның жырларынан жауды жеңіп келген батырдың</w:t>
        <w:br/>
        <w:t>көңіл күйіндей шаттық пен қуаныштың самалы соғады. Алай-</w:t>
        <w:br/>
        <w:t>да, жазушы Әбіш Кекілбайұлы дәл байқағанындай, «...бірақ бұл</w:t>
        <w:br/>
        <w:t>гүлге елтіген, көбелек қуған серуеншінің қуанышы емес, қиын-</w:t>
        <w:br/>
        <w:t>ды көрген, қайғы мен қасіреттің де ашы дәмін татып байқаған</w:t>
        <w:br/>
        <w:t>азамат адамның жүзеге асқан мақсаты мен орындалған арманы-</w:t>
        <w:br/>
        <w:t>ның қуанышы» (Әбіш Кекілбайұлы. Он екі томдық шығармалар</w:t>
        <w:br/>
        <w:t>жинағы. 10-том, «Өлке» баспасы, 1999. - 145-бет).</w:t>
        <w:br/>
        <w:t>Мойындауымыз керек! Төлеген Айбергенов - қазақ поэзия-</w:t>
        <w:br/>
        <w:t>сындағы батырлық рухты қайта тірілткен ақын. Сағыныштың</w:t>
        <w:br/>
        <w:t>шұғыласынан жаралған оның өлеңдеріндегі батырлық мінез ба-</w:t>
        <w:br/>
        <w:t>сыңдағы қайғының бұлтын серпіп-серпіп тастап, рухтандыра</w:t>
        <w:br/>
        <w:t>түседі. Ақынның поэзиясындағы нағыз батырға тән мәрттік пен</w:t>
        <w:br/>
        <w:t>кеңдіктің бояуын тілмен жеткізу мүмкін емес. Әсіресе бұл бояу</w:t>
        <w:br/>
        <w:t>оның «Бір тойым бар» атты лирикалық шығармасында айрық-</w:t>
        <w:br/>
        <w:t>ша құлпырып, жалт-жұлт етіп ерекше жарқырайды:</w:t>
        <w:br/>
        <w:t>Бір тойым болатыны сөзсіз менің,</w:t>
        <w:br/>
        <w:t>Дал қай күні екенін айта алмаймын.</w:t>
        <w:br/>
        <w:t>Бірақ... бірақ...</w:t>
        <w:br/>
        <w:t>Ешкімді де билетпей қайтармаймын.</w:t>
        <w:br/>
        <w:t>Онда ортаға тасталар ұран сондай:</w:t>
        <w:br/>
        <w:t>Қайта алмайды қартың да бір ән салмай.</w:t>
        <w:br/>
        <w:t>Жиырма бестің бәрін де сабылдыртам,</w:t>
        <w:br/>
        <w:t>Кемпірлерге қыз күнін сағындыртам.</w:t>
        <w:br/>
        <w:t>Сәбилерге ағаны үлгі етемін,</w:t>
        <w:br/>
        <w:t>Жеңгейлердің толтырам гулге етегін...</w:t>
        <w:br/>
        <w:t>Осы бір өлеңнің жан шыңырауында отызын да тойлай ал-</w:t>
        <w:br/>
        <w:t>май кеткен ақынның қаншама асыл арманы мен адамдардың</w:t>
        <w:br/>
        <w:t>бәріне сағыныш отының жылуын сыйлағысы келген қаншама</w:t>
        <w:br/>
        <w:t>биік мақсаты қалды десеңізші! Алысқа ұшып, биікте самғағысы</w:t>
        <w:br/>
        <w:t>келген ақынның мөп-мөлдір сезімі табиғи қалпында ақ параққа</w:t>
        <w:br/>
        <w:t>төгіліп түскен. Өмірге табиғи қалпында құйылып түскен бұл</w:t>
        <w:br/>
        <w:t>135</w:t>
        <w:br/>
        <w:t>Амангелді КЕҢШІЛІКҰЛЫ</w:t>
        <w:br/>
        <w:t>өлең әр жүректің есігін қағып, адамзат баласының бәрін Алла-</w:t>
        <w:br/>
        <w:t>ның нұрынан жаралған сағыныштың сәулесіне шомылдырғысы</w:t>
        <w:br/>
        <w:t>келеді. Мұндай сәбидің көз жасындай мөлтілдеген таза сезім</w:t>
        <w:br/>
        <w:t>Абай айтатын «адамзаттың бәрін бауырым» деп сүйетін жүрек-</w:t>
        <w:br/>
        <w:t>те ғана туады. Тыңдап көріңізші:</w:t>
        <w:br/>
        <w:t>Менің жарым бұл түні кірпік ілмей,</w:t>
        <w:br/>
        <w:t>Ақ көңілімен ақ қайың бүртігіндей,</w:t>
        <w:br/>
        <w:t>Омырауынан бір сәуір шайқап есіп,</w:t>
        <w:br/>
        <w:t>Ажырасқанды жүреді қайта қосып.</w:t>
        <w:br/>
        <w:t>Мен өзім де эн салам түн ауғанша,</w:t>
        <w:br/>
        <w:t>Менің жаным бұл күнге құмар қанша.</w:t>
        <w:br/>
        <w:t>Бәйге берем жығылған палуанға да,</w:t>
        <w:br/>
        <w:t>Адалдығы сезіліп тұрар болса...</w:t>
        <w:br/>
        <w:t>«Жанам» деген жүректердің бәріне от бергісі келіп, шуағын</w:t>
        <w:br/>
        <w:t>шашқан ақынның арманы қандай асқақ?! Бар жиған-тергенін</w:t>
      </w:r>
    </w:p>
    <w:p>
      <w:r>
        <w:t>бір тойға шашып жіберіп, Алладан қазанында бір асым ет қал-</w:t>
        <w:br/>
        <w:t>мауын жылап сұраған ақын жаны қандай кең әрі дархан?!</w:t>
        <w:br/>
        <w:t>Құйттай жүрегінде даланың шексіздігіндей армандар сығы-</w:t>
        <w:br/>
        <w:t>лысқан қайран ақын отызын да тойлай алмай қыршынынан</w:t>
        <w:br/>
        <w:t>қиылды. Ақынның өмірі мен шығармашылығына арналған «Бір-</w:t>
        <w:br/>
        <w:t>гемін мен сендермен» атты жинақтан Төлегеннің қалай қайтыс</w:t>
        <w:br/>
        <w:t>болғаны туралы достарының естеліктерін оқып шыққанымда,</w:t>
        <w:br/>
        <w:t>менің көз алдыма жаудың бетін қайтару үшін алысқа аттанып,</w:t>
        <w:br/>
        <w:t>сол жерде қаза тапқан жас батырдың бейнесі елестеді. Ұлы Бай-</w:t>
        <w:br/>
        <w:t>ронның мерт болған батырға арнап «Сен қаза таптың, бірақ</w:t>
        <w:br/>
        <w:t>сенің төгілген қаның жерде емес, енді біздің бойымызда ағып</w:t>
        <w:br/>
        <w:t>жатыр» деп айтқан сөздерін Төлегеннің рухына да бағыштау-</w:t>
        <w:br/>
        <w:t>ға әбден болады. Өйткені Төлеген Айбергеновті қара жердің</w:t>
        <w:br/>
        <w:t>қойнына тапсырғанымызға жарты ғасырға жуықтап қалса да,</w:t>
        <w:br/>
        <w:t>оның рухы мен сағыныштан жаралған жырлары бізбен бірге</w:t>
        <w:br/>
        <w:t>мәңгі жасап келеді. Әрине, ақынның қыршын кеткені өкінішті-</w:t>
        <w:br/>
        <w:t>ақ! Алайда сағыныш құдіретінің қандай болатынын адамдардың</w:t>
        <w:br/>
        <w:t>136</w:t>
        <w:br/>
        <w:t>Амангелді КЕҢШІЛІКҰЛЫ</w:t>
        <w:br/>
        <w:t>өтірікке негізделген қоғамның кінәсынан ғой. Егер оның ор-</w:t>
        <w:br/>
        <w:t>нында шындыққа негізделген әділ қоғам болса, өтірік сол сәтте</w:t>
        <w:br/>
        <w:t>әшкере болып, сіз айтқандай, бізге кекірейіп, жоғарыдан қарап</w:t>
        <w:br/>
        <w:t>сөйлей алмас еді...»</w:t>
        <w:br/>
        <w:t>Шығарманы оқи бастағаннан-ақ суреткер Әбдікүлының</w:t>
        <w:br/>
        <w:t>талай кітаптың шаңын жұтып, өз ақиқатын дәлелдеу үшін ай-</w:t>
        <w:br/>
        <w:t>тысатын ізгілік пен зұлымдықтың қисындарын бақайшағына</w:t>
        <w:br/>
        <w:t>дейін зерттегенін аңғарасың. Зұлымдықты жақтаған бейтаныс</w:t>
        <w:br/>
        <w:t>кейіпкердің хатын оқып, келтірген дәлелдерімен таныса бас-</w:t>
        <w:br/>
        <w:t>тағаныңда, кейде тіпті пенделік түйсігіңнің оның алдында жы-</w:t>
        <w:br/>
        <w:t>ғыла жаздайтыны да рас. Біраз уақыт өткеннен кейін оған бе-</w:t>
        <w:br/>
        <w:t>ретін ізгіліктің жауабын оқығаныңда, райыңнан қайтып, сол</w:t>
        <w:br/>
        <w:t>пенделік түйсігіңнің солқылдақтығынан үрейлене бастайсың.</w:t>
        <w:br/>
        <w:t>«Парасат майданы» күтпеген жерден қайғылы аяқталады.</w:t>
        <w:br/>
        <w:t>Ауыр қасіретті арқалап, жан азабын кешкен науқас ақырында</w:t>
        <w:br/>
        <w:t>ешқандай да бейтаныс хат жазушының жоқ екені, өзінің біресе</w:t>
        <w:br/>
        <w:t>ізгілік, енді бірде зұлымдық болып айтысып жүргені туралы ашы</w:t>
        <w:br/>
        <w:t>ақиқатқа көзі жетіп, өзіне-өзі қол салып өледі.</w:t>
        <w:br/>
        <w:t>Повестің басты кейіпкері қаза тапты. Бірақ рух тазалығы үшін</w:t>
        <w:br/>
        <w:t>болған шайқас әлі жалғасып жатыр. Зұлымдық салтанат құрып,</w:t>
        <w:br/>
        <w:t>үстемдігін жүргізіп тұрған замандағы парасат майданында сол</w:t>
        <w:br/>
        <w:t>ұлы ұрыста қиналып, азапқа түсетін бір жұмбақ әлем бар. Ол -</w:t>
        <w:br/>
        <w:t>адамның жаны. Жан өлген күні Ізгілік өледі. Өмір өледі. Біз</w:t>
        <w:br/>
        <w:t>өлеміз...</w:t>
        <w:br/>
        <w:t>жжж</w:t>
        <w:br/>
        <w:t>Өнерге үлкен дайындықпен келген Төлен Әбдікұлы «Оң</w:t>
        <w:br/>
        <w:t>қол» әңгімесін жиырмадан асқан шағында жазып, әдебиет әле-</w:t>
        <w:br/>
        <w:t>мін дүр сілкіндірді. Ал «Парасат майданы» секілді кемел туын-</w:t>
        <w:br/>
        <w:t>ды қаламгердің қаламынан алпысқа жақындап қалған шағын-</w:t>
        <w:br/>
        <w:t>да туды. Уақыт таразысымен өлшесек, көңіліңе алуан-алуан</w:t>
        <w:br/>
        <w:t>ой тағалайтын екі шығарманың өмірге келуінің арасын отыз</w:t>
        <w:br/>
        <w:t>жылдан астам уақыт бөліп тұр. Әрине, осы жылдардың ішінде</w:t>
      </w:r>
    </w:p>
    <w:p>
      <w:r>
        <w:t>148</w:t>
        <w:br/>
        <w:t>ЖҮРЕК СӨЗІ</w:t>
        <w:br/>
        <w:t>емес, зұлымдық салтанат құрған қоғамдағы, өмір топырағының</w:t>
        <w:br/>
        <w:t>астында көміліп қалған Құдайлық шындықты іздейтін суреткер.</w:t>
        <w:br/>
        <w:t>Суреткердің жанын шүберекке түйіп, сондай ұлы шындықты</w:t>
        <w:br/>
        <w:t>іздеген шығармаларының бірі - «Тозақ оттары жымыңдайды»</w:t>
        <w:br/>
        <w:t>повесі.</w:t>
        <w:br/>
        <w:t>Егер «Оң қол» әңгімесінде Алманың санасына батпандап</w:t>
        <w:br/>
        <w:t>кірген зұлымдық байғұс қызды қылқындырып өлтірген болса,</w:t>
        <w:br/>
        <w:t>«Тозақ оттары жымыңдайды» повесінде енді сол тажалдың</w:t>
        <w:br/>
        <w:t>тұтас бір халыққа қалай ауыз салып, аяусыз жаныштап, қанға</w:t>
        <w:br/>
        <w:t>тұншықтырғанының куәгері боламыз.</w:t>
        <w:br/>
        <w:t>Шығарманың басты кейіпкері Эдуард Бейкер - мырза өр-</w:t>
        <w:br/>
        <w:t>кениет әлемінде төңкеріс жасаған ұлы ғалым. Ол жасаған опе-</w:t>
        <w:br/>
        <w:t>рациялардың сәтсіз аяқталғаны жоқ. Топырақтан адам жарат-</w:t>
        <w:br/>
        <w:t>пағаны болмаса, қалғанының бәрі оның қолынан келеді. Бейкер</w:t>
        <w:br/>
        <w:t>мырза - моргте жатқан адамның өзін тірілтіп алған, медицина-</w:t>
        <w:br/>
        <w:t>дағы феномен. Өмір сүруге еш үміті қалмаған науқастарды да</w:t>
        <w:br/>
        <w:t>аяғынан тік тұрғызып жіберген нағыз сиқыршы.</w:t>
        <w:br/>
        <w:t>Бір жағынан, шыққан тегі мен бауырына басып әлдилеген</w:t>
        <w:br/>
        <w:t>топырағын ұмытып, даңқтың дәл осындай биік тұғырына көте-</w:t>
        <w:br/>
        <w:t>Рілген профессорды кінәлауға да болмайтын шығар. Өркениет</w:t>
        <w:br/>
        <w:t>әлеміне ол өз еркімен келген жоқ қой, мүлде бейтаныс өмірге</w:t>
        <w:br/>
        <w:t>оны жаңқа құрлы көрмеген зұлым тағдырдың дауылы ұшырып</w:t>
        <w:br/>
        <w:t>әкелді. Әйтпесе, өркениетке қызмет етпек түгіл, ол өзінің ішкі</w:t>
        <w:br/>
        <w:t>арманында оның быт-шытын шығарып қиратып, күлін көкке</w:t>
        <w:br/>
        <w:t>ұшырғысы келіп жүрген адам емес пе? Оралмайтын күндер</w:t>
        <w:br/>
        <w:t>үшін! Даңқты жылдар үшін!</w:t>
        <w:br/>
        <w:t>О, Тәңірім-ау! Егер қарғыс атқыр өркениет болмағанда,</w:t>
        <w:br/>
        <w:t>Кияку-Бейкердің тағдырының бораны мүлде басқа жаққа қарай</w:t>
        <w:br/>
        <w:t>соғып, өмір-жайлауы мүлде басқаша жайқалушы еді-ау! Ол ата-</w:t>
        <w:br/>
        <w:t>бабаларынан қалған батырлықтың сарқытын ішіп, қанды жо-</w:t>
        <w:br/>
        <w:t>рықтарға аттанып, жұртты тамсандырып, қалаған қалыңдығын</w:t>
        <w:br/>
        <w:t>таңдап, үйленіп, бақуатты, барақат тірлік кешер еді. Ол берген</w:t>
        <w:br/>
        <w:t>сертіне адал болып, әкесі Чородан үйренген киелі шөптен жа-</w:t>
        <w:br/>
        <w:t>сайтын дәрісін араку жұртын емдеу үшін ғана қолданар еді.</w:t>
        <w:br/>
        <w:t>151</w:t>
        <w:br/>
        <w:t>Амангелді КЕҢШІЛІКҰЛЫ</w:t>
        <w:br/>
        <w:t>ған мазасыз қайғысы, жүрегін жаншыған ауыр сезімі бояуы</w:t>
        <w:br/>
        <w:t>қанық, айшығы анағұрлым анық етіп суреттелген.</w:t>
        <w:br/>
        <w:t>Жазушы парасат майданы үшін болған ұрыста неге үнемі жа-</w:t>
        <w:br/>
        <w:t>уыздықтың жалы күдірейіп, жеңіске жете беретінінің себебін</w:t>
        <w:br/>
        <w:t>іздейді. Ізгілік пен зұлымдықтың күрделі табиғатына ақындық</w:t>
        <w:br/>
        <w:t>жанарымен қадалып, ақыл-ойға бағынбайтын қағидалардың</w:t>
        <w:br/>
        <w:t>кісенін үзіп, құпиясын табуға әрекет жасайды.</w:t>
        <w:br/>
        <w:t>Повесте жан азабына душар болған шығарманың бас кейіп-</w:t>
        <w:br/>
        <w:t>кері (жазушы кейіпкерінің есімін құпияда ұстауды жөн көріпті)</w:t>
      </w:r>
    </w:p>
    <w:p>
      <w:r>
        <w:t>ауруханада жатып адамгершілік, тазалық, имандылық, махаббат,</w:t>
        <w:br/>
        <w:t>бақыт туралы көңіліне ұялаған мөлдір сезімін қағазға түсіріп,</w:t>
        <w:br/>
        <w:t>күнделік жүргізе бастайды. Бір күні жан дертіне шалдыққан</w:t>
        <w:br/>
        <w:t>ғаріптің өмірінде күгпеген оқиға болады. Ол күнделіктерін оқып</w:t>
        <w:br/>
        <w:t>шығып, оған жауап жазған бейтаныс адамнан хат алады. Бей-</w:t>
        <w:br/>
        <w:t>таныс кейіпкер оған жазған хатында өмірден рухани тірек ізде-</w:t>
        <w:br/>
        <w:t>ген ғаріптің имандай сенетін әдемі идеалдарын жоққа шығарып,</w:t>
        <w:br/>
        <w:t>қайта-қайта оны тығырыққа әкеліп тірейді. Міне, осылайша</w:t>
        <w:br/>
        <w:t>шығармада ізгілік пен зұлымдықтың, адам санасының сарайын</w:t>
        <w:br/>
        <w:t>жаулап алу үшін соғысқан парасат майданы басталады.</w:t>
        <w:br/>
        <w:t>Ең қорқыныштысы, бейтаныс хатты жазушының келтірген</w:t>
        <w:br/>
        <w:t>қисындары мен дәлелдерінде ақиқат жоқ емес еді. Бірте-бірте ол</w:t>
        <w:br/>
        <w:t>ізгілікке ғана емес, зұлымдыққа да сену қажет екенін дәлелдеуге</w:t>
        <w:br/>
        <w:t>құлшына кірісіп, қарсыласының санасында оны заңдастырып</w:t>
        <w:br/>
        <w:t>беруге тырысады. Қарсыласы парасат тауының асқарына кө-</w:t>
        <w:br/>
        <w:t>терілген биік рухтың адамы болғандықтан, бейтаныс хатты</w:t>
        <w:br/>
        <w:t>жазғанның айтқанына көнгісі келмей, көр азабына түскендей</w:t>
        <w:br/>
        <w:t>қиналады. Ізгіліктің ғана әлемді құтқарып қалатынына кәміл</w:t>
        <w:br/>
        <w:t>сенетін ол байғұс зұлымдықтың жамылғысын жұлып тастау</w:t>
        <w:br/>
        <w:t>үшін бейтаныс хатты жазушымен қайта-қайта айтыс-тартысқа</w:t>
        <w:br/>
        <w:t>түседі. Онымен жүзбе-жүз кездесіп, райынан қайтармақ бол-</w:t>
        <w:br/>
        <w:t>ғанымен, ол әрекетінен түк нәтиже шықпайды. Бейтаныс хат жа-</w:t>
        <w:br/>
        <w:t>зушы кездесуге келмей қояды.</w:t>
        <w:br/>
        <w:t>Өкініштісі, әдемі қағидалармен жан-жақты қаруланып алған</w:t>
        <w:br/>
        <w:t>зұлымдықпен тіресіп, оны жығу оңай іс болмай тұр. Өйткені</w:t>
        <w:br/>
        <w:t>144</w:t>
        <w:br/>
        <w:t>ЖҮРЕК СӨЗІ</w:t>
        <w:br/>
        <w:t>бүкіл әлемнің жаны көкпарға түскен, адамды Алланың түзу</w:t>
        <w:br/>
        <w:t>жолына салғысы келген парасат майданында ізгіліктің нұрлы</w:t>
        <w:br/>
        <w:t>таңындай дүниеге шуағын шашқан - адамгершілік, имандылық,</w:t>
        <w:br/>
        <w:t>мейірімділік, тазалық пен махаббат қана емес, ақыл-ойымыздың</w:t>
        <w:br/>
        <w:t>егістігіне түсіп, оны шегірткедей жалмаған зұлымдықтың за-</w:t>
        <w:br/>
        <w:t>жым нөкерлері - арсыздық, опасыздық, сатқындық, жауыздық,</w:t>
        <w:br/>
        <w:t>екіжүзділік пен жағымпаздық та өз айтқандарының дұрыстығын</w:t>
        <w:br/>
        <w:t>дәлелдеуге тырысып, бар арамдығын іске қосып жатыр. Және</w:t>
        <w:br/>
        <w:t>осынау парасат майданындағы қиян-кескі шайқаста бірте-бір-</w:t>
        <w:br/>
        <w:t>те барлық уақытта да залымдығын асыра білген зұлымдықтың</w:t>
        <w:br/>
        <w:t>күші басым түсіп, ізгіліктің жаны тұншығып барады. Себебі</w:t>
        <w:br/>
        <w:t>зұлымдықтың табиғаты адам танымастай болып өзгеріп, бая-</w:t>
        <w:br/>
        <w:t>ғыдан мың есе күрделілене түскен. Ол біз ойлағандай, бағзы</w:t>
        <w:br/>
        <w:t>замандардағы Аюцифердің кейпіндегі қорқынышты құбыжық</w:t>
        <w:br/>
        <w:t>емес, жұртты алдап Данте, Шекспир, Достоевский мен Абай</w:t>
        <w:br/>
        <w:t>болып ойнап, том-том кітап жазып, үнемі ізденістің үстінде</w:t>
        <w:br/>
        <w:t>жүрген, сайтанға жанын сатқан - Фауст, Алпамыстың жоғын</w:t>
        <w:br/>
        <w:t>пайдаланып, қоғамға үстемдігін жүргізіп келе жатқан - Ұлтан,</w:t>
        <w:br/>
        <w:t>біресе Адам Құдай, біресе Құдай Адам болып халықты ақымақ</w:t>
        <w:br/>
        <w:t>қылып, өзіне дейінгі дүниедегі шындықтың барлығын жоққа</w:t>
        <w:br/>
        <w:t>шығарып, зұлымдықтың тағында патшалық құрған - адам бей-</w:t>
        <w:br/>
        <w:t>несіндегі Алланың маймылы. Патшалық тағында отырып алып,</w:t>
        <w:br/>
        <w:t>ол біздің адамдық асыл қасиеттеріміздің барлығын аяққа таптап,</w:t>
        <w:br/>
        <w:t>ойына келген ойранын істейді. Көңілі көтерілсе тозақтан қай-</w:t>
        <w:br/>
        <w:t>тып оралған Мефистофельге ұқсап, бізге қарап сақ-сақ күледі,</w:t>
        <w:br/>
        <w:t>ашуланса жұмақтан қуылған Қабылдай, бір орнында тұрмай,</w:t>
        <w:br/>
        <w:t>алақ-жұлақ еткен ала көздерімен атып қарайды. Тәуелсіздік де-</w:t>
        <w:br/>
        <w:t>геніміз - құр бос сандырақ қана. Ақылынан адасқан қоғам тек</w:t>
        <w:br/>
        <w:t>оның қас-қабағына ғана қарап өмір сүріп келеді. Оның ұғымында</w:t>
      </w:r>
    </w:p>
    <w:p>
      <w:r>
        <w:t>шындықты айтушылардың бәрі- қоғамның азғындары да, өтірік</w:t>
        <w:br/>
        <w:t>айтушылардың бәрі - қоғамның жарылқаушылары. Шындықты</w:t>
        <w:br/>
        <w:t>айтушылардың бәрі шетінен қолына кісен салынып, түрмеге</w:t>
        <w:br/>
        <w:t>қамалады. Көнбесе - өлтіріледі. Өтірік айтушылардың барлығы</w:t>
        <w:br/>
        <w:t>шетінен биліктің майлы жілігін мүжіп, шен-шекпен алады.</w:t>
        <w:br/>
        <w:t>10-0178 145</w:t>
        <w:br/>
        <w:t>Амангелді КЕҢШІЛІКҰЛЫ</w:t>
        <w:br/>
        <w:t>Қоғамды ұлы қасіреттің дауылына ұрындыратын үлкен тра-</w:t>
        <w:br/>
        <w:t>гедиялар Құдайдың қарапайым қағидаларын бұзғаннан неме-</w:t>
        <w:br/>
        <w:t>се пенде баласы жексұрын мақсатына жету үшін оны өзінің</w:t>
        <w:br/>
        <w:t>ыңғайына қаратып бұрмалауынан басталады.</w:t>
        <w:br/>
        <w:t>«Парасат майданы» повесіндегі бейтаныс хат жазушы -</w:t>
        <w:br/>
        <w:t>қорқынышты құбылыс. Өйткені ол жауыздықтың да өмір сүру-</w:t>
        <w:br/>
        <w:t>ге құқылы екенін дәлелдеп, сұлу сөздерімен оның жалаңаш тә-</w:t>
        <w:br/>
        <w:t>нін жасырып, зұлымдықты мәңгілік патшалығына отырғызып,</w:t>
        <w:br/>
        <w:t>заңдастырып алмақшы. Тапқан қисындары мен дәлелдері де</w:t>
        <w:br/>
        <w:t>ұстарадай өткірлігімен жаныңның осал тұстарын тіліп-тіліп</w:t>
        <w:br/>
        <w:t>жібереді. «Сіз ізгілікке сенесіз де, зұлымдыққа сенбейді екен-</w:t>
        <w:br/>
        <w:t>сіз, - дейді ол. - Меніңше, екеуіне де сену керек. Дүниені ұстап</w:t>
        <w:br/>
        <w:t>тұрған осы екі күш қой. Өмір атты арбаның екі жетегі болса,</w:t>
        <w:br/>
        <w:t>біреуі - зұлымдық. Бірақ ол, сіз ойлағандай, адамға тек жаман-</w:t>
        <w:br/>
        <w:t>дық әкелетін зиянды нәрсе емес...»</w:t>
        <w:br/>
        <w:t>Ал керек болса! Зұлымдықтың сайқал табиғатын ақтап алу</w:t>
        <w:br/>
        <w:t>үшін бейтаныс хат жазушының келтірген дәлелдері ойлы оқыр-</w:t>
        <w:br/>
        <w:t>манды одан сайын үрейдендіре түседі. Шошытады. Төбе шашын</w:t>
        <w:br/>
        <w:t>тік тұрғызады. Масқара! Парасат аспанында шарықтаған ақыл-</w:t>
        <w:br/>
        <w:t>ойдың да оны тоқтатуға шамасы келмей қалыпты. Сабасына тү-</w:t>
        <w:br/>
        <w:t>сіріп, кім енді оны тоқтата алады? Кім? Зұлымдықтың шырқау</w:t>
        <w:br/>
        <w:t>шыңын бағындырған оның ақыл-парасатқа көнбейтін ақиқат</w:t>
        <w:br/>
        <w:t>туралы өз қисыны мен тұжырымы көп: «Өтірікті жек көреміз.</w:t>
        <w:br/>
        <w:t>Ал сол Өтірік адамдармен айтысатын болса, «Ау, ағайын! - дер</w:t>
        <w:br/>
        <w:t>еді. - Бәріңнің күн көріп отырғандарың менің арқам емес пе?</w:t>
        <w:br/>
        <w:t>Ыңғай шындықты айтамын десеңдер, баяғыда тоз-тоз болып,</w:t>
        <w:br/>
        <w:t>құрып кететін едіңдер. Менің арқамда қанша рет жан сақтап</w:t>
        <w:br/>
        <w:t>жүрсіңдер...»</w:t>
        <w:br/>
        <w:t>Енді бұған не дейсіз? Зұлымдықтың аузымен сөйлеген өті-</w:t>
        <w:br/>
        <w:t>ріктің айтып отырғандары расында да шындық емес пе осы?</w:t>
        <w:br/>
        <w:t>Қалай мойындамауға болады оның мірдің оғындай дәлелдерін?</w:t>
        <w:br/>
        <w:t>Бірақ оны мойындасақ, күндердің күнінде біздің бәріміз сол</w:t>
        <w:br/>
        <w:t>зұлымдықтың апанына түсіп, оның жемтігіне айналатынымыз</w:t>
        <w:br/>
        <w:t>да айдай ақиқат қой. Міне, осындай зұлматтан шошып, жер бе-</w:t>
        <w:br/>
        <w:t>146</w:t>
        <w:br/>
        <w:t>Амангелді КЕҢШІЛІКҰЛЫ</w:t>
        <w:br/>
        <w:t>қадам жасалған жоқ. «Оң қолды» талдаған сыншылардың</w:t>
        <w:br/>
        <w:t>барлығы да сол жылдардағы қазақ әдебиеті үшін тосын тақы-</w:t>
        <w:br/>
        <w:t>рып болған қостұлғалыққа ғана баса назар аударып, шығарма</w:t>
        <w:br/>
        <w:t>авторының айтқысы келген негізгі идеясының түйінін тарқата</w:t>
        <w:br/>
        <w:t>алмады. Тіпті әңгімедегі идеяның басқа біреуден алынғанын ай-</w:t>
        <w:br/>
        <w:t>тып, жазушыға мін таққысы келгендер де табылды.</w:t>
      </w:r>
    </w:p>
    <w:p>
      <w:r>
        <w:t>Мен суреткердің мұндай тамаша туындыны өмірге әкелуі-</w:t>
        <w:br/>
        <w:t>не Стивенсонның «Доктор Джекил мен мистер Хайдтың таң-</w:t>
        <w:br/>
        <w:t>ғажайып оқиғалары» шығармасының немесе Достоевскийдің</w:t>
        <w:br/>
        <w:t>«Ағайынды Карамазовтар» романының әсер етуі ықтимал еке-</w:t>
        <w:br/>
        <w:t>нін жоққа шығармаймын. Бірақ жазушы шығармасындағы жа-</w:t>
        <w:br/>
        <w:t>нымызды дірілдетіп, көңілімізді толқытып, баршамызды баурап</w:t>
        <w:br/>
        <w:t>алатын сиқырлы құдіретті тек оның идеяларымен ғана байла-</w:t>
        <w:br/>
        <w:t>ныстыру - өнердің ұлылығын түсінбеу деген сөз. Өнерді ша-</w:t>
        <w:br/>
        <w:t>быттандыратын идеялардың ауқымы өте шектеулі. Оның күші</w:t>
        <w:br/>
        <w:t>тек сонда ғана емес, суреткердің сол идеяны оқырманға қалай</w:t>
        <w:br/>
        <w:t>жеткізіп, жалғыз өзіне ғана тән таңбасымен айшықтай алатын</w:t>
        <w:br/>
        <w:t>шеберлігінде.</w:t>
        <w:br/>
        <w:t>Біздің бәріміз де Сервантес пен Рабле, Гюго мен Бальзак,</w:t>
        <w:br/>
        <w:t>Диккенс пен Теккерей, Толстой мен Достоевский, Мұхтар мен</w:t>
        <w:br/>
        <w:t>Бейімбет, Ремарк пен Распутин сияқты өнер аспанындағы жар-</w:t>
        <w:br/>
        <w:t>қыраған жұлдыздардың сәулесінен ерекше қуат алмаймыз ба?</w:t>
        <w:br/>
        <w:t>Ендеше олардың өнерді арайландырған ғажайып шуағының біз-</w:t>
        <w:br/>
        <w:t>дің бойымызда өз ізін қалдырмауы қалайша мүмкін болмақ?</w:t>
        <w:br/>
        <w:t>Шындығында «Оң қол» әңгімесінің жұмбағын сыншылар</w:t>
        <w:br/>
        <w:t>айтып жүргеннен мүлде басқа жақта жатқан кеңістіктен іздеу</w:t>
        <w:br/>
        <w:t>қажет. Хикаяда біздің сыншылық жанарымыз қадалғаннан да</w:t>
        <w:br/>
        <w:t>тереңге жіберілген шындықтың тамыры қопарылып, әлемдегі</w:t>
        <w:br/>
        <w:t>сорақы қылмыстардың барлығының да ең алдымен адам сана-</w:t>
        <w:br/>
        <w:t>сында жасалатыны әшкереленіп, жазушы Әбдікұлы қазақ әде-</w:t>
        <w:br/>
        <w:t>биеті үшін тосын жаңалық ашты. Және ол зұлымдық пенде</w:t>
        <w:br/>
        <w:t>баласының жан дүниесін күйретіп, оны өлтірмейінше тыным</w:t>
        <w:br/>
        <w:t>таппайды екен. Қайтпек керек?</w:t>
        <w:br/>
        <w:t>Астарлы ойдың шыңырауына жасырынғанымен, әңгімені оқу</w:t>
        <w:br/>
        <w:t>барысында біз нағыз зұлымдықты туғызушы кейіпкерді ішкі</w:t>
        <w:br/>
        <w:t>140</w:t>
        <w:br/>
        <w:t>Амангелді КЕҢШІЛІКҰЛЫ</w:t>
        <w:br/>
        <w:t>Араку тайпасының сегіз бақсысының бірі болып мойындалған</w:t>
        <w:br/>
        <w:t>ол, керек болса, тіпті өзінің сертінде тұрып, бауырлары үшін</w:t>
        <w:br/>
        <w:t>жанын пида етіп, нағыз оғыландай ерлікпен қаза табар еді. Ол...</w:t>
        <w:br/>
        <w:t>Бірақ бәрі де оның армандағанынан басқаша болды. Қайғы</w:t>
        <w:br/>
        <w:t>жамылып, қасірет жастанып, тағдырдың жартасына соғылған</w:t>
        <w:br/>
        <w:t>Кияку-Бейкердің балалық арманының күлі көкке ұшты. Басы-</w:t>
        <w:br/>
        <w:t>на аспан құлағандай қайғыны көтере алмаған ол кіндігін кескен</w:t>
        <w:br/>
        <w:t>халқының тағдырынан ажырап, жылдар өте асқақ армандары-</w:t>
        <w:br/>
        <w:t>ның қайда қалғанын ұмытып, өркениеттің адамына айналды.</w:t>
        <w:br/>
        <w:t>Ғылымға құлай беріліп, тынымсыз ізденіс пен адал еңбегінің</w:t>
        <w:br/>
        <w:t>арқасында адам баласының ақылы сенбейтін игілікке жетті. Бо-</w:t>
        <w:br/>
        <w:t>йындағы ерекше дарыны оны әлемдегі ең танымал адамға ай-</w:t>
        <w:br/>
        <w:t>налдырды. Оқиға күтпеген жерден күрт өзгермегенде, Бейкер</w:t>
        <w:br/>
        <w:t>мырза ештеңені де есіне алмай, өмірі қалыпты арнасымен аға</w:t>
        <w:br/>
        <w:t>беруі әбден ықтималтұғын.</w:t>
        <w:br/>
        <w:t>Бейкер мырзадан италияндық Аивино Паллатели есімді</w:t>
        <w:br/>
        <w:t>журналист сұхбат алуға келіп, екеуінің арасында болған әңгіме</w:t>
        <w:br/>
        <w:t>оқиғаны мүлде басқа арнаға бұрып жібереді. Енді сіз адамзат</w:t>
        <w:br/>
        <w:t>баласын Құдайдай табындырған құдірет иесінің емес, өткен</w:t>
        <w:br/>
        <w:t>өмірінің елесінен құтылу үшін, ұзақ жылдар бойы өзін-өзі алдау-</w:t>
        <w:br/>
        <w:t>дан қажыған бейбақтың қабырғасын қайыстырған жан азабы-</w:t>
      </w:r>
    </w:p>
    <w:p>
      <w:r>
        <w:t>мен танысып, оған деген бір аяушылық сезім бойыңды билеп</w:t>
        <w:br/>
        <w:t>ала жөнеледі. Журналистпен әңгімелескен соң профессордың</w:t>
        <w:br/>
        <w:t>ішінде бір алапат құйын көтеріліп, сезімдері өрмектің құрындай</w:t>
        <w:br/>
        <w:t>шайқалып қоя береді. Балалық шақтың белесінде қалып қойған</w:t>
        <w:br/>
        <w:t>өмірдің кермек дәмі есіне түсіп, сағыныштың саусақтары жан</w:t>
        <w:br/>
        <w:t>жарасының аузын тырнап жібереді. Сол уақытта ол өзінің еш-</w:t>
        <w:br/>
        <w:t>қандай да ғұлама ғалым емес, араку тайпасының өкілі Кияку</w:t>
        <w:br/>
        <w:t>екенін есіне түсіріп, шын мәнісіндегі бақытты өмірінің терезе-</w:t>
        <w:br/>
        <w:t>сінен ойша сығалап, жанын қоярға жер таппай қиналады. Оқыр-</w:t>
        <w:br/>
        <w:t>манды еліктіріп әкететін негізгі оқиға осыдан соң басталады.</w:t>
        <w:br/>
        <w:t>Повестегі негізгі оқиға басталмай тұрып, әуелі біз бағзы за-</w:t>
        <w:br/>
        <w:t>мандардағы қазақтың нағыз батырларындай жүрегі жомарт,</w:t>
        <w:br/>
        <w:t>ештеңеден қорықпайтын, рухы асқақ баһадүрлердің ерлігін та-</w:t>
        <w:br/>
        <w:t>152</w:t>
        <w:br/>
        <w:t>ЖҮРЕК СӨЗІ</w:t>
        <w:br/>
        <w:t>түйсікпен сезгендей боламыз. Ол- әзәзіл. Әңгіменің табиғатына</w:t>
        <w:br/>
        <w:t>одан әрі үңіле түссеңіз, тек тәтті ұйқының құшағына кеткенде</w:t>
        <w:br/>
        <w:t>ғана Алманы өлтіруге әрекет жасайтын сол әзәзіл қыздың сана-</w:t>
        <w:br/>
        <w:t>сына ғана емес, бірте-бірте дәрігердің сезіміне де үстемдік ете</w:t>
        <w:br/>
        <w:t>бастағанын анық байқайсыз. Сайтанның сыбайласына айналған</w:t>
        <w:br/>
        <w:t>әзізіл ақыр соңында дәрігердің ақыл-парасатын билеп алып, оған</w:t>
        <w:br/>
        <w:t>ауыр қылмыс жасатты. Алманы ұнатқан жас жігіт әзәзілдің то-</w:t>
        <w:br/>
        <w:t>рына түсіп, қыздың талап-тілектерінің бәрін орындап, кешіріл-</w:t>
        <w:br/>
        <w:t>мес күнәға батты. Дәрігерлік антын бұзып, сорақы қылмыс жа-</w:t>
        <w:br/>
        <w:t>сады. Егер жігіт Алманың ішіне жасырынған әзізілдің сөзін</w:t>
        <w:br/>
        <w:t>тыңдап демалуға кетіп қалмағанда, мүмкін, бәрі басқаша болар</w:t>
        <w:br/>
        <w:t>ма еді? Кім білсін?</w:t>
        <w:br/>
        <w:t>Шын мәнісінде әңгімедегі оң қол да, бір адамның бойын-</w:t>
        <w:br/>
        <w:t>да өмір сүретін қостұлғалық та зұлымдықтың сыртқы сипатын</w:t>
        <w:br/>
        <w:t>көрсету үшін таңдап алынған символдық белгілер ғана. Бірақ</w:t>
        <w:br/>
        <w:t>әңгімедегі нағыз қылмыскер олар емес. Нағыз қылмыскер -</w:t>
        <w:br/>
        <w:t>ақылға бағынғысы, ештеңені тыңдағысы келмейтін адамның са-</w:t>
        <w:br/>
        <w:t>насы. Қылмыскерді жазаға тартуға болады, ал адамның санасын-</w:t>
        <w:br/>
        <w:t>да жасалып жатқан зұлымдықты ауыздықтайтын амал бар ма?</w:t>
        <w:br/>
        <w:t>Әдебиет әлемінің есігін аттауға куәлік алған алғашқы шы-</w:t>
        <w:br/>
        <w:t>ғармасымен-ақ жазушы Төлен Әбдікұлы жұрт күтпеген күрделі</w:t>
        <w:br/>
        <w:t>сауал қойып, халықты алаңдатып, оқырманды ойландырып та-</w:t>
        <w:br/>
        <w:t>стады. Отыз жыл өткен соң осы әңгімені қайта оқып шығып, ой</w:t>
        <w:br/>
        <w:t>талқысына тағы бір салып көргенімде, жазушы шығармасында</w:t>
        <w:br/>
        <w:t>көтерілген мәселенің әлі күнге дейін өзекті болып тұрғанын</w:t>
        <w:br/>
        <w:t>аңғардым.</w:t>
        <w:br/>
        <w:t>Әлемді зар еңіреткен зұлымдықтың ініне су құю мүмкін емес</w:t>
        <w:br/>
        <w:t>болып шықты. Ол заманнан-заманға аман-есен өтіп, қоғамға үс-</w:t>
        <w:br/>
        <w:t>темдігін жүргізіп, діңкемізді құртып, адамдық болмысымызға</w:t>
        <w:br/>
        <w:t>тамыры жайылып барады. Жеңілуді айтасыз-ау! Еркімізді би-</w:t>
        <w:br/>
        <w:t>жеп, бәрімізді маймыл патшалығындағы мұнарасынан бақылап,</w:t>
        <w:br/>
        <w:t>кекірейіп тұр. Қабылдан қалған пышағын жалаңдатып, көздері</w:t>
        <w:br/>
        <w:t>қанталап, сұстанып қояды. Бәрібір оған әліміз жетпейтін мына</w:t>
        <w:br/>
        <w:t>біздерді мазақтап, миығынан мырс-мырс күледі.</w:t>
        <w:br/>
        <w:t>141</w:t>
      </w:r>
    </w:p>
    <w:p>
      <w:r>
        <w:t>ЖҮРЕК СӨЗІ</w:t>
        <w:br/>
        <w:t>Төкеңнің шығармашылық шабыты талай мәрте жемісін беріп,</w:t>
        <w:br/>
        <w:t>әдебиетіміздің баға жетпес байлығы болып қалатын талай-та-</w:t>
        <w:br/>
        <w:t>дай туындылар өмірге келді. Бірақ сол дүниелердің барлығы да</w:t>
        <w:br/>
        <w:t>осы екі аралықты жалғап тұрған жазушы шығармашылығының</w:t>
        <w:br/>
        <w:t>алтын көпірі, «Парасат майданы» повесін туғызуға себепкер</w:t>
        <w:br/>
        <w:t>болған тізбекті туындылардай болып көрінеді маған.</w:t>
        <w:br/>
        <w:t>Әдебиет табалдырығын аттауға мүмкіндік берген «Оң қол»</w:t>
        <w:br/>
        <w:t>әңгімесі Төлен Әбдікұлының өнердегі ұстанымының беташа-</w:t>
        <w:br/>
        <w:t>рын жасап берген алғашқы туындысы болды. Ал көркем туын-</w:t>
        <w:br/>
        <w:t>дыдан гөрі жазушының жан азабына көбірек ұқсайтын «Пара-</w:t>
        <w:br/>
        <w:t>сат майданы» повесінен өнердегі ұлы мақсатын зұлымдықпен</w:t>
        <w:br/>
        <w:t>күресуге арнаған шығарма авторының сол парасат майданын</w:t>
        <w:br/>
        <w:t>қорытындылаған ойының түйінін танығандай боламыз. Деген-</w:t>
        <w:br/>
        <w:t>мен, «Тозақ оттары жымыңдайды», «Әке», «Ақиқат», «Қыз</w:t>
        <w:br/>
        <w:t>Бәтіш пен Ерсейіт», «Қайырсыз жұма», «Өліара» секілді осы</w:t>
        <w:br/>
        <w:t>екі шығарманың өмірге келуінің аралығында туған талай та-</w:t>
        <w:br/>
        <w:t>маша туындылардың көркемдік табиғатын таразыламайынша,</w:t>
        <w:br/>
        <w:t>Төкеңнің тамыры тереңге жайылған суреткерлік шеберлігін де</w:t>
        <w:br/>
        <w:t>толық тани алмайтынымыз - басы ашық әңгіме.</w:t>
        <w:br/>
        <w:t>Зады, өнердегі үлкен суреткерлердің барлығының да шығар-</w:t>
        <w:br/>
        <w:t>машылық табиғатының күретамыры болып табылатын, індетіп</w:t>
        <w:br/>
        <w:t>өтетін өмірлік тақырыбы болады. Шекспирдің ақындық жа-</w:t>
        <w:br/>
        <w:t>нары пенделік болмыстағы екіжүзділікке қатты қадалды. Баль-</w:t>
        <w:br/>
        <w:t>зак ақша құдіретінің күйретуші күшке айналып, адамдық таби-</w:t>
        <w:br/>
        <w:t>ғатымыздың тұнығын қалай лайлайтынын жырлады. Толстой</w:t>
        <w:br/>
        <w:t>пенде баласының болмысындағы жалғандыққа қарсы соғыс</w:t>
        <w:br/>
        <w:t>ашып, өмір бойы сонымен күресіп өтті. Чехов адамның бүкіл</w:t>
        <w:br/>
        <w:t>үмітін қиратып, ауызға алуға да тұрмайтын өлі жандардан мәңгі</w:t>
        <w:br/>
        <w:t>өлмейтін шығармашылық жасады. Жазушының жаны жыртыс-</w:t>
        <w:br/>
        <w:t>қа түсетін парасат майданында жүрген қатыгез талант Төлен</w:t>
        <w:br/>
        <w:t>Әбдікұлы болса, жылы сәуледен гөрі қайғының бораны қатты-</w:t>
        <w:br/>
        <w:t>рақ соғатын шығармалары арқылы, түптің түбінде адамзатты</w:t>
        <w:br/>
        <w:t>көрге тығатын зұлымдықпен өмір бойы айқасып келеді.</w:t>
        <w:br/>
        <w:t>Байқадыңыз ба, суреткерлік табиғаты Чеховқа қатты ұқсай-</w:t>
        <w:br/>
        <w:t>тын Төленнің шығармашылығында шамадан тыс қатыгездік</w:t>
        <w:br/>
        <w:t>149</w:t>
        <w:br/>
        <w:t>Амангелді КЕҢШІЛІКҰЛЫ</w:t>
        <w:br/>
        <w:t>та бар. Егер Толстой мен Достоевскийдің өнерлері Маслова</w:t>
        <w:br/>
        <w:t>мен Раскольников сияқты өмір сүруге еш үміті қалмаған адам-</w:t>
        <w:br/>
        <w:t>дардың жанын түнектен суырып алып тірілтіп жіберсе, Че-</w:t>
        <w:br/>
        <w:t>хов пен Әбдікүлының шығармаларында ізгілік үшін күресуге</w:t>
        <w:br/>
        <w:t>тиіс ғажайып сәуленің өзі сөніп, адамның ең соңғы үміті тал-</w:t>
        <w:br/>
        <w:t>қандалып, зұлымдықтың өртінде жанып жатады. «Тозақ отта-</w:t>
        <w:br/>
        <w:t>ры жымыңдайды» повесінде жазушы Әбдікұлының өнердегі</w:t>
        <w:br/>
        <w:t>қатыгездігі Чеховтан да асып түсіп, зұлымдықтың қатал таби-</w:t>
        <w:br/>
        <w:t>ғатын көрсету үшін ол тіпті тұтас бір тайпаның жанын құр-</w:t>
        <w:br/>
        <w:t>бандыққа шалып жіберуден тайынбайды.</w:t>
        <w:br/>
        <w:t>Хикаяда шаңырағы қиратылып, ортасына түскен араку тай-</w:t>
        <w:br/>
        <w:t>пасының қалай жойылатыны баяндалғанымен, «Тозақ оттары</w:t>
        <w:br/>
        <w:t>жымыңдайды» повесін оқыған біздің бәріміз де ол шығармадан</w:t>
        <w:br/>
        <w:t>қан жұтып, қасірет шегіп, зұлымдықтың отында жанып бара</w:t>
      </w:r>
    </w:p>
    <w:p>
      <w:r>
        <w:t>жатқан ұлтымыздың жаны мен аянышты тағдырын көргендей</w:t>
        <w:br/>
        <w:t>әсер алғанбыз.</w:t>
        <w:br/>
        <w:t>Асылы, жазушы Әбдікұлы - өнердің тіл, форма, стиль, т.с.с</w:t>
        <w:br/>
        <w:t>формальдық жағына ғана назар аудармай, Алланың талантқа</w:t>
        <w:br/>
        <w:t>аманат етіп арқалатып қойған ұлы мақсатын әлмисақтан дұрыс</w:t>
        <w:br/>
        <w:t>түсінгендіктен, қасаң қағида мен ғұмыры шектеуді идеология-</w:t>
        <w:br/>
        <w:t>ның шылауына шырмалып кетпеген суреткер. Шерімізді тар-</w:t>
        <w:br/>
        <w:t>қатып, қайғымызды жеңілдетіп, адамдық сүрлеуден адасып кет-</w:t>
        <w:br/>
        <w:t>пеуді үйрететін оның ғажайып дастандарының барлығында да</w:t>
        <w:br/>
        <w:t>пенделік мұратқа бағынбайтын, имандылық күнінің әсем шуа-</w:t>
        <w:br/>
        <w:t>ғындай жарқыраған ізгілікті идея мен толғақты ой жатады.</w:t>
        <w:br/>
        <w:t>Төлен шығармашылығынан жалған идеологияның тіршілігі-</w:t>
        <w:br/>
        <w:t>не құндақталып, уақытша ғана қажеттіліктің қазанын қайнатып,</w:t>
        <w:br/>
        <w:t>пенделік мұратқа ғана қызмет етіп жатқан бірде-бір туынды-</w:t>
        <w:br/>
        <w:t>ны таба алмайсың. Оның қаламынан туған әңгіме, повесть, ро-</w:t>
        <w:br/>
        <w:t>мандарының ішкі табиғатында қоғамның зұлымдығы туғызған</w:t>
        <w:br/>
        <w:t>әділетсіздікке қарсы шығып, ар-ұяттың сөзін биіктен сөйлеген</w:t>
        <w:br/>
        <w:t>азаматтық үн мен өмірдің жабайы шындығына бағынғысы кел-</w:t>
        <w:br/>
        <w:t>мей бүлік бастайтын, ой мұңын емген адамдық парасат жатады.</w:t>
        <w:br/>
        <w:t>Жазушы Әбдікұлы заман сұранысы туғызған сайқал шындықты</w:t>
        <w:br/>
        <w:t>150</w:t>
        <w:br/>
        <w:t>ЖҮРЕК СӨЗІ</w:t>
        <w:br/>
        <w:t>тіндегі жауыздыққа қарсы парасат майданын бастап, жан аза-</w:t>
        <w:br/>
        <w:t>бына түскен ғаріп жан тозақтың отына күйгендей қиналып,</w:t>
        <w:br/>
        <w:t>жүрегінің алтын сарайының қоймасын ашып, зұлымдықтың кел-</w:t>
        <w:br/>
        <w:t>тірген дәлелдеріне қарсы жауап іздейді.</w:t>
        <w:br/>
        <w:t>«Өмір күрес. Адамдар алдымен қара күшпен күресетін бол-</w:t>
        <w:br/>
        <w:t>ды. Одан кейін неше түрлі қару-жарақ ойлап тауып, соғыс ашып,</w:t>
        <w:br/>
        <w:t>халықтарды жаппай қырғынға ұшыратты. Енді қатері одан кем</w:t>
        <w:br/>
        <w:t>емес ақыл-парасат майданы шықты. Егер бұл майданда ізгілік</w:t>
        <w:br/>
        <w:t>жеңіске жетпесе, адамзаттың рухани күйреу дәуірі бастала-</w:t>
        <w:br/>
        <w:t>ды...» - дейді ол шарасыздықтан қамығып.</w:t>
        <w:br/>
        <w:t>Мойындағымыз келмегенмен, сол рухани күйреу дәуірі ба-</w:t>
        <w:br/>
        <w:t>сталып кеткен жоқ па осы бізде? Неге адамзат баласы дүниедегі</w:t>
        <w:br/>
        <w:t>әділеттілікті әлемдегі бір-екі күшті мемлекеттің ұғымымен ол-</w:t>
        <w:br/>
        <w:t>шеп, әлсіздердің ініне су құюмен келеді. Әлемде тек мықтылар</w:t>
        <w:br/>
        <w:t>ғана өмір сүріп, аяғынан тік тұра алмай жатқан сәби мемлекет-</w:t>
        <w:br/>
        <w:t>тер жойылуы керек пе сонда жер бетінен? Мыңдаған мешіт сал-</w:t>
        <w:br/>
        <w:t>сақ та, неге адамның бойындағы имандылық жоғалып барады</w:t>
        <w:br/>
        <w:t>жылдан-жылға? Неге біздің ақындарымыз билікті мақтап жыр</w:t>
        <w:br/>
        <w:t>жазғандарын немесе аяғына жығылып, сөзін сөйлеп, сойылын</w:t>
        <w:br/>
        <w:t>соғып нәпақа тапқандарын соншалықты ұлы мәртебе санайды?</w:t>
        <w:br/>
        <w:t>Гомер, Данте, Шекспир, Гете, Пушкин, Абай мен Жұмекендер-</w:t>
        <w:br/>
        <w:t>дің адамдық санасы көтерілген ұлы биікке шығуға талпынудың</w:t>
        <w:br/>
        <w:t>орнына, неге ақыл-парасатымыздың көшін тоқтатып, рухымыз</w:t>
        <w:br/>
        <w:t>құлдырап, өлі жандарға айналып барамыз күннен-күнге? Руха-</w:t>
        <w:br/>
        <w:t>ни күйреуге ұшырағанымыз рас болмаса, халық үшін жазықсыз</w:t>
        <w:br/>
        <w:t>атылып кеткен Алаш қайраткерлерінің жанын беріп көксеген,</w:t>
        <w:br/>
        <w:t>өмірін қиып қорғаған ұлы мұраттары қайда қалды? Қайда?</w:t>
        <w:br/>
        <w:t>«Парасат майданы» повесін оқып отырғаныңда осындай</w:t>
        <w:br/>
        <w:t>бір шамырқанған мазасыз ойдың тиегі босап, көңіл кеңістігіңнің</w:t>
        <w:br/>
        <w:t>бір түкпірінде үнсіз жылап қоя береді. Күресінге лақтырылған</w:t>
        <w:br/>
        <w:t>рухыңмен табысып, жүрегіңді езіп, жаныңды қинаған сұрақтар-</w:t>
      </w:r>
    </w:p>
    <w:p>
      <w:r>
        <w:t>дың жауабын тапқандай боласың. «Рас, өтірікпен күн көрген</w:t>
        <w:br/>
        <w:t>заман көп болды. Қазір де онымен күн көріп жүргендер аз емес</w:t>
        <w:br/>
        <w:t>шығар. Бірақ ол өтіріктің өз басының жақсылығынан емес,</w:t>
        <w:br/>
        <w:t>147</w:t>
        <w:br/>
        <w:t>Амангелді КЕҢШІЛІКҰЛЫ</w:t>
        <w:br/>
        <w:t>Жеңілмек түгіл, қайта заманмен бірге кемелденіп, қоғамға</w:t>
        <w:br/>
        <w:t>тізесін батырған өктемдігі бұрынғыдан бетер күшейе түсіпті.</w:t>
        <w:br/>
        <w:t>Бойымызға сор болып жабысқан ол пәлекеттен қалай құтыла-</w:t>
        <w:br/>
        <w:t>мыз? Не істейміз? Дүниедегі ғаламаттың бәрін ойлап тауып,</w:t>
        <w:br/>
        <w:t>әлемге қожалық еткен жер патшасы адамның өз бойындағы</w:t>
        <w:br/>
        <w:t>зұлымдықтың көзін жоя алмай сорлап, құлақкесті құлы болып</w:t>
        <w:br/>
        <w:t>бара жатқанының себебі, сыры неде?</w:t>
        <w:br/>
        <w:t>Қарап отырсам, «Оң қол» әңгімесі жазылғаннан бері ширек</w:t>
        <w:br/>
        <w:t>ғасырдан астам уақыт өтіпті. Адам танымастай болып қоғам да</w:t>
        <w:br/>
        <w:t>өзгеріпті. Дүниедегі өзгеріспен бірге санамыз да жаңарыпты.</w:t>
        <w:br/>
        <w:t>Бірақ адаммен бірге өмір сүріп келе жатқан зұлымдық әлі күн-</w:t>
        <w:br/>
        <w:t>ге дейін сол баяғы патшалық тағында шіреніп, қоғамды билеп-</w:t>
        <w:br/>
        <w:t>төстеп отыр.</w:t>
        <w:br/>
        <w:t>Екіміз тәуелсіздік алды. Ата-бабаларымыз ғасырлар бойы ар-</w:t>
        <w:br/>
        <w:t>мандаған тәуелсіздікке қол жеткізу үшін қазақтың қаны талай</w:t>
        <w:br/>
        <w:t>Рет суша төгілді. 1986 жылғы Желтоқсанда әділеттілікті аңсап</w:t>
        <w:br/>
        <w:t>алаңға шыққан қаншама жазықсыз боздақтың өмірі қыршын-</w:t>
        <w:br/>
        <w:t>нан қиылды. Міне, осындай ұлы қасіреттен соң да санамыздың</w:t>
        <w:br/>
        <w:t>бір түкпіріне ұя салған зұлымдық, ақылынан адасқанын мойын-</w:t>
        <w:br/>
        <w:t>дап райынан қайтудың орнына, қайта күшейіп, бізді өлтірудің</w:t>
        <w:br/>
        <w:t>тағы бір айла-әрекетін жасауға қамданып, өрмегін тоқып жатыр.</w:t>
        <w:br/>
        <w:t>Ойпырмай, сонда бүкіл әлемді ашса алақанында, жұмса жү-</w:t>
        <w:br/>
        <w:t>дырығында ұстап, құрдай жорғалатып, үстемдігін жүргізген сұ-</w:t>
        <w:br/>
        <w:t>мырайды сабасына түсіретін амал мен айланың табылмағаны ма</w:t>
        <w:br/>
        <w:t>мына опасыз жалғанда? Өткен ғасырдағы жүзжылдықтың қа-</w:t>
        <w:br/>
        <w:t>пырық ымыртында адамзат баласы зұлымдықтың кесапатынан</w:t>
        <w:br/>
        <w:t>қайта-қайта қанға боялып, қасіретке тұншығып, жан төзгісіз азап</w:t>
        <w:br/>
        <w:t>шекті. Сталинизм, фашизм, қолдан жасалған ашаршылық, жап-</w:t>
        <w:br/>
        <w:t>пай репрессия, тоталитарлық билік, авторитарлық билік, жеке</w:t>
        <w:br/>
        <w:t>басқа табынушылық, т.с.с зұлматтың қармағына түскен әлем</w:t>
        <w:br/>
        <w:t>құрып кетуге шақ қалды. Көзімізге көк шыбын үймелете жаздаған</w:t>
        <w:br/>
        <w:t>сол азап пен қорлықтан алған сабағымыз бен түйген қорытынды-</w:t>
        <w:br/>
        <w:t>мыз қайсы? Зұлымдықтың оң қолымен жабайы тәртіпті қайта</w:t>
        <w:br/>
        <w:t>орнатқысы келіп арпалысып, әдемі идеалдардың бәрін қиратып,</w:t>
        <w:br/>
        <w:t>142</w:t>
        <w:br/>
        <w:t>ЖҮРЕК СӨЗІ</w:t>
        <w:br/>
        <w:t>таптап, күлін көкке ұшырып жатқан құдайсыздарға не уәж, қан-</w:t>
        <w:br/>
        <w:t>дай ақыл айтуға болады? Сонда, немене, адамзаттың ұлы ой-</w:t>
        <w:br/>
        <w:t>шылдарының жан азабы мен тән азабын тарта отырып, қасірет</w:t>
        <w:br/>
        <w:t>шегіп, сиямен емес, дәлелдеп, қанымен жазған қағидалары түк-</w:t>
        <w:br/>
        <w:t>ке жарамай қалып, күресінге лақтырылмақ па? Шынымен де</w:t>
        <w:br/>
        <w:t>жүрегіміздегі асыл мұраттардың шырағы сөніп, надан тобырға</w:t>
        <w:br/>
        <w:t>айналғанымыз ба қайтадан? Ендігі қалған ғұмырымызда ада-</w:t>
        <w:br/>
        <w:t>ми қағидаларды аяққа басып, хайуани заңдылықтарды идеал</w:t>
      </w:r>
    </w:p>
    <w:p>
      <w:r>
        <w:t>тұгып өтпекпіз бе жалған тіршіліктен? Жиіркенудің орнына,</w:t>
        <w:br/>
        <w:t>жан төзгісіз былғаныш қоғамнан ырыздығын теріп, тауып жеп,</w:t>
        <w:br/>
        <w:t>әділетсіздіктерді құптап, адамға қарсы үсті-үстіне жасалған</w:t>
        <w:br/>
        <w:t>жауыздықтарды сабырмен «түсінуге» тырысып, тіпті оны заң-</w:t>
        <w:br/>
        <w:t>Дастырғысы келіп жанталасып жатқандарға не ақыл, қандай</w:t>
        <w:br/>
        <w:t>уәж айтуға болады? Ақыл-парасатынан айырылып, улап-шулап,</w:t>
        <w:br/>
        <w:t>миғұла-мәңгүрттіктің мекеніне біржола көшіп алған қалың то-</w:t>
        <w:br/>
        <w:t>бырды қалай тоқтатпақ керек? Тоқтату мүмкін бе оларды?</w:t>
        <w:br/>
        <w:t>«Оң қол» әңгімесінен кейін отыз жыл өткен соң жазылған</w:t>
        <w:br/>
        <w:t>«Парасат майданы» повесінде жазушы Әбдікұлы баяғыда кө-</w:t>
        <w:br/>
        <w:t>терген тақырыбына қайтып оралып, осындай бір мұнарлы</w:t>
        <w:br/>
        <w:t>қайғыны жамылып, кезінде аяқталмай қалған ойының түйінін</w:t>
        <w:br/>
        <w:t>тарқатып, бала күнімде тастап кеткен ой орманының ішінен</w:t>
        <w:br/>
        <w:t>мені адастырмай, қолымнан жетектеп өзі алып шықты. Өйткені</w:t>
        <w:br/>
        <w:t>«Оң қол» әңгімесін оқыған кездегі сәбилік санамды сансырат-</w:t>
        <w:br/>
        <w:t>қан сан алуан сауалдың жауабын мен отыз жыл өткен соң осы</w:t>
        <w:br/>
        <w:t>повестен таптым. Және сол ұстара сұрақтардың жауабын табу</w:t>
        <w:br/>
        <w:t>үшін жазушының ұзақ жылдар бойы шығармашылық ізденістің</w:t>
        <w:br/>
        <w:t>қасіретіне тұншығып, қалай қиналғанын, повесті оқи отырып,</w:t>
        <w:br/>
        <w:t>шын сезіндім.</w:t>
        <w:br/>
        <w:t>«Парасат майданы» көркем шығарма ғана емес - жазушы-</w:t>
        <w:br/>
        <w:t>ның адамзат баласына айтқан ескерту-аманаты. Философиялық</w:t>
        <w:br/>
        <w:t>туынды. Бұл повесінде, басқа шығармаларымен салыстырғанда,</w:t>
        <w:br/>
        <w:t>жазушының жанын кемірген ой-толғаныстары, үміті мен күдігі,</w:t>
        <w:br/>
        <w:t>ар азабын кешкен шақтағы уайымы, қоғамның келешегін ойда-</w:t>
        <w:br/>
        <w:t>143</w:t>
        <w:br/>
        <w:t>Амангелді КЕҢШІЛІКҰЛЫ</w:t>
        <w:br/>
        <w:t>ұлдарын құлға айналдырып, індет таратып, ақыр соңында олар-</w:t>
        <w:br/>
        <w:t>ды жер бетінен жойып жіберді. Адамзаттық мүддені жалауда-</w:t>
        <w:br/>
        <w:t>тып, айуандықпен істелген осы зұлымдықтардың барлығы да</w:t>
        <w:br/>
        <w:t>шын мәнісінде жер бетіндегі бес-алты халықтың пайдасын ғана</w:t>
        <w:br/>
        <w:t>көздегендіктен жасалған жауыздықтар болатын.</w:t>
        <w:br/>
        <w:t>Шығарманың соңында Бейкер мырза Бразилияға аттанып,</w:t>
        <w:br/>
        <w:t>өзін даңқтың аспанына шығарған өркениеттің, тайпаластары-</w:t>
        <w:br/>
        <w:t>ның жерін тартып алып, қалай көзін құртып жіберген зұлымды-</w:t>
        <w:br/>
        <w:t>ғын көзімен көреді. Ең ақыры оның араку тайпасынан қалған</w:t>
        <w:br/>
        <w:t>соңғы индеецті құтқаруға да шамасы келмей, шарасыздықтан</w:t>
        <w:br/>
        <w:t>зар қақсап қалады. Ақырында ол араку тайпасының ең соңғы</w:t>
        <w:br/>
        <w:t>адамы өзі екенін де ұмытып, тіпті өзін адам қатарынан да шы-</w:t>
        <w:br/>
        <w:t>ғарып тастайды.</w:t>
        <w:br/>
        <w:t>Оқиғаның қайғылы аяқталып, зұлымдықтың тағы да жеңіске</w:t>
        <w:br/>
        <w:t>жеткені үшін оқырманның жазушы Әбдікұлымен келіспеуіне,</w:t>
        <w:br/>
        <w:t>тіпті өкпелеуіне толық хақысы бар. Дегенмен, зұлымдықтан</w:t>
        <w:br/>
        <w:t>сақтандыру үшін, оның адамзатты жарасы мәңгі жазылмай-</w:t>
        <w:br/>
        <w:t>тын қасіретке душар ете алатынын жеріне жеткізіп айта алма-</w:t>
        <w:br/>
        <w:t>са, оқырманның көңілін қимай, ығына жығыла кетсе, суреткер</w:t>
        <w:br/>
        <w:t>Әбдікұлы өзінің жазушылық парызын адал атқарып шықпаған</w:t>
        <w:br/>
        <w:t>болар еді.</w:t>
        <w:br/>
        <w:t>Әрине, адамдық ақыл-таразымен өлшесек - оқырмандікі дұ-</w:t>
        <w:br/>
        <w:t>рыс. Пенде баласының сағын сындырмай, алдағы күндерге құл-</w:t>
        <w:br/>
        <w:t>шындыру үшін үнемі оның рухын көтеріп, шабыттандырып</w:t>
        <w:br/>
        <w:t>отыратын идея керек. Алайда, Құдайлық мизан-таразыға салып</w:t>
        <w:br/>
        <w:t>өлшесек, жазушы Әбдікұлынікі дұрыс болып шығады. Себебі</w:t>
      </w:r>
    </w:p>
    <w:p>
      <w:r>
        <w:t>мойнына үлкен жауапкершілік жүктеп, халықтың мұңын жыр-</w:t>
        <w:br/>
        <w:t>дай отырып, Құдайлық шындықты айтпауға суреткер Әбдікұлы-</w:t>
        <w:br/>
        <w:t>ның еш хақысы жоқ. Ал Құдайлық шындықты әңгімелейтін бол-</w:t>
        <w:br/>
        <w:t>сақ, қоғамда ылғи да зұлымдықтың жеңіп, салтанат құрып келе</w:t>
        <w:br/>
        <w:t>жатқаны өтірік пе екен?</w:t>
        <w:br/>
        <w:t>Қаламның құдіретіне жүгініп, жазушының Құдайлық шын-</w:t>
        <w:br/>
        <w:t>дықты іздеген сондай шығармаларының бірі «Тозақ оттары</w:t>
        <w:br/>
        <w:t>жымыңдайды» повесі, замандасым, ақын Есей Жеңісұлының</w:t>
        <w:br/>
        <w:t>154</w:t>
        <w:br/>
        <w:t>ЖҮРЕК СӨЗІ</w:t>
        <w:br/>
        <w:t>жауызға жем қылған, адал махаббатты арам қылған, арды аяққа</w:t>
        <w:br/>
        <w:t>таптатқан, сан миллион халықтың қанын судай шашқызған, опа-</w:t>
        <w:br/>
        <w:t>сызды, қаныпезерді, тирандарды жаратып, солардың зор-</w:t>
        <w:br/>
        <w:t>лығына баршамызды қор қып қойған кім? Соның өзі...»</w:t>
        <w:br/>
        <w:t>Қызыл сөздің қызығын қуалап кетпей, ойдың сөлін сығып</w:t>
        <w:br/>
        <w:t>беріп, келесі шығармасын тәмамдағанша оқырманның төзімі</w:t>
        <w:br/>
        <w:t>мен тағатын тауысып, әбден зарықтырып қоятын суреткер Әб-</w:t>
        <w:br/>
        <w:t>Дікұлы пенделік санамызға ұялаған зұлымдықтың сырын ылғи</w:t>
        <w:br/>
        <w:t>да адам жанының тереңдігінен іздейді. Жазушылық жанары-</w:t>
        <w:br/>
        <w:t>мен адамның жан әлеміне қайта-қайта үңіліп, зұлымдықтың құ-</w:t>
        <w:br/>
        <w:t>былмалы табиғатын қапысыз танып, таңғажайып жаңалықтар</w:t>
        <w:br/>
        <w:t>ашады.</w:t>
        <w:br/>
        <w:t>Қаламгердің шығармаларын оқығанымызда, ондағы сурет-</w:t>
        <w:br/>
        <w:t>телетін зұлым тағдырдың аласат құйыны санамызды сансыра-</w:t>
        <w:br/>
        <w:t>тып, жан дүниемізді қалыпты орнынан қозғап жібергендей бо-</w:t>
        <w:br/>
        <w:t>лады. Өнердің биік өлшемімен таразылайтын болсақ, жазушы</w:t>
        <w:br/>
        <w:t>Әбдікұлы керемет суреткер ғана емес, адам жанының шыңы-</w:t>
        <w:br/>
        <w:t>рауына тығылған зұлымдықтың талай құпиясын білетін терең</w:t>
        <w:br/>
        <w:t>ойшыл һәм рухтанушы да. Қаламгердің біз сөз қылып отырған</w:t>
        <w:br/>
        <w:t>осы ерекшелігі оның «Қыз Бәтіш пен Ерсейіт» хикаясында да</w:t>
        <w:br/>
        <w:t>жарқырай көрінген.</w:t>
        <w:br/>
        <w:t>Повесть аталып жүргенімен, әңгіменің жүгін көтеріп тұрған</w:t>
        <w:br/>
        <w:t>бұл туындыда пенде баласының рухани тағдыры түп-тамырына</w:t>
        <w:br/>
        <w:t>дейін қопарылып, жазушы өмірдің тереңгі қабатында көміліп</w:t>
        <w:br/>
        <w:t>қалған зұлымдықты қазып алады. Бір әулеттің басындағы рухани</w:t>
        <w:br/>
        <w:t>трагедияны суреттейтін көркем туындыны оқи бастағаныңда,</w:t>
        <w:br/>
        <w:t>алғашқыда, қайғының мұңы қажаған Қожекеңнің жан азабын</w:t>
        <w:br/>
        <w:t>жүрегіңмен сезініп, көңілің құлазып, жаның күйзеледі.</w:t>
        <w:br/>
        <w:t>Құдай басқа салмасын, расында да, кәрі қойдың жасындай</w:t>
        <w:br/>
        <w:t>ғана ғұмыры қалғанда, жазмыштың бұйрығымен, өмірдегі тіре-</w:t>
        <w:br/>
        <w:t>гінен айырылып, морт сынған бәйтеректей құлап, жапан дала-</w:t>
        <w:br/>
        <w:t>да жалғызсырап қалғаннан асқан қандай қасірет пен азап бо-</w:t>
        <w:br/>
        <w:t>Ауы мүмкін мына жалғанда? Тағдырдың Қожабек шалды зар</w:t>
        <w:br/>
        <w:t>еңіреткен зұлымдығына дауа бар ма? Тіпті көңіл айтуға кел-</w:t>
        <w:br/>
        <w:t>159</w:t>
        <w:br/>
        <w:t>Амангелді КЕҢШІЛІКҰЛЫ</w:t>
        <w:br/>
        <w:t>бін ойланып көрдіңіз бе? Өйткені Алланың алтын сарайындай</w:t>
      </w:r>
    </w:p>
    <w:p>
      <w:r>
        <w:t>жарқыраған ұлы Рухтардың қақпасы шығармашылығы был-</w:t>
        <w:br/>
        <w:t>ғанбаған, адал махаббаты мен адамдық парасатын жоғалтпаған</w:t>
        <w:br/>
        <w:t>адамдар үшін ғана ашылады.</w:t>
        <w:br/>
        <w:t>Әдебиет - адамтануды ғана емес, адам болып қалуды үйрете-</w:t>
        <w:br/>
        <w:t>тін ұлы өнер. Міне, сондықтан да шын талант әдебиетке адам-</w:t>
        <w:br/>
        <w:t>дық бастаудың қайнарын лайлайтын қоғамның зұлымдығынан</w:t>
        <w:br/>
        <w:t>өмірді тазарту үшін келеді. Жүрегі оттай жанып, өмірдің зұ-</w:t>
        <w:br/>
        <w:t>жымдығымен күресе алмаған жазушы еш уақытта да адам жаны-</w:t>
        <w:br/>
        <w:t>ның суреткері бола алмайды.</w:t>
        <w:br/>
        <w:t>Өнерге берілген адалдығы мен адамдық парасатының арқа-</w:t>
        <w:br/>
        <w:t>сында Төлен Әбдікұлы адам жанының суреткері бола білді.</w:t>
        <w:br/>
        <w:t>Оның қаламынан туған шығармаларында зұлымдыққа қарсы</w:t>
        <w:br/>
        <w:t>парасат майданын ашқан оттың жалыны лаулайды. Сол жалын-</w:t>
        <w:br/>
        <w:t>нан қуат алған біздің рухымыз да оның жазған әр шығармасы-</w:t>
        <w:br/>
        <w:t>мен бірге кемелденіп, адамдық жолдан тайғанап кетпей, парасат</w:t>
        <w:br/>
        <w:t>майданында жазушымен бірге жеңіске жетіп келеді.</w:t>
        <w:br/>
        <w:t>172</w:t>
        <w:br/>
        <w:t>ЖҮРЕК СӨЗІ</w:t>
        <w:br/>
        <w:t>машалағандай боламыз. Олардың барлығы - шетінен жаужүрек</w:t>
        <w:br/>
        <w:t>жігіттер, хас сұлуға үйлену үшін жан шыдамайтын ауыр сынақ-</w:t>
        <w:br/>
        <w:t>тан өтіп, өмірін өлімге тігуден де қорықпайтын жанкештілер.</w:t>
        <w:br/>
        <w:t>Индеецтерді аяусыз қыратын зұлымдық басталғанға дейін сіз</w:t>
        <w:br/>
        <w:t>тек мұражай аралап, ондағы жәдігерлерді тамашалауға келген</w:t>
        <w:br/>
        <w:t>көрермендей, шығармада суреттелетін аракулықтардың өмі-</w:t>
        <w:br/>
        <w:t>рін қызықтап, салт-дәстүрімен танысып, жігіттерінің намыс-</w:t>
        <w:br/>
        <w:t>шылдығына, ержүректігіне сүйсініп, бәрін тек алыстан бақылап</w:t>
        <w:br/>
        <w:t>қана жүресіз.</w:t>
        <w:br/>
        <w:t>Міне, сүйген қызына деген шексіз махаббатын дәлелдеу үшін</w:t>
        <w:br/>
        <w:t>ішінде үлкендігі бармақтай улы құмырсқалары бар қолғапты</w:t>
        <w:br/>
        <w:t>киіп, аппақ тістерін ақситып, сізге қарап, күліп тұрған Канато</w:t>
        <w:br/>
        <w:t>батыр. Ол он жасында аңға шықты. Бес ягуарды өлтірді. Қан-</w:t>
        <w:br/>
        <w:t>талаған көздері шоқтай жанып, тиқандармен соғыста жауыры-</w:t>
        <w:br/>
        <w:t>нына қадалған садақ оғын жұлып алып, атқан адамды жекпе-</w:t>
        <w:br/>
        <w:t>жекке шақырған нағыз жігітіңіз - осы Канато. Мұндай оғылан</w:t>
        <w:br/>
        <w:t>құмырсқаларға қолын талатқанға селт ете қоюшы ма еді, тәйірі!</w:t>
        <w:br/>
        <w:t>(Шығарманы оқи бастағаныңда ондағы сипатталатын осын-</w:t>
        <w:br/>
        <w:t>дай көріністер «Алғаным ару болмаса, алдыма алып сүймен-</w:t>
        <w:br/>
        <w:t>А!» (Шалкиіз) деп, дүниедегі сұлулықтың өзіне асқақ қарап,</w:t>
        <w:br/>
        <w:t>батырлықтан басқаны бақыт санамаған, қаймағы бұзылмаған</w:t>
        <w:br/>
        <w:t>қазақтың бағзы замандағы өмір сүру салтын көз алдыңа елес-</w:t>
        <w:br/>
        <w:t>тетеді).</w:t>
        <w:br/>
        <w:t>Көктегі ұлы Тәңір мен ата-бабалардың аруағы қолдаған, ар-</w:t>
        <w:br/>
        <w:t>маны аппақ, жүрегі шыныдай таза, әділеттілік пен батырлықты</w:t>
        <w:br/>
        <w:t>ғана мұрат еткен ұлы тайпаға қандай нәубат келуі мүмкін? Кім</w:t>
        <w:br/>
        <w:t>олардың аруағын қорлап, рухын таптай алады? Кім? Олардың</w:t>
        <w:br/>
        <w:t>тізесін бүктіруге кімнің шамасы жетеді? Өкінішке қарай, ондай</w:t>
        <w:br/>
        <w:t>қара күш бар екен. Оның аты - өркениет. Бұл шығармада да ең</w:t>
        <w:br/>
        <w:t>негізгі қылмыскер көзге көрінбегеніменен, біз оның кім екенін</w:t>
        <w:br/>
        <w:t>түйсікпен сеземіз. Ол - өркениетті ойлап тауып, зұлымдығын</w:t>
        <w:br/>
        <w:t>заңдастырып алған қоғамның санасы.</w:t>
        <w:br/>
        <w:t>Өркениеттің зұлымдығы араку тайпасын қызыл қанға боя-</w:t>
        <w:br/>
        <w:t>ды, ержүрек батырларының рухын сындырды, қыздарын күңге,</w:t>
      </w:r>
    </w:p>
    <w:p>
      <w:r>
        <w:t>153</w:t>
        <w:br/>
        <w:t>ЖҮРЕК СӨЗІ</w:t>
        <w:br/>
        <w:t>дәл байқағанындай, барлық уақытта да маңыздылығын жой-</w:t>
        <w:br/>
        <w:t>майтын шығарма болып қала береді. Және қазақты ұзақ уақыт</w:t>
        <w:br/>
        <w:t>үнсіз қалған рухымен сырластырғаны, жүрегіндегі шемен болып</w:t>
        <w:br/>
        <w:t>қатып қалған зарын қозғағаны үшін ғана повестің маңыздылығы</w:t>
        <w:br/>
        <w:t>арта түспек емес. Адамзаттық ақыл-ойды тұншықтыруға жанта-</w:t>
        <w:br/>
        <w:t>ласып жатқан жабайы өркениеттің зұлымдығы қайтадан үстем-</w:t>
        <w:br/>
        <w:t>дік ете бастаған, алып империялардың жақсы өмір сүруі үшін</w:t>
        <w:br/>
        <w:t>тұгас бір халықтарды жер бетінен жойып жіберудің амалдары</w:t>
        <w:br/>
        <w:t>жасалып, санамыз қайтадан қылмыскерге айнала бастаған шақ-</w:t>
        <w:br/>
        <w:t>та мұндай шығармалар еш уақытта да маңыздылығын жоймай-</w:t>
        <w:br/>
        <w:t>ды. Қайта олардың маңыздылығы бұрынғыдан бетер арта түседі.</w:t>
        <w:br/>
        <w:t>Езілген ұлттарға деген аяушылық сезімді оятып, адам баласы-</w:t>
        <w:br/>
        <w:t>ның санасын сілкіндіріп, жабайы өркениеттің зұлымдығына</w:t>
        <w:br/>
        <w:t>қарсы жұмылдыру үшін «Тозақ оттары жымыңдайды» секілді,</w:t>
        <w:br/>
        <w:t>өз ұлтының жүрегін жұбата отырып, адамзатқа ортақ қайғыны</w:t>
        <w:br/>
        <w:t>жырлаған шығармалар мәңгі жасауға тиіс. Өркениеттің ойлап</w:t>
        <w:br/>
        <w:t>тапқан машинасы өзімізге қарсы шығып, Қабылдың пышағын-</w:t>
        <w:br/>
        <w:t>дай біздің халқымызды жайратып тастамауы үшін мұндай туын-</w:t>
        <w:br/>
        <w:t>дыларды әлемнің барлық тіліне аударып, адамзаттық ақыл-ой-</w:t>
        <w:br/>
        <w:t>дың ортақ игілігіне айналдырған абзал.</w:t>
        <w:br/>
        <w:t>Жазушы Әбдікұлының «Әке» повесіндегі баяндалатын оқи-</w:t>
        <w:br/>
        <w:t>ғаларда мүлде басқа ситуация суреттелгенімен, өмір ағысымен</w:t>
        <w:br/>
        <w:t>ұмытыла бастаған тағы бір зұлымдықтың шындығын есімізге</w:t>
        <w:br/>
        <w:t>түсірген бұл туынды «Тозақ оттары жымыңдайдыдағы» айты-</w:t>
        <w:br/>
        <w:t>латын ақиқатты толықтырып тұрған шығармадай болып көрі-</w:t>
        <w:br/>
        <w:t>неді маған.</w:t>
        <w:br/>
        <w:t>Повестің ішкі табиғатын тереңірек қопара бастасаңыз, екі</w:t>
        <w:br/>
        <w:t>шығарманың рухани үндестігін байқап, бір кіндіктен жаратыл-</w:t>
        <w:br/>
        <w:t>ған екі үлкен идеяның өзара туыстығын сезінгендей боласың.</w:t>
        <w:br/>
        <w:t>Қарғыс атқан замандағы, әулетті аман алып, артына ұрпақ</w:t>
        <w:br/>
        <w:t>қалдыру үшін болатын парасат майданындағы арпалыстың жүұ-</w:t>
        <w:br/>
        <w:t>мыр басты пендеге тартқызатын азабы мен бейнеті ұлтты сақтап</w:t>
        <w:br/>
        <w:t>қалуүшін күресетін жанталастан бір мысқалдай да кем емесекен.</w:t>
        <w:br/>
        <w:t>Шығармада, міне, осындай сұмырай, залым заманда туып,</w:t>
        <w:br/>
        <w:t>тұтас бір әулеттің қалай құрып кете жаздағаны Сейсен шалдың</w:t>
        <w:br/>
        <w:t>155</w:t>
        <w:br/>
        <w:t>ЖҮРЕК СӨЗІ</w:t>
        <w:br/>
        <w:t>нына шуағын шашып тұрған, рухани өмірдің сәулесі де онымен</w:t>
        <w:br/>
        <w:t>бірге сөнеді. Сол сәуле сөне жаздап, жарығы әлсіреген шақта,</w:t>
        <w:br/>
        <w:t>картинаның қақ ортасынан, советтік дәуірде өмір сүре оты-</w:t>
        <w:br/>
        <w:t>рып, оның ұлтымызды қан қақсатқан зұлымдығына назаланған</w:t>
        <w:br/>
        <w:t>жазушының түрлі кейіпкерлер арқылы жеткізген жанайқайы</w:t>
        <w:br/>
        <w:t>қайта-қайта естіледі:</w:t>
        <w:br/>
        <w:t>«Мыңғырған малдан бір үзім нанға қараған күнге түсу со-</w:t>
        <w:br/>
        <w:t>рақылық емей не? Қазақтың кедейі де мұндай қайыршылықты</w:t>
        <w:br/>
        <w:t>бастан кешкен жоқ. Әлде сендердің мақсаттарың байлық емес,</w:t>
        <w:br/>
        <w:t>қайыршылық па?..»</w:t>
      </w:r>
    </w:p>
    <w:p>
      <w:r>
        <w:t>«Сен - бар болғаны қолшоқпарысың. Ал қожайындар - бас-</w:t>
        <w:br/>
        <w:t>қалар, Тарихты жасайтындар да солар. Және олар өздеріне ке-</w:t>
        <w:br/>
        <w:t>рек тарихты ғана жасайды...»</w:t>
        <w:br/>
        <w:t>«Мен үшін ел сенің шындығыңнан да қымбат. Шындық үшін</w:t>
        <w:br/>
        <w:t>жеке адамдарды құрбан ет, бірақ елді құрбан етуге болмайды...»</w:t>
        <w:br/>
        <w:t>«Оспан қожа елді алдаса, оған да дін кінәлі емес, діннің</w:t>
        <w:br/>
        <w:t>шариғатын сақтай алмай отырған Оспан қожа кінәлі. Екеуін</w:t>
        <w:br/>
        <w:t>шатастыруға болмайды. Шариғаттың үкіметке қарсы жерін</w:t>
        <w:br/>
        <w:t>көргем жоқ. Өтірік айтпау, ұрлық қылмау; адал еңбекпен күн</w:t>
        <w:br/>
        <w:t>көру, кісіге қиянат жасамау, байлыққа құнықпау, кедейге қа-</w:t>
        <w:br/>
        <w:t>йыр, ғаріпке көмек - осының бәрі шариғатта бар нәрсе. Ал мұ-</w:t>
        <w:br/>
        <w:t>ның қай жері бұрыс?..»</w:t>
        <w:br/>
        <w:t>Заманның зұлымдығы шектен шығып, шарықтау шегіне жет-</w:t>
        <w:br/>
        <w:t>кенде, жазушы тіпті халықты қан қақсатқан советтік дәуірге бар</w:t>
        <w:br/>
        <w:t>қаһарын төгіп, оны қарғай бастайды.</w:t>
        <w:br/>
        <w:t>«Зорлықшыл мемлекеттердің бірін-бірі басып алғысы кеде-</w:t>
        <w:br/>
        <w:t>тіні секілді, адамдар да бірін-бірі басып алып, биліктерін жүр-</w:t>
        <w:br/>
        <w:t>гізгісі келеді ғой. Бірақ бұл күресте әмәнда күші басым жеңе</w:t>
        <w:br/>
        <w:t>бермейді, кейде күштіні әлсіздер де жеңіп кете береді. Ол жолда</w:t>
        <w:br/>
        <w:t>әлсіздің ең үлкен қаруы - жағымпаздық».</w:t>
        <w:br/>
        <w:t>Советтік дәуірдің ұлтымызға тартқызған тауқыметі мейлін-</w:t>
        <w:br/>
        <w:t>ше шынайы жырланған «Өліара» романы жиырмасыншы ға-</w:t>
        <w:br/>
        <w:t>сырдың ауқымды эпопеясы ғана емес, барлық уақытта да қүн-</w:t>
        <w:br/>
        <w:t>дылығын жоймайтын, байлығы ешқашан да сарқылмайтын</w:t>
        <w:br/>
        <w:t>169</w:t>
        <w:br/>
        <w:t>ЖҮРЕК СӨЗІ</w:t>
        <w:br/>
        <w:t>Бір кезде өмірге жазмыш араласты. Парасат күнін зұлым-</w:t>
        <w:br/>
        <w:t>дықтың тұманы тұмшалап тастады. Батырлық пен әділеттіліктің</w:t>
        <w:br/>
        <w:t>туын биік көтерген қазақтың дәурені аяқталып, базары тарқады.</w:t>
        <w:br/>
        <w:t>Адамның бойындағы сүйіспеншілік, имандылық, бауырмалдық,</w:t>
        <w:br/>
        <w:t>парасаттылық секілді ең асыл қасиеттері күресінге лақтырылып,</w:t>
        <w:br/>
        <w:t>пенде баласының тағдырын жаңқа құрлы да көрмей ұшырып</w:t>
        <w:br/>
        <w:t>әкеткен зұлым заманның долы дауылы ышқынып соқты. Аға-</w:t>
        <w:br/>
        <w:t>йынның бауырмалдық сезімі жойылып, нағашылы-жиенді бо-</w:t>
        <w:br/>
        <w:t>лып әзілдескен қалжың енді ерегеске, адамның бойындағы</w:t>
        <w:br/>
        <w:t>бір-біріне деген сүйіспеншік сезімі бірте-бірте жауыздыққа</w:t>
        <w:br/>
        <w:t>ұласты. Атақтының аяғынан тартып, білімдіні көре алмайтын,</w:t>
        <w:br/>
        <w:t>адам болып өмір сүрудің барлық мүмкіндігі сарқылған, ерлік</w:t>
        <w:br/>
        <w:t>есерсоқтыққа, әділеттілік қиянатқа орнын босатып берген, има-</w:t>
        <w:br/>
        <w:t>ни құндылықтардың құны жойылған, алмағайып заман орнады</w:t>
        <w:br/>
        <w:t>қазақ даласына.</w:t>
        <w:br/>
        <w:t>Қолыңдағы биліктің күшін пайдаланып, күні кеше ғана бір</w:t>
        <w:br/>
        <w:t>құдықтан су ішіп, бір дастарханнан дәм татқан замандасыңның</w:t>
        <w:br/>
        <w:t>қолына кісен салып , итжеккенге айдатып жіберетін зұлымдық</w:t>
        <w:br/>
        <w:t>та ұлы ерлік бола бастады мына дүниеде. Біреудің сүйген қызын</w:t>
        <w:br/>
        <w:t>зұлымдықпен тартып алу да нағыз батырлық санала бастады</w:t>
        <w:br/>
        <w:t>мына жалғанда.</w:t>
        <w:br/>
        <w:t>Адамның ақыл-парасаты жауыздықтың түрмесіне қамалған</w:t>
        <w:br/>
        <w:t>өліарада зұлымдық пен ізгіліктің шекарасы жойылып кетті.</w:t>
        <w:br/>
        <w:t>Адамдық құндылықтардың бәрі шатасып кеткен заманда зұ-</w:t>
      </w:r>
    </w:p>
    <w:p>
      <w:r>
        <w:t>дымдық пен ізгіліктің не екенін кім ажыратып бере алады? Кім?</w:t>
        <w:br/>
        <w:t>Оның белгісі пен сипаты қандай?</w:t>
        <w:br/>
        <w:t>Романның даралық сипатын анықтау үшін ондағы сурет-</w:t>
        <w:br/>
        <w:t>телетін кейіпкерлерге жеке-жеке тоқталып, олардың мінез-құл-</w:t>
        <w:br/>
        <w:t>қын талдаудың қажеті шамалы. Мұндай тәсіл адасушылыққа</w:t>
        <w:br/>
        <w:t>ұрындырып, автордың айтпақ идеясы мен ойының тереңдігін</w:t>
        <w:br/>
        <w:t>түсінуге көп кедергісін келтіреді. Және парасат майданында-</w:t>
        <w:br/>
        <w:t>ғы шайқаста жеңіліске ұшырап, адамдық жолдан адасқан ке-</w:t>
        <w:br/>
        <w:t>Йіпкерлер романда өте көп болғандықтан, ондай талдауды жа-</w:t>
        <w:br/>
        <w:t>сау мүмкін де емес. Сондықтан да біз бұл мақаламызда жазушы</w:t>
        <w:br/>
        <w:t>167</w:t>
        <w:br/>
        <w:t>Амангелді КЕҢШІЛІКҰЛЫ</w:t>
        <w:br/>
        <w:t>Төлен Әбдікұлының айтқысы келген идеясына ғана тоқталып,</w:t>
        <w:br/>
        <w:t>шамамыз жеткенше шығарманың рухына бойлап, суреткердің</w:t>
        <w:br/>
        <w:t>әлемді танып, тіршіліктің ішіне еніп кеткен дүниетанымын көр-</w:t>
        <w:br/>
        <w:t>сетуге тәуекел еттік. Өйткені осы уақытқа дейін оны жасауға</w:t>
        <w:br/>
        <w:t>талпыныс жасаған ешкім болған жоқ. Бір мақалының ішінде</w:t>
        <w:br/>
        <w:t>біз романдағы барлық кейіпкерлердің даралық сипатын әйгі-</w:t>
        <w:br/>
        <w:t>леп береміз деп айта алмаймыз. Жазушының шығармасында-</w:t>
        <w:br/>
        <w:t>ғы бір-біріне ұқсамайтын жүздеген адамдардың образы туралы</w:t>
        <w:br/>
        <w:t>сезіміңді қалай жеткізесің? Біз өз мақаламызда романның негізгі</w:t>
        <w:br/>
        <w:t>идеясын түсіндіріп беріп, қолымыздан келгенше жазушының</w:t>
        <w:br/>
        <w:t>өмірді танудағы жұмбағын ашуға тырыстық.</w:t>
        <w:br/>
        <w:t>Суреткер Әбдікұлының дүниені танудағы ешкімге ұқсамай-</w:t>
        <w:br/>
        <w:t>тын өз жұмбағы бар. «Өліара» романында жазушының өмірді</w:t>
        <w:br/>
        <w:t>танудағы сол жұмбағын асқан шеберлікпен сомдалған Асқар-</w:t>
        <w:br/>
        <w:t>дың болмысынан танығандай боласың. Тағдырдың найзағайы</w:t>
        <w:br/>
        <w:t>түсіп, пенделердің жаны отқа оранған дәуірдің өліарасында да</w:t>
        <w:br/>
        <w:t>зұлым заманның ноқтасын мойнына салғызбай, адамдық қа-</w:t>
        <w:br/>
        <w:t>сиетті талақ қылмай, арпалысып өтуге болатыны Асқардың</w:t>
        <w:br/>
        <w:t>бейнесі арқылы асқан шеберлікпен ашылған.</w:t>
        <w:br/>
        <w:t>Шығарманың басты кейіпкерлерінің бірі Асқар - өмірдің</w:t>
        <w:br/>
        <w:t>рухани биігіне көтерілген азамат. Мұндай адамдарға барлық</w:t>
        <w:br/>
        <w:t>уақытта да қиын. Өйткені мына дүниеде санаулы адамдар ғана</w:t>
        <w:br/>
        <w:t>өмірдің рухани биігіне көтеріліп, қалың тобыр оның етегінде</w:t>
        <w:br/>
        <w:t>қалып қояды. Уақыт тобырға қызмет етеді. Қоғамның заңдылы-</w:t>
        <w:br/>
        <w:t>ғы да тобырдың сұранысын қанағаттандыру үшін салтанат қү-</w:t>
        <w:br/>
        <w:t>рады. Сондықтан да рухы кемелденген адамдар мен құмырс-</w:t>
        <w:br/>
        <w:t>қаның илеуіндей құжынаған мәдениетсіз тобыр қандай заманда</w:t>
        <w:br/>
        <w:t>өмір сүрсе де, еш уақытта да бірін-бірі түсіне алмай өтеді.</w:t>
        <w:br/>
        <w:t>Бірақ қара тобырдың ортасында жүріп те, адамдық қасиетің-</w:t>
        <w:br/>
        <w:t>ді жоғалтпай, жарқырап өмір сүруге болады. Асқар - уақыт-</w:t>
        <w:br/>
        <w:t>тың дауылы сөндіре алмаған, қараңғы түнекте де күн сияқты</w:t>
        <w:br/>
        <w:t>жарқыраған өмірдің сәулесі. Оның жан күйзелісін көргенде,</w:t>
        <w:br/>
        <w:t>тобырдың надандығына назаланып, бас кейіпкердің рухани</w:t>
        <w:br/>
        <w:t>тереңдігін тани түсеміз. Ол өлген күні жалп етіп, адамның жа-</w:t>
        <w:br/>
        <w:t>168</w:t>
        <w:br/>
        <w:t>Амангелді КЕҢШІЛІКҰЛЫ</w:t>
      </w:r>
    </w:p>
    <w:p>
      <w:r>
        <w:t>түсінгендей болады. Оның туындылары қасіреттің кермек дә-</w:t>
        <w:br/>
        <w:t>мін татқыза отырып, адамды тазаруға ұмтылдырады. Төлен-</w:t>
        <w:br/>
        <w:t>нің қаламынан туған дүниелер - шебер жазылған шығармалар</w:t>
        <w:br/>
        <w:t>ғана емес, «жанынан басқа ештеңесі де жоқ адамның» (Пи-</w:t>
        <w:br/>
        <w:t>фагор Самосский) ішкі әлеміне үңіліп, қоғамды зар илететін</w:t>
        <w:br/>
        <w:t>зұлымдықты аяусыз әшкерелеп, шындықты жырлаған нағыз па-</w:t>
        <w:br/>
        <w:t>расат дастандары.</w:t>
        <w:br/>
        <w:t>жжж</w:t>
        <w:br/>
        <w:t>«Адамның нағыз өмірі оның бойында ақыл-парасаттың са-</w:t>
        <w:br/>
        <w:t>насы ояна бастағанда ғана басталады», - дейді ұлы Толстой.</w:t>
        <w:br/>
        <w:t>Ал қоғамның аспанын зұлымдықтың қара бұлты торлап, адам-</w:t>
        <w:br/>
        <w:t>шылықтың не екені ұмытылып, елім деп еңіреген азаматтар-</w:t>
        <w:br/>
        <w:t>дың құйрығына шала байланып, аузына темір сулық салынып,</w:t>
        <w:br/>
        <w:t>жауыздық салтанат құрған заманда адамның бойындағы Алла-</w:t>
        <w:br/>
        <w:t>ның нұрындай жарқыраған ақыл-парасат сәулесінің сөнбеуі</w:t>
        <w:br/>
        <w:t>мүмкін бе? Қанша күшті дегенімізбен, Құдай жаратқан пенденің</w:t>
        <w:br/>
        <w:t>әлемдегі ең нәзік құрақтан да әлсіз екенін данышпан Паскаль</w:t>
        <w:br/>
        <w:t>баяғыда дәлелдеген жоқ па еді. Ендеше, сол Алланың әлсіз пен-</w:t>
        <w:br/>
        <w:t>десіне, тағдырдың алапат дауылы соғып, дүниенің астан-кес-</w:t>
        <w:br/>
        <w:t>тенін шығарып, ескі дәуір мен жаңа дәуір беттесіп, бір-біріне</w:t>
        <w:br/>
        <w:t>өткел бергісі келмеген өмірдің өліарасында бойындағы адам-</w:t>
        <w:br/>
        <w:t>дық қасиетін қалай жоғалтып алмауына болады? Қалай?</w:t>
        <w:br/>
        <w:t>Төлен Әбдікұлының шығармашылық кемелдігінің ең биік</w:t>
        <w:br/>
        <w:t>шыңы болып табылатын «Өліара» романын оқығаныңда, осын-</w:t>
        <w:br/>
        <w:t>дай бір мазасыз сауалдар жаныңның тыныштығын бұзып, байыз</w:t>
        <w:br/>
        <w:t>тапқызбай қояды.</w:t>
        <w:br/>
        <w:t>Шығарманың «біссімілласында»- біз әуелі ешкімге соқты-</w:t>
        <w:br/>
        <w:t>ғыспай, барақат тіршілік кешіп жатқан қазақтың өмірін көреміз.</w:t>
        <w:br/>
        <w:t>Міне, жаны жомарт, адамдық мұратты темірқазық етіп ұстаған</w:t>
        <w:br/>
        <w:t>және сол жолдан өмірдің мұз-айдынында тайғанап кетпеген</w:t>
        <w:br/>
        <w:t>Асқар оқудан келген бауыры Бәйтенді тай сойып, дүркіретіп той</w:t>
        <w:br/>
        <w:t>жасап, қарсы алып жатыр. Мәре-сәре болған ағайын мен ата-ба-</w:t>
        <w:br/>
        <w:t>ба дәстүрімен тіршілік еткен халықтың қуанышында шек жоқ.</w:t>
        <w:br/>
        <w:t>166</w:t>
        <w:br/>
        <w:t>Амангелді КЕҢШІЛІКҰЛЫ</w:t>
        <w:br/>
        <w:t>тағдыры арқылы суреттеледі. Повесті оқып болып, соңғы пара-</w:t>
        <w:br/>
        <w:t>ғын жапқанымызда суреткер Әбдікұлына, дәл осындай дүниені</w:t>
        <w:br/>
        <w:t>туғызуына Томас Манның бір әулеттің қалай күйреп кететіні</w:t>
        <w:br/>
        <w:t>туралы баяндалатын «Будденброки» романының қатты ық-</w:t>
        <w:br/>
        <w:t>пал еткенін аңғарғандай болдық. Дегенмен, суреткер Әбдікұлы</w:t>
        <w:br/>
        <w:t>немістің ұлы жазушысының адамзатты толғандырған идеясын</w:t>
        <w:br/>
        <w:t>өзіне ғана тән бояуымен айшықтап, ұлттық өнеріміздегі баға</w:t>
        <w:br/>
        <w:t>жетпес туындылардың бірі болып қала беретін керемет карти-</w:t>
        <w:br/>
        <w:t>наны өмірге әкелді. Төленнің туындысында советтік дәуірдің</w:t>
        <w:br/>
        <w:t>жалған шындығы емес, атты казактардың озбырлығы, халықты</w:t>
        <w:br/>
        <w:t>қырған ашаршылық, көзі ашық азаматтарымыздың басын жүт-</w:t>
        <w:br/>
        <w:t>қан қанды репресия секілді реалистік өмірдің тереңгі қабатын-</w:t>
        <w:br/>
        <w:t>да жасырынған заманның зұлымдығы кестеленген ақиқат бар.</w:t>
        <w:br/>
        <w:t>Жазушының повесі кеңес империясының қылышынан қан та-</w:t>
        <w:br/>
        <w:t>мып тұрған уақытта жазылғанын еске алсақ, Төленнің еңбегін</w:t>
        <w:br/>
        <w:t>рухани ерлікке балауға болады.</w:t>
        <w:br/>
        <w:t>Халықтың тағдыры ыстық табада шыжғырылып, адамды мал</w:t>
        <w:br/>
        <w:t>құрлы көрмей қырған заманда дүниеге келген Жармағамбет</w:t>
      </w:r>
    </w:p>
    <w:p>
      <w:r>
        <w:t>шалдың, белінен туған бес ұлының ішінен аман қалған жалғыз</w:t>
        <w:br/>
        <w:t>тұяқ Сейсеннің дүниеден қалай өтетінін суреттеу арқылы Төлен</w:t>
        <w:br/>
        <w:t>Әбдікұлы, көп жазушылардың ақылы жеткенімен, тәуекелі жет-</w:t>
        <w:br/>
        <w:t>пей жүрген, ашы ақиқатты айтты. Қырағы цензураның қалай</w:t>
        <w:br/>
        <w:t>байқамай қалғанын білмеймін, әйтеуір жолы болып, советтік</w:t>
        <w:br/>
        <w:t>заманның жасампаздығын насихаттаудың орнына, оның қазақ-</w:t>
        <w:br/>
        <w:t>қа жасаған бүкіл зұлымдығын әшкерелеген шығарма жетпісінші</w:t>
        <w:br/>
        <w:t>жылдардың аяғында күтпеген жерден оқырманға жол тартты.</w:t>
        <w:br/>
        <w:t>Ой елегінен өткізіп көрсеңіз, жаңа заманды орнату үшін бол-</w:t>
        <w:br/>
        <w:t>ған күрестің Жармағамбет әулетіне қайғы-қасірет жамылды-</w:t>
        <w:br/>
        <w:t>рып, зар қақсатқаннан басқа тигізген пайдасы жоқ екен. Шеті-</w:t>
        <w:br/>
        <w:t>нен қасқыр болып туған бес ұлдың алғашқысы Нұржанды атты</w:t>
        <w:br/>
        <w:t>казактар бие сауғызып тұрған жерінен атып өлтіреді. Қапсаттар</w:t>
        <w:br/>
        <w:t>соққыға жығылып, қаза табады. Әпсаттар болса қатыны, бала-</w:t>
        <w:br/>
        <w:t>шағасымен тегіс ашаршылықта қырылып қалады. Ақыр аяғы</w:t>
        <w:br/>
        <w:t>Совет өкіметіне бар жан-тәнімен беріліп, оны орнатып, жұрт-</w:t>
        <w:br/>
        <w:t>156</w:t>
        <w:br/>
        <w:t>ЖҮРЕК СӨЗІ</w:t>
        <w:br/>
        <w:t>қа көп жақсылық жасаған Дүйсеннің өзі «халық жауы» аталып</w:t>
        <w:br/>
        <w:t>ұсталып, репресияға ұшырап, сол кеткеннен елге оралмайды.</w:t>
        <w:br/>
        <w:t>Алайда жазушының «Әке» повесінің ішкі табиғатында бұ-</w:t>
        <w:br/>
        <w:t>рынғы жазған шығармаларына ұқсамайтын өзгешелік бар. Бұл</w:t>
        <w:br/>
        <w:t>шығармадан зұлымдықты жеңген адамгершіліктің шуағы жар-</w:t>
        <w:br/>
        <w:t>қырайды. «Әке» - суреткер Әбдікұлының шығармашылық қү-</w:t>
        <w:br/>
        <w:t>Діреті туғызған ең сәулелі шығармасы. Әкесіне жақсылық жа-</w:t>
        <w:br/>
        <w:t>сай алмаған баланың көңілін бір өкініш өртегенімен, ұрпағын</w:t>
        <w:br/>
        <w:t>аман алып қалу үшін арпалысқан парасат майданында заман-</w:t>
        <w:br/>
        <w:t>ның зұлымдығымен шайқасқан Сейсен жеңіске жетті. Арманы</w:t>
        <w:br/>
        <w:t>орындалды. Өмірде адам үшін арманың орындалып Өлгеннен</w:t>
        <w:br/>
        <w:t>артық қандай бақыт болуы мүмкін? Міне, сондықтан парасат</w:t>
        <w:br/>
        <w:t>майданындағы шайқаста зұлымдықты жеңіп, туған халқының</w:t>
        <w:br/>
        <w:t>тағдырынан ажырамай, елдің ішінде өлген Сейсен шал - өрке-</w:t>
        <w:br/>
        <w:t>ниет әлемінде төңкеріс жасап, адамзатқа танымал болған Эду-</w:t>
        <w:br/>
        <w:t>ард Бейкерден мың есе бақытты пенде. Өйткені Сейсен шалдың</w:t>
        <w:br/>
        <w:t>әкесін есіне алып, туған халқының қыруар өлім жоралғысының</w:t>
        <w:br/>
        <w:t>ғасырлар бойы халық арасында сақталып келуінің сырын түсін-</w:t>
        <w:br/>
        <w:t>ген парасатты баласы бар.</w:t>
        <w:br/>
        <w:t>жжж</w:t>
        <w:br/>
        <w:t>Әлемді Құдай жаратты. Адамды да Алла топырықтан жасап</w:t>
        <w:br/>
        <w:t>шығарды. Бірақ зұлымдық та көктегі Тәңірдің қалауымен өмір-</w:t>
        <w:br/>
        <w:t>ге өсіп шықты емес пе? Діни кітаптардың барлығы ізгілік пен</w:t>
        <w:br/>
        <w:t>мейірімділікке үйреткенімен, неге үнемі жауыздық үстемдік</w:t>
        <w:br/>
        <w:t>етумен келеді әлемде? Неге бір уақыт ізгілік жеңіп, адамзат бала-</w:t>
        <w:br/>
        <w:t>сы шексіз бақытқа бөленбейді мына дүниеде?</w:t>
        <w:br/>
        <w:t>Жүрегінің сәулесімен жанымызды жылытқан ғұламалар-</w:t>
        <w:br/>
        <w:t>дың барлығы да осы бір сауалдың жауабын іздеп, ақыры олар</w:t>
        <w:br/>
        <w:t>да өмірдің зұлымдық екенін мойындаған. Зұлымдықты жеңетін</w:t>
        <w:br/>
        <w:t>амал таба алмай, у ішіп өлген Сократ хакім өмірінің соңында бы-</w:t>
        <w:br/>
        <w:t>жай деп мұңын шағады: «Тәннің өмірі дегеніміз - зұлымдық пен</w:t>
        <w:br/>
        <w:t>өтірік қана. Міне, сондықтан тәннің азабынан құтылғанды біз</w:t>
        <w:br/>
        <w:t>157</w:t>
      </w:r>
    </w:p>
    <w:p>
      <w:r>
        <w:t>ЖҮРЕК СӨЗІ</w:t>
        <w:br/>
        <w:t>оқудан келгенде тай сойып той жасаған Асқарды шығарманың</w:t>
        <w:br/>
        <w:t>соңында сол туған бауыры Бәйтеннің алдына салып айдап әкетіп</w:t>
        <w:br/>
        <w:t>бара жатқанынан кейін дәуірдің зұлымдығын көрсететін басқа</w:t>
        <w:br/>
        <w:t>бір деталь іздеудің қажеті шамалы шығар.</w:t>
        <w:br/>
        <w:t>Тақырыптың түйіні</w:t>
        <w:br/>
        <w:t>Жазушы Төлен Әбдікұлы - адамның рухын кемелдендіре</w:t>
        <w:br/>
        <w:t>түсетін парасат майданында толайым табысқа жеткен суреткер.</w:t>
        <w:br/>
        <w:t>Оқырмандардың зор сүйіспеншілігіне бөленген мұндай жеңіс-</w:t>
        <w:br/>
        <w:t>ке ол бойындағы таланты, жазу шеберлігі мен өнердегі іздені-</w:t>
        <w:br/>
        <w:t>сінің арқасында ғана жеткен жоқ. Айласы шексіз, амалы шолақ</w:t>
        <w:br/>
        <w:t>ғасырда өмір сүрген суреткерді өнердің асқар биігіне көтерген</w:t>
        <w:br/>
        <w:t>екі қанаты болды - адал махаббат пен адамдық парасат.</w:t>
        <w:br/>
        <w:t>Өнерді сүйген махаббатына адал болғандықтан, «Өліара»</w:t>
        <w:br/>
        <w:t>романындағы Асқардай барлық уақытта да ол адам болып қа-</w:t>
        <w:br/>
        <w:t>Аудың жолын іздеп, даңғойқұмарлықтан, жағымпаздықтан, екі-</w:t>
        <w:br/>
        <w:t>жүзділіктен, өтірік пен өсектен бойын аулақ ұстады. Шығар-</w:t>
        <w:br/>
        <w:t>машылық өмірінің қос қанаты - адал махаббат пен адамдық</w:t>
        <w:br/>
        <w:t>парасат оны ылғи өнердің аспанындағы шексіздікке қарай ұм-</w:t>
        <w:br/>
        <w:t>тылдырды.</w:t>
        <w:br/>
        <w:t>Өнерге ұлы мақсат қуып келгенімен, армандаған биігіне</w:t>
        <w:br/>
        <w:t>жете алмай, қанаты қырқылып қалатын қаншама таланттар бар.</w:t>
        <w:br/>
        <w:t>Және олардың барлығы шығармашылық қуатының аздығынан</w:t>
        <w:br/>
        <w:t>ғана сол биікке көтеріле алмай қалған жоқ. Өнерді сүйген ма-</w:t>
        <w:br/>
        <w:t>хаббаты мен адамдық парасатын жоғалтып алғандықтан олардың</w:t>
        <w:br/>
        <w:t>қанаты сынып, шығармашылығы өлді. Жүректері таза кезінде</w:t>
        <w:br/>
        <w:t>біраз биікке самғағанымен, уақытқа қызмет ете жүріп олар, пара-</w:t>
        <w:br/>
        <w:t>сат күнін тұмшалап тастаған бұлттардың арасында адасып кетті.</w:t>
        <w:br/>
        <w:t>Жазушы шығармадағы терең ойды ізденіс пен кітаптан ғана</w:t>
        <w:br/>
        <w:t>емес, ең алдымен рухының тазалығы мен жанының тереңдігі-</w:t>
        <w:br/>
        <w:t>нен табады. Көп оқып, көз ізденгенімен, өмірдегі алаяқ, екі-</w:t>
        <w:br/>
        <w:t>жүзді, даңғойқұмар, мақтаншақ, пысық, жағымпаз болып туған</w:t>
        <w:br/>
        <w:t>адамдардың неге кемел дүниелер туғыза алмайтынының себе-</w:t>
        <w:br/>
        <w:t>171</w:t>
        <w:br/>
        <w:t>Амангелді КЕҢШІЛІКҰЛЫ</w:t>
        <w:br/>
        <w:t>Сыншылардың назарына іліне қоймағанымен, сондай ұлы</w:t>
        <w:br/>
        <w:t>жаңалықты ашып, жазушының бұрынғы жазған дүниелеріне</w:t>
        <w:br/>
        <w:t>мүлде ұқсамайтын, бүгінгі заман туғызған зұлымдықтың жамыл-</w:t>
        <w:br/>
        <w:t>ғысын жұлып тастап, оны аяусыз әшкерелеген көркем туынды-</w:t>
        <w:br/>
        <w:t>сы- «Қайырсыз жұма» әңгімесі.</w:t>
        <w:br/>
        <w:t>Жазушы Әбдікұлы бұл әңгімесінде, министрдің бір күндік</w:t>
        <w:br/>
        <w:t>өмірін суреттей отырып, зұлымдық салтанат құрған қоғамда,</w:t>
        <w:br/>
        <w:t>адамдық сәулесі сөнген пенденің байлыққа қолы малынып, ман-</w:t>
        <w:br/>
        <w:t>саптың биігіне көтерілсе де бақытты бола алмайтынын қазы-</w:t>
        <w:br/>
        <w:t>мырланып зерттеген.</w:t>
        <w:br/>
        <w:t>Әбен Ілиясович биліктегі үлкен кісінің қаһарына ілігіп, бір</w:t>
        <w:br/>
        <w:t>күнде лауазымды қызметінен айырылып қалады. Министр бо-</w:t>
      </w:r>
    </w:p>
    <w:p>
      <w:r>
        <w:t>лудан басқа қолынан ештеңе де келмейтін ол үшін бұл - үлкен</w:t>
        <w:br/>
        <w:t>трагедия. Сары уайымға салынған шенеунік жүрегі ауырып,</w:t>
        <w:br/>
        <w:t>ақыр соңында дүние салады.</w:t>
        <w:br/>
        <w:t>«Қайырсыз жұмада» министрлік қызметінен түсіп қалған</w:t>
        <w:br/>
        <w:t>Әбеннің өмірінің ең соңғы күні ғана сипатталғанымен, біз тірі</w:t>
        <w:br/>
        <w:t>өлікке айналған байғұстың жүріп өткен өмірлік жолын терезе-</w:t>
        <w:br/>
        <w:t>ден бақылағандай боламыз.</w:t>
        <w:br/>
        <w:t>Әңгіме барысында жазушы Әбдікұлын біз бекерден-бекер</w:t>
        <w:br/>
        <w:t>қатыгез таланттардың қатарына жатқызған жоқпыз. Қараңыз-</w:t>
        <w:br/>
        <w:t>шы, жүрегіндегі сәулесі сөніп, көңіл түкпірінен ештеңе де таба</w:t>
        <w:br/>
        <w:t>алмаған адамды да ол өлерінің алдында рухани катарсистің,</w:t>
        <w:br/>
        <w:t>яғни азаттану мен тазарудың қылкөпірінен өткізіп, тышқан ұс-</w:t>
        <w:br/>
        <w:t>тап алған мысықтай, оның тағдырымен ойнайды.</w:t>
        <w:br/>
        <w:t>Міне, министрлік қызметінен түсіп қалған Әбен мырза кө-</w:t>
        <w:br/>
        <w:t>ңілі құлазып, орыстың ұлы жазушысы Лев Толстойдың Иван</w:t>
        <w:br/>
        <w:t>Ильичіне ұқсап, жаны күйзеліп, нәрі мен мәні жоқ өткен өмірі-</w:t>
        <w:br/>
        <w:t>не ойша үңіліп отыр. Қызмет үшін жанын сайтанға сатқан ол</w:t>
        <w:br/>
        <w:t>байғұс ең болмағанда жар қызығын да көре алмапты. Үнемі</w:t>
        <w:br/>
        <w:t>сыртта жүргендіктен, сырттың қызығы жүрегін көбірек жаулап,</w:t>
        <w:br/>
        <w:t>отбасалық бақыттың ләззатын да сезінбепті. Қызмет қуудың</w:t>
        <w:br/>
        <w:t>рахатынан басқаны ұмытып, жалғыз ұлын дұрыс тәрбиелеу де</w:t>
        <w:br/>
        <w:t>қолынан келмепті. Отбасының бар ырысы отағасының лауа-</w:t>
        <w:br/>
        <w:t>164</w:t>
        <w:br/>
        <w:t>ЖҮРЕК СӨЗІ</w:t>
        <w:br/>
        <w:t>Болаттың жасаған зұлымдықтарын әшкерелеп, сол үшін оның</w:t>
        <w:br/>
        <w:t>әкесі Қожабекті тірі өлікке айналдырып, ауыр жазаға тартады.</w:t>
        <w:br/>
        <w:t>Дегенмен, дәл осындай қатыгездікке дейін барып, шығарма-</w:t>
        <w:br/>
        <w:t>сының соңында бір нәзік үміт те қалдырмай, түнекке орап, мұ-</w:t>
        <w:br/>
        <w:t>нарлап тастаған Төлен Әбдікүлын, қанша тырыссақ та, реалист</w:t>
        <w:br/>
        <w:t>жазушылардың қатарына жатқыза алмас едік. Неге дейсіз ғой,</w:t>
        <w:br/>
        <w:t>әрине? Мұндай күрмеуі күрделі сұраққа жауап бермес бұрын,</w:t>
        <w:br/>
        <w:t>«кез келген ұлы және нағыз өнердің реалистік болуы мүмкін</w:t>
        <w:br/>
        <w:t>емес» (Н. Бердяев) екенін есімізге түсіріп, ой елегінен өткізіп</w:t>
        <w:br/>
        <w:t>көрейікші.</w:t>
        <w:br/>
        <w:t>Екі дүниенің ортасындағы алтын көпір болып табылатын</w:t>
        <w:br/>
        <w:t>нағыз өнер шынайы өмірдегіден де күрделі ақиқатты ашады.</w:t>
        <w:br/>
        <w:t>Ұлы мәртебелі өнер эмпирикалық тұрмысқа қызықпайды, руха-</w:t>
        <w:br/>
        <w:t>ни болмыстың тереңдігіне бойлайды. Еш уақытта да жалаңаш</w:t>
        <w:br/>
        <w:t>шындықты көрсетпейді, барлық кезде де ол басқа әлемге еніп</w:t>
        <w:br/>
        <w:t>кетеді. Сол басқа әлемде адам жанының нағыз өмірдегіден де</w:t>
        <w:br/>
        <w:t>терең тылсымдары танылып жатады. Міне, сондықтан да Тө-</w:t>
        <w:br/>
        <w:t>лен шығармашылығының негізін құрайтын, адам бойында өмір</w:t>
        <w:br/>
        <w:t>сүретін қостұлғалықтың себеп-салдарын да реалистік әдебиет-</w:t>
        <w:br/>
        <w:t>тің тәсілімен түсіндіріп беру беймүмкін.</w:t>
        <w:br/>
        <w:t>«Қыз Бәтіш пен Ерсейіт» әңгімесіндегі Болаттың бірінші</w:t>
        <w:br/>
        <w:t>«менін» танығаныңызда Қожабектің қайғысына сіздің де қа-</w:t>
        <w:br/>
        <w:t>бырғаңыз қайысып, парасаты биік баласынан айырылған ғаріпті</w:t>
        <w:br/>
        <w:t>аяп, жүрегіңіз елжіреп, жаныңыз жылап қоя береді.</w:t>
        <w:br/>
        <w:t>Қандай ақылды азамат еді Болат! Мұғалімдердің өздерін</w:t>
        <w:br/>
        <w:t>қаймықтыратын алғырлығымен көзге түскен оның білімділігі-</w:t>
        <w:br/>
        <w:t>не бүкіл ел тәнті болған жоқ па. Институтты айрықша диплом-</w:t>
      </w:r>
    </w:p>
    <w:p>
      <w:r>
        <w:t>мен тәмамдады. Бір жыл өтісімен аудандық басшы қызметіне</w:t>
        <w:br/>
        <w:t>көтерілді. Жуықта облысқа әкететін көрінеді деген сыбыс та</w:t>
        <w:br/>
        <w:t>тараған. Ел-жұртқа жастайынан танылған сол Болат енді үйлен-</w:t>
        <w:br/>
        <w:t>геді жатқанда аяқ астынан қайтыс болып кетті. Шынында да</w:t>
        <w:br/>
        <w:t>Алланың жақсыны әкетеді дегені рас екен-ау! Ең өкініштісі,</w:t>
        <w:br/>
        <w:t>артында тұяқ қалмай, бір әулеттің тұқымын Болат өзімен бірге</w:t>
        <w:br/>
        <w:t>мәңгілікке тоқтатты. Опасыз жалған-ай!</w:t>
        <w:br/>
        <w:t>11-0178 161</w:t>
        <w:br/>
        <w:t>Амангелді КЕҢШІЛІКҰЛЫ</w:t>
        <w:br/>
        <w:t>әдебиетіміздің алтын қазынасы болып қала береді. Романда</w:t>
        <w:br/>
        <w:t>даралық сипаты бір-біріне ұқсамай кестеленген образдардың</w:t>
        <w:br/>
        <w:t>тұгас әлемі бар. Ал аласұрған өмір теңізінің үстінде сеңдей</w:t>
        <w:br/>
        <w:t>соғылысып, жанталасқан адамдардың тағдыры туралы сезіміңді</w:t>
        <w:br/>
        <w:t>жеткізу тіпті де мүмкін емес. Бәйтен мен Хадишаны бір-біріне</w:t>
        <w:br/>
        <w:t>ынтызар еткен, ақсүйек ойнаған кеш қандай тамаша?! Ал сол</w:t>
        <w:br/>
        <w:t>кештен кейін өмірі ажырамастай болған Хадишаның Бәйтен-</w:t>
        <w:br/>
        <w:t>ге жасаған опасыздығына күйінген ашу-ызаңды сөзбен қалай</w:t>
        <w:br/>
        <w:t>жеткізе аласың? Өмірден тірек іздеген қаншама адам зұлым</w:t>
        <w:br/>
        <w:t>дәуірдің боранында адасып жүр. Жынды Хамзаның трагедия-</w:t>
        <w:br/>
        <w:t>дық бейнесі қалай әдемі сомдалған? Романның соңында өмірден</w:t>
        <w:br/>
        <w:t>түңілген Асқар өзіне-өзі қол салып өлмек болғанда, оны ажал-</w:t>
        <w:br/>
        <w:t>дан құтқарған сол жынды Хамзаның ақылды адамдардың бәрі-</w:t>
        <w:br/>
        <w:t>нен де асқан парасатына қалай қайран қалмайсың? Қоғамның</w:t>
        <w:br/>
        <w:t>сайтанына айналған Нұрбектің образын талдайтын болсақ, әң-</w:t>
        <w:br/>
        <w:t>гімеміз тіпті ұзаққа созылып кетуі мүмкін. Бірақ олардың бәрін</w:t>
        <w:br/>
        <w:t>жіпке тізе берудің қажеті жоқ.</w:t>
        <w:br/>
        <w:t>«Өліара» романының сол жылдары жазылған басқа туын-</w:t>
        <w:br/>
        <w:t>дылардың барлығынан биіктетіп тұрған даралық сипаты тек</w:t>
        <w:br/>
        <w:t>сонда ғана емес. Оқырманның мүлгіп кеткен ойын түртіп оя-</w:t>
        <w:br/>
        <w:t>тып, романды өміршең етіп тұрған құдіреттің ең ғажайып сыры</w:t>
        <w:br/>
        <w:t>мүлде басқада.</w:t>
        <w:br/>
        <w:t>Шығармаға жан бітіріп, оның шырайын келтіріп тұрған ең</w:t>
        <w:br/>
        <w:t>үлкен құдірет - заманның зұлымдығын әшкерелеуден қаймық-</w:t>
        <w:br/>
        <w:t>паған Төленнің ақындық жүрегі. Романның әр бетін парақтаған</w:t>
        <w:br/>
        <w:t>сайын, зұлымдықпан айқасқан сол ақындық жүректің дірілін</w:t>
        <w:br/>
        <w:t>айрықша сезіне түскендей боласың.</w:t>
        <w:br/>
        <w:t>Ғажайып эпопеяны туғызған Төлен талантының даралығы</w:t>
        <w:br/>
        <w:t>өмір топырағының астында көміліп қалған ақиқатты қазып</w:t>
        <w:br/>
        <w:t>алып, тарихи дәуірдің зұлым шындығын біздің санамызда қайта</w:t>
        <w:br/>
        <w:t>тірілте білген шеберлігінде жатыр.</w:t>
        <w:br/>
        <w:t>Романның соңында «бірінші кітаптың соңы» деген түсінік-</w:t>
        <w:br/>
        <w:t>теме берілгенімен, біздің ойымызша, Төлен Әбдікұлының бұл</w:t>
        <w:br/>
        <w:t>шығармасы - аяқталып, соңғы нүктесі қойылған туынды. Інісі</w:t>
        <w:br/>
        <w:t>170</w:t>
        <w:br/>
        <w:t>Амангелді КЕҢШІЛІКҰЛЫ</w:t>
        <w:br/>
        <w:t>гендердің барлығы да байғұс шалды қалай жұбатарын білмей</w:t>
        <w:br/>
        <w:t>аңтарылып, жалғыз ұлын өз қолдарымен өлтіргеннен бетер қай-</w:t>
        <w:br/>
        <w:t>мығып, бастары салбырап, төмен қарап, жауа алмаған бұлттай</w:t>
      </w:r>
    </w:p>
    <w:p>
      <w:r>
        <w:t>түнеріп, қиналып отырған жоқ па.</w:t>
        <w:br/>
        <w:t>Бірақ негізгі оқиға Болаттың өлімінен кейін басталып, су-</w:t>
        <w:br/>
        <w:t>реткер Әбдікұлы шаңырақты ұстап қалатын жалғыз тіректің</w:t>
        <w:br/>
        <w:t>қирауынан да ауыр қайғының болатынын оқырманнан жасыр-</w:t>
        <w:br/>
        <w:t>май, Қожабектің ұлының екі «менін» ашу арқылы адам жаны-</w:t>
        <w:br/>
        <w:t>ның тереңіне тығылған зұлымдықты қопара бастайды. Жалпы</w:t>
        <w:br/>
        <w:t>осы тұрғыдан алғанда Төленнің прозасында «адамның үмітін</w:t>
        <w:br/>
        <w:t>қиратумен ғана айналысып келген Чехов» (Лев Шестовтың сөзі)</w:t>
        <w:br/>
        <w:t>шығармашылығымен үндестіктің, керек десеңіз, екі жазушыны</w:t>
        <w:br/>
        <w:t>бір-бірімен жақындастыратын, тіпті бір рухани туыстықтың</w:t>
        <w:br/>
        <w:t>бар екенін сезінгендей әсер аласың.</w:t>
        <w:br/>
        <w:t>Суреткер Әбдікұлы да қолындағы жазушылық пышағымен</w:t>
        <w:br/>
        <w:t>адамның жанын аямай тілгілеп, оның ішінде жасырынып жат-</w:t>
        <w:br/>
        <w:t>қан зұлымдықты суырып алып шығып, қатал жазалаудан қай-</w:t>
        <w:br/>
        <w:t>мықпайтын, қатыгез талант. Егер де ұлы Чехов сомдаған ке-</w:t>
        <w:br/>
        <w:t>Йіпкерлерінің жанын аямай сойып, адамның төбе шашын тік</w:t>
        <w:br/>
        <w:t>тұрғызатын неше түрлі тәжірибе жасаса, суреткер Әбдікұлы да</w:t>
        <w:br/>
        <w:t>дүние-жалғанның зұлымдығын көрсету үшін пенде баласының</w:t>
        <w:br/>
        <w:t>соңғы үмітін сындырып, ең ақырғы сәулесін сөндіріп, өмірін</w:t>
        <w:br/>
        <w:t>түнекке орап тастаудан қаймықпайды. Сол себептен де ол қа-</w:t>
        <w:br/>
        <w:t>нағат нәпсісіне жегі түсіп жасаған баласының күнәсы үшін,</w:t>
        <w:br/>
        <w:t>тірі жанға қиянат қылмақ түгіл, тышқанның мұрнын қаната ал-</w:t>
        <w:br/>
        <w:t>маған Қожабекті аямай, рухани катарсистің, яғни азаттану мен</w:t>
        <w:br/>
        <w:t>тазарудың азапты жолынан өткізеді. Тән үміті мен жан үмітін</w:t>
        <w:br/>
        <w:t>талқандап, ботадай боздатады.</w:t>
        <w:br/>
        <w:t>Көзге бадырайып көрінбегенімен, бір адамның ішінде өмір</w:t>
        <w:br/>
        <w:t>сүретін қостұлғалық Қожабектің жалғыз ұлы Болаттың бойын-</w:t>
        <w:br/>
        <w:t>да да бар. Жазушы Болаттың сайтандық табиғатына үңіле оты-</w:t>
        <w:br/>
        <w:t>рып, Қожабектің ішкі трагедиясын түрлі қырынан зерттеп, адам</w:t>
        <w:br/>
        <w:t>жанының жұмбағын шешуге тырысады. Тағдырдың шынжыры-</w:t>
        <w:br/>
        <w:t>мен кісенделген зұлымдықтың құлпын ашуға әрекет жасайды.</w:t>
        <w:br/>
        <w:t>160</w:t>
        <w:br/>
        <w:t>Амангелді КЕҢШІЛІКҰЛЫ</w:t>
        <w:br/>
        <w:t>Бірақ ұлының қазасынан соң, күтпеген жерден Болаттың ар-</w:t>
        <w:br/>
        <w:t>тында тұяқ қалғаны туралы хабарды естіп, аласапыран ойдың</w:t>
        <w:br/>
        <w:t>арбауына түсіп, немересін іздеп, алып-ұшып қалаға жеткен Қо-</w:t>
        <w:br/>
        <w:t>жабек ақылға сыймайтын ақиқатты танып, ұлы туралы нағыз</w:t>
        <w:br/>
        <w:t>шындықты біліп, Болаттың екінші «менімен» танысып, сағы</w:t>
        <w:br/>
        <w:t>сынып, қайғыдан тозған жаны түршігеді.</w:t>
        <w:br/>
        <w:t>Алладан сұрап алған жалғыз перзенті жұрт мақтағандай аза-</w:t>
        <w:br/>
        <w:t>мат емес екен. Жүрген жеріне шөп шықпайтын нағыз зұлым-</w:t>
        <w:br/>
        <w:t>ның өзі болып шықты. Адам баласына қиянат жасағаннан бас-</w:t>
        <w:br/>
        <w:t>қа тигізген түк пайдасы жоқ. Талай қыздың обалына қалған</w:t>
        <w:br/>
        <w:t>сұмпайы зинақордың өзі. Басқаны аямақ түгіл, белінен туған</w:t>
        <w:br/>
        <w:t>баласы шетінеп кеткенде жерлеуіне келмей қойған сұмырай.</w:t>
        <w:br/>
        <w:t>Шығармадағы басты кейіпкер көзге көрінбегенімен, екінші</w:t>
        <w:br/>
        <w:t>«менін» тану арқылы, біз оның адамға жасаған барлық зұлым-</w:t>
        <w:br/>
        <w:t>дығының куәсі боламыз. Әңгіменің соңында көңіліне жиналған</w:t>
        <w:br/>
        <w:t>әлдебір реніш-запыран жүрегін қыжылдатып, әлдекімге шағын-</w:t>
        <w:br/>
        <w:t>ғысы келіп, жалғыз ұлының зиратының басына келіп, пенде ба-</w:t>
        <w:br/>
        <w:t>дасына сырын аша алмай, екі дүниедегі үміті талқандалып,</w:t>
        <w:br/>
        <w:t>іштегі жұбанышы сарқылып, не істерін білмей, көзінің жасын</w:t>
        <w:br/>
        <w:t>көлдетіп, еңіреп жылаған Қожабекті көреміз:</w:t>
      </w:r>
    </w:p>
    <w:p>
      <w:r>
        <w:t>«- Мұне қылғаның, жарығым-ау? Бәрі қолыңнан келгенде,</w:t>
        <w:br/>
        <w:t>қиянат қылмау қолыңнан келмегені ме, жарығым-ау? Құдайдан</w:t>
        <w:br/>
        <w:t>көрген зәбір тірліктің заңы шығар, адамнан көрген зәбір қым-</w:t>
        <w:br/>
        <w:t>бат, жарығым-ау. Соны неге түсінбедің? - Қожакең сақалынан</w:t>
        <w:br/>
        <w:t>сорғалаған жасын сезбей, құлпытасты сипай берді. - Қалайша</w:t>
        <w:br/>
        <w:t>түсінбедің, құлыным-ау! Хайуанның да обалы жібермейді деуші</w:t>
        <w:br/>
        <w:t>еді, адам обалы қайтіп жіберсін...»</w:t>
        <w:br/>
        <w:t>Суреткер Әбдікұлы еш уақытта да жалған заманның жалына</w:t>
        <w:br/>
        <w:t>жармасып, өткінші уақыттың ақиқатын жырлауға қызығушы-</w:t>
        <w:br/>
        <w:t>дық танытқан емес, ол пенделік болмыстың табиғатын зерттеп,</w:t>
        <w:br/>
        <w:t>өмірдің түнегіндегі адамның жанын зұлымдықтан тазартып, оны</w:t>
        <w:br/>
        <w:t>рухани тереңдігіне қайтарып береді. Оның шығармаларында</w:t>
        <w:br/>
        <w:t>өмірдің зұлымдығы адам жанының рухани тереңдігінде зертте-</w:t>
        <w:br/>
        <w:t>Һіп жатады. Ол жалған тірліктегі жауабы дайын пенделік сұ-</w:t>
        <w:br/>
        <w:t>162</w:t>
        <w:br/>
        <w:t>ЖҮРЕК СӨЗІ</w:t>
        <w:br/>
        <w:t>рақтардың емес, үнемі зұлымдық туғыза беретін, ақылмен тү-</w:t>
        <w:br/>
        <w:t>сіндіріп бере алмайтын Тәңірлік сауалдардың жауабын іздеп,</w:t>
        <w:br/>
        <w:t>ылғи да басқа ешбір жазушының соқасы тимеген тың топырақ-</w:t>
        <w:br/>
        <w:t>қатүрен салады.</w:t>
        <w:br/>
        <w:t>Төлен Әбдікұлы - оқырманға жеткізгісі келген үлкен идея-</w:t>
        <w:br/>
        <w:t>ны қазан миында қорытып алмайынша, жазушылық үстеліне</w:t>
        <w:br/>
        <w:t>беттемейтін суреткер. Суреткерлік түйсігімен адамның жаны-</w:t>
        <w:br/>
        <w:t>на еніп кететін жазушы шығармашылығында пенде баласының</w:t>
        <w:br/>
        <w:t>рухани тағдырын өміршең етіп тұрған Құдайлық шындықтың</w:t>
        <w:br/>
        <w:t>шұғыласы бар. Құдайлық шындықты ол адам рухының жүм-</w:t>
        <w:br/>
        <w:t>бағынан іздейді.</w:t>
        <w:br/>
        <w:t>Шын мәнісінде адам жоқ жерде Құдайдың да болмайтынын</w:t>
        <w:br/>
        <w:t>терең таразылыған суреткер ұлы Жаратушының жұмбағын</w:t>
        <w:br/>
        <w:t>адамдардың тағдыры арқылы танып, ақиқатқа бір табан жақын-</w:t>
        <w:br/>
        <w:t>дай түседі. Рухани тереңдігін жоғалтқан пенденің Алланың жо-</w:t>
        <w:br/>
        <w:t>дынан адасып, қандай ұлы қасіретке душар болып, азап шегіп,</w:t>
        <w:br/>
        <w:t>жаны тозақта күюі ықтимал екенін зерделейді.</w:t>
        <w:br/>
        <w:t>Суреткер үшін адамның ең ұлы байлығы - оның жаны.</w:t>
        <w:br/>
        <w:t>Жазушының жаңа шығармасын оқыған сайын адам жанының</w:t>
        <w:br/>
        <w:t>жұмбағын басқа бір қырынан танып, қаламгердің дүниені тану</w:t>
        <w:br/>
        <w:t>құпиясына бойлай бересің.</w:t>
        <w:br/>
        <w:t>Төлен шығармашылығында көптеген қазақ қаламгерлерінің</w:t>
        <w:br/>
        <w:t>табиғатында бола бермейтін, суреткерлік пен шеберліктен бө-</w:t>
        <w:br/>
        <w:t>лек- идеялық, танымдық, философиялық дана түйсік бар. Оның</w:t>
        <w:br/>
        <w:t>шығармасын оқыған кез келген адам идеяға, ойға, танымға ба-</w:t>
        <w:br/>
        <w:t>йып шығады. Қаламгерді менсінбей, оны танығысы келмегендер</w:t>
        <w:br/>
        <w:t>парасат пен ой ашаршылығына ұшырап, рухани байлықтың мол</w:t>
        <w:br/>
        <w:t>қазынасынан қүр қалады.</w:t>
        <w:br/>
        <w:t>Ол жазушылық жанарын алысқа тігіп, адам жанының қүпия-</w:t>
        <w:br/>
        <w:t>сы мен антиномиясын (Дұрыс саналатын екі ереженің ара</w:t>
        <w:br/>
        <w:t>қайшылығы. Астын сызған - біз. - А.К.) мейлінше терең зерт-</w:t>
        <w:br/>
        <w:t>тейді. Жазушылық түйсігімен шығармасындағы кейіпкерінің</w:t>
        <w:br/>
        <w:t>болмысына бар жан-тәнімен еніп кетіп, адам туралы оқыр-</w:t>
        <w:br/>
        <w:t>ман күтпеген жаңалықтар ашады, адам жанының құнарлы то-</w:t>
        <w:br/>
        <w:t>пырағының қабатындағы рухани тереңдіктерді табады.</w:t>
      </w:r>
    </w:p>
    <w:p>
      <w:r>
        <w:t>163</w:t>
        <w:br/>
        <w:t>ЖҮРЕК СӨЗІ</w:t>
        <w:br/>
        <w:t>зымы арқасында келіп жатқандықтан, барлық тілек, мақсат сол</w:t>
        <w:br/>
        <w:t>лауазымға ғана бағынышты болыпты. Тіршіліктің бар жағдайын</w:t>
        <w:br/>
        <w:t>жасаған абырой-беделге жеткізген әлгі лауазымды әйелі мұның</w:t>
        <w:br/>
        <w:t>өзінен де артық жақсы көреді.</w:t>
        <w:br/>
        <w:t>Ұлы жазушы Лев Толстойдың Иван Ильичі - салыстырма-</w:t>
        <w:br/>
        <w:t>ды түрде алғанда Әбеннен анағұрлым бақытты кейіпкер. Өйт-</w:t>
        <w:br/>
        <w:t>кені оған шын мәнісінде жаны ашитын бір адам бар. Ол - қожа-</w:t>
        <w:br/>
        <w:t>йынның қызметшісі. Ал министр орынтағынан түсіп қалған</w:t>
        <w:br/>
        <w:t>Әбенге шын жүрегімен жаны ашитын тірі пенде жоқ. Өйткені</w:t>
        <w:br/>
        <w:t>оның жанындағы адамдардың барлығы да лауазымы жоғары</w:t>
        <w:br/>
        <w:t>қызметі үшін ғана оны бағалап, жақсы көріп келді. Тіпті әйелі де.</w:t>
        <w:br/>
        <w:t>Қарап отырса, мына өмірде шын сенісіп, сырласатын досы да</w:t>
        <w:br/>
        <w:t>қалмапты. Баяғы достар жоқ, оның орнында үнемі ауыстырып</w:t>
        <w:br/>
        <w:t>тұратын киім секілді, қызметтес достар ғана бар. Министр бо-</w:t>
        <w:br/>
        <w:t>жамын деп жүріп, жақын-жуықтың барлығынан да айырылып-</w:t>
        <w:br/>
        <w:t>ты. Оның мына жалғанда мұңдасатын, сырласатын жалғыз ғана</w:t>
        <w:br/>
        <w:t>«досы» болыпты. Ол - өзін өмір бойы құл қылған, жанына кі-</w:t>
        <w:br/>
        <w:t>сен салған, бауырдан да, достан да айырған ұлы мәртебелі Қыз-</w:t>
        <w:br/>
        <w:t>мет. Енді ол да жоқ. Қайтпек керек?</w:t>
        <w:br/>
        <w:t>Шығармасының соңында суреткер Әбдікұлы ылғи да осын-</w:t>
        <w:br/>
        <w:t>дай жауабы жоқ сұрақтарды қойып, оқырманды терең ойдың</w:t>
        <w:br/>
        <w:t>теңізіне тастап жібереді. Бәлкім, сондықтан ба, оның сомдаған</w:t>
        <w:br/>
        <w:t>кейіпкерлерін бірден танып, еш уақытта да ұмыта алмайсың.</w:t>
        <w:br/>
        <w:t>Жан әлеміңнің қақпасын бұзып кіретін ол кейіпкерлер көңілің-</w:t>
        <w:br/>
        <w:t>нің жайлауында өмір сүріп, зұлымдықтан жаны күйреген адам-</w:t>
        <w:br/>
        <w:t>ның қандай ұлы қасіретке душар болатынын дүркін-дүркін есі-</w:t>
        <w:br/>
        <w:t>ңетүсіріп, қайта-қайта ой өзеніне батырады.</w:t>
        <w:br/>
        <w:t>«Кітап адамға қуаныш сыйлауы керек» (Борхес) екенін мо-</w:t>
        <w:br/>
        <w:t>йындайтын болсақ, жазушы Төлен Әбдікұлының шығармала-</w:t>
        <w:br/>
        <w:t>рын оқудың ерекше шаттығы бар. Жан тазалығы үшін күресетін</w:t>
        <w:br/>
        <w:t>суреткер шығармасының қай-қайсысы да зұлымдықтан сақ-</w:t>
        <w:br/>
        <w:t>тандырып, рухыңды кемелдендіре түседі. Жазушының шығар-</w:t>
        <w:br/>
        <w:t>маларын бар зейінімен оқыған адам үнемі зұлымдықтан қа-</w:t>
        <w:br/>
        <w:t>сірет шеге беретін қазақтың жанындағы бір маңызды дүниені</w:t>
        <w:br/>
        <w:t>165</w:t>
        <w:br/>
        <w:t>Амангелді КЕҢШІЛІКҰЛЫ</w:t>
        <w:br/>
        <w:t>игілік ретінде қабылдауымыз қажет». Ұлы философ Шопенгауэр</w:t>
        <w:br/>
        <w:t>да хакімнің ойын қайталап, «көңіліміз қаламаса да, өмірдің тек</w:t>
        <w:br/>
        <w:t>зұлымдық қана екенін» мойындауға тура келетінін жасырмай-</w:t>
        <w:br/>
        <w:t>ды. Тағы бір кемеңгер «өмір дегеніміз - мағынасыз зұлымдық»</w:t>
        <w:br/>
        <w:t>(Толстой) деп нақтылай түседі олардың аяқталмай қалған ойын.</w:t>
        <w:br/>
        <w:t>Бірақ, солай бола тұрса да, нағыз суреткердің барлық заман-</w:t>
        <w:br/>
        <w:t>да да осылай болған екен деп, зұлымдыққа мойынсұнуына еш</w:t>
        <w:br/>
        <w:t>хақысы жоқ. Зұлымдықпен күреспеудің өзі - оның сыбайласына</w:t>
        <w:br/>
        <w:t>айналғанмен парапар қылмыс. Тіпті парасат майданындағы ұлы</w:t>
      </w:r>
    </w:p>
    <w:p>
      <w:r>
        <w:t>шайқаста зұлымдықты жеңбек болып азапқа түскен талай ұлы су-</w:t>
        <w:br/>
        <w:t>реткерлер адамды қойып, Құдаймен де сөз таластырған емес пе!</w:t>
        <w:br/>
        <w:t>Есіңізге түсіріп көріңізші, Достоевскийдің кейіпкері Иван</w:t>
        <w:br/>
        <w:t>Карамазов Құдайдың жаратқан зұлымдығын мойындағысы</w:t>
        <w:br/>
        <w:t>келмей, ұлы Жаратушымен тайталаспақ болады. Зұлымдыққа</w:t>
        <w:br/>
        <w:t>зорлықпен жауап бермеу керегін айтқан ұлы Толстой адам</w:t>
        <w:br/>
        <w:t>кейпіндегі Ғайсаның Құдай екенін мойындаудан бас тартқаны</w:t>
        <w:br/>
        <w:t>үшін шіркеуден аластатылды. Өнердің сиқыры арқылы зұлым-</w:t>
        <w:br/>
        <w:t>дықтың моласын қазғандай болған, күні кеше ғана өмірден өт-</w:t>
        <w:br/>
        <w:t>кен жазушы Жозе Сарамаго ең соңғы жазған «Қабыл» рома-</w:t>
        <w:br/>
        <w:t>нында оның қабатын тым терең қопарып, Қабылдың жасаған</w:t>
        <w:br/>
        <w:t>күнәсы үшін, ауыр қылмысқа жол берген Құдайдың өзін жазаға</w:t>
        <w:br/>
        <w:t>тартқысы келеді.</w:t>
        <w:br/>
        <w:t>Қазақ қаламгері Төлен Әбдікұлы да «Ақиқат» повесінде</w:t>
        <w:br/>
        <w:t>өмірді зұлым етіп жаратқан Құдаймен қарсыласып, оның сырын</w:t>
        <w:br/>
        <w:t>түсінбек болады. Жындыханадан қашып шыққан шығарманың</w:t>
        <w:br/>
        <w:t>бас кейіпкері Роберт өмірдегі зұлымдықтарды көріп, тұла бойы</w:t>
        <w:br/>
        <w:t>түршігіп, ауруханаға қайтып оралады. Свяшениктің кім екенін</w:t>
        <w:br/>
        <w:t>таныған соң, әлемдегі ең сорақы қылмыстардың Құдайдың аты-</w:t>
        <w:br/>
        <w:t>мен жасалып жатқанына көзі жетіп, ұлы Жаратушыға қарсы</w:t>
        <w:br/>
        <w:t>бүлік шығарады.</w:t>
        <w:br/>
        <w:t>«...Мен көп қиналдым. Өмірдегі жаманшылық атаулыны ту-</w:t>
        <w:br/>
        <w:t>дырып отырған негізгі күшті, негізгі айыпкерді ұзақ іздедім.</w:t>
        <w:br/>
        <w:t>Ақыры таптым. Ол - Құдайдың өзі. Адамды мазақ етуші де, азапқа</w:t>
        <w:br/>
        <w:t>түсіруші де, зұлымдықты қолдаушы да соның өзі. Жазықсызды</w:t>
        <w:br/>
        <w:t>158</w:t>
        <w:br/>
        <w:t>Амангелді КЕҢШІЛІКҰЛЫ</w:t>
        <w:br/>
        <w:t>Ол ерлік қой - қан майданда от кешсең,</w:t>
        <w:br/>
        <w:t>Жауыңменен жағаласып кектессең.</w:t>
        <w:br/>
        <w:t>Оқ та кешпей, от та кешпей... зардабын</w:t>
        <w:br/>
        <w:t>Арқалап көр, бір тамшы қан төкпестен.</w:t>
        <w:br/>
        <w:t>Соғыс көрмей, көр арқалап зардабын,</w:t>
        <w:br/>
        <w:t>Көр арқалан, соңындағы салмағын.</w:t>
        <w:br/>
        <w:t>Сен экеңнен, сен көкеңнен айырылдың,</w:t>
        <w:br/>
        <w:t>Сұм соғыстың тауқыметі жан-жағың.</w:t>
        <w:br/>
        <w:t>Ал көктеп көр, ал бүрлеп көр, қаулап көр,</w:t>
        <w:br/>
        <w:t>Ал маздап көр, ал лапылдап, лаулап көр.</w:t>
        <w:br/>
        <w:t>Соғыстан соң... аққан қан мен шыққан жан</w:t>
        <w:br/>
        <w:t>Құнына сен күнәкардай жауап бер.</w:t>
        <w:br/>
        <w:t>Сен жауап бер, келер ұрпақ, өтінем...</w:t>
        <w:br/>
        <w:t>Дүниенің тік қарау үшін бетіне.</w:t>
        <w:br/>
        <w:t>Соғыс, соғыс! Тастап кеткен сауалың</w:t>
        <w:br/>
        <w:t>Жеткізбейді шалғайың мен шетіңе.</w:t>
        <w:br/>
        <w:t>Өрті, дерті - кетер соғыс зардабы,</w:t>
        <w:br/>
        <w:t>Кетер кегі, қайғысы да қандағы.</w:t>
        <w:br/>
        <w:t>Бул жалғанда жалғыз бақыт - балалық,</w:t>
        <w:br/>
        <w:t>Менде бірақ сол балалық болмады.</w:t>
        <w:br/>
        <w:t>Мылтық атып, мылтық оқтап көрмедім,</w:t>
      </w:r>
    </w:p>
    <w:p>
      <w:r>
        <w:t>Құс құлатып, гүлді таптап көрмедім.</w:t>
        <w:br/>
        <w:t>Соғыстан соң... көрдім күллі зардабын,</w:t>
        <w:br/>
        <w:t>Балалағым жоқ дейтінім - сол менің.</w:t>
        <w:br/>
        <w:t>Ах әкемнің «Қасиетті қас қағым» жыр жинағындағы «Қоян-</w:t>
        <w:br/>
        <w:t>ды жәрмеңкесі» деген Біржан сал туралы поэмасы қазақтың</w:t>
        <w:br/>
        <w:t>дархандығын, мәрттігін, ақындығын ерекше бір шабытпен те-</w:t>
        <w:br/>
        <w:t>бірене толғаған соны туынды еді. Мен осы поэманы оқып шық-</w:t>
        <w:br/>
        <w:t>қан соң әкемнің образ сомдау шеберлігіне, тілі байлығының</w:t>
        <w:br/>
        <w:t>174</w:t>
        <w:br/>
        <w:t>Амангелді КЕҢШІЛІКҰЛЫ</w:t>
        <w:br/>
        <w:t>Керуен боп қанша олар көшкен еді,</w:t>
        <w:br/>
        <w:t>сар сағымын сабылып кешкен еді,</w:t>
        <w:br/>
        <w:t>келе жатыр жарықтық әлі күнге</w:t>
        <w:br/>
        <w:t>арқасына көтеріп қос төбені.</w:t>
        <w:br/>
        <w:t>Өткен күн-ай кететін кекті жанып,</w:t>
        <w:br/>
        <w:t>қаншама рет жер болып шекті халық.</w:t>
        <w:br/>
        <w:t>Сол заманды көп кезген түйелердің</w:t>
        <w:br/>
        <w:t>жүре-жүре</w:t>
        <w:br/>
        <w:t>аяғы кетті ұзарып,</w:t>
        <w:br/>
        <w:t>қарай-қарай</w:t>
        <w:br/>
        <w:t>мойыны кетті ұзарып.</w:t>
        <w:br/>
        <w:t>Іздемеді ол шалғынның бал құрағын,</w:t>
        <w:br/>
        <w:t>Іздемеді ол нөсерлі жаңбыр әнін.</w:t>
        <w:br/>
        <w:t>Шөгіп жатса айналды тиегіне</w:t>
        <w:br/>
        <w:t>құдіретті алып бір домбыраның.</w:t>
        <w:br/>
        <w:t>Жолы бола бермеген жалғанда аса</w:t>
        <w:br/>
        <w:t>жуас-ақ ол</w:t>
        <w:br/>
        <w:t>бұрқанып долданбаса.</w:t>
        <w:br/>
        <w:t>Дала жүріп кетеді -</w:t>
        <w:br/>
        <w:t>ол жүрсе егер,</w:t>
        <w:br/>
        <w:t>дала шөлдеп жатады -</w:t>
        <w:br/>
        <w:t>ол шөлдесе.</w:t>
        <w:br/>
        <w:t>Оны көрсем жүректі талайды өлең,</w:t>
        <w:br/>
        <w:t>өлең іздеп мен оған талай келем.</w:t>
        <w:br/>
        <w:t>Төбе сынды дөңкиген өркешінен</w:t>
        <w:br/>
        <w:t>Құпия бір сыр іздеп қарай берем.</w:t>
        <w:br/>
        <w:t>Көзіндей-ақ бейне бір көнелердің</w:t>
        <w:br/>
        <w:t>оны әйтеуір келеді көре бергің.</w:t>
        <w:br/>
        <w:t>Барады, әне, ол көтеріп</w:t>
        <w:br/>
        <w:t>кең даламның</w:t>
        <w:br/>
        <w:t>өркеш-өркеш құпия төбелерін!</w:t>
      </w:r>
    </w:p>
    <w:p>
      <w:r>
        <w:t>192</w:t>
        <w:br/>
        <w:t>Амангелді КЕҢШІЛІКҰЛЫ</w:t>
        <w:br/>
        <w:t>Ондағы уық, кереге -</w:t>
        <w:br/>
        <w:t>бойлықтар мен ендіктер...</w:t>
        <w:br/>
        <w:t>Төңкеріп апты шаңырақтай</w:t>
        <w:br/>
        <w:t>Солтүстік Мұзды мұхитты...</w:t>
        <w:br/>
        <w:t>Теміржолдар созылған</w:t>
        <w:br/>
        <w:t>пулеметтің лентасындай...</w:t>
        <w:br/>
        <w:t>Жатқан сынды темекісін тртатып,</w:t>
        <w:br/>
        <w:t>қайта-қайта найзағайын жағады...</w:t>
        <w:br/>
        <w:t>Қауіптеніп тұрды үңіліп аспанға</w:t>
        <w:br/>
        <w:t>трубалар тік шаншылып дүрбі сап...</w:t>
        <w:br/>
        <w:t>Мұндай ажарлы жолдарды оның дүниелерінен көптеп таба</w:t>
        <w:br/>
        <w:t>беруге болады. Бұл жерде және бір айта кететін нәрсе - шайыр-</w:t>
        <w:br/>
        <w:t>дың бұрынғы тозған эстетикадан мүлдем бас тартып, поэзияны</w:t>
        <w:br/>
        <w:t>тек қана тіршіліктегі сирек кездесер тек қана асқан жағдайлар-</w:t>
        <w:br/>
        <w:t>дың қалтарысынан іздемеуі» (Қараңыз: «Жулдыз» журналы,</w:t>
        <w:br/>
        <w:t>2005 жыл, Х23, Бегділда Алдамжар. «Темірханның тепсеңі».</w:t>
        <w:br/>
        <w:t>172-бет).</w:t>
        <w:br/>
        <w:t>Енді оның 2005 жылы «Жұлдыз» журналында айтқандарын</w:t>
        <w:br/>
        <w:t>сәл-пәл ғана редакциялап, мүлде басқа пікірге айналдырып жі-</w:t>
        <w:br/>
        <w:t>берген «Үш қоңыр» газетінде жарық көрген мақаласындағы</w:t>
        <w:br/>
        <w:t>мына бір «шеберлігіне» назар аударайық: «Темірхан не туралы</w:t>
        <w:br/>
        <w:t>жазса да, жадағай публицистиканың, жамиғатнаманың жетегінде</w:t>
        <w:br/>
        <w:t>кете береді. Оның көзі Жапонстанда жасалған фотоаппараттың</w:t>
        <w:br/>
        <w:t>обһективіндей қырағы әрі ол жылт еткен ең бір ұсақ нәрсенің</w:t>
        <w:br/>
        <w:t>өзін жадына хаттай етіп жазып ала қояды. Бір ерекшелігі, оның</w:t>
        <w:br/>
        <w:t>метафоралары мен теңеулері, жалпы көркемдейтін азбырайы</w:t>
        <w:br/>
        <w:t>қазақ өлеңіне НТР-дің нобайы, көлеңкесі ретінде ғана кіріп,</w:t>
        <w:br/>
        <w:t>қазақтың төл топырағына табан тірей алмайды. Бұл жағынан</w:t>
        <w:br/>
        <w:t>келгенде, Темірханды, сөз жоқ, қазақ лирикасының орнығып,</w:t>
        <w:br/>
        <w:t>қалыптасуына үлкен үлес қосқан алпысыншы жылғы ұрпақтың</w:t>
        <w:br/>
        <w:t>184</w:t>
        <w:br/>
        <w:t>ЖҮРЕК СӨЗІ</w:t>
        <w:br/>
        <w:t>Істің бәрі күмән-ай!</w:t>
        <w:br/>
        <w:t>Баспақ-тана жиылып,</w:t>
        <w:br/>
        <w:t>Пада болған заман-ай.</w:t>
        <w:br/>
        <w:t>Құл-құтандар жиылып,</w:t>
        <w:br/>
        <w:t>Құда болған заман-ай.</w:t>
        <w:br/>
        <w:t>Арғымағын жоғалтып,</w:t>
        <w:br/>
        <w:t>Тай жүгірткен заман-ай.</w:t>
        <w:br/>
        <w:t>Азаматын құлатып,</w:t>
        <w:br/>
        <w:t>Жұрт талық болған заман-ай! -</w:t>
      </w:r>
    </w:p>
    <w:p>
      <w:r>
        <w:t>деп кері кетіп бара жатқан заманның шындығын ашына тол-</w:t>
        <w:br/>
        <w:t>ғады емес пе. ХУІП ғасырда дүниеге келген осы жыр өзінің</w:t>
        <w:br/>
        <w:t>өміршеңдігін жойды ма? Қайта, керісінше, Бұқар бабамның осы</w:t>
        <w:br/>
        <w:t>толғауы қоғамы да, адамы да азып-тозып, ұсақталып бара жатқан</w:t>
        <w:br/>
        <w:t>бүгінгі заманның көрінісін соншалықты дәл беріп тұрған жоқ па.</w:t>
        <w:br/>
        <w:t>Ең қызығы, Әбу Сәрсенбай, Әбділда Тәжібаев, Герольд</w:t>
        <w:br/>
        <w:t>Бельгер, Мұхтар Мағауин, Жүмекен Нәжімеденов, Әбіш Ке-</w:t>
        <w:br/>
        <w:t>кілбай, Ғарифолла Есім, Кеңшілік Мырзабеков, Дәуітәлі Стам-</w:t>
        <w:br/>
        <w:t>беков, Серік Тұрғынбекұлы, Исраил Сапарбай, Тынымбай</w:t>
        <w:br/>
        <w:t>Нұрмағамбетов, Жәркен Бөдеш, Бекен Ыбырайымұлы, Серік</w:t>
        <w:br/>
        <w:t>Ақсұңқарұлы, Тұрсынжан Шапай, Аманхан Әлім, Сайлаубек</w:t>
        <w:br/>
        <w:t>Жұмабеков секілді әдебиетіміздің айтулы тұлғалары талантын</w:t>
        <w:br/>
        <w:t>құрметтеп, шығармашылығын жоғары бағалаған, оқырман қа-</w:t>
        <w:br/>
        <w:t>уымға оннан астам жыр жинағын берген Темірхан Медетбектің</w:t>
        <w:br/>
        <w:t>шалқар поэзиясынан Бегділда Алдамжардың мақтауға тұрарлық</w:t>
        <w:br/>
        <w:t>жібі түзу бір өлең таба алмағанына қайран қалдық. Осыдан соң</w:t>
        <w:br/>
        <w:t>Бегділда Алдамжардың бұл мақаланы Темірхан Медетбектің</w:t>
        <w:br/>
        <w:t>шығармашылығын талдағысы келген мақсатпен емес, ақынға</w:t>
        <w:br/>
        <w:t>деген бір өшпенділік ниетпен жазғанына еш күмәніміз қалмады.</w:t>
        <w:br/>
        <w:t>Олай дейтін себеміз, осыдан біраз уақыт бұрын, дәлірек айтсақ,</w:t>
        <w:br/>
        <w:t>2005 жылғы «Жұлдыз» журналының үшінші санында жарық</w:t>
        <w:br/>
        <w:t>көрген «Темірханның тепсеңі» атты мақаласында Бегділда</w:t>
        <w:br/>
        <w:t>Алдамжар ақын Темірхан Медетбектің поэзиясы туралы мүлде</w:t>
        <w:br/>
        <w:t>басқа мағынадағы пікір айтып, тіпті оның шығармашылығын</w:t>
        <w:br/>
        <w:t>өте жоғары бағалаған болатын. Осыдан соң оқырман қайта-</w:t>
        <w:br/>
        <w:t>179</w:t>
        <w:br/>
        <w:t>ЖҮРЕК СӨЗІ</w:t>
        <w:br/>
        <w:t>АР-ҰЯТТЫҢ ТЕПСЕҢІ</w:t>
        <w:br/>
        <w:t>Осыдан отыз жыл бұрынғы бір оқиға тап кеше ғана көрген</w:t>
        <w:br/>
        <w:t>түсімдей әлі күнге есімнен кетпейді. 1980 жылдың жылауық</w:t>
        <w:br/>
        <w:t>жаңбырлы көктемі еді. «Жазушы» баспасынан әкемнің «Қа-</w:t>
        <w:br/>
        <w:t>сиетті қас қағым» атты өлеңдер мен поэмалар жинағы жарық</w:t>
        <w:br/>
        <w:t>көріп, біздің кішкентай пәтерімізде ұлан-асыр той болды. Тіпті</w:t>
        <w:br/>
        <w:t>бұл той, өзім оқып жүрген ертегілердегідей, бірнеше күнге ұла-</w:t>
        <w:br/>
        <w:t>сып, қуанышы қойнына сыймаған марқұм әкем туыстарын,</w:t>
        <w:br/>
        <w:t>жора-жолдастарын шақырып, кітабының жарық көргенін ша-</w:t>
        <w:br/>
        <w:t>мамен бір айдай жуып, алған тонорарын суша шашып жіберді.</w:t>
        <w:br/>
        <w:t>Баспахананың иісі кете қоймаған әкемнің жыр жинағының сү-</w:t>
        <w:br/>
        <w:t>Йінші данасын оқып шыққанымда, құдды сондағы өлеңдерді</w:t>
        <w:br/>
        <w:t>өзім жазғандай қуанып, марқайып, мәртебем өсіп кеткендей</w:t>
        <w:br/>
        <w:t>көңіл күйдің бесігіне бөленгенімді әлі күнге ұмыта алмаймын.</w:t>
        <w:br/>
        <w:t>Қалай қуанбайсың? Туған әкеңнің қатардағы қарапайым</w:t>
        <w:br/>
        <w:t>ақын емес, шын мағынасындағы асқар шың, үлкен талант еке-</w:t>
        <w:br/>
        <w:t>нін түсінгеннен артық балаға қандай бақыт керек? Әке бала</w:t>
        <w:br/>
        <w:t>үшін қашан да Темірқазық-нысана емес пе?! Мүмкін, сон-</w:t>
        <w:br/>
        <w:t>дықтан болар, марқұм әкемнің поэзиядағы жеткен биігін</w:t>
        <w:br/>
        <w:t>бағамдағанымда, өзімді асқар таудың шыңына көтерілген-</w:t>
        <w:br/>
        <w:t>дей сезімді басымнан кештім. Шынында да, әкемнің бұл жыр</w:t>
        <w:br/>
        <w:t>жинағына енген өлеңдердің бәрі де шықтай таза мөлдірлікпен,</w:t>
        <w:br/>
        <w:t>жібектей нәзік сезімталдықпен жазылған жауһар жырлар еді.</w:t>
        <w:br/>
        <w:t>Әлі есімде. Мылтық атып, зембілдермен жаралыны көтеріп,</w:t>
        <w:br/>
        <w:t>окоптардағы қанды соқпақты, оқ пен оттың лаулағанын көрме-</w:t>
        <w:br/>
        <w:t>се де, әкемнің соғыстың салған лаңының бүкіл тауқыметі мен</w:t>
        <w:br/>
        <w:t>тақсыретін тартқан, майданнан кейін туған ұрпақтың траге-</w:t>
      </w:r>
    </w:p>
    <w:p>
      <w:r>
        <w:t>диясын суреттеген бір өлеңін оқығанымда, жон арқама кірпі</w:t>
        <w:br/>
        <w:t>аунағандай, қойныма суық жылан кіріп кеткендей тұла бойым</w:t>
        <w:br/>
        <w:t>түршігіп сала бергентұғын.</w:t>
        <w:br/>
        <w:t>173</w:t>
        <w:br/>
        <w:t>Амангелді КЕҢШІЛІКҰЛЫ</w:t>
        <w:br/>
        <w:t>жүрміз ғой. Алайда Темірханның қайыңға арнаған өлеңі, қазақ-</w:t>
        <w:br/>
        <w:t>ты айтпағанда, әлем әдебиетіндегі ұлы ақындардың ешқайсысы-</w:t>
        <w:br/>
        <w:t>ның да жазғанына ұқсамайтын ғажайып, соны туынды:</w:t>
        <w:br/>
        <w:t>Өсіп тұр қара батпақта,</w:t>
        <w:br/>
        <w:t>жаралған сынды жарқылдан</w:t>
        <w:br/>
        <w:t>ақ қайың аппақ соқпақтай,</w:t>
        <w:br/>
        <w:t>аспанға тіп-тік тартылған.</w:t>
        <w:br/>
        <w:t>Құлпырып тұрған көктемде</w:t>
        <w:br/>
        <w:t>тірлікке ол толғам ой салар,</w:t>
        <w:br/>
        <w:t>желтпінер сонсоң</w:t>
        <w:br/>
        <w:t>кеткендей</w:t>
        <w:br/>
        <w:t>аралап бойын найзағай.</w:t>
        <w:br/>
        <w:t>Денесі оның -</w:t>
        <w:br/>
        <w:t>жастық ән,</w:t>
        <w:br/>
        <w:t>денесі оның -</w:t>
        <w:br/>
        <w:t>ақ сүт нұр</w:t>
        <w:br/>
        <w:t>Батпақты жердің астынан</w:t>
        <w:br/>
        <w:t>прожекторым шапшып тұр.</w:t>
        <w:br/>
        <w:t>Өмірге, сірә, қандым ба,</w:t>
        <w:br/>
        <w:t>өтермін оны кешін бір.</w:t>
        <w:br/>
        <w:t>Дәл менің көзім алдында</w:t>
        <w:br/>
        <w:t>сұлулық сыңсып өсіп тұр.</w:t>
        <w:br/>
        <w:t>Балтырын орап гүлдерге,</w:t>
        <w:br/>
        <w:t>бауырын бұлттың иіткен,</w:t>
        <w:br/>
        <w:t>барады ол алғы күндерге</w:t>
        <w:br/>
        <w:t>қанатын қағып биіктеп.</w:t>
        <w:br/>
        <w:t>Әліде қанша тамсанып,</w:t>
        <w:br/>
        <w:t>қабақты жазам түнерген,</w:t>
        <w:br/>
        <w:t>190</w:t>
        <w:br/>
        <w:t>Амангелді КЕҢШІЛІКҰЛЫ</w:t>
        <w:br/>
        <w:t>айтқанмын да. Өкінішке қарай, Темірхан Медетбектің по-</w:t>
        <w:br/>
        <w:t>эзиясын сөз қылып жүрген әдебиетшілер әлі күнге шейін (әлде</w:t>
        <w:br/>
        <w:t>инерциямен бе, әлде ақын шығармашылығын дұрыс оқыма-</w:t>
        <w:br/>
        <w:t>ғандықтан ба?) «оның өлеңдерінде темір ғасырдың тегеуріні</w:t>
        <w:br/>
        <w:t>бар » деген сыңайдағы біржақты пікірді қайталаудан жалықпай</w:t>
      </w:r>
    </w:p>
    <w:p>
      <w:r>
        <w:t>келеді. Құдды Темірхан тек қана телемұнараны, космосты,</w:t>
        <w:br/>
        <w:t>НТР-ді, т.с.с. тақырыптарды ғана жырлаған секілді. Жоқ, бұл -</w:t>
        <w:br/>
        <w:t>мүлде түбегейді қате пікір.</w:t>
        <w:br/>
        <w:t>Француздың белгілі ақыны Лотреамонның: «Поэзияны бү-</w:t>
        <w:br/>
        <w:t>кіл тіршілік туғызуы қажет», - дегені рас болса, сол тіршіліктің</w:t>
        <w:br/>
        <w:t>қара қазанында қайнап жатқан өмірдің Темірханға ғана емес,</w:t>
        <w:br/>
        <w:t>сол дәуірде өмір сүрген кез келген ақынның шығармашылығы-</w:t>
        <w:br/>
        <w:t>на әсер еткені айдай ақиқат. Ол тақырыптарды Темірханның</w:t>
        <w:br/>
        <w:t>замандастарының бәрі де жырлады. Расында да, Темірханның</w:t>
        <w:br/>
        <w:t>бұл тақырыптарға ерекше назар аударған кездері болды. Алай-</w:t>
        <w:br/>
        <w:t>да осыған қарап Темірханды тек жадағай публицистиканың</w:t>
        <w:br/>
        <w:t>жетегінде кетіп қалған ақын ретінде бағалау оның поэзиясына</w:t>
        <w:br/>
        <w:t>жасаған қиянат болар еді. Ертеректе жазған ақынның «Күзгі</w:t>
        <w:br/>
        <w:t>көңіл» деген өлеңіне назар аударып көріңізші:</w:t>
        <w:br/>
        <w:t>Күз жылайды күнімен, күз жылайды түнімен,</w:t>
        <w:br/>
        <w:t>тұнжырайды күнімен, тұнжырайды түнімен.</w:t>
        <w:br/>
        <w:t>Жұмсақ, бірақ ап-ауыр дыбысы оның қосылар</w:t>
        <w:br/>
        <w:t>кеудемдегі сарғайған сағыныштың үнімен.</w:t>
        <w:br/>
        <w:t>Күз жылайды күнімен, күз жылайды түнімен.</w:t>
        <w:br/>
        <w:t>Қайда кеткен, білмеймін, жүректегі құс әні,</w:t>
        <w:br/>
        <w:t>жалғыздықтың құшағы мені келіп қысады.</w:t>
        <w:br/>
        <w:t>Сағыныштың саздары дір еткізіп денемді,</w:t>
        <w:br/>
        <w:t>Жапырақ боп үзіліп, жапырақ боп ұшады.</w:t>
        <w:br/>
        <w:t>Ойларым да дәл қазір ойларындай ғаріптің,</w:t>
        <w:br/>
        <w:t>Көздеріне үңілем санамдағы жарықтың.</w:t>
        <w:br/>
        <w:t>Туман түсіп кеудеме, арман менен үміттің</w:t>
        <w:br/>
        <w:t>ұшатұғын, қонатын аэропорты жабық түр.</w:t>
        <w:br/>
        <w:t>188</w:t>
        <w:br/>
        <w:t>ЖҮРЕК СӨЗІ</w:t>
        <w:br/>
        <w:t>обһект бола алады» (Қараңыз: «Жұлдыз» журналы, 2005 жыл,</w:t>
        <w:br/>
        <w:t>Х236, 177-бет), - деп аузын ашып, көзін жұмып, оның поэзия-</w:t>
        <w:br/>
        <w:t>сын аспандатып жіберсе, бес жыл өткеннен кейін «Үш қоңыр»</w:t>
        <w:br/>
        <w:t>газетінде: «Қалай десең де, бүгіндері Темірханның тебінінің</w:t>
        <w:br/>
        <w:t>тозғаны, тепсеңсіз қалғаны әдеби сынға ап-анық көрініп тұр.</w:t>
        <w:br/>
        <w:t>Әзірге айтарым, Темірханның өз қатарынан оқшау шығып, же-</w:t>
        <w:br/>
        <w:t>ке-дара жайылсам деп таппақ болған тепсеңінен тапқан «Ол-</w:t>
        <w:br/>
        <w:t>жасы» өте аз... Ол көбіне сол замандағы баспасөз бетінде жиі</w:t>
        <w:br/>
        <w:t>айтылып, әбден жауыр болған жағдайларды жерден жеті қоян</w:t>
        <w:br/>
        <w:t>тауып алғандай көріп, еш ойланып-толғанбастан қағаз бетіне</w:t>
        <w:br/>
        <w:t>түсіре берген, түсіре берген! Ең қиыны - ол өте салақ жазады,</w:t>
        <w:br/>
        <w:t>өлеңді қарапайым етем деп, мүлдем тұрпайы қарабайырлықтан</w:t>
        <w:br/>
        <w:t>арыла алмайды» (Қараңыз: «Үш қоңыр» газеті, 2010 жыл, Х95),-</w:t>
        <w:br/>
        <w:t>деп, ақынның поэзиясын көрге тыққысы келеді.</w:t>
        <w:br/>
        <w:t>Жарайды, осы да жетіп қалар. Оқырманның алтын уақытын</w:t>
        <w:br/>
        <w:t>алып, мысалдарды әрі қарай келтіре берудің мағынасы жоқ.</w:t>
        <w:br/>
        <w:t>Байқаған шығарсыздар, отандық филологияда поэзияны Бег-</w:t>
        <w:br/>
        <w:t>Ділдаша сынаудың жаңа тәсілі ашылды. Яғни, бұрын біреуді</w:t>
        <w:br/>
        <w:t>мақтаған мақаланың тонын теріс айналдырып жіберсең, поэ-</w:t>
        <w:br/>
        <w:t>зияны Бегділдаша сынау болып шыға келеді. Мұндай тәсілмен</w:t>
        <w:br/>
        <w:t>айды аспаннан бір-ақ келтіріп, қазақ ақындарының бәрінің әке-</w:t>
        <w:br/>
        <w:t>сін танытуға болады. Міне, сондықтан бұрын-соңды Бегділда-</w:t>
        <w:br/>
        <w:t>дан мақтау естіген ақын-жазушылар болса, ол табыстарына ма-</w:t>
      </w:r>
    </w:p>
    <w:p>
      <w:r>
        <w:t>саттанбай-ақ қойсын. Реті келсе, оның өңін айналдырып, мүлде</w:t>
        <w:br/>
        <w:t>басқа мақала жасап жіберуге болатынына көздеріңіз жеткен</w:t>
        <w:br/>
        <w:t>шығар.</w:t>
        <w:br/>
        <w:t>жжж</w:t>
        <w:br/>
        <w:t>Мен Темірхан Медетбектің шығармашылығымен сонау бала</w:t>
        <w:br/>
        <w:t>кезден бері жақсы таныспын. Ол - өте талантты, үлкен ша-</w:t>
        <w:br/>
        <w:t>йырлардың көлеңкесінде қалып қоймай, қазақ поэзиясына өзіне</w:t>
        <w:br/>
        <w:t>тән үнін алып келген ақын. Осыдан он бес жыл бұрын жазған</w:t>
        <w:br/>
        <w:t>«Ақындық тағдыр - ақ қайың» атты Темірхан Медетбектің</w:t>
        <w:br/>
        <w:t>поэзиясы туралы жазған мақаламда бұл туралы егжей-тегжейлі</w:t>
        <w:br/>
        <w:t>187</w:t>
        <w:br/>
        <w:t>ЖҮРЕК СӨЗІ</w:t>
        <w:br/>
        <w:t>ақ қайың болып ән салып,</w:t>
        <w:br/>
        <w:t>ақ қайың болып күлем мен.</w:t>
        <w:br/>
        <w:t>Өзегін тіліп бұлттың да,</w:t>
        <w:br/>
        <w:t>жағады нөсер шақпағын.</w:t>
        <w:br/>
        <w:t>Жерімнен өсіп шығып тұр</w:t>
        <w:br/>
        <w:t>аспанның аппақ соқпағы,</w:t>
        <w:br/>
        <w:t>арманның аппақ соқпағы.</w:t>
        <w:br/>
        <w:t>Бұл тақырыпты жырлаған Афанасий Фет пен Мағжанның</w:t>
        <w:br/>
        <w:t>поэзиясында қайың қайғыны, мұңды сездіреді. Мұқағалида</w:t>
        <w:br/>
        <w:t>өмір мен өлімнің ортасындағы аллегория, Роберт Фрост үшін</w:t>
        <w:br/>
        <w:t>қызғалдақтай құлпырған дүние болса, Темірханның жырлаған</w:t>
        <w:br/>
        <w:t>ақ қайыңы қуанышы мен шаттығы мол жаңа өмірмен тамырла-</w:t>
        <w:br/>
        <w:t>сып жатқан тіршіліктің символы іспеттес. Ақынның лирикалық</w:t>
        <w:br/>
        <w:t>шығармасындағы «көкті әнге толтырып», «балтырын гүлге</w:t>
        <w:br/>
        <w:t>орап», «қанатын қағып биіктеп», «нөсер шақпағын жағып»</w:t>
        <w:br/>
        <w:t>тәріздес метафоралық етістіктер адамның көз алдындағы</w:t>
        <w:br/>
        <w:t>динамикалық қозғалысты соншалықты жанды әрі табиғи</w:t>
        <w:br/>
        <w:t>етіп көрсетеді. Ақ қайың арқылы адам өмірінің шуақты сәтін</w:t>
        <w:br/>
        <w:t>суреттеген Темірханның өлеңі жүрегіңді жылытып, жаныңа</w:t>
        <w:br/>
        <w:t>сұлулықтың шуағын шашады. Үнемі ізденістің үстінде жүретін</w:t>
        <w:br/>
        <w:t>ақын бұл тақырыпты жырлауда әлемдегі ешбір ақынға ұқсамай-</w:t>
        <w:br/>
        <w:t>тын өзінің жолын тауып кеткен.</w:t>
        <w:br/>
        <w:t>Шындығында Темірхан - нағыз қаны тамған қазақтың ақы-</w:t>
        <w:br/>
        <w:t>ны. Мысалы, мен оның «Түйелер» деген өлеңінен ұшы-қиыры</w:t>
        <w:br/>
        <w:t>жоқ даламыздан аумай қалған ұлтымыздың мінезін көргендей</w:t>
        <w:br/>
        <w:t>боламын:</w:t>
        <w:br/>
        <w:t>Өткен күні</w:t>
        <w:br/>
        <w:t>азабы шалғай қалған,</w:t>
        <w:br/>
        <w:t>шыға келер жазық пен баурайлардан,</w:t>
        <w:br/>
        <w:t>жапан кезіп жүретін жануарым</w:t>
        <w:br/>
        <w:t>кең даламның өзінен аумай қалған.</w:t>
        <w:br/>
        <w:t>191</w:t>
      </w:r>
    </w:p>
    <w:p>
      <w:r>
        <w:t>ЖҮРЕК СӨЗІ</w:t>
        <w:br/>
        <w:t>тепкілеп, «ойбайлағаннан» басқа, олардың бұл теріс әрекеті</w:t>
        <w:br/>
        <w:t>мен арам пиғылын тоқтата алатын дәрменіміз жоқ. Өкінішке</w:t>
        <w:br/>
        <w:t>қарай, келешекте ұлтымызды соры қайнаған батпаққа батыра-</w:t>
        <w:br/>
        <w:t>тын мұндай төбет тоқтығына мәз басылымдардың жаңбырдан</w:t>
        <w:br/>
        <w:t>кейінгі саңырауқұлақтай қаптап кетуі қазақтың санасын тұман-</w:t>
        <w:br/>
        <w:t>дандырып, жас ұрпаққа кері әсерін тигізіп барады.</w:t>
        <w:br/>
        <w:t>Байқайсыз ба, тәуелсіздік алған жылдардың ішінде қазақ</w:t>
        <w:br/>
        <w:t>қоғамында қара күйе жағылмаған, ұрдажық солақай сыншылар-</w:t>
        <w:br/>
        <w:t>дың сойылына жығылмаған бірде-бір саяси қайраткеріміз бен</w:t>
        <w:br/>
        <w:t>ақын-жазушымыз қалмады. Тірі таланттарымыздың көзіне көк</w:t>
        <w:br/>
        <w:t>шыбын үймедлетіп, өлгендерінің аруағын күңірентіп, екі дү-</w:t>
        <w:br/>
        <w:t>ниенің рухани әлемінің астан-кестенін шығарып, улатып-шу-</w:t>
        <w:br/>
        <w:t>латып жатырмыз. Бәрін шетінен жоққа шығарып, азаматты-</w:t>
        <w:br/>
        <w:t>ғынан мін таба алмасақ, шығармашылығынан әйтеуір бір ақау</w:t>
        <w:br/>
        <w:t>тауып, жыр шайыры Жұматай жырлағандай, «ақын өлтіру</w:t>
        <w:br/>
        <w:t>ойынына» білегімізді сыбанып, шындап кірісіп кеттік. Осылай-</w:t>
        <w:br/>
        <w:t>ша ұлтымыздың біртуар азаматтарының бәрін шетінен ойнас-</w:t>
        <w:br/>
        <w:t>шыл, алқаш, рушыл, тоғышар, көргенсіз етіп шығардық.</w:t>
        <w:br/>
        <w:t>Ақыр соңында ұлы Абайымыздың аруағын қорлап, жала жа-</w:t>
        <w:br/>
        <w:t>уып, оны есі ауысқан наркоман, дінін сатқан азғын етіп көрсе-</w:t>
        <w:br/>
        <w:t>тіп, өлген әкеміз тіріліп келгендей қуанып, мәз-мейрам болдық.</w:t>
        <w:br/>
        <w:t>Құдайым-ау, қалың елі қазағының қамын ойлап, тірідей тозаққа</w:t>
        <w:br/>
        <w:t>түсіп, құсалықтан өлген ұлтымыздың пайғамбары Абайға шейін</w:t>
        <w:br/>
        <w:t>тіл тигізген біздің бойымызда енді адам сүйерлік қандай қасиет</w:t>
        <w:br/>
        <w:t>қалды? Қандай?!</w:t>
        <w:br/>
        <w:t>жжж</w:t>
        <w:br/>
        <w:t>Таяуда қаладағы дүңгіршектердің бірінен шекесіне «әдебиет,</w:t>
        <w:br/>
        <w:t>мәдениет және өнердің газеті» деп жазылған «Үш қоңыр»</w:t>
        <w:br/>
        <w:t>деген жаңа басылымға көзім түсіп, сатып алдым. Алайда осы</w:t>
        <w:br/>
        <w:t>басылымдағы өз басым шығармашылығын жоғары бағалайтын</w:t>
        <w:br/>
        <w:t>ақын Темірхан Медетбектің поэзиясын барынша құбыжық етіп</w:t>
        <w:br/>
        <w:t>көрсетуге тырысқан «Тепсеңсіз қалған Темірхан» деген көлем-</w:t>
        <w:br/>
        <w:t>ді мақаланы оқып шыққанымда, мұндай да жала жабушылықтың</w:t>
        <w:br/>
        <w:t>12-0178 177</w:t>
        <w:br/>
        <w:t>Амангелді КЕҢШІЛІКҰЛЫ</w:t>
        <w:br/>
        <w:t>тепсеңі», 2005 жыл, 171-бет), - деп жер-көкке сыйғызбай дә-</w:t>
        <w:br/>
        <w:t>ріптесе, «Үш қоңыр» газетінде шыққан мақаласында ол өзіне-</w:t>
        <w:br/>
        <w:t>өзі қайшы келіп, жоғарыда мақтаған өлеңді мүлде басқаша</w:t>
        <w:br/>
        <w:t>түсіндіріп, төмендегідей пікір айтады:</w:t>
        <w:br/>
        <w:t>«Дегенмен де, бұл арада дәлелсіздік жетерлік. Біріншіден,</w:t>
        <w:br/>
        <w:t>«өлең деп келе» жатса да, содан өзінше «жол болып тарал-</w:t>
        <w:br/>
        <w:t>дым» деуі шындыққа сәйкес емес. Бүгіндері қазақ поэзиясын-</w:t>
        <w:br/>
        <w:t>да Темірханның салған өз жолы деген түсінік жоқ. Екіншіден,</w:t>
        <w:br/>
        <w:t>«әр өлеңін топырақтан жаралған» деп түсінетін ол әлгі заттың</w:t>
        <w:br/>
        <w:t>рухтанбағанын, жансыздығын, оның рухани дүнияға айнал-</w:t>
        <w:br/>
        <w:t>май, шикізат күйінде ғана қалып қойғанын ескермейді. Бұл</w:t>
        <w:br/>
        <w:t>арада басқаша қисындасақ, әлгі әдеби материалға жан беретін</w:t>
        <w:br/>
        <w:t>жазушының өз ыстығы, өз демі, өз жаны жоқ. Сол себептен</w:t>
        <w:br/>
        <w:t>оның «топырақтан әр өлеңі» шын мәнінде жаралған емес, ав-</w:t>
        <w:br/>
        <w:t>тордың өз қолымен олпы-солпы түрде жасалған шикі дүния</w:t>
        <w:br/>
        <w:t>ретінде ғана көрінеді. Жалпы Темірханның бұл жерде алып</w:t>
      </w:r>
    </w:p>
    <w:p>
      <w:r>
        <w:t>отырған топырағы белгілі бір жерге тән мәудуәт емес, керісінше</w:t>
        <w:br/>
        <w:t>ол иісі, әдірісі, түрі-түсі, иқылымына орай болатын хәрәраты</w:t>
        <w:br/>
        <w:t>жоқ мүлдем жалпылама, дерексіз бірдеме. Оқушы қауым он-</w:t>
        <w:br/>
        <w:t>дай дерегі жоқ «тексіз» (2?) топырақты жер бетінің кез кел-</w:t>
        <w:br/>
        <w:t>ген жерінен тауып та алады. Оған орай күшпенен, олпы-сол-</w:t>
        <w:br/>
        <w:t>пы етіп әрең құрастырылған «арық-тұрық» өлеңнің жолдары</w:t>
        <w:br/>
        <w:t>да дерексіз. Оның туған жердің топырағы туралы жазғандары</w:t>
        <w:br/>
        <w:t>сыртқы әсер, сыртқы бутафория сықылды ғана көрінеді. Ол</w:t>
        <w:br/>
        <w:t>туып-өскен жерден кез келген кісінің алатын қуатын, адам жа-</w:t>
        <w:br/>
        <w:t>нында өмір бойы соның өшпей, әлсіремей жүретін әсерін, жалпы</w:t>
        <w:br/>
        <w:t>жағрафиясын күллі жалпақ жаһанға теліп жіберуге тырысады.</w:t>
        <w:br/>
        <w:t>Соның салдарынан оның әдеби кейіпкерлері кәдімгі қара жерді</w:t>
        <w:br/>
        <w:t>басып жүрген екі аяқты, бір басты пенде ретінде көрінбейді</w:t>
        <w:br/>
        <w:t>және оны қарапайым кісілердің ой-толғамы, тіршілігі, дүниені</w:t>
        <w:br/>
        <w:t>сезінуі, оны түсініп білуі онша қызықтыра бермейді. Темірхан</w:t>
        <w:br/>
        <w:t>олар жайлы сырттай ғана сөз етеді. Бірақ оның өлеңіндегі әдеби</w:t>
        <w:br/>
        <w:t>кейіпкерлердің мағаұматы көп, ол бір ғана алақандай ауылының</w:t>
        <w:br/>
        <w:t>кішкене мәселесінен күллі әлемнің үлкен мәселелеріне қарай</w:t>
        <w:br/>
        <w:t>ойыссам деп, жалқы мен жалпының бір-біріне сары майдан қыл</w:t>
        <w:br/>
        <w:t>182</w:t>
        <w:br/>
        <w:t>ЖҮРЕК СӨЗІ</w:t>
        <w:br/>
        <w:t>молдығына таңғалып, қатты сүйсінгенмін. Балалық көңілмен</w:t>
        <w:br/>
        <w:t>мен әкемнің бұл жыр жинағының мақталатынына, сыншылар</w:t>
        <w:br/>
        <w:t>тарапынан лайықты, жоғары бағасын алатынына қатты сенімді</w:t>
        <w:br/>
        <w:t>едім. Бірақ бәрі мен ойлағаннан басқаша, тіпті мүлде керісінше</w:t>
        <w:br/>
        <w:t>болды.</w:t>
        <w:br/>
        <w:t>Бірнеше ай өткен соң «Қасиетті қас қағым» сойылға жы-</w:t>
        <w:br/>
        <w:t>ғылып, баспасөзде жыр жинағындағы талай-талай тамаша жау-</w:t>
        <w:br/>
        <w:t>һар жырлардың мағынасын бұрмалап көрсеткен мақала шы-</w:t>
        <w:br/>
        <w:t>ғып, ақынға қолдан қиянат жасалынды. Әкем қатты уайымдап,</w:t>
        <w:br/>
        <w:t>қайғырып, күйіктен ішіп кетті. Сонда өмірімде ең алғаш рет</w:t>
        <w:br/>
        <w:t>менің сәби жүрегім балапандай бұлқынып, ақынның қайғысын</w:t>
        <w:br/>
        <w:t>шын түсініп, оны қорғай алмаған шарасыздықтан қайта-қайта</w:t>
        <w:br/>
        <w:t>үнсіз күрсінген еді.</w:t>
        <w:br/>
        <w:t>жжж</w:t>
        <w:br/>
        <w:t>Сыншы болғандықтан әдебиетіміздегі, есімі ел аузында жүр-</w:t>
        <w:br/>
        <w:t>ген (мейлі, мақталса да, сыналса да) ақын-жазушылар туралы</w:t>
        <w:br/>
        <w:t>жазылған мақалаларды жібермей оқуға тырысамын. «Әдеби</w:t>
        <w:br/>
        <w:t>басылым жарық көріпті» деген жаңалықты естісем, жарғақ құ-</w:t>
        <w:br/>
        <w:t>дағым жастыққа тимей, қайтсем де оны іздеп жүріп, тауып ала-</w:t>
        <w:br/>
        <w:t>мын. Өйткені әдеби процесті бағалау үшін оның қазанында</w:t>
        <w:br/>
        <w:t>қандай дүниелердің қайнап жатқанын біліп, саралап отыру ке-</w:t>
        <w:br/>
        <w:t>рек.</w:t>
        <w:br/>
        <w:t>Сонау Астанада жүрген Төлен Әбдікұлы ағамды қайта-қайта</w:t>
        <w:br/>
        <w:t>мазалап, ол шығарып жатқан «Өркениет» журналының бірне-</w:t>
        <w:br/>
        <w:t>ше данасын сұратып алдым. Жазушы Тынымбай Нұрмағам-</w:t>
        <w:br/>
        <w:t>бетовтің «Жыланның уы» атты жаңа шығармасын осы басы-</w:t>
        <w:br/>
        <w:t>жымнан оқыдым. Кейіннен повесті оқу үшін бұл журналды менен</w:t>
        <w:br/>
        <w:t>оқуға Герағаң (Бельгер) сұрап алды. Бір жас жігіттер «Алтын</w:t>
        <w:br/>
        <w:t>тамыр» журналының бірнеше данасын әкеліп берді. «Жұл-</w:t>
        <w:br/>
        <w:t>дыз» бен «Жалын», о, бұл енді менің үнемі қадағалап оқитын</w:t>
        <w:br/>
        <w:t>журналдарым. Оның сыртында «Абай», «Тұмар», «Шәмші»,</w:t>
        <w:br/>
        <w:t>«Мұқағали», «Алқа», «Сын», «Жамбыл» журналдары бар.</w:t>
        <w:br/>
        <w:t>Оларда да бір жақсы дүние жарияланғанын ұзынқұлақтан ес-</w:t>
      </w:r>
    </w:p>
    <w:p>
      <w:r>
        <w:t>тісем, достарымнан сұрап алсам да оқып шығамын. Ақын до-</w:t>
        <w:br/>
        <w:t>175</w:t>
        <w:br/>
        <w:t>ЖҮРЕК СӨЗІ</w:t>
        <w:br/>
        <w:t>өлең туралы өз «программасын» айқындайтын өлеңдерінде</w:t>
        <w:br/>
        <w:t>анық көрсетеді...</w:t>
        <w:br/>
        <w:t>Од баяғы әсіре қызыл романтиктерше «ақша бұлтқа» мініп</w:t>
        <w:br/>
        <w:t>ап, жерге әжуалай қарамайды және жердің қойнауына кіріп ап,</w:t>
        <w:br/>
        <w:t>орта ғасырлардағы софыларша бү дүнияның қызығынан баз да</w:t>
        <w:br/>
        <w:t>кешпейді, оның екі аяғы жер бетінде нық тұр. Ол бертініректе</w:t>
        <w:br/>
        <w:t>жазған бір өлеңінде де өзінің өлеңдері туралы ойлана келіп:</w:t>
        <w:br/>
        <w:t>Өлең деп мен келемін,</w:t>
        <w:br/>
        <w:t>Содан жол боп таралғам.</w:t>
        <w:br/>
        <w:t>Менің әрбір өлеңім</w:t>
        <w:br/>
        <w:t>Топырақтан жаралған, -</w:t>
        <w:br/>
        <w:t>деп ашық айтады. Мұндағы топырақ - туып-өскен жер, туған</w:t>
        <w:br/>
        <w:t>ауыл, одан әрі Отан, стиль жағынан - нақтылық, поэзиядағы ре-</w:t>
        <w:br/>
        <w:t>ализм, күнделікті тіршілікке тән ірі-ірі мәселелерді қозғау, мұны</w:t>
        <w:br/>
        <w:t>одан да әрмен алып қарастырғанда, ол ежелгі пәлсапа бойын-</w:t>
        <w:br/>
        <w:t>ша жер бетіндегі күллі тіршілікті дөреткен, соны дамытып, бе-</w:t>
        <w:br/>
        <w:t>кем ұстап тұрған негізгі төрт заттың, төрт элементтің бірі. Ол</w:t>
        <w:br/>
        <w:t>топырақтың өзінше иісі, өзінше қасиеті бар... Поэзияда өзде-</w:t>
        <w:br/>
        <w:t>рін өзі жиі қайталап, өз беттерін көмескілеп алған алпысыншы</w:t>
        <w:br/>
        <w:t>жылғы ұрпақтың тоқырауға ұшыраған тұсында (?) өлең жаза</w:t>
        <w:br/>
        <w:t>бастаған Темірхан шайырдың олардан өз іргесін бөлектеп тігіп,</w:t>
        <w:br/>
        <w:t>олардың өмірі үш ұйықтаса да түсіне де енбейтін мұнай мен газ-</w:t>
        <w:br/>
        <w:t>ды, телемұнара мен телайнаны, Маңғыстаудың ала шаңы мен ап-</w:t>
        <w:br/>
        <w:t>табын, Түркістанның базары мен қауын-қарбызын, телеграфтың</w:t>
        <w:br/>
        <w:t>сымы мен «қос құлағы едірейіп тұрған»- антеннаны, шақырымдар</w:t>
        <w:br/>
        <w:t>мен нүктелерді, т.б. негізгі тақырыбы етіп алуы, көп тобырдың</w:t>
        <w:br/>
        <w:t>ішінен аулақ, жырылып шыға білген даралығын, өз стиліне ме-</w:t>
        <w:br/>
        <w:t>тафора мен тосын теңеуді бірден-бір азбырай етіп алғанын,</w:t>
        <w:br/>
        <w:t>өзін толғандырған өз тақырыбы, өз мәселесі барлығын тайға</w:t>
        <w:br/>
        <w:t>таңба басқандай етіп көрсетеді. Бұл жағынан алғанда, Темірхан</w:t>
        <w:br/>
        <w:t>70-жылғы ұрпақтың арасында мүлдем оқшау тұр» (Қараңыз:</w:t>
        <w:br/>
        <w:t>«Жулдыз» журналы, М23. Бегділда Алдамжар. «Темірханның</w:t>
        <w:br/>
        <w:t>181</w:t>
        <w:br/>
        <w:t>ЖҮРЕК СӨЗІ</w:t>
        <w:br/>
        <w:t>тоқырауға ұшырап (2), тараң тақырыптың аясынан шыға алмай,</w:t>
        <w:br/>
        <w:t>өз тепсеңдерін тоздыра бастаған шағында, соған қарсы істелген</w:t>
        <w:br/>
        <w:t>әрекет ретінде неше алуан тақырып пен жаңашыл поэтиканы</w:t>
        <w:br/>
        <w:t>қазақ өлеңіне алып келуге тырысушылардың бірі ретінде көрінеді.</w:t>
        <w:br/>
        <w:t>Әрине, мұндай үлкен талаптың кейде эксперимент дәрежесінде</w:t>
        <w:br/>
        <w:t>қалып қоятын кездері де болады. Өкінішке қарай, Темірханның</w:t>
        <w:br/>
        <w:t>темірдей метафораға толы өлеңдерінің одан іргесін аулақ сала</w:t>
        <w:br/>
        <w:t>алмай жатқан жерлері жетерлік:</w:t>
        <w:br/>
        <w:t>Глобус тұр алдымда</w:t>
        <w:br/>
        <w:t>Монтиған киіз үйімдей... (?)</w:t>
      </w:r>
    </w:p>
    <w:p>
      <w:r>
        <w:t>Ондағы уық, кереге -</w:t>
        <w:br/>
        <w:t>бойлықтар мен ендіктер...</w:t>
        <w:br/>
        <w:t>Төңкеріп апты шаңырақтай (2)</w:t>
        <w:br/>
        <w:t>Солтүстік Мұзды мұхитты...</w:t>
        <w:br/>
        <w:t>Теміржолдар созылған</w:t>
        <w:br/>
        <w:t>пулеметтің лентасындай...</w:t>
        <w:br/>
        <w:t>Жатқан сынды темекісін тртатып,</w:t>
        <w:br/>
        <w:t>қайта-қайта найзағайын жағады...</w:t>
        <w:br/>
        <w:t>Қауіптеніп тұрды үңіліп аспанға</w:t>
        <w:br/>
        <w:t>трубалар тік шаншылып дүрбі сап...</w:t>
        <w:br/>
        <w:t>Мұндай өрескел теңеулер мен метафоралары бар жолдар-</w:t>
        <w:br/>
        <w:t>ды оның дүниелерінен көптеп таба беруге болады. Темірхан-</w:t>
        <w:br/>
        <w:t>ның бұрынғы тозған эстетикадан мүлдем бас тартып, поэзия-</w:t>
        <w:br/>
        <w:t>ны тіршіліктегі сирек кездесер тек қана асқан жағдайлардың</w:t>
        <w:br/>
        <w:t>қалтарысынан іздеймін деп, «антиэстетикашыл» бола қалуы»</w:t>
        <w:br/>
        <w:t>(Қараңыз: «Үш қоңыр» газеті, 2010 жыл, У25).</w:t>
        <w:br/>
        <w:t>Осыдан бес жыл бұрын жазған мақаласында Бегділда Ал-</w:t>
        <w:br/>
        <w:t>дамжар: «Бұл жерде және бір айталығы, алпысыншы жылдар-</w:t>
        <w:br/>
        <w:t>ғы буындардың поэзиясына аса сыршылдық, жеке бастың «ме-</w:t>
        <w:br/>
        <w:t>185</w:t>
        <w:br/>
        <w:t>ЖҮРЕК СӨЗІ</w:t>
        <w:br/>
        <w:t>Тұла бойды қыздырып шабыт болып жанбайды от,</w:t>
        <w:br/>
        <w:t>қол созым жер көрінер шексіз алыс, шалғай боп.</w:t>
        <w:br/>
        <w:t>Көкіректен ұшатын жырларым да шып-шымыр</w:t>
        <w:br/>
        <w:t>бүріседі үрпиіп бұтақтағы торғай боп.</w:t>
        <w:br/>
        <w:t>Салым суға кеткендей мұнша неге жабықтым,</w:t>
        <w:br/>
        <w:t>қайда кеткен, білмеймін, жалын оты шабыттың.</w:t>
        <w:br/>
        <w:t>Жүрегімнің үстіне жапырақтар үзіліп,</w:t>
        <w:br/>
        <w:t>жүрегімнің үстіне күзгі жаңбыр жауып түр.</w:t>
        <w:br/>
        <w:t>Міне, шеберлік! Жібектей нәзік лиризммен жазылған осы</w:t>
        <w:br/>
        <w:t>бір шап-шағын өлеңнің тарыдай қауызына ақын жанын жегі-</w:t>
        <w:br/>
        <w:t>дей жеп, тыныштық тапқызбаған жалғыздықтың әуені мен сағы-</w:t>
        <w:br/>
        <w:t>ныштың сазын қалайша асқан шеберлікпен сыйғызып жібер-</w:t>
        <w:br/>
        <w:t>ген десеңізші! Жылауық жаңбыр, тұнжыраған аспан, жерге</w:t>
        <w:br/>
        <w:t>төгілген жапырақтар, бұтақтағы үрпиген торғайлар секілді</w:t>
        <w:br/>
        <w:t>табиғат көріністерін ақын сырттай ғана шолып, бақыламайды,</w:t>
        <w:br/>
        <w:t>оны сынағын салған жалғыздықтан қамыққан, күзгі күндегідей</w:t>
        <w:br/>
        <w:t>көңіл күйімен әдемі үйлестіреді, адамды терең ойға батыра-</w:t>
        <w:br/>
        <w:t>ды. Өлең жүрегіңді дір еткізіп, сені бейне бір тұңғиық сезімнің</w:t>
        <w:br/>
        <w:t>шыңырауына тастап жібергендей болады. Міне, сондықтан да</w:t>
        <w:br/>
        <w:t>Темірханның «Күзгі көңілі» табиғаттың сыртқы көрінісін ғана</w:t>
        <w:br/>
        <w:t>сипаттаудан аса алмаған кейбір ақындардың өлеңдеріндей өлі</w:t>
        <w:br/>
        <w:t>сурет емес, адамды толғандыратын тірі картина болып шыққан.</w:t>
        <w:br/>
        <w:t>Поэзиядағы ғана емес, жалпы өнердегі нағыз суреткерлік</w:t>
        <w:br/>
        <w:t>дегеніміз, міне, осы. «Көзі көрген дүниелерді, оған бір кере-</w:t>
        <w:br/>
        <w:t>мет ой бітіре алмай, сол қалпында салған живописшінің алды-</w:t>
        <w:br/>
        <w:t>на қойған заттардың бәрін сол қалпында көрсететін айнадан</w:t>
        <w:br/>
        <w:t>айырмашылығы жоқ...» дегенді Леонарда да Винчи айтқан.</w:t>
      </w:r>
    </w:p>
    <w:p>
      <w:r>
        <w:t>Жалпы Темірханның шалқар поэзиясында мұндай табиғат</w:t>
        <w:br/>
        <w:t>пен адамның арасындағы гармониялық үндестікті керемет ше-</w:t>
        <w:br/>
        <w:t>берлікпен үйлестіре білген лирикалық туындылар өте көп. Ол</w:t>
        <w:br/>
        <w:t>ылғи да адамды ойландыратын өлеңдер жазады. Солардың бірі</w:t>
        <w:br/>
        <w:t>әрі бірегейі ретінде ақынның ақ қайыңға арнаған өлеңін айтуға</w:t>
        <w:br/>
        <w:t>болады. Ақындардың қайыңға арнап жазған талай өлеңін оқып</w:t>
        <w:br/>
        <w:t>189</w:t>
        <w:br/>
        <w:t>Амангелді КЕҢШІЛІКҰЛЫ</w:t>
        <w:br/>
        <w:t>сым Әмірхан Балқыбек «Дала мен қала» газетінің кең жайлау-</w:t>
        <w:br/>
        <w:t>ынан кетіп, «Жұлдыздар отбасы» журналына барғаннан бері ол</w:t>
        <w:br/>
        <w:t>басылымға да ара-тұра көз қиығымды салып қоямын.</w:t>
        <w:br/>
        <w:t>Қазір, Құдайға шүкір, не көп, басылым көп. Бірақ, соған қа-</w:t>
        <w:br/>
        <w:t>рамастан, бәріміз де әдебиет жоқ деп зарлаймыз. Егер шынымен</w:t>
        <w:br/>
        <w:t>де әдебиет жоқ болса, әдеби басылымдарды балалата берудің</w:t>
        <w:br/>
        <w:t>қандай қажеттілігі бар? Түсінбеймін!</w:t>
        <w:br/>
        <w:t>Осыдан жиырма жыл бұрын әдеби басылымдарға берген дү-</w:t>
        <w:br/>
        <w:t>ниеміздің жарық көруін жүрегіміз лүпілдеп, тағатымыз таусы-</w:t>
        <w:br/>
        <w:t>лып, айдап күтетін едік. Бүгін - заман басқа. Жазған дүниең бір</w:t>
        <w:br/>
        <w:t>әрпі өзгерместен, ешқандай да сын айтылмастан, сол қалпында,</w:t>
        <w:br/>
        <w:t>бүгін берсең - ертең жарық көреді. Ақша төлемегені болмаса,</w:t>
        <w:br/>
        <w:t>шығармашылықпен айналысқысы келген адам үшін нағыз ком-</w:t>
        <w:br/>
        <w:t>мунизм заман орнады. Рахат!</w:t>
        <w:br/>
        <w:t>Тіпті бәленбай бетті немен толтырарын білмей сасқан әде-</w:t>
        <w:br/>
        <w:t>би басылымдардың редакторлары қайта-қайта хабарласып, ма-</w:t>
        <w:br/>
        <w:t>териал сұрап мазаңды алатынын қайтерсің? Кейбір басылым-</w:t>
        <w:br/>
        <w:t>дар саған ескертпей, рұқсат сұрамай-ақ, бұрын-соңды бір жерде</w:t>
        <w:br/>
        <w:t>шыққан әдеби дүниеңді көшіріп баса беретін болды. Мысалы,</w:t>
        <w:br/>
        <w:t>менің «Қазақты сүю» атты мақаламды он шақты газет көшіріп</w:t>
        <w:br/>
        <w:t>басты. Жарайды, қазақтың игілігіне жараса, жариялай берсін.</w:t>
        <w:br/>
        <w:t>Рұқсат!</w:t>
        <w:br/>
        <w:t>Әрине, бірдеңені бір жерден аударып немесе көшіріп басса</w:t>
        <w:br/>
        <w:t>да, тәуелсіздік пен демократияның арқасында өмірге келген га-</w:t>
        <w:br/>
        <w:t>зет-журналдарда шыққан дүниелер ұлтымыздың санасын өсіру-</w:t>
        <w:br/>
        <w:t>ге қызмет етіп, жүрегімізге сәуле құйып жатса - нұр үстіне нұр.</w:t>
        <w:br/>
        <w:t>Алайда керісінше, бәрін жаппай жамандап, танымы терең, па-</w:t>
        <w:br/>
        <w:t>расаты жоғары ұлтжанды азаматтарымыз туралы жалған ұғым</w:t>
        <w:br/>
        <w:t>қалыптастырып, халықтың санасын улап жатса ше? Кешіріңіз,</w:t>
        <w:br/>
        <w:t>ондайда қуанатын ештеңе жоқ. Мұндайда ішімізден иманымыз-</w:t>
        <w:br/>
        <w:t>ды үйіріп, ұлы Жаратушыдан артының қайыр қылғанын жалба-</w:t>
        <w:br/>
        <w:t>рынып сұрағаннан басқа істер амалымыз кем. Өйткені демокра-</w:t>
        <w:br/>
        <w:t>тия заманында кейбір басылымдар, басқаны былай қойғанда,</w:t>
        <w:br/>
        <w:t>қазақтың ұлы ақыны Абайды әжуалап, мазақ қылып, ағаш ат-</w:t>
        <w:br/>
        <w:t>тың басына мінгізіп қойса да, баяғының қатындарындай жер</w:t>
        <w:br/>
        <w:t>176</w:t>
        <w:br/>
        <w:t>Амангелді КЕҢШІЛІКҰЛЫ</w:t>
        <w:br/>
        <w:t>қайта құбылып, бүгін бір ақынның шығармашылығын мақтап,</w:t>
        <w:br/>
        <w:t>ертең оны түкке тұрғысыз етіп жамандай салатын Бегділда Ал-</w:t>
        <w:br/>
        <w:t>дамжардың қай сөзіне сенуі керек? Шындығын айтсақ, біз әрі-</w:t>
      </w:r>
    </w:p>
    <w:p>
      <w:r>
        <w:t>сі әлем мойындаған Шыңғыс Айтматовтың прозасына, берісі</w:t>
        <w:br/>
        <w:t>қазақ әдебиетінің ұлы ақындары Мұқағали, Жұматайлардың</w:t>
        <w:br/>
        <w:t>поэзиясына шүйлігіп, классик жазушыларымыз Әбдіжәміл Нұр-</w:t>
        <w:br/>
        <w:t>пейісов пен Әбіш Кекілбайлардың шығармашылығын түкке</w:t>
        <w:br/>
        <w:t>алғысыз етіп, жоққа шығарып, бүгін біреудің шығармашылы-</w:t>
        <w:br/>
        <w:t>ғын мақтаса, онымен ерегіскен күннің ертеңіне өзгеріп салып,</w:t>
        <w:br/>
        <w:t>қайтадан жамандап шыға келетін Бегділда Алдамжардың мақа-</w:t>
        <w:br/>
        <w:t>дасын жерден жеті қоян тапқандай, қуана-қуана, айғайлатып</w:t>
        <w:br/>
        <w:t>жариялаған «Үш қоңыр» басылымының қандай мақсатты көз-</w:t>
        <w:br/>
        <w:t>дегенін түсіне алмадық. Қалай болған күнде де, олардың Те-</w:t>
        <w:br/>
        <w:t>мірхан туралы мақаланы әдебиетке деген жанашырлық пиғыл-</w:t>
        <w:br/>
        <w:t>мен жарияламағаны бесенеден белгілі.</w:t>
        <w:br/>
        <w:t>жжж</w:t>
        <w:br/>
        <w:t>2005 жылы «Жұлдыз» журналының Х93 санында жарық</w:t>
        <w:br/>
        <w:t>көрген мақаласында Бегділда Алдамжар өз замандастарының</w:t>
        <w:br/>
        <w:t>тымырсық кезеңде әдебиеттің табалдырығынан аттағанын сөз</w:t>
        <w:br/>
        <w:t>ете келіп: «Солардың ішінде мен өз тепсеңін, тебіндігін, маңыр</w:t>
        <w:br/>
        <w:t>өрісін, қозғайтын тақырыптарын, басқа қатарлары құсап қа-</w:t>
        <w:br/>
        <w:t>жың тобырдың ортасына түсіп ап, алдыңғы алпысыншы топтың</w:t>
        <w:br/>
        <w:t>шаңына малтығып қала бермей, өзінше табуға тырысқан, кейін-</w:t>
        <w:br/>
        <w:t>нен соны тапқан да Т. Медетбеков пен К. Мырзабековтің есімде-</w:t>
        <w:br/>
        <w:t>рін арнайы атар едім...» - деп біраз көсіліп алып, ойын әрі қарай</w:t>
        <w:br/>
        <w:t>былай сабақтайды: «Бұл жерде Темірханның өз замандастары-</w:t>
        <w:br/>
        <w:t>на қарағанда, өз стилін қалыптастырған кезде ешкімге барынша</w:t>
        <w:br/>
        <w:t>ұқсамау, жаңа жайылым, жаңа тепсең табу, соған орай бұрынғы</w:t>
        <w:br/>
        <w:t>«күйдім-сүйдім»», көктем, самал, бұлт, жел, аққу, айдын, Алатау,</w:t>
        <w:br/>
        <w:t>мөлдір махаббат, адал достық, т.б. дегендердің құрсауында қалып</w:t>
        <w:br/>
        <w:t>қоймай, тақырыптың аясын барынша кеңейтудің керегін қатты</w:t>
        <w:br/>
        <w:t>есінде ұстағандығын баса айту қажет. Оны әр кездері Темірхан</w:t>
        <w:br/>
        <w:t>180</w:t>
        <w:br/>
        <w:t>Амангелді КЕҢШІЛІКҰЛЫ</w:t>
        <w:br/>
        <w:t>нінен» аса алмайтын субьективизм басым болса, Темірханда,</w:t>
        <w:br/>
        <w:t>керісінше, «мен» деп бірінші жақпен емес, «ОА» деп үшінші</w:t>
        <w:br/>
        <w:t>жақпен сөйлеу, негізгі мәселеге сырттан көз тастау, басқаша</w:t>
        <w:br/>
        <w:t>айтсақ, обьективизм басым. Кейде бұл қасиеттің оның өлең-</w:t>
        <w:br/>
        <w:t>дерінің температурасын аздап түсіріп кете беретін жерлері де</w:t>
        <w:br/>
        <w:t>жоқ емес, бірақ шайырдың обьектіні мүлдем басқаша тосын</w:t>
        <w:br/>
        <w:t>қырынан көре білетін көзі әлгі «олқылықтың» бәрін толтырып,</w:t>
        <w:br/>
        <w:t>«кемшін:» нәрсені компенсациялап тұрады. Бірақ бұл автордың</w:t>
        <w:br/>
        <w:t>өз позициясы, ұстанған тарапы жоқ деген сөз емес, ол шайырдың</w:t>
        <w:br/>
        <w:t>қай дүниесінде де анық көрініп жатады. Міне, осы шарт оның</w:t>
        <w:br/>
        <w:t>өлеңдерінде азаматтың ел, халық, қауым алдында айтар үлкен</w:t>
        <w:br/>
        <w:t>сөзіне әкеп ат басын тіретті...» - дей келіп, ақынның «Ста-</w:t>
        <w:br/>
        <w:t>жин өлген күн» дейтін өлеңін жер-көкке сыйғызбай мақтайды</w:t>
        <w:br/>
        <w:t>(Қараңыз: «Жұлдыз» журналы, 25, 173-174-беттер).</w:t>
        <w:br/>
        <w:t>Ал «Үш қоңыр» газетінде жарық көрген мақаласында Бег-</w:t>
        <w:br/>
        <w:t>Ділда Алдамжар осы айтқандарының бәрін жоққа шығарып:</w:t>
        <w:br/>
        <w:t>«Ол кейіпкердің қоғам ішіндегі белсенділігі дегенді де біржақты</w:t>
        <w:br/>
        <w:t>түсінеді. Ондай қауымшыл кейіпкер үшін жеке бастың тұрмыс-</w:t>
        <w:br/>
        <w:t>тіршілігі, уайым-қайғысы, күйзеліс-толғанысы, т.б. мүлдем жоқ</w:t>
        <w:br/>
        <w:t>сықылды...» - деп, басқа өріске шығып кетеді деп, Темірхан-</w:t>
        <w:br/>
        <w:t>ның «Сталин өлген күн» дейтін өлеңін, бұрынғы мақтаған сөз-</w:t>
        <w:br/>
        <w:t>дерінің өңін теріс айналдырып, түкке алғысыз етіп сынап шыға-</w:t>
        <w:br/>
        <w:t>ды (Қараңыз: «Үш қоңыр» газеті, 2010 жыл, Х95).</w:t>
      </w:r>
    </w:p>
    <w:p>
      <w:r>
        <w:t>Егер де «Жұлдыз» журналындағы мақаласында: «Қалай</w:t>
        <w:br/>
        <w:t>десең де, Темірхан қазір әбден толысқан шағында тұр. Бүгіндері</w:t>
        <w:br/>
        <w:t>оның маңыған өрісі де, тапқан тосын тепсеңі мен жайылымы</w:t>
        <w:br/>
        <w:t>да қалың оқушы жұртшылық пен әдеби сынға ап-анық. Енді ол</w:t>
        <w:br/>
        <w:t>қалай қарай бағыт алады, қандай өріске қарай маңиды, қандай</w:t>
        <w:br/>
        <w:t>тақырыптарды көтереді - оны болашақ көрсетеді. Әзірге ай-</w:t>
        <w:br/>
        <w:t>тарым - Темірхан шайырдың өз қатарынан оқшау шығып, тіп-</w:t>
        <w:br/>
        <w:t>те жеке-дара жайылған тепсеңінен тапқан олжасы жетерлік.</w:t>
        <w:br/>
        <w:t>Мен сол қыруар жүктің ішінен қолыма іліккен ең басты-басты</w:t>
        <w:br/>
        <w:t>дегендері туралы ғана айттым. Қалған жүк жөнінде әдеби сы-</w:t>
        <w:br/>
        <w:t>нымызда әлі талай сөз бола беретіні хақ. Оған менің заманда-</w:t>
        <w:br/>
        <w:t>сым, шынайы шайыр Темірханның жинаған әдеби жүгі толық</w:t>
        <w:br/>
        <w:t>186</w:t>
        <w:br/>
        <w:t>ЖҮРЕК СӨЗІ</w:t>
        <w:br/>
        <w:t>жжж</w:t>
        <w:br/>
        <w:t>Соңғы жылдары Темірхан Медетбек «Көк түріктер сары-</w:t>
        <w:br/>
        <w:t>ны» атты бұрынғы өлеңдеріне мүлде ұқсамайтын, жаңа форма-</w:t>
        <w:br/>
        <w:t>да жазылған жырларын оқырман қауымға ұсынды. Міне, осы</w:t>
        <w:br/>
        <w:t>сарында жазылған жырларында Темірхан Медетбектің күрес-</w:t>
        <w:br/>
        <w:t>керлік рухы мейлінше шынайы әрі табиғи көрінді. Осылайша</w:t>
        <w:br/>
        <w:t>ол поэзиямыздағы көк түріктердің рухын тірілтіп әдебиетімізге</w:t>
        <w:br/>
        <w:t>үлкен олжа әкелді:</w:t>
        <w:br/>
        <w:t>Еңкіп-еңкіп соққанда -</w:t>
        <w:br/>
        <w:t>таудың денесінен</w:t>
        <w:br/>
        <w:t>тастар бұршақ боп құйылды,</w:t>
        <w:br/>
        <w:t>серпіп-серпіп соққанда -</w:t>
        <w:br/>
        <w:t>үзіп жібердім</w:t>
        <w:br/>
        <w:t>шынжыр боп шырмалған,</w:t>
        <w:br/>
        <w:t>бұғау боп күрмелген түйінді.</w:t>
        <w:br/>
        <w:t>Күрсінгенімде -</w:t>
        <w:br/>
        <w:t>күн күркіреді,</w:t>
        <w:br/>
        <w:t>сілкінгенімде -</w:t>
        <w:br/>
        <w:t>жер тітіренді.</w:t>
        <w:br/>
        <w:t>Хахахаулап</w:t>
        <w:br/>
        <w:t>жар салғанымда -</w:t>
        <w:br/>
        <w:t>аспандағы бұлттар</w:t>
        <w:br/>
        <w:t>жерге қонды.</w:t>
        <w:br/>
        <w:t>Ахахаулап</w:t>
        <w:br/>
        <w:t>ән салғанымда -</w:t>
        <w:br/>
        <w:t>аспандағы құс біткен</w:t>
        <w:br/>
        <w:t>көлге қонды.</w:t>
        <w:br/>
        <w:t>Еңкейгенге еңкейдім,</w:t>
        <w:br/>
        <w:t>шалқайғанға шалқайдым.</w:t>
        <w:br/>
        <w:t>Асқанның орманын</w:t>
        <w:br/>
        <w:t>отындай өртедім,</w:t>
        <w:br/>
        <w:t>13-0178 193</w:t>
      </w:r>
    </w:p>
    <w:p>
      <w:r>
        <w:t>Амангелді КЕҢШІЛІКҰЛЫ</w:t>
        <w:br/>
        <w:t>Тасқанның көлдерін</w:t>
        <w:br/>
        <w:t>астаудай төңкердім.</w:t>
        <w:br/>
        <w:t>Қысқанда</w:t>
        <w:br/>
        <w:t>қу ағаштан бу шығардым.</w:t>
        <w:br/>
        <w:t>Сыққанда</w:t>
        <w:br/>
        <w:t>қара тастан су шығардым.</w:t>
        <w:br/>
        <w:t>Атанды асықтай аттым,</w:t>
        <w:br/>
        <w:t>қарсы келгенді</w:t>
        <w:br/>
        <w:t>қазықтай қақтым.</w:t>
        <w:br/>
        <w:t>Алшайып жүрдім,</w:t>
        <w:br/>
        <w:t>талтайып тұрдым.</w:t>
        <w:br/>
        <w:t>Әділін айтсақ, тәуелсіздік алғаннан кейінгі жылдары поэ-</w:t>
        <w:br/>
        <w:t>зиямызда қазақтың шегіп жатқан қасіреті мен қайғысын дәл</w:t>
        <w:br/>
        <w:t>Темірхан секілді жеріне жеткізіп, әрі терең, әрі батыл жырла-</w:t>
        <w:br/>
        <w:t>ған ақын некен-саяқ. Ақынның ұлты үшін қабырғасы қайысып,</w:t>
        <w:br/>
        <w:t>жүрегінен төгілген жырларын оқығанда, көзіңе жас тығылып,</w:t>
        <w:br/>
        <w:t>сүйегің сырқырайды. Ұлтының табанына шөңге кірсе, ол қаза-</w:t>
        <w:br/>
        <w:t>ғын шын жүрегімен сүйетін Темірханның жүрегіне тікен болып</w:t>
        <w:br/>
        <w:t>қадалады. Ақынның «Көк түріктер сарыны» жинағын оқи оты-</w:t>
        <w:br/>
        <w:t>рып, мұны сезінбеу мүмкін емес. Тыңдап көріңізші:</w:t>
        <w:br/>
        <w:t>Елімнің іргесінде</w:t>
        <w:br/>
        <w:t>өрт болып жатыр...</w:t>
        <w:br/>
        <w:t>Жанымның ішіне</w:t>
        <w:br/>
        <w:t>дерт толып жатыр.</w:t>
        <w:br/>
        <w:t>Заманның қабағынан</w:t>
        <w:br/>
        <w:t>қар жауып түр.</w:t>
        <w:br/>
        <w:t>Қар емес,</w:t>
        <w:br/>
        <w:t>қан жауып түр.</w:t>
        <w:br/>
        <w:t>Қатерлі сөздер</w:t>
        <w:br/>
        <w:t>Ауғанды бомбылағандай</w:t>
        <w:br/>
        <w:t>194</w:t>
        <w:br/>
        <w:t>Амангелді КЕҢШІЛІКҰЛЫ</w:t>
        <w:br/>
        <w:t>болатынына қайран қалып, төбе шашым тік тұрып, жағамды</w:t>
        <w:br/>
        <w:t>ұстадым. Жалаңаш тәніме біреу мұздай су құйып жібергендей</w:t>
        <w:br/>
        <w:t>тұла бойым түршігіп кетті. Ашу-ызам келіп, қаным қайнады.</w:t>
        <w:br/>
        <w:t>Мақаланы бірнеше рет оқып шыққан соң менің бір нәрсеге</w:t>
        <w:br/>
        <w:t>көзім анық жетті. Мақала авторы Бегділда Алдамжардың мұн-</w:t>
        <w:br/>
        <w:t>дай дүниені жазғанда бір-ақ сұмырай мақсатты көздегені. Ол-</w:t>
        <w:br/>
        <w:t>Темірхан өлеңдерінің тонын теріс айналдырып, поэзиясын ман-</w:t>
        <w:br/>
        <w:t>сұқ етіп, оның ақындығын жоққа шығару. Мақаланың ақынға</w:t>
        <w:br/>
        <w:t>деген өшпенділіктен құрылғаны, жо, жо, жоқ, дәлірек айтсақ,</w:t>
      </w:r>
    </w:p>
    <w:p>
      <w:r>
        <w:t>сыншының Темірханға қатты өшігіп алғаны соншама, ондағы</w:t>
        <w:br/>
        <w:t>айтылған әр ой жыр сүлейінің жүрегіне тікенектей қадалатын</w:t>
        <w:br/>
        <w:t>сөйлемдерден тұрады. Бегділда Алдамжар: «Темірхан не тура-</w:t>
        <w:br/>
        <w:t>ды жазса да, жадағай публицистиканың, жамиғатнаманың же-</w:t>
        <w:br/>
        <w:t>тегінде кете береді» ) - деп ақынды кінәлайды.</w:t>
        <w:br/>
        <w:t>Осы пікірді оқыған соң Бегділда Алдамжардың күрескерлік</w:t>
        <w:br/>
        <w:t>поэзия мен жадағай публицистиканың арасын ажырата алаты-</w:t>
        <w:br/>
        <w:t>нына қатты күмәндана бастадым. Әлімсақтан белгілі. Өлең - өлі</w:t>
        <w:br/>
        <w:t>мүсін емес, мынау қоғамда, тіршілікте болып жатқан айқаспен,</w:t>
        <w:br/>
        <w:t>талас-тартыспен қоян-қолтық араласып жатқан жанды дүние.</w:t>
        <w:br/>
        <w:t>Олай болса, өмірдің қара қазанында қайнаған өлең табиғатында</w:t>
        <w:br/>
        <w:t>публицистика элементтерінің болмауы мүлде мүмкін емес қой.</w:t>
        <w:br/>
        <w:t>Менің сөзіме сенбесеңіз, қазақ поэзиясының тарихына на-</w:t>
        <w:br/>
        <w:t>зар салыңыз. Бұқар жырау, Доспамбет, Шалкиіз, Махамбет,</w:t>
        <w:br/>
        <w:t>тіпті поэзия пайғамбары ұлы Абайда да публицистикаға жат-</w:t>
        <w:br/>
        <w:t>қызуға болатын шығармалар жетіп артылады. Орыстың ұлы</w:t>
        <w:br/>
        <w:t>ақыны Пушкиннің декабристерге арнап жазған өлеңінде пуб-</w:t>
        <w:br/>
        <w:t>лицистиканың элементтері жоқ деп айта аламыз ба? Әділіне</w:t>
        <w:br/>
        <w:t>жүгінсек, әлем әдебиетіндегі ұлы ақындардың қай-қайсы да өз</w:t>
        <w:br/>
        <w:t>заманында болып жатқан оқиғаларды өлең-жырларына арқау</w:t>
        <w:br/>
        <w:t>еткен. Мәселе, сол оқиғаны ақынның қалай жырлауында және</w:t>
        <w:br/>
        <w:t>оны мәңгі өлмейтін шығармаға айналдыра білуінде емес пе?</w:t>
        <w:br/>
        <w:t>Жыр абызы Бұқар жырау:</w:t>
        <w:br/>
        <w:t>Ай, заман-ай, заман-ай,</w:t>
        <w:br/>
        <w:t>Түсті мынау тұман-ай,</w:t>
        <w:br/>
        <w:t>178</w:t>
        <w:br/>
        <w:t>ЖҮРЕК СӨЗІ</w:t>
        <w:br/>
        <w:t>тартқандай етіп ұласқанындай бір қалыпқа енгізе алмайды»</w:t>
        <w:br/>
        <w:t>(Қараңыз: «Үш қоңыр» газеті, 2010 жыл, У25, Бегділда Алдам-</w:t>
        <w:br/>
        <w:t>жар. «Тепсеңсіз қалған Темірхан»).</w:t>
        <w:br/>
        <w:t>«Үш қоңыр» газетінде жарық көрген мақаланы оқып шық-</w:t>
        <w:br/>
        <w:t>қанда біздің көзіміз бір нәрсеге анық жетті. Сыншымыздың бұл</w:t>
        <w:br/>
        <w:t>басылымға берген материалы жаңадан жазылған дүние емес,</w:t>
        <w:br/>
        <w:t>ол 2005 жылғы «Жұлдыз» журналында жарық көрген мақа-</w:t>
        <w:br/>
        <w:t>ласының тонын теріс айналдырып, редакциялап, жұртты ша-</w:t>
        <w:br/>
        <w:t>тастырып, бұрын аузының суы құрып мақтаған өлеңдерін енді</w:t>
        <w:br/>
        <w:t>терістеп, жамандап, басылымға бере салған. Сенбесеңіз, салыс-</w:t>
        <w:br/>
        <w:t>тырып көріңіз:</w:t>
        <w:br/>
        <w:t>«Бұл жерде және бір айтарлығы - Темірхан не туралы жаз-</w:t>
        <w:br/>
        <w:t>са да, жадағай публицистиканың, жамиғатнаманың жетегінде</w:t>
        <w:br/>
        <w:t>кете бермейді, оның қандай өлеңінен де шайырдың шынайы</w:t>
        <w:br/>
        <w:t>суреткерлігі анық көрінеді. Әсіресе, оның көзі Жапонстан-</w:t>
        <w:br/>
        <w:t>да жасалған фотоаппараттың обһективіндей өте-мөте қырағы</w:t>
        <w:br/>
        <w:t>әрі ол жылт еткен ең бір ұсақ нәрсенің өзін жадына хаттай етіп</w:t>
        <w:br/>
        <w:t>жазып ала қояды. Және бір ерекшелігі, оның метафоралары</w:t>
        <w:br/>
        <w:t>мен теңеулері, жалпы көркемдейтін азбырайы қазақ өлеңіне</w:t>
        <w:br/>
        <w:t>НТР-дың нобайы, көлеңкесі ретінде кірмей, ол қазақтың төл</w:t>
        <w:br/>
        <w:t>топырағына табан тірей отырып, өзгеше бір өң алады. Бұл жа-</w:t>
        <w:br/>
        <w:t>ғынан келгенде Темірханды, сөз жоқ, қазақ лирикасының ор-</w:t>
        <w:br/>
        <w:t>нығып, қалыптасуына үлкен үлес қосқан алпысыншы жылғы</w:t>
        <w:br/>
        <w:t>ұрпақтың тоқырауға ұшырап (?), тараң тақырыптың аясынан</w:t>
        <w:br/>
        <w:t>шыға алмай, өз тепсеңдерін тоздыра бастаған шағында, соған</w:t>
      </w:r>
    </w:p>
    <w:p>
      <w:r>
        <w:t>қарсы істелген әрекет ретінде неше алуан тақырып пен жаңа-</w:t>
        <w:br/>
        <w:t>шыл поэтиканы қазақ өлеңіне алып келген жаңашыл шайыр деп</w:t>
        <w:br/>
        <w:t>айтуға толық хақымыз бар. Әрине, мұндай үлкен талаптың кейде</w:t>
        <w:br/>
        <w:t>эксперимент дәрежесінде қалып қоятын кездері болады, бірақ</w:t>
        <w:br/>
        <w:t>Темірханның темірдей метафораға толы өлеңдері одан іргесін</w:t>
        <w:br/>
        <w:t>аулақ салып жатыр. Оның өлеңдерінде тың бояу, соны теңеу,</w:t>
        <w:br/>
        <w:t>жаңа метафоралар жыртылып айырылады:</w:t>
        <w:br/>
        <w:t>Глобус тұр алдымда</w:t>
        <w:br/>
        <w:t>монтиған киіз үйімдей БУ</w:t>
        <w:br/>
        <w:t>183</w:t>
        <w:br/>
        <w:t>жүрек</w:t>
        <w:br/>
        <w:t>сесі</w:t>
        <w:br/>
        <w:t>ЖҮРЕК СӨЗІ</w:t>
        <w:br/>
        <w:t>жүрегімді</w:t>
        <w:br/>
        <w:t>бомбылап жатыр.</w:t>
        <w:br/>
        <w:t>Арман, тілегім</w:t>
        <w:br/>
        <w:t>қасат қарды бұза алмай,</w:t>
        <w:br/>
        <w:t>омбылап жатыр.</w:t>
        <w:br/>
        <w:t>Суларыма</w:t>
        <w:br/>
        <w:t>у қосып жатқандай.</w:t>
        <w:br/>
        <w:t>Елімді</w:t>
        <w:br/>
        <w:t>бүлікке салам деп</w:t>
        <w:br/>
        <w:t>жын басып жатқандай...</w:t>
        <w:br/>
        <w:t>Поэзиядағы нағыз азаматтық үн дегеніміз - осы. Қоғамдық</w:t>
        <w:br/>
        <w:t>белсенділігі жоғары, азаматтық позициясына берік ақын еліміз</w:t>
        <w:br/>
        <w:t>бен жеріміз тоналып жатқанда үнсіз қала алмай, өз жерінде</w:t>
        <w:br/>
        <w:t>өгей баланың күйін кешіп отырған қазағының көз жасын өлең-</w:t>
        <w:br/>
        <w:t>орамалымен сүртіп, жүрегі қан жылайды. Құлақ салыңызшы:</w:t>
        <w:br/>
        <w:t>Әлденелер</w:t>
        <w:br/>
        <w:t>жалмаңдап кезіп жүр.</w:t>
        <w:br/>
        <w:t>Әлденелер</w:t>
        <w:br/>
        <w:t>жалбаңдап безіп жүр.</w:t>
        <w:br/>
        <w:t>Шамым мен шырағым</w:t>
        <w:br/>
        <w:t>өшіп бара жатқандай.</w:t>
        <w:br/>
        <w:t>Ормандарым</w:t>
        <w:br/>
        <w:t>жерімді тастап,</w:t>
        <w:br/>
        <w:t>көшіп бара жатқандай.</w:t>
        <w:br/>
        <w:t>Өзекке түскен от</w:t>
      </w:r>
    </w:p>
    <w:p>
      <w:r>
        <w:t>жолымды қуырып тұр.</w:t>
        <w:br/>
        <w:t>Көз жасым</w:t>
        <w:br/>
        <w:t>жүзімді кесіп,</w:t>
        <w:br/>
        <w:t>омырауымды орып</w:t>
        <w:br/>
        <w:t>құйылып түр.</w:t>
        <w:br/>
        <w:t>Бауларым</w:t>
        <w:br/>
        <w:t>қурап қалардай,</w:t>
        <w:br/>
        <w:t>195</w:t>
        <w:br/>
        <w:t>Амангелді КЕҢШІЛІКҰЛЫ</w:t>
        <w:br/>
        <w:t>алдаспанындай жарқылдаған ақындық құдіреттің найзағайы.</w:t>
        <w:br/>
        <w:t>Ұлтының тәуелсіздігін аңсаған оның жырлары - отаршылдық</w:t>
        <w:br/>
        <w:t>езгінің құрсауын бұзып шыққысы келіп қопарылған рух жа-</w:t>
        <w:br/>
        <w:t>нартауы. Сөз өнерінің биік аспанына самғап, мезгілсіз сөнген</w:t>
        <w:br/>
        <w:t>Мағжан поэзиясы құлдық езгіден құтылуды армандаған қазақ</w:t>
        <w:br/>
        <w:t>топырағына Алашымыздың көз жасы болып жауды:</w:t>
        <w:br/>
        <w:t>Өртенген жалау кімдікі?</w:t>
        <w:br/>
        <w:t>Кім өртенген гүлдемей,</w:t>
        <w:br/>
        <w:t>Кім таланған, кім кедей -</w:t>
        <w:br/>
        <w:t>Өртенген жалау соныкі.</w:t>
        <w:br/>
        <w:t>Ендеше, қазақ, сенікі!</w:t>
        <w:br/>
        <w:t>Азаттық жалау кімдікі?</w:t>
        <w:br/>
        <w:t>Көре алмаса кім теңдік,</w:t>
        <w:br/>
        <w:t>Тепкі көрсе, кім кемдік -</w:t>
        <w:br/>
        <w:t>Азаттық жалау соныкі.</w:t>
        <w:br/>
        <w:t>Ендеше, қазақ, сенікі!</w:t>
        <w:br/>
        <w:t>Қанды жас жалау кімдікі?</w:t>
        <w:br/>
        <w:t>Кімнің ұлы құл болса,</w:t>
        <w:br/>
        <w:t>Тұлымдысы тұл болса -</w:t>
        <w:br/>
        <w:t>Қанды жас жалау соныкі.</w:t>
        <w:br/>
        <w:t>Ендеше, қазақ, сенікі!</w:t>
        <w:br/>
        <w:t>Мағжандарды қынадай қырған қанды репрессиядан соң қа-</w:t>
        <w:br/>
        <w:t>зақтың рухы кеңестік империяның шеңгеліне түсті. Дәл осын-</w:t>
        <w:br/>
        <w:t>дай ауыр уақытта, өлеңдерімен дауыл тұрғызып, рух патшалығы-</w:t>
        <w:br/>
        <w:t>на Қасым келді. Және жай емес, айдай әлемге жар салып, қазақ</w:t>
        <w:br/>
        <w:t>екенін айғайлап келді:</w:t>
        <w:br/>
        <w:t>Ей, тәкаппар дүние,</w:t>
        <w:br/>
        <w:t>Маған да бір қарашы.</w:t>
        <w:br/>
        <w:t>200</w:t>
        <w:br/>
        <w:t>КӨҢІЛ КҮНДЕЛІГІ</w:t>
        <w:br/>
        <w:t>2011 ЖЫЛ</w:t>
        <w:br/>
        <w:t>2011 жылдың 13 қыркүйегі</w:t>
        <w:br/>
        <w:t>Қасымның тойына барып қайттым. Екі нәрседен көңілім қал-</w:t>
        <w:br/>
        <w:t>ды. Біріншісі - ақындар айтысы, екіншісі - жазба ақындардың</w:t>
        <w:br/>
        <w:t>мүшәйрасы.</w:t>
      </w:r>
    </w:p>
    <w:p>
      <w:r>
        <w:t>Ақындар айтысында жыр алыбының рухы, көркемдік бей-</w:t>
        <w:br/>
        <w:t>несі ашылмай қалды. Оның үстіне айтыскер ақындардың бәрі</w:t>
        <w:br/>
        <w:t>жағымпаздықтың көрігін қыздырып, қазылар алқасының төра-</w:t>
        <w:br/>
        <w:t>ғасы Мырзатай Жолдасбеков пен оның көмекшісі Жүрсін Ер-</w:t>
        <w:br/>
        <w:t>манды мадақтап кетті. Айтыстың соңында Мырзатай ағамыз</w:t>
        <w:br/>
        <w:t>сөйлеп: «Абылай қазақтың басын біріктіре алған емес...» - де-</w:t>
        <w:br/>
        <w:t>генде, жүрегім айнып, жерге түкіргім келді.</w:t>
        <w:br/>
        <w:t>Жазба ақындардың мүшәйрасында бас жүлдені Ұлықбек</w:t>
        <w:br/>
        <w:t>Есдәулет жеңіп алды. Мен Ұлықбек Есдәулеттің ақындығын</w:t>
        <w:br/>
        <w:t>жоғары бағалаймын. Ол туралы «Құс қанатындағы жыр» атты</w:t>
        <w:br/>
        <w:t>мақала да жазғанмын. Дегенмен, осы жыр додасында бас бәйге-</w:t>
        <w:br/>
        <w:t>ні жұртқа әбден танылып қалған емес, ауыздығымен алысқан</w:t>
        <w:br/>
        <w:t>бір жас талантты ақын жеңіп алса, қандай жарасымды болар</w:t>
        <w:br/>
        <w:t>еді. Соңғы жылдары өткізіліп жатқан мүшәйраларда белгілі бір</w:t>
        <w:br/>
        <w:t>ақындардың қайта-қайта жүлде алуы үйреншікті құбылысқа ай-</w:t>
        <w:br/>
        <w:t>налды. Осындай келеңсіз құбылысты қалай тоқтатуға болады?</w:t>
        <w:br/>
        <w:t>Білмеймін.</w:t>
        <w:br/>
        <w:t>2011 жылдың 14 қыркүйегі</w:t>
        <w:br/>
        <w:t>Абайдан соң Алаштың рухын аспандатқан үш ұлы ақынның</w:t>
        <w:br/>
        <w:t>есімін қазақ әдебиетінің төріне алтын әріппен жазып қояр едім.</w:t>
        <w:br/>
        <w:t>Алғашқысы - Мағжан. Мағжан - арыстан Махамбеттің міне-</w:t>
        <w:br/>
        <w:t>зін қайта тірілтіп, қазақ поэзиясының аспанында асқақ рухтың</w:t>
        <w:br/>
        <w:t>199</w:t>
        <w:br/>
        <w:t>Амангелді КЕҢШІЛІКҰЛЫ</w:t>
        <w:br/>
        <w:t>тауларым</w:t>
        <w:br/>
        <w:t>құлап қалардай</w:t>
        <w:br/>
        <w:t>қорқамын.</w:t>
        <w:br/>
        <w:t>Әдебиетіміздің ақсақалы, бойында бекзада ақсүйектерге тән</w:t>
        <w:br/>
        <w:t>тектілік бар, ұлты неміс болғанымен, қазақ үшін аянбай еңбек</w:t>
        <w:br/>
        <w:t>етіп келе жатқан ңағыз зиялымыз, жазушы Герольд Бельгер өзі-</w:t>
        <w:br/>
        <w:t>нің бір мақаласында ақын Темірхан Медетбектің поэзиясына</w:t>
        <w:br/>
        <w:t>өте жоғары баға беріпті. Өз сөзінде Герағаң оның өлеңдерін</w:t>
        <w:br/>
        <w:t>ұзақ уақыттан бері жібермей, қадағалап оқып келе жатқанын</w:t>
        <w:br/>
        <w:t>айта келіп, Темірханның бойында қоғамда болып жатқан әді-</w:t>
        <w:br/>
        <w:t>жетсіздіктерге төзбейтін «бүлікші-бунтарлық»» мінездің бар еке-</w:t>
        <w:br/>
        <w:t>нін атап өтіпті. Сондай-ақ, Герағаң ақын Темірхан Медетбектің</w:t>
        <w:br/>
        <w:t>ұлтымыздың тағдыры шешілетін сын сағаттарда жоғары жаққа</w:t>
        <w:br/>
        <w:t>қарап жалтақтамайтын, бүгінгі өмірдің қожайындары болып</w:t>
        <w:br/>
        <w:t>табылатын шенеуніктерге жағымпазданбайтын, әділетсіздік-</w:t>
        <w:br/>
        <w:t>терге төзбейтін, қоғамның бүкіл былық-шылығын әшкередеу-</w:t>
        <w:br/>
        <w:t>ден қорықпай, ешкімнің көңіліне қарамай, өз пікірін батыл ай-</w:t>
        <w:br/>
        <w:t>татын үлкен азамат, жүрегінің түгі бар шайыр екеніне айрықша</w:t>
        <w:br/>
        <w:t>тоқталыпты.</w:t>
        <w:br/>
        <w:t>Иә, расында да, Темірхан Медетбек - осындай азамат, «әде-</w:t>
        <w:br/>
        <w:t>биет - ардың ісі» деген имани принципті еш уақытта да бұзба-</w:t>
        <w:br/>
        <w:t>ған, сатпаған, талантты ақын. Міне, сондықтан да ол нағыз ақын-</w:t>
        <w:br/>
        <w:t>ға тән тағдырды басынан кешіп келеді. Ол тіпті шығармашылық</w:t>
        <w:br/>
        <w:t>өрлеу тұрғысынан Мағжан, Қасым, Мұқағали, Жұмекендердің</w:t>
        <w:br/>
        <w:t>қатарында аталуға лайық ақын. Сөзімізге сенбесеңіз, ақынның</w:t>
        <w:br/>
        <w:t>жырларын оқыңыз.</w:t>
      </w:r>
    </w:p>
    <w:p>
      <w:r>
        <w:t>196</w:t>
        <w:br/>
        <w:t>Амангелді КЕҢШІЛІКҰЛЫ</w:t>
        <w:br/>
        <w:t>өзіңіз дүние есігін ашқан көктемде есімізге алып, жырлары-</w:t>
        <w:br/>
        <w:t>ңызбен қайта қауышатын боламыз әлі!</w:t>
        <w:br/>
        <w:t>жжж</w:t>
        <w:br/>
        <w:t>Сағынатын кімім бар енді менің?</w:t>
        <w:br/>
        <w:t>О бастан-ақ бақытым кем, білемін.</w:t>
        <w:br/>
        <w:t>Әкем байғұс ерте өлді, азамат боп</w:t>
        <w:br/>
        <w:t>Баурай ала білдім бе ел жүрегін?!</w:t>
        <w:br/>
        <w:t>Сағынатын кімім бар сол ауылда,</w:t>
        <w:br/>
        <w:t>Кім құшағын жаяды қонарымда?</w:t>
        <w:br/>
        <w:t>Әпкем жатқан тас қабір өмір бойы</w:t>
        <w:br/>
        <w:t>Жас боп тұнып тұрады жанарымда.</w:t>
        <w:br/>
        <w:t>Сағынатын кімім бар, досым бар ма,</w:t>
        <w:br/>
        <w:t>Бақ деп ұғар басымыз қосылғанда?</w:t>
        <w:br/>
        <w:t>Мен секілді олар да кеткен шығар</w:t>
        <w:br/>
        <w:t>Тұрғаннан соң бақыты тосып алда.</w:t>
        <w:br/>
        <w:t>Сағынатын кімім бар інім бар ма,</w:t>
        <w:br/>
        <w:t>Тұрғызатын орнымнан жығылғанда?</w:t>
        <w:br/>
        <w:t>Бар болса олар ағасын іздер еді-ау,</w:t>
        <w:br/>
        <w:t>Ашы жаңбыр көзіме тығылғанда.</w:t>
        <w:br/>
        <w:t>Сағынатын кімім бар, қарындас па?</w:t>
        <w:br/>
        <w:t>Маған тағдыр бермепті бәрін баста.</w:t>
        <w:br/>
        <w:t>Жаман ойлап қала ма мен туралы,</w:t>
        <w:br/>
        <w:t>Жалбалақтап қол берсем ауылдасқа?</w:t>
        <w:br/>
        <w:t>Сағынатын кімім бар, жоқ демейін,</w:t>
        <w:br/>
        <w:t>Өкпелесем тағдырға өкпелейін.</w:t>
        <w:br/>
        <w:t>Ақ жаулықты кәрі әжем көрші үйдегі</w:t>
        <w:br/>
        <w:t>Түске кіріп жүреді көпке дейін.</w:t>
        <w:br/>
        <w:t>208</w:t>
        <w:br/>
        <w:t>ЖҮРЕК СӨЗІ</w:t>
        <w:br/>
        <w:t>«Балалық шақтағы» шешесі мен әкесінің бейнесі - Толстой-</w:t>
        <w:br/>
        <w:t>дың шығармашылық қиялының жемісі. Ұлы жазушының қа-</w:t>
        <w:br/>
        <w:t>рындасы С.Н. Толстая «Балалық шақтағы» шешесін «мүлде</w:t>
        <w:br/>
        <w:t>ойдан шығарылған бейне» деп есептейді, өйткені жазушының</w:t>
        <w:br/>
        <w:t>шешесі Лев Николаевич екі жасқа толғанда дүние салған бо-</w:t>
        <w:br/>
        <w:t>датын. Белгілі тарихшы және әдебиеттің теоретигі Д.Н. Овся-</w:t>
        <w:br/>
        <w:t>нико-Куликовский де шешесінің образының шындыққа сәйкес</w:t>
        <w:br/>
        <w:t>келмейтінін жазғантұғын...</w:t>
        <w:br/>
        <w:t>Алдағы уақытта үш Үлкен эссе жазбақ ойдамын. Гогольге</w:t>
        <w:br/>
        <w:t>қайта оралмақшымын, екіншісі Толстой жөнінде жазылатын</w:t>
        <w:br/>
        <w:t>көлемді дүние болатын шығар, үшіншісі - Шекспир.</w:t>
        <w:br/>
        <w:t>Гоголь туралы жазбақ эссем ойымда сайрап тұр. Уақыт та-</w:t>
      </w:r>
    </w:p>
    <w:p>
      <w:r>
        <w:t>уып, жазып тастау керек. Эссемнің аты - «Сайтанның шын-</w:t>
        <w:br/>
        <w:t>дығы». Бұл эссемде Гогольдің «Ревизор» мен «Өлі жандар»</w:t>
        <w:br/>
        <w:t>туындыларын талдамақшымын.</w:t>
        <w:br/>
        <w:t>Екіншісі - «Толстойдың жаны». Бұл шығармам көлемді</w:t>
        <w:br/>
        <w:t>дүние болғалы тұр. Толстойды қатты зерттеп жатырмын. Тол-</w:t>
        <w:br/>
        <w:t>стой арқылы жанның тазалығы туралы кесек-кесек ой айтқым</w:t>
        <w:br/>
        <w:t>келеді. Ұлы жазушының ойларының дәл қазіргі қоғам үшін қан-</w:t>
        <w:br/>
        <w:t>шалықты маңызды екенін тереңірек сезіне түскендеймін.</w:t>
        <w:br/>
        <w:t>Үшіншісі - «Адамзаттық қасірет». Шекспирдің шығармала-</w:t>
        <w:br/>
        <w:t>рын қайта-қайта оқып шығып, оның шығармашылығын зертте-</w:t>
        <w:br/>
        <w:t>ген әдебиеттанушылардың ешқайсысы да байқамаған бір үлкен</w:t>
        <w:br/>
        <w:t>жаңалықты ашқандай болдым. Шекспир өзінің бүкіл шығарма-</w:t>
        <w:br/>
        <w:t>сында өмірдегі барша қасірет адамның екіжүзділігінен бастада-</w:t>
        <w:br/>
        <w:t>тынын жазған.</w:t>
        <w:br/>
        <w:t>О, ұлы Жаратушы! Жазбақ дүниелерімнің ойымдағыдай бо-</w:t>
        <w:br/>
        <w:t>жып шығуына көмектесе гөр! Бір Аллаға сыйындым!</w:t>
        <w:br/>
        <w:t>2011 жылдың 28 қыркүйегі</w:t>
        <w:br/>
        <w:t>«Саясатқа араласпаймын, таза шығармашылықпен ғана ай-</w:t>
        <w:br/>
        <w:t>налысамын...» деп ақталатын қаламгерлерді елдің келешегі</w:t>
        <w:br/>
        <w:t>үшін жаны ауырмайтын, жеке басының тыныштығынан өзге</w:t>
        <w:br/>
        <w:t>ештеңені ойламайтын тоғышар немесе қорқақ адамдардың қа-</w:t>
        <w:br/>
        <w:t>205</w:t>
        <w:br/>
        <w:t>Амангелді КЕҢШІЛІКҰЛЫ</w:t>
        <w:br/>
        <w:t>Гете тым қатты жағымпазданып кеткеніне ыңғайсызданып</w:t>
        <w:br/>
        <w:t>Бетховеннің қасына келеді. Сонда Бетховен Гетеге: «Мен сені</w:t>
        <w:br/>
        <w:t>ақындардың патшасы ма деп жүрсем, сен бар жоғы патшалар-</w:t>
        <w:br/>
        <w:t>дың ақыны екенсің ғой»; - дейді. Не айтарын білмеген Гетенің</w:t>
        <w:br/>
        <w:t>аузына құм құйылыпты.</w:t>
        <w:br/>
        <w:t>2001 жылдың 21 қазаны</w:t>
        <w:br/>
        <w:t>Ағылшынның ұлы ақыны Джордж Гордон Байронның шы-</w:t>
        <w:br/>
        <w:t>ғармашылығын зерттеп жатырмын. «Чайльд Гарольдтың қа-</w:t>
        <w:br/>
        <w:t>жылығы», «Дон Жуан», «Беппо»; «Каин» секілді жауһар</w:t>
        <w:br/>
        <w:t>шығармалар туғызған ғажайып ақын өмір бойы қайғы-қасірет-</w:t>
        <w:br/>
        <w:t>тен көзін аша алмай өтті. Әділеттілік іздеген ол қудалауға ұшы-</w:t>
        <w:br/>
        <w:t>рады, Отанын тастап кетуге мәжбүр болды. Байронның роман-</w:t>
        <w:br/>
        <w:t>тикалық сарыны әлем әдебиетіне қатты әсер етті. Орыстың</w:t>
        <w:br/>
        <w:t>ұлы ақындары Пушкин мен Лермонтовтың, немістің ұлы ақыны</w:t>
        <w:br/>
        <w:t>Гетенің шығаршалығына Байрон поэзиясының қатты ықпалы</w:t>
        <w:br/>
        <w:t>болды. Байронның өлеңдері қазақ оқырмандарына ақын Ғафу</w:t>
        <w:br/>
        <w:t>Қайырбековтің аудармалары арқылы жақсы таныс. Әсіресе</w:t>
        <w:br/>
        <w:t>«Еврей саздарын» Ғафекең мөлдіретіп, қазақтың төл туынды-</w:t>
        <w:br/>
        <w:t>сындай етіп, шебер аударды. Мектепте оқып жүргенімде бір</w:t>
        <w:br/>
        <w:t>журналдан Ғафу Қайырбеков аударған Байронның «Еврей саз-</w:t>
        <w:br/>
        <w:t>дарын» оқып шығып, қатты сүйсініп, қайран қалғанмын. Сон-</w:t>
        <w:br/>
        <w:t>дағы бір-екі оқығаннан көңілімде қатталып қалған бір өлеңді әлі</w:t>
        <w:br/>
        <w:t>күнге дейін жатқа білемін:</w:t>
        <w:br/>
        <w:t>О, дариға!</w:t>
        <w:br/>
        <w:t>Обейіштің ішінде.</w:t>
      </w:r>
    </w:p>
    <w:p>
      <w:r>
        <w:t>Жаның өлмей,</w:t>
        <w:br/>
        <w:t>Қалса сүю күшінде,</w:t>
        <w:br/>
        <w:t>Рас болса,</w:t>
        <w:br/>
        <w:t>Қауышарсың есен-сау</w:t>
        <w:br/>
        <w:t>Тірліктегі жүрек ынтық кісіңе.</w:t>
        <w:br/>
        <w:t>Сапар шегін, дүниеге сол жұмбақ,</w:t>
        <w:br/>
        <w:t>Кете барсаң бұл өмірге қол бұлғап,</w:t>
        <w:br/>
        <w:t>212</w:t>
        <w:br/>
        <w:t>Амангелді КЕҢШІЛІКҰЛЫ</w:t>
        <w:br/>
        <w:t>тойға тарту етті. Жазған дүниелерім республикалық «Егемен</w:t>
        <w:br/>
        <w:t>Қазақстан», «Жас Алаш», «Қазақ әдебиеті», «Ана тілі» басы-</w:t>
        <w:br/>
        <w:t>лымдарында жарық көрді. Оқырмандар жылы қабылдады. Сүй-</w:t>
        <w:br/>
        <w:t>сініп оқығандарын айтып, шалынған телефондарда есеп жоқ.</w:t>
        <w:br/>
        <w:t>2011 жылдың 26 қыркүйегі</w:t>
        <w:br/>
        <w:t>Біраз уақыттан бері мені Толстойдың рухы мазалап жүр.</w:t>
        <w:br/>
        <w:t>Ұлы жазушы туралы бір дүние жазғым келіп сан мәрте оқтал-</w:t>
        <w:br/>
        <w:t>сам да, жүрегім дауаламай қойды. Алматыға іссапармен барғ-</w:t>
        <w:br/>
        <w:t>анымда Букинстен Толстойдың 28 томдығын сатып алғанмын.</w:t>
        <w:br/>
        <w:t>Шығармаларының бәрін түк қалдырмай, «Севастополь әңгі-</w:t>
        <w:br/>
        <w:t>мелері», «Казактар», «Соғыс және бейбітшілік», «Анна Ка-</w:t>
        <w:br/>
        <w:t>ренина», «Арылу», «Қажымұратты» тіпті екі реттен оқып</w:t>
        <w:br/>
        <w:t>шықтым. Ұлы жазушыны оқып, ойларымды қопарғандай бола-</w:t>
        <w:br/>
        <w:t>мын.</w:t>
        <w:br/>
        <w:t>Толстойдың барлық шығармасында жеке өмірінің таңбасы</w:t>
        <w:br/>
        <w:t>бар. Әрине, кемеңгердің қаламынан туған дүниелердің бәрін</w:t>
        <w:br/>
        <w:t>керемет деп айтуға аузым бармайды. Жиырма сегіз томда</w:t>
        <w:br/>
        <w:t>«Маркердің жазбалары», «Аюцерн», «Альберт», «Үш өлім»</w:t>
        <w:br/>
        <w:t>сияқты Толстойдың қаламынан туған шығармалар деп айтуға</w:t>
        <w:br/>
        <w:t>аузың бармайтын әлжуаз туындылар да жоқ емес...</w:t>
        <w:br/>
        <w:t>Жиырма төрт жасар Толстой алғашқы жазған «Балалық</w:t>
        <w:br/>
        <w:t>шақ» атты тырнақалды повесімен-ақ әдебиетке ұлы жазушы</w:t>
        <w:br/>
        <w:t>болып кедді.</w:t>
        <w:br/>
        <w:t>«Балалық шақты жазған кезімде, маған дейін ешкім де сәби-</w:t>
        <w:br/>
        <w:t>кік дәуреннің ғаламаттығын дәл осылай сезініп, оның поэзия-</w:t>
        <w:br/>
        <w:t>сын дәл осыдай суреттей алмағандай болып көрінді», - деп жаз-</w:t>
        <w:br/>
        <w:t>ды Лев Толстой елу жыл өткен соң.</w:t>
        <w:br/>
        <w:t>Шығармада балалық шақтың поэзиясы сәбидің жан әлемін-</w:t>
        <w:br/>
        <w:t>де өмір сүреді. Толстой бұл шығармасын Севастопольде, жау</w:t>
        <w:br/>
        <w:t>оғының астында жүріп жазыпты. Күннің алтын сәулесіндей</w:t>
        <w:br/>
        <w:t>жарқыраған сәбилік өмірдің картинасын салу үшін Толстойға</w:t>
        <w:br/>
        <w:t>қандай жүректің сабырлылығы керек болды десеңізші!</w:t>
        <w:br/>
        <w:t>204</w:t>
        <w:br/>
        <w:t>ЖҮРЕК СӨЗІ</w:t>
      </w:r>
    </w:p>
    <w:p>
      <w:r>
        <w:t>2011 жылдың 10 қазаны</w:t>
        <w:br/>
        <w:t>Ақын Тұманбай Молдағалиев дүниеден өтті. Қайран, Тұма-</w:t>
        <w:br/>
        <w:t>ға! Мұқағалидың 80 жылдық мерейтойында бірге болып едік.</w:t>
        <w:br/>
        <w:t>Бір киіз үйден дәм таттық. Дастархан басында әңгімелесіп, Алла</w:t>
        <w:br/>
        <w:t>жазса, 80 жылдықтың қарсаңында ақынның шығармашылығы</w:t>
        <w:br/>
        <w:t>туралы да бір үлкен дүние жазбақ ойымда бар екенін айтқанмын.</w:t>
        <w:br/>
        <w:t>Тұмағаң балаша мәз болып, көздері күлімдеп, құдды, сол жазбақ</w:t>
        <w:br/>
        <w:t>болып жүрген мақаламды оқып қойғандай қуанып еді.</w:t>
        <w:br/>
        <w:t>Тұмағаң - қазақ поэзиясына көктемнің жылы лебін алып</w:t>
        <w:br/>
        <w:t>келген ақын. Ол 1957 жылы жарық көрген «Студент дәптері»</w:t>
        <w:br/>
        <w:t>атты тырнақалды туындысымен-ақ поэзиямыздағы сыршыл</w:t>
        <w:br/>
        <w:t>диризмді қайта тірілтіп, жырсүйер қауымның ыстық ықыласы-</w:t>
        <w:br/>
        <w:t>на бөленді. Әсіресе сол уақыттағы ақын жүрегінен туған нәзік</w:t>
        <w:br/>
        <w:t>те биязы жырларды қазақ жастары айрықша сезімге бөленіп,</w:t>
        <w:br/>
        <w:t>тебіреніп оқыды. Оның поэзиясында жарық пен жылу мол еді.</w:t>
        <w:br/>
        <w:t>Жарығы мен жылуы мол жырлар мәңгі сөнбейді. Ғасырдар-</w:t>
        <w:br/>
        <w:t>дан ғасырға жалғасып, әдебиетке келген жаңа толқынның кө-</w:t>
        <w:br/>
        <w:t>кірегінде ізгіліктің шырағын жағып, миллиондаған жүректерді</w:t>
        <w:br/>
        <w:t>жаулап алады.</w:t>
        <w:br/>
        <w:t>Дауыстары кететұғын мың жылға,</w:t>
        <w:br/>
        <w:t>Ақындарды теңемеңдер бұлбұлға.</w:t>
        <w:br/>
        <w:t>Ақын жыры айғай салып тұрады,</w:t>
        <w:br/>
        <w:t>Үнсіз өзі жатқанымен бір қырда.</w:t>
        <w:br/>
        <w:t>«Бармын!» - дейді...</w:t>
        <w:br/>
        <w:t>Бармайды аузың жоқ деуге,</w:t>
        <w:br/>
        <w:t>Ақын жыры - жайсаң жігіт, от кеуде.</w:t>
        <w:br/>
        <w:t>Қыс түскенде сәл-пәл оны ұмытасаң,</w:t>
        <w:br/>
        <w:t>Құспен бірге оралады көктемде.</w:t>
        <w:br/>
        <w:t>Қош, көктем жыршысы! Сіз жаққан сұлу жырдың сәулесі</w:t>
        <w:br/>
        <w:t>мәңгі сөнбейді. Қара суық күзде сізбен қоштасқанымызбен,</w:t>
        <w:br/>
        <w:t>207</w:t>
        <w:br/>
        <w:t>ЖҮРЕК СӨЗІ</w:t>
        <w:br/>
        <w:t>Жақсы дүние жазғанымды жүрегім сезеді. Ал бұл шығарма-</w:t>
        <w:br/>
        <w:t>ның дүниеге келуіне кездейсоқ оқиға себепші болды. Астанаға</w:t>
        <w:br/>
        <w:t>келген соң біраз уақыт бойы қолыма қалам ұстауға зауқым</w:t>
        <w:br/>
        <w:t>соқпады. Қарайып қалмас үшін бір күні мен Ромен Ролланның</w:t>
        <w:br/>
        <w:t>«Толстойдың өмірі» атты ұлы жазушының шығармашылық</w:t>
        <w:br/>
        <w:t>һәм жеке өміріне де соншалықты терең үңілген, ыстық махаб-</w:t>
        <w:br/>
        <w:t>батпен жазған дүниесін қазақ тіліне аударуға кірістім. Асық-</w:t>
        <w:br/>
        <w:t>пай алты ай бойы аудардым. «Әлем әдебиеті», «Өркениет»,</w:t>
        <w:br/>
        <w:t>«Жұлдыз» журналдарында жарияланып жатыр.</w:t>
        <w:br/>
        <w:t>Сүйікті ақыным Мұқағали туралы сүйекті шығармамды жа-</w:t>
        <w:br/>
        <w:t>зуға Ромен Ролланның эстетикалық мақалалары себепші бол-</w:t>
        <w:br/>
        <w:t>ды. Жазушының Толстой туралы дүниесін қазақ тіліне аударып</w:t>
        <w:br/>
        <w:t>болған соң, Ромен Ролланның танымдық мақалаларын оқуға</w:t>
        <w:br/>
        <w:t>құлшыныс пайда болды. Студент кезімде француз классигінің</w:t>
        <w:br/>
        <w:t>Бетховеннің өмірі туралы жазған «Жан-Кристоф» деген төрт</w:t>
        <w:br/>
        <w:t>кітаптан тұратын көлемді романын оқып шыққанмын. Іссапар-</w:t>
      </w:r>
    </w:p>
    <w:p>
      <w:r>
        <w:t>мен Алматыға барғанымда Букинистке арнайы соғып, Ромен</w:t>
        <w:br/>
        <w:t>Ролланның бірнеше кітабын сатып алдым.</w:t>
        <w:br/>
        <w:t>Астанаға келген соң кітаптан бас алмай, жазушының көп дү-</w:t>
        <w:br/>
        <w:t>ниесін, әсіресе эстетикалық мақалаларын бірнеше рет сүйсініп</w:t>
        <w:br/>
        <w:t>оқып шықтым. Солардың ішінде Шекспир туралы жазған төрт</w:t>
        <w:br/>
        <w:t>эссесі маған қатты ұнады, керемет әсер етті.</w:t>
        <w:br/>
        <w:t>Ұлы жазушының эссесі атасының Шекспирдің кітабын қалай</w:t>
        <w:br/>
        <w:t>алып келгені, оны алғаш оқыған кездегі алған әсерін суреттеуі-</w:t>
        <w:br/>
        <w:t>нен басталады. Эссенің ұнағаны соншама, бір емес қайта-қайта,</w:t>
        <w:br/>
        <w:t>бес-алты рет оқыдым.</w:t>
        <w:br/>
        <w:t>Бір уақытта «Неге Мұқағали туралы дәл осындай бір жылы</w:t>
        <w:br/>
        <w:t>дүние жазбасқа?» деген бір тамаша ой келді басыма. Алматы-</w:t>
        <w:br/>
        <w:t>ға алғаш келген кезімде Асқар деген досымның Мұқағалидың</w:t>
        <w:br/>
        <w:t>өлеңін оқып бергені, т.с.с. өмірімде болған талай оқиғалар есіме</w:t>
        <w:br/>
        <w:t>түсіп, әр нәрсені ойлап, ұлы ақынның рухы мені мазалай берді.</w:t>
        <w:br/>
        <w:t>Тәуекел етіп, Мұқағали туралы дүниемді жазуды бастап кет-</w:t>
        <w:br/>
        <w:t>тім. Менікі де төрт эссе болып шықты. Қазақстан Жазушы-</w:t>
        <w:br/>
        <w:t>лар одағының «Ан Арыс» баспасы кітап етіп басып шығарып,</w:t>
        <w:br/>
        <w:t>203</w:t>
        <w:br/>
        <w:t>ЖҮРЕК СӨЗІ</w:t>
        <w:br/>
        <w:t>Сағынатын кімім бар, анам өлді,</w:t>
        <w:br/>
        <w:t>Сағыныштар қалайша ада болды?</w:t>
        <w:br/>
        <w:t>Бала күннің достарын сағынамын,</w:t>
        <w:br/>
        <w:t>Өзім жүрген сағынам қара жолды.</w:t>
        <w:br/>
        <w:t>Сағынатын кімім бар, тілегім бе?</w:t>
        <w:br/>
        <w:t>Тілек кетті кімдердің жүрегінде?</w:t>
        <w:br/>
        <w:t>Тұлым шашы желбіреп жүрген қыздар</w:t>
        <w:br/>
        <w:t>Аман ба екен, бар ма екен бұл өмірде?</w:t>
        <w:br/>
        <w:t>Сағынатын кімім бар, думан, жиын,</w:t>
        <w:br/>
        <w:t>Сол баяғы арманды қуған күйім.</w:t>
        <w:br/>
        <w:t>Бір қиялға берілсем оңашада,</w:t>
        <w:br/>
        <w:t>Көз алдымда тұрады туған үйім.</w:t>
        <w:br/>
        <w:t>Сағынамын өзіңді, жоқ күмәнім,</w:t>
        <w:br/>
        <w:t>Өтіп кеткен күндерді көп қуамын.</w:t>
        <w:br/>
        <w:t>Бір бақытым кездесіп қалардай боп,</w:t>
        <w:br/>
        <w:t>Саған жолым түссе екен деп тұрамын.</w:t>
        <w:br/>
        <w:t>2011 жылдың 13 қазаны</w:t>
        <w:br/>
        <w:t>Қалай десек те, бәрібір алпысыншы жылдары әдебиетке кел-</w:t>
        <w:br/>
        <w:t>ген Тұмағаңдар мен олардың замандастары - бақытты ұрпақ.</w:t>
        <w:br/>
        <w:t>Шығармашылықпен емін-еркін айналысу олардың негізгі жұ-</w:t>
        <w:br/>
        <w:t>мысы болды. Олар әдебиетпен тыныстап, әдебиетпен өмір сүр-</w:t>
        <w:br/>
        <w:t>ді. Ол уақыттары бір жинағың шықса, алатын ақшаң бір жыл</w:t>
        <w:br/>
        <w:t>емін-еркін өмір сүруге молынан жететін.</w:t>
        <w:br/>
        <w:t>Әлі есімде. Әкем марқұм бір жылдары жұмыссыз қалды.</w:t>
        <w:br/>
        <w:t>Сонда әкемнің баспалардан шығатын кітаптарға рецензия</w:t>
      </w:r>
    </w:p>
    <w:p>
      <w:r>
        <w:t>жазғанына төлеген тиын-тебеніне, газет-журналдарға шыққан</w:t>
        <w:br/>
        <w:t>өлеңдері мен мақалаларының қаламақысына күн көрген кезіміз</w:t>
        <w:br/>
        <w:t>болды. Бір күні әкем жұмыс істемесе де айына бір мың рублге</w:t>
        <w:br/>
        <w:t>жуық ақша тауып тұрғанын айтып, салық төлеген кітапшасын</w:t>
        <w:br/>
        <w:t>көрсетіп, маған мақтанғантұғын. Бір мың рублге жуық ақшаны</w:t>
        <w:br/>
        <w:t>14-0178 209</w:t>
        <w:br/>
        <w:t>ЖҮРЕК СӨЗІ</w:t>
        <w:br/>
        <w:t>Танимысың сен мені,</w:t>
        <w:br/>
        <w:t>Мен қазақтың баласы!</w:t>
        <w:br/>
        <w:t>Қасым поэзиясы - Мағжандардан соң қынабынан қайта</w:t>
        <w:br/>
        <w:t>суырылған рухтың алдаспаны. Мағжандар мен Қасымдардың</w:t>
        <w:br/>
        <w:t>заңды жалғасындай болған Мұқағали сол ұлы рухты әлем әде-</w:t>
        <w:br/>
        <w:t>биетінің кеңістігіне алып шықты. Алайда Қасым болмаса,</w:t>
        <w:br/>
        <w:t>Мұқағали поэзиясы сол орбитаға шыға алмас еді.</w:t>
        <w:br/>
        <w:t>Абайдан соң қазақ рухының алғашқы найзағайы болып жар-</w:t>
        <w:br/>
        <w:t>қырауды Алла Мағжанның маңдайына жазды.</w:t>
        <w:br/>
        <w:t>Қасым сол рухты сақтап қалып, оны ұлттық әдебиетіміздің</w:t>
        <w:br/>
        <w:t>ұлы биігіне көтерді.</w:t>
        <w:br/>
        <w:t>Мұқағали сол асқақ рухты әлем әдебиетінің биігіне қон-</w:t>
        <w:br/>
        <w:t>дырды.</w:t>
        <w:br/>
        <w:t>2011 жылдың 15 қыркүйегі</w:t>
        <w:br/>
        <w:t>«Ревизор» комедиясының сахналанған қойылымның бір-</w:t>
        <w:br/>
        <w:t>де-біреуіне Гогольдің көңілі толмапты. Себебі ұлы жазушының</w:t>
        <w:br/>
        <w:t>айтқысы келген негізгі ойын сол уақыттағы режиссерлердің</w:t>
        <w:br/>
        <w:t>ешқайсысы түсінбеген.</w:t>
        <w:br/>
        <w:t>Гоголь «Ревизор» шығармасы арқылы қоғамның өтірік</w:t>
        <w:br/>
        <w:t>болмысын әшкереледі. Ақиқатында көрерменді қыран-топан</w:t>
        <w:br/>
        <w:t>күлкіге батыратын Хлестаковтың өтірігі - қоғамның шындығы.</w:t>
        <w:br/>
        <w:t>Сайтанның тұзағына ілінген қоғам ойдан шығарылған өтірігіне</w:t>
        <w:br/>
        <w:t>кәміл сенеді. «Ревизорда» үлгі алуға тұратын, өтірік айтпайтын</w:t>
        <w:br/>
        <w:t>бірде-бір кейіпкер жоқ.</w:t>
        <w:br/>
        <w:t>Өтірік тіршілік үшін күресудің жалғыз жолына айналған.</w:t>
        <w:br/>
        <w:t>Патша - министрлеріне, министрлер - қарамағындағы шенеу-</w:t>
        <w:br/>
        <w:t>ніктерге, шенеуніктер - қарапайым халыққа өтірік айтып, бүкіл</w:t>
        <w:br/>
        <w:t>қоғам өтіріктің батпағына батып барады. Ең қорқыныштысы,</w:t>
        <w:br/>
        <w:t>қоғамның өзі де ойлап тапқан өтірігіне имандай сенеді.</w:t>
        <w:br/>
        <w:t>Хлестаковтың айтып отырғандарының бәрі - шын мәнісінде</w:t>
        <w:br/>
        <w:t>қоғамда болып жатқан, жұрттың еті үйреніп кеткен қалыпты</w:t>
        <w:br/>
        <w:t>құбылыс. Өтірікпен санасы уланған халықты түзу жолға салу</w:t>
        <w:br/>
        <w:t>201</w:t>
        <w:br/>
        <w:t>Амангелді КЕҢШІЛІКҰЛЫ</w:t>
        <w:br/>
        <w:t>тарына жатқызамын. Елдің байлығы тоналып, несібеміз жатқа</w:t>
        <w:br/>
        <w:t>бұйырып, рухымыз құлдырап, тіліміз шала-жансар күйге түсіп,</w:t>
      </w:r>
    </w:p>
    <w:p>
      <w:r>
        <w:t>әлеуметтік ахуал да күрделіленіп, жұмыссыздық белең алып, ха-</w:t>
        <w:br/>
        <w:t>лық қайыршылыққа ұшырағанда тамағын тойдырып, тыныш</w:t>
        <w:br/>
        <w:t>ұйықтап, бұрқыратып әңгімесін жаза беретін ақында қандай</w:t>
        <w:br/>
        <w:t>ұлы сезім болуы мүмкін?</w:t>
        <w:br/>
        <w:t>Дей тұрсақ та, қоғамда халықтың емес, жеке басының қамын</w:t>
        <w:br/>
        <w:t>күйттеп саясатқа араласатын екіжүзді ақын-жазушылар көбейіп</w:t>
        <w:br/>
        <w:t>кетті. Бірте-бірте олардың іс-әрекеті қоғамды аздырып-тозды-</w:t>
        <w:br/>
        <w:t>ратын күшке айналды. Басқасын айтпағанда, олар тіпті ұлттық</w:t>
        <w:br/>
        <w:t>мүддені сатқаннан да ұялмайтын, арланбайтын болып алды.</w:t>
        <w:br/>
        <w:t>Атақ-даңқ пен мансапқа жету үшін жағымпаздықтың жазыл-</w:t>
        <w:br/>
        <w:t>майтын дертіне шалдықты. Жағымпаздық оларды ақылынан</w:t>
        <w:br/>
        <w:t>адастырып, халқына, өткен тарихына топырақ шашатын сорлы</w:t>
        <w:br/>
        <w:t>күйге жеткізіп, мұның ақыры өз ұлтына қарсы «қарапайым фа-</w:t>
        <w:br/>
        <w:t>шизмге» ұласты.</w:t>
        <w:br/>
        <w:t>«Бізде мемлекет болған емес. Шекарамыз болған емес»,</w:t>
        <w:br/>
        <w:t>«Қазақ хандарының ешқайсысы да саммит өткізе алған жоқ»,</w:t>
        <w:br/>
        <w:t>«Бұрынғы хандарымыз қазақтың басын біріктіре алмады»,</w:t>
        <w:br/>
        <w:t>т.с.с ұлттық намысымызды аяққа таптап, рухымызды қорлайтын</w:t>
        <w:br/>
        <w:t>фашистік сөздерді Қазақстаннан басқа қандай елдің «зиялылда-</w:t>
        <w:br/>
        <w:t>ры» айтыпты? Есіңізге түсіре аласыз ба? Неге біз соншалықты</w:t>
        <w:br/>
        <w:t>сорлымыз? Биліктің алдында құрдай жорғалап, ұлттық мүдде-</w:t>
        <w:br/>
        <w:t>мізді сатуға дайын тұратын құлдық санадан қалай құтыламыз?</w:t>
        <w:br/>
        <w:t>Қалай?</w:t>
        <w:br/>
        <w:t>Орыс жазушысы Достоевскийдің күнделігінен «Әдебиетте</w:t>
        <w:br/>
        <w:t>құлдық болмауға тиіс» деген аталы сөзді оқыған едім. Ал біздің</w:t>
        <w:br/>
        <w:t>бүгінгі әдебиетіміз рухынан айырылып, күннен-күнге жаппай</w:t>
        <w:br/>
        <w:t>құлдыққа мойынсұнып барады.</w:t>
        <w:br/>
        <w:t>Әдебиет - ұлттың рухы. Ұлттық рух төмендеген жерде - ұлы</w:t>
        <w:br/>
        <w:t>әдебиет тумайды. Әдебиет рухын жоғалтса - ұлт өледі. Біздің ру-</w:t>
        <w:br/>
        <w:t>хымыз өліп қалған жоқ па осы? Үрейлі сауал.</w:t>
        <w:br/>
        <w:t>206</w:t>
        <w:br/>
        <w:t>Амангелді КЕҢШІЛІКҰЛЫ</w:t>
        <w:br/>
        <w:t>да мүмкін болмай барады. Өйткені өтірік айту өмір сүрудің</w:t>
        <w:br/>
        <w:t>мораліне, керек болса, тіпті басты қағидасына айналған.</w:t>
        <w:br/>
        <w:t>Қолыңнан келсе, патшаны өтірік мақтап, көзіне түсіп, лауа-</w:t>
        <w:br/>
        <w:t>зымы жоғары қызметке қол жеткіз. Ол үшін патшаның көңіліне</w:t>
        <w:br/>
        <w:t>майдай жағатын, бұрын-соңды болмаған өтірікті ойлап тапсаң</w:t>
        <w:br/>
        <w:t>тіпті керемет! Қолыңнан келсе, өтірік көлгірсіп, билікке жақсы</w:t>
        <w:br/>
        <w:t>көрініп, жағдайыңды түзеп ал. Биліктің тапсырмасын екі етпей</w:t>
        <w:br/>
        <w:t>орындап, әр уақыттың өз моралі болатыны туралы өтірікпен</w:t>
        <w:br/>
        <w:t>жүрегіңді жұбатып, ар-ұятыңды саудалаудан да ұялма. Қолың-</w:t>
        <w:br/>
        <w:t>нан келсе, өзіңді өтірік мақтатқызып, халықтың абызы болып</w:t>
        <w:br/>
        <w:t>көрінгін. Қолыңнан келсе, өтіріктің құдіретті күшін пайдала-</w:t>
        <w:br/>
        <w:t>нып, атақ-абырой алғын. Қолыңнан келсе, өтірік айтып, қоны-</w:t>
        <w:br/>
        <w:t>шыңнан бас. Қолыңнан келсе...</w:t>
        <w:br/>
        <w:t>Шындық ше? Жоқ, айта көрмеңіз. Шындықты айтсаң, бәрі-</w:t>
        <w:br/>
        <w:t>нен қағыласың. Шындық ұшпаққа жеткізбейді. Шындықты пат-</w:t>
        <w:br/>
        <w:t>ша да, билік те, қара тобыр да, тіпті осы сөзді жазып отырған</w:t>
        <w:br/>
        <w:t>мына сен де жек көресің. Шындықты айтсаң, бәрі сенен ат-</w:t>
        <w:br/>
        <w:t>тонын ала қашады. Сайтан салтанат құрған қоғамда шындыққа</w:t>
        <w:br/>
        <w:t>орын жоқ. Сайтан салтанат құрған уақыттың патшасы - өтірік,</w:t>
        <w:br/>
        <w:t>өтірік, тағы да өтірік. Неғұрлым өтірікті көп айтқан сайын, со-</w:t>
      </w:r>
    </w:p>
    <w:p>
      <w:r>
        <w:t>ғұрлым беделің өсе түседі. Неғұрлым өтірікті көп айтқан сайын,</w:t>
        <w:br/>
        <w:t>жұрттың сүйкімдісіне айналасың. Атақ-даңқ, қызмет... - бәрі-</w:t>
        <w:br/>
        <w:t>бәрі тек өтіріктің арқасында келетін, қол жеткізуге болатын</w:t>
        <w:br/>
        <w:t>қоғамның игілігі. Тіпті өлген соң да сен туралы қоғамдағы қа-</w:t>
        <w:br/>
        <w:t>жыптасқан өтіріктің арқасында атағың дүрілдеп жатады. Енде-</w:t>
        <w:br/>
        <w:t>ше, пайдасыз, ашы шындықтан гөрі, дәмін татқан сайын</w:t>
        <w:br/>
        <w:t>жаныңа жаға түсетін тәтті өтірік мың есе артық емес пе?!</w:t>
        <w:br/>
        <w:t>2011 жылдың 19 қыркүйегі</w:t>
        <w:br/>
        <w:t>Міне, менің Астанаға қоныс аударғаныма бір жылдан асты.</w:t>
        <w:br/>
        <w:t>Құдайға шүкір! Бұл жыл мен үшін жемісті жыл болды. Ең үлкен</w:t>
        <w:br/>
        <w:t>шығармашылық табысым - Мұқағали туралы кітабымды жазып</w:t>
        <w:br/>
        <w:t>тастадым. Кітабымды оқып шыққан Айгүл Аханбайқызы мен</w:t>
        <w:br/>
        <w:t>Ерболат Қамен шын жүректерімен жақсы мақала жазып, жылы</w:t>
        <w:br/>
        <w:t>жебіздерін білдірді.</w:t>
        <w:br/>
        <w:t>202</w:t>
        <w:br/>
        <w:t>Амангелді КЕҢШІЛІКҰЛЫ</w:t>
        <w:br/>
        <w:t>мей қояды. Сонда ғана суретші қаншалықты жүрегін кірлетіп</w:t>
        <w:br/>
        <w:t>алғанын түсінеді. Бірақ енді бәрі кеш...</w:t>
        <w:br/>
        <w:t>Әдебиетке ұлы мақсат қуып келген ақын-жазушылардың кө-</w:t>
        <w:br/>
        <w:t>бісінің біраз уақыт жақсы шығарма жазып, кейіннен сондай дү-</w:t>
        <w:br/>
        <w:t>ниелерді туғыза алмай жататынының мен білетін бір-ақ үлкен</w:t>
        <w:br/>
        <w:t>себебі бар. Ол - жүректің кірлеуі. Жүрегі кірлеген жазушының</w:t>
        <w:br/>
        <w:t>ақыл-ойы да ластанады, парасатынан айырылып, санасы сола-</w:t>
        <w:br/>
        <w:t>ды. Бірақ уақыты келгенде шығармаларыңмен бірге сенің жү-</w:t>
        <w:br/>
        <w:t>регіңнің тазалығы да әдебиеттің таразысына салынатын бола-</w:t>
        <w:br/>
        <w:t>ды. Сонда барлық шындық, әдебиетке жасаған опасыздығың,</w:t>
        <w:br/>
        <w:t>ұлтыңды қалай сатқаның (билікке жағымпаздану - ұлтқа жаса-</w:t>
        <w:br/>
        <w:t>жатын ең үлкен сатқындық) халықты қалай алдағаның... - бәрі-</w:t>
        <w:br/>
        <w:t>бәрі айтылады. Уақыт барлығын да өз орнына қойып береді. Ал</w:t>
        <w:br/>
        <w:t>әзірше бізде кім көп - классик көп.</w:t>
        <w:br/>
        <w:t>2011 жылдың 9 қарашасы</w:t>
        <w:br/>
        <w:t>«Әлем әдебиеті» журналынан былтыр ғана Нобель сыйлы-</w:t>
        <w:br/>
        <w:t>ғын алған перуандық прозаик және драмматург, публицист һәм</w:t>
        <w:br/>
        <w:t>саяси қайраткер Марио Варгос Аьосаның «Әдебиетке - ма-</w:t>
        <w:br/>
        <w:t>дақ, тәлімге - тағзым» деген нобельдік дәрісін оқып шықтым.</w:t>
        <w:br/>
        <w:t>Әдебиетке Маркестермен бірге келген бұл жазушының шығар-</w:t>
        <w:br/>
        <w:t>машылығымен мен біраз уақыттан бері таныспын.</w:t>
        <w:br/>
        <w:t>Әлемнің назарына іліккен жазушы орташа ғана табысы бар,</w:t>
        <w:br/>
        <w:t>автобус жүргізушінің отбасында дүниеге келген. Әке-шешесі</w:t>
        <w:br/>
        <w:t>ажырасып кеткен соң атасының қолында тәрбиеленеді. Атасы</w:t>
        <w:br/>
        <w:t>Перудің құрметті консулы, мақта қожалығын ұстаған беделді</w:t>
        <w:br/>
        <w:t>де дәулетті адам болады. Әкесінің неміс ашынасынан да екі ба-</w:t>
        <w:br/>
        <w:t>дасы бар. Атасы қызы мен немересінен барын аямай, қолынан</w:t>
        <w:br/>
        <w:t>келгенше бағып-қағып оқытады. Нобель сыйлығын алып тұрып</w:t>
        <w:br/>
        <w:t>Марио Варгос Аьоса әкесі туралы тіс жармағанымен, анасы,</w:t>
        <w:br/>
        <w:t>атасы мен ағасының есімін ыстық ықыласпен есіне алып өтеді.</w:t>
        <w:br/>
        <w:t>Олардан алған тәлім-тәрбиесіне ризашылығын білдіреді:</w:t>
        <w:br/>
        <w:t>«Дәл осы сәтте менің қасымда аяулы анамның, ардақты атам-</w:t>
        <w:br/>
        <w:t>ның, қадірлі ағамның болғанын қалар едім. Менің анамның Ама-</w:t>
        <w:br/>
        <w:t>216</w:t>
      </w:r>
    </w:p>
    <w:p>
      <w:r>
        <w:t>Амангелді КЕҢШІЛІКҰЛЫ</w:t>
        <w:br/>
        <w:t>дасы Патрисииге үйленіп, одан үш перзент сүйеді. Балаларының</w:t>
        <w:br/>
        <w:t>ішіндегі Альваро Варгос Аьоса әкесінің жолын қуып, жазушы</w:t>
        <w:br/>
        <w:t>болады.</w:t>
        <w:br/>
        <w:t>Өз басым Марио Варгос Аьосаның азаматтық позициясына</w:t>
        <w:br/>
        <w:t>ылғи да сүйіспеншілікпен қараймын. Сол үшін оны құрметтеп,</w:t>
        <w:br/>
        <w:t>жоғары бағалаймын. Жазушының шығармашылығымен таныс-</w:t>
        <w:br/>
        <w:t>қанымда оған Флобер мен Толстойдың қатты ықпал еткенін</w:t>
        <w:br/>
        <w:t>аңғардым. Оның бойындағы зорлық-зомбылыққа төзбейтін бү-</w:t>
        <w:br/>
        <w:t>кікшіл рух Толстойдың мінезін еске түсіреді.</w:t>
        <w:br/>
        <w:t>Жазушының алғашқы жазған «Қала мен төбеттер» романы</w:t>
        <w:br/>
        <w:t>жарық көре салысымен дүниені дүрліктіріп, оның атағын ас-</w:t>
        <w:br/>
        <w:t>панға шығарды. Роман жұрттың көзінше алаңда өртелді.</w:t>
        <w:br/>
        <w:t>«Жазушы кеше де, бүгін де, ылғи да наразы болуы тиіс.</w:t>
        <w:br/>
        <w:t>Өмірдің жабайы шындығын қабылдаған және онымен келіскен</w:t>
        <w:br/>
        <w:t>адамнан жазушы шықпайды», - деген болатын ол 1967 жылы</w:t>
        <w:br/>
        <w:t>Ромуло Гальегоса атындағы сыйлықты алып тұрып. Міне, содан</w:t>
        <w:br/>
        <w:t>бері қаншама жыл өтсе де, Марио Варгос Аьоса сол позиция-</w:t>
        <w:br/>
        <w:t>сынан айныған жоқ.</w:t>
        <w:br/>
        <w:t>«Жазушылық шығармашылықтың негізгі әрекеті қай уақыт-</w:t>
        <w:br/>
        <w:t>та да жабайылықты орнатқысы келетін өмірдің шындығына</w:t>
        <w:br/>
        <w:t>қарсы тұру болып табылады», - деген болатын ол бірнеше жыл</w:t>
        <w:br/>
        <w:t>өткен соң да.</w:t>
        <w:br/>
        <w:t>Расында жазушының «Қала мен төбеттер», «Жасыл үй»,</w:t>
        <w:br/>
        <w:t>«Хулия апай мен жазарман», «Ақырзаманның соғысы» шығар-</w:t>
        <w:br/>
        <w:t>маларынан бүлікшіл рухтың лебі айқын сезіледі.</w:t>
        <w:br/>
        <w:t>Әділіне жүгінсек, азаматтық позициясы жоқ адамнан жазу-</w:t>
        <w:br/>
        <w:t>шы шықпайды. Біз көбінесе оқиғаны ойдан құрастырып әңгіме</w:t>
        <w:br/>
        <w:t>жаза алатындардың бәрін жазушылардың қатарына жатқыза</w:t>
        <w:br/>
        <w:t>береміз. Бұл дұрыс емес. Жазушылық - ол ең алдымен сенің</w:t>
        <w:br/>
        <w:t>азаматтық позицияң. Азаматтық позициясы жоқ адам жазушы</w:t>
        <w:br/>
        <w:t>емес, жазарман, өлермен ғана. Ондайлар сын сағатта ұлтын са-</w:t>
        <w:br/>
        <w:t>тып кетеді. Қазақстанда азаматтық позициясы жоқ, ұлтына жа-</w:t>
        <w:br/>
        <w:t>ны ашымайтын, жағымпаздықтың дертіне шалдыққан қаншама</w:t>
        <w:br/>
        <w:t>жазарман бар десеңші. Ұлтымыздың қандай қауіпті жағдайда</w:t>
        <w:br/>
        <w:t>өмір сүріп жатқанын ойласам, шошимын.</w:t>
        <w:br/>
        <w:t>218</w:t>
        <w:br/>
        <w:t>Амангелді КЕҢШІЛІКҰЛЫ</w:t>
        <w:br/>
        <w:t>Пушкин ұлы ақынның шығармашылығын жоғары бағалап,</w:t>
        <w:br/>
        <w:t>оны данышпанға теңеді. Байронның бүлікшіл мінезін теңізбен</w:t>
        <w:br/>
        <w:t>салыстырып, өлең арнады:</w:t>
        <w:br/>
        <w:t>Твой образ был на нем означен,</w:t>
        <w:br/>
        <w:t>Он духом создан был твоим:</w:t>
        <w:br/>
        <w:t>Как ты, могуш, глубок и мрачен,</w:t>
        <w:br/>
        <w:t>Как ты, ничем неукротим...</w:t>
        <w:br/>
        <w:t>( «К морю»)</w:t>
      </w:r>
    </w:p>
    <w:p>
      <w:r>
        <w:t>Байронның поэзиясын, әсіресе, декабристер жақсы көрді.</w:t>
        <w:br/>
        <w:t>Олар Байронға азаттықтың ақыны ретінде табынды. Байрон бі-</w:t>
        <w:br/>
        <w:t>кімі теңіздей терең, есте сақтау қабілеті күшті ақын болған.</w:t>
        <w:br/>
        <w:t>Қазақта Байрон өнеріне мінезі жақын ақын - Мағжан Жұ-</w:t>
        <w:br/>
        <w:t>мабаев. Мағжан өлеңдерінің тереңдігі, парасаттылығы, ойының</w:t>
        <w:br/>
        <w:t>тәуелсіздігі менің көз алдыма Байронды елестетеді.</w:t>
        <w:br/>
        <w:t>2001 жылдың 7 қарашасы</w:t>
        <w:br/>
        <w:t>Үлкен таланттардың қай-қайсысы да әдебиетке салғаннан</w:t>
        <w:br/>
        <w:t>өз қолтаңбасы мен үнін айқындай келген. Байрон 23 жасында</w:t>
        <w:br/>
        <w:t>«Чайльд Гарольд» поэмасын жазып, қоғамды дүр сілкіндірген.</w:t>
        <w:br/>
        <w:t>Виктор Гюгоның жиырма жасында алғашқы жыр жинағы жа-</w:t>
        <w:br/>
        <w:t>рық көріп, талантына тамсанған король Аюдовик ХУІІ шы-</w:t>
        <w:br/>
        <w:t>ғармашылығын жалғастырып тұру үшін жазушыға жыл сайын</w:t>
        <w:br/>
        <w:t>төленіп тұратын қомақты қаламақы тағайындаған. Пушкин мен</w:t>
        <w:br/>
        <w:t>Лермонтов ең ғажайып туындыларын отыз жасқа дейін-ақ жа-</w:t>
        <w:br/>
        <w:t>зып үлгерген. Гоголь орыс әдебиетінің Гомері атанып, ең соңғы</w:t>
        <w:br/>
        <w:t>жазған «Өлі жандар» поэмасының нүктесін қойғанда бар-жо-</w:t>
        <w:br/>
        <w:t>ғы отыз үш жаста еді. Қазақ халқының әйгілі қамқоршысы, жа-</w:t>
        <w:br/>
        <w:t>зушы Ғалымжан Ибрагимов 1911 жылы шыққан «Қазақ қызы»</w:t>
        <w:br/>
        <w:t>романының бірінші бетіне 16 жасар Мағжанның «Айға» деген</w:t>
        <w:br/>
        <w:t>өлеңінің бір шумағын эпиграф етіп келтіреді. Алпысыншы жыл-</w:t>
        <w:br/>
        <w:t>дары әдебиетке ауыздығымен алысып келген Мұқағали, Ғафу,</w:t>
        <w:br/>
        <w:t>Жұмекен, Төлеген, Тұманбай, Қадыр, Сағи, Фариза, Кеңшілік,</w:t>
        <w:br/>
        <w:t>214</w:t>
        <w:br/>
        <w:t>ЖҮРЕК СӨЗІ</w:t>
        <w:br/>
        <w:t>Қандай рахат! Жер қайғысын ұмытып,</w:t>
        <w:br/>
        <w:t>Өлмес тірлік жайын ғана сөз қылмақ.</w:t>
        <w:br/>
        <w:t>Қалса бір күн өлім шіркін төтен кеп,</w:t>
        <w:br/>
        <w:t>Ажал - шыңырау, қазір құлап кетем деп,</w:t>
        <w:br/>
        <w:t>Өмір-арқан жабысасың ұшына,</w:t>
        <w:br/>
        <w:t>Соңғы түйін қолдан шықпаса екен деп.</w:t>
        <w:br/>
        <w:t>Өзіңді емес, өзге өмірді қимайсың,</w:t>
        <w:br/>
        <w:t>Қимайсың да қыршын жанды қинайсың.</w:t>
        <w:br/>
        <w:t>О, дариға!</w:t>
        <w:br/>
        <w:t>Үміт тәтті шубәдан,</w:t>
        <w:br/>
        <w:t>Болып мәңгі жан - саламат, дін аман,</w:t>
        <w:br/>
        <w:t>Мақшар күні сол сәулемен жолығып,</w:t>
        <w:br/>
        <w:t>Мәңгі өлмейтін күн кешем деп жұбанам.</w:t>
        <w:br/>
        <w:t>Несін айтасың?! Байронның әр шығармасы - қаламмен</w:t>
        <w:br/>
        <w:t>емес, қанмен жазылған классика. Шедевр! Бірақ Байронның</w:t>
        <w:br/>
        <w:t>атын аспанға шығарған оның поэзиясы емес, лордтардың</w:t>
        <w:br/>
        <w:t>палатасындағы жұмысшыларды жақтап, әділеттілікті қорғап</w:t>
        <w:br/>
        <w:t>сөйлеген жалынды сөздері еді. Осы оқиғадан соң 23 жасар</w:t>
        <w:br/>
        <w:t>Байронның атағы дүркіреп кетті. Ақынның сол жылы жарық</w:t>
        <w:br/>
        <w:t>көрген «Чайльд Гарольд» поэмасының алғашқы екі бөлімін</w:t>
        <w:br/>
        <w:t>жұрт талап әкетті.</w:t>
        <w:br/>
        <w:t>Ұлы ақынның лордтар палатасындағы ағылшын үкіметінің</w:t>
      </w:r>
    </w:p>
    <w:p>
      <w:r>
        <w:t>отарлық саясатын әшкерелеп сөйлеген жалынды сөздері билік-</w:t>
        <w:br/>
        <w:t>тің ашу-ызасын туғызды. Байронның замандасы, француз жа-</w:t>
        <w:br/>
        <w:t>зушысы Стендаль биліктің ақынға деген ашу-ызасын «саяси</w:t>
        <w:br/>
        <w:t>ашу-ыза» ретінде бағалады (Қараңыз: Стендаль. 15 томдық</w:t>
        <w:br/>
        <w:t>шығармалар жинағы. - М., Правда. 1959. 7-том. - 297-бет).</w:t>
        <w:br/>
        <w:t>1816 жылғы ақынға қарсы ұйымдастырылған науқан Байрон-</w:t>
        <w:br/>
        <w:t>ды біржолата Отанын тастап кетуге мәжбүр етті. Қуғында жү-</w:t>
        <w:br/>
        <w:t>ріп Байрон Италия мен Грекияның тәуелсіздігі үшін күрескен</w:t>
        <w:br/>
        <w:t>қозғалыстырға қолдау білдірді. Байрон поэзияға азаттықтың</w:t>
        <w:br/>
        <w:t>рухын алып келді.</w:t>
        <w:br/>
        <w:t>213</w:t>
        <w:br/>
        <w:t>ЖҮРЕК СӨЗІ</w:t>
        <w:br/>
        <w:t>Қойшы, тәйірі! Сол сенің жұдырықтай жүрегің де сөз бо-</w:t>
        <w:br/>
        <w:t>жып па? Қазір бүкіл қазақтың жүрегі қан жылап жатқан заман</w:t>
        <w:br/>
        <w:t>емес пе? Мүмкін, қазақтың жүрегінің соғуы баяулаған сайын,</w:t>
        <w:br/>
        <w:t>менің жүрегім қаттырақ дүрсілдейтін шығар. Орыс ақыны Ан-</w:t>
        <w:br/>
        <w:t>Арей Вознесенский бір өлеңінде: «Ресей, мен сенің бір тамшы</w:t>
        <w:br/>
        <w:t>қаныңмын. Сен ауырсаң, мен де ауырамын», - деген екен.</w:t>
        <w:br/>
        <w:t>Ұлтты құтқарып қалудың қандай жолы, амалы бар? Білмей-</w:t>
        <w:br/>
        <w:t>мін. Биліктегілер халықты сүліктей сорып, тонаудан басқаны</w:t>
        <w:br/>
        <w:t>ойламайды. Зиялыларымыз кімнің тарысы піссе, соның тауығы</w:t>
        <w:br/>
        <w:t>болып жүр. Анау жоғарыдағы кісіге өлгенше тақта отырғаннан</w:t>
        <w:br/>
        <w:t>басқа ештеңенің де керегі жоқ. Ұлтқа үлгі қылатын адам қалма-</w:t>
        <w:br/>
        <w:t>ды қоғамда. Бәрі құрдымға кетіп барады. Тіл де, діл де, рух та,</w:t>
        <w:br/>
        <w:t>ар-ұятымыз да, әдебиетіміз де...</w:t>
        <w:br/>
        <w:t>Әдебиетімізде ар-ұятын саудалап, ақын болып ойнап жүрген</w:t>
        <w:br/>
        <w:t>әртістер көбейді. Бір қызығы, олардың бәрі де әрі жақсы өмір</w:t>
        <w:br/>
        <w:t>сүргісі, әрі ұлы ақын болғысы келеді. Ақын болудың ұлы құр-</w:t>
        <w:br/>
        <w:t>бандық екенін түсінбейді. Ең қорқыныштысы, аяғының бүрі,</w:t>
        <w:br/>
        <w:t>аузының дуасы бар ақындардың өзі «ақындардың патшасы»</w:t>
        <w:br/>
        <w:t>болғысы келген мұратынан айнып, «патшаның ақынына» айна-</w:t>
        <w:br/>
        <w:t>жып жатыр.</w:t>
        <w:br/>
        <w:t>Қарағандыда тұратын Серік Ақсұңқарұлы деген ақынды</w:t>
        <w:br/>
        <w:t>жақсы көруші едім. Әкем марқұм да оны ерекше қадірлейтін.</w:t>
        <w:br/>
        <w:t>Өз басым Серік ағамның талантын, азаматтық позициясын</w:t>
        <w:br/>
        <w:t>жоғары бағалайтынмын. Шамасы, ол да өмірден шаршаған бо-</w:t>
        <w:br/>
        <w:t>Ауы тиіс, ана жолы билікті мадақтап мақала жазды, іле-шала</w:t>
        <w:br/>
        <w:t>Елбасыға поэма арнап, бір күнде «патшаның ақыны» болып</w:t>
        <w:br/>
        <w:t>шыға келді. Соншама төмендейтіндей оның басына не көрінді</w:t>
        <w:br/>
        <w:t>екен?</w:t>
        <w:br/>
        <w:t>«Патшалардың ақыны» деген сөз ең алдымен ұлы компо-</w:t>
        <w:br/>
        <w:t>зитор Бетховеннің дуалы аузынан шыққан. Бір күні Гете мен</w:t>
        <w:br/>
        <w:t>Бетховен екеуі Теплицеде қыдырып келе жатып ханшайыммен,</w:t>
        <w:br/>
        <w:t>оның нөкерлерімен кездесіп қалады. Гете жапалақтай жалпыл-</w:t>
        <w:br/>
        <w:t>дап барып, басын жерге тигізе жаздап, иіліп ханшайымға сәлем</w:t>
        <w:br/>
        <w:t>береді. Бетховен ханшайымның алдынан мұрнын көкке шүйіріп</w:t>
        <w:br/>
        <w:t>өте шығады. Ханшайым мен оның нөкерлері кетіп қалған соң</w:t>
        <w:br/>
        <w:t>211</w:t>
        <w:br/>
        <w:t>Амангелді КЕҢШІЛІКҰЛЫ</w:t>
      </w:r>
    </w:p>
    <w:p>
      <w:r>
        <w:t>ол кездері министрлер де алмайтын. Олардың айлық табысы әрі</w:t>
        <w:br/>
        <w:t>кетсе 400-500 рубльден аспайтын.</w:t>
        <w:br/>
        <w:t>Жасым қырықтың үшеуінен асты. Бес кітабым шықты.</w:t>
        <w:br/>
        <w:t>Ең алғашқы жарық көрген «Ақ жауын» атты сын мақалалар</w:t>
        <w:br/>
        <w:t>жинағыма қырық мың теңге қаламақы берді. Ол ақша бір паль-</w:t>
        <w:br/>
        <w:t>то сатып алуға ғана жетті. Одан кейін шыққан «Қарлығаш-</w:t>
        <w:br/>
        <w:t>дәурен»; «Сөз патшасы», «Қазақты сүю»; «Мәңгілік сәулесі»</w:t>
        <w:br/>
        <w:t>кітаптарыма соқыр тиын гонорар алған емеспін. «Қарлды-</w:t>
        <w:br/>
        <w:t>ғаш-дәуренді» «Сорос Қазақстан» қоры, «Сөз патшасын»</w:t>
        <w:br/>
        <w:t>Абай Жүнісов деген бизнесмен інім шығарып берді. Таза жа-</w:t>
        <w:br/>
        <w:t>зушылықпен айналысқысы келген адам мына бүгінгі қатал тір-</w:t>
        <w:br/>
        <w:t>шілікте аштан өлуі де ықтимал. Ал ол өліп қалса, аузыңа су та-</w:t>
        <w:br/>
        <w:t>мызбайтын мына заманда оның бала-шағасын кім асырайды?</w:t>
        <w:br/>
        <w:t>Тәуелсіздікпен бірге орнаған сұмырай уақыт қазақтың та-</w:t>
        <w:br/>
        <w:t>лай ғажайып ақын-жазушыларының сағын сындырды. Жазушы</w:t>
        <w:br/>
        <w:t>Асқар Сүлейменовтің «Адасқақ» романында Біржанға наза-</w:t>
        <w:br/>
        <w:t>данған ұлы Абайдың: «Сен жұмсалдың. Сені жұмсады», - деп</w:t>
        <w:br/>
        <w:t>қатты айтып тастайтыны бар.</w:t>
        <w:br/>
        <w:t>Өнер адамы жұмсалмауға тиіс. Жүрегі кірлеген адамның</w:t>
        <w:br/>
        <w:t>жан әлемі де былғанады, рухы өледі. Ұлы жазушы Гогольдің бұл</w:t>
        <w:br/>
        <w:t>туралы «Портрет» атты керемет повесі бар. Міне, осы повесін-</w:t>
        <w:br/>
        <w:t>де ұлы жазушы: «Қарапайым адамдарға кешірілетін пендешілік</w:t>
        <w:br/>
        <w:t>талантқа кешірілмейді»; - деп жазады.</w:t>
        <w:br/>
        <w:t>Ақын - Алланың жердегі сәулесі. Сондықтан оның жүрегі</w:t>
        <w:br/>
        <w:t>адамдарға шуақ шашып, алтын күннің шапағындай ерекше жар-</w:t>
        <w:br/>
        <w:t>қырауға тиіс. Өкінішке қарай, жаны күйзелген, рухы құлазыған</w:t>
        <w:br/>
        <w:t>қазақ қоғамында жүрегі ластанбаған ақын қалмай барады. Заман</w:t>
        <w:br/>
        <w:t>ауырлаған сайын, ақындардың бәрі құлқынының құлына айна-</w:t>
        <w:br/>
        <w:t>жып кетті. Мұндай жағдайда біз халықтың еңсесін қалай көтере-</w:t>
        <w:br/>
        <w:t>міз, әдебиетіміздің көсегесін қалай көгертеміз, ұлтымызды ру-</w:t>
        <w:br/>
        <w:t>хани ашаршылықтан қалай құтқарып қаламыз? Кейде осындай</w:t>
        <w:br/>
        <w:t>ұстара сауалдар мазамды алып, түні бойы дөңбекшіп, ұйықтай</w:t>
        <w:br/>
        <w:t>алмай шығамын. Кеше тексеріліп көрсем, жүрегімнің соғуы</w:t>
        <w:br/>
        <w:t>тым жиілеп кетіпті. 104-ке жетіпті. Байғұс жүрегім-ай! Сенің не</w:t>
        <w:br/>
        <w:t>жазығың бар еді соншама?</w:t>
        <w:br/>
        <w:t>210</w:t>
        <w:br/>
        <w:t>ЖҮРЕК СӨЗІ</w:t>
        <w:br/>
        <w:t>до Нерво мен Пабло Неруданың өлеңдерін тебірене оқитыны</w:t>
        <w:br/>
        <w:t>соншалық, арасында көз жасын сығып алатын, ал ешкімге ұқ-</w:t>
        <w:br/>
        <w:t>самайтын қоңқақ мұрнымен, шыбын тайып жығылатын жалтыр</w:t>
        <w:br/>
        <w:t>басымен мәңгілік есімде қалған атам марқұм менің өлеңдерімді</w:t>
        <w:br/>
        <w:t>мақтап, мадақтап отыратын. Ал Аучо ағайым болса, жазушы-</w:t>
        <w:br/>
        <w:t>дық өнерге жан-тәніммен берілуім керектігін жиі есіме салатын.</w:t>
        <w:br/>
        <w:t>Бірақ сол кезеңде әдебиеттің өзіне «құлшылық» етушілерін</w:t>
        <w:br/>
        <w:t>жарылқағанын байқаған емеспін. Менің қасымда өмір бойы</w:t>
        <w:br/>
        <w:t>осындай адамдар болды, олар мені құрметтеді, қадірледі, менің</w:t>
        <w:br/>
        <w:t>әрбір қадамымды құптады, кейде көңілге күдік ұялаған сәтте өз</w:t>
        <w:br/>
        <w:t>сенімдерімен қуантты. Осындай адамдардың арқасында және</w:t>
        <w:br/>
        <w:t>өзімнің қайсарлығыммен жазушылықтың ғажайыптығын ұғын-</w:t>
        <w:br/>
        <w:t>дым, сондай-ақ жазушылықтың ауыртпалығын да түсіндім»</w:t>
        <w:br/>
        <w:t>(Марио Варгос Авоса. Әдебиетке - мадақ, тәлімге - тағзым.</w:t>
        <w:br/>
        <w:t>«Әлем әдебиеті» журналы, У23,2011. - 186-бет).</w:t>
      </w:r>
    </w:p>
    <w:p>
      <w:r>
        <w:t>Бастапқыда Аьоса жексенбілік мектепте білім алды. Со-</w:t>
        <w:br/>
        <w:t>сын әкесі баласын әскери училишеге оқуға түсіреді. Ондағы</w:t>
        <w:br/>
        <w:t>өмір болашақ жазушының жүрегін айнытқаны соншама, учи-</w:t>
        <w:br/>
        <w:t>жишені бітіруге бір-ақ жыл қалғанда ол оқуын тастап кетіп,</w:t>
        <w:br/>
        <w:t>Пьюро қалашығындағы аймақтық басылымға тілші болып</w:t>
        <w:br/>
        <w:t>жұмысқа тұрады. Әскери училишедегі көзімен көрген неше</w:t>
        <w:br/>
        <w:t>түрді сорақылақтарды ол кейінен жазушы болғанда «Қала</w:t>
        <w:br/>
        <w:t>мен төбеттер» романында асқан шеберлікпен суреттейді.</w:t>
        <w:br/>
        <w:t>1953 жылы ол Сан-Маркос университетінің филология факуль-</w:t>
        <w:br/>
        <w:t>тетіне оқуға түседі, бірақ кейін Еуропаға кетіп қалып, Мадрид</w:t>
        <w:br/>
        <w:t>университетінің стипендиясын алып, 1958 жылы Рубен Да-</w:t>
        <w:br/>
        <w:t>рионың! шығармашылығы жөнінен диссертация қорғайды.</w:t>
        <w:br/>
        <w:t>1960 жылдары жазушы Парижге келіп, Хулио Кортасар-</w:t>
        <w:br/>
        <w:t>мен достық қарым-қатынас орнатады. Бұл уақытта ол өзінен</w:t>
        <w:br/>
        <w:t>әлдақайда үлкен әйел, бөле апасы Хулие Уркидимен азаматтық</w:t>
        <w:br/>
        <w:t>некеге тұрып қойған болатын. Алайда бірнеше жылдан соң еке-</w:t>
        <w:br/>
        <w:t>уі ажырасып тынды. Біраз уақыттан соң жазушы бөле қарын-</w:t>
        <w:br/>
        <w:t>1 Ең алғашқы әлемге танылған латынамерикандық ақын. Испан әдебиетіндегі модернистік поэ-</w:t>
        <w:br/>
        <w:t>зияның көрнекті өкілі</w:t>
        <w:br/>
        <w:t>217</w:t>
        <w:br/>
        <w:t>ЖҮРЕК СӨЗІ</w:t>
        <w:br/>
        <w:t>Жұматай сияқты ақындар мен Мұхтар, Әбіш, Қалихан, Ақан,</w:t>
        <w:br/>
        <w:t>Сайын, Тынымбай, Төлен, Аулат, Асқар... сияқты жазушылар</w:t>
        <w:br/>
        <w:t>отызға толмай-ақ әдебиетіміздегі құбылыс болған туындыла-</w:t>
        <w:br/>
        <w:t>рын туғызды емес пе? Бірақ, өкінішке қарай, жоғарыда есімде-</w:t>
        <w:br/>
        <w:t>рін мысалға келтіргендердің көпшілігі сол бағындырған</w:t>
        <w:br/>
        <w:t>биігінде тұрақтап қала алмады.</w:t>
        <w:br/>
        <w:t>Жас кезінде бір жақсы дүниесімен жылт етіп көрініп, соңы-</w:t>
        <w:br/>
        <w:t>нан көрінбей кететіндер туралы әңгіме басқа. Мен олардың бо-</w:t>
        <w:br/>
        <w:t>йында үлкен таланттың болғанына күмәнмен қараймын. Егер</w:t>
        <w:br/>
        <w:t>сенің бойыңда талант болса, қайда жүрсең де ол сені тыныш</w:t>
        <w:br/>
        <w:t>жатқызбайды емес пе?</w:t>
        <w:br/>
        <w:t>Шын талант әдебиетке қошемет көру үшін емес, адамгер-</w:t>
        <w:br/>
        <w:t>шілік мұраттарды жырлау, қоғамдағы әділетсіздіктермен күре-</w:t>
        <w:br/>
        <w:t>су үшін келеді. Әдебиет - адамтануды ғана емес, адам болып</w:t>
        <w:br/>
        <w:t>қалуды да үйрететін ұлы өнер. Достоевский бір сөзінде:</w:t>
        <w:br/>
        <w:t>«Мен адам болып қалғым келгендіктен өмірімді әдебиет-</w:t>
        <w:br/>
        <w:t>ке арнадым», - деген екен. Жиырмасыншы ғасырда туған</w:t>
        <w:br/>
        <w:t>ақындардың ішінен біз Мағжан мен Мұқағалиды қара тобыр-</w:t>
        <w:br/>
        <w:t>дың ортасында да адам болып жарқырап жүргені үшін ерекше</w:t>
        <w:br/>
        <w:t>жақсы көреміз ғой.</w:t>
        <w:br/>
        <w:t>«Пендешілікке салынғанда, ар-ұятыңды сатқанда, адамдық</w:t>
        <w:br/>
        <w:t>қасиетіңнен айырылғанда тұрған не бар?» деп ойлап, жалғанды</w:t>
        <w:br/>
        <w:t>жалпағынан басып өтетіндер де болады өмірде. Ондайлар би-</w:t>
        <w:br/>
        <w:t>ліктің аяғына жығылып, патшаны мақтап поэма жазады. Заман</w:t>
        <w:br/>
        <w:t>қай уақытта да жағымпаздар мен алаяқтардікі болғандықтан,</w:t>
        <w:br/>
        <w:t>ондайлар өз уақытында құрмет пен қошеметке бөленеді. Атақ-</w:t>
        <w:br/>
        <w:t>даңқтың, сый-сыяпаттың бәрін көреді.</w:t>
        <w:br/>
        <w:t>Гогольдің «Портрет» деп аталатын повесінде бойында қа-</w:t>
        <w:br/>
        <w:t>білеті бар бір суретші күнкөрістің қамы үшін талантын сатып,</w:t>
        <w:br/>
        <w:t>күнін көруге көшеді. Уақыт өте келе ол нағыз алаяққа айналады.</w:t>
        <w:br/>
        <w:t>Бір күні ол ғажайып өнер туындысын көріп, есінен танып қа-</w:t>
      </w:r>
    </w:p>
    <w:p>
      <w:r>
        <w:t>жа жаздайды. Күндіз күлкісінен, түнде ұйқысынан айырылады.</w:t>
        <w:br/>
        <w:t>Бәрін тастап, шын мәнісіндегі өнер туындысын жазғысы келіп,</w:t>
        <w:br/>
        <w:t>азапқа түседі. Қиналады. Бірақ ақыл-ойы да оны тыңдамай, ар-</w:t>
        <w:br/>
        <w:t>зан портреттерді салып үйреніп қалған қолы да икемге кел-</w:t>
        <w:br/>
        <w:t>215</w:t>
        <w:br/>
        <w:t>ЖҮРЕК СӨЗІ</w:t>
        <w:br/>
        <w:t>жжж</w:t>
        <w:br/>
        <w:t>Шынтуайтына келгенде, жазушылық - бұл мұрныңнан қа-</w:t>
        <w:br/>
        <w:t>ның аққанша еңбек етуді талап ететін кәсіп. Кей сәттерде жа-</w:t>
        <w:br/>
        <w:t>зушының фантазиясы азайып, қайратың да кемитін кездерің</w:t>
        <w:br/>
        <w:t>болады. Кейде ой мен қиялдың қамалында қалғандай күй ке-</w:t>
        <w:br/>
        <w:t>шесің. Менің өмірімдегі ең бақытты сәттерім - айлап, жылдап</w:t>
        <w:br/>
        <w:t>оқиғаны «құрастыру» үшін беймәлім дереккөздерін зерттеу-</w:t>
        <w:br/>
        <w:t>зерделеу, жүріп өткен жолдардың естеліктерін парақтау; осы</w:t>
        <w:br/>
        <w:t>сәттегі қиялдар. Осылардың барлығы шабытпен қосылған сәт-</w:t>
        <w:br/>
        <w:t>те әсерлі әңгіме жазуыңа жол ашылады.</w:t>
        <w:br/>
        <w:t>жжж</w:t>
        <w:br/>
        <w:t>Әдебиет - бұл өмірдің жалған көрінісі, соған қарамастан, ол</w:t>
        <w:br/>
        <w:t>бізге өмірді кеңірек түсінуге көмектеседі, аласапыран өмірдің</w:t>
        <w:br/>
        <w:t>ақиқатын түсінуге жол ашады. Ол өмірдегі өкініштеріміз бен</w:t>
        <w:br/>
        <w:t>сәтсіздіктеріміздің орнын толтырады. Әдебиет арқылы біз ше-</w:t>
        <w:br/>
        <w:t>шімін таба алмаған талай құпияны ашамыз. Бұл алдымен өзіңе</w:t>
        <w:br/>
        <w:t>деген сенімнен гөрі, сондай-ақ, трансцеденттікті мойындайтын</w:t>
        <w:br/>
        <w:t>жандарға демеу болады.</w:t>
        <w:br/>
        <w:t>жжж</w:t>
        <w:br/>
        <w:t>Әдебиет өркениеттің мәңгі жасауы үшін қажет. Әдебиет адам-</w:t>
        <w:br/>
        <w:t>дардың қайта тобырға айналып, азғындамауы үшін керек. Өзі-</w:t>
        <w:br/>
        <w:t>міз ойлап тапқан машина бізге қызмет етпей, қайта біз сол</w:t>
        <w:br/>
        <w:t>машинаның басыбайлы құлына айналып кетпеуіміз үшін әдеби-</w:t>
        <w:br/>
        <w:t>ет мәңгі жасауы керек. Әдебиетсіз әлем ұмтылыссыз әлемге,</w:t>
        <w:br/>
        <w:t>идеалсыз әлемге айналар еді.</w:t>
        <w:br/>
        <w:t>жжж</w:t>
        <w:br/>
        <w:t>Әдебиет адамзат өмірін байытып, жалғыздықтан, құлазудан</w:t>
        <w:br/>
        <w:t>құтқарады. Әдебиет арқылы біз өмірде қол жетпеген шыңдарды</w:t>
        <w:br/>
        <w:t>бағындыра аламыз...</w:t>
        <w:br/>
        <w:t>221</w:t>
        <w:br/>
        <w:t>Амангелді КЕҢШІЛІКҰЛЫ</w:t>
        <w:br/>
        <w:t>Соңғы он жылдың ішінде Гете сыйлығымен марапатталған-</w:t>
        <w:br/>
        <w:t>дар:</w:t>
        <w:br/>
        <w:t>1991 - Вислава Шимборская</w:t>
        <w:br/>
        <w:t>1994- Эрнст Гомбрик</w:t>
        <w:br/>
        <w:t>2002.- Марсель Райх-Раницкий</w:t>
      </w:r>
    </w:p>
    <w:p>
      <w:r>
        <w:t>2005 - Амос Оз</w:t>
        <w:br/>
        <w:t>Неміс кітап саудагерлерінің Бейбітшілік сыйлығымен</w:t>
        <w:br/>
        <w:t>халықтар арасындағы өзара түсінушілікті орнатуға ықпал еткен</w:t>
        <w:br/>
        <w:t>әдебиет, ғылым және өнер қайраткерлері жыл сайын марапат-</w:t>
        <w:br/>
        <w:t>талады. 1949 жылы тағайындалған. Көлемі 25 000 евро тұратын</w:t>
        <w:br/>
        <w:t>бұл сыйлықты неміс Кітап саудагерлерінің одағы Франкфуртта-</w:t>
        <w:br/>
        <w:t>ғы кітап жәрмеңкесі кезінде табыс етеді.</w:t>
        <w:br/>
        <w:t>Алғашқы лауреаттарының қатарындағы белгілі тұлғалар:</w:t>
        <w:br/>
        <w:t>1951 - Альберт Швейцер</w:t>
        <w:br/>
        <w:t>1952.- Романо Гвардини</w:t>
        <w:br/>
        <w:t>1953 - Мартин Бубер</w:t>
        <w:br/>
        <w:t>1955- Герман Гессе</w:t>
        <w:br/>
        <w:t>1958- Карл Ясперс.</w:t>
        <w:br/>
        <w:t>Соңғы он жылдың ішінде сыйлықты алғандар:</w:t>
        <w:br/>
        <w:t>1992- Амос Оз</w:t>
        <w:br/>
        <w:t>1994- Хорхе Семпрун</w:t>
        <w:br/>
        <w:t>1996 - Марио Варгас Аһоса (2010 жылы Нобель сыйлығын</w:t>
        <w:br/>
        <w:t>алды)</w:t>
        <w:br/>
        <w:t>1997- Яшар Кемаль</w:t>
        <w:br/>
        <w:t>1998- Мартин Вальзер</w:t>
        <w:br/>
        <w:t>2000- Ассия Джебар</w:t>
        <w:br/>
        <w:t>2001- Юрген Хабермас</w:t>
        <w:br/>
        <w:t>2002.- Чинуа Ачебе</w:t>
        <w:br/>
        <w:t>2003- Сьюзен Зонтаг</w:t>
        <w:br/>
        <w:t>2004- Петер Эстерхази</w:t>
        <w:br/>
        <w:t>2005 - Орхан Памук (Кейін Нобель сыйлығын иеленді)</w:t>
        <w:br/>
        <w:t>2006 - Вольф Лепенис</w:t>
        <w:br/>
        <w:t>2007- Саул Фридлендер.</w:t>
        <w:br/>
        <w:t>230</w:t>
        <w:br/>
        <w:t>ЖҮРЕК СӨЗІ</w:t>
        <w:br/>
        <w:t>1987- Герман Ленц</w:t>
        <w:br/>
        <w:t>1988 - Филипп Жакоте</w:t>
        <w:br/>
        <w:t>1989- Ян Скацел</w:t>
      </w:r>
    </w:p>
    <w:p>
      <w:r>
        <w:t>1990- ПульВюр</w:t>
        <w:br/>
        <w:t>1991- Ажон Бергер</w:t>
        <w:br/>
        <w:t>1992.- Майкл Хамбургер</w:t>
        <w:br/>
        <w:t>1993 - Геннадий Айги</w:t>
        <w:br/>
        <w:t>1994- Хельмут Фербер</w:t>
        <w:br/>
        <w:t>1995- Лес Маррей.</w:t>
        <w:br/>
        <w:t>Бұл сыйлықты Феликс Филипп Ингольд, Ильма Ракуза сияқ-</w:t>
        <w:br/>
        <w:t>ты аудармашылар да алды.</w:t>
        <w:br/>
        <w:t>Кафка сыйлығы - халықаралық әдеби сыйлық. 2001 жыл-</w:t>
        <w:br/>
        <w:t>дан бастап беріліп келеді. Демеушісі - Франц Кафка қоры мен</w:t>
        <w:br/>
        <w:t>Прага қаласы.</w:t>
        <w:br/>
        <w:t>Дауреаттары:</w:t>
        <w:br/>
        <w:t>2001 - Филип Рот</w:t>
        <w:br/>
        <w:t>2002. - Иван Клима</w:t>
        <w:br/>
        <w:t>2003 - Петер Надаш</w:t>
        <w:br/>
        <w:t>2004.- Эльфрида Елинек (Кейін Нобель сыйлығын алды)</w:t>
        <w:br/>
        <w:t>2005 - Гарольд Пинтер (Кейін Нобель сыйлығын алды)</w:t>
        <w:br/>
        <w:t>2006- Харуки Мураками</w:t>
        <w:br/>
        <w:t>2007- Ив Бонфуа.</w:t>
        <w:br/>
        <w:t>Чино дель Аука сыйлығы - 1969 жылы француз кәсіпкері</w:t>
        <w:br/>
        <w:t>Чино дель Дуканың құрметіне орай оның жесірі Симона дель</w:t>
        <w:br/>
        <w:t>Ауканың тағайындаған халықаралық әдеби сыйлығы. Әлемдегі</w:t>
        <w:br/>
        <w:t>гумманизмді насихаттаған шығармаларға беріледі. Сыйлықтың</w:t>
        <w:br/>
        <w:t>көлемі- 250 000 евро.</w:t>
        <w:br/>
        <w:t>Дауреаттары:</w:t>
        <w:br/>
        <w:t>1969- Конрад Лоренц</w:t>
        <w:br/>
        <w:t>1970- Жан Ануй</w:t>
        <w:br/>
        <w:t>1971-Игнацио Силоне</w:t>
        <w:br/>
        <w:t>1973- Жан Геенно</w:t>
        <w:br/>
        <w:t>1974- Андрей Сахаров</w:t>
        <w:br/>
        <w:t>1975- Алехо Карпентьер</w:t>
        <w:br/>
        <w:t>237</w:t>
        <w:br/>
        <w:t>Амангелді КЕҢШІЛІКҰЛЫ</w:t>
        <w:br/>
        <w:t>1970- Бернис Рубенс, «Таңдауды тұлға»</w:t>
      </w:r>
    </w:p>
    <w:p>
      <w:r>
        <w:t>1971 -В. С. Найпол, «Белгісіз жағдай» (Кейін Нобель сый-</w:t>
        <w:br/>
        <w:t>дығын алды)</w:t>
        <w:br/>
        <w:t>1972- Джон Бергер, «С.»</w:t>
        <w:br/>
        <w:t>1973- Аж.Г. Фаррел, «Кришнапураны қоршау»</w:t>
        <w:br/>
        <w:t>1974 - Надин Гордимер, «Сақтаушы» (Кейін Нобель сый-</w:t>
        <w:br/>
        <w:t>дығын алды)</w:t>
        <w:br/>
        <w:t>1975- Рут Джабвала, «Ыстық пен шаң»</w:t>
        <w:br/>
        <w:t>1976- Дэвид Стори, «Сэвилл»</w:t>
        <w:br/>
        <w:t>1977- Пол Скотт, «Қалу»</w:t>
        <w:br/>
        <w:t>1978- Айрис МЕрдок, «Теңіз, теңіз»</w:t>
        <w:br/>
        <w:t>1979- Пенелопа Фицджеральд, «Офшор»</w:t>
        <w:br/>
        <w:t>1980- Уильям Голдинг, «Жүзудің тәсілі»</w:t>
        <w:br/>
        <w:t>1981- Салман Рушди, «Қараңғылықтың балалары»</w:t>
        <w:br/>
        <w:t>1982.- Томас Кенилли, «Шиналердің кемесіз»</w:t>
        <w:br/>
        <w:t>1983- Дж.М. Кутзее, «Михаэла К-ның өмірі мен уақыты»</w:t>
        <w:br/>
        <w:t>1984.- Анита Брукнер, «Мейрамхана. Көл»</w:t>
        <w:br/>
        <w:t>1985- Кери Хьюм, «Қаңқа-адамдар»</w:t>
        <w:br/>
        <w:t>1986 - Кингсли Эмис, «Кәрі шайтандар»</w:t>
        <w:br/>
        <w:t>1987- Пенелопа Лайвли, «Айлы жолбарыс»</w:t>
        <w:br/>
        <w:t>1988- Питер Кэри, «Оскар мен Аюсинда»</w:t>
        <w:br/>
        <w:t>1989- Кадзуо Исигуро, «Күннің қалдығы»</w:t>
        <w:br/>
        <w:t>1990 - Антония Байетт, «Қожалық»</w:t>
        <w:br/>
        <w:t>1991- Бен Окри, «Аштық жолы»</w:t>
        <w:br/>
        <w:t>1992 - Майкл Ондатже, «Ағылшын пациенті»; Барри Ансу-</w:t>
        <w:br/>
        <w:t>орт, «Қасиетті аштық»</w:t>
        <w:br/>
        <w:t>1993 - Родди Дойл, «Пэдди Кларк ха-ха-ха»</w:t>
        <w:br/>
        <w:t>1994.- Джеймс Келман, «Ол соншама кешікті»</w:t>
        <w:br/>
        <w:t>1995- Пэт Баркер, «Елестердің жолы»</w:t>
        <w:br/>
        <w:t>1996 - Грэм Свифт, «Соңғы тапсырмалар»</w:t>
        <w:br/>
        <w:t>1997- Арундати Рой, «Ұсақтықтың құдайы»</w:t>
        <w:br/>
        <w:t>1998- Иэн Макьюэн, «Амстердам»</w:t>
        <w:br/>
        <w:t>1999- Дж.М. Кутзее, «Ұятсыздық»</w:t>
        <w:br/>
        <w:t>2000 - Маргарет Этвуд, «Соқыр қанішер»</w:t>
        <w:br/>
        <w:t>228</w:t>
      </w:r>
    </w:p>
    <w:p>
      <w:r>
        <w:t>ЖҮРЕК СӨЗІ</w:t>
        <w:br/>
        <w:t>1976 - Эжен Гийвик (Франция)</w:t>
        <w:br/>
        <w:t>1977- Артур Аундквист (Швеция)</w:t>
        <w:br/>
        <w:t>1978- Рафаэль Альберти (Испания)</w:t>
        <w:br/>
        <w:t>1979- Мирослав Крлежа (Югославия)</w:t>
        <w:br/>
        <w:t>1980- Ханс Магнус Энценсбергер (ФРГ)</w:t>
        <w:br/>
        <w:t>1981 - Блаже Конески (Югославия)</w:t>
        <w:br/>
        <w:t>1982- Никита Станеску (Румыния)</w:t>
        <w:br/>
        <w:t>1983 - Агьея (Индия)</w:t>
        <w:br/>
        <w:t>1984.- Андрей Вознесенский (КСРО)</w:t>
        <w:br/>
        <w:t>1985-Янис Рицос (Греция)</w:t>
        <w:br/>
        <w:t>1986 - Аллен Гинзберг (АҚШ)</w:t>
        <w:br/>
        <w:t>1987- Тадеуш Ружевич (Польша)</w:t>
        <w:br/>
        <w:t>1988 - Десанка Максимович (Югославия)</w:t>
        <w:br/>
        <w:t>1989 - Томас Шапкотт (Австралия)</w:t>
        <w:br/>
        <w:t>1990 - Хусто Хорхе Падрон (Испания)</w:t>
        <w:br/>
        <w:t>1991 - Иосиф Бродский (АҚШ) (Нобель сыйлығын алды)</w:t>
        <w:br/>
        <w:t>1992.- Ференц Юхас (Венгрия)</w:t>
        <w:br/>
        <w:t>1993 - Геннадий Айги (Ресей)</w:t>
        <w:br/>
        <w:t>1994- Тед Хьюз (Ұлыбритания)</w:t>
        <w:br/>
        <w:t>1995 - Иегуда Амихай (Израиль)</w:t>
        <w:br/>
        <w:t>1996 - Макото Оока (Жапония)</w:t>
        <w:br/>
        <w:t>1997 - Адонис (Сирия)</w:t>
        <w:br/>
        <w:t>1998- Ау Хуан (Қытай)</w:t>
        <w:br/>
        <w:t>1999- Ив Бонфуа (Франция)</w:t>
        <w:br/>
        <w:t>2000- Эдоардо Сангвинетти (Италия)</w:t>
        <w:br/>
        <w:t>2001 - Шимус Хини (Ирландия)</w:t>
        <w:br/>
        <w:t>2002.- Славко Михалич (Хорватия)</w:t>
        <w:br/>
        <w:t>2003 - Томас ТранстрЕмер (Швеция) (Нобель сыйлығын ал-</w:t>
        <w:br/>
        <w:t>ды)</w:t>
        <w:br/>
        <w:t>2004- Васко Граса Моура (Португалия)</w:t>
      </w:r>
    </w:p>
    <w:p>
      <w:r>
        <w:t>2005 - Уильям С. Мервин (АҚШ)</w:t>
        <w:br/>
        <w:t>2006 - Нэнси Морехон (Куба).</w:t>
        <w:br/>
        <w:t>Виленицы әдеби сыйлығы - Триестаның маңында, Батыс</w:t>
        <w:br/>
        <w:t>Словенияда халықаралық әдеби фестивальде Шығыс және</w:t>
        <w:br/>
        <w:t>235</w:t>
        <w:br/>
        <w:t>ЖҮРЕК СӨЗІ</w:t>
        <w:br/>
        <w:t>жжж</w:t>
        <w:br/>
        <w:t>Әдебиет біздің сұлулық пен бақыт жайлы армандарымызға</w:t>
        <w:br/>
        <w:t>ой тастап қана қоймай, төніп келе жатқан қауіп-қатерді алдын</w:t>
        <w:br/>
        <w:t>ала ескертетіндігіне, кез келген қысымды ашық көрсететініне</w:t>
        <w:br/>
        <w:t>ешкім күмәнданбай-ақ қойсын. Осыдан келіп мынандай сұрақ</w:t>
        <w:br/>
        <w:t>туындайды: адам баласының шыр етіп өмірге келгенінен бас-</w:t>
        <w:br/>
        <w:t>тап, о дүниеге аттанғанға дейінгі қаламын бақылағысы келетін</w:t>
        <w:br/>
        <w:t>режимдердің барлығы әдебиеттен қорқатыны соншалық, реп-</w:t>
        <w:br/>
        <w:t>Рессивті цензураны енгізіп, тәуелсіз жазушыларды көздерінен</w:t>
        <w:br/>
        <w:t>таса қалдырмайтын себебі неде? Олардың бұлай әрекет етуінің</w:t>
        <w:br/>
        <w:t>себебі - оқырманның кітап кейіпкерлерінің кейпіне еніп, шы-</w:t>
        <w:br/>
        <w:t>найы өмірмен салыстырып, қиялданатынын сезеді, ал жазушы-</w:t>
        <w:br/>
        <w:t>дардың «қиялынан туған» дүниесінің кейде бүлікке ұласып</w:t>
        <w:br/>
        <w:t>кететінін түсінеді. Себебі оқырман көркем шығарма арқылы</w:t>
        <w:br/>
        <w:t>обскурантизм мен үрейді еркіндік, бостандық жеңе алатынына</w:t>
        <w:br/>
        <w:t>көзін жеткізеді, оны шынайы өмірде жүзеге асырғысы кедеді...</w:t>
        <w:br/>
        <w:t>жжж</w:t>
        <w:br/>
        <w:t>Жазушылық арқылы біз өмірімізде баламалы өмір қалыптас-</w:t>
        <w:br/>
        <w:t>тыра алатын боламыз. Әдебиет - ол мұңайған, күйзелген сәтте</w:t>
        <w:br/>
        <w:t>пана болатын, шынайы өмірде мүмкін емес дүниені іске асыра-</w:t>
        <w:br/>
        <w:t>тын, кемтарды сұлуға айналдыратын, бірер минутты мәңгілікке</w:t>
        <w:br/>
        <w:t>жалғастыратын, ең аяғы жеңетін өзгеше әлем...</w:t>
        <w:br/>
        <w:t>жжж</w:t>
        <w:br/>
        <w:t>Мәселен, мен Флоберден «талант - бұл қатаң тәртіп пен</w:t>
        <w:br/>
        <w:t>шыдамдылық, төзімділік: екенін үйрендім. Ал Фолькнер форма</w:t>
        <w:br/>
        <w:t>(стиль және құрылым) сюжетті байытатынын дәлелдеді. Мар-</w:t>
        <w:br/>
        <w:t>торель, Сервантес, Диккенс, Бальзак, Толстой, Конрад, То-</w:t>
        <w:br/>
        <w:t>мас Манндар романда стильді ұштау мен сюжеттік желілерді</w:t>
        <w:br/>
        <w:t>анықтаудан гөрі масштаб пен өрістің маңыздырақ екенін ұғын-</w:t>
        <w:br/>
        <w:t>дырды...</w:t>
        <w:br/>
        <w:t>219</w:t>
        <w:br/>
        <w:t>ЖҮРЕК СӨЗІ</w:t>
        <w:br/>
        <w:t>Нейштад әдеби сыйлығы - әдебиет саласындағы қол жет-</w:t>
        <w:br/>
        <w:t>кізген жетістігі үшін берілетін халықаралық сыйлық. 1969 жыл-</w:t>
        <w:br/>
        <w:t>дан бастап екі жылда бір рет беріліп тұрады. Демеушісі - Окло-</w:t>
        <w:br/>
        <w:t>хомауниверситеті.</w:t>
        <w:br/>
        <w:t>Сыйдықпен марапатталғандар:</w:t>
      </w:r>
    </w:p>
    <w:p>
      <w:r>
        <w:t>1970- Джузеппе Унгаретти</w:t>
        <w:br/>
        <w:t>1972.- Габриэль Гарсиа Маркес (Нобель сыйлығын алды)</w:t>
        <w:br/>
        <w:t>1974- Франсис Понж</w:t>
        <w:br/>
        <w:t>1976 - Элизабет Бишоп</w:t>
        <w:br/>
        <w:t>1978 - Чеслав Милош (Екі жылдан соң 1980 жылы Нобель</w:t>
        <w:br/>
        <w:t>сыйлығын алды)</w:t>
        <w:br/>
        <w:t>1980- Йозеф Шкворецкий</w:t>
        <w:br/>
        <w:t>1982.- Октавио Пас (Нобель сыйлығын алды)</w:t>
        <w:br/>
        <w:t>1984- Пааво Хаавикко</w:t>
        <w:br/>
        <w:t>1986- Макс Фриш</w:t>
        <w:br/>
        <w:t>1988-Раджа Рао</w:t>
        <w:br/>
        <w:t>1990- Томас Транстремер (Нобель сыйлығын алды)</w:t>
        <w:br/>
        <w:t>1992.- Жоан Кабрал ди Мелу Нету</w:t>
        <w:br/>
        <w:t>1994- Эдвард Камау Брейтуэйт</w:t>
        <w:br/>
        <w:t>1996 - Ассия Джебар</w:t>
        <w:br/>
        <w:t>1998 - Нуруддин Фарах</w:t>
        <w:br/>
        <w:t>2000 - Дейвид Малуф</w:t>
        <w:br/>
        <w:t>2002 - Альваро Мутис</w:t>
        <w:br/>
        <w:t>2004.-- Адам Загаевский</w:t>
        <w:br/>
        <w:t>2006 - Кларибель Алегрия.</w:t>
        <w:br/>
        <w:t>Астурийс ханзадасының сыйлығы 1981 жылдан бері жыл</w:t>
        <w:br/>
        <w:t>сайын беріліп тұрады. Демеушісі - Астурийс ханзадасының</w:t>
        <w:br/>
        <w:t>қоры.</w:t>
        <w:br/>
        <w:t>Сыйдықпен марапатталғандар:</w:t>
        <w:br/>
        <w:t>1981- Хосе Йерро</w:t>
        <w:br/>
        <w:t>1982- Мигель Делибес</w:t>
        <w:br/>
        <w:t>1983- Хуан Рульфо</w:t>
        <w:br/>
        <w:t>1986- Марио Варгас Аһоса (Нобель сыйлығын алды)</w:t>
        <w:br/>
        <w:t>1987- Камило Хосе Села</w:t>
        <w:br/>
        <w:t>1988 - Хосе Анхель Валенте</w:t>
        <w:br/>
        <w:t>231</w:t>
        <w:br/>
        <w:t>Амангелді КЕҢШІЛІКҰЛЫ</w:t>
      </w:r>
    </w:p>
    <w:p>
      <w:r>
        <w:t>1992.- Франсиско Ньева</w:t>
        <w:br/>
        <w:t>1994- Карлос Фуэнтес</w:t>
        <w:br/>
        <w:t>1999- Гюнтер Грасс (Нобель сыйлығын алды)</w:t>
        <w:br/>
        <w:t>2000 - Аугусто Монтерросо</w:t>
        <w:br/>
        <w:t>2001 - Дорис Лессинг (Нобель сыйлығын алды)</w:t>
        <w:br/>
        <w:t>2002.- Артур Миллер</w:t>
        <w:br/>
        <w:t>2003 - Сьюзен Зонтаг</w:t>
        <w:br/>
        <w:t>2004- Клаудио Магрис</w:t>
        <w:br/>
        <w:t>2005 - Нелида Пиньон</w:t>
        <w:br/>
        <w:t>2006 - Пол Остер</w:t>
        <w:br/>
        <w:t>2007 - Амос Оз.</w:t>
        <w:br/>
        <w:t>Мигель де Сервантес атындағы сыйлық испан тілінде</w:t>
        <w:br/>
        <w:t>жазатын қаламгерлерге беріледі. Үміткерлердің тізімін Испан</w:t>
        <w:br/>
        <w:t>тілді елдердің академиясы ұсынады. Сыйлықтың көлемі -</w:t>
        <w:br/>
        <w:t>90 000 евро. Бұл сыйлықты алғандардың кейіреуіне кейін Но-</w:t>
        <w:br/>
        <w:t>бель сыйлығы бұйырды.</w:t>
        <w:br/>
        <w:t>Сыйлыққа ие болғандар:</w:t>
        <w:br/>
        <w:t>1976 - Хорхе Гильен (Испания)</w:t>
        <w:br/>
        <w:t>1977- Алехо Карпентьер (Куба)</w:t>
        <w:br/>
        <w:t>1978- Дамасо Алонсо (Испания)</w:t>
        <w:br/>
        <w:t>1979- Хорхе Ауис Борхес (Аргентина)</w:t>
        <w:br/>
        <w:t>1980- Хуан Карлос Онетти (Уругвай)</w:t>
        <w:br/>
        <w:t>1981- Октавио Пас (Мексика) (Нобель сыйлығын алды)</w:t>
        <w:br/>
        <w:t>1983 - Рафаэль Альберти (Испания)</w:t>
        <w:br/>
        <w:t>1984- Эрнесто Сабато (Аргентина)</w:t>
        <w:br/>
        <w:t>1986 - Антонио Буэро Вальехо (Испания)</w:t>
        <w:br/>
        <w:t>1987 - Карлос Фуэнтес (Мексика)</w:t>
        <w:br/>
        <w:t>1988- Мария Самбрано (Испания)</w:t>
        <w:br/>
        <w:t>1989- Аугусто Роа Бастос (Парагвай)</w:t>
        <w:br/>
        <w:t>1990 - Адольфо Бьой Касарес (Аргентина)</w:t>
        <w:br/>
        <w:t>1993 - Мигель Делибес (Испания)</w:t>
        <w:br/>
        <w:t>1994- Марио Варгас Аһоса (Перу) (Нобель сыйлығын алды)</w:t>
        <w:br/>
        <w:t>1995 - Камило Хосе Села (Испания)</w:t>
        <w:br/>
        <w:t>1997- Гильермо Кабрера Инфанте (Куба)</w:t>
      </w:r>
    </w:p>
    <w:p>
      <w:r>
        <w:t>232</w:t>
        <w:br/>
        <w:t>Амангелді КЕҢШІЛІКҰЛЫ</w:t>
        <w:br/>
        <w:t>жжж</w:t>
        <w:br/>
        <w:t>Әдебиет адам бойына құлшыныс бітіріп, оны алға ұмтыл-</w:t>
        <w:br/>
        <w:t>дырады және рухтандырады. Кітаптарды оқи отырып қиял-</w:t>
        <w:br/>
        <w:t>ғажайып патшалығына саяхаттап келгендей боласың...</w:t>
        <w:br/>
        <w:t>жжж</w:t>
        <w:br/>
        <w:t>Жақсы әдебиет халықтар арасындағы көпір іспеттес, бізді</w:t>
        <w:br/>
        <w:t>қуантады, мұңайтады, таңғалдырады, біріктіреді, жалпы әде-</w:t>
        <w:br/>
        <w:t>биетке тілдік кедергі, наным-сенімдер алшақтығы, әдет-ғұрып-</w:t>
        <w:br/>
        <w:t>тың өзгешелігі әсер етпейді. Мәселен, капитан Ахава алып киттің</w:t>
        <w:br/>
        <w:t>жемтігіне айналса, аяушылық сезімі тумайтын оқырман бола ма,</w:t>
        <w:br/>
        <w:t>тіпті үрей де пайда болуы мүмкін. Оқырман Токионың тұрғыны</w:t>
        <w:br/>
        <w:t>болса да, Лиманың немесе Тимбуктің тұрғыны болса да бәрі-</w:t>
        <w:br/>
        <w:t>бір, барлығы бір аяушылық сезімді басынан өткереді. Сондай-</w:t>
        <w:br/>
        <w:t>ақ, Эмма Бовари күшан жұтып қойса, Анна Каренина пойыз</w:t>
        <w:br/>
        <w:t>астына түссе, Жюльен Сорель эшафотқа көтерілсе, Борхестік</w:t>
        <w:br/>
        <w:t>«Юга» қаласының тұрғыны Хуан Дальманн тавернадан көшеге</w:t>
        <w:br/>
        <w:t>шыққан мезетте кездігін кезенген қанішерге тап болса, тұтас бір</w:t>
        <w:br/>
        <w:t>ауылдың ошағы ортасынан түсіп, түгел мерт болған жағдайда</w:t>
        <w:br/>
        <w:t>(Педро Парамоның туған ауылы - Комало), оқырман қай дінді</w:t>
        <w:br/>
        <w:t>ұстанса да, Аллаға, Христосқа, Буддаға, Конфуцийға құлшылық</w:t>
        <w:br/>
        <w:t>етсе де, өзін агностик сезінсе де, сәнді мойынтақ тағып, пиджак</w:t>
        <w:br/>
        <w:t>кисе де, кимоно мен пончо кисе де бәрібір, бәріне ортақ «бір</w:t>
        <w:br/>
        <w:t>сезім» пайда болады - аяйды, мүсіркейді, жүрегі жаншиды, жа-</w:t>
        <w:br/>
        <w:t>ны түршігеді. Жалпы әдебиет ұлттар мен ұлыстар арасында-</w:t>
        <w:br/>
        <w:t>ғы бауырмалдық сезімін оятады. Идеологияның, діннің, тілдің</w:t>
        <w:br/>
        <w:t>және адам баласының ақымақтығының арқасында пайда болған</w:t>
        <w:br/>
        <w:t>шектеулер мен шекараларды бұзып-жарады...</w:t>
        <w:br/>
        <w:t>жжж</w:t>
        <w:br/>
        <w:t>Әдебиет тек шабыттан ғана туындамайды, ол сондай-ақ</w:t>
        <w:br/>
        <w:t>тәртіп, еңбек, табандылық атты үштағанның қосындысынан</w:t>
        <w:br/>
        <w:t>дүниеге келеді...</w:t>
        <w:br/>
        <w:t>220</w:t>
        <w:br/>
        <w:t>ЖҮРЕК СӨЗІ</w:t>
        <w:br/>
        <w:t>Мемлекеттік сыйлық шығармаға емес, билікпен ауыз жаласқан</w:t>
        <w:br/>
        <w:t>ақын-жазушыларға берілетін болды...</w:t>
        <w:br/>
        <w:t>Алматыға бара салысымен бірнеше Букинистке кіріп шық-</w:t>
        <w:br/>
        <w:t>тым. Қалтама қомақты қаржы түскен соң біраз кітап сатып ал-</w:t>
        <w:br/>
        <w:t>дым. Виктор Гюгоның алты томдығын қолға түсірдім. Алматы-</w:t>
        <w:br/>
        <w:t>дан Астанаға бір қап кітап арқалып қайттым. Үйге әрең көтеріп</w:t>
        <w:br/>
        <w:t>келдім...</w:t>
        <w:br/>
        <w:t>Толстойдың «Арылуын» осымен үшінші рет оқып жатыр-</w:t>
        <w:br/>
        <w:t>мын. Ғажап шығарма. Мен бұл романды ең алғаш рет онын-</w:t>
        <w:br/>
        <w:t>шы сыныпта жүргенде оқыған едім. Енді отыз жыл өткен соң</w:t>
      </w:r>
    </w:p>
    <w:p>
      <w:r>
        <w:t>қайта оқып, мүлде басқа сезімді басымнан кештім. Толқыдым.</w:t>
        <w:br/>
        <w:t>Тебірендім. Ойға баттым.</w:t>
        <w:br/>
        <w:t>Шынтуайтында Катерина Масаова емес, бүкіл қоғам жала-</w:t>
        <w:br/>
        <w:t>ңаштанып, жезөкшелікпен айналысып, күнәға батып жатқан-</w:t>
        <w:br/>
        <w:t>дай әсер қалдырды маған. Егер Маслова тәнін сатса, арсыз қо-</w:t>
        <w:br/>
        <w:t>ғамдағы шенеуніктер, заңгерлер, зиялылар... ар-ұятын сатып,</w:t>
        <w:br/>
        <w:t>рухани жезөкшелікпен айналысып, күнін көріп отыр. Одан</w:t>
        <w:br/>
        <w:t>құтылудың бір-ақ жолы бар - Арылу. Адам күнәдан арылу ар-</w:t>
        <w:br/>
        <w:t>қылы ғана Құдайға келуі тиіс. Басқаша жағдайда Құдайға ке-</w:t>
        <w:br/>
        <w:t>іуіңнің бәрі өтірік. Жалған. Әрі кетсе өз-өзіңді алдау ғана.</w:t>
        <w:br/>
        <w:t>Дәл осы шығармадағы Толстойдың ұлы идеясы ислам дінімен</w:t>
        <w:br/>
        <w:t>сабақтастық тапқандай ма, қалай?</w:t>
        <w:br/>
        <w:t>Бұл туындыдан Толстой өмірінің соңына тән шығармашы-</w:t>
        <w:br/>
        <w:t>дық кезеңінің белгілері айқын байқалады. Шағын әңгімелерін-</w:t>
        <w:br/>
        <w:t>де кездесетін баяндаудан ықшам қысқалықты көреміз. Өмірі-</w:t>
        <w:br/>
        <w:t>нің соңында жазған Толстойдың жаңа романы - көпсөзділіктен</w:t>
        <w:br/>
        <w:t>ада, монолитті туынды. Жасырақ кезінде жазған «Соғыс және</w:t>
        <w:br/>
        <w:t>бейбітшілік» пен «Анна Каренинадан» ол осынысымен ай-</w:t>
        <w:br/>
        <w:t>рықшаланады. Эпизодтық шегіністері ұзақ емес, қысқа. Автор</w:t>
        <w:br/>
        <w:t>бір ғана желіні ұстанып, оны толық дамытады. Көлгірсу жоқ.</w:t>
        <w:br/>
        <w:t>Өмірдің шындығын тереңірек таныған кемеңгерлік парасат</w:t>
        <w:br/>
        <w:t>бар...</w:t>
        <w:br/>
        <w:t>Алматыда болғанымда, 22 қарашада Жұмекен ағаның үйі-</w:t>
        <w:br/>
        <w:t>не бас сұғып, құран оқып шықтым (22 қараша - ақын Жұмекен</w:t>
        <w:br/>
        <w:t>223</w:t>
        <w:br/>
        <w:t>Амангелді КЕҢШІЛІКҰЛЫ</w:t>
        <w:br/>
        <w:t>Батыс Еуропаның озық ойлы қаламгерлеріне жыл сайын табыс</w:t>
        <w:br/>
        <w:t>етілетін сыйлық. Құрылтайшысы - Словения Жазушылар</w:t>
        <w:br/>
        <w:t>одағы. 1986 жылы тағайындалған.</w:t>
        <w:br/>
        <w:t>Сыйлықтың лауреаттары:</w:t>
        <w:br/>
        <w:t>1986 - Фульвио Томицца (Италия)</w:t>
        <w:br/>
        <w:t>1987- Петер Хандке (Австрия)</w:t>
        <w:br/>
        <w:t>1988 - Петер Эсгерхази (Венгрия)</w:t>
        <w:br/>
        <w:t>1989- Ян Скацел (Чехия)</w:t>
        <w:br/>
        <w:t>1990 - Томас Венцлова (Литва, АҚШ)</w:t>
        <w:br/>
        <w:t>1991- Збигнев Херберт (Польша)</w:t>
        <w:br/>
        <w:t>1992- Милан Кундера (Чехия, Франция)</w:t>
        <w:br/>
        <w:t>1993 - Либуше Моникова (Чехия, ФРГ)</w:t>
        <w:br/>
        <w:t>1995 - Адольф Мушг (Швейцария)</w:t>
        <w:br/>
        <w:t>1996 - Адам Загаевский (Польша)</w:t>
        <w:br/>
        <w:t>1998 - Петер Надаш (Венгрия)</w:t>
        <w:br/>
        <w:t>1999- Эрика Педретти (Швейцария)</w:t>
      </w:r>
    </w:p>
    <w:p>
      <w:r>
        <w:t>2001- Ян Каплинский (Эстония)</w:t>
        <w:br/>
        <w:t>2002.- Ана Бландиана (Румыния)</w:t>
        <w:br/>
        <w:t>2005 - Ильма Ракуза (Швейцария)</w:t>
        <w:br/>
        <w:t>2007 - Горан Стефановский (Македония).</w:t>
        <w:br/>
        <w:t>Петрарка сыйлығы - үздік жазушылар мен аудармашы-</w:t>
        <w:br/>
        <w:t>дарға арналған халықаралық әдеби сыйлық. 1975 жылдан бастап</w:t>
        <w:br/>
        <w:t>1995 жылға дейін беріліп келді.</w:t>
        <w:br/>
        <w:t>Дауреаттары:</w:t>
        <w:br/>
        <w:t>1975- Рольф Дитер Бринкман</w:t>
        <w:br/>
        <w:t>1976- Сара Кирш пен Эрнст Майстер</w:t>
        <w:br/>
        <w:t>1977- Херберт Ахтернбуш</w:t>
        <w:br/>
        <w:t>1978- Альфред Коллерич</w:t>
        <w:br/>
        <w:t>1979- Збигнев Херберт</w:t>
        <w:br/>
        <w:t>1980- Людвиг Холь</w:t>
        <w:br/>
        <w:t>1981-ТумасТранстремер (Кейін Нобель сыйлығын иеленді)</w:t>
        <w:br/>
        <w:t>1982- Ильзе Айхингер</w:t>
        <w:br/>
        <w:t>1983- Герхард Майер</w:t>
        <w:br/>
        <w:t>1984- Густа Янус</w:t>
        <w:br/>
        <w:t>236</w:t>
        <w:br/>
        <w:t>Амангелді КЕҢШІЛІКҰЛЫ</w:t>
        <w:br/>
        <w:t>Нәжімеденовтің қайтыс болған күні). Келешекте Мұқағали</w:t>
        <w:br/>
        <w:t>сияқты, Мағжан мен Жұмекеннің поэзиясы туралы да бір кітап</w:t>
        <w:br/>
        <w:t>жазуды армандаймын.</w:t>
        <w:br/>
        <w:t>Менің Жұмекен ақынның отбасымен араласа бастағаныма</w:t>
        <w:br/>
        <w:t>он жылдан асыпты. Нәсіп апайдың әйтеуір мен десе жаны қал-</w:t>
        <w:br/>
        <w:t>майды, құрақ ұшып қарсы алады. Ақынның жалғыз ұлы Мағжан</w:t>
        <w:br/>
        <w:t>әдебиетті соншалықты терең біледі. Мен сияқты ауылда өсіп,</w:t>
        <w:br/>
        <w:t>әкесінің жолын қуғанда Мағжаннан үлкен сыншы шығар еді.</w:t>
        <w:br/>
        <w:t>Бір қуанатыным, Жұмекен ағаның балаларының бәрі шетінен</w:t>
        <w:br/>
        <w:t>ақылды. Өмірден орындарын тапқан бақытты жандар.</w:t>
        <w:br/>
        <w:t>Жұмекен - қазақ поэзиясына Абайдан кейін үлкен тереңдік-</w:t>
        <w:br/>
        <w:t>ті алып келген, өз мектебін қалыптастырған ұлы ақын. Мейір-</w:t>
        <w:br/>
        <w:t>хан, Гүлнәр, Амантай, Тыныштықбек сияқты жыр сүлейлері -</w:t>
        <w:br/>
        <w:t>Жұмекеннің ақындық мектебінен шыққан таланттар.</w:t>
        <w:br/>
        <w:t>Жұмекен - қазақ поэзиясының тұңғиығы. Әттең, әдебиет-</w:t>
        <w:br/>
        <w:t>тегі орнын алып, орбитаға шыға алмай жатыр. Шіркін, егер үкі-</w:t>
        <w:br/>
        <w:t>мет басындағы атқамінерлер жағдай жасаса, біраз жылымды</w:t>
        <w:br/>
        <w:t>Жұмекенге арнап, бір үлкен кітап жазар едім. Бірақ, жағдайға</w:t>
        <w:br/>
        <w:t>қарамастан, Жұмекен туралы кітабымды жазуға кірісуім керек.</w:t>
      </w:r>
    </w:p>
    <w:p>
      <w:r>
        <w:t>Ақын шығармашылығын сөз ете отырып, шерімді тарқатып, көп</w:t>
        <w:br/>
        <w:t>дүние айтуға болады.</w:t>
        <w:br/>
        <w:t>Жұмекен - қазақ поэзиясындағы менің ерекше жақсы кө-</w:t>
        <w:br/>
        <w:t>ретін сүйікті ақыным. Мұқағали мен Кеңшілік өлеңдерінің қуат-</w:t>
        <w:br/>
        <w:t>ты тасқыны мен қалыпқа сыймайтын бүлікшіл рухы Байрон мен</w:t>
        <w:br/>
        <w:t>Дермонтовқа ұқсаса, Жүмекендікі - Гетенікіндей парасатты,</w:t>
        <w:br/>
        <w:t>кемел поэзия. Жүмекенді талдау, оның терең философиясын,</w:t>
        <w:br/>
        <w:t>өнердегі ұлы мұратын түсіндіріп беру асқан шеберлікті талап</w:t>
        <w:br/>
        <w:t>етеді. Оған жан-жақты дайындық қажет.</w:t>
        <w:br/>
        <w:t>2011 жылдың 30 қарашасы</w:t>
        <w:br/>
        <w:t>Таяуда бірнеше қазақ басылымдарының бетінен қазақ жа-</w:t>
        <w:br/>
        <w:t>зушылары Әкім Тарази, Асқар Алтай мен Роза Мұқановаға</w:t>
        <w:br/>
        <w:t>әлем әдебиетін дамытуға қосқан зор үлесі үшін Франц Кафка</w:t>
        <w:br/>
        <w:t>атындағы халықаралық әдеби сыйлығының берілгені туралы</w:t>
        <w:br/>
        <w:t>224</w:t>
        <w:br/>
        <w:t>Амангелді КЕҢШІЛІКҰЛЫ</w:t>
        <w:br/>
        <w:t>1971- Хорхе Ауис Борхес</w:t>
        <w:br/>
        <w:t>1973- Эжен Ионеско</w:t>
        <w:br/>
        <w:t>1975- Симона де Бовуар</w:t>
        <w:br/>
        <w:t>1977- Октавио Пас (Нобель сыйлығын алды)</w:t>
        <w:br/>
        <w:t>1979- Исайя Берлин</w:t>
        <w:br/>
        <w:t>1981- Грэм Грин</w:t>
        <w:br/>
        <w:t>1983 - В.С.Найпол (Нобель сыйлығын алды)</w:t>
        <w:br/>
        <w:t>1985- Милан Кундера</w:t>
        <w:br/>
        <w:t>1987- Дж.М. Кутзее (Нобель сыйлығын алды)</w:t>
        <w:br/>
        <w:t>1989- Эрнесто Сабато</w:t>
        <w:br/>
        <w:t>1991 - Збигнев Херберт</w:t>
        <w:br/>
        <w:t>1993 - Стефан Гейм</w:t>
        <w:br/>
        <w:t>1995- Марио Варгас Аьоса (Нобель сыйлығын алды)</w:t>
        <w:br/>
        <w:t>1997- Хорхе Семпрун</w:t>
        <w:br/>
        <w:t>1999- Дон Делилло</w:t>
        <w:br/>
        <w:t>2001- Сьюзен Зонтаг</w:t>
        <w:br/>
        <w:t>2003 - Артур Миллер</w:t>
        <w:br/>
        <w:t>2005 - Антонио Аобо Антунеш</w:t>
        <w:br/>
        <w:t>2007 - Лешек Колаковский.</w:t>
        <w:br/>
        <w:t>Алтын тәж - жыл сайынғы «Струждағы поэзия кеші» фес-</w:t>
      </w:r>
    </w:p>
    <w:p>
      <w:r>
        <w:t>тивалінің сыйлығы. 1966 жылдан беріліп келе жатқан бұл сый-</w:t>
        <w:br/>
        <w:t>дықты алған да қазақ ақыны жоқ. Сыйлықты алған ақындардың</w:t>
        <w:br/>
        <w:t>кейбіреуі кейін Нобель сыйлығына ие болды.</w:t>
        <w:br/>
        <w:t>Сыйлықтың лауреаттары:</w:t>
        <w:br/>
        <w:t>1966 - Роберт Рождественский (КСРО)</w:t>
        <w:br/>
        <w:t>1967- Булат Окуджава (КСРО)</w:t>
        <w:br/>
        <w:t>1968- Ласло Надь (Венгрия)</w:t>
        <w:br/>
        <w:t>1969- Мак Диздар (Югославия)</w:t>
        <w:br/>
        <w:t>1970- Миодраг Павлович (Югославия)</w:t>
        <w:br/>
        <w:t>1971- Уистан Хью Оден (АҚШ)</w:t>
        <w:br/>
        <w:t>1972.- Пабло Неруда (Чили)</w:t>
        <w:br/>
        <w:t>1973 - Эудженио Монтале (Италия)</w:t>
        <w:br/>
        <w:t>1974- Фазыл Хюсню Дагларджа (Турция)</w:t>
        <w:br/>
        <w:t>1975 - Леопольд Седар Сенгор (Сенегал)</w:t>
        <w:br/>
        <w:t>234</w:t>
        <w:br/>
        <w:t>ЖҮРЕК СӨЗІ</w:t>
        <w:br/>
        <w:t>1999 - Хорхе Эдварлс (Чили)</w:t>
        <w:br/>
        <w:t>2000- Франсиско Умбраль (Испания)</w:t>
        <w:br/>
        <w:t>2003 - Гонсало Рохас (Чили)</w:t>
        <w:br/>
        <w:t>2005 - Серхио Питоль (Мексика)</w:t>
        <w:br/>
        <w:t>2006 - Антонио Гамонеда (Испания)</w:t>
        <w:br/>
        <w:t>«Оранж» әдеби сыйлығы - бүл сыйлық тек әйелдерге</w:t>
        <w:br/>
        <w:t>ағылшын тілінде жазылған шығармасы үшін беріледі. Шығар-</w:t>
        <w:br/>
        <w:t>ма сыйлыққа ұсынылардан бір жыл бұрын Англияда басылып</w:t>
        <w:br/>
        <w:t>шығуы тиіс. Сыйлық 1996 жылы тағайындалған. Демеушісі</w:t>
        <w:br/>
        <w:t>аты-жөнін жарнамаламауды жөн көрді. Жеңімпазға 50 000 фунт-</w:t>
        <w:br/>
        <w:t>стерлинг пен Гриэль Найванның қолынан шыққан «Веввіе»</w:t>
        <w:br/>
        <w:t>қола мүсіні табыс етіледі.</w:t>
        <w:br/>
        <w:t>Сыйлықтың иегерлері:</w:t>
        <w:br/>
        <w:t>1996- Хелен Дунморе</w:t>
        <w:br/>
        <w:t>1997- Анна Мишелс</w:t>
        <w:br/>
        <w:t>1998- Карл Шелдс</w:t>
        <w:br/>
        <w:t>1999- Сюзанна Берн</w:t>
        <w:br/>
        <w:t>2000- Аинда Грант</w:t>
      </w:r>
    </w:p>
    <w:p>
      <w:r>
        <w:t>2001 - Кейт Гренвил</w:t>
        <w:br/>
        <w:t>2002 - Анн Патшет</w:t>
        <w:br/>
        <w:t>2003- Валериа Мартин</w:t>
        <w:br/>
        <w:t>2004.- Андреа Леви</w:t>
        <w:br/>
        <w:t>2005- АЛионел Шифер</w:t>
        <w:br/>
        <w:t>2006- Зэйди Смит.</w:t>
        <w:br/>
        <w:t>Иерусалим сыйлығы - жеке адамдардың бостандығын</w:t>
        <w:br/>
        <w:t>қорғаған шығармаларға берілетін әдеби сыйлық. 1963 жыл-</w:t>
        <w:br/>
        <w:t>дан бастап Иерусалимдегі халықаралық кітап жәрмеңкесінде</w:t>
        <w:br/>
        <w:t>екі жылда бір рет беріліп тұрады. Бұл сыйлықты алған кейбір</w:t>
        <w:br/>
        <w:t>жазушылар кейін Нобель сыйлығына қол жеткізді.</w:t>
        <w:br/>
        <w:t>Сыйлықтың лауреаттары:</w:t>
        <w:br/>
        <w:t>1963 - Бертран Рассел</w:t>
        <w:br/>
        <w:t>1965 - Макс Фриш</w:t>
        <w:br/>
        <w:t>1967 - Андре Шварц-Барт</w:t>
        <w:br/>
        <w:t>1969 - Итнацио Силоне</w:t>
        <w:br/>
        <w:t>233</w:t>
        <w:br/>
        <w:t>Амангелді КЕҢШІЛІКҰЛЫ</w:t>
        <w:br/>
        <w:t>1976- Аьюис Мэмфорд</w:t>
        <w:br/>
        <w:t>1978 - Леопольд Седар Сенгор</w:t>
        <w:br/>
        <w:t>1980- Хорхе Ауис Борхес</w:t>
        <w:br/>
        <w:t>1981- Эрнст Юнгер</w:t>
        <w:br/>
        <w:t>1982- Яшар Кемаль</w:t>
        <w:br/>
        <w:t>1984- Жорж Дюмезиль</w:t>
        <w:br/>
        <w:t>1985- Уильям Стайрон</w:t>
        <w:br/>
        <w:t>1990- Жоржи Амаду</w:t>
        <w:br/>
        <w:t>1992.- Исмаил Кадаре</w:t>
        <w:br/>
        <w:t>1995- Ив Бонфуа</w:t>
        <w:br/>
        <w:t>1997- Вацлав Гавел</w:t>
        <w:br/>
        <w:t>2002- Франсуа Нурисье</w:t>
        <w:br/>
        <w:t>2005 - Жан Клер; Паскаль Дюсапен.</w:t>
        <w:br/>
        <w:t>2011 жылдың 20 желтоқсаны</w:t>
        <w:br/>
        <w:t>Шұғыл шаруалармен Алматыға барып қайттым. Қайтар жол-</w:t>
        <w:br/>
        <w:t>да поезда суық тиіп ауырып қалдым. Жазыла алмай жүрмін.</w:t>
      </w:r>
    </w:p>
    <w:p>
      <w:r>
        <w:t>Бүгін жұмысқа шықтым. Тұмауратып, мереке күндері сыртқа</w:t>
        <w:br/>
        <w:t>шықпадым.</w:t>
        <w:br/>
        <w:t>Үйде жатып Виктор Гюгоның «Аласталғандар» романының</w:t>
        <w:br/>
        <w:t>бірінші томын бас алмай оқып шықтым. Баяғыда студент кезім-</w:t>
        <w:br/>
        <w:t>де ұлы қаламгердің «Сабор Парижской Богоматери» деп ата-</w:t>
        <w:br/>
        <w:t>латын романын сүйсініп оқып, бір сиқырлы сезімді басымнан</w:t>
        <w:br/>
        <w:t>кешкенмін. Ақындық шабытпен жазылған әйгілі шығармадағы</w:t>
        <w:br/>
        <w:t>құбыжық Квазимоданың бейнесі әлі күнге көз алдымда. Есім-</w:t>
        <w:br/>
        <w:t>нен кетпейді.</w:t>
        <w:br/>
        <w:t>Француздар үшін Гюго - ең әуелі ұлтының ұлы ақыны. Міне,</w:t>
        <w:br/>
        <w:t>сондықтан олар Гюгоның прозалық туындыларынан гөрі поэ-</w:t>
        <w:br/>
        <w:t>зиясын жоғары қояды. Ерекше бағалайды. Дегенмен, Гюгоның</w:t>
        <w:br/>
        <w:t>прозасы да осал емес. Сезіміңді баурап алады, ақындық шабыт-</w:t>
        <w:br/>
        <w:t>пен жазылған ұлы дастандардай делебеңді қоздырады. Онда-</w:t>
        <w:br/>
        <w:t>ғы қоңыр әуенмен жырланған адамға деген махаббаттың құ-</w:t>
        <w:br/>
        <w:t>Діреті қандай күшті еді, езілген жұрттың жүрегін елжірететін</w:t>
        <w:br/>
        <w:t>аяушылық сезімнің сәулесі қандай жылы еді, бауырмалдық</w:t>
        <w:br/>
        <w:t>238</w:t>
        <w:br/>
        <w:t>Амангелді КЕҢШІЛІКҰЛЫ</w:t>
        <w:br/>
        <w:t>2011 жылдың 28 қарашасы</w:t>
        <w:br/>
        <w:t>Алматыға барып, Мұқағали сыйлығын алып қайттым. Сый-</w:t>
        <w:br/>
        <w:t>дықты табыс ету рәсімі Абай атындағы опера және балет теа-</w:t>
        <w:br/>
        <w:t>трында өтті. Мұқағалидың шығармашылығы туралы Жүрсін</w:t>
        <w:br/>
        <w:t>Ерман баяндама жасады. Баяндама көңілімнен шықпады. Ұлы</w:t>
        <w:br/>
        <w:t>ақынның шығармашылық мұратын түсінбегендіктен, баянда-</w:t>
        <w:br/>
        <w:t>мада Мұқағалидың шығармашылық ерекшелігі, тұлғалық да-</w:t>
        <w:br/>
        <w:t>ралығы ашылмай қалды. Сосын пасық саясатын жүзеге асыру</w:t>
        <w:br/>
        <w:t>үшін, Мемлекеттік сыйлыққа байланысты сасық сөзді Мұқағали</w:t>
        <w:br/>
        <w:t>туралы әңгімеге араластырудың қажеті қанша еді?</w:t>
        <w:br/>
        <w:t>Мен түсінбеймін. Мемлекеттік сыйлықты алғанда немесе</w:t>
        <w:br/>
        <w:t>алмағанда тұрған қандай үлкен трагедия бар? Шығармашы-</w:t>
        <w:br/>
        <w:t>дықтың ұлы мұраты Мемлекеттік сыйлыққа қол жеткізіп, оны</w:t>
        <w:br/>
        <w:t>құшақтап өлу болмаса керек. Сол үшін өтіріктен қалың елі қазағы</w:t>
        <w:br/>
        <w:t>үшін қамығып, азап шеккен Абайдың позасына тұрудың керегі</w:t>
        <w:br/>
        <w:t>бар ма? Шындығымды айтсам, өткен жолғы Мемлекеттік сый-</w:t>
        <w:br/>
        <w:t>дық Елбасын өтірік мақтап кітап жазғандарға емес, Жұмекенге</w:t>
        <w:br/>
        <w:t>бұйырғанда қатты қуандым. Егер сол жолғы Мемлекеттік сый-</w:t>
        <w:br/>
        <w:t>дық билікке жағымпазданғандардың біреуінің еншісіне бұйыр-</w:t>
        <w:br/>
        <w:t>ғанда масқара болар едік.</w:t>
        <w:br/>
        <w:t>Әділіне жүгінсек, Жүрсін ала алмай жүр деп қара аспанды</w:t>
        <w:br/>
        <w:t>жаудырып зарлаған Несіпбек Айтұлы мен Серік Ақсұңқарұлы</w:t>
        <w:br/>
        <w:t>сол сыйлықты алмағаны үшін ғана қоғамнан жақсылық көрме-</w:t>
        <w:br/>
        <w:t>ген, бақытсыз ақындар болып саналуға тиіс пе? Өлген соң Мұ-</w:t>
        <w:br/>
        <w:t>қағали мен Жұмекенге жүгіріп жүріп сол сыйлықты алып бер-</w:t>
        <w:br/>
        <w:t>геннен не ұттық? Қайта осы екі ұлы ақынға сол сыйлықты әперу</w:t>
        <w:br/>
        <w:t>арқылы біз олардың халық алдындағы қадыр-қасиеті мен беде-</w:t>
        <w:br/>
        <w:t>кін төмендетіп алған жоқпыз ба? «Мұқағали Мақатаев - Қазақ-</w:t>
        <w:br/>
        <w:t>стан Республикасы Мемлекеттік сыйлығының лауреаты» деген</w:t>
        <w:br/>
        <w:t>сөз құлаққа қалай түрпі естіледі десеңізші. Менің ойымша, дәл</w:t>
        <w:br/>
        <w:t>бүгін сол сыйлықты алуға ұмтылмаған адамдар абыройлырақ</w:t>
        <w:br/>
        <w:t>болатын сияқты. Біреуісі - жылап, біреуісі - сұрап, біреуісі -</w:t>
        <w:br/>
        <w:t>адамын салып, біреуісі - билікті мақтап, өлермендікпен алып</w:t>
        <w:br/>
        <w:t>жатқан Мемлекеттік сыйлықта қандай абырой қалды? Қазір</w:t>
      </w:r>
    </w:p>
    <w:p>
      <w:r>
        <w:t>222</w:t>
        <w:br/>
        <w:t>ЖҮРЕК СӨЗІ</w:t>
        <w:br/>
        <w:t>керлердің шығармаларын Дублин сыйлығына оқырмандардың</w:t>
        <w:br/>
        <w:t>арасында сауалнама жүргізу арқылы қоғамдық кітапханалар</w:t>
        <w:br/>
        <w:t>ұсынады. Халықаралық сарапшылардан тұратын жюри мүшелері</w:t>
        <w:br/>
        <w:t>жалпы тізімнің ішінен іріктеп, бірнеше үміткердің шығармасын</w:t>
        <w:br/>
        <w:t>таңдайды. 2008 жылы Дублин сыйлығына 161 кітапхана ұсынған</w:t>
        <w:br/>
        <w:t>137 автордың туындысы ұсынылды.</w:t>
        <w:br/>
        <w:t>Таңдаулы лауреаттары:</w:t>
        <w:br/>
        <w:t>1996 - Дэвид Малуф, «Вавилонды еске алу»</w:t>
        <w:br/>
        <w:t>1997- Хавьер Мариас, «Ақ жүрек»</w:t>
        <w:br/>
        <w:t>1998 - Герта Миллер, «Тһе апа оҒСгееп РІшпів»</w:t>
        <w:br/>
        <w:t>1999 - Эндрю Миллер, «Құбылмалы дерт» (орыс аударма-</w:t>
        <w:br/>
        <w:t>сында - «Аурудың шөлі»)</w:t>
        <w:br/>
        <w:t>2000- Никол(я) Баркер, «Кеңінен ашылу»</w:t>
        <w:br/>
        <w:t>2001 - Элистер Маклауд, «Аса зиянсыз»</w:t>
        <w:br/>
        <w:t>2002.- Мишель Уэльбек, «Кәдуілгі бөліктер»</w:t>
        <w:br/>
        <w:t>2003 - Орхан Памук, «Менің атым Қызыл» (Кейін Нобель</w:t>
        <w:br/>
        <w:t>сыйлығын алды)</w:t>
        <w:br/>
        <w:t>2004- Тахар Бен Джелаун, «Сәулесіз қараңғылық»</w:t>
        <w:br/>
        <w:t>2005 - Эдвард П. Джонс, «Байқалған әлем»</w:t>
        <w:br/>
        <w:t>2006 - Колм Тойбин, «Шебер»</w:t>
        <w:br/>
        <w:t>2007 - Пер Петерсон, «Барымтасыз».</w:t>
        <w:br/>
        <w:t>Букер сыйлығы - ағылшын әдебиетіндегі беделді зор сый-</w:t>
        <w:br/>
        <w:t>дық. Ұлттық бірлестіктегі елде немесе Ирландия мен Зимбаб-</w:t>
        <w:br/>
        <w:t>веде тұратын жазушы ағылшын тілінде жазылған үздік ро-</w:t>
        <w:br/>
        <w:t>маны үшін марапатталады. Жеңімпазға 50 000 фунт-стерлинг</w:t>
        <w:br/>
        <w:t>табыс етіледі. 2002 жылға дейін сыйлықтың көлемі 21 000 фунт-</w:t>
        <w:br/>
        <w:t>стерлинг болып келген. 2002 жылдан бастап сыйлықты беру-</w:t>
        <w:br/>
        <w:t>ге Мап компаниясы демеушілік ете бастады. Сондықтан оның</w:t>
        <w:br/>
        <w:t>қазіргі толық атауы - Тһе Мал ВооКег Ргіге. Букер сыйлығының</w:t>
        <w:br/>
        <w:t>төрт иегері - Уильям Голдинг, Надин Гордимер, В.С. Найпол</w:t>
        <w:br/>
        <w:t>и Дж. М. Кутзее - кейіннен Нобель сыйлығына ие болды.</w:t>
        <w:br/>
        <w:t>1999 жылы Дж. М. Кутзее бұл сыйлықты екінші рет алды.</w:t>
        <w:br/>
        <w:t>Дауреаттары:</w:t>
        <w:br/>
        <w:t>1969 - Перси Ховард Ньюби, «Бұл үшін жауап бересіз»</w:t>
        <w:br/>
        <w:t>227</w:t>
      </w:r>
    </w:p>
    <w:p>
      <w:r>
        <w:t>ЖҮРЕК СӨЗІ</w:t>
        <w:br/>
        <w:t>2001 - Питер Кэри, «Келли тобының шынайы тарихы»</w:t>
        <w:br/>
        <w:t>2002 - Янн Мартел, «Пидің өмірі»</w:t>
        <w:br/>
        <w:t>2003 - ДиБи Си Пьер, «Вернон Господи Литтл»</w:t>
        <w:br/>
        <w:t>2004- Алан Холлингхерст, «Сұлулық желісі»</w:t>
        <w:br/>
        <w:t>2005- Джон Бэнвилл, «Теңіз»</w:t>
        <w:br/>
        <w:t>2006 - Киран Десаи, «Тоналғандардың мұрасы»</w:t>
        <w:br/>
        <w:t>2007 - Энн Энрайт, «Жинақ»</w:t>
        <w:br/>
        <w:t>2008 - Аравинд Адига, «Ақ жолбарыс»</w:t>
        <w:br/>
        <w:t>2009- Хилари Мэнта, «Вулф Холл»</w:t>
        <w:br/>
        <w:t>2010- Говард Джейкобсон, «Финклердің сауалы»</w:t>
        <w:br/>
        <w:t>2011- Джулиан Барнс, «Ақыретті сезіну».</w:t>
        <w:br/>
        <w:t>Халықаралық Букер сыйлығы 2005 жылы тағайындалып,</w:t>
        <w:br/>
        <w:t>екі жылда бір рет беріліп тұрады. Бұл сыйлықты шығармасы</w:t>
        <w:br/>
        <w:t>ағылшын тіліне аударылған кез келген халықтың ойы озық</w:t>
        <w:br/>
        <w:t>жазушысының алуға мүмкіндігі бар. Көлемі - 60 000 фунт стер-</w:t>
        <w:br/>
        <w:t>динг (шамамен - 118 000 доллар).</w:t>
        <w:br/>
        <w:t>Дауреаттары:</w:t>
        <w:br/>
        <w:t>Исмайл Кадаре, Албания (2005)</w:t>
        <w:br/>
        <w:t>Чинуа Ачебе, Нигерия (2007)</w:t>
        <w:br/>
        <w:t>Элис Манро, Канада (2009)</w:t>
        <w:br/>
        <w:t>Филип Рот, АҚШ (2011).</w:t>
        <w:br/>
        <w:t>Гете сыйлығы - немістің, кейінгі жылдары халықаралық</w:t>
        <w:br/>
        <w:t>әдеби сыйлық. Ганзей одағының Гете сыйлығымен шатас-</w:t>
        <w:br/>
        <w:t>тырмайық. 1927 жылдан бастап Гетенің туған күніне орай</w:t>
        <w:br/>
        <w:t>28 тамызда әлемдегі танымал тұлғалар, оның ішінде жазушы-</w:t>
        <w:br/>
        <w:t>жар да марапатталады. 1949 жылға дейін жыл сайын, содан</w:t>
        <w:br/>
        <w:t>кейін үш жылда бір рет берілетін болды. Сыйлықтың көлемі -</w:t>
        <w:br/>
        <w:t>50 000 евро.</w:t>
        <w:br/>
        <w:t>Алғашқы лауреаттарының қатарында мынандай белгілі тұлға-</w:t>
        <w:br/>
        <w:t>лар болды:</w:t>
        <w:br/>
        <w:t>1927- Стефан Георге</w:t>
        <w:br/>
        <w:t>1928 - Альберт Швейцер (Кейін Нобель сыйлығын алды)</w:t>
        <w:br/>
        <w:t>1930- Зигмунд Фрейд</w:t>
        <w:br/>
        <w:t>1932- Герхардт Гауптман (1912 жылы Нобель сыйлығын ал-</w:t>
        <w:br/>
        <w:t>ған неміс жазушысы).</w:t>
        <w:br/>
        <w:t>229</w:t>
      </w:r>
    </w:p>
    <w:p>
      <w:r>
        <w:t>Амангелді КЕҢШІЛІКҰЛЫ</w:t>
        <w:br/>
        <w:t>сыйлығымызды бермесеңдер, осындай жолмен-ақ тартып</w:t>
        <w:br/>
        <w:t>әпереміз жазушыларымызға. Әлемді қайтеміз, алған «сыйлы-</w:t>
        <w:br/>
        <w:t>ғымыздың» күші қазақты қорқытуға жетсе болды емес пе?!</w:t>
        <w:br/>
        <w:t>Егер ертең бір жазушымызға Нобель медалі берілсе, Нобель</w:t>
        <w:br/>
        <w:t>сыйлығын алды деп те жарнамалай саламыз. Бәрібір оның анық-</w:t>
        <w:br/>
        <w:t>қанығын тексеріп жатқан қазақ жоқ қой.</w:t>
        <w:br/>
        <w:t>Нобель демекші.. Тағы да қазақтың жынды ауруы қозып,</w:t>
        <w:br/>
        <w:t>баспасөз беттерінде «Нобель сыйлығы қазақтарға қашан бұ-</w:t>
        <w:br/>
        <w:t>йырады?» деп әлемге өкпелеп, қара аспанды жаудырған сұх-</w:t>
        <w:br/>
        <w:t>баттар жарық көре бастады. Өңешімізді жыртып қанша</w:t>
        <w:br/>
        <w:t>айғайласақ та Нобель сыйлығының қазақтарға бұйырмайты-</w:t>
        <w:br/>
        <w:t>нын қаперімізге де алғымыз келмейді. Нобельге телміріп,</w:t>
        <w:br/>
        <w:t>көзіміздің жасын көлдетіп жылай береміз, жылай береміз.</w:t>
        <w:br/>
        <w:t>Жалпы мен осы бір өнбейтін дауға бола өлермендікке са-</w:t>
        <w:br/>
        <w:t>лынып, қызылкеңірдек болып айтысып-тартысып жатқан қазе-</w:t>
        <w:br/>
        <w:t>кеңдерді түсінбеймін, ой-өресінің таяздығына қайран қаламын.</w:t>
        <w:br/>
        <w:t>Әлемде Нобель сыйлығынан басқа да беделі зор халықаралық</w:t>
        <w:br/>
        <w:t>сыйлықтар аз емес. Өкінішке қарай, сол беделі зор халықаралық</w:t>
        <w:br/>
        <w:t>сыйлықтардың бірде-біреуін алған қазақ жазушысы жоқ. Әуе-</w:t>
        <w:br/>
        <w:t>ді Дублин, Сервантес, Пультцер, Букер, Гете, Кафка, т.с.с.</w:t>
        <w:br/>
        <w:t>халықаралық сыйлықтың біреуін қазақ жазушысы алса да та-</w:t>
        <w:br/>
        <w:t>қиямызға тарлық етпес еді. Жоқ, біз бірден Нобельге қол соза-</w:t>
        <w:br/>
        <w:t>мыз. Нобель сыйлығына үміткер ең құрығанда осы халықара-</w:t>
        <w:br/>
        <w:t>дық сыйлықтардың бірнешеуін алып әлемге танылуы керек</w:t>
        <w:br/>
        <w:t>екенін ойлағымыз да келмейді. Әлемде мен білетін беделі зор</w:t>
        <w:br/>
        <w:t>болып саналатын мынандай халықаралық сыйлықтар бар:</w:t>
        <w:br/>
        <w:t>Халықаралық Дублин әдеби сыйлығы әлемдегі беделі</w:t>
        <w:br/>
        <w:t>зор халықаралық әдеби сыйлықтардың бірі болып саналады.</w:t>
        <w:br/>
        <w:t>1996 жылы Дублин қалалық кеңесі мен американдық инвести-</w:t>
        <w:br/>
        <w:t>циялық қордың қолдауымен құрылды. Жыл сайын ағылшын ті-</w:t>
        <w:br/>
        <w:t>кінде жарық көрген прозалық шығармаларға беріледі. Сыйлық-</w:t>
        <w:br/>
        <w:t>тың көлемі - 100 000 евро. Бұл сыйлықты ұлтына қарамастан</w:t>
        <w:br/>
        <w:t>кез келген халықтың өкілі ала алады. Жалғыз шарты - үміткер-</w:t>
        <w:br/>
        <w:t>Дің туындысы міндетті түрде ағылшын тілінде болуы тиіс. Үміт-</w:t>
        <w:br/>
        <w:t>226</w:t>
        <w:br/>
        <w:t>ЖҮРЕК СӨЗІ</w:t>
        <w:br/>
        <w:t>ақпаратты оқып қайран қалдым. Бұл - нағыз өтірік. Ақиқатында</w:t>
        <w:br/>
        <w:t>есімдері аталған үш жазушыға да, бұдан бұрын да оны алған</w:t>
        <w:br/>
        <w:t>Төлен Әбдікұлы, Шөмішбай Сариев пен Немат Келімбетовке</w:t>
        <w:br/>
        <w:t>берілгені Кафка атындағы халықаралық әдеби сыйлық емес,</w:t>
        <w:br/>
        <w:t>әйгілі жазушының атындағы алтын медаль. Даңғойқұмарлыққа</w:t>
        <w:br/>
        <w:t>салынып, халықты дүрліктіріп өтірік алдап, оқырманды адас-</w:t>
        <w:br/>
        <w:t>тырудың қажеті қанша?</w:t>
        <w:br/>
        <w:t>Кафка атындағы халықаралық әдеби сыйлық 2001 жылдан</w:t>
        <w:br/>
        <w:t>бастап әлемдегі танымал жазушыларға беріліп келеді. Оның</w:t>
        <w:br/>
        <w:t>иегерлері мыналар: 2001 жылы бұл сыйлықты Нобель сый-</w:t>
        <w:br/>
        <w:t>лығына бірден-бір үміткер болып жүрген Филип Рот алды.</w:t>
        <w:br/>
        <w:t>2002. жылы Кафка сыйлығы Иван Климаға, 2003 жылы Петер</w:t>
        <w:br/>
        <w:t>Надашқа бұйырды. 2004 жылы - Эльфриде Елинек, 2005 жылы</w:t>
        <w:br/>
        <w:t>Гарольд Пинтер оған қол жеткізді. Кейін осы екі жазушы Но-</w:t>
        <w:br/>
        <w:t>бель сыйлығын иеленді. 2006 жылы - атақты жапон жазушысы</w:t>
      </w:r>
    </w:p>
    <w:p>
      <w:r>
        <w:t>Харуки Мураками, 2007 жылы - Иф Бонфуа, 2008 жылы - Ар-</w:t>
        <w:br/>
        <w:t>ношт Аустиг, 2009 жылы - Петер Хандке, 2010 жылы - Вацлав</w:t>
        <w:br/>
        <w:t>Гавел, 2011 жылы - Джон Бэнвилл Франц Кафка атындағы әдеби</w:t>
        <w:br/>
        <w:t>сыйлықпен марапатталды. Қазақ жазушыларының бірде-біреуі</w:t>
        <w:br/>
        <w:t>Кафка сыйлығын алған емес.</w:t>
        <w:br/>
        <w:t>Жазушылар Әкім Тарази, Асқар Алтай мен Роза Мұқанова-</w:t>
        <w:br/>
        <w:t>дар қазақ әдебиетінің дамуына зор үлес қосса да аз жұмыс емес.</w:t>
        <w:br/>
        <w:t>Бетіміз шіміркпестен оларды әлем әдебиетінің төріне шығарып</w:t>
        <w:br/>
        <w:t>тастап, оны дамытуға зор үлес қосты деп дабырлатуымыз көрер</w:t>
        <w:br/>
        <w:t>көз, естір құлаққа ұят емес пе?</w:t>
        <w:br/>
        <w:t>Батысты айтпағанда, мына тұрған Ресейдің өзі қазақ әде-</w:t>
        <w:br/>
        <w:t>биетін менсінбей, мұрнын шүйіріп қарайды. Және Пушкин,</w:t>
        <w:br/>
        <w:t>Лермонтов, Тютчев, Гоголь, Толстой, Достоевский, Чехов, Бу-</w:t>
        <w:br/>
        <w:t>нин секілді ақын-жазушыларды дүниеге әкелген орыстардың</w:t>
        <w:br/>
        <w:t>бізді менсінбеуге хақысы да бар.</w:t>
        <w:br/>
        <w:t>Қазекең - жомарт халық қой. Әлем түгіл, әлі қазақтың өзі</w:t>
        <w:br/>
        <w:t>танып үлгермеген жазушыларына халықаралық Кафка сый-</w:t>
        <w:br/>
        <w:t>дығын қалтасынан алып бере салады. Халықаралық сыйлық-</w:t>
        <w:br/>
        <w:t>ты қалпақпен ұрып алады. Сендер бізбен ойнамаңдар. Керек</w:t>
        <w:br/>
        <w:t>15-0178 225</w:t>
        <w:br/>
        <w:t>Амангелді КЕҢШІЛІКҰЛЫ</w:t>
        <w:br/>
        <w:t>«Жаңаөзен факторы» деген мақаланы жазғаным үшін еш</w:t>
        <w:br/>
        <w:t>өкінбеймін. Ұлтыма оқ атылғанда, оған қарсы шығып, жүрегім-</w:t>
        <w:br/>
        <w:t>бі тосып, халқыма қорған бола білдім. Ұлтын сатқан қара то-</w:t>
        <w:br/>
        <w:t>бырдың соңынан ілесіп кеткен жоқпын.</w:t>
        <w:br/>
        <w:t>О, мейірімі мол Алла Тағала! Енді мұндай қанды қырғын-</w:t>
        <w:br/>
        <w:t>ның бетін аулақ қыл Отанымнан! Елімізде тек тыныштық</w:t>
        <w:br/>
        <w:t>болсын! Онсыз да саны аз қазақтар қырылмасын өз елінде, өз</w:t>
        <w:br/>
        <w:t>жерінде!</w:t>
        <w:br/>
        <w:t>Алдағы жылда тек жақсылықтар болсын! Құдіреті күшті</w:t>
        <w:br/>
        <w:t>Алла, қорғансыз қазағымды сақтай гөр! Жылап тұрып сенен</w:t>
        <w:br/>
        <w:t>сұрайтын жалғыз өтінішім осы ғана. Аумин!</w:t>
        <w:br/>
        <w:t>244</w:t>
        <w:br/>
        <w:t>ЖҮРЕК СӨЗІ</w:t>
        <w:br/>
        <w:t>2012 ЖЫЛ</w:t>
        <w:br/>
        <w:t>2012 жылдың 5 қаңтары</w:t>
        <w:br/>
        <w:t>Тағы бір жыл басталды. Баяғыда жүрегіміз лүпілдеп, жаңа</w:t>
        <w:br/>
        <w:t>жылдан ылғи да бір жақсылық күтетінбіз. Ал қазір келген жыл</w:t>
        <w:br/>
        <w:t>қандай ауыртпашылық немесе қайғы әкеледі екен деген алаң-</w:t>
        <w:br/>
        <w:t>даумен күнімізді өткізетін болдық.</w:t>
        <w:br/>
        <w:t>Жыл келген сайын - қымбатшылық. Жыл келген сайын -</w:t>
        <w:br/>
        <w:t>күнкөріс қиындап, қайыршылық күшейіп барады. Жыл келген</w:t>
        <w:br/>
        <w:t>сайын - рухымыз әлсіреп, әділетсіздік салтанат құрып жатыр.</w:t>
        <w:br/>
        <w:t>Жоыа келген сайын - байлар құтырып, кедейлердің соры қайна-</w:t>
      </w:r>
    </w:p>
    <w:p>
      <w:r>
        <w:t>ған үстіне қайнай түскен заман бұл.</w:t>
        <w:br/>
        <w:t>Мына сұмырай уақытта жақсы өмір сүру үшін қу, сұмпайы,</w:t>
        <w:br/>
        <w:t>алаяқ, сатқын, екіжүзді, ештеңеге жаны ашымайтын тасбауыр</w:t>
        <w:br/>
        <w:t>болып жаратылуың керек. Мұндай құлдық сана бәрімізді, мем-</w:t>
        <w:br/>
        <w:t>жлекетімізбен қоса, орға әкеліп құлатпай ма бір күні?</w:t>
        <w:br/>
        <w:t>Жаңаөзен оқиғасынан соң тіршілікте араласып жүрген</w:t>
        <w:br/>
        <w:t>ақын-жазушыларымның көбісінен көңілім қалды. Дегенмен,</w:t>
        <w:br/>
        <w:t>біраз нәрсеге көзім ашылғандай. Ұзақ жылдар бойы жанымды</w:t>
        <w:br/>
        <w:t>мазалап жүрген «Неге бізде Батыс елдері немесе Ресей мем-</w:t>
        <w:br/>
        <w:t>жекетіндегідей үлкен әдебиет жоқ?» деген ұстара сауалдың</w:t>
        <w:br/>
        <w:t>жауабын тапқандаймын. Әдебиетіміздің көсегесін көгертпей</w:t>
        <w:br/>
        <w:t>жатқан бір-ақ кесел бар. Ол - құлдық сана. Құлдық сана-се-</w:t>
        <w:br/>
        <w:t>зімнен арыла алмаған ақынның жанында халықтың жүрегін</w:t>
        <w:br/>
        <w:t>нұрландыратын ұлы идеяның өмір сүруі де беймүмкін.</w:t>
        <w:br/>
        <w:t>Мемлекетіміздің, тіліміздің, дініміздің, мәдениетіміздің, әде-</w:t>
        <w:br/>
        <w:t>биетіміздің, президентіміздің... - бәріміздің де түбімізге күн-</w:t>
        <w:br/>
        <w:t>дердің күнінде құлдық сана жетеді. Жастарды қызыл қанға боя-</w:t>
        <w:br/>
        <w:t>ған Жаңаөзен оқиғасы - құлдық сананың кесапатынан туған</w:t>
        <w:br/>
        <w:t>245</w:t>
        <w:br/>
        <w:t>Амангелді КЕҢШІЛІКҰЛЫ</w:t>
        <w:br/>
        <w:t>ұйғардым. Ауызша айтқанда ойыңды жинақтай алмай қалады</w:t>
        <w:br/>
        <w:t>екенсің. Хабарласқан журналист қыз мені «Әдебиетте дағда-</w:t>
        <w:br/>
        <w:t>рыс бар ма?» деген сауалға байланысты әңгімеге тартқан еді.</w:t>
        <w:br/>
        <w:t>Жеткізе алмаған ойларымды ақыл таразысына салып, қайта бір</w:t>
        <w:br/>
        <w:t>салмақтап көрмекшімін.</w:t>
        <w:br/>
        <w:t>Соңғы жылдары мен мынандай бір келеңсіз құбылысты бай-</w:t>
        <w:br/>
        <w:t>қадым. Жасы жетпістен асқан кейбір ақсақал жазушыларымыз</w:t>
        <w:br/>
        <w:t>сөз өнерінің алтын дәуірі аяқталғанын айтып, әдебиеттің жана-</w:t>
        <w:br/>
        <w:t>засын шығаруға тым асығатын сияқты.</w:t>
        <w:br/>
        <w:t>Ақиқатқа жүгінсек, қазақ топырағында ХҮІІ бен ХІХ ға-</w:t>
        <w:br/>
        <w:t>сырдағы Еуропа мен Ресейдегідей немесе ХХ ғасырдағы Жа-</w:t>
        <w:br/>
        <w:t>пония мен Латын Америкасындағыдай адамзатты толғандыра-</w:t>
        <w:br/>
        <w:t>тын ой ойтқан әдебиет әлі туған жоқ. Міне, сондықтан қазақ</w:t>
        <w:br/>
        <w:t>әдебиетінің рухани потенциалы әлі таусылған жоқ, өзін таныта</w:t>
        <w:br/>
        <w:t>алатын мүмкіндігі әлі зор.</w:t>
        <w:br/>
        <w:t>Еуропаның уайымдауына болады. Адамзат баласының аузын</w:t>
        <w:br/>
        <w:t>ашқызып, көзін жұмғызған Сервантес, Шекспир, Байрон, Гете,</w:t>
        <w:br/>
        <w:t>Бальзак, Гюго, Моппасан, Флобер, Золя, Камю, Кафка, Сартр,</w:t>
        <w:br/>
        <w:t>Манн, Ремарк пен Хәмингуейлерден соң расында да әлемді</w:t>
        <w:br/>
        <w:t>таңғалдыратын шедевр туғызу қиын-ақ.</w:t>
        <w:br/>
        <w:t>Жапондардың салы суға кетсе жарасады. Акутагава, Мисима,</w:t>
        <w:br/>
        <w:t>Абэ, Кавабата, Оэлардың шығармаларынан соң жаңалық ашу</w:t>
        <w:br/>
        <w:t>шындығында да қиын. Әлем олардың шығармаларын құмартып</w:t>
        <w:br/>
        <w:t>оқыды.</w:t>
        <w:br/>
        <w:t>Ресейдің де көңілсіз ойға батуына әбден болады. Пушкин,</w:t>
        <w:br/>
        <w:t>Лермонтов, Тютчев, Достоевский, Толстой, Тургенев, Чехов пен</w:t>
        <w:br/>
        <w:t>Бунин сияқты ұлы ақын-жазушыларды өмірге әкелген. Соған</w:t>
        <w:br/>
        <w:t>қарамастан Ресей әлі күнге дейін ұлттық әдебиетінің келешегіне</w:t>
        <w:br/>
        <w:t>зор үмітпен қарайды. Күдерін үзбейді (Әрине, Иосиф Брод-</w:t>
        <w:br/>
        <w:t>ский сияқты «Жиырмасыншы ғасырда орыс әдебиеті шын</w:t>
      </w:r>
    </w:p>
    <w:p>
      <w:r>
        <w:t>мағынасындағы үлкен прозатуғыза алмады» дейтіндер орыстар-</w:t>
        <w:br/>
        <w:t>да датабылады).</w:t>
        <w:br/>
        <w:t>Соншама сары уайымға салынатындай бізге не көрінді? Құд-</w:t>
        <w:br/>
        <w:t>ды қазақ әдебиеті бәрін тындырып тастап, бүкіл әлемді таңғал-</w:t>
        <w:br/>
        <w:t>248</w:t>
        <w:br/>
        <w:t>Амангелді КЕҢШІЛІКҰЛЫ</w:t>
        <w:br/>
        <w:t>Жаңаөзен оқиғасы - ұлттық трагедия. Келешекте қазақ</w:t>
        <w:br/>
        <w:t>халқы 16 желтоқсанды тәуелсіздік мерекесі емес, ұлтымыз-</w:t>
        <w:br/>
        <w:t>дың қаралы күніретінде атап өтетін болады әлі.</w:t>
        <w:br/>
        <w:t>2011 жылдың 21 желтоқсаны</w:t>
        <w:br/>
        <w:t>Жаңаөзендегі қаны төгілген жастардың аруағы маған маза</w:t>
        <w:br/>
        <w:t>берер емес. Түні бойы көз ілмей шықтым. Қорғансыз халыққа</w:t>
        <w:br/>
        <w:t>араша түскен Хасен Қожа Ахмет нағыз ер екен. Азаттық радио-</w:t>
        <w:br/>
        <w:t>сының сайтынан оның батыл-батыл сөйлеген сөздерін естіп,</w:t>
        <w:br/>
        <w:t>риза болдым.</w:t>
        <w:br/>
        <w:t>Қазақстан Жазушылар одағында осыған байланысты бір</w:t>
        <w:br/>
        <w:t>жиынның өткенін де Азаттықтың сайтынан оқыдым. Масқара!</w:t>
        <w:br/>
        <w:t>Жиынға келген ақын-жазушылардың ешқайсысы да «Халыққа</w:t>
        <w:br/>
        <w:t>неге оқ атылды?» деген сауалды қоймапты. Халқымыздың ал-</w:t>
        <w:br/>
        <w:t>дында тағы да қарабет болдық. Бейбіт күнде адай екенін айтып,</w:t>
        <w:br/>
        <w:t>жұртты қырып кете жаздап жүрген Есенғали Раушан көкемнің</w:t>
        <w:br/>
        <w:t>осы сұрақты қоя алмағанына таңым бар. Өзін аса ұнатпасам да,</w:t>
        <w:br/>
        <w:t>шығармашылығын жоғары бағалайтын едім. Бір күнде жек көріп</w:t>
        <w:br/>
        <w:t>кеттім.</w:t>
        <w:br/>
        <w:t>Тәуекел! Мына сұмдыққа төзе алатын емеспін. Жаңаөзен</w:t>
        <w:br/>
        <w:t>туралы шындықты айтып, жанайқайымды білдіріп, мақала</w:t>
        <w:br/>
        <w:t>жазуға бел будым. Әйтпесе ұлттың алдында ұятқа қалатын тү-</w:t>
        <w:br/>
        <w:t>ріміз бар.</w:t>
        <w:br/>
        <w:t>Менің батыр інілерім мен қайсар қарындастарымның қаны</w:t>
        <w:br/>
        <w:t>төгіліп жатқанда үндемей қалуым азаматтығыма сын емес пе?!</w:t>
        <w:br/>
        <w:t>Көп болса халықты сатып кеткен ағаларым тулап, маған</w:t>
        <w:br/>
        <w:t>өкпелер. Бірақ, менің ойымша, сатқындықты жасырып, үн-</w:t>
        <w:br/>
        <w:t>демей қалудың өзі сатқындық. Бауырларым қырылып жат-</w:t>
        <w:br/>
        <w:t>қанда әділдікке араша түсе алмасам, жер басып жүрмей-ақ</w:t>
        <w:br/>
        <w:t>қойғаным артық мына жалғанда.</w:t>
        <w:br/>
        <w:t>2011 жылдың 23 желтоқсаны</w:t>
        <w:br/>
        <w:t>Азаттық радиосының сайтынан Мұхтар Мағауиннің мақа-</w:t>
        <w:br/>
        <w:t>ласын жүрегім елжіреп, көңілім толқып, бірнеше мәрте оқып</w:t>
        <w:br/>
        <w:t>242</w:t>
        <w:br/>
        <w:t>ЖҮРЕК СӨЗІ</w:t>
        <w:br/>
        <w:t>дырып қойғанымыздай өрекпіп сөйлеуімізге не жорық? Күллі</w:t>
        <w:br/>
        <w:t>адамзат баласының бәрін толғандыра алар ұлы ой айта білген</w:t>
        <w:br/>
        <w:t>Абайымыздан басқа кіміміз бар біздің? Оның өзін әлемге мо-</w:t>
        <w:br/>
        <w:t>йындата алғанымыз шамалы, өкінішке қарай.</w:t>
      </w:r>
    </w:p>
    <w:p>
      <w:r>
        <w:t>Өнердің биік талаптарына жауап бере алатын үлкен әдебиет</w:t>
        <w:br/>
        <w:t>адамгершілік ұлы мұраттар төңірегіндегі айтыс-тартыстардың</w:t>
        <w:br/>
        <w:t>көрігі қызған шақта өмірге келеді. Ал біз ең болмағанда ұлт ре-</w:t>
        <w:br/>
        <w:t>тінде қалыптаса алмай жатырмыз. Тіліміз - шада, діліміз - шала,</w:t>
        <w:br/>
        <w:t>Кініміз - шала, рухымыз сынғады тұр.</w:t>
        <w:br/>
        <w:t>Рас, жиырмасыншы ғасырдың басындағы Алаштың ұлы пер-</w:t>
        <w:br/>
        <w:t>зенттері Мағжан, Жүсіпбек, Бейімбет пен Мұхтарлардың ұлы</w:t>
        <w:br/>
        <w:t>әдебиет жасай алатындай күшті рухани потенциалы болды.</w:t>
        <w:br/>
        <w:t>Бірақ кеңестік империя оларға сол мүмкіндігін жүзеге асыруға</w:t>
        <w:br/>
        <w:t>шамасын келтірмеді. Егер Мағжан тағы да жиырма жыл өмір</w:t>
        <w:br/>
        <w:t>сүре тұрғанда, орыстың Пушкині сияқты әдебиетіміздің бүкіл</w:t>
        <w:br/>
        <w:t>классикалық бағытын жасап кетер ме еді? Жүсіпбек пен Бейім-</w:t>
        <w:br/>
        <w:t>бет қазақ прозасын Тургенев пен Чехов көтеріп тастаған биікке</w:t>
        <w:br/>
        <w:t>жеткізер ме еді? Ұлы Мұхтарымыздың рухы азат болып, еркін-</w:t>
        <w:br/>
        <w:t>дік берілгенде, бәлкім, «Абай жолы» романын мүлде басқаша</w:t>
        <w:br/>
        <w:t>жазып, Толстой көтерілген асқарға дейін самғар ма еді? Құдай</w:t>
        <w:br/>
        <w:t>Әуезовтің бойына Толстойғатән суреткерлік қабілет дарытқаны-</w:t>
        <w:br/>
        <w:t>мен, сол ұлы мүмкіндігін жүзеге асыра алатын жағдай туғызбады.</w:t>
        <w:br/>
        <w:t>Сондықтан Әуезовтің таланты жетіп тұрған жеріне мүмкіндігі</w:t>
        <w:br/>
        <w:t>жетпеді, Бальзак пен Толстой қопарған рухани тереңдіктер-</w:t>
        <w:br/>
        <w:t>ді қаза алмады. Ресеймен салыстырғанда, әдебиетіміздің өкіні-</w:t>
        <w:br/>
        <w:t>ші көп, тындырған ісі шамалы. Біздің әдебиетіміз өркениет-</w:t>
        <w:br/>
        <w:t>ті елдердің өнеріндей реннессанстық дәуірдің алтын кезеңін</w:t>
        <w:br/>
        <w:t>басынан кешпеді.</w:t>
        <w:br/>
        <w:t>Жиырмасыншы ғасырдағы әдебиетіміз қанға тұншыққан</w:t>
        <w:br/>
        <w:t>қайғы-қасірет пен азапқа батқан жағдайда туды. Әдебиетіміздің</w:t>
        <w:br/>
        <w:t>алтын дәуірінің қабырғасын тұрғызатын ғажайып тұлғалары-</w:t>
        <w:br/>
        <w:t>ның көбісі өлтірілді. Итжеккенге айдалды. Рухымыз кісендедіп,</w:t>
        <w:br/>
        <w:t>жанымыз тұншығып, қоғамдағы шындықты, ұлтымыздың сорын</w:t>
        <w:br/>
        <w:t>249</w:t>
        <w:br/>
        <w:t>ЖҮРЕК СӨЗІ</w:t>
        <w:br/>
        <w:t>пен мейірімділік ағысының тасқыны қандай алапат еді... Өз</w:t>
        <w:br/>
        <w:t>дәуіріндегі қорғансыз халықтың қамқоршысы бола білген Гю-</w:t>
        <w:br/>
        <w:t>тоның есімі адамгершілік мұратты жырлаған ұлы жазушылар</w:t>
        <w:br/>
        <w:t>Диккенс, Толстой және Достоевскийдің қатарында тұруға әб-</w:t>
        <w:br/>
        <w:t>ден лайық. Шығармашылық өмірін қорытындылай келіп, өле-</w:t>
        <w:br/>
        <w:t>рінің алдында Виктор Гюго былай деп жазған болатын: «Мен</w:t>
        <w:br/>
        <w:t>өзімнің кітаптарымда, драмаларымда, қара сөз бен өлеңдерім-</w:t>
        <w:br/>
        <w:t>де езілгендер мен қорланғандарды қорғадым. Сайқымазақтың,</w:t>
        <w:br/>
        <w:t>қызметшінің, айдаудағы адамның, жезөкшенің құқын қалпына</w:t>
        <w:br/>
        <w:t>келтірдім».</w:t>
        <w:br/>
        <w:t>Гюгоның «Аласталғандар» романы маған ерекше әсер ет-</w:t>
        <w:br/>
        <w:t>ті. Жан-Валжан мен Фантинаның асқан шеберлікпен сомдалған</w:t>
        <w:br/>
        <w:t>көркемдік бейнесі жүрегімді адамгершілік шуағының жарығы-</w:t>
        <w:br/>
        <w:t>мен жылытқандай болды. Гюго шығармаларының орыстың ұлы</w:t>
        <w:br/>
        <w:t>жазушылары Достоевский мен Толстойға қатты ықпал еткенін</w:t>
        <w:br/>
        <w:t>әдебиет тарихынан білемін. Екеуі де күнделіктерінде Виктор</w:t>
        <w:br/>
        <w:t>Гюгоның «Аласталғандар» романын адамгершілікті жырлаған</w:t>
        <w:br/>
        <w:t>ұлы туынды ретінде атап өтіп, жоғары баға берген. Кейін Дос-</w:t>
        <w:br/>
        <w:t>тоевский («Қылмыс пен зауалдағы» Соня Мармеладова) мен</w:t>
        <w:br/>
        <w:t>Толстой («Арылудағы «Катерина Маслова) өз романдарында</w:t>
        <w:br/>
        <w:t>жезөкше Фантинаның бейнесін асқан шеберлікпен дамытты.</w:t>
        <w:br/>
        <w:t>Қызын құтқару үшін амалсыздан тәнін сатуға мәжбүр болған</w:t>
        <w:br/>
        <w:t>Фантинаның жан дүниесі қандай сұлу еді. Он тоғыз жыл түрме-</w:t>
      </w:r>
    </w:p>
    <w:p>
      <w:r>
        <w:t>де отырып шықса да адамгершілік қасиетін жоғалтпаған Жан-</w:t>
        <w:br/>
        <w:t>Валжанның жүрегінің кіршіксіз тазалығына еріксіз сүйсінесің.</w:t>
        <w:br/>
        <w:t>«Аласталғандар» туралы ойымды романды соңына дейін, яғни</w:t>
        <w:br/>
        <w:t>әлі екі кітабын оқып шыққан соң толықтырармын...</w:t>
        <w:br/>
        <w:t>Тәуелсіздік мерекесі күнгі көңіл күйімді Жаңаөзен қаласын-</w:t>
        <w:br/>
        <w:t>да болған көтеріліс бұзып жіберді. Жантүршігерлік оқиға қатты</w:t>
        <w:br/>
        <w:t>қобалжытып, жүрегімді ауыртты. Қаланың мерекелік алаңын-</w:t>
        <w:br/>
        <w:t>да көтеріліс болып, жаппай тәртіпсіздік орын алып, 14 адам қа-</w:t>
        <w:br/>
        <w:t>за тауыпты. Бейресми деректерге сүйенсек, қаза тапқандардың</w:t>
        <w:br/>
        <w:t>саны одан әлдеқайда көп. Қазақстандағы ақпарат құралдары</w:t>
        <w:br/>
        <w:t>республиканың бас прокуроры мәліметіне сүйеніп, 10-нан ас-</w:t>
        <w:br/>
        <w:t>239</w:t>
        <w:br/>
        <w:t>Амангелді КЕҢШІЛІКҰЛЫ</w:t>
        <w:br/>
        <w:t>там адамның қаза тапқанын хабарласа, кейбір Ресей ақпарат</w:t>
        <w:br/>
        <w:t>көздері 70 адам опат болып, 500 адам жараланды деген дерек-</w:t>
        <w:br/>
        <w:t>тер таратты. Қайсысының ақпарына сенеріңді білмейсің. Кейбір</w:t>
        <w:br/>
        <w:t>дереккөздерінде Ақтау қаласына ондаған самолетпен 1500-ге</w:t>
        <w:br/>
        <w:t>жуық ішкі әскери күштердің жеткізілгені айтылыпты.</w:t>
        <w:br/>
        <w:t>Демалыс күндерім Жаңаөзендегі ахуалға алаңдап, қайта-</w:t>
        <w:br/>
        <w:t>қайта интернетті қараумен өтті. Ресми ақпарат құралдары та-</w:t>
        <w:br/>
        <w:t>ратқан мәліметтерге өз басым аса сенбеймін. Олар біржақты</w:t>
        <w:br/>
        <w:t>ақпарат беріп, бәрін бұзақыларға жауып, халықты жазғырып</w:t>
        <w:br/>
        <w:t>жатыр. Теледидардан сөйлеген зиялыларымыздың бірде-біреуі</w:t>
        <w:br/>
        <w:t>халықты қорғамады. Бәрі шетінен биліктің тапсырмасын орын-</w:t>
        <w:br/>
        <w:t>дап, үлкен кісіге құлдық ұрып жатты. Ең құрығында үндемей</w:t>
        <w:br/>
        <w:t>қалуға болатын еді ғой оларға. Мұндай жағдайда шындықты</w:t>
        <w:br/>
        <w:t>айта алмасаң, үндемей қалудың өзі сенің азаматтық позицияң</w:t>
        <w:br/>
        <w:t>болып табылады емес пе? Зиялысымақтарымыздың теледидар-</w:t>
        <w:br/>
        <w:t>дан сөйлеген сөздері жүрегімді айнытты. Осымен қазақ зия-</w:t>
        <w:br/>
        <w:t>дылары екінші рет өз ұлтына опасыздық жасап, сатып кетті.</w:t>
        <w:br/>
        <w:t>Ұлтқа болыса алмау да - сатқындық. Бірінің аузына бірі түкіріп</w:t>
        <w:br/>
        <w:t>қойғандай, бәрінің айтатыны бір-ақ әңгіме: «Масқара болдық.</w:t>
        <w:br/>
        <w:t>Тәуелсіздік күні мұндай оқиғаның орын алғаны ұят болды»;</w:t>
        <w:br/>
        <w:t>т.с.с. Зиялысымақтарымыздан жиіркеніп кеттім.</w:t>
        <w:br/>
        <w:t>1986 жылғы Желтоқсан оқиғасы есіме түсті. Сол уақыттағы</w:t>
        <w:br/>
        <w:t>жағдай қаз-қалпында қайталанды. Сатқындар, ар-ұяттан жұрдай</w:t>
        <w:br/>
        <w:t>опасыздар биліктің жағына шықты. Қолшоқпарына айналды.</w:t>
        <w:br/>
        <w:t>Амал нешік, тағы да көздері жәудіреп қазақ байғұстар сор-</w:t>
        <w:br/>
        <w:t>лады. Қаза тапқандардың басым көпшілігі жастар. Арасында</w:t>
        <w:br/>
        <w:t>1995 жылы туған Көшеров Рахат есімді он екіде бір гүлі ашыл-</w:t>
        <w:br/>
        <w:t>маған уыздай жас жігіт те бар екен.</w:t>
        <w:br/>
        <w:t>Обал-ай! Жүрегім ауырып, екі күн бойы жөндеп ұйықтай</w:t>
        <w:br/>
        <w:t>алмадым. Сорлап қалған қазақтарға қалай көмектесуге бола-</w:t>
        <w:br/>
        <w:t>ды? Опасыз билік енді оларды аямайды-ау; аямайды! Биліктің</w:t>
        <w:br/>
        <w:t>халықты қаралап жатқан түрі жаман. Қазақты сорлатқан жа-</w:t>
        <w:br/>
        <w:t>мандықтың ақыры отыз жетінші жылғыдай қанды репрессияға</w:t>
        <w:br/>
        <w:t>ұласып кетпесе екен. Енді билік бәрін «бұзақыларға» жауып,</w:t>
        <w:br/>
        <w:t>240</w:t>
      </w:r>
    </w:p>
    <w:p>
      <w:r>
        <w:t>ЖҮРЕК СӨЗІ</w:t>
        <w:br/>
        <w:t>көтеріліске қатысқан жастарды аяусыз жазалайтын шығар. Со-</w:t>
        <w:br/>
        <w:t>сын ол байғұстардың өмірі не болады? Сорлап қалған жастар-</w:t>
        <w:br/>
        <w:t>ды ойласам, қабырғам қайысып, жүрегім қан жылайды. Көңілім</w:t>
        <w:br/>
        <w:t>көрдей суиды. Шошимын.</w:t>
        <w:br/>
        <w:t>Биліктің көтерісшілерге оқ атқаны сорақылық, тіпті халыққа</w:t>
        <w:br/>
        <w:t>жасалған қастандық болды.</w:t>
        <w:br/>
        <w:t>Тәуелсіз ақпарат тарататын интернет-сайттар ашылмай қал-</w:t>
        <w:br/>
        <w:t>ды. Азаттық сайтын аша алмай қойдым. Шамасы, ондай ақпа-</w:t>
        <w:br/>
        <w:t>рат көздерінің жолы бөгеліп тасталған шығар. Бүгін-ертеңдері</w:t>
        <w:br/>
        <w:t>Жаңаөзен қаласында опат болған қазақтың өрімдей жігіттерін</w:t>
        <w:br/>
        <w:t>жерлейді.</w:t>
        <w:br/>
        <w:t>Аянышты көрініс. Қаншама ана ботадай боздап қалды. Қан-</w:t>
        <w:br/>
        <w:t>шама шаңырақ қара жамылды. Қаншама отбасы баласын, інісін,</w:t>
        <w:br/>
        <w:t>ағасын, азаматын жоқтап, зар илеп жатыр. Дүниенің бүкіл бай-</w:t>
        <w:br/>
        <w:t>дығы адамның орнын толтыра алмайды ғой. Бәрінен бұрын, ең</w:t>
        <w:br/>
        <w:t>жаныңа бататыны, қаншама адамның жүрегі қан жоса болып</w:t>
        <w:br/>
        <w:t>жараланды. Енді ол сыздаған жараның орны таяу жылдары жа-</w:t>
        <w:br/>
        <w:t>зыла қоймас. Жаңаөзен қаласындағыдай әділетсіздіктер жал-</w:t>
        <w:br/>
        <w:t>ғаса берсе, қантөгіске алып келген мұндай көтерілістер басқа</w:t>
        <w:br/>
        <w:t>аймақтарда да қайталануы ықтимал ғой. Ондай қанды қырғын</w:t>
        <w:br/>
        <w:t>оқиғаға жол бермеу үшін ендігі уақытта ресми билік халықтың</w:t>
        <w:br/>
        <w:t>мұңы мен зарына құлақ асуы тиіс. Халықты емес, билікті жауап-</w:t>
        <w:br/>
        <w:t>қа тарту қажет. Билікті! Алаңға шыққан жастарды емес, осы</w:t>
        <w:br/>
        <w:t>оқиғаға жол берген лауазымы жоғары шенеуніктерді жазалау</w:t>
        <w:br/>
        <w:t>керек. Шенеуніктерді!</w:t>
        <w:br/>
        <w:t>Ең алдымен бірнеше айлар бойы наразылық білдірген мұнай-</w:t>
        <w:br/>
        <w:t>шылардың зарына құлақ аспаған, оларды адам санамаған үкімет</w:t>
        <w:br/>
        <w:t>отставкаға кетуі тиіс. Әйтпесе Жаңаөзен оқиғасынан да асып</w:t>
        <w:br/>
        <w:t>түсетін көтерілістер бұрқ ете қалуы әбден ықтимал.</w:t>
        <w:br/>
        <w:t>Болар іс болды. Егер биліктің басында тауықтың миындай ми</w:t>
        <w:br/>
        <w:t>қалса, енді оның себебін анықтағаннан гөрі, салдарымен күре-</w:t>
        <w:br/>
        <w:t>суі керек. Ол үшін мемлекеттік комиссия құрып, өндіріс орнын-</w:t>
        <w:br/>
        <w:t>дағы жұмысшылардың талабын қанағаттандырудың жолын ой-</w:t>
        <w:br/>
        <w:t>ластыруы ләзім.</w:t>
        <w:br/>
        <w:t>16-0178 241</w:t>
        <w:br/>
        <w:t>ЖҮРЕК СӨЗІ</w:t>
        <w:br/>
        <w:t>2012 жылдың 9 қаңтары</w:t>
        <w:br/>
        <w:t>Кеше кешке Дархан Қыдырәлімен мейрамханада кездесіп,</w:t>
        <w:br/>
        <w:t>әдебиет туралы ұзақ әңгімелестік. Ю. Селезневтің «Достоев-</w:t>
        <w:br/>
        <w:t>ский» деген кітабын оған оқуға бердім. Менің бұл талантты</w:t>
        <w:br/>
        <w:t>жігітпен танысқаныма біраз уақыт болды. Іш тартып, туған ба-</w:t>
        <w:br/>
        <w:t>уырымдай жақсы көріп кеттім. Мұстафа Шоқай туралы жазған</w:t>
        <w:br/>
        <w:t>кітабын аса үлкен сүйіспеншілікпен, қызыға да қызғана оқып</w:t>
        <w:br/>
        <w:t>шыққанмын. Арпа ішінде бір бидайдай аз болса да, билікте де</w:t>
        <w:br/>
        <w:t>осындай ақылында сәулесі бар азаматтардың жүргеніне іштей</w:t>
        <w:br/>
        <w:t>қуандым. Шүкіршілік еттім.</w:t>
        <w:br/>
        <w:t>Дархан бауырыма қатты риза болғаным, Мұстафа Шоқай-</w:t>
        <w:br/>
        <w:t>ды егжей-тегжейлі, бар ынта-жігерін салып зерттепті. Кітаптың</w:t>
        <w:br/>
        <w:t>керемет жазылғаны соншама, кешке таман оқи бастап, бір түн</w:t>
      </w:r>
    </w:p>
    <w:p>
      <w:r>
        <w:t>бойы ұйықтамай, соңына қалай жеткенімді байқамай қалыппын.</w:t>
        <w:br/>
        <w:t>Дарханның Алаштың ұлы перзенті Мұстафа туралы жазған</w:t>
        <w:br/>
        <w:t>еңбегі - көркем романға бергісіз туынды. Кітапты оқып шық-</w:t>
        <w:br/>
        <w:t>қан соң жүрегім елжіреп, бүкіл саналы ғұмырын Алашқа арна-</w:t>
        <w:br/>
        <w:t>ған азаматтың тағдырын түсініп, көңіліме мұң ұялады.</w:t>
        <w:br/>
        <w:t>Гетенің «Фаустында» Жер Рухының «Сен өзің танымақшы</w:t>
        <w:br/>
        <w:t>Рухқа теңсің» деп айтатыны бар. Жалпы Дарханның өзінің</w:t>
        <w:br/>
        <w:t>бойында да Мұстафаның рухынан жұққан тектілік бар. Білім-</w:t>
        <w:br/>
        <w:t>ді. Бірақ, сонысына қарамастан, өте кішіпейіл. Кездесіп әңгі-</w:t>
        <w:br/>
        <w:t>мелескен сайын білдімділігіне тәнті болып қайтамын. Күні-түні</w:t>
        <w:br/>
        <w:t>биліктің мазасыз жұмысын атқара жүріп, соншама білімді қай</w:t>
        <w:br/>
        <w:t>уақытта жинаған? Таңғаламын. Мұстафа Шоқай туралы еңбегін</w:t>
        <w:br/>
        <w:t>Дархан отызға толмай-ақ жазыпты. Егер отызға толмай жатып</w:t>
        <w:br/>
        <w:t>осындай дүние жазса, келешекте бұл жігіт әлі талай дүниені</w:t>
        <w:br/>
        <w:t>қопарады. Алла болашағынан зор үміт күткізетін осындай жі-</w:t>
        <w:br/>
        <w:t>гіттерге зор денсаулық, ұзақ ғұмыр берсін!</w:t>
        <w:br/>
        <w:t>2012 жылдың 17 қаңтары</w:t>
        <w:br/>
        <w:t>«Халық сөзі» газетіне сұхбатым шығыпты, телефонмен бер-</w:t>
        <w:br/>
        <w:t>гем. Журналист қыз айтқым келген ойымды дұрыс жеткізе ал-</w:t>
        <w:br/>
        <w:t>мапты. Енді баспасөзге сұхбатты жазбаша түрде ғана беруді</w:t>
        <w:br/>
        <w:t>247</w:t>
        <w:br/>
        <w:t>ЖҮРЕК СӨЗІ</w:t>
        <w:br/>
        <w:t>шықтым. Құдайға шүкір, рухымыз тірі екен. Әйтеуір бір ақсақал</w:t>
        <w:br/>
        <w:t>жазушымыз халқына араша түсті. Әйтпесе мүлде ұятқа қалар</w:t>
        <w:br/>
        <w:t>едік.</w:t>
        <w:br/>
        <w:t>«Жаңаөзен факторы» деген мақаламды жазып бітірдім. Үс-</w:t>
        <w:br/>
        <w:t>тінен бір қарап шығып «Жас алашқа»- бермекшімін. Өкінішке</w:t>
        <w:br/>
        <w:t>қарай, «Жас Алаш» енді тек 27 желтоқсан күні шығады. Менің</w:t>
        <w:br/>
        <w:t>мақаламды баса алатын басқа газет болмай тұр. Интернетке жа-</w:t>
        <w:br/>
        <w:t>рияласам, қарапайым халық оны оқи алмайды.</w:t>
        <w:br/>
        <w:t>2011 жылдың 27 желтоқсаны</w:t>
        <w:br/>
        <w:t>Мақалам «Жас Алашта» жарық көрді. Жұрттың бәрі хабар-</w:t>
        <w:br/>
        <w:t>дасып, ризашылығын білдіріп жатыр. Сағат 12.00 кезінде Әмір-</w:t>
        <w:br/>
        <w:t>хан Меңдеке телефон шалып, маған алғысын жаудырып, таң</w:t>
        <w:br/>
        <w:t>атпастан редакцияға хабарласып жатқан адамдардың сәлемін</w:t>
        <w:br/>
        <w:t>жеткізді. Адайдың жасы сексеннен асқан шалы редакцияға</w:t>
        <w:br/>
        <w:t>арнайы келіп, менің мақаламды мақтап, рахметін айтып, кө-</w:t>
        <w:br/>
        <w:t>зінің жасын көлдетіп, еңіреп жылапты. Көңілім толқып кетті.</w:t>
        <w:br/>
        <w:t>Жазушыға халықтың махаббатына бөленгеннен артық қандай</w:t>
        <w:br/>
        <w:t>құрмет керек?</w:t>
        <w:br/>
        <w:t>2011 жылдың 30 желтоқсаны</w:t>
        <w:br/>
        <w:t>Тағы да бір жылдың парағы жабылғалы тұр. Өткен жылға</w:t>
        <w:br/>
        <w:t>назар салсам, жақсылықтар көп болыпты, жанымды ауыртқан</w:t>
        <w:br/>
        <w:t>жаманаттар да бар екен. Әдебиет үшін аз тер төкпеппін. Мұқа-</w:t>
        <w:br/>
        <w:t>ғалидың шығармашылығы туралы тұтас бір кітап жаздым. Ең-</w:t>
        <w:br/>
        <w:t>бегім еленіп, биыл Мұқағали сыйлығын алдым.</w:t>
        <w:br/>
        <w:t>Францияның әйгілі қаламгері, Нобель сыйлығының иегері</w:t>
        <w:br/>
        <w:t>Ромен Ролланның «Толстойдың өмірі» деп аталатын еңбегін</w:t>
      </w:r>
    </w:p>
    <w:p>
      <w:r>
        <w:t>қазақ тіліне аудардым.</w:t>
        <w:br/>
        <w:t>Жылдың соңындағы Жаңаөзендегі халыққа атылған оқ менің</w:t>
        <w:br/>
        <w:t>жанымды да жаралап кетті. Полицейлер халықты жауды қыр-</w:t>
        <w:br/>
        <w:t>ғандай, қуып жүріп атып өлтіріпті. Жүрегің ауырады. Не деген</w:t>
        <w:br/>
        <w:t>сұмдық?!</w:t>
        <w:br/>
        <w:t>243</w:t>
        <w:br/>
        <w:t>ЖҮРЕК СӨЗІ</w:t>
        <w:br/>
        <w:t>құбыжықты өсіріп отыр. Кім кімді жеңеді: ауру адамды ма, әлде</w:t>
        <w:br/>
        <w:t>адам ауруды ма?»</w:t>
        <w:br/>
        <w:t>Бальзак, өкінішке қарай, данышпандық ауруының себебін</w:t>
        <w:br/>
        <w:t>түсіндірмей, ойын аяқтамай тастайды. Айтпаса да, данышпан</w:t>
        <w:br/>
        <w:t>адамдардың елден ерекше болып жаратылатынын бәріміз</w:t>
        <w:br/>
        <w:t>жақсы білеміз. Олардың бәрі шетінен қоғамға ыңғайсыз, қа-</w:t>
        <w:br/>
        <w:t>лыпқа сыймайтын бүлікшіл болып жаратылады. Абай сондай,</w:t>
        <w:br/>
        <w:t>Мағжан сондай, Мұқағали сондай. Олар барынша ұлтқа адал</w:t>
        <w:br/>
        <w:t>қызмет етіп, қоғамдағы әділетсіздіктермен күресіп, жанып кет-</w:t>
        <w:br/>
        <w:t>ті. Сондықтан да олар ұлылықтың биік шыңына көтерілді. Ал біз</w:t>
        <w:br/>
        <w:t>болсақ, «бұрысты - дұрыс», «дұрысты - бұрыс» деп айтса да,</w:t>
        <w:br/>
        <w:t>әділетсіздік үстемдік етіп, көз алдымызда халыққа қиянат жаса-</w:t>
        <w:br/>
        <w:t>лып жатса да үндемейміз. Жұрт қырылып қалса да, бес-алты</w:t>
        <w:br/>
        <w:t>қойым аман болсынмен күн көріп жатқан ақын-жазушылары-</w:t>
        <w:br/>
        <w:t>мыздан не үміт, не қайыр? Жаңаөзен оқиғасы кезінде халықты</w:t>
        <w:br/>
        <w:t>сатып кеткен қаламгерлеріміздің бойында қандай ұлы рух болуы</w:t>
        <w:br/>
        <w:t>мүмкін? Соған қарамастан, ақсақал жазушыларымыздың бәрін</w:t>
        <w:br/>
        <w:t>тындырып, үлкен әдебиетті жасап тастағандай сөйлегендерін</w:t>
        <w:br/>
        <w:t>көргенде жүрегің айниды. Оқымақ түгіл, олардың кітаптарын</w:t>
        <w:br/>
        <w:t>қолыңа ұстауға жиіркенесің.</w:t>
        <w:br/>
        <w:t>2012 жылдың 30 қаңтары</w:t>
        <w:br/>
        <w:t>Біраз уақыт күнделік жазуға қолым тимеді. Жалқаулықтан</w:t>
        <w:br/>
        <w:t>емес, жұмысбастылықтан, жазып жүрген ойларымды жалғасты-</w:t>
        <w:br/>
        <w:t>руға мұршам келмей кеткендіктен. Еріккеннен емес, мазамды</w:t>
        <w:br/>
        <w:t>алып, тыныштық бермейтін, жұртқа айтқым келмейтін ішкі сы-</w:t>
        <w:br/>
        <w:t>рымды кімге ақтарарымды білмегендіктен жазып жүрмін күн-</w:t>
        <w:br/>
        <w:t>делікті.</w:t>
        <w:br/>
        <w:t>Барлық күш-жігерімді салып, қолымнан келгенше мейлінше</w:t>
        <w:br/>
        <w:t>адал еңбек етіп жатқан сияқтымын әдебиетке. Өкінішке қарай,</w:t>
        <w:br/>
        <w:t>соған жұмсаған алтын уақытым мен қайратымның әзірге қай-</w:t>
        <w:br/>
        <w:t>тарымы болмай тұр. Рухсыздану, мәңгүрттену, азғындалу дәуірі</w:t>
        <w:br/>
        <w:t>басталды қоғамымызда. Ақыл-ойыңды, адал еңбегіңді керек қы-</w:t>
        <w:br/>
        <w:t>жып тұрған үкіметті көріп тұрған жоқпын мына заманда. Және</w:t>
        <w:br/>
        <w:t>251</w:t>
        <w:br/>
        <w:t>Амангелді КЕҢШІЛІКҰЛЫ</w:t>
        <w:br/>
        <w:t>қайнатқан қиянатты ұзақ жылдар бойы айта алмадық. Ақиқатты</w:t>
        <w:br/>
        <w:t>айта алмаған әдебиет ұлылықтың биігіне көтеріле алмайды.</w:t>
        <w:br/>
        <w:t>Мойындауымыз керек. Алпысыншы жылдардағы жылымық-</w:t>
        <w:br/>
        <w:t>тан соң әдебиетіміздің бағы жанып, кесек таланттар келді сөз</w:t>
      </w:r>
    </w:p>
    <w:p>
      <w:r>
        <w:t>патшалығына. Бірақ, рухы азат болмағандықтан, олар да ақи-</w:t>
        <w:br/>
        <w:t>қатты астарлап жеткізіп, көп шындықты айта алмады. Қаншама</w:t>
        <w:br/>
        <w:t>қазақтың зиялылары қынадай қырылды. Қаншамасы айдалып</w:t>
        <w:br/>
        <w:t>кетті. Милиондаған бауырларымыз Отанын тастап, шетелге</w:t>
        <w:br/>
        <w:t>қашты. Қолдан жасалған ашаршылық миллиондаған қазақтар-</w:t>
        <w:br/>
        <w:t>дың түбіне жетті. Біздің әдебиетіміз осы ақиқат туралы ашық</w:t>
        <w:br/>
        <w:t>жаза алмады. Тәуекел етіп, ұлты үшін басын құрбандыққа тігіп,</w:t>
        <w:br/>
        <w:t>шындықты айтқан қандай жазушымыз бар? Қазақ қаламгер-</w:t>
        <w:br/>
        <w:t>лерінің басым көпшілігі кеңестік империяның семіз малайы</w:t>
        <w:br/>
        <w:t>болған тіршілігін қанағат тұтты.</w:t>
        <w:br/>
        <w:t>Қазақстан тәуелсіздікке қол жеткізгенімен, рухымыз әлі азат</w:t>
        <w:br/>
        <w:t>емес. Талантты деген ақындарымыздың өзі халықтың үмітін</w:t>
        <w:br/>
        <w:t>ақтамады. Біреуісі позициясын өзгертіп, биліктің аяғына жы-</w:t>
        <w:br/>
        <w:t>ғылды, екіншісі ұлтын сатып, биліктің қолшоқпарына айналды,</w:t>
        <w:br/>
        <w:t>үшіншісі биліктің малайы болып өмір сүргеніне мәз-мейрам.</w:t>
        <w:br/>
        <w:t>Үлгі алатын талантты ақындарымыздың сиқы осындай бол-</w:t>
        <w:br/>
        <w:t>са, «Әдеби маразмға» салынған кейбір замандастарыма «Алла</w:t>
        <w:br/>
        <w:t>алдарыңнан жарылқасын: дегеннен басқа айтар сөзім қалма-</w:t>
        <w:br/>
        <w:t>ғандай.</w:t>
        <w:br/>
        <w:t>Ақыл-ойымызды құлдық сана шырмап алған. Итжеккенге</w:t>
        <w:br/>
        <w:t>айдап әкететіндей, әділетсіздікке қарсы шығудан өлердей қор-</w:t>
        <w:br/>
        <w:t>қамыз. Жетпіс жыл бойғы құлдық психологияның тамырымыз-</w:t>
        <w:br/>
        <w:t>ға жайылған уы бойымыздан еш кетпей қойды. Арамдықпен</w:t>
        <w:br/>
        <w:t>күн көреміз. Рухымыз - ластанған, жан сарайымыз - былғанған,</w:t>
        <w:br/>
        <w:t>жүрегіміз - тозған. Ұсақпыз. Мұндай бейшара болмысызбен қа-</w:t>
        <w:br/>
        <w:t>дай ұлы әдебиет туғызбақшымыз? Барлығын құр өтірік мақтай</w:t>
        <w:br/>
        <w:t>береміз.</w:t>
        <w:br/>
        <w:t>Бальзак әйгілі романдарының бірінде мынандай ой айта-</w:t>
        <w:br/>
        <w:t>ды: «Данышпандық - қорқынышты ауру. Жазушы өзінің</w:t>
        <w:br/>
        <w:t>жүрегінде туа салысымен барлық сезімін жалмап тастайтын</w:t>
        <w:br/>
        <w:t>250</w:t>
        <w:br/>
        <w:t>Амангелді КЕҢШІЛІКҰЛЫ</w:t>
        <w:br/>
        <w:t>Достоевский мен Толстойдың шығармашылығы - рухтың</w:t>
        <w:br/>
        <w:t>нағыз жанартауы. Қазақ әдебиетінде осы екі ұлы суреткердің</w:t>
        <w:br/>
        <w:t>шығармашылығына қатты көңіл бөлінсе, бірте-бірте өліп ба-</w:t>
        <w:br/>
        <w:t>ра жатқан рухани өмірімізде бір қозғалыстар пайда болуы</w:t>
        <w:br/>
        <w:t>ықтимал.</w:t>
        <w:br/>
        <w:t>Айталық, Толстой «Арылу» романында рухани жезокше-</w:t>
        <w:br/>
        <w:t>Кіктің, яғни жағымпаздық, екіжүзділік, алаяқтық, сатқындық</w:t>
        <w:br/>
        <w:t>дертінің мемлекетті орға құлататынын асқан шеберлікпен</w:t>
        <w:br/>
        <w:t>жазды. Достоевский ең ауыр қылмыс жасап, күнәға батқан</w:t>
        <w:br/>
        <w:t>қылмыскердің жүрегінен де адамдық сәулені көреді. Шіркін-ай!</w:t>
        <w:br/>
        <w:t>Достоевский мен Толстойы бар орыс әдебиеті қандай бақытты</w:t>
        <w:br/>
        <w:t>еді! Қазақ әдебиетінде осындай рухы биік ұлы жазушылар қа-</w:t>
        <w:br/>
        <w:t>шан туады екен?</w:t>
        <w:br/>
        <w:t>2012 жылдың 13 ақпаны</w:t>
        <w:br/>
        <w:t>Қатты суық тиіп, қатарынан бірнеше күн ауырып қалдым.</w:t>
        <w:br/>
        <w:t>Дала суық, үй салқын. Тіршілік көңілсізденіп кетті. Қайта-қайта</w:t>
        <w:br/>
        <w:t>дәрі-дәрмек ішіп, әйтеуір суықтан жазылған сияқтымын. Биыл</w:t>
        <w:br/>
        <w:t>Астанада ауа райы ерекше суытты, 50 градусқа дейін барды.</w:t>
        <w:br/>
        <w:t>Бір-екі күннен бері ғана аяз сынып, суықтың беті қайтқандай.</w:t>
      </w:r>
    </w:p>
    <w:p>
      <w:r>
        <w:t>Біраздан бері уақыт тауып жаза алмай жүрген біраз эсседе-</w:t>
        <w:br/>
        <w:t>рім бар. Енді сол дүниелерімді жазуға тезірек кіріспек ойдамын.</w:t>
        <w:br/>
        <w:t>Әйтпесе уақыт зымырып өте шығады, жазылатын дүниең қала</w:t>
        <w:br/>
        <w:t>береді.</w:t>
        <w:br/>
        <w:t>Сейсенбі күні жас ақын Ерлан Жүніс редакцияға келіп кетті.</w:t>
        <w:br/>
        <w:t>Алғашқы кітабы жарық көріпті. «Киелі түндердің дұғасы».</w:t>
        <w:br/>
        <w:t>Біреуін сыйға тартты. Жас ақындардың ішінде Ерлан - өте бі-</w:t>
        <w:br/>
        <w:t>кімді жігіт. Көп ізденетін, көп оқитын шайыр. Кітабын оқып</w:t>
        <w:br/>
        <w:t>шықтым. Ұнады. Ізденіс бар. Бірақ кейбір өлеңдеріне көңілім</w:t>
        <w:br/>
        <w:t>толмайды.</w:t>
        <w:br/>
        <w:t>2012 жылдың 11 наурызы</w:t>
        <w:br/>
        <w:t>Арқаның қысы аяқталып қалды. Күн біресе жылып, біресе</w:t>
        <w:br/>
        <w:t>суып, Астанада бірін-бірі жеңе алмай қыс пен көктем әлі арпа-</w:t>
        <w:br/>
        <w:t>дысып тұр. Биыл Арқада қатты суытып, ызғарлы аяздарда</w:t>
        <w:br/>
        <w:t>256</w:t>
        <w:br/>
        <w:t>ЖҮРЕК СӨЗІ</w:t>
        <w:br/>
        <w:t>2012 жылдың 1 ақпаны</w:t>
        <w:br/>
        <w:t>Тәуекел етіп, орыс философы Николай Бердяевтің Достоев-</w:t>
        <w:br/>
        <w:t>ский жөнінде жазған таңғажайып еңбегін қазақ тіліне аударуға</w:t>
        <w:br/>
        <w:t>кірісіп кеттім.</w:t>
        <w:br/>
        <w:t>Бердяев - менің ең жақсы көретін философым. Батыс</w:t>
        <w:br/>
        <w:t>философтары Гегель мен Канттікіне ұқсамайтын оның өзінің</w:t>
        <w:br/>
        <w:t>философиялық ойлау жүйесі бар. «Достоевскийдің дүниетаны-</w:t>
        <w:br/>
        <w:t>мы» деген еңбегінде ол ұлы суреткерді философ ретінде аша-</w:t>
        <w:br/>
        <w:t>ды. Суреткерлік шеберлігінің ерекшелігінен гөрі, ойының те-</w:t>
        <w:br/>
        <w:t>реңдігіне бойлайды. Достоевский - өз шығармашылығы арқылы</w:t>
        <w:br/>
        <w:t>ой жарылыстарының әлемді қалай қиратып, қырғынға әкедеті-</w:t>
        <w:br/>
        <w:t>нін көрсеткен кемеңгер. Ұлы суреткердің шығармашылығын-</w:t>
        <w:br/>
        <w:t>да көріпкелдік қасиет бар. Біз ХХ ғасырдың басындағы орыс</w:t>
        <w:br/>
        <w:t>төңкерісінің Достоевский айтқан күйдегідей жүзеге асқанын</w:t>
        <w:br/>
        <w:t>жақсы білеміз.</w:t>
        <w:br/>
        <w:t>Берядев ұлы суреткер шығармашылығындағы осы қүпия-</w:t>
        <w:br/>
        <w:t>ны оның ешкімге ұқсамайтын ой диалектикасына үңілу арқылы</w:t>
        <w:br/>
        <w:t>ашады. Философтың Достоевский сынды кемеңгердің ой диа-</w:t>
        <w:br/>
        <w:t>лектикасын терең зерделеуінің үлкен себебі бар. Өйткені Дос-</w:t>
        <w:br/>
        <w:t>тоевскийдің бай және ерекше ойына терең үңілмей жатып оны</w:t>
        <w:br/>
        <w:t>түсіну мүмкін емес.</w:t>
        <w:br/>
        <w:t>Достоевский тың әлемдерді ашады. Онда барлығы қызу қоз-</w:t>
        <w:br/>
        <w:t>ғалыста өмір сүреді. Әлемдер мен қозғалыстар арқылы адам-</w:t>
        <w:br/>
        <w:t>дардың тағдыры танылады. Алайда психологияға ғана қызы-</w:t>
        <w:br/>
        <w:t>ғып, суреткерліктің қалыпты жағына ғана назар аударатындар</w:t>
        <w:br/>
        <w:t>ол әлемге кіру мүмкіндігін жоғалтады және еш уақытта да Дос-</w:t>
        <w:br/>
        <w:t>тоевский шығармашылығындағы ашылатын жұмбақтарды түсіне</w:t>
        <w:br/>
        <w:t>алмайды.</w:t>
        <w:br/>
        <w:t>Әрине, Достоевскийдің суреткерлік шеберлігі Толстойді-</w:t>
        <w:br/>
        <w:t>кіндей кемел емес. Бердяев өз еңбегінде Достоевский мен</w:t>
        <w:br/>
        <w:t>А. Толстойдың адам таңғаларлық қарама-қайшылығы бар екенін</w:t>
        <w:br/>
        <w:t>жеріне жеткізіп талдайды.</w:t>
        <w:br/>
        <w:t>Достоевский алдағы келе жатқан рух төңкерісінің жаршы-</w:t>
        <w:br/>
        <w:t>сы болды, бар жан-тәнімен рухтың жалынына оранып, наза-</w:t>
      </w:r>
    </w:p>
    <w:p>
      <w:r>
        <w:t>253</w:t>
        <w:br/>
        <w:t>Амангелді КЕҢШІЛІКҰЛЫ</w:t>
        <w:br/>
        <w:t>рын найзағайдай күркіреген келешекке тікті. Сонымен қатар</w:t>
        <w:br/>
        <w:t>ол өзін жершілдердің қатарына жатқызып, тарихи дәстүрмен</w:t>
        <w:br/>
        <w:t>байланысын қадірледі, тарихи құндылықтарды қорғады, та-</w:t>
        <w:br/>
        <w:t>рихи шіркеу мен тарихи мемлекетті мойындады. Толстой еш</w:t>
        <w:br/>
        <w:t>уақытта да рухтың төңкерісшілі болмады, ол келешекке емес,</w:t>
        <w:br/>
        <w:t>өткен шаққа байланып қалған, қалыптасқан тұрмыстың тұрақты</w:t>
        <w:br/>
        <w:t>суреткері, онда көріпкелдік қасиет жоқ. Соған қарамастан, ол</w:t>
        <w:br/>
        <w:t>барлық тарихи дәстүр мен тарихи құндылықтарға қарсы бүлік</w:t>
        <w:br/>
        <w:t>бастайды, бұрын-соңды болмаған өшпенділікпен тарихи шіркеу</w:t>
        <w:br/>
        <w:t>мен тарихи мемлекетті жоққа шығарады, мәдениеттердің өзара</w:t>
        <w:br/>
        <w:t>ықпалдастығын қаламайды. Достоевский орыс көзқамандығы-</w:t>
        <w:br/>
        <w:t>ның (нигилизм) ішкі табиғатын әшкерелейді. Толстой киелі</w:t>
        <w:br/>
        <w:t>және құндылықты дүниелердің бәрін қиратушы көзқаманның</w:t>
        <w:br/>
        <w:t>нақ өзі болып шықты. Достоевский барлық уақытта да ең алды-</w:t>
        <w:br/>
        <w:t>мен топырақтың қабатында жасалатын, алдағы болатын төңкеріс</w:t>
        <w:br/>
        <w:t>туралы жақсы біледі. Жолдарының қайда апаратынын, қандай</w:t>
        <w:br/>
        <w:t>жеміс беретінін жақсы түсінеді. Толстой топырақтың рухани</w:t>
        <w:br/>
        <w:t>қабатында жасалып жатқан төңкеріс туралы ештеңе сезбейді,</w:t>
        <w:br/>
        <w:t>қайта, керісінше, көрсоқыр адамдай сол төңкеріспен әуестеніп</w:t>
        <w:br/>
        <w:t>кетеді. Достоевский рухани тереңдікте өмір сүріп, барлығын да</w:t>
        <w:br/>
        <w:t>сол жақтан біледі. Толстой жан мен тәннің тұңғиығына бойлап</w:t>
        <w:br/>
        <w:t>алған, сол себептен де төңкеріс қасіретін терең сезінбейді, оның</w:t>
        <w:br/>
        <w:t>әкелетін зардабын парықтамайды. Толстойдың суреткерлігі</w:t>
        <w:br/>
        <w:t>Достоевскийдікімен салыстырғанда анағұрлым кемелденген,</w:t>
        <w:br/>
        <w:t>оның романдары - әлемнің ең мықты шығармалары. Ол - қа-</w:t>
        <w:br/>
        <w:t>жыптасқан дәуірдің ұлы суреткері. Достоевский енді қалыптасып</w:t>
        <w:br/>
        <w:t>келе жатқан заманға назарын тігеді. Қалыптасып келе жатқан</w:t>
        <w:br/>
        <w:t>заман суреткерінің шығармашылығы, қалыптасқан дәуір сурет-</w:t>
        <w:br/>
        <w:t>керінің шығармаршылығымен салыстырғанда, кемел болмай-</w:t>
        <w:br/>
        <w:t>ды. Бірақ Достоевскийдің ойшылдығы Толстойдан анағұрлым</w:t>
        <w:br/>
        <w:t>терең, ол одан гөрі дүниедегі қарама-қайшылықтардың құпия-</w:t>
        <w:br/>
        <w:t>сын жақсы біледі. Толстой басын бұра алмайды, тек түзу сы-</w:t>
        <w:br/>
        <w:t>зықтың бойымен ғана алға қарайды. Достоевский өмірді адам-</w:t>
        <w:br/>
        <w:t>ның рухымен өлшейді. Толстой болса, өмірді табиғаттың</w:t>
        <w:br/>
        <w:t>254</w:t>
        <w:br/>
        <w:t>ЖҮРЕК СӨЗІ</w:t>
        <w:br/>
        <w:t>жұмысқа әрең жетіп, құлағымыз үсіп қала жаздаған күндер де</w:t>
        <w:br/>
        <w:t>болды.</w:t>
        <w:br/>
        <w:t>Енді, міне, суықтың беті қайтып, күн жыли бастады. Жа-</w:t>
        <w:br/>
        <w:t>зуды жоспарлаған біраз дүниелерімді әлі бастаған да жоқпын.</w:t>
        <w:br/>
        <w:t>Жұмысбастылық. Байрон туралы эссемді бастап қойғанмен,</w:t>
        <w:br/>
        <w:t>жалғастырмадым. Уақыт таба алмай жүрмін. Наурызда да газе-</w:t>
        <w:br/>
        <w:t>тіміздің мерекелік санын шығаруға байланысты жұмыстар қап-</w:t>
        <w:br/>
        <w:t>тап кетті...</w:t>
        <w:br/>
        <w:t>«Алтын қыран» баспасынан алты кітап жарық көріпті:</w:t>
        <w:br/>
        <w:t>Құлтөлеу Мұқаш - «Боз жауын», Серік Сағынтай - «Қарға»</w:t>
        <w:br/>
        <w:t>(проза), Танакөз Толқынқызы - «Айтқым келеді», Асылзат Ары-</w:t>
        <w:br/>
        <w:t>станбек - «Бесінші маусым», Ерлан Жүніс - «Киелі түндердің</w:t>
      </w:r>
    </w:p>
    <w:p>
      <w:r>
        <w:t>дұғасы», Мирас Асан - «Соңғы раушан» (поэзия). Астанадағы</w:t>
        <w:br/>
        <w:t>Ұлттық кітапханада осы кітаптардың шығуына орай талқылау</w:t>
        <w:br/>
        <w:t>өтіп, Мирас Асанның жыр жинағына байланысты пікір білдіруге</w:t>
        <w:br/>
        <w:t>тура кедді.</w:t>
        <w:br/>
        <w:t>Мирас Асаннның біраз өлеңдері менің көңілімнен шықты.</w:t>
        <w:br/>
        <w:t>Шынайылық бар. Жасандылық жоқ. Төгіліп жазады. Әсіресе</w:t>
        <w:br/>
        <w:t>махаббат лирикасын. Кейбір жас ақындар сияқты өлеңді өтірік</w:t>
        <w:br/>
        <w:t>күрделілендіруге құмар емес. Егер бойындағы өнерге берілген</w:t>
        <w:br/>
        <w:t>тазалығын сақтап қалса және тыным таппай ізденсе, бұл баладан</w:t>
        <w:br/>
        <w:t>келешекте нағыз ақын шығуы мүмкін. Өлеңдері ұнағандықтан,</w:t>
        <w:br/>
        <w:t>газетімізге сұхбат алып, шығармашылығын насихаттадым.</w:t>
        <w:br/>
        <w:t>Не болса да біз барлық жақсылықты артымыздан келе жат-</w:t>
        <w:br/>
        <w:t>қан жастардан күтуіміз керек. Қаласақ та, қаламасақ та, әде-</w:t>
        <w:br/>
        <w:t>биетіміздің болашағы - соңымыздан өкшемізді басып кеде</w:t>
        <w:br/>
        <w:t>жатқан Ерлан Жүніс, Мирас Асан сияқты жастар. Әрине, олар-</w:t>
        <w:br/>
        <w:t>ды өтірік мақтаудың қажеті жоқ. Бірақ қолымыздан келгенше</w:t>
        <w:br/>
        <w:t>қамқорлығымызды аямағанымыз жөн. Әсіресе материалдық</w:t>
        <w:br/>
        <w:t>тұрғыдан. Жастармен жиі-жиі кездесіп, білгенімізді үйретіп,</w:t>
        <w:br/>
        <w:t>ақыл-кеңес беріп, сырласып тұрғанның зияны жоқ. Шетімізден</w:t>
        <w:br/>
        <w:t>бәріміз ақылдымыз. Құдды әдебиетке аспаннан аяғымыз салбы-</w:t>
        <w:br/>
        <w:t>рап түскендей сөйлейміз. Ал мен болсам, әдебиетке ұлы дүмпу</w:t>
        <w:br/>
        <w:t>әкелетін талантты жастардың енді келетініне сенемін. Ол үшін</w:t>
        <w:br/>
        <w:t>ең құрығанда жастардың шығармашылығына немқұрайлы қа-</w:t>
        <w:br/>
        <w:t>райтын көзқарасымыздан айырылуымыз қажет.</w:t>
        <w:br/>
        <w:t>17-0178 257</w:t>
        <w:br/>
        <w:t>Амангелді КЕҢШІЛІКҰЛЫ</w:t>
        <w:br/>
        <w:t>Николай Бердяевтің «Достоевскийдің дүниетанымы» деп</w:t>
        <w:br/>
        <w:t>аталатын үлкен еңбегін аудырып жатырмын. Философ бол-</w:t>
        <w:br/>
        <w:t>ғандықтан ба, Бердяевті аудару оңай тимей тұр. Түсінбестік</w:t>
        <w:br/>
        <w:t>туғызбас үшін, кейбір күрделі мәтіндерді философиялық сөз-</w:t>
        <w:br/>
        <w:t>діктерге қайта-қайта үңіліп, бірнеше рет аударуға мәжбүр бол-</w:t>
        <w:br/>
        <w:t>дым. Бұл ғажайып еңбекті аударуға біраз күш-жігерімнің де,</w:t>
        <w:br/>
        <w:t>уақытымның да кететін түрі бар.</w:t>
        <w:br/>
        <w:t>Бердяевтің еңбегінде ой қайталаулары жиі ұшырасады. Де-</w:t>
        <w:br/>
        <w:t>генмен, Бердяевтің бұл іргелі зерттеуі - Достоевский туралы</w:t>
        <w:br/>
        <w:t>жазғандардың ішіндегі ең ғажап, жан-жақты қамтылған, жа-</w:t>
        <w:br/>
        <w:t>зушының рухы мен жанын мейлінше терең түсінген, сәулелі</w:t>
        <w:br/>
        <w:t>шығарма. Мен осы кезге дейін ой мұңын емген Достоевский</w:t>
        <w:br/>
        <w:t>туралы Стефан Пвейгтің, Соммерсет Моэмның, Хорхе Луис</w:t>
        <w:br/>
        <w:t>Борхестің, Альбер Камюдің, Амитрий Мережковскийдің, Ва-</w:t>
        <w:br/>
        <w:t>силий Розановтың, Владимир Набоковтың жазғандарын оқы-</w:t>
        <w:br/>
        <w:t>ғанмын. Бердяевтің жазғаны ерекше әсер етті. Бірнеше жыл</w:t>
        <w:br/>
        <w:t>бұрын ғана ЖЗА сериясымен шыққан Юрий Селезневтің</w:t>
        <w:br/>
        <w:t>«Достоевский» шығармасы да - өте жақсы жазылған кітап.</w:t>
        <w:br/>
        <w:t>Бердяевтің жазған еңбегінің ерекшелігі, ол Достоевскийді фи-</w:t>
        <w:br/>
        <w:t>жософ ретінде талдайды. Шығармаларының рухына үңіледі.</w:t>
        <w:br/>
        <w:t>Бердяевтің жазғаны тарихи-әдеби зерттеу емес, ол жазушы-</w:t>
        <w:br/>
        <w:t>ның өмірбаяны мен тұлғалық мінезін сипаттауға да ұмтылмай-</w:t>
        <w:br/>
        <w:t>ды. Оның жазған еңбегін әдеби сынның саласына да жатқыза</w:t>
        <w:br/>
        <w:t>алмаймыз. Ол Достоевскийдің рухын танып, әлемді сезіну те-</w:t>
        <w:br/>
        <w:t>реңдігіне бойлап, түйсікпен оның дүнетанымын тірілтеді.</w:t>
        <w:br/>
        <w:t>Орыс әдебиетіндегі роман жанрының үш ұлы корифейін</w:t>
        <w:br/>
        <w:t>айрықша атап өткеніміз ләзім. Олар - Тургенев, Толстой және</w:t>
      </w:r>
    </w:p>
    <w:p>
      <w:r>
        <w:t>Достоевский. Достовскийдің алдыңғы екеуінен айырмашылы-</w:t>
        <w:br/>
        <w:t>ғы неде?</w:t>
        <w:br/>
        <w:t>Тургеневтің романдарында адамнан төрі табиғаттың му-</w:t>
        <w:br/>
        <w:t>зыкасы басым. Ол Лев Толстой мен Достоевский сияқты пси-</w:t>
        <w:br/>
        <w:t>холог емес. Бірақ Тургенев табиғат жаратқан әлемді қалай</w:t>
        <w:br/>
        <w:t>терең түсінеді десеңізші! Суреткердің шығармаларын оқы-</w:t>
        <w:br/>
        <w:t>ғаныңда адамдардың бар-жоғы табиғаттың бір кішкентай бө-</w:t>
        <w:br/>
        <w:t>258</w:t>
        <w:br/>
        <w:t>ЖҮРЕК СӨЗІ</w:t>
        <w:br/>
        <w:t>жанымен таразылайды. Сондықтан да Достоевский адам рухы-</w:t>
        <w:br/>
        <w:t>ның тереңінде жасалып жатқан төңкерісті көре біледі. Толстой</w:t>
        <w:br/>
        <w:t>болса, қалыптасқан адам табиғатының құрылымы мен жаба-</w:t>
        <w:br/>
        <w:t>йы-хайуандық үрдістерін байқайды. Достоевский адам жанын</w:t>
        <w:br/>
        <w:t>зерттеген білімімен болжамдарының негізін жасайды. Толстой</w:t>
        <w:br/>
        <w:t>тікбақайлықпен көзі көріп отырған адамның жабайы-хайуан-</w:t>
        <w:br/>
        <w:t>дық тұрмысына қарсы бүлік шығарады. Толстойдың моралис-</w:t>
        <w:br/>
        <w:t>тік тікбақайлығы Достоевскийге мүлде жат, Толстой теңдессіз</w:t>
        <w:br/>
        <w:t>кемелдігімен қалыптасқан өмір қалыбының ізгілікті бейнесін</w:t>
        <w:br/>
        <w:t>кестелейді. Қалыптасып келе жатқан дәуірдің суреткері Дос-</w:t>
        <w:br/>
        <w:t>тоевскийге оның суреткерлік ізгілігіне жету мүмкін болмай тұр.</w:t>
        <w:br/>
        <w:t>Табиғатқа жақын Толстой Жаратушыдан алыс пұтқа табыну-</w:t>
        <w:br/>
        <w:t>шыдай, өмір бойы Құдайды іздеді. Оның барлық ойы теологи-</w:t>
        <w:br/>
        <w:t>ямен айналысты, бірақ ол нашар теолог болды. Достоевскийді</w:t>
        <w:br/>
        <w:t>Құдай тақырыбы емес, адам мен оның тағдыры, адам рухының</w:t>
        <w:br/>
        <w:t>жұмбақтығы мазалады. Оның ойы теологияға емес, антропо-</w:t>
        <w:br/>
        <w:t>логияға қатты берілген. Пұтқа табынушы, табиғаттың адамын-</w:t>
        <w:br/>
        <w:t>дай ол Құдай тақырыбына қызықпайды, нағыз христиан мол-</w:t>
        <w:br/>
        <w:t>дасындай адам жанының жұмбағын шешеді. Шындығында</w:t>
        <w:br/>
        <w:t>Құдай туралы сұрақ - адамдық сауал. Адам туралы сұрақ</w:t>
        <w:br/>
        <w:t>та - құдайлық сауал және, мүмкін, Жаратушының құпиясы</w:t>
        <w:br/>
        <w:t>пенде баласының өзі жоқ жердегі Аллаға қайырылуы арқылы</w:t>
        <w:br/>
        <w:t>емес, екі аяқты тіршілік иесінің жұмбағы арқылы ашыла</w:t>
        <w:br/>
        <w:t>түсетін шығар. Достоевский теолог болмаса да, тірі Құдайға</w:t>
        <w:br/>
        <w:t>ол Толстойдан гөрі анағұрлым жақын. Құдайды ол адамдардың</w:t>
        <w:br/>
        <w:t>тағдыры арқылы таниды.</w:t>
        <w:br/>
        <w:t>ХХ ғасырда Батыс әдебиеті Достоевский мен Толстой шы-</w:t>
        <w:br/>
        <w:t>ғармашылығына қатты назар аудару арқылы биік белестерге</w:t>
        <w:br/>
        <w:t>көтерілді. Менің ұғымымда бұл екі ұлы суреткер - орыстың</w:t>
        <w:br/>
        <w:t>ғана емес, әлем әдебиетінің ең биік шыңына көтерілген кемең-</w:t>
        <w:br/>
        <w:t>герлер. Олармен тек Шекспир мен Бальзактың ғана таланты</w:t>
        <w:br/>
        <w:t>таласа алатын шығар. Тіпті Гетенің ұлылығы бұл екеуімен қатар</w:t>
        <w:br/>
        <w:t>тұра алмайды. Гетеде бәрі шебер жасалғанымен, Достоевский</w:t>
        <w:br/>
        <w:t>мен Толстойдағыдай қалыпты бұзып шыққысы келетін рухтың</w:t>
        <w:br/>
        <w:t>қопарылысы жоқ.</w:t>
        <w:br/>
        <w:t>255</w:t>
        <w:br/>
        <w:t>ЖҮРЕК СӨЗІ</w:t>
        <w:br/>
        <w:t>жігі екеніне тағы бір көзің жетіп, мойындайсың. Тургенев шы-</w:t>
        <w:br/>
        <w:t>ғармашылығының шеберханасына үңілсең, сұлулыққа қанып,</w:t>
        <w:br/>
        <w:t>сусыныңды қандырғандай боласың. Орман, дала, аспан, тамыл-</w:t>
        <w:br/>
        <w:t>жыған табиғаттың бәрі сіздің жаныңызды жайқалтып жібереді.</w:t>
      </w:r>
    </w:p>
    <w:p>
      <w:r>
        <w:t>Толстой - адам түсіне алмайтын, Табиғат-Ана жаратқан дү-</w:t>
        <w:br/>
        <w:t>дей құдірет. Оның шығармалары - табиғат пен адамның ғажа-</w:t>
        <w:br/>
        <w:t>йып үйлесімін тапқан ерекше симфония. Толстой азып-тозып</w:t>
        <w:br/>
        <w:t>бара жатқан зиялылардың қоғамына жиіркенішпен қарайды,</w:t>
        <w:br/>
        <w:t>әлсіз адамдардың жасаған күнәсын кешіре алмайды. Ол дүниеге</w:t>
        <w:br/>
        <w:t>парасат тауының биігінен көз тастайды.</w:t>
        <w:br/>
        <w:t>Достоевский - мүлде бөлек, әлем әдебиетіндегі ешбір жа-</w:t>
        <w:br/>
        <w:t>зушыға ұқсамайтын, дара суреткер. Тұғас бір әлем. Оның су-</w:t>
        <w:br/>
        <w:t>реткерлігінде көріпкелдік қасиет бар. Ол адамдарды Тургенев</w:t>
        <w:br/>
        <w:t>сияқты шығармашылық шеберханасының терезесінен немесе</w:t>
        <w:br/>
        <w:t>Толстой секілді парасат тауының биігінен бақыламайды. Ол</w:t>
        <w:br/>
        <w:t>күнәға батқан мына біздерге қолын созып, бізбен бірге өмір</w:t>
        <w:br/>
        <w:t>сүреді. Ең опасыз адамның жүрегінен де сәуле табады. Ол Тур-</w:t>
        <w:br/>
        <w:t>генев пен Толстой сияқгы сәулені жарықтан емес, түнектен</w:t>
        <w:br/>
        <w:t>іздейді. Сол үшін де біз Достоевскийді ерекше жақсы көреміз.</w:t>
        <w:br/>
        <w:t>Өйткені Достоевский бізден жалғыз қалғанда да айтуға қор-</w:t>
        <w:br/>
        <w:t>қатын шындығымызды жасырмайды. Ол біздің ең қасиетті құ-</w:t>
        <w:br/>
        <w:t>пияларамызды біледі.</w:t>
        <w:br/>
        <w:t>Достоевский адамды құмарға батқан, бұрқ-сарқ қайнаған,</w:t>
        <w:br/>
        <w:t>ерекше шабыттанған, қиналған жағдайдағы кезінде ашады.</w:t>
        <w:br/>
        <w:t>Достоевскийде тұралап қалған ештеңе жоқ. Ол рухтың ша-</w:t>
        <w:br/>
        <w:t>бытында, отты стихияда, құмардың құшағында. Барлығы да</w:t>
        <w:br/>
        <w:t>Достоевскийде оттың құйынында жасалып, шыркөбелек ай-</w:t>
        <w:br/>
        <w:t>налады. Достоевскийді оқығанда біздің бәрімізді де сол құйын</w:t>
        <w:br/>
        <w:t>үйіріп әкетеді. Достоевский - топырақтан жаратылған рух қоз-</w:t>
        <w:br/>
        <w:t>ғалысының суреткері. Мұндай дауылды қозғалыста барлығы да</w:t>
        <w:br/>
        <w:t>қалыпты орнынан жылжиды, сондықтан да оның суреткерлігі -</w:t>
        <w:br/>
        <w:t>Толстойдікіндей қалыптасып қалған өткен шаққа емес, күркіреп</w:t>
        <w:br/>
        <w:t>келе жатқан келешекке арналған көріпкелдік суреткерлік. Ол</w:t>
        <w:br/>
        <w:t>адамның табиғатын қалыптасқан тұрмыс пен тұрақты орта-</w:t>
        <w:br/>
        <w:t>259</w:t>
        <w:br/>
        <w:t>Амангелді КЕҢШІЛІКҰЛЫ</w:t>
        <w:br/>
        <w:t>таяу жылдарда қоғамның әдебиетке деген ықылас-пейілінің жү</w:t>
        <w:br/>
        <w:t>рыстала қоятынына сенімім аз.</w:t>
        <w:br/>
        <w:t>Ендеше, неге арам тер болып жүрмін бірдеңе бітергендей</w:t>
        <w:br/>
        <w:t>болып, осылардың барлығын не мақсатпен жазып жүрмін уа-</w:t>
        <w:br/>
        <w:t>қытымды босқа шығындап? Менің жазғандарымның кімге ке-</w:t>
        <w:br/>
        <w:t>регі бар? Кімге? Халыққа ма? Жоқ, өйтіп өзімді алдамай-ақ</w:t>
        <w:br/>
        <w:t>қояйын. Күнін көре алмай жатқан халық әдебиетіңді не қылсын?</w:t>
        <w:br/>
        <w:t>Жұрттың жеке басының қайғысы сенің ой қасіретіңнен мың есе</w:t>
        <w:br/>
        <w:t>асып түседі. Мың есе.</w:t>
        <w:br/>
        <w:t>Қанша жамандасақ та, Кеңес өкіметі кезінде білімді, та-</w:t>
        <w:br/>
        <w:t>дантты адамдар бағаланатын, жерде қалмайтын. Бүгінгі қоғам-</w:t>
        <w:br/>
        <w:t>ға алаяқтар, жағымпаздар, сатқындар, халық қырылып қалса</w:t>
        <w:br/>
        <w:t>да түк болмағандай жұмған аузын ашпайтын қаныпезерлер</w:t>
        <w:br/>
        <w:t>керек. Сөзіме сенбесеңіз, ең болмағанда Қазақстандағы билік</w:t>
        <w:br/>
        <w:t>басындағы атқамінерлердің, биік лауазымға көтерілгендердің,</w:t>
        <w:br/>
        <w:t>баспасөздің құлағын ұстап отырғандардың кім екеніне назар</w:t>
        <w:br/>
        <w:t>аударып көріңізші. Шетінен табанының бүрі, аузының дуа-</w:t>
        <w:br/>
        <w:t>сы жоқ атқамінерлер, шенеуніктер, ортақол журналистер мен</w:t>
        <w:br/>
        <w:t>дарынсыз жазушылар. Туысының, досының, руласының неме-</w:t>
        <w:br/>
        <w:t>се курстасы мен кластасының арқасында орынтаққа қонжия</w:t>
        <w:br/>
        <w:t>қалған кілең адам танымайтын, қалтасын қампайтқаннан басқа</w:t>
      </w:r>
    </w:p>
    <w:p>
      <w:r>
        <w:t>ештеңені ойламайтын, мемлекетке де; ұлтқа да жаны ашымайтын</w:t>
        <w:br/>
        <w:t>сатқындар билеп отыр қоғамды.</w:t>
        <w:br/>
        <w:t>Уақыт соларға қызмет етеді. Түйені түгімен жұтса да оларға</w:t>
        <w:br/>
        <w:t>түк болмайды. Сынаған сайын қайта күшейіп, бір қызметтен бір</w:t>
        <w:br/>
        <w:t>қызметке секіріп, жоғарылай береді.</w:t>
        <w:br/>
        <w:t>Әдебиетіміз де күннен-күнге азғындалып барады. «Әде-</w:t>
        <w:br/>
        <w:t>биет - ардың ісі» болудан қалғаны қай заман. Көптеген ақын-</w:t>
        <w:br/>
        <w:t>жазушыларымыз қоғамда әділеттілік орнату үшін күресетін</w:t>
        <w:br/>
        <w:t>әдебиетіміздің ұлы қағидаларының бәрін күресінге лақтырып</w:t>
        <w:br/>
        <w:t>тастап, ар-ұятын сатып күнін көруді негізгі кәсібі қылып, бір-</w:t>
        <w:br/>
        <w:t>жолата рухани мәңгүрттіктің мекеніне көшіп алды. Қалай өмір</w:t>
        <w:br/>
        <w:t>сүреміз енді?</w:t>
        <w:br/>
        <w:t>252</w:t>
        <w:br/>
        <w:t>Амангелді КЕҢШІЛІКҰЛЫ</w:t>
        <w:br/>
        <w:t>трагедияның тәуелсіз Қазақстандағы алғашқы көрінісі. Осылай</w:t>
        <w:br/>
        <w:t>жалғаса берсе, екінші рет ол трагедияның қашан және қандай</w:t>
        <w:br/>
        <w:t>формада қайталануы мүмкін екенін көзіңе елестетпек түгіл, ой-</w:t>
        <w:br/>
        <w:t>жауға шошисың...</w:t>
        <w:br/>
        <w:t>Теледидардан сөйлеген зиялыларымыз бірінің сөзін екінші-</w:t>
        <w:br/>
        <w:t>сі қайталап, «Тыныштық керек, тыныштық керек» дегеннен</w:t>
        <w:br/>
        <w:t>басқаны айтуға шамалары келетін емес.</w:t>
        <w:br/>
        <w:t>Келісемін. Тыныштық бәрімізге де керек. Кім Отанының</w:t>
        <w:br/>
        <w:t>оқ пен отқа оранғанын қалайды? Бірақ елімізде мызғымайтын</w:t>
        <w:br/>
        <w:t>тыныштық орнауы үшін ең алдымен әр нәрсені өзінің атымен</w:t>
        <w:br/>
        <w:t>айтуды және кемшілікті бүркемелеп, жалған сөйлемеуді үйре-</w:t>
        <w:br/>
        <w:t>нуіміз қажет емес пе. Жеті ай бойы ереуілдеген мұнайшы-</w:t>
        <w:br/>
        <w:t>лардың зарына билік басындағы атқамінерлер құлақ аспады.</w:t>
        <w:br/>
        <w:t>Ақыры - мынау. Енді билік осы қанды қырғыннан сабақ алып,</w:t>
        <w:br/>
        <w:t>қорытынды жасай ала ма? Келесі жолы бұдан да өткен сорақы</w:t>
        <w:br/>
        <w:t>қантөгістің қайталанбауы осыған байланысты екенін ұмытпа-</w:t>
        <w:br/>
        <w:t>ған абзал. Міне, сондықтан мемлекетіміз жемқорлықтың батпа-</w:t>
        <w:br/>
        <w:t>ғына батып кетпей тұрғанда, билікте бір тазарту жүргізу қажет...</w:t>
        <w:br/>
        <w:t>Біздің билік үнемі жалған сөйлеп, сөздің майызын тамызып,</w:t>
        <w:br/>
        <w:t>бәрін өтірік мақтайтын жағымпаздарды ғана көтермелейді.</w:t>
        <w:br/>
        <w:t>Жанына жақындатып, қызмет береді. Ақиқатында мемлекеттің</w:t>
        <w:br/>
        <w:t>нағыз жауы да, соры да - солар. Қазақта «Ауруын жасырған</w:t>
        <w:br/>
        <w:t>өледі» деген мақалдың бар екенін бәріміз білеміз. Жағым-</w:t>
        <w:br/>
        <w:t>паздар - сол ауруды қоздырушы вирустар. Ауруды емдейтін</w:t>
        <w:br/>
        <w:t>дәрінің орнына тәттіу ұсынатын алаяқтар.</w:t>
        <w:br/>
        <w:t>«Егер соқыр соқырды жетектесе, екеуі де жардан құлайды»</w:t>
        <w:br/>
        <w:t>дегенді Інжілден оқығанмын. Біздің соқыр билік неге өз ма-</w:t>
        <w:br/>
        <w:t>ңайына көзі ашық, көкірегі ояу азаматтарды емес, ылғи бір мем-</w:t>
        <w:br/>
        <w:t>лекетке де, халыққа да жаны ашымайтын «зағиптарды» жинап</w:t>
        <w:br/>
        <w:t>алған осы? Билік ұлтқа жаны ашитын, оны қауіп-қатерден</w:t>
        <w:br/>
        <w:t>сақтап қала алатын көкірегі ояу, мемлекетшіл азаматтарды</w:t>
        <w:br/>
        <w:t>емес, ылғи бір сатқындар, алаяқтар, жағымпаздар мен сұмдарды</w:t>
        <w:br/>
        <w:t>қасына жинап алып, елімізді ұшпаққа жеткіземіз деп ойлай ма</w:t>
        <w:br/>
        <w:t>сонда? Қателеседі. Ел басына күн туса Елбасыны да, елді де са-</w:t>
        <w:br/>
        <w:t>тып кететін солар болады ең алдымен.</w:t>
        <w:br/>
        <w:t>246</w:t>
      </w:r>
    </w:p>
    <w:p>
      <w:r>
        <w:t>Амангелді КЕҢШІЛІКҰЛЫ</w:t>
        <w:br/>
        <w:t>Міне, сондықтан да оның жыр жинағын оқығанда ақындық</w:t>
        <w:br/>
        <w:t>мінезімен жырға жан бітірген өлеңнің рухы сөйдеп қоя береді:</w:t>
        <w:br/>
        <w:t>Жек көрем итті!</w:t>
        <w:br/>
        <w:t>Алысып жүрем,</w:t>
        <w:br/>
        <w:t>Шабысып жүрем!</w:t>
        <w:br/>
        <w:t>Қағынып.</w:t>
        <w:br/>
        <w:t>Сайын даланың тағысымын - мен,</w:t>
        <w:br/>
        <w:t>Не деген ғажап - тағылық!</w:t>
        <w:br/>
        <w:t>Шауып түсемін!</w:t>
        <w:br/>
        <w:t>Күш ағысымды</w:t>
        <w:br/>
        <w:t>Сыйғыза алмай ішіме.</w:t>
        <w:br/>
        <w:t>Адамның алмас пышағы сынды</w:t>
        <w:br/>
        <w:t>Ырзамын азу тісіме!</w:t>
        <w:br/>
        <w:t>Бұл- Серіктің «Қасқырдың монологы» атты өлеңі. Өлең ға-</w:t>
        <w:br/>
        <w:t>на емес, рухтың құйындысы, елдің елдігі үшін жұлысып, талай-</w:t>
        <w:br/>
        <w:t>талай қанды ұрыстарды басынан өткеріп, сонау заманның жан</w:t>
        <w:br/>
        <w:t>шыңырауынан естілген қасқыр бабалардың зары бұл.</w:t>
        <w:br/>
        <w:t>Ақын тегінен айырылып, өлексе үшін жұлысып, итке айна-</w:t>
        <w:br/>
        <w:t>лып бара жатқан бүгінгі ұрпағының тірлігіне қапаланады. Ер-</w:t>
        <w:br/>
        <w:t>кіндікті аңсап, дүниеге асқақ қараған қасқыр бабаларының ру-</w:t>
        <w:br/>
        <w:t>хын қайта тірілткісі келіп, қамырықты күйді басынан кешеді:</w:t>
        <w:br/>
        <w:t>Қасқыр-бабалар!</w:t>
        <w:br/>
        <w:t>Бар ұлыстардың</w:t>
        <w:br/>
        <w:t>Мазасын алып манадан -</w:t>
        <w:br/>
        <w:t>Иттермен болған қанды ұрыстардың</w:t>
        <w:br/>
        <w:t>Иісін сезем даладан.</w:t>
        <w:br/>
        <w:t>Қаңқу сөз жүрек кегін үрлейді,</w:t>
        <w:br/>
        <w:t>Қарлық-қарғысқа барабар.</w:t>
        <w:br/>
        <w:t>Бізбенен иттің тегі бір дейді...</w:t>
        <w:br/>
        <w:t>Рас па, қасқыр-бабалар?!</w:t>
        <w:br/>
        <w:t>274</w:t>
        <w:br/>
        <w:t>ЖҮРЕК СӨЗІ</w:t>
        <w:br/>
        <w:t>Қайтем енді құлға кеткен есемді?!</w:t>
        <w:br/>
        <w:t>Қайтем енді сұмға кеткен есемді?!</w:t>
        <w:br/>
        <w:t>Бітті менің заманым!</w:t>
        <w:br/>
        <w:t>Хош, енді...</w:t>
      </w:r>
    </w:p>
    <w:p>
      <w:r>
        <w:t>Құлдары көктегі Құдайды да менсінбей кекесінмен қара-</w:t>
        <w:br/>
        <w:t>ған, ел қамын жеген ерлерінің рухы адамгершілік, имандылық,</w:t>
        <w:br/>
        <w:t>әділеттілік секілді ізгі ұғымдарды ұмытқан қара тобырдың</w:t>
        <w:br/>
        <w:t>табанының астында тапталып, екіжүзділік, алаяқтық, сатқындық</w:t>
        <w:br/>
        <w:t>патшалық құрған бүгінгі өмірдің шындығын бұдан артық қалай</w:t>
        <w:br/>
        <w:t>суреттеп, жеткізуге болады?!</w:t>
        <w:br/>
        <w:t>Бірақ дәл осындай талантты ақынның өнерін арзандатып,</w:t>
        <w:br/>
        <w:t>азаматтық позициясын жоғалтып алып, билікті мақтап өлең жа-</w:t>
        <w:br/>
        <w:t>зып кеткені өкінішті. Бұл енді басқа әңгіме. Басқа...</w:t>
        <w:br/>
        <w:t>2012 жылдың 24 сәуірі</w:t>
        <w:br/>
        <w:t>Оралхан ағамды ойлағанымда...</w:t>
        <w:br/>
        <w:t>Арқада биыл қыс тым ұзаққа созылды. Алайда райынан</w:t>
        <w:br/>
        <w:t>қайтқан соң күн тез жылып кетті. Әрі қарай өлізра маусымның</w:t>
        <w:br/>
        <w:t>қалай ойнақтап, ауа райының қалай құбыларын бір Алла біледі.</w:t>
        <w:br/>
        <w:t>Күн мезгілінің ұзарғандығынан ба, әлде дүниенің жаңарған-</w:t>
        <w:br/>
        <w:t>дығынан ба, білмеймін, көктем шыға салысымен мазам кетіп,</w:t>
        <w:br/>
        <w:t>ұйқым қашады. Кейде неше түрлі ойлар көңілімді түртпектеп,</w:t>
        <w:br/>
        <w:t>түні бойы көз ілмей, дөңбекшіп шығамын. Қырықтан асқан соң</w:t>
        <w:br/>
        <w:t>әр нәрсені ойлап, мазасы кететін болса керек адамның.</w:t>
        <w:br/>
        <w:t>Сағат тілі түнгі он екіден асып барады. Ертең Астанадағы</w:t>
        <w:br/>
        <w:t>Ұлттық кітапханада жазушы Оралхан Бөкейдің шығармашы-</w:t>
        <w:br/>
        <w:t>дығына арналған жиналыс өтеді. Оны басқару маған тап-</w:t>
        <w:br/>
        <w:t>сырылған. Соған дайындалып жатырмын. Ұйқым келмейді.</w:t>
        <w:br/>
        <w:t>Жиналыста айтатын сөзімді күні бұрын әзірлеп қойып, негіз-</w:t>
        <w:br/>
        <w:t>гі шаруаның бәрі біткенімен, естелік өмірдің құйыны соғып</w:t>
        <w:br/>
        <w:t>өтіп, тынышымды алды.</w:t>
        <w:br/>
        <w:t>277</w:t>
        <w:br/>
        <w:t>Амангелді КЕҢШІЛІКҰЛЫ</w:t>
        <w:br/>
        <w:t>сында, тіршілік етудегі дұрыс және қалыпты күйінде емес, от</w:t>
        <w:br/>
        <w:t>басқан, ақыл-есін жоғалтқан, қылмыс жасаған кезінде зерттейді.</w:t>
        <w:br/>
        <w:t>Саулықта емес - ессіздікте, заңдылықта емес - қылмыста, күн-</w:t>
        <w:br/>
        <w:t>делікті тұрмыс пен жанның қалыпты күйінде емес - аңдаусыз</w:t>
        <w:br/>
        <w:t>түнгі стихияда адам табиғатының тереңдігі ашылып, оның шегі</w:t>
        <w:br/>
        <w:t>мен шекарасы зерттеліп жатады.</w:t>
        <w:br/>
        <w:t>2012 жылдың 26 наурызы</w:t>
        <w:br/>
        <w:t>Ерболат (Төлегенов) ағам дүние салды. Наурыз мейрамы-</w:t>
        <w:br/>
        <w:t>ның қарсаңында жалғаннан өтті жарықтық. Арқалыққа билет</w:t>
        <w:br/>
        <w:t>табылмай, жерлеуіне бара алмадым. Топырақ салып, қоштасып</w:t>
        <w:br/>
        <w:t>қалуым керек еді. Амал нешік? Астанада да ауа райы бұзылып,</w:t>
        <w:br/>
        <w:t>қар борап тұр. Жаз болса бір ретін тауып, таксимен жетсем де</w:t>
        <w:br/>
        <w:t>барар едім мынау тұрған Арқалыққа. «Қазақ әдебиеті», «Ана</w:t>
        <w:br/>
        <w:t>тілі» газетіне хабарласып, қазанама бергіздім. Қырқына немесе</w:t>
        <w:br/>
        <w:t>жылына таман ағамды сағынып, бір естелік жазармын. Қолдан</w:t>
        <w:br/>
        <w:t>келетін басқа қандай қайран бар?</w:t>
        <w:br/>
        <w:t>Марқұм өмірінің соңында қатты қиналды. Бизнесінің жолы</w:t>
        <w:br/>
        <w:t>болмай, тағдырдың шырғалаңына түсті, өлімнің құрдымына</w:t>
        <w:br/>
        <w:t>батып бара жатқан азаматқа қол ұшын созып, көмектесетін</w:t>
        <w:br/>
        <w:t>бір жан табылмай, құсалықтан өлді Ерекең. Ол нағыз ердің</w:t>
        <w:br/>
        <w:t>ері еді. Бизнесі дәуірлеп тұрған сонау тоқсаныншы жылдары</w:t>
        <w:br/>
        <w:t>оның шапағатын көрмеген өнер адамы кемде-кем. Талай ақын-</w:t>
      </w:r>
    </w:p>
    <w:p>
      <w:r>
        <w:t>жазушылардың шығармашылық кештерін өткізіп, кітаптарын</w:t>
        <w:br/>
        <w:t>шығарып берді. Ерекең демеушілік жасаған әртістер мен ән-</w:t>
        <w:br/>
        <w:t>шілер, ғылым докторлары мен профессорлар қаншама. Көмек</w:t>
        <w:br/>
        <w:t>көрсеткен қарапайым азаматтарда тіпті есеп те жоқ шығар.</w:t>
        <w:br/>
        <w:t>Жиырма жыл бұрын Сайын көшесінің бойында орналасқан екі</w:t>
        <w:br/>
        <w:t>қабатты «Жәнібек Тархан» фирмасының алдынан күні-түні</w:t>
        <w:br/>
        <w:t>адам босамайтын. Ерболат ағам мұқтаждық мәжбүрлеп алдына</w:t>
        <w:br/>
        <w:t>келген азаматтардың көңілін қайтармай, көмектесіп, қолынан</w:t>
        <w:br/>
        <w:t>келетін жақсылығын аямайтын. Бәрінен бұрын Шақшақ Жәні-</w:t>
        <w:br/>
        <w:t>бек батырдың тойын өткізуге демеушілік жасап, самолет жал-</w:t>
        <w:br/>
        <w:t>дап, жұртты Торғайға апарған азаматтығын айтсаңшы. Туған-</w:t>
        <w:br/>
        <w:t>260</w:t>
        <w:br/>
        <w:t>Амангелді КЕҢШІЛІКҰЛЫ</w:t>
        <w:br/>
        <w:t>Сөз қылмысы арқылы біз миллиондаған адамдарды қоғам-</w:t>
        <w:br/>
        <w:t>нан жиіркендіріп, жүректеріндегі ізгіліктің шырағын сөндіре-</w:t>
        <w:br/>
        <w:t>міз, жас ұрпақты адастырып, келешекке қиянат жасаймыз. Егер</w:t>
        <w:br/>
        <w:t>біз шын мағынасындағы өркениетке қол жеткізген мемлекеттер</w:t>
        <w:br/>
        <w:t>сияқты рухани катарсистің, яғни тазарудың сүзгісінен өткіміз</w:t>
        <w:br/>
        <w:t>келсе, еліміздегі әкім-қаралар жағымпазданған, өздерін өтірік</w:t>
        <w:br/>
        <w:t>мақтаған зиялыларды қолпаштағанын доғарып, ар-ұяттың сөзін</w:t>
        <w:br/>
        <w:t>сөйлеп, ашы шындықты айтқан азаматтарға халық жауы сияқты</w:t>
        <w:br/>
        <w:t>қарайтын көзқарасынан айырылуы қажет. Егер әдебиет рухын</w:t>
        <w:br/>
        <w:t>жоғалтса - ұлт өледі.</w:t>
        <w:br/>
        <w:t>Бір діни кітаптан сөз қылмысын жасаған адамның тозақ-</w:t>
        <w:br/>
        <w:t>тың ең ауыр қабатына баратыны туралы оқығаным бар. Міне,</w:t>
        <w:br/>
        <w:t>сондықтан қолына қалам ұстаған кез келген мұсылман баласы,</w:t>
        <w:br/>
        <w:t>ең болмағанда о дүниеде тозақтың отына күйіп кетпеуі үшін,</w:t>
        <w:br/>
        <w:t>өзгелер түгіл, өзі де сенбейтін кезекті өтірігін жазарының</w:t>
        <w:br/>
        <w:t>алдында «Мен осы өтірікті айту арқылы Құдайдың алдында</w:t>
        <w:br/>
        <w:t>күнәға батып жатқан жоқпын ба?» дегенді мықтап бір ойланып</w:t>
        <w:br/>
        <w:t>алса артық болмас еді.</w:t>
        <w:br/>
        <w:t>2012 жылдың 7 сәуірі</w:t>
        <w:br/>
        <w:t>Ақиқатында, өнер - халықтың жаны. Әдебиет - халықтың</w:t>
        <w:br/>
        <w:t>жанын түсінудің кілті. Біз Боттичелидің, Рафаэльдің, Рубенс-</w:t>
        <w:br/>
        <w:t>тің, Веласкестің, Рембрандттың, Делакруаның, Айвазовский-</w:t>
        <w:br/>
        <w:t>дің, Писсароның, Маненің, Васнецовтың, Поль Гогеннің, Вин-</w:t>
        <w:br/>
        <w:t>сент ван Гогтың... немесе өзіміздің Қастеевтің картиналарын</w:t>
        <w:br/>
        <w:t>тамашалағанымызда халықтың жанын көргендей боламыз.</w:t>
        <w:br/>
        <w:t>Моцарт, Бетховен, Бах, Вагнер, Брамс, Шуберт, Гендель, Чайков-</w:t>
        <w:br/>
        <w:t>ский, Верди, Гайдн, Шуман, Шопен, Лист, Мендельсон, Тәттім-</w:t>
        <w:br/>
        <w:t>бет пен Құрманғазының ғажайып музыкасын тыңдағанымызда</w:t>
        <w:br/>
        <w:t>халықтың жанын естігендей әсер аламыз. Ал Гомер, Вергилий,</w:t>
        <w:br/>
        <w:t>Гораций, орта ғасырдағы Фирдоуси, Омар Һайям, Сервантес,</w:t>
        <w:br/>
        <w:t>Шекспир... әдебиеттің алтын дәуіріндегі Вольгер, Гете, Бернс,</w:t>
        <w:br/>
        <w:t>Байрон, Пушкин, Бальзак... Махамбет пен Абайды, жиырма-</w:t>
        <w:br/>
        <w:t>сыншы ғасырдағы Бунин, Ремарк, Хемингуэй, Фолькнер, Ахма-</w:t>
        <w:br/>
        <w:t>268</w:t>
        <w:br/>
        <w:t>ЖҮРЕК СӨЗІ</w:t>
        <w:br/>
        <w:t>аузына салып, бұл ашы шындықты Пушкиннің достары емес,</w:t>
      </w:r>
    </w:p>
    <w:p>
      <w:r>
        <w:t>жиырмадан енді ғана асқан Лермонтов айтты:</w:t>
        <w:br/>
        <w:t>Авы, надменные потомки</w:t>
        <w:br/>
        <w:t>Известной подлостью прославленных отцов,</w:t>
        <w:br/>
        <w:t>Пятою рабскою поправшие обломки</w:t>
        <w:br/>
        <w:t>Игрою счастия обиженнык родов!</w:t>
        <w:br/>
        <w:t>Вы,жадною толпой стояшие у трона,</w:t>
        <w:br/>
        <w:t>Свободы, Гения и Славы палачи!-</w:t>
        <w:br/>
        <w:t>деген мағынадағы қаны сорғалаған шындықты Лермонтовтан</w:t>
        <w:br/>
        <w:t>басқа еш ақын айта да алмас еді. Айтқан күннің өзінде ол жұртқа</w:t>
        <w:br/>
        <w:t>Дермонтовтың жүрегінен туған өлеңдей әсер етпесі айдан</w:t>
        <w:br/>
        <w:t>анық. Мұндай шындықты айтқызу үшін Құдайға Лермонтовтың</w:t>
        <w:br/>
        <w:t>таза жүрегі керек болды.</w:t>
        <w:br/>
        <w:t>Өлең жазылғаннан кейін бірнеше күннен соң Лермонтов</w:t>
        <w:br/>
        <w:t>тұтқындалып, Кавказға жер аударылды. Пушкиннің өліміне ар-</w:t>
        <w:br/>
        <w:t>наған ақынның өлеңі Лермонтов дуэльде қаза тапқаннан кейін</w:t>
        <w:br/>
        <w:t>он бес жыл өткен соң ғана «Полярная звезда» журналында ең</w:t>
        <w:br/>
        <w:t>алғаш рет жарияланды.</w:t>
        <w:br/>
        <w:t>Әйтсе де, мен өлгеннен соң ұлылығы мойындалған екі ақын-</w:t>
        <w:br/>
        <w:t>ның рухы жеңіске жетті деп ойламаймын. Өйткені қоғам өзгер-</w:t>
        <w:br/>
        <w:t>мей, сол қалпында қалып қойды. Лермонтовтың қайғылы қаза-</w:t>
        <w:br/>
        <w:t>сынан соң да орыс қоғамындағы әділетсіздіктер жалғаса берді,</w:t>
        <w:br/>
        <w:t>оның ақыры төңкеріске алып келді. Мұқағалидың аянышты</w:t>
        <w:br/>
        <w:t>өлімінен кейін де қазақ қоғамының одан сабақ алып, ілгерілеге-</w:t>
        <w:br/>
        <w:t>ні шамалы. Бүгінгі қоғам да халыққа бар жан-тәнімен адал қыз-</w:t>
        <w:br/>
        <w:t>мет еткен ақындарды емес, ар-ұятын сатқан алаяқтарды төбесі-</w:t>
        <w:br/>
        <w:t>не көтереді. Ендеше, мұндай қоғамда ақындардың жеңімпаздық</w:t>
        <w:br/>
        <w:t>рухы туралы қандай әңгіме айтуға болады?</w:t>
        <w:br/>
        <w:t>2012 жылдың 2 сәуірі</w:t>
        <w:br/>
        <w:t>Тоғызыншы сыныпта оқып жүргенімде бір күні менің қолы-</w:t>
        <w:br/>
        <w:t>ма Сервантестің «Дон Кихот» шығармасы түсті. Романдағы</w:t>
        <w:br/>
        <w:t>265</w:t>
        <w:br/>
        <w:t>Амангелді КЕҢШІЛІКҰЛЫ</w:t>
        <w:br/>
        <w:t>бірінен-бірі асып түсетін Дон-Кихот пен оның көмекшісі Сан-</w:t>
        <w:br/>
        <w:t>чо Пансаның басынан кешкен оқиғалардың қызықтырғаны</w:t>
        <w:br/>
        <w:t>соншама, кірпіштің қалыңындай кітапты бір демде, қалай тез</w:t>
        <w:br/>
        <w:t>оқып тастағанымды да байқамай қалдым. «Дон Кихотты» оқып</w:t>
        <w:br/>
        <w:t>шыққан соң балалық қиялым бұл романды әдемі өмір сүрген,</w:t>
        <w:br/>
        <w:t>тағдырдан еш теперіш көрмеген адам жазған шығар деген ой-</w:t>
        <w:br/>
        <w:t>дың мұнарына батырды. Кейін есейе келе Сервантестің өмірі-</w:t>
        <w:br/>
        <w:t>мен танысқанымда, тұтқынға да түсіп, бір қолынан айырылса да</w:t>
        <w:br/>
        <w:t>мойымай, зынданда жатып та ғажайып шығармасын жазған ұлы</w:t>
        <w:br/>
        <w:t>жазушының қайсар рухының алдында басымды идім.</w:t>
        <w:br/>
        <w:t>Сервантестің «Дон Кихоты» сол уақыттағы әдебиеттегі</w:t>
        <w:br/>
        <w:t>қаптап кеткен рыцарлық романдарға сатира ретінде жазылған</w:t>
        <w:br/>
        <w:t>туынды еді. Бірақ бірте-бірте бұл роман автордың ықтиярын-</w:t>
        <w:br/>
        <w:t>сыз, адам табиғатын терең зерделеген психологиялық шы-</w:t>
        <w:br/>
        <w:t>ғармаға айналып шыға келді. Мұны айтып отырған себебім,</w:t>
        <w:br/>
        <w:t>талант табиғатындағы тәкаппарлық Сервантестің шығармашы-</w:t>
        <w:br/>
        <w:t>дық табиғатына тән болғанымен, кедейшіліктің де, тағдырдың</w:t>
      </w:r>
    </w:p>
    <w:p>
      <w:r>
        <w:t>да тауқыметін көп тартқан ұлы жазушы жеке басындағы азапты,</w:t>
        <w:br/>
        <w:t>белшесінен кешкен қасіретті жырлауды қош көрмеді.</w:t>
        <w:br/>
        <w:t>Керісінше, материалдық мұқтаждыққа аса зәру болмаған</w:t>
        <w:br/>
        <w:t>Толстой мен Абайдың ұлы туындыларын оқысаңыз, олардың</w:t>
        <w:br/>
        <w:t>құсалыққа шалдыққан өміріндегі бүкіл азап пен қорлануды</w:t>
        <w:br/>
        <w:t>шарайнадан көргендей әсер аласыз.</w:t>
        <w:br/>
        <w:t>Толстой тіпті зайырлы қоғамның ортасында жүргеннен</w:t>
        <w:br/>
        <w:t>қиналды; дүниенің түкпір-түкпірінен ағылып жатқан зерік-</w:t>
        <w:br/>
        <w:t>тіретін қонақтардан; суқаны сүймейтін америкалықтар мен</w:t>
        <w:br/>
        <w:t>көрсеқызарлардың келіп-кетуінен; мәжбүрліктен отбасында</w:t>
        <w:br/>
        <w:t>алып жүруге тура келген салтанатты өмірден де азап шекті.</w:t>
        <w:br/>
        <w:t>Оған барғандардың айтуына қарағанда, ол тым жұпыны сән-</w:t>
        <w:br/>
        <w:t>салтанатты қанағат тұтқан, үйінде арзанқол жиһаз, темір ке-</w:t>
        <w:br/>
        <w:t>реует, қабырғалары жалаңаш құйттай бөлмесінде қарапайым</w:t>
        <w:br/>
        <w:t>орындықтары ғана болған. Алайда мұндай жайлылықтың өзі</w:t>
        <w:br/>
        <w:t>оны қамықтырып, үнемі ар азабын тартқызды. «Меркюр де</w:t>
        <w:br/>
        <w:t>Франста» жарық көрген бір әңгімесінде ол жаны күйіп, үйінің</w:t>
        <w:br/>
        <w:t>сән-салтанатын жан-жағындағы қайыршылықпен салыстырады.</w:t>
        <w:br/>
        <w:t>266</w:t>
        <w:br/>
        <w:t>Амангелді КЕҢШІЛІКҰЛЫ</w:t>
        <w:br/>
        <w:t>2012 жылдың 30 наурызы</w:t>
        <w:br/>
        <w:t>«Тағдырмен бетпе-бетті» жазғанымда, Микеланджело-</w:t>
        <w:br/>
        <w:t>ның «Жеңімпазын» мысалға келтіре отырып, мен жұрт ай-</w:t>
        <w:br/>
        <w:t>тып жүргеннен басқа шындықты - ұлы ақындардың рухының</w:t>
        <w:br/>
        <w:t>көзі тірісінде де, өлгеннен кейін де жеңіске жете алмайты-</w:t>
        <w:br/>
        <w:t>нын дәлелдегім келгентұғын. Ұлы сәулетші өмірден өткенше</w:t>
        <w:br/>
        <w:t>оның шеберханасында тұрған, қанаты қырқылған жеңістің кө-</w:t>
        <w:br/>
        <w:t>рінісі іспеттес «Жеңімпаз» туындысы шын мәнісінде Мике-</w:t>
        <w:br/>
        <w:t>жанджелоның өзі, оның азапты арпалыста өткен саналы ғұмы-</w:t>
        <w:br/>
        <w:t>рының символдық бейнесі болып табылады.</w:t>
        <w:br/>
        <w:t>Мұқағалидың «Қарлығашым, келдің бе?» деген тырна-</w:t>
        <w:br/>
        <w:t>қалды туындысын оқыған болсаңыз, кейіннен қалыптасқанға</w:t>
        <w:br/>
        <w:t>еш ұқсамайтын, жүрегінен шуақты сәулесі төгіліп, сұлулықты</w:t>
        <w:br/>
        <w:t>жырлаған, жаратылысы бөлек ақынмен сырласқандай әсер ала-</w:t>
        <w:br/>
        <w:t>сың. Уақыт өте келе қоғамдағы әділетсіздіктер Мұқағалиды</w:t>
        <w:br/>
        <w:t>ашындырып, мүлде басқа мағынадағы өлеңдерді жазуға итер-</w:t>
        <w:br/>
        <w:t>мелдеді.</w:t>
        <w:br/>
        <w:t>Барлық пенделер сияқты Мұқағали да адамдық бақытты ар-</w:t>
        <w:br/>
        <w:t>мандады, талантының мойындалып, халықтың аялы алақанын</w:t>
        <w:br/>
        <w:t>сезінгісі келді, мейірімін аңсады. Өмір майданында аңғал ақын</w:t>
        <w:br/>
        <w:t>тағдырынан оңбай таяқ жеп, жеңіліске ұшырады. Ақынның ұлы</w:t>
        <w:br/>
        <w:t>талантына басын иген мойындаулар да, оның рухын әлдиле-</w:t>
        <w:br/>
        <w:t>ген мейірім де ол өлгеннен кейін келді. Мұқағали өлеңдерінің</w:t>
        <w:br/>
        <w:t>дауылымен сол уақыттағы билікке қарсы бүлікті бастап берді.</w:t>
        <w:br/>
        <w:t>Алланың бар екенін жазды. Пайғамбарымыз Мұхаммед ғс.-ды</w:t>
        <w:br/>
        <w:t>дәріптеді. Бұл шын мәнісінде Кеңес империясының идеоло-</w:t>
        <w:br/>
        <w:t>гиясына ашықтан-ашық қарсы шығу еді. Қоғамдағы әділетсіздік-</w:t>
        <w:br/>
        <w:t>терді жан-тәнімен сезініп, онымен күресті. Мұқағалидың бо-</w:t>
        <w:br/>
        <w:t>йындағы қоғамға қарсы бүлік бірте-бірте қалыптасты.</w:t>
        <w:br/>
        <w:t>Орыстың ұлы ақыны Лермонтов болса, әдебиетке биліктің</w:t>
        <w:br/>
        <w:t>ызасын туғызып, қоғамға ашынып келді. 1837 жылдың 29 қаң-</w:t>
        <w:br/>
        <w:t>тарында дуэльде ауыр жараланған Пушкин қаза тапты. Қоғам</w:t>
      </w:r>
    </w:p>
    <w:p>
      <w:r>
        <w:t>бұл шындықтың шынайы себебін көпшіліктен жасырғысы кел-</w:t>
        <w:br/>
        <w:t>генімен, жазбаша түрде қолдан-қолға тараған Лермонтовтың</w:t>
        <w:br/>
        <w:t>«Смерть поэтасы»- арқылы жұрт оны сол күні-ақ білді. Құдай</w:t>
        <w:br/>
        <w:t>264</w:t>
        <w:br/>
        <w:t>ЖҮРЕК СӨЗІ</w:t>
        <w:br/>
        <w:t>Біз ылғи да дүниеге келетін ұлы ақындардың қасіретке бел-</w:t>
        <w:br/>
        <w:t>шесінен батып, азап шегіп, жарық дүниеден жақсылық көре</w:t>
        <w:br/>
        <w:t>алмай өтуінің себебін өмірдің заңдылығымен түсіндіруге тыры-</w:t>
        <w:br/>
        <w:t>самыз. Шындығында мұның басқа да себептері бар.</w:t>
        <w:br/>
        <w:t>Ұлы ақындардың мына біз сияқты қарапайым пенделерден</w:t>
        <w:br/>
        <w:t>бір үлкен айырмашылығы - табиғат та, тіршілік те олардан тыс</w:t>
        <w:br/>
        <w:t>жерде емес, ішінде өмір сүреді. Табиғаттың дүлей дауылда-</w:t>
        <w:br/>
        <w:t>ры олардың кеудесінде соғып, үскірік аяздары жүрегін тоңды-</w:t>
        <w:br/>
        <w:t>рып, аптап ыстықтары жанын күйдіріп жатады. Халықтың</w:t>
        <w:br/>
        <w:t>қабырғасына батқан әділетсіздіктер, қайғы-қасіреттер олардың</w:t>
        <w:br/>
        <w:t>жүрегін жаралайды. Сондықтан да ұлы таланттың тағдырын-</w:t>
        <w:br/>
        <w:t>дағы азапты халықтың басындағы қайғы-қасіреттен бөліп</w:t>
        <w:br/>
        <w:t>қарауға болмайды. Халық бақытты болмаған жерде ақын да</w:t>
        <w:br/>
        <w:t>бақытты бола алмайды. Халықтың рухына кісен салынса,</w:t>
        <w:br/>
        <w:t>ақынның жаны азаттықты аңсап қиналады.</w:t>
        <w:br/>
        <w:t>2012 жылдың 3 сәуірі</w:t>
        <w:br/>
        <w:t>Кешегі немесе бүгінгі қоғам деген ұғымдарды өз басым қа-</w:t>
        <w:br/>
        <w:t>былдай алмаймын. Жиырмасыншы ғасырдың басындағы қоғам</w:t>
        <w:br/>
        <w:t>бүгінгіден анағұрлым сұмпайы әрі зымиян еді. Бірақ ұлтымыз-</w:t>
        <w:br/>
        <w:t>дың біртуар перзенттері Ахмет, Міржақып, Әлихан, Мағжандар</w:t>
        <w:br/>
        <w:t>ар-ұятын сатқанның орнына атылып кеткенді қош көрді емес</w:t>
        <w:br/>
        <w:t>пе?! Неге біз солардан үлгі алудың орнына, бәрін қоғамға жа-</w:t>
        <w:br/>
        <w:t>уып, ар-ұятымыздың алдында өтірік ақталғымыз келеді? Неге</w:t>
        <w:br/>
        <w:t>біз ар-ұятын сатқан жазушының ұрлық жасаған, әйел зорлаған,</w:t>
        <w:br/>
        <w:t>тіпті адам өлтірген қылмыскерден де ауыр күнәға бататынын</w:t>
        <w:br/>
        <w:t>түсінбейміз.</w:t>
        <w:br/>
        <w:t>Дүниеде сөз қылмысының қоғамға тигізетін зардабы со-</w:t>
        <w:br/>
        <w:t>ғыстан кем емес. Міне, сондықтан ар-ұятын сатқан жазушыны</w:t>
        <w:br/>
        <w:t>«Мен мұндай әрекетке бала-шағамның қамы үшін бардым» де-</w:t>
        <w:br/>
        <w:t>ген сөздері де ақтап ала алмайды. Мұндай өлшеммен баукеспе</w:t>
        <w:br/>
        <w:t>ұрыны да, адам өлтірген қылмыскерді де моральдық тұрғыдан</w:t>
        <w:br/>
        <w:t>ақтап алуға болады. Себебі олардың көбісі де отбасына нәпақа</w:t>
        <w:br/>
        <w:t>тауып беру үшін ауыр қылмысқа барады емес пе?</w:t>
        <w:br/>
        <w:t>267</w:t>
        <w:br/>
        <w:t>ЖҮРЕК СӨЗІ</w:t>
        <w:br/>
        <w:t>қалды. Мақаламды шын көңілімен мақтады ма, әлде әкем дүние</w:t>
        <w:br/>
        <w:t>салғаннан кейін жетімсіреп жүрген көңілімді жұбатқысы келді</w:t>
        <w:br/>
        <w:t>ме... ол жағын білмеймін.</w:t>
        <w:br/>
        <w:t>Бірақ жазушы Оралхан Бөкейдің аузынан мұндай мақтауды</w:t>
        <w:br/>
        <w:t>естіген соң, жүрегім қуаныштан жарыла жаздап, бақыттан</w:t>
        <w:br/>
        <w:t>басым айналғандай болды. Өйткені Оралхан Бөкей менің бала</w:t>
        <w:br/>
        <w:t>күнімнен бергірухани сырласыма айналған, ең сүйікті жазушым</w:t>
      </w:r>
    </w:p>
    <w:p>
      <w:r>
        <w:t>еді.</w:t>
        <w:br/>
        <w:t>Алтыншы сыныпта «Жүздесу» атты авторлық жинақтан</w:t>
        <w:br/>
        <w:t>«Терісаққан» деген әңгімесін оқып шығып, ол маған қатты әсер</w:t>
        <w:br/>
        <w:t>еткен. Әрине, мен ол жылдары әлі бала болғандықтан әңгіме</w:t>
        <w:br/>
        <w:t>арқылы айтқысы келген Оралхан ағамның ойының астарының</w:t>
        <w:br/>
        <w:t>тереңдігін түсінген жоқпын. Мен тек әңгімені оқып шыққан</w:t>
        <w:br/>
        <w:t>соң аузымның суы құрып, жазушының суреткерлік шеберлігіне</w:t>
        <w:br/>
        <w:t>ғана таңғалғанмын. Шалқар шабытпен жырланған жазушының</w:t>
        <w:br/>
        <w:t>шығармасын көзім сүрінбей, бір демде оқып шыққанмын.</w:t>
        <w:br/>
        <w:t>Кейін есейген соң қайта оқығанымда ғана жазушының әң-</w:t>
        <w:br/>
        <w:t>тімесінде қазақ халқының үлкен трагедиясы жатқанын түсіндім.</w:t>
        <w:br/>
        <w:t>Теріс аққан өзенді суреттей отырып, теріс ағып бара жатқан</w:t>
        <w:br/>
        <w:t>қазақтың өмірін жырлаған еді Оралхан ағам. Әңгіме «Аға-</w:t>
        <w:br/>
        <w:t>рыс Есілге құяды. Есіл қайда құяды? Ей, қазақтар, Ағарыстан</w:t>
        <w:br/>
        <w:t>айырылдың» деп аяқталады. Шындығында жазушының әңгі-</w:t>
        <w:br/>
        <w:t>месінде ұлттығынан айырылып бара жатқан ұлтымыздың қасі-</w:t>
        <w:br/>
        <w:t>реті жырланғантұғын.</w:t>
        <w:br/>
        <w:t>Сол күні Оралхан ағам маған «Ұйқым келмейді» деп атала-</w:t>
        <w:br/>
        <w:t>тын жаңадан шыққан прозалық жинағына қолтаңбасын қалды-</w:t>
        <w:br/>
        <w:t>рып, сыйға тартты. «Айналайын Амангелді! Әкең туған інімдей</w:t>
        <w:br/>
        <w:t>болған досым еді. Сені көрген сайын Кеңшілік тіріліп келгендей</w:t>
        <w:br/>
        <w:t>қуанамын. Әкеңнің қазақ үшін жасаған жұмысын әрі қарай өзің</w:t>
        <w:br/>
        <w:t>жалғастырарсың. Ағаң Оралхан».</w:t>
        <w:br/>
        <w:t>2012 жылдың 10 мамыры</w:t>
        <w:br/>
        <w:t>Төлен ағамның шығармашылығы туралы «Парасат май-</w:t>
        <w:br/>
        <w:t>даны» деп аталатын мақаламды бастап қойдым. Бірақ араға</w:t>
        <w:br/>
        <w:t>бір жұмыстар килігіп кетіп, жалғастыра алмай қалдым. Алдағы</w:t>
        <w:br/>
        <w:t>279</w:t>
        <w:br/>
        <w:t>Амангелді КЕҢШІЛІКҰЛЫ</w:t>
        <w:br/>
        <w:t>Тәуелсіздік алсақ та, басқа халықтың алдында құлдық ұрғымыз</w:t>
        <w:br/>
        <w:t>келіп тұратынымыздың Үлкен себебі де осындай азаматтардың</w:t>
        <w:br/>
        <w:t>жоқтығынан болып жатыр. Жиырмасыншы ғасырда қазақтан</w:t>
        <w:br/>
        <w:t>көп қырылған, артық азап шеккен халық жоқ шығар, сірә. Көр-</w:t>
        <w:br/>
        <w:t>геніміз зорлық-зомбылық пен теперіш болған соң ұлттық рухы-</w:t>
        <w:br/>
        <w:t>мыз да әлсіреп, әдебиетіміз де қоғамның шынайы бет-бейнесін</w:t>
        <w:br/>
        <w:t>көрсеткен ұлы туындылар туғыза алмады. Жүздеген мың қазақ-</w:t>
        <w:br/>
        <w:t>тар қолдан жасалған ашаршылықтан өлді. Миллиондаған ба-</w:t>
        <w:br/>
        <w:t>уырларымыз шетелге қашты. Қаншама зиялыларымыз жазықсыз</w:t>
        <w:br/>
        <w:t>атылды. Жазықсыз сотталғандары қаншама. Өкінішке қарай,</w:t>
        <w:br/>
        <w:t>біздің әдебиетіміз ұлтымыздың басындағы осы трагедияны жаза</w:t>
        <w:br/>
        <w:t>алмады. (Орыстарда басын өлімге тігіп, бұл трагедияны сурет-</w:t>
        <w:br/>
        <w:t>теген жазушы бар. Ол - Александр Солженицын). Ұлтымыз-</w:t>
        <w:br/>
        <w:t>ға жасалған аяусыз геноцид қазақты қатты шошытып тастады.</w:t>
        <w:br/>
        <w:t>Совет өкіметі құламай тағы жиырма жыл тұрғанда орысқа сіңіп,</w:t>
        <w:br/>
        <w:t>құрып кетуіміз де мүмкін еді. Құдайға шүкір, тәуелсіздік алдық.</w:t>
        <w:br/>
        <w:t>Бірақ сол жылдардағы үрейдің салқыны әлі де бойымыздан кете</w:t>
        <w:br/>
        <w:t>қоймаған сыңайлы. Сорлылығымыз соншама, әлі күнге дейін</w:t>
        <w:br/>
        <w:t>ашаршылықтың зардабынан қазақтың кең даласында сүйегі</w:t>
        <w:br/>
        <w:t>шашылып қалған ата-бабаларымыздың, атылып кеткен Алаш-</w:t>
        <w:br/>
        <w:t>тың атпалдай азаматтарының құнын сұраудан қорқамыз.</w:t>
        <w:br/>
        <w:t>Енді ең болмағанда ғасырымыздың басындағы Алаш азамат-</w:t>
        <w:br/>
        <w:t>тары көтерген азаттық идеясын өлтіріп алмауға тырысуымыз</w:t>
      </w:r>
    </w:p>
    <w:p>
      <w:r>
        <w:t>керек. Егер олар мұрат еткен азаттық идеясын өлтіріп алсақ, ұлт</w:t>
        <w:br/>
        <w:t>ретінде бірте-бірте жойылып кетуіміз де мүмкін.</w:t>
        <w:br/>
        <w:t>16 сәуір 2012жыл</w:t>
        <w:br/>
        <w:t>Көк бөрінің зары</w:t>
        <w:br/>
        <w:t>Ақын Серік Ақсұңқарұлы «Алтын қыран» баспасынан жа-</w:t>
        <w:br/>
        <w:t>рық көрген «ХХ ғасырдың жиырма сәті» деп аталатын жыр</w:t>
        <w:br/>
        <w:t>жинағын Танакөз Толқынқызынан беріп жіберіпті. Ондағы</w:t>
        <w:br/>
        <w:t>кейбір өлеңдердің осыдан отыз жыл бұрын жазылғанын білемін.</w:t>
        <w:br/>
        <w:t>272</w:t>
        <w:br/>
        <w:t>Амангелді КЕҢШІЛІКҰЛЫ</w:t>
        <w:br/>
        <w:t>армансыз айналысты. Дегенмен, сол жылдардағы жазушының</w:t>
        <w:br/>
        <w:t>абыройлы болуы оның тұрмыс-тіршілігіне жеткілікті ақша та-</w:t>
        <w:br/>
        <w:t>уып тұрғанымен ғана байланысты емес.</w:t>
        <w:br/>
        <w:t>Ресейдің сөз өнеріне еліктегендіктен бе, әлде ұлыларына</w:t>
        <w:br/>
        <w:t>ұқсағымыз келгендіктен бе, білмеймін, сол заманда біздің бо-</w:t>
        <w:br/>
        <w:t>йымызда орыстың үлкен ақын-жазушыларының табиғатынан</w:t>
        <w:br/>
        <w:t>жұққан бір асыл қасиет болды. Өтірік сөйлеуден ұялатынбыз,</w:t>
        <w:br/>
        <w:t>ардан аттап кетуді өлім санайтынбыз, биліктің аяғына жығы-</w:t>
        <w:br/>
        <w:t>лып, қолын сүймейтінбіз. Ал тәуелсіздік алғаннан бергі жиырма</w:t>
        <w:br/>
        <w:t>жылдың ішінде біз барымыздан айырылып, билікке құлдық</w:t>
        <w:br/>
        <w:t>ұрып, күннен-күнге кері кетіп, ұятсыздықтың батпағына батып</w:t>
        <w:br/>
        <w:t>барамыз. Биліктің тастаған сүйегіне мәз болып, табанын жалау-</w:t>
        <w:br/>
        <w:t>ға дайын тұрған әдебиетте қандай ұлы рух пен идеал болуы</w:t>
        <w:br/>
        <w:t>мүмкін?</w:t>
        <w:br/>
        <w:t>Билікпен ауыз жаласқан немесе келісімпаздыққа барған</w:t>
        <w:br/>
        <w:t>әдебиет мәңгілік қасиетін жоғалтып, қоғамның уақытша ғана</w:t>
        <w:br/>
        <w:t>қажетіне жарайтын арзанқол дүниесіне айналады. Ұлы қалам-</w:t>
        <w:br/>
        <w:t>герлер Сервантес... Шекспир мен Байрон... Пушкин, Лермон-</w:t>
        <w:br/>
        <w:t>тов... Бальзак пен Гюго... Толстой мен Достоевский... Гауптман</w:t>
        <w:br/>
        <w:t>мен Ремарктардың өнер аспанындағы жұлдыздары әдебиет-</w:t>
        <w:br/>
        <w:t>тегі азаматтық үнінің асқақ болғанынан ерекше жарқырап тұр-</w:t>
        <w:br/>
        <w:t>ған жоқ па?! Біз жүрегімізді мәңгіліктің сәулесімен жылытқан</w:t>
        <w:br/>
        <w:t>Асан Қайғы мен Махамбетті, Абай мен Мағжанды, Мұқағали</w:t>
        <w:br/>
        <w:t>мен Жұмекенді азаматтық рухының биік болғаны үшін жақ-</w:t>
        <w:br/>
        <w:t>сы көреміз ғой. Отарлық, сталиндік, тоталитарлық қысымның</w:t>
        <w:br/>
        <w:t>рухымызға төндірген қаупін алдын ала сезген олардың азамат-</w:t>
        <w:br/>
        <w:t>тық үні қаттырақ шықты. Билік біреуінің басын шапты, екіншісін</w:t>
        <w:br/>
        <w:t>ату жазасына бұйырды, үшіншісін қорлап өлтірді, төртіншісін...</w:t>
        <w:br/>
        <w:t>Барлық режимдердің репрессивті цензураны енгізіп, еркін-</w:t>
        <w:br/>
        <w:t>бікті аңсаған жазушыларды түрмеге қамап, жағымпаздар мен</w:t>
        <w:br/>
        <w:t>алаяқтарды көтермелеп, рухы азат ақындарға қарсы неше түр-</w:t>
        <w:br/>
        <w:t>мі арандатушылық әрекеттерді ұйымдастырып жататынының</w:t>
        <w:br/>
        <w:t>себебі неде екенін ойланып көрдіңіз бе? Өйткені жазушы шы-</w:t>
        <w:br/>
        <w:t>ғармасындағы үлкен идеядан рухтанған халық қоғамдағы әді-</w:t>
        <w:br/>
        <w:t>жетсіздікке, ұятсыздыққа, арсыздыққа қарсы бүлік бастап, ре-</w:t>
        <w:br/>
        <w:t>262</w:t>
        <w:br/>
        <w:t>Амангелді КЕҢШІЛІКҰЛЫ</w:t>
      </w:r>
    </w:p>
    <w:p>
      <w:r>
        <w:t>да да адам таңғалаларлық жағдай. Толстойдың 28 томдық бү-</w:t>
        <w:br/>
        <w:t>кіл жазғандары мен Шекспирдің драмалық туындыларын оқып</w:t>
        <w:br/>
        <w:t>шыққан соң да бұл жұмбақтың себебін таба алмай менің басым</w:t>
        <w:br/>
        <w:t>қатты. Бір күні Буниннің ұлы жазушы туралы естелігін оқып</w:t>
        <w:br/>
        <w:t>шыққанымда ғана оның сырын түсінгендей болдым.</w:t>
        <w:br/>
        <w:t>Толстойдың әлем мойындаған ұлы Шекспирдің тас-талқа-</w:t>
        <w:br/>
        <w:t>нын шығарған мақаласы жарық көрген соң Бунин мен Чехов</w:t>
        <w:br/>
        <w:t>кездесіп, өзара сырласады:</w:t>
        <w:br/>
        <w:t>- Шалдың, сынайтын адам таппағандай, Шекспирге шүй-</w:t>
        <w:br/>
        <w:t>кіккені несі? - дейді Бунин. Сонда біраз ойланып алып, Чехов</w:t>
        <w:br/>
        <w:t>оған былай деп жауап береді:</w:t>
        <w:br/>
        <w:t>- Білесің бе, Толстойға бізді мақтай салу түкке де тұрмайды.</w:t>
        <w:br/>
        <w:t>Өйткені біз - оның талантының қасында ергежейліміз. Оның</w:t>
        <w:br/>
        <w:t>өнердегі нағыз бәсекелесі - Шекспир. Ол- үлкен. Ол оның жы-</w:t>
        <w:br/>
        <w:t>нына тиеді...</w:t>
        <w:br/>
        <w:t>Толстойдың ұлы композиторлар туралы көзқарасына бай-</w:t>
        <w:br/>
        <w:t>ланысты ұзақ жылдар бойы ұлы жазушы музыканы сүйген жоқ</w:t>
        <w:br/>
        <w:t>деген сыңайдағы пікір айтылып келеді. Шындығында бұл мүл-</w:t>
        <w:br/>
        <w:t>де олай емес. Қайта, керісінше, музыканы қатты сүйгендіктен</w:t>
        <w:br/>
        <w:t>ол оның құдіреті мені билеп әкете ме деп қорықты. «Балалық</w:t>
        <w:br/>
        <w:t>шақта», әсіресе «Отбасылық бақытта» махаббат кезеңі, оның</w:t>
        <w:br/>
        <w:t>көктемінің де, күзінің де Бетховен шығарған сонатасының</w:t>
        <w:br/>
        <w:t>музыкалық шуының жайлауында жарқырап сала беретінін есі-</w:t>
        <w:br/>
        <w:t>ңізге түсіріп көріңізші. Сонымен қатар Нехлюдов пен қаза бо-</w:t>
        <w:br/>
        <w:t>жар алдындағы түнде Петя Ростовтың жан әлемінде ойнаған</w:t>
        <w:br/>
        <w:t>ғажайып симфонияны есіңізге алыңыз. Толстойдың музыка ту-</w:t>
        <w:br/>
        <w:t>ралы хабары шамалы болса да, өмірінің бір мезгілдерінде қатты</w:t>
        <w:br/>
        <w:t>ден қойып, оған қызыққан кездері де болды. 1858 жылы ол ке-</w:t>
        <w:br/>
        <w:t>Йіннен Мәскеу консерваториясының құрылуына негіз болған</w:t>
        <w:br/>
        <w:t>музыкалық қоғам құрды.</w:t>
        <w:br/>
        <w:t>Толстой шығармашылығын зерттеген Камил Беллен: «Не-</w:t>
        <w:br/>
        <w:t>кіктен Толстой әлемдегі ең мөлдір, мінезі таза композитор</w:t>
        <w:br/>
        <w:t>Бетховеннің музыкасын адамдарды азғындатады деп айыптай-</w:t>
        <w:br/>
        <w:t>ды?» - деп сұрайды.</w:t>
        <w:br/>
        <w:t>270</w:t>
        <w:br/>
        <w:t>ЖҮРЕК СӨЗІ</w:t>
        <w:br/>
        <w:t>Алайда оқырманды елең еткізген сол ғазалдардың көбісінің</w:t>
        <w:br/>
        <w:t>бірден жолы болмады.</w:t>
        <w:br/>
        <w:t>Ақынның өнердегі қолтаңбасын қапысыз танып, жоғары</w:t>
        <w:br/>
        <w:t>бағалап, Жазушылар одағында өткен жыл қорытындысында</w:t>
        <w:br/>
        <w:t>шығармашылығына арнайы тоқталып, ол өлеңдердің кітап бо-</w:t>
        <w:br/>
        <w:t>лып баспадан шығуына ықпал еткен менің әкем еді.</w:t>
        <w:br/>
        <w:t>Әлі есімде. 1982 жылдың шілдесі болатын. Бір күні әкем үй-</w:t>
        <w:br/>
        <w:t>ге көтереңкі көңіл күймен жұмыстан оралды. Үйреншікті әде-</w:t>
        <w:br/>
        <w:t>тімен ваннаға кіріп, бір сағаттай жуынып-қырынып алған соң</w:t>
        <w:br/>
        <w:t>телефон тұтқасына жармасып, әлдекімдермен сөйлесе баста-</w:t>
        <w:br/>
        <w:t>ды. Бөлмемде кітап оқып жатқаныммен, саңқылдап шығатын</w:t>
        <w:br/>
        <w:t>әкемнің даусын еміс-еміс құлағым шалып қалады. «Серік...</w:t>
        <w:br/>
        <w:t>талант... поэзиямыздағы жаңа құбылыс...» т.с.с. деген мақтау-</w:t>
        <w:br/>
        <w:t>жарды анық естідім.</w:t>
      </w:r>
    </w:p>
    <w:p>
      <w:r>
        <w:t>Ұзақ уақыт бойы мен әкемнің қандай Серік туралы айтқа-</w:t>
        <w:br/>
        <w:t>нын біле алмай дал болып, басым қатып жүрді. Өйткені өлең</w:t>
        <w:br/>
        <w:t>жазатындардың ішінде Серік есімді бірнеше ақын бар еді.</w:t>
        <w:br/>
        <w:t>1985 жылы әкем Жазушылар одағындағы жыл қорытынды-</w:t>
        <w:br/>
        <w:t>сына орай қазақ поэзиясы туралы баяндама жасады. Қалыптас-</w:t>
        <w:br/>
        <w:t>қан дәстүрді бұзып, сол жолғы баяндамасын ол әлі ешкім танып</w:t>
        <w:br/>
        <w:t>үлгермеген Серік Ақсұңқарұлының шығармашылығын тал-</w:t>
        <w:br/>
        <w:t>даудан бастады. Поэзиямызға қосылған Үлкен талант екеніне</w:t>
        <w:br/>
        <w:t>айрықша тоқталды. Ақынның кітабы жарық көргенде балаша</w:t>
        <w:br/>
        <w:t>қуанғанын әлі ұмыта алмаймын.</w:t>
        <w:br/>
        <w:t>Зымыран уақыт-ай десеңізші! Содан бері табаны күректей</w:t>
        <w:br/>
        <w:t>жиырма жеті жыл заулап өте шығыпты. Соншама уақыт өтсе де,</w:t>
        <w:br/>
        <w:t>жүрекпен жазылған жырларды қайта оқығаныңда алғашқы оқы-</w:t>
        <w:br/>
        <w:t>ған сәтіңдегідей әсер алады екенсің...</w:t>
        <w:br/>
        <w:t>Серік Ақсұңқарұлы - жаңашыл ақын. Әсіресе оған орыс ша-</w:t>
        <w:br/>
        <w:t>йыры Андрей Вознесенский жырларының қатты әсер еткенін</w:t>
        <w:br/>
        <w:t>аңғарғандаймын. Серік - қазақ поэзиясындағы ең тұңғыш мо-</w:t>
        <w:br/>
        <w:t>дернист ақын. Ол қазақ поэзиясын түрлендіріп, жыр әлеміне</w:t>
        <w:br/>
        <w:t>заман ағымына сай өлеңнің жаңа техникасын алып келді. Ақын-</w:t>
        <w:br/>
        <w:t>ның жазғандары- рухты поэзия.</w:t>
        <w:br/>
        <w:t>18-0178 273</w:t>
        <w:br/>
        <w:t>ЖҮРЕК СӨЗІ</w:t>
        <w:br/>
        <w:t>туысқандарына көмектесіп, талайына баспана сатып әперіп,</w:t>
        <w:br/>
        <w:t>оқу ақысын төлеп берді. Атпал азаматтың көмегінің арқасында</w:t>
        <w:br/>
        <w:t>олар адам қатарына қосылды.</w:t>
        <w:br/>
        <w:t>Тоқсаныншы жылдардың аяғында Ерекеңнің бизнесі жүр-</w:t>
        <w:br/>
        <w:t>мей қалып, әуре-сарсаңға түсті. Барлық байлығынан бір-ақ күнде</w:t>
        <w:br/>
        <w:t>айырылды. Күні кеше ғана оның офисінің алдынан шықпай,</w:t>
        <w:br/>
        <w:t>түнеуге әзір болып жүргендердің көбісі енді одан ат-тонын</w:t>
        <w:br/>
        <w:t>ала қашты. Мүмкін, Ерболат талай адамға көмектескенде, күн-</w:t>
        <w:br/>
        <w:t>дердің күнінде жасаған жақсылығымның қайтарымы болады деп</w:t>
        <w:br/>
        <w:t>ойлаған шығар. Бірақ олай болмады.</w:t>
        <w:br/>
        <w:t>Атымтай жомарттығымен қазаққа танылған азамат сонау</w:t>
        <w:br/>
        <w:t>Арқалықтағы бір інісінің үйінде, бірнеше ай бойы ес-түсін біл-</w:t>
        <w:br/>
        <w:t>мей жатқан ауыр халде дүние салды. Тағдырдың маңдайға жаз-</w:t>
        <w:br/>
        <w:t>ғаны сол болса қайтесің?.. Әйтпесе жұрттың бәріне көмекте-</w:t>
        <w:br/>
        <w:t>сіп, ақшасын оңды-солды шашып, бір кездері атағы дүрілдеген</w:t>
        <w:br/>
        <w:t>Ерболатты дәл осындай сормаңдай болып өмірден өтеді деп кім</w:t>
        <w:br/>
        <w:t>ойлаған?</w:t>
        <w:br/>
        <w:t>Ең соңғы рет Ерекеңді былтыр Ақшығанақ ауылында «Жә-</w:t>
        <w:br/>
        <w:t>нібек-Шақшақ» мешіті ашылған кезде көрдім. Сөйлесуге ша-</w:t>
        <w:br/>
        <w:t>масы келмей, тілі күрмеліп тұрса да, қолтығынан демеп тұрған</w:t>
        <w:br/>
        <w:t>ауыл адамдарына мен үйленгенде бас құда болып барғанын</w:t>
        <w:br/>
        <w:t>мақтанышпен айтып, көңілі көтеріліп күлді. Ештеңеге де мо-</w:t>
        <w:br/>
        <w:t>йымайтын ағамның рухының мықтылығына сүйсініп, жүрегім</w:t>
        <w:br/>
        <w:t>елжіреп, көзіме жас келді. Сол жолы қайран ағамды соңғы рет</w:t>
        <w:br/>
        <w:t>көргенімді білмеппін. Қош бол, аға! Көңілім жылап, соңыңыздан</w:t>
        <w:br/>
        <w:t>айтқан бір ауыз жылы сөзім - қабіріңізге салған бір уыс топы-</w:t>
        <w:br/>
        <w:t>рағым болсын.</w:t>
        <w:br/>
        <w:t>2012 жылдың 28 наурызы</w:t>
      </w:r>
    </w:p>
    <w:p>
      <w:r>
        <w:t>Біз көбінесе жазушы беделінің құлдырауын материалдық</w:t>
        <w:br/>
        <w:t>жағдайының төмендеп кеткенімен ғана байланыстырып жүр-</w:t>
        <w:br/>
        <w:t>міз. Әрине, мұндай пікірдің де жаны бар. Кеңес Одағы күйре-</w:t>
        <w:br/>
        <w:t>мей тұрған жылдары қаламгер билікке тәуелді болмай, рухани</w:t>
        <w:br/>
        <w:t>әлемінде өмір сүріп, қомақты қаламақы алып, жазушылықпен</w:t>
        <w:br/>
        <w:t>261</w:t>
        <w:br/>
        <w:t>ЖҮРЕК СӨЗІ</w:t>
        <w:br/>
        <w:t>това, Акутагава... Мағжан мен Мұқаңды (Әуезов) оқығанымыз-</w:t>
        <w:br/>
        <w:t>дахалықтың жанын түсінгендей боламыз.</w:t>
        <w:br/>
        <w:t>Әлемдік әдебиеттің үдерісін жақсы білмегендіктен, дұры-</w:t>
        <w:br/>
        <w:t>сы терең түсінбегендіктен поэзия мен прозаны әдебиеттің</w:t>
        <w:br/>
        <w:t>төріне шығарып, сынды өгей шешеден туған баладай шеттет-</w:t>
        <w:br/>
        <w:t>кіміз келіп тұратын жаман әдеттен арыла алмай келеміз. Ақи-</w:t>
        <w:br/>
        <w:t>қатында нағыз сыншы жазушыдан да, ақыннан да биіктеп</w:t>
        <w:br/>
        <w:t>кетіп, шығармаларындағы олардың өздері де байқамаған құн-</w:t>
        <w:br/>
        <w:t>дылықтарды ашады. Сыншыға қиын. Сыншының ақын немесе</w:t>
        <w:br/>
        <w:t>жазушы сияқты сезімге берілуге хақысы жоқ. Оның сөзін жүрт</w:t>
        <w:br/>
        <w:t>ақиқат деп қабылдайды. Шығармадағы көрген кемшілігін айту</w:t>
        <w:br/>
        <w:t>үшін де ол ақынға немесе жазушыға қиянат жасап алмаудың</w:t>
        <w:br/>
        <w:t>жолын қарастырып, жүз ойланып, мың толғанып, шындықты</w:t>
        <w:br/>
        <w:t>жеткізудің формасын іздейді. Тіпті ғажайып шығарма туғызған</w:t>
        <w:br/>
        <w:t>ұлы жазушылардың өздері сын жазғанда сезімге беріліп, көп</w:t>
        <w:br/>
        <w:t>нәрсенің астарын парықтай алмаған.</w:t>
        <w:br/>
        <w:t>Айталық, граф Толстой шығармашылығы ұлы құрметке</w:t>
        <w:br/>
        <w:t>лайық Ибсен мен Бетховенге тиіседі. «Шекспир суреткер бол-</w:t>
        <w:br/>
        <w:t>ған жоқ» дегенді айтуға дейін барды. Ұлы жазушының «Өнер</w:t>
        <w:br/>
        <w:t>дегеніміз не?» деген еңбегін оқысаңыз, оның өнер туралы</w:t>
        <w:br/>
        <w:t>түсінігінің де аса терең болмағанын аңғарасыз. Сондықтан да</w:t>
        <w:br/>
        <w:t>ол Пювиз де Шаванна, Манэ, Беклин, Штука, Клингерлерді</w:t>
        <w:br/>
        <w:t>декаденттердің қатарында араластырып айтады, Микеланджело-</w:t>
        <w:br/>
        <w:t>ны жек көреді, адамның жанын көрсеткісі келген суретшілерді</w:t>
        <w:br/>
        <w:t>айта келіп, Рембрандт туралы жұмған аузын ашпайды. Толстой</w:t>
        <w:br/>
        <w:t>музыканы бір адамдай жақсы түсінгенімен, оны мүлде білмейді.</w:t>
        <w:br/>
        <w:t>Кейде Толстой шалға күлкің келеді. Рихард Штраус пен Брамс-</w:t>
        <w:br/>
        <w:t>ты бір қатарға қойып, ұлы композитор Бетховенге шүйліге-</w:t>
        <w:br/>
        <w:t>ді, «Зигфридтің» бір көрінісін, оның өзін кешігіп келіп көріп,</w:t>
        <w:br/>
        <w:t>Вагнер туралы «Мұндай қойылымды шығарған автордан ештеңе</w:t>
        <w:br/>
        <w:t>күтпесе де болады, мұндай автор не жазса да жаман шығады»</w:t>
        <w:br/>
        <w:t>деген сыңайдағы пікірді айтуға дейін барды.</w:t>
        <w:br/>
        <w:t>Басқасын сөз қылмағанда, Толстойдың әлемдегі ұлылар-</w:t>
        <w:br/>
        <w:t>дың бәрі мойындаған Шекспирге соншама шүйлігуі - расын-</w:t>
        <w:br/>
        <w:t>269</w:t>
        <w:br/>
        <w:t>ЖҮРЕК СӨЗІ</w:t>
        <w:br/>
        <w:t>Серік Ақсұңқарұлының өлеңдерінде қасқырдың символы</w:t>
        <w:br/>
        <w:t>айрықша орын алады. Оның поэзиясында «ақынның үшінші</w:t>
        <w:br/>
        <w:t>даусы болып» (Томас Элиот ) көбінесе қасқырдың образы</w:t>
        <w:br/>
        <w:t>сөйлейді. Алайда оның өлеңдеріндегі осы бір дала тағысы -</w:t>
        <w:br/>
        <w:t>«Бөрі басы ұраным, бөрілі менің байрағым, бөрілі байрақ кө-</w:t>
        <w:br/>
        <w:t>терсе, қозып кетер қайдағым!» деп Аронұлы Сүйінбай ақын</w:t>
      </w:r>
    </w:p>
    <w:p>
      <w:r>
        <w:t>жырлаған қасқырдан мүлде бөлек образдың символы.</w:t>
        <w:br/>
        <w:t>Жыр алыбы Сүйінбайдың өлеңін оқығанда тағылық мінезіне</w:t>
        <w:br/>
        <w:t>ырза болып, дала төсінде ойнақ салған қасқырдың образы көз</w:t>
        <w:br/>
        <w:t>алдыңызға елестейді. Серік Ақсұңқарұлы, керісінше, абайсыз-</w:t>
        <w:br/>
        <w:t>да апанға түсіп кетіп, не істерін білмей, еркіндігінен айырылып</w:t>
        <w:br/>
        <w:t>аласұрған көкжалдың бейнесін мүсіндейді:</w:t>
        <w:br/>
        <w:t>Ала төбеттің астында қалар</w:t>
        <w:br/>
        <w:t>Күн туғаны ма ақыры?</w:t>
        <w:br/>
        <w:t>Неге үндемейсіңдер, қасқыр-бабалар,</w:t>
        <w:br/>
        <w:t>Қағынып кеткен жатыры?!</w:t>
        <w:br/>
        <w:t>Неге үндемейсіңдер?</w:t>
        <w:br/>
        <w:t>Ұрлық тун еді.</w:t>
        <w:br/>
        <w:t>Жатқаным мынау - жау іші.</w:t>
        <w:br/>
        <w:t>Аспанның астын дүрліктіреді</w:t>
        <w:br/>
        <w:t>Үрген иттердің дауысы...</w:t>
        <w:br/>
        <w:t>Азаттықты, батырлықты, өжеттікті қасқырдың бейнесімен</w:t>
        <w:br/>
        <w:t>беру ұлттық ұғымға жақын болғандықтан ғана ақын дала тағы-</w:t>
        <w:br/>
        <w:t>сының образына қызығушылық танытып отырған жоқ. Өлең-</w:t>
        <w:br/>
        <w:t>дегі қасқырдың символы - ақынның азапты ізденісінен туған</w:t>
        <w:br/>
        <w:t>бүгінгі заманның көрінісі.</w:t>
        <w:br/>
        <w:t>Құлдықтың қамытынан құтыла алмаған қара тобырдың бүгін-</w:t>
        <w:br/>
        <w:t>гі лас тірлігіне күшті қарсылықты туғызу үшін ақын қасқыр-</w:t>
        <w:br/>
        <w:t>дың образына еніп сөйлейді. Қазақтың рухына жасалып жат-</w:t>
        <w:br/>
        <w:t>қан қастандықпен қасқырша арпалысып, өмірін жаугершілікте</w:t>
        <w:br/>
        <w:t>өткізген бабаларының асқақ рухын аңсап, аспанға қарап зар-</w:t>
        <w:br/>
        <w:t>лайды.</w:t>
        <w:br/>
        <w:t>275</w:t>
        <w:br/>
        <w:t>Амангелді КЕҢШІЛІКҰЛЫ</w:t>
        <w:br/>
        <w:t>Алтыншы қабаттың терезесінен көшеге қараймын. Қала қа-</w:t>
        <w:br/>
        <w:t>лың ұйқының құшағына батып барады. Арлы-берлі зырылдаған</w:t>
        <w:br/>
        <w:t>көліктер де толастай бастады...</w:t>
        <w:br/>
        <w:t>Тоқсаныншы жылдардың басында «Қазақ әдебиеті» газе-</w:t>
        <w:br/>
        <w:t>тінде «Тоқыраудың тоңын жібітсек» деп аталатын мақалам</w:t>
        <w:br/>
        <w:t>жарық көрді. Ол жылдары газетке, әсіресе «Қазақ әдебиеті»</w:t>
        <w:br/>
        <w:t>секілді іргелі басылымға бір дүниең шықса, сол күннің негіз-</w:t>
        <w:br/>
        <w:t>гі қаһарманы сен болатынсың. Қуанышым қойныма сыймай,</w:t>
        <w:br/>
        <w:t>жүрегім дүрсілдеп, құстай ұшып газет редакциясына жеттім.</w:t>
        <w:br/>
        <w:t>Жазушылар одағының ғимаратына қарай аяңдап бара жат-</w:t>
        <w:br/>
        <w:t>қан Оралхан ағамды анадайдан байқадым. Қуып жетіп, «Асса-</w:t>
        <w:br/>
        <w:t>жаумағалейкум!» деп амандасып, сәлем бердім. Ол мені бірден</w:t>
        <w:br/>
        <w:t>таныды. Екеуміз үшінші қабатқа көтерілдік. Кабинетіне кірдік.</w:t>
        <w:br/>
        <w:t>Орнына жайғасып алған соң ол бұрқыратып темекісін шекті.</w:t>
        <w:br/>
        <w:t>- Әкеңнен аумай қалған екенсің. Мақалаң жақсы. Сауат-</w:t>
        <w:br/>
        <w:t>ты жазылған. Бірақ ең негізгі гәп онда ғана емес. Өнерде се-</w:t>
        <w:br/>
        <w:t>зімнен асқан құдірет болмайды. Баяғыда Батыстың бір жазу-</w:t>
        <w:br/>
        <w:t>шысы (дәл кімді айтқаны есімде жоқ) бір романында удай мас</w:t>
      </w:r>
    </w:p>
    <w:p>
      <w:r>
        <w:t>болған офицердің аузына «Енді он жылдан соң біз Жапонияға</w:t>
        <w:br/>
        <w:t>атом бомбасын тастаймыз» деген сөзді салады. Тура он жыл-</w:t>
        <w:br/>
        <w:t>дан соң АҚШ Хиросима мен Нагасакиге атом бомбасын тас-</w:t>
        <w:br/>
        <w:t>тады. Сенің жазғандарыңда үлкен сезім және ақындық шабыт</w:t>
        <w:br/>
        <w:t>бар. Екі қасиет те сенің бойыңа әкеңнен жұққан болуы керек, -</w:t>
        <w:br/>
        <w:t>деді терезе жаққа қараған ол, менімен емес, бөгде бір адаммен</w:t>
        <w:br/>
        <w:t>сөйлесіп отырғандай кейіп танытып. - Сезімталдық жазушының</w:t>
        <w:br/>
        <w:t>бойындағы көріпкелдік қасиетті түртіп оятады. Осыны ұмытпа.</w:t>
        <w:br/>
        <w:t>- Дұрыс айтасыз, аға. Мен де солай ойлаймын. Ғасырымыз-</w:t>
        <w:br/>
        <w:t>дың басындағы төңкеріс те дәл Достоевский айтқан күйдегідей</w:t>
        <w:br/>
        <w:t>қалыпта жүзеге асты емес пе? Ұлы жазушы төңкерістің қандай</w:t>
        <w:br/>
        <w:t>қасірет әкелетінін «Албастылар» романында көріпкелдікпен</w:t>
        <w:br/>
        <w:t>айтқан болатын, - дедім мен де өзімше білгішсініп,</w:t>
        <w:br/>
        <w:t>Екеуміз ұзақ сырластық. Ол маған дән риза сезіммен қарап,</w:t>
        <w:br/>
        <w:t>мақаламдағы көтерген мәселеме байланысты ойын білдіріп, Та-</w:t>
        <w:br/>
        <w:t>ғы да біраз мақгады. Сосын темекісін құшырлана сорып, үнсіз</w:t>
        <w:br/>
        <w:t>278</w:t>
        <w:br/>
        <w:t>ЖҮРЕК СӨЗІ</w:t>
        <w:br/>
        <w:t>Себебі оған бәрінен де қатты әсер еткен оның музыкасы</w:t>
        <w:br/>
        <w:t>болды. Толстой Бетховенді ерекше жақсы көрді және оны сүюі</w:t>
        <w:br/>
        <w:t>ешқашан тоқтаған емес. Балалық шағының жекелеген есте-</w:t>
        <w:br/>
        <w:t>мігі Бетховеннің «Патетикалық сонатасымен» байланысты</w:t>
        <w:br/>
        <w:t>және «Арылудың» аяғында Нехлюдов Бесінші симфонияны</w:t>
        <w:br/>
        <w:t>тыңдағанда, өзін-өзі аяп, көзінің жасын тоқтата алмайды.</w:t>
        <w:br/>
        <w:t>Толстой Бетховенді неге жазғырады? Оның күштілігі үшін.</w:t>
        <w:br/>
        <w:t>Бұл жерде ол Гетемен ынтымақтас. Де-минор симфониясына</w:t>
        <w:br/>
        <w:t>қайран қалған Гете өзінің еркін билеп алған оны шығарушыға</w:t>
        <w:br/>
        <w:t>бүкіл кәрін төгіп қарсы шыққантұғын.</w:t>
        <w:br/>
        <w:t>2012 жылдың 10 сәуірі</w:t>
        <w:br/>
        <w:t>Артық немесе асылық сөйлеуді ұнатпайтын Чехов бір күні</w:t>
        <w:br/>
        <w:t>Бунинмен әңгімелескенде:</w:t>
        <w:br/>
        <w:t>- Ертең Толстой өлген соң бәрінің де күлі көкке ұшады, -</w:t>
        <w:br/>
        <w:t>дейді.</w:t>
        <w:br/>
        <w:t>- Сонда не, әдебиеттің де ме? - деп таңғалады Бунин.</w:t>
        <w:br/>
        <w:t>- Ия, әдебиеттің де, - дейді Чехов мұңайып...</w:t>
        <w:br/>
        <w:t>Чеховтың көріпкелдігі дәл келді. Ұлы Толстой дүние салған</w:t>
        <w:br/>
        <w:t>соң жеті жылдан соң Ресейде төңкеріс болды. Әдебиет ұлт-</w:t>
        <w:br/>
        <w:t>ты адамгершілікке тәрбиелеу миссиясынан айырылып, таза</w:t>
        <w:br/>
        <w:t>идеологияның құралына айналды. Ресейде жиырмасыншы</w:t>
        <w:br/>
        <w:t>ғасырда Пушкин, Лермонтов, Гоголь, Толстой, Достоевский,</w:t>
        <w:br/>
        <w:t>Чеховқа парапар ұлы тұлғаның тумауының себебінің астарын</w:t>
        <w:br/>
        <w:t>осыдан іздеу керек.</w:t>
        <w:br/>
        <w:t>Бізде де Абайдан соң бір ғасырдың ширегінде азаматтық по-</w:t>
        <w:br/>
        <w:t>зициясы биік оған парапар тұлғаның тумауы мақтаныш емес,</w:t>
        <w:br/>
        <w:t>трагедия. Дегенмен, біздегі Абайдан соңғы қазақ руханияты-</w:t>
        <w:br/>
        <w:t>ның басында болған трагедияны есіңе алсаң, жүретің қан жы-</w:t>
        <w:br/>
        <w:t>дайды. Әкесінің құны бардай, совет жендеттері қазақ зиялыла-</w:t>
        <w:br/>
        <w:t>рын қынадай қырды. Және олардың әрқайсысы, әдебиет түгіл,</w:t>
      </w:r>
    </w:p>
    <w:p>
      <w:r>
        <w:t>бір елдің патшасы болуға лайық қандай азаматтар еді десеңші!</w:t>
        <w:br/>
        <w:t>Егер Әуезов те сол жылдары атылып кеткенде әдебиетіміздің</w:t>
        <w:br/>
        <w:t>келешегінің не болатынын көз алдыңа елестетуге шошисың.</w:t>
        <w:br/>
        <w:t>271</w:t>
        <w:br/>
        <w:t>Амангелді КЕҢШІЛІКҰЛЫ</w:t>
        <w:br/>
        <w:t>Әсіресе «Мен - ұлыған көк бөрісі даланың» атты лирика-</w:t>
        <w:br/>
        <w:t>дық шығармасында саппас тобырдың надандығына, неше түрлі</w:t>
        <w:br/>
        <w:t>қарабеттердің озбырлығына қапаланып, кеудесін кек керне-</w:t>
        <w:br/>
        <w:t>ген ақынның ашу-ызасы шарықтау шегіне жетеді. Сан рет</w:t>
        <w:br/>
        <w:t>сотталып, сан рет ақталса да заманға иілгісі келмеген қасқыр</w:t>
        <w:br/>
        <w:t>мінезді ақын неше түрлі сұмдар мен сұмырайдарға азу тісін</w:t>
        <w:br/>
        <w:t>ақситып, айбат шегеді:</w:t>
        <w:br/>
        <w:t>Енді ақындар жекпе-жекке қатысып,</w:t>
        <w:br/>
        <w:t>Мерт болмайды атысып!</w:t>
        <w:br/>
        <w:t>Сотталмайды соры қайнап бостан-бос,</w:t>
        <w:br/>
        <w:t>Ақталмайды қарабет боп -</w:t>
        <w:br/>
        <w:t>Шатысынп...</w:t>
        <w:br/>
        <w:t>Көзге ешкімді ілмей,</w:t>
        <w:br/>
        <w:t>Қырт-</w:t>
        <w:br/>
        <w:t>Жердің бетін жаулап алған пілдей құрт -</w:t>
        <w:br/>
        <w:t>Ақындарды ұстайды енді өзіндей</w:t>
        <w:br/>
        <w:t>Өлімтікпен бірдей қып!</w:t>
        <w:br/>
        <w:t>Ақындық жүрек сезе-дүр. Қасқыр бабалардың мінезі өліп,</w:t>
        <w:br/>
        <w:t>халық тобырға айналса, елдің сенім артқан зиялылары биліктің</w:t>
        <w:br/>
        <w:t>жуындысын ішкенге мәз болып, ақын құл-құтанға жанын сатса</w:t>
        <w:br/>
        <w:t>қазақтың рухы өледі.</w:t>
        <w:br/>
        <w:t>Қайтпек керек? Бүгінгі күннің шындығына айналған осы бір</w:t>
        <w:br/>
        <w:t>көңілсіз көрініске қасқыр мінезді ақынның аспанға қарап, көк</w:t>
        <w:br/>
        <w:t>бөріше ұлығаннан басқа амалы қалмапты:</w:t>
        <w:br/>
        <w:t>Мен-</w:t>
        <w:br/>
        <w:t>Ұлыған Көк Бөрісі Даланың,</w:t>
        <w:br/>
        <w:t>Ұлымауға амалым жоқ, амалым.</w:t>
        <w:br/>
        <w:t>Құлдар сүйді -</w:t>
        <w:br/>
        <w:t>Құл иелену заманын!</w:t>
        <w:br/>
        <w:t>Сумдар сүйді -</w:t>
        <w:br/>
        <w:t>Сұм челену заманын!</w:t>
        <w:br/>
        <w:t>276</w:t>
        <w:br/>
        <w:t>ЖҮРЕК СӨЗІ</w:t>
        <w:br/>
        <w:t>жимді төңкеріп тастауы ықтимал. Азаматтық үні биік болған</w:t>
        <w:br/>
        <w:t>ұлы әдебиет барлық уақытта да өмірдің жалған көрінісін әшке-</w:t>
        <w:br/>
        <w:t>релеумен келеді.</w:t>
      </w:r>
    </w:p>
    <w:p>
      <w:r>
        <w:t>Суреткерліктің тіл, форма, стиль, сюжет, т.с.с. формальдық</w:t>
        <w:br/>
        <w:t>жағына ғана назар аударған адамнан ұлы ақын немесе ұлы жа-</w:t>
        <w:br/>
        <w:t>зушы шықпайды. Ондай адамда бедел де болмайды. Болған</w:t>
        <w:br/>
        <w:t>күннің өзінде ол - өтірік, ертеңгі күні-ақ ұмытылатын баянсыз</w:t>
        <w:br/>
        <w:t>бедел.</w:t>
        <w:br/>
        <w:t>Жазушылық - сенің азаматтық позицияң. Азаматтық үнінен</w:t>
        <w:br/>
        <w:t>айырылған әдебиет - өлі әдебиет.</w:t>
        <w:br/>
        <w:t>Өкінішке қарай, біздің бүгінгі әдебиетіміздің азаматтық үні</w:t>
        <w:br/>
        <w:t>жылдан-жылға бәсеңсіп барады. Ондай сөз өнерінде ұлы бе-</w:t>
        <w:br/>
        <w:t>дел қайдан болсын? Әдебиет - ардың ісі болудан қалып, қоғам</w:t>
        <w:br/>
        <w:t>рухсыздық дертіне шалдықты, көрсеқызарлық, жағымпаздық,</w:t>
        <w:br/>
        <w:t>алаяқтық, арсыздық, даңғойқұмарлық, екіжүзділік қоғамның</w:t>
        <w:br/>
        <w:t>бойына кесел болып жабысты. Қоғаммен бірге ақын-жазушы-</w:t>
        <w:br/>
        <w:t>ларымыз да азып-тозып бітті. Халықты биік мақсаттарға құл-</w:t>
        <w:br/>
        <w:t>шындыратын ұлы идеялардың бәрі өліп, әдебиетіміз ұмтылысы</w:t>
        <w:br/>
        <w:t>жоқ идеалсыз әлемге айналды...</w:t>
        <w:br/>
        <w:t>Байқайсыз ба, біз соңғы жылдары, аузынан түсіп қалғандай,</w:t>
        <w:br/>
        <w:t>Гогольдің «Өлі жандарының» кейіпкерлерінен аумай бара-</w:t>
        <w:br/>
        <w:t>мыз. Үйде отырғанда Собакевич құсап біреудің шығармашылы-</w:t>
        <w:br/>
        <w:t>ғын жер-жебіріне жеткізіп жамандаймыз, сол адаммен көше-</w:t>
        <w:br/>
        <w:t>де кездесе қалсақ, құлды Маниловтай аузымыздың суы құрып,</w:t>
        <w:br/>
        <w:t>өтірік мақтаймыз. Плюшкин сияқты түкке қажеті жоқ диплом-</w:t>
        <w:br/>
        <w:t>дар, құрмет грамоталары, медаль мен ордендерді жинаймыз.</w:t>
        <w:br/>
        <w:t>Байлығы тасып бара жатқандарымыз Ноздрев секілді жұртты</w:t>
        <w:br/>
        <w:t>ақымақ қылып, ойымызға келгенін істейміз. Әдебиет саласында-</w:t>
        <w:br/>
        <w:t>ғы түрлі шаралардың көзбояушылық үшін жасалып жатқанын</w:t>
        <w:br/>
        <w:t>көре-көре көзіміз үйреніп, етіміз өліп кетті.</w:t>
        <w:br/>
        <w:t>Өзіміздің құлдық болмысымызға қарамастан, өнердің биік</w:t>
        <w:br/>
        <w:t>аспанында жарқыраған жұлдыздарына еліктеп, бәріміз де ше-</w:t>
        <w:br/>
        <w:t>тінен псевдо Гете, псевдо Есенин, псевдо Чаадаев, псевдо Абай,</w:t>
        <w:br/>
        <w:t>псевдо Әуезов немесе псевдо Хэмингуэй болып рөл ойнап</w:t>
        <w:br/>
        <w:t>жүрміз. Жанымызды қинамай-ақ сол ұлыларымыздың рухымен</w:t>
        <w:br/>
        <w:t>теңескіміз келеді...</w:t>
        <w:br/>
        <w:t>263</w:t>
        <w:br/>
        <w:t>ЖҮРЕК СӨЗІ</w:t>
        <w:br/>
        <w:t>қоя бергендей әсер қалдырып, тұла бойың шымырлап кетеді.</w:t>
        <w:br/>
        <w:t>Ұларбектің ақындық жүрегінен өлең болып үзіліп түскен,</w:t>
        <w:br/>
        <w:t>жо-жоқ, рухтың алдаспанындай болып қынабынан суырыл-</w:t>
        <w:br/>
        <w:t>ған «Жаңаөзендік құрбандар ескерткішіне» атты туынды-</w:t>
        <w:br/>
        <w:t>сы осы айтқан сөзіміздің айқын дәлелі болуға әбден жарайды.</w:t>
        <w:br/>
        <w:t>Тым ауыр ғой еске алу...</w:t>
        <w:br/>
        <w:t>Қабірлерді үлгергенше бүркеп қар,</w:t>
        <w:br/>
        <w:t>Аяздарға ұрынғанша үрпек тал,</w:t>
        <w:br/>
        <w:t>Ей, зымиян саясаты бұл елдің,</w:t>
        <w:br/>
        <w:t>Ең соңғы рет қанжарыңды сілтеп қал!</w:t>
        <w:br/>
        <w:t>Мен ояумын!</w:t>
        <w:br/>
        <w:t>Ояу менің айбатым,</w:t>
      </w:r>
    </w:p>
    <w:p>
      <w:r>
        <w:t>Мендік рух бұл Қазаққа жайды отын.</w:t>
        <w:br/>
        <w:t>Сенен безді!</w:t>
        <w:br/>
        <w:t>Сергелдеңге түскен жұрт,</w:t>
        <w:br/>
        <w:t>Кімге барып айтар енді қай датын?!</w:t>
        <w:br/>
        <w:t>Бул топырақ жасымды ішті, қан емді,</w:t>
        <w:br/>
        <w:t>Қанмен бірге қайран Қазақ зар емді.</w:t>
        <w:br/>
        <w:t>Мен әлдилеп мынау бейқам әлемді -</w:t>
        <w:br/>
        <w:t>Жер түбінен алам мүмкін зәреңді.</w:t>
        <w:br/>
        <w:t>Бізден - сенім,</w:t>
        <w:br/>
        <w:t>Ал сендерден ар өлді.</w:t>
        <w:br/>
        <w:t>Желтоқсанда желмен ұшқан жапырақтай,</w:t>
        <w:br/>
        <w:t>Табандарда қал енді!..</w:t>
        <w:br/>
        <w:t>Ұларбекті көп мақтап, оның өлеңдерінің бағасын төмен-</w:t>
        <w:br/>
        <w:t>деткім келмейді. Әңгіме қылып айтуға тұрарлық өнері бар, шын</w:t>
        <w:br/>
        <w:t>мағынасындағы талантты інімнің һәм мінезді ақынның шы-</w:t>
        <w:br/>
        <w:t>ғармашылығы туралы бір реті келсе, мүмкін, болашақта кеңірек</w:t>
        <w:br/>
        <w:t>сөз етерміз. Әзірше Ұларбек жөніндегі әңгімемізді осымен тә-</w:t>
        <w:br/>
        <w:t>мамдай тұрайық.</w:t>
        <w:br/>
        <w:t>297</w:t>
        <w:br/>
        <w:t>Амангелді КЕҢШІЛІКҰЛЫ</w:t>
        <w:br/>
        <w:t>сенбіде бәрін тастап, үйден шықпай, тағы да әуреге түсіп, ақ</w:t>
        <w:br/>
        <w:t>парақты шимайлақшымын.</w:t>
        <w:br/>
        <w:t>Жазушының шығармаларымен мен бала күнімнен бері жақ-</w:t>
        <w:br/>
        <w:t>сы таныспын. Мектеп қабырғасында жүргенде «Айтылмаған</w:t>
        <w:br/>
        <w:t>ақиқат» деп аталатын прозалық жинағын оқып шығып, ол мені</w:t>
        <w:br/>
        <w:t>қатты толғандырған еді.</w:t>
        <w:br/>
        <w:t>Содан бері мен жазушының қаламынан шыққан дүниелерінің</w:t>
        <w:br/>
        <w:t>бірде-біреуін назарымнан тыс қалдырмай, оқып келемін. Оқып</w:t>
        <w:br/>
        <w:t>келемін...</w:t>
        <w:br/>
        <w:t>Төлен - өте аз жазатын таланттардың санатынан. Оның</w:t>
        <w:br/>
        <w:t>бар жазғаны әрі кетсе үш том ғана болатын шығар. Бірақ жа-</w:t>
        <w:br/>
        <w:t>зушының бір кішкентай әңгімесінің өзінде роман-эпопеяға жүк</w:t>
        <w:br/>
        <w:t>боларлықтай салмақ пен үлкен идея жатады.</w:t>
        <w:br/>
        <w:t>Жазушының ең алғашқы туындыларының бірі - «Оң қол»</w:t>
        <w:br/>
        <w:t>әңгімесін алайықшы. Дәл осы шығармадағы тұлғаның екіге</w:t>
        <w:br/>
        <w:t>бөлінуі туралы кейінен әдебиетімізде қаншама әңгіме, по-</w:t>
        <w:br/>
        <w:t>весть, романдар жазылды. Бірақ солардың ешқайсысы да Төлен</w:t>
        <w:br/>
        <w:t>бойлаған тереңдіктерге жете алған жоқ.</w:t>
        <w:br/>
        <w:t>Төкеңнің шығармашылығы қандай таза болса, рухы да сон-</w:t>
        <w:br/>
        <w:t>дай. Жағымпаздықты, біреуді өтірік мақтағанды жаны жек кө-</w:t>
        <w:br/>
        <w:t>релі. Даңғойқұмарлыққа құмар емес. Қарапайым. Ар-ұятына кір</w:t>
        <w:br/>
        <w:t>жұғатын пендешілік шаруаға аттап баспайды.</w:t>
      </w:r>
    </w:p>
    <w:p>
      <w:r>
        <w:t>Өткен жылы «Өркениет» журналынан «Тұғыр мен ғұмыр»</w:t>
        <w:br/>
        <w:t>повесін оқып шықтым. Биыл жазушы жетпіске толды. Жазу-</w:t>
        <w:br/>
        <w:t>шының шығармашылығы туралы жазғым келіп жүрген ша-</w:t>
        <w:br/>
        <w:t>руамды ойдағыдай аяқтай алсам, мен үшін үлкен табыс, талант-</w:t>
        <w:br/>
        <w:t>қа көрсеткен бір кішкентай құрметім болар еді.</w:t>
        <w:br/>
        <w:t>2012 жылдың 24 мамыры</w:t>
        <w:br/>
        <w:t>Казаковтың әлемі</w:t>
        <w:br/>
        <w:t>Юрий Казаковтың прозасын мен не үшін жақсы көремін?</w:t>
        <w:br/>
        <w:t>Екі күн бойы орыс классигінің «Түн:» деп аталатын әңгімелер</w:t>
        <w:br/>
        <w:t>280</w:t>
        <w:br/>
        <w:t>ЖҮРЕК СӨЗІ</w:t>
        <w:br/>
        <w:t>қатты құмартып, оқырманға түсініксіз ақын болып қалудан Құ-</w:t>
        <w:br/>
        <w:t>дай сақтасын. Сондықтан Қалқаманның экспериментке аса көп</w:t>
        <w:br/>
        <w:t>басын қатыра бермей:</w:t>
        <w:br/>
        <w:t>Оқырман қыз,</w:t>
        <w:br/>
        <w:t>Өмірде алыс,</w:t>
        <w:br/>
        <w:t>Өлеңде жақын жанбыз.</w:t>
        <w:br/>
        <w:t>Түнге сіңіп, тағы да</w:t>
        <w:br/>
        <w:t>Ай жүзінен</w:t>
        <w:br/>
        <w:t>Мұң көшіріп ақының отыр жалғыз.</w:t>
        <w:br/>
        <w:t>Сен ше, қарғам?</w:t>
        <w:br/>
        <w:t>Мұңаймашы,</w:t>
        <w:br/>
        <w:t>Түспесін еңселі арман.</w:t>
        <w:br/>
        <w:t>Ықыласын бір саған аударар ем,</w:t>
        <w:br/>
        <w:t>Ыңғайыма осы бір көнсе жалған... -</w:t>
        <w:br/>
        <w:t>деген мағынадағы ақындық жүректің мөлдір тазалығынан туған</w:t>
        <w:br/>
        <w:t>жырларын жазуын жалғастыра бергені абзал.</w:t>
        <w:br/>
        <w:t>Қазақ поэзиясына өлең-жырларынан сұлулық пен махаббат</w:t>
        <w:br/>
        <w:t>күнінің әсем шуағы төгілген, көп оқып, көп ізденетін бір топ жас</w:t>
        <w:br/>
        <w:t>ақын қыздардың легі қосылыпты. Мен солардың ішінен үше-</w:t>
        <w:br/>
        <w:t>уінің есімін атап, өлеңдеріне ерекше тоқталғым келеді. Олар -</w:t>
        <w:br/>
        <w:t>Құралай Омар, Динара Мәлікова және Айжан Тәбәрәкқызы.</w:t>
        <w:br/>
        <w:t>Алғашқы жыр жинағын шығарып үлгерген Құралай мен</w:t>
        <w:br/>
        <w:t>Динараның поэзиясымен бұрыннан жақсы таныспын. Біраз уа-</w:t>
        <w:br/>
        <w:t>қыт бұрын «Жас толқын» сериясымен жарық көрген Құра-</w:t>
        <w:br/>
        <w:t>дайдың «Ақ қар» атты өлең кітабын оқып шығып, үлбіреген</w:t>
        <w:br/>
        <w:t>жаны соншалықты нәзік, сезімтал қыздың жүректүкпірінде сың-</w:t>
        <w:br/>
        <w:t>сыған мұңымен сырласып, бір әдемі күйді басымнан кешкенмін:</w:t>
        <w:br/>
        <w:t>Түнімен айтылар сырларым,</w:t>
        <w:br/>
        <w:t>Көңілдің көбесі сөгілді.</w:t>
        <w:br/>
        <w:t>Жасыма жазылған жырларым,</w:t>
      </w:r>
    </w:p>
    <w:p>
      <w:r>
        <w:t>Жастығым, өзіңе тәгілді.</w:t>
        <w:br/>
        <w:t>299</w:t>
        <w:br/>
        <w:t>Амангелді КЕҢШІЛІКҰЛЫ</w:t>
        <w:br/>
        <w:t>Жамбылдан шыққан жас пері Есаман Хамиттің қоржынын-</w:t>
        <w:br/>
        <w:t>да да оқырманның көңілінен шығатын өлең-жырлары баршы-</w:t>
        <w:br/>
        <w:t>жық екен. Есаманның шығармашығымен таныса келіп, біз оның</w:t>
        <w:br/>
        <w:t>тәп-тәуір баллада жазуға икемі бар екенін аңғардық. Мен жас</w:t>
        <w:br/>
        <w:t>ақынға осы бағыттағы ізденісін жалғастыра беруге ақыл-кеңес</w:t>
        <w:br/>
        <w:t>берер едім. Себебі Қайнекей, Сырбай, Ғафу, Жүмекен, Сағи,</w:t>
        <w:br/>
        <w:t>Кеңшіліктерден соң баллада жанры дамымай, кенжелеп қалды.</w:t>
        <w:br/>
        <w:t>Баллада жанрын індете берсе, Есаманның поэзия әлемінде то-</w:t>
        <w:br/>
        <w:t>дайым табыстырға жететініне сеніміміз кәміл. Баллада жазу -</w:t>
        <w:br/>
        <w:t>кез келген ақынның қолынан келе бермейтін, жоғары деңгейдегі</w:t>
        <w:br/>
        <w:t>шеберлікті талап ететін өнер. Есаманның поэзиясынан баллада</w:t>
        <w:br/>
        <w:t>жазуға ұмтылған ізденістің ұшқынын байқағандаймын.</w:t>
        <w:br/>
        <w:t>Ал Қалқаман Сариннің ғазалдарын оқи отырып, оның өлең-</w:t>
        <w:br/>
        <w:t>ді түрлендіре алатын шеберлігін риза болып, үнемі ізденістің</w:t>
        <w:br/>
        <w:t>үстінде жүретін ақын екеніне қуанып, ішіміз жылып қалды.</w:t>
        <w:br/>
        <w:t>Және ол ізденісі сәтті шығып, сезімге әсер ете алатын шынайы</w:t>
        <w:br/>
        <w:t>өлең болып құйылып түсіпті:</w:t>
        <w:br/>
        <w:t>Өмірді естен шығармай,</w:t>
        <w:br/>
        <w:t>Өлімді еске жиі алдым.</w:t>
        <w:br/>
        <w:t>Өткенді кері бұра алмай,</w:t>
        <w:br/>
        <w:t>Өкпеге кімді қиярмын?</w:t>
        <w:br/>
        <w:t>Өтер де кетер бұл дәурен,</w:t>
        <w:br/>
        <w:t>Өлшеулі бәрі, өлшеулі.</w:t>
        <w:br/>
        <w:t>Өкпек жел соғып іргемнен,</w:t>
        <w:br/>
        <w:t>Өкініш басар еңсемді.</w:t>
        <w:br/>
        <w:t>Өлара шақта бір мезет,</w:t>
        <w:br/>
        <w:t>Өлексе жеуге құмартқан,</w:t>
        <w:br/>
        <w:t>Өлместің күні кімде жоқ,</w:t>
        <w:br/>
        <w:t>Өлекшін құсқа кіна артпан...</w:t>
        <w:br/>
        <w:t>Дегенмен, мен Қалқаманға эксперимент жасауға тым әуес-</w:t>
        <w:br/>
        <w:t>тенбеуге ақыл-кеңес бергім келеді. Өлеңді түрлендіруге тым</w:t>
        <w:br/>
        <w:t>298</w:t>
        <w:br/>
        <w:t>ЖҮРЕК СӨЗІ</w:t>
        <w:br/>
        <w:t>Шіркін-ай, несін айтасың, ол заманның өзі бір дәурен екен-ау!</w:t>
        <w:br/>
        <w:t>Басымыздан бір ұшқан қарлығаш-дәуреннің бәрін еске ала бер-</w:t>
        <w:br/>
        <w:t>мей, енді тілге тиек етпек болған негізгі әңгімеме көшейін.</w:t>
        <w:br/>
        <w:t>Оқу жылы аяқталуға жақын қалған мамыр айының ортасы</w:t>
        <w:br/>
        <w:t>еді. Қаланың баласы болған соң, менің қалтамда ылғи да ақша</w:t>
        <w:br/>
        <w:t>жүреді. Жатақханада тұратын студенттер секілді «Бүгін сти-</w:t>
        <w:br/>
        <w:t>пендияның басына су құйсам, ертең қалай күн көремін?» деп</w:t>
        <w:br/>
        <w:t>сары уайымға салынуды білмеймін. Әкем - ақын. Ол уақыттағы</w:t>
        <w:br/>
        <w:t>ақын-жазушылардың табысы министрдікінен анағұрлым көп.</w:t>
        <w:br/>
        <w:t>Қалада қыдырғанымызда кө бінесе ақшаны мен төлеймін. Март-</w:t>
      </w:r>
    </w:p>
    <w:p>
      <w:r>
        <w:t>бек пен Мақсат ондайда менің көңілімді аулауға тырысады.</w:t>
        <w:br/>
        <w:t>Бір күні мен университетте оқитын бір сұлу қызбен таны-</w:t>
        <w:br/>
        <w:t>сып, кешкі киноға шақырдым. Лекция аяқтала салысымен</w:t>
        <w:br/>
        <w:t>киноға билет алмақ болып, қалтама бақандай жиырма бес</w:t>
        <w:br/>
        <w:t>сом салып университетке келдім. Ол кезде студенттердің</w:t>
        <w:br/>
        <w:t>стипендиясы - қырық сом. Жиырма бес сом - мол ақша. Бір</w:t>
        <w:br/>
        <w:t>жырғап қалуға әбден жетеді.</w:t>
        <w:br/>
        <w:t>Іш пыстыратын КПСС тарихының лекциясы болған соң,</w:t>
        <w:br/>
        <w:t>көзіме ұйқы тығылып, қалғып-шұлғып кете беремін. Қасымда</w:t>
        <w:br/>
        <w:t>отырған Мартбек пен Мақсатқа көз қиығымды салып едім,</w:t>
        <w:br/>
        <w:t>екеуі жымың-жымың етіп күліп қояды. Лекция аяқталған соң</w:t>
        <w:br/>
        <w:t>Мартбек екеуміз далаға шықтық. Мартбек көзі күлімдеп маған</w:t>
        <w:br/>
        <w:t>бір қарады да, мен күтпеген салмақты әңгімені бастады:</w:t>
        <w:br/>
        <w:t>- Әбеке, сен менің ең жақын досымсың. Бірақ көшеде қы-</w:t>
        <w:br/>
        <w:t>дырғанда, тамақ ішкенде ақшасын ылғи да сен төлейсің. Маған</w:t>
        <w:br/>
        <w:t>бір жерден мол ақша келіп еді, енді сол жақсылығың үшін сені</w:t>
        <w:br/>
        <w:t>де сыйлап жібергім келіп отыр. Сабақ біткен соң кафеге барып,</w:t>
        <w:br/>
        <w:t>Мақсат үшеуміз бір жақсылап көңіл көтерейік.</w:t>
        <w:br/>
        <w:t>- Хоп, келістік.</w:t>
        <w:br/>
        <w:t>Тимирязев көшесінің бойында бір үлкен мейрамхана бола-</w:t>
        <w:br/>
        <w:t>тын. Мартбек пен Мақсат мені сол мейрамханаға алып келді.</w:t>
        <w:br/>
        <w:t>Даяшыны шақырып, тамақтың неше түрін алғызып, мені әбден</w:t>
        <w:br/>
        <w:t>тойғызды. Шөліміз қанғанша сыра іштік. Уақыт өтіп барады.</w:t>
        <w:br/>
        <w:t>Мен сағатыма қарап, тықырши бердім. Сол кезде Мартбек ме-</w:t>
        <w:br/>
        <w:t>293</w:t>
        <w:br/>
        <w:t>ЖҮРЕК СӨЗІ</w:t>
        <w:br/>
        <w:t>Түркістан Республикасы Кеңестері Орталық Атқару Ко-</w:t>
        <w:br/>
        <w:t>митетінің РСФСР-дегі өкілетті өкілі У. Шакиров 1919 жылы</w:t>
        <w:br/>
        <w:t>жазда И. Сталиннің орынбасары С. Пестковскийге былай деп</w:t>
        <w:br/>
        <w:t>жазыпты: «Түркістанның қазіргі үкіметі өзінің қыр халықтары-</w:t>
        <w:br/>
        <w:t>на қарсы жасаған қылмыстық іс-әрекетінің нәтижесінде олар-</w:t>
        <w:br/>
        <w:t>ды толық қайыршылыққа ұшыратты және бұрын-соңды естіп</w:t>
        <w:br/>
        <w:t>білмеген 60 пайыздық қырылуға жеткізді...»</w:t>
        <w:br/>
        <w:t>1917 жылы Кеңес өкіметі жеңіп, қазақ даласында жұт; ашар-</w:t>
        <w:br/>
        <w:t>шылық, қиыншылық, тапшылық басталды. Ол 1921-1922 жылға</w:t>
        <w:br/>
        <w:t>дейін созылды. Ал содан соң, 1928 жылы елде кәмпеске науқа-</w:t>
        <w:br/>
        <w:t>ны басталды. Байлардың мал-мүлкін тартып алу ісі мемлекет-</w:t>
        <w:br/>
        <w:t>тік саясаттың бір бөлшегіне айналып, жоқшылықтан тұралаған</w:t>
        <w:br/>
        <w:t>халық онан сайын қиналды.</w:t>
        <w:br/>
        <w:t>1928 жылы Қазақстанда жалпы есеп бойынша 40 миллион</w:t>
        <w:br/>
        <w:t>бас мал болса, 1933 жылы оның 4 миллионы ғана қалған.</w:t>
        <w:br/>
        <w:t>Мемлекеттік ресми деректерге сүйенер болсақ (Жоспарлау</w:t>
        <w:br/>
        <w:t>комитетінің мәліметі), 1930 жылы 122 мың адам туған жерін</w:t>
        <w:br/>
        <w:t>тастап қашса, бұл цифр 1931 жылы 1 миллионнан асып түскен.</w:t>
        <w:br/>
        <w:t>Бұл - тіркелген ресми дерек. Ал қаншама отбасы тіркеуден тыс</w:t>
        <w:br/>
        <w:t>бой жасырды? Қаншасы шетелдерде қалып қойды? Бұл - әлі де</w:t>
        <w:br/>
        <w:t>анықтай түсуді қажет ететін жағдаят.</w:t>
        <w:br/>
        <w:t>1928 жылы өз елін тастап қашпаған қазақ 1931-1922 жыл-</w:t>
        <w:br/>
        <w:t>дардағы ашаршылыққа тағы да ұрынды. Бұл нәубет тағы да екі</w:t>
      </w:r>
    </w:p>
    <w:p>
      <w:r>
        <w:t>миллионнан астам адамды жалмады.</w:t>
        <w:br/>
        <w:t>Есептеп байқасақ, осы жұт пен ашаршылықтың салдары</w:t>
        <w:br/>
        <w:t>бас-аяғы он бес жыл аралығында 4 миллионға жуық адамды</w:t>
        <w:br/>
        <w:t>еркінен тыс көрге тығыпты.</w:t>
        <w:br/>
        <w:t>Алайда біз өзіміз айтуға арланып, бірімізден біріміз жасы-</w:t>
        <w:br/>
        <w:t>рып жүрген шындықты шетелдік зерттеуші-ғалымдар баяғы-</w:t>
        <w:br/>
        <w:t>дДа-ақ жазып қалдырыпты. Р. Монвест деген ғалым сол 1931-</w:t>
        <w:br/>
        <w:t>1932 жылдардағы ашаршылықта 1 миллион адам өлді десе,</w:t>
        <w:br/>
        <w:t>М. Олкотт 1,5 миллион адам қыршынынан қиылғанын жа-</w:t>
        <w:br/>
        <w:t>зады. Бұл деректер әр түрлі жинақтарға енген, оқырманға жет-</w:t>
        <w:br/>
        <w:t>кен мағдұмат екенін де айта кеткіміз келеді. Тағы бір зерттеуші-</w:t>
        <w:br/>
        <w:t>283</w:t>
        <w:br/>
        <w:t>ЖҮРЕК СӨЗІ</w:t>
        <w:br/>
        <w:t>жинағын көзім талғанша оқып, самырсын, балқарағайлары</w:t>
        <w:br/>
        <w:t>сыңсыған орманның ауасымен тыныстағандай бір әдемі күйді</w:t>
        <w:br/>
        <w:t>басымнан кештім. Сөз өнеріндегі түрлі ағымдардың ешқай-</w:t>
        <w:br/>
        <w:t>сысына да еліктемеген Казаков - дәстүрлі орыс әдебиетіндегі</w:t>
        <w:br/>
        <w:t>лирикалық прозаның шамшырағын қайта жаққан ұлы сурет-</w:t>
        <w:br/>
        <w:t>кер. Ол орыс әдебиетінің теңізіне құмда адасқан жылғадай бо-</w:t>
        <w:br/>
        <w:t>жып емес, ұлттық табиғатының тұнығы лайланбаған, тазалығын</w:t>
        <w:br/>
        <w:t>кір шалмаған ғажайып ағын болып қосылды. Казаковтан кейін</w:t>
        <w:br/>
        <w:t>орыстың талай мықты жазушыларының шығармаларын оқығың</w:t>
        <w:br/>
        <w:t>келмей қалады. Елу бес жыл ғана өмір сүрген жазушының</w:t>
        <w:br/>
        <w:t>берген бар қазынасы бір-ақ томға сыйып кетеді.</w:t>
        <w:br/>
        <w:t>Жылына бір әңгімеден артық жазбаған Казаковтың қала-</w:t>
        <w:br/>
        <w:t>мынан туған шығармаларынан, басы артық оқиға түгіл, бір ар-</w:t>
        <w:br/>
        <w:t>тық детальді, тіпті керек болса, болмашы бір артық сөзді де</w:t>
        <w:br/>
        <w:t>таппайсың.</w:t>
        <w:br/>
        <w:t>Казаковтың прозасынан Тургеневтен соң ешкім қайталай</w:t>
        <w:br/>
        <w:t>алмаған табиғат жаратқан әлемнің сиқырлы музыкасы естіледі.</w:t>
        <w:br/>
        <w:t>Бунинде ғана кездесетін суреткерлік пен лиризм қайта тіріл-</w:t>
        <w:br/>
        <w:t>гендей болады. Не деген ғажайып әлем еді Казаковтың проза-</w:t>
        <w:br/>
        <w:t>сы?!</w:t>
        <w:br/>
        <w:t>Казаков қазақ әдебиетінің классигі Әбдіжәміл Нұрпейісов-</w:t>
        <w:br/>
        <w:t>тің «Қан мен тер» трилогиясын орыс тіліне аударды. Роман-</w:t>
        <w:br/>
        <w:t>ды орыс оқырмандары жылы қабылдады. Казаковтың жазушы-</w:t>
        <w:br/>
        <w:t>дық шеберлігінің арқасында романның орыс тіліне керемет</w:t>
        <w:br/>
        <w:t>аударылғаны соншама, түпнұсқадан бір кем емес. Өз ісіне аса</w:t>
        <w:br/>
        <w:t>зор жауапкершілікпен қараған шебердің шығарманы аударғанда</w:t>
        <w:br/>
        <w:t>ұсақ-түйек детальға дейін атүсті қарамай, мұқият зерттегені</w:t>
        <w:br/>
        <w:t>байқалады.</w:t>
        <w:br/>
        <w:t>«Қан мен терді» орыс тіліне тәржімелеу барысында мынан-</w:t>
        <w:br/>
        <w:t>дай бір оқиға болады. Таңғы асын ішіп алғаннан кейін Әбекең</w:t>
        <w:br/>
        <w:t>мен Юрий Казаков біраз әңгімелескен соң, бір-бірімен қош-</w:t>
        <w:br/>
        <w:t>тасып, жұмыс істеу үшін үйді-үйлеріне тарасады. Сүт пісірім</w:t>
        <w:br/>
        <w:t>уақыт өткен соң Казаков түрі өрт сөндіргендей болып Әбді-</w:t>
        <w:br/>
        <w:t>281</w:t>
      </w:r>
    </w:p>
    <w:p>
      <w:r>
        <w:t>Амангелді КЕҢШІЛІКҰЛЫ</w:t>
        <w:br/>
        <w:t>Бернард Шоу өз еліндегі режиссерлерден жазған дүниесінің</w:t>
        <w:br/>
        <w:t>барлығының да сахнада еш өзгеріссіз қойылғанын талап етті.</w:t>
        <w:br/>
        <w:t>Ал жазушының шығармасын сахналаған неміс режиссерлері</w:t>
        <w:br/>
        <w:t>болса, оның пьесасындағы басы артық көп дүниені сылып алып</w:t>
        <w:br/>
        <w:t>тастады. Сондықтан да көпсөзділіктің салмағынан құтылған ол</w:t>
        <w:br/>
        <w:t>пьесалар көрерменнің көңілінен шықты.</w:t>
        <w:br/>
        <w:t>Қазақ топырағында көпсөзділіктен бойын аулақ ұстаған</w:t>
        <w:br/>
        <w:t>Биағаң (Майлин) ғой. Ол - қысқа жазудың нағыз хас шебері.</w:t>
        <w:br/>
        <w:t>Бейімбеттің жазу стилы мен оқиғаны беру формасынан талай</w:t>
        <w:br/>
        <w:t>дүниені үйренуге болады. Жиырмасыншы ғасырда өмір сүрген</w:t>
        <w:br/>
        <w:t>жазушылардың ішінде заманның шындығын дәл Бейімбеттен</w:t>
        <w:br/>
        <w:t>артық суреттей алған қаламгерді мен білмеймін. Ол советтік</w:t>
        <w:br/>
        <w:t>дәуірде өмір сүре отырып, сол заманды аяусыз әжуалады.</w:t>
        <w:br/>
        <w:t>Әуезовтің жазу мәнерінде суреткерлік басым. Бірақ Бейім-</w:t>
        <w:br/>
        <w:t>беттің қаламынан шыққан шығармалардағыдай санаңда бірден</w:t>
        <w:br/>
        <w:t>жатталып қалатын характерлер аз. Адамдардың тағдыры ашы-</w:t>
        <w:br/>
        <w:t>латын өз заманының шындығы тапшы. Ол суреткерлікпен кей-</w:t>
        <w:br/>
        <w:t>де тіпті тым қатты әуестеніп кететін сияқты болып көрінеді ма-</w:t>
        <w:br/>
        <w:t>ған. Ол- эпик, бірақ реалист жазушы емес. Өз заманының қатал</w:t>
        <w:br/>
        <w:t>шындығын Бейімбеттен артық суреттей алған жазушы болған</w:t>
        <w:br/>
        <w:t>емес әдебиетімізде.</w:t>
        <w:br/>
        <w:t>2012 жылдың 14 шілдесі</w:t>
        <w:br/>
        <w:t>Мен сені сағындым...</w:t>
        <w:br/>
        <w:t>Әдеттегідей ерте тұрып, оны іздеп автобус аялдамасына кел-</w:t>
        <w:br/>
        <w:t>дім. Кездестіріп қаламын ба деп үміттеніп, жан-жағыма қара-</w:t>
        <w:br/>
        <w:t>ғанмен оның қарасы да көзіме шалынбады. Неге көрінбей</w:t>
        <w:br/>
        <w:t>кетті екен ол?</w:t>
        <w:br/>
        <w:t>Оны күтуден жалығып, алаңдаған көңілімді қалай басарымды</w:t>
        <w:br/>
        <w:t>білмей, темекі алып тұтатып, ашы түтінін қайта-қайта сордым.</w:t>
        <w:br/>
        <w:t>Жаңбыр сіркірей бастады. Сәлден соң аспан тесіліп кеткендей,</w:t>
        <w:br/>
        <w:t>жауын құйып кетті.</w:t>
        <w:br/>
        <w:t>286</w:t>
        <w:br/>
        <w:t>Амангелді КЕҢШІЛІКҰЛЫ</w:t>
        <w:br/>
        <w:t>Әдебиет - ұлы күш. Өркениетті қоғамға қол жеткізген кез</w:t>
        <w:br/>
        <w:t>келген халықтың тарихына көз салыңыз. Ұлттық құндылықтар-</w:t>
        <w:br/>
        <w:t>ды жайындай жалмағысы келген рухани ашаршылықтан қай уа-</w:t>
        <w:br/>
        <w:t>қытта да халықты әдебиеті құтқарып қалған.</w:t>
        <w:br/>
        <w:t>Өйткені әдебиет - рух тазалығының барометрі. Ардың сөзін</w:t>
        <w:br/>
        <w:t>сөйлеген ақын-жазушылардың бәрі де рух тазалығы үшін күре-</w:t>
        <w:br/>
        <w:t>сіп, ұлттық мінезді қалыптастырған.</w:t>
        <w:br/>
        <w:t>2012 жылдың 30 шілдесі</w:t>
        <w:br/>
        <w:t>Мартбектің мәрттігі</w:t>
        <w:br/>
        <w:t>1985 жылы ҚазМУ-дің журналистика факультетіне оқуға</w:t>
        <w:br/>
        <w:t>түскеннен кейін танысып, қоян-қолтық араласып, достасып</w:t>
        <w:br/>
        <w:t>кеткен талай ақ жүректі жігіттердің ішінен мен үшін Март-</w:t>
        <w:br/>
        <w:t>бек Тоқмырзаның орны ерекше еді. Қашан көрсем де жүзі</w:t>
      </w:r>
    </w:p>
    <w:p>
      <w:r>
        <w:t>жарқырап, көзі күлімдеп жүретін Мартбектің біреуге қабақ шы-</w:t>
        <w:br/>
        <w:t>тып ренжігенін немесе өкпелегенін өмірімде көрмеппін. Аяу-</w:t>
        <w:br/>
        <w:t>ды да абзал досымызды қара жердің қойнына тапсырғанымыз-</w:t>
        <w:br/>
        <w:t>ға да жыл артынан жыл өтіпті. Туған-туыстары мен достары</w:t>
        <w:br/>
        <w:t>Мартбектің басын көтеріп, күмбез тамын тұрғызды.</w:t>
        <w:br/>
        <w:t>Мартбек, Мақсат және мен үшеуміз арамыздан қыл өтпей-</w:t>
        <w:br/>
        <w:t>тіндей дос болдық. Мақсат та - Қарағандыдан. Соқталдай жігіт</w:t>
        <w:br/>
        <w:t>екенімізді ұмытып кетіп, кейде көшеде келе жатып бір-біріміз-</w:t>
        <w:br/>
        <w:t>бен алысып алатынбыз. Екеуі де қайратты. Күшім жетпейді.</w:t>
        <w:br/>
        <w:t>Олармен алысқанымда қайта-қайта жеңіліп қаламын. Күш бер-</w:t>
        <w:br/>
        <w:t>месе де, есесіне Құдай маған қыршаңқы тіл берген. Көшеде келе</w:t>
        <w:br/>
        <w:t>жатып оларға «Сендер - ауылдан келген мәмбетсіңдер. Бұл -</w:t>
        <w:br/>
        <w:t>ауыл емес, қала. Қалада әдеп сақтап, жан-жағыңа қарап жүру ке-</w:t>
        <w:br/>
        <w:t>рек» деген сыңайдағы екеуінің намысына тиетін ауыр сөздерді</w:t>
        <w:br/>
        <w:t>айтып, қыршып аламын. Олар да қарап қалмайды. Бөлмелеріне</w:t>
        <w:br/>
        <w:t>барғанымда маған білдірмей, ескі шұлықтарын, жыртық кой-</w:t>
        <w:br/>
        <w:t>лектерін сөмкеме салып жібереді.</w:t>
        <w:br/>
        <w:t>292</w:t>
        <w:br/>
        <w:t>Амангелді КЕҢШІЛІКҰЛЫ</w:t>
        <w:br/>
        <w:t>соң ол осы уақытқа шейін қырық мың теңге алып, оның отыз</w:t>
        <w:br/>
        <w:t>мыңына пәтер жалдап тұрғанын, әйелі мен шиеттей екі бала-</w:t>
        <w:br/>
        <w:t>сының үйінде аш отырғанын айтып, маған мұңын шақты. Сары</w:t>
        <w:br/>
        <w:t>уайымға салынып жазған өлеңін оқып берді.</w:t>
        <w:br/>
        <w:t>Үнсіз тыңдадым. Әке-шешесі жоқ, жетім жігіт еді. Жұмыстан</w:t>
        <w:br/>
        <w:t>шығарып жібергені обал болған екен. Сәлден соң ол:</w:t>
        <w:br/>
        <w:t>- Аға, кімді іздеп жүргеніңізді білемін. Бірақ ол біздің бәрі-</w:t>
        <w:br/>
        <w:t>мізді тастап, баяғыда басқа елге кетіп қалған, - деді жанары жа-</w:t>
        <w:br/>
        <w:t>саураған көзімен маған қарап.</w:t>
        <w:br/>
        <w:t>Жүрегім зырқ ете қалды. Дәл осы ашы шындықты жасы әлі</w:t>
        <w:br/>
        <w:t>отызға да толмаған жас жігіттің аузынан естігім келмеп еді.</w:t>
        <w:br/>
        <w:t>Ұнжырғам түсіп, үйге әрең жеттім. Күні бойы нәр татпасам да</w:t>
        <w:br/>
        <w:t>тамақ ішуге тәбетім шаппады. Кешке тағы жаңбыр жауып, түні</w:t>
        <w:br/>
        <w:t>бойы терезем жылап шықты.</w:t>
        <w:br/>
        <w:t>Мен оның дүние салғанына да, басқа елге кетіп қалғанына</w:t>
        <w:br/>
        <w:t>да сенгім келмей, түнде ұйықтай алмай, өзімді өзім жұбатумен</w:t>
        <w:br/>
        <w:t>болдым. Кім білсін? Мүмкін, ол бізге өкпелеп кетіп қалса да,</w:t>
        <w:br/>
        <w:t>күндердің күнінде қайтып оралатын шығар. Тіпті өліп қалса да,</w:t>
        <w:br/>
        <w:t>әйтеуір бір күні тіріліп, жүрегімізді қайтадан жылытар?</w:t>
        <w:br/>
        <w:t>Кетіп қалсаң тезірек келші, өліп қалсаң тезірек тірілші! Тек</w:t>
        <w:br/>
        <w:t>мәңгілікке жоғалмашы. Мен сені сағындым, АДАМГЕРШІЛІК!</w:t>
        <w:br/>
        <w:t>2012 жылдың 21 шілдесі</w:t>
        <w:br/>
        <w:t>Рухани ашаршылық -</w:t>
        <w:br/>
        <w:t>қорқынышты құбылыс</w:t>
        <w:br/>
        <w:t>1978 жылы Алматыға келгенімде бір ауыз орысша білмеге-</w:t>
        <w:br/>
        <w:t>нім үшін қорлық көрген күндерімді әлі күнге ұмыта алмаймын.</w:t>
        <w:br/>
        <w:t>Ол жылдары қаланың балалары ауылдың қарадомалақтарына</w:t>
        <w:br/>
        <w:t>«мәмбет» деп ат қойып, мазақ қылғандарына мәз-мейрам бо-</w:t>
        <w:br/>
        <w:t>латын. Ал оңашада жөн сұрасқанда ауылдан екеніңді сезіп-біліп</w:t>
        <w:br/>
        <w:t>қойса, үлкен шаһардың кейбір бұзақылары еш себепсіз сабап</w:t>
      </w:r>
    </w:p>
    <w:p>
      <w:r>
        <w:t>кетуден де тайынбайтын еді.</w:t>
        <w:br/>
        <w:t>288</w:t>
        <w:br/>
        <w:t>Амангелді КЕҢШІЛІКҰЛЫ</w:t>
        <w:br/>
        <w:t>тарихшы Дж. Беккер қазақтардың 1931-1932 жылдары көрген</w:t>
        <w:br/>
        <w:t>азабы мен қорлығы өмірі естен кетпейтінін, тіпті бұл нағыз</w:t>
        <w:br/>
        <w:t>демографиялық апат екенін де ашына жеткізген. Бұл ғана емес,</w:t>
        <w:br/>
        <w:t>қазақ халқын аузын айдаһардай ашқан тағы бір нәубет күтіп</w:t>
        <w:br/>
        <w:t>тұрды.</w:t>
        <w:br/>
        <w:t>Ол - 1937-1938 жылдардағы жаппай қуғын-сүргін оқиғасы.</w:t>
        <w:br/>
        <w:t>Міне, осы науқан кезінде тағы да қазақ халқының 2 миллионға</w:t>
        <w:br/>
        <w:t>жуық адамы келмес сапарға аттанды.</w:t>
        <w:br/>
        <w:t>2012 жылдың 30 мамыры</w:t>
        <w:br/>
        <w:t>«Айқын» газетінен тарихшы Талас Омарбековтің сұхбатын</w:t>
        <w:br/>
        <w:t>оқып шықтым. Айтқан ойларының көбісі көңіліме қонды. Га-</w:t>
        <w:br/>
        <w:t>зет тілшісіне берген сұхбатында тарихшы Мәскеудің Орталық</w:t>
        <w:br/>
        <w:t>экономика мұрағатынан алып келген құжатты алға тартып,</w:t>
        <w:br/>
        <w:t>жантүршігерлік мынандай дерек келтіреді: «1930 жылы 1 мау-</w:t>
        <w:br/>
        <w:t>сымда Қазақстанда ауылдың халқы 5 миллион 873 мың бол-</w:t>
        <w:br/>
        <w:t>са, оның 4 миллион 800 мыңы - қазақтар... 5 миллион 873 мың</w:t>
        <w:br/>
        <w:t>адамнан 1933 жылы 2 миллион 49 350 ғана қалған. 3 миллион</w:t>
        <w:br/>
        <w:t>379 500 адам жоқ. Мұның бір миллионға жуығы - босқындар».</w:t>
        <w:br/>
        <w:t>Сұмдық-ай! Сонда қазақтың алпыс пайызы құрып кеткен.</w:t>
        <w:br/>
        <w:t>Осыдан артық ұлтқа жасалған қандай геноцид болуы мүмкін?!</w:t>
        <w:br/>
        <w:t>2012 жылдың 11 маусымы</w:t>
        <w:br/>
        <w:t>Қара сөзімізде көпсөзділік басым. Біле тұрсақ та, үстелге</w:t>
        <w:br/>
        <w:t>отырғанымызда бәріміз де қысқа жазудың хас шебері Чеховтың</w:t>
        <w:br/>
        <w:t>«кратость - сестра таланта» деген ескертпесін ұмытып кете</w:t>
        <w:br/>
        <w:t>береміз. Шындығында есімізден шығып кеткендіктен емес, «іш-</w:t>
        <w:br/>
        <w:t>тен шыққан шұбар жылан» болғандықтан, көзге көрініп тұр-</w:t>
        <w:br/>
        <w:t>са да, шығармаларымыздағы басы-артық дүниені сылып алып</w:t>
        <w:br/>
        <w:t>тастауды обалсынамыз. Ал нағыз суреткер жазған дүниесінің</w:t>
        <w:br/>
        <w:t>құлақкүйі келіспей тұрса, оны қайта-қайта өңдеу мен жөндеу-</w:t>
        <w:br/>
        <w:t>ден жалықпауы, көңілінен шықпаса, тіпті бәрін қайтадан басы-</w:t>
        <w:br/>
        <w:t>нан бастап жазып шығуға ерінбеуі тиіс.</w:t>
        <w:br/>
        <w:t>Басқа жазушыларды сөз қылмағанда, әдебиетіміздің асқар</w:t>
        <w:br/>
        <w:t>алыбы Әуезовтің қаламынан туған шығармаларында да басы</w:t>
        <w:br/>
        <w:t>284</w:t>
        <w:br/>
        <w:t>ЖҮРЕК СӨЗІ</w:t>
        <w:br/>
        <w:t>Әке-шешем астанаға алдыртып, төртінші сыныптан бастап</w:t>
        <w:br/>
        <w:t>Алматыда оқытқанымен, буы аспанға бұрқыраған өмір жәр-</w:t>
        <w:br/>
        <w:t>меңкесіндегі қалада тіршілік кешіп жатқан балалармен тіл та-</w:t>
        <w:br/>
        <w:t>бысуым қиынға соқты. Өйткені олар бір-бірімен кездескенде</w:t>
        <w:br/>
        <w:t>шүйіркелесіп орысша сөйлесетін және көбінесе әке-шешесінің</w:t>
        <w:br/>
        <w:t>үйлеріне қандай дүние-мүлік сатып алғаны немесе шетелге ба-</w:t>
        <w:br/>
        <w:t>рып келгені, т.с.с.іш пыстыратынәңгімелерді айтып, мақтанатын.</w:t>
      </w:r>
    </w:p>
    <w:p>
      <w:r>
        <w:t>Рухани әңгіме қаланың шүйкебастарын аса қызықтырмай-</w:t>
        <w:br/>
        <w:t>тын. Ішіндегі желігі басылмаған бұзақылары қаланың көшесін-</w:t>
        <w:br/>
        <w:t>де, әсіресе саябақта оңаша қыдырып жүрген ауылдың баласын</w:t>
        <w:br/>
        <w:t>көрсе, қорқытып, ақшасын тартып алып, киноға барып, сауық-</w:t>
        <w:br/>
        <w:t>сайран құрып, көңіл көтергенді де теріс көрмейтін.</w:t>
        <w:br/>
        <w:t>Әрине, қаланың жүгірмектерінің арасында да спортпен шұ-</w:t>
        <w:br/>
        <w:t>ғылданып атын шығарған, білімдарлығымен дүйім жұртқа та-</w:t>
        <w:br/>
        <w:t>нылған талай бала болды. Бірақ бәрібір әңгімеге тартып, олар-</w:t>
        <w:br/>
        <w:t>мен сырласқанымда рухтарының орыстанып кеткені байқалып,</w:t>
        <w:br/>
        <w:t>ұлттық сана-сезімінің төмендігі сезіліп тұратын.</w:t>
        <w:br/>
        <w:t>Құмырсқаның илеуіндей қайнаған қалада қазақы рухта тәр-</w:t>
        <w:br/>
        <w:t>биеленген Асқар есімді жалғыз-ақ досым болды. Мектепті тә-</w:t>
        <w:br/>
        <w:t>мамдап, университетке оқуға түскен жылы Мақсат, Мұхтар,</w:t>
        <w:br/>
        <w:t>Ауман, Мұрат, Дидар, Мартбек секілді ауылдың жігіттерімен</w:t>
        <w:br/>
        <w:t>тез тіл табысып, достарым да көбейді. Бұлар ғана емес, жалпы</w:t>
        <w:br/>
        <w:t>сол жылдары Алматыға ауылдан келетін жастардың бәрінің де</w:t>
        <w:br/>
        <w:t>жандары таза, армандары биік, ұлттық сана-сезімдері жоғары</w:t>
        <w:br/>
        <w:t>еді.</w:t>
        <w:br/>
        <w:t>Абай, Махамбет, Сұлтанмахмұттарды былай қойғанда, сол</w:t>
        <w:br/>
        <w:t>уақыттары есімдері елге енді ғана таныла бастаған ақындар-</w:t>
        <w:br/>
        <w:t>дың өлеңдерін жатқа соққанда, қаланың мектебін бітірген мы-</w:t>
        <w:br/>
        <w:t>на біз аузымыз аңқиып, не айтарымызды білмей, қысылып-қым-</w:t>
        <w:br/>
        <w:t>тырылып қалатынбыз.</w:t>
        <w:br/>
        <w:t>Жасыратыны жоқ, ауылдан келген жастардың көбісі қала-</w:t>
        <w:br/>
        <w:t>ның рухын қазақыландыруға елеулі еңбек сіңірді. Гуманитар-</w:t>
        <w:br/>
        <w:t>дық жоғары оқу орындары түгіл, ауыл шаруашылығы, құрылыс-</w:t>
        <w:br/>
        <w:t>жобалау; т.с.с. институттарда оқитын ауылдың студенттеріне</w:t>
        <w:br/>
        <w:t>шейін есімі елге енді белгілі бола бастаған ақын-жазушылардың</w:t>
        <w:br/>
        <w:t>19-0178 289</w:t>
        <w:br/>
        <w:t>Амангелді КЕҢШІЛІКҰЛЫ</w:t>
        <w:br/>
        <w:t>жәмілді іздеп, қайтып келеді. Не болғанын білмей аңтарылып,</w:t>
        <w:br/>
        <w:t>сасып қалған Әбекеңе мән бермеген Казаков:</w:t>
        <w:br/>
        <w:t>- Білесің бе, мен сенің жазған дүниеңнен бір үлкен қателік</w:t>
        <w:br/>
        <w:t>таптым. Сен «..пештің мұржасынан қою түтін шығып жатыр»</w:t>
        <w:br/>
        <w:t>деп жазыпсың. Ал қыстың қара суығында шығатын түтін сұйық</w:t>
        <w:br/>
        <w:t>және ақшыл болады, - депті кекештеніп,</w:t>
        <w:br/>
        <w:t>2012 жылдың 29 мамыры</w:t>
        <w:br/>
        <w:t>Ресми құжаттарда көрсетілген дерекке сүйенсек, қайта-</w:t>
        <w:br/>
        <w:t>қайта айналып соққан ашаршылықтың зардабынан 1,5 тіпті</w:t>
        <w:br/>
        <w:t>2 миллионға жуық қазақ қырылған екен. Алайда бұл әлі де</w:t>
        <w:br/>
        <w:t>нақтылай түсуді қажет ететін дереккөзі көрінеді. Бейресми де-</w:t>
        <w:br/>
        <w:t>рек қазақтардын одан да әлдеқайда көп қырылғанын айтады.</w:t>
        <w:br/>
        <w:t>Сол жылдары «Правда» газетінде Сафаров есімді қызыл</w:t>
        <w:br/>
        <w:t>комиссар: «1 миллион қазақ қырылды», - деп көрсетсе, ұлт</w:t>
        <w:br/>
        <w:t>жазушысы, ашаршылық жөніндегі комиссия мүшесі бол-</w:t>
        <w:br/>
        <w:t>ған М. Әуезовтің қазақтың тұңғыш құрылтайында (1921 ж.)</w:t>
        <w:br/>
        <w:t>сөйлеген сөзінде: «Соңғы жылдары ашаршылықтың салдары-</w:t>
        <w:br/>
        <w:t>нан І ман. 700 мың қазақ қырылды, оның 700 мыңы балалар...» -</w:t>
        <w:br/>
        <w:t>деп ашына айтқаны қағаз бетінде хатталып қалыпты.</w:t>
      </w:r>
    </w:p>
    <w:p>
      <w:r>
        <w:t>1920-1923 жылы жұтшылық кезеңінде жүргізілген санақтың</w:t>
        <w:br/>
        <w:t>нәтижелеріне орай жазбаларында сол экспедицияны басқарған</w:t>
        <w:br/>
        <w:t>профессор С.П. Швецов: «1921 жылғы ашаршылықта қазақ</w:t>
        <w:br/>
        <w:t>халқы 30 пайызға азайды...» - деген дерек келтіреді. Оның</w:t>
        <w:br/>
        <w:t>көрсетуінше, кейбір елді мекендердегі халық тіпті 100 пайыз</w:t>
        <w:br/>
        <w:t>қырылып қалған.</w:t>
        <w:br/>
        <w:t>Ұлтымыздың ірі қайраткері М. Шоқай «Қазақ жеріндегі</w:t>
        <w:br/>
        <w:t>аштық» деген еңбегінде жергілікті ұлттың ауыр жағдайға шы-</w:t>
        <w:br/>
        <w:t>дамай, В.И. Ленинге хат жазғанын айтады. Сол хатта халықтың</w:t>
        <w:br/>
        <w:t>ашқұрсақ, аш-жалаңаш болып, аштан қырылып бара жатқанын</w:t>
        <w:br/>
        <w:t>ашып көрсетеді. «Кеңестік жүйе қазақ ұлтына жаны ашымады,</w:t>
        <w:br/>
        <w:t>олар тек алуды ғана біледі, ал халыққа жағдай жасауды ойына да</w:t>
        <w:br/>
        <w:t>алған жоқ»; - деп күйіне жазыпты М. Шоқай.</w:t>
        <w:br/>
        <w:t>282</w:t>
        <w:br/>
        <w:t>Амангелді КЕҢШІЛІКҰЛЫ</w:t>
        <w:br/>
        <w:t>лып жүрген, жұртқа жақсы танылып, жастан гөрі, орта буын</w:t>
        <w:br/>
        <w:t>өкілі болуға бір табан жақын тұрған ақындардың өлеңдеріне</w:t>
        <w:br/>
        <w:t>тоқталмағанды жөн көрдім. Шамам келгенше мен әлі жөндеп</w:t>
        <w:br/>
        <w:t>таныла алмай жүрген бұлақтардың көзін ашуға тырысқым келеді.</w:t>
        <w:br/>
        <w:t>Соның өзінде бір мақаланың төңірегінде олардың барлығының</w:t>
        <w:br/>
        <w:t>өлеңдеріне тоқталып, жан-жақты талдау жасап шығу әсте мүмкін</w:t>
        <w:br/>
        <w:t>емес шаруа. Екінші жағынан, уақыт тапшылығы да көп дүниенің</w:t>
        <w:br/>
        <w:t>түйінін тарқатуға қолбайлау болып отыр. Бірақ, соған қара-</w:t>
        <w:br/>
        <w:t>мастан, оқыған кезімде бей-жай қалдырмай, елең еткізіп, ерекше</w:t>
        <w:br/>
        <w:t>тебіренткен кейбір ақындардың өлеңдері туралы бір ауыз жы-</w:t>
        <w:br/>
        <w:t>дылебізімізді білдіре кеткенді жөн санадым.</w:t>
        <w:br/>
        <w:t>Қош, сонымен жинақты оқи бастағанымызда көңіліміздің</w:t>
        <w:br/>
        <w:t>назары түскен алғашқы ақын, Моңғолиядан келген қандасы-</w:t>
        <w:br/>
        <w:t>мыз Бейілхан Ерболдың жырларындағы ұлттық бояудың нәші</w:t>
        <w:br/>
        <w:t>бірден көзімізге шалынып, лирикалық биязылығымен һәм шы-</w:t>
        <w:br/>
        <w:t>найылығымен сезімімізді баурап алып, жанымызға жылылық</w:t>
        <w:br/>
        <w:t>ұялатқандай болды. Жинақта жарияланып жатқан үш-төрт өле-</w:t>
        <w:br/>
        <w:t>ңінен-ақ жыр әлеміне өз қолтаңбасы мен жазу мәнері қалыпта-</w:t>
        <w:br/>
        <w:t>сып қалған ақынның келгенін аңғардық.</w:t>
        <w:br/>
        <w:t>Күзді көміп... жыл құстарын ұзатып,</w:t>
        <w:br/>
        <w:t>Шөпті сүйіп, жерге сіңді бұла шық.</w:t>
        <w:br/>
        <w:t>Керуендей қаздар қайтып барады,</w:t>
        <w:br/>
        <w:t>Қанатынан сар сағыныш құлатып.</w:t>
        <w:br/>
        <w:t>Бейілханның жырларында адамның жаны мен табиғаттың</w:t>
        <w:br/>
        <w:t>гармониясы әдемі үйлесім тапқан, сабасына түскен күз мезгі-</w:t>
        <w:br/>
        <w:t>кіндей сабырлылық бар.</w:t>
        <w:br/>
        <w:t>Ал келесі бір ақынымыз Байтайлақ Ұларбектің өлеңдері-</w:t>
        <w:br/>
        <w:t>нің табиғатынан, керісінше, мазасызданып соққан аласапыран</w:t>
        <w:br/>
        <w:t>Дауылдың екпінін сезгендеймін. Оның ақындық болмысында</w:t>
        <w:br/>
        <w:t>тағдырдың ноқтасын басына салғызғысы келмей сүйрейтін тұл-</w:t>
        <w:br/>
        <w:t>пардың тарпаңдығы мен көктемде арнасына сыймай таситын тау</w:t>
        <w:br/>
        <w:t>өзеніндей асаулық, от болып жанған өжет рух бар. Азаматтық</w:t>
        <w:br/>
        <w:t>үні биік ақынның ғазалдарын оқығаныңда өлеңнің рухы сөйлеп</w:t>
        <w:br/>
        <w:t>296</w:t>
      </w:r>
    </w:p>
    <w:p>
      <w:r>
        <w:t>ЖҮРЕК СӨЗІ</w:t>
        <w:br/>
        <w:t>ны - барлық уақытта да бола беретін заңды құбылыс. Ұлы жа-</w:t>
        <w:br/>
        <w:t>зушымыз Мұхтар Әуезов батасын беріп, жыл келгендей</w:t>
        <w:br/>
        <w:t>жаңалық күтетінін айтып, сәт сапар тілегеннен бері жас</w:t>
        <w:br/>
        <w:t>ақындарға жылы дебіз білдіріп, ақ қанатты армандарды по-</w:t>
        <w:br/>
        <w:t>эзия аспанына ұшырып жіберетін әдемі үрдістің өрмегі үзілген</w:t>
        <w:br/>
        <w:t>емес.</w:t>
        <w:br/>
        <w:t>Шынымды айтсам, осы каубтың өмірі таусылмайтын шаруа-</w:t>
        <w:br/>
        <w:t>сымен үнемі тыным таппай шапқылап жүретін Азамат Есалы</w:t>
        <w:br/>
        <w:t>бауырымның «Жансусарда» шығармашылық кештері өткен</w:t>
        <w:br/>
        <w:t>ақындардың жыр жинағына алғысөз жазып беруіме жасаған</w:t>
        <w:br/>
        <w:t>өтінішін біртүрлі жүрексініп қабыл алдым. Жеңіл сияқты бо-</w:t>
        <w:br/>
        <w:t>лып көрінгенімен, шын мәнісінде бұл өзі - көтеретін жүгі ауыр,</w:t>
        <w:br/>
        <w:t>жауапкершілігі мол жұмыс. Абайсызда бір жақсы ақынның</w:t>
        <w:br/>
        <w:t>өлеңдегі қолтаңбасын тап басып тани алмай қалсаң, оның шы-</w:t>
        <w:br/>
        <w:t>ғармашылығына қиянат жасағандай боласың. Қызбалыққа са-</w:t>
        <w:br/>
        <w:t>лынып, мақтауын тым асырып жіберсең, өнердің өлшемін тө-</w:t>
        <w:br/>
        <w:t>мендетіп аласың. Ұлы Мұхаңдай барынша әділетті әрі адал</w:t>
        <w:br/>
        <w:t>сарапшы болу біздің қолымыздан келе қояр ма екен? Ішімде</w:t>
        <w:br/>
        <w:t>үміт пен күдіктің білегі бір-бірімен айқасып, жас ақындардың</w:t>
        <w:br/>
        <w:t>жаңа жинағын көңілім қобалжып парақтай бастадым.</w:t>
        <w:br/>
        <w:t>Поэзия жинағына облыстық, республикалық мүшәйраларда</w:t>
        <w:br/>
        <w:t>жүлде алып, өлеңдері баспасөзде жарияланып, көпшілікке та-</w:t>
        <w:br/>
        <w:t>нылған және оқырман әлі жөнді біле бермейтін Асан Ақерке,</w:t>
        <w:br/>
        <w:t>Арыстанбек Асылбек, Аққоян Ержан, Бейілхан Ербол, Ерболған</w:t>
        <w:br/>
        <w:t>Ажар, Ұларбек Байтайлақ, Есаман Хамит, Саян Есжан, Жас-</w:t>
        <w:br/>
        <w:t>ұлан Серік, Жұмабек Жандос, Ишанбеков Мадияр, Қабиден</w:t>
        <w:br/>
        <w:t>Қуанышбайұлы, Назерке Қайыржан, Кәпұлы Дәулеткерей,</w:t>
        <w:br/>
        <w:t>Динара Мәлікова, Есбол Нұрахмет, Құралай Омар, Расул Ахат,</w:t>
        <w:br/>
        <w:t>Райқұл Асқат, Сарин Қалқаман, Олжас Сәндібекұлы, Бауыр-</w:t>
        <w:br/>
        <w:t>жан Сегізбаев, Смағұлова Салтанат, Айжан Тәбәрәкқызы,</w:t>
        <w:br/>
        <w:t>Танакөз Толқынқызы, Шалқар Гүлсара, Нұрқанат Шаймұрат-</w:t>
        <w:br/>
        <w:t>ұлы, Жанболат Шәкімов есімді ақындардың өлең-жырлары</w:t>
        <w:br/>
        <w:t>еніпті. Бірден айтайын, Кәпұлы Дәулеткерей немесе Тана-</w:t>
        <w:br/>
        <w:t>көз Толқынқызы сынды шығармашылықтары талай сөз бо-</w:t>
        <w:br/>
        <w:t>295</w:t>
        <w:br/>
        <w:t>ЖҮРЕК СӨЗІ</w:t>
        <w:br/>
        <w:t>Автобус күткен адамдардың бәрі нөсерден пана іздеген</w:t>
        <w:br/>
        <w:t>торғайдай аялдаманың астына тығылды. Ол жерден орын та-</w:t>
        <w:br/>
        <w:t>былмай, жаңбырдың астында қалдым. Қолшатырымды ұмытып</w:t>
        <w:br/>
        <w:t>кеткенімді қарашы. Үсті-басым малмандай су болды. Қолымды</w:t>
        <w:br/>
        <w:t>көтеріп едім, бірде-бір такси тоқтамай қойды. Бір уақытта ұзақ</w:t>
        <w:br/>
        <w:t>күткен автобус та келді-ау! Жұртпен бірге сығылысып авто-</w:t>
        <w:br/>
        <w:t>бусқа міндім.</w:t>
        <w:br/>
        <w:t>Шамасы, студенттер-ау деймін, сол жақ қапталымдағы орын-</w:t>
        <w:br/>
        <w:t>дарда бір-екі жас қыз бен екі-үш жігіт ыржың-ыржың күліп,</w:t>
        <w:br/>
        <w:t>әңгімелесіп отыр екен. Сол жастардың жанында тұрған бір шал-</w:t>
        <w:br/>
        <w:t>ға көзім түсті.</w:t>
        <w:br/>
        <w:t>- Ей, жастар, анау ақсақалға орын берсеңдерші, - дедім қа-</w:t>
        <w:br/>
        <w:t>рияны аяп кетіп.</w:t>
      </w:r>
    </w:p>
    <w:p>
      <w:r>
        <w:t>Жастардың ешқайсысы менің өтінішіме құлақ аспады. Қайта</w:t>
        <w:br/>
        <w:t>жақтырмаған көздерімен алайып қарады да, әңгімелерін одан</w:t>
        <w:br/>
        <w:t>әрі жалғастырып отыра берді. Бір-екі жолаушы ғана бүгінгі</w:t>
        <w:br/>
        <w:t>жастардың ұяттан жұрдай екенін айтып, күңкілдеді. Бірақ жас-</w:t>
        <w:br/>
        <w:t>тар оған міз бақпады. Аық толы автобустың ішінен де мен оны</w:t>
        <w:br/>
        <w:t>кездестіре алмай, көңілім құлазыды.</w:t>
        <w:br/>
        <w:t>Автобустан түскен кезімде жауын да сап тыйылды. Жазу-</w:t>
        <w:br/>
        <w:t>шылар одағына келдім. Осыдан жиырма жыл бұрын кейде мен</w:t>
        <w:br/>
        <w:t>оны осы арадан көріп қалатынмын. Бірақ бұл жерде де ол жоқ</w:t>
        <w:br/>
        <w:t>болып шықты. Мүмкін, ол қайтыс болған шығар? Телефонын</w:t>
        <w:br/>
        <w:t>көтермейді, түні бойы көз ілмей, жүрегім жылап, сағынып жаз-</w:t>
        <w:br/>
        <w:t>ған эсселерім мен әңгімелеріме жауап бермейді.</w:t>
        <w:br/>
        <w:t>Одақтың фойесінде С. есімді талантты жас ақын кездесіп</w:t>
        <w:br/>
        <w:t>қалды. Аман-саулық сұрасқаннан кейін:</w:t>
        <w:br/>
        <w:t>- Аға, менің сізге бір өтінішім бар еді, - деді мұңайып.</w:t>
        <w:br/>
        <w:t>- Иә, айта бер, айналайын.</w:t>
        <w:br/>
        <w:t>- Жұмыстан шығып қалып едім. Көңіл күйім болмай тұр.</w:t>
        <w:br/>
        <w:t>Бардан бір елу грамм арақ алып бересіз бе?</w:t>
        <w:br/>
        <w:t>- Жақсы.</w:t>
        <w:br/>
        <w:t>Екеуміз аяңдап Одақтың жанындағы барға келдік. Түскі асқа</w:t>
        <w:br/>
        <w:t>қалдырған ақшама оған арақ әпердім. Елу грамды сіміріп алған</w:t>
        <w:br/>
        <w:t>287</w:t>
        <w:br/>
        <w:t>ЖҮРЕК СӨЗІ</w:t>
        <w:br/>
        <w:t>артық оқиғалар, сөздер, суреттер ұшырасып қалады. «Қорған-</w:t>
        <w:br/>
        <w:t>сыздың күні» әңгімесіндегі Күшікбай кезеңін сипаттайтын</w:t>
        <w:br/>
        <w:t>жерлердің қаншалықты қажеті бар еді? Әсіресе «Абай жолы»</w:t>
        <w:br/>
        <w:t>эпопеясының үшінші және төртінші томында сюжет пен оқи-</w:t>
        <w:br/>
        <w:t>ғаны қолдан созған жасандылық қатты көзге ұрып тұр. Мұхаң</w:t>
        <w:br/>
        <w:t>осы романын төртеуге созбай-ақ, ықшамдап екеуге түсіргенде,</w:t>
        <w:br/>
        <w:t>қазіргі күйдегісінен әлдеқайда мықты дүние болып шығар ма</w:t>
        <w:br/>
        <w:t>еді, кім білсін? Төрт том оқырман үшін тым ауыр.</w:t>
        <w:br/>
        <w:t>Ұлы жазушыларда болатын мұндай кемшіліктерді айтудан</w:t>
        <w:br/>
        <w:t>қорқудың қажеті жоқ. Оны айтқаннан ол таулардың асқары</w:t>
        <w:br/>
        <w:t>шөгіп қалмайды. Қайта сол арқылы біз шығармашылық ше-</w:t>
        <w:br/>
        <w:t>берліктің не екенін тереңірек тани түсетін боламыз. Айталық,</w:t>
        <w:br/>
        <w:t>Лев Толстойдың «Соғыс және бейбітшілік» романының екі</w:t>
        <w:br/>
        <w:t>томын оқып шығып, «Ура! Ура!» деп айғайлап, қуаныштан</w:t>
        <w:br/>
        <w:t>қолын шапалақтаған Гюстав Флобер үшінші томына келгенде</w:t>
        <w:br/>
        <w:t>іші пысып, кітапты тастай салыпты. Расында да орыстың ұлы</w:t>
        <w:br/>
        <w:t>жазушысының жұрттың бәрі аузының суы құрып мақтап жүрген</w:t>
        <w:br/>
        <w:t>романының ең соңғы екі томында оқырманды жалықтырып,</w:t>
        <w:br/>
        <w:t>тіпті ішін пыстырып жіберетін басы артық дүниелер көп. Өте</w:t>
        <w:br/>
        <w:t>көп. Әсіресе төртінші томдағы Толстойдың пәлсапа соғып ке-</w:t>
        <w:br/>
        <w:t>тетін ең соңғы тарауының түкке керегі жоқ. Достоевскийдің</w:t>
        <w:br/>
        <w:t>шығармаларына қатты шүйліккен Владимир Набоковтың ұлы</w:t>
        <w:br/>
        <w:t>жазушының оқиға құрай алмайтынына байланысты айтқан сын-</w:t>
        <w:br/>
        <w:t>дарымен де келіспеске амалың кем.</w:t>
        <w:br/>
        <w:t>Бір күні Англияның екі үлкен жазушысы Соммерсет Моэм</w:t>
        <w:br/>
        <w:t>мен Бернард Шоу кездесіп, халықтың әдебиет туралы талғамы</w:t>
      </w:r>
    </w:p>
    <w:p>
      <w:r>
        <w:t>мен танымын талқылап сыр шертіседі. Әңгіме арасында Бер-</w:t>
        <w:br/>
        <w:t>нард Шоу ағылшындардың мәдениеті немістермен салыстыр-</w:t>
        <w:br/>
        <w:t>ғанда анағұрлым төмен екенін айтып, Англияда көрермен</w:t>
        <w:br/>
        <w:t>бармайтын пьесаларының Германияда ылғи да «аншлагпен»</w:t>
        <w:br/>
        <w:t>өтіп жататынын мысалға келтіреді.</w:t>
        <w:br/>
        <w:t>Шындығында Бернард Шоу қатты қателеседі. Бұл жердегі</w:t>
        <w:br/>
        <w:t>мәселе, ол ойлағандай, бір елдің мәдениетінің басқа бір елдікі-</w:t>
        <w:br/>
        <w:t>нен төмен болып тұрғанында емес. Оның сыры мүлде басқада.</w:t>
        <w:br/>
        <w:t>285</w:t>
        <w:br/>
        <w:t>Амангелді КЕҢШІЛІКҰЛЫ</w:t>
        <w:br/>
        <w:t>нің бір жаққа асығып отырғанымды сезіп, ақшасын өзі төлеп,</w:t>
        <w:br/>
        <w:t>таксиге отырғызып жіберді.</w:t>
        <w:br/>
        <w:t>«Арман» кинотеатрына келіп, билет сататын кассаның алды-</w:t>
        <w:br/>
        <w:t>на барып, қалтама қолымды салғанымда жүрегім су ете қалды.</w:t>
        <w:br/>
        <w:t>Бақандай жиырма бес сом ақшам қалтамда жоқ. Маңдайымнан</w:t>
        <w:br/>
        <w:t>ашы терім бұрқ ете қалды. Не істерімді білмей, әбден састым.</w:t>
        <w:br/>
        <w:t>Таяу маңда тұратын, жағдайымды түсіндіріп, ақша сұрап ала-</w:t>
        <w:br/>
        <w:t>тын туыстарым да жоқ. Абырой болғанда, шақырған қызым аяқ</w:t>
        <w:br/>
        <w:t>астынан суық тиіп қалып, ауырып, киноға келе алмады. Ертеңіне</w:t>
        <w:br/>
        <w:t>университетке барсам, Мартбек досым сылқ-сылқ күледі.</w:t>
        <w:br/>
        <w:t>Сөйтсем, жағдай былай болған. Лекцияда қалғып отырған-</w:t>
        <w:br/>
        <w:t>да қалтамдағы ақшам түсіп қалады. Мұны көрген Мартбек оны</w:t>
        <w:br/>
        <w:t>қақшып алып, өз ақшама өзімді сыйлап, мені мейрамханаға</w:t>
        <w:br/>
        <w:t>апарып, «жомарттық» жасайды. Не деген жындылық десеңізші!</w:t>
        <w:br/>
        <w:t>2012 жылдың 6 қыркүйегі</w:t>
        <w:br/>
        <w:t>Арман аспанындағы ақындар</w:t>
        <w:br/>
        <w:t>Еліміздің әр аймағында тарыдай шашылған жас ақындарды</w:t>
        <w:br/>
        <w:t>Астанаға шақырып, шығармашылығымен таныстырып жатқан</w:t>
        <w:br/>
        <w:t>«Жансусар» клубының тұсауы кесілгеніне бір жылдай ғана</w:t>
        <w:br/>
        <w:t>уақыт өткен екен. Бірақ, соған қарамастан, елордамыздың тө-</w:t>
        <w:br/>
        <w:t>ріндегі Ұлттық кітапханада жастардың басын қосып, ауық-ауық</w:t>
        <w:br/>
        <w:t>поэзияның көрігін қыздырып, жырдан шашу шашқан кауб көз-</w:t>
        <w:br/>
        <w:t>ді ашып-жұмғанша өте шыққан осы азғантай мерзімнің ішінде</w:t>
        <w:br/>
        <w:t>талай жұмыс тындырып тастапты. Ең бастысы, Ұлттық кітап-</w:t>
        <w:br/>
        <w:t>ханада ұйымдастырылып жүрген поэзия кештерінің арқасында,</w:t>
        <w:br/>
        <w:t>жырсүйер қауым көпшілік әлі біле бермейтін жас ақындардың</w:t>
        <w:br/>
        <w:t>өлеңдерін тыңдап, болашағынан зор үміт күткізген ұрпақтың</w:t>
        <w:br/>
        <w:t>жүрегінде сақтаған қандай асыл қазынасы бар екенін таразы-</w:t>
        <w:br/>
        <w:t>дауға мүмкіндік алды.</w:t>
        <w:br/>
        <w:t>Поэзия әлеміндегі жас қырандардың өз шығармашылығы</w:t>
        <w:br/>
        <w:t>жайлы жақсы сөз естігісі келіп, жүрегі лүпілдеп, елегізіп тұраты-</w:t>
        <w:br/>
        <w:t>294</w:t>
        <w:br/>
        <w:t>ЖҮРЕК СӨЗІ</w:t>
        <w:br/>
        <w:t>жоқшылықтың... Жо-жоқ... Бұлай ақталмай-ақ қояйық. Ақиқа-</w:t>
        <w:br/>
        <w:t>ты - жауқазындай өсіп келе жатқан ұрпақтың рухани тағдыры-</w:t>
      </w:r>
    </w:p>
    <w:p>
      <w:r>
        <w:t>на салғырт қараған жауапсыздық үшін кім жауап береді?</w:t>
        <w:br/>
        <w:t>Айтуға жеңіл болғанымен, шын мәнісінде бұл - қорқыныш-</w:t>
        <w:br/>
        <w:t>ты, тіпті құбыжық көрініс. Кім біледі? Мүмкін, он жыл бойы</w:t>
        <w:br/>
        <w:t>әдеби кітапты оқымай өткен ұрпақтың ішінде де рухани әлемінің</w:t>
        <w:br/>
        <w:t>жалаңаштығынан қылмысқа барып, түрмеге түсіп, тағдырдың</w:t>
        <w:br/>
        <w:t>тәлкегіне ұшыраған талай жастар болған шығар.</w:t>
        <w:br/>
        <w:t>Француз жазушысы Бальзактың «Ақындар ауылда туып,</w:t>
        <w:br/>
        <w:t>Парижде өледі» дегеніндей, қазақ әдебиетінің негізгі қайнар</w:t>
        <w:br/>
        <w:t>көзі - ауыл. Ендеше, ауылдың рухы құрыса, әдебиет те жойы-</w:t>
        <w:br/>
        <w:t>жып, бірте-бірте ұлттың күні де қараң болады.</w:t>
        <w:br/>
        <w:t>Әсіресе бүгінгі ауыл жастарының әдеби шығармаларды оқу-</w:t>
        <w:br/>
        <w:t>дан қалып, рухани тоқырауға ұшырағаны жаныңа қатты батады.</w:t>
        <w:br/>
        <w:t>Бұрын жұрттың бәрі де ауылдың жастарына сүйіспеншілікпен</w:t>
        <w:br/>
        <w:t>қараса, қазір керісінше, жиіркенішпен, тіпті үреймен қарайтын</w:t>
        <w:br/>
        <w:t>болып барады.</w:t>
        <w:br/>
        <w:t>Өйткені бүгінгі таңда құйқа тамырыңды шымырлатып, тө-</w:t>
        <w:br/>
        <w:t>бе шашыңды тік тұрғызатын ауыр қылмыстардың көбісін</w:t>
        <w:br/>
        <w:t>ауыл жастары жасап жатыр. Қалаға келіп, жеңіл жүріске салы-</w:t>
        <w:br/>
        <w:t>нып, жезөкшелікпен айналысып жүрген де негізінен ауылдың</w:t>
        <w:br/>
        <w:t>қыздары. Неше түрлі пәле-сұмдықтардың ауылдан шығатынына</w:t>
        <w:br/>
        <w:t>таңғалуды қойғанымызға да қай заман.</w:t>
        <w:br/>
        <w:t>Мұның бәрін тек тұрмыстың ауырлығымен ғана байланыс-</w:t>
        <w:br/>
        <w:t>тыратын болсақ қатты қателесеміз. Бұл - кітап оқымағандықтан,</w:t>
        <w:br/>
        <w:t>дәлірек айтсақ, материалдық құндылықтардан басқаның бәрін</w:t>
        <w:br/>
        <w:t>ұмытып, ұлы шығармалардағы сана-сезіміңді кемелдендіретін</w:t>
        <w:br/>
        <w:t>ізгілікті ойларды жастардың бойына сыналап сіңіре алмаған-</w:t>
        <w:br/>
        <w:t>дықтан тартып жатқан қазақ халқының ұлттық қасіреті. Мұндай</w:t>
        <w:br/>
        <w:t>ұлттың келешегінің не болатынын ойласам, көңілім құлазиды.</w:t>
        <w:br/>
        <w:t>Қорқамын!</w:t>
        <w:br/>
        <w:t>Әділіне жүгінсек, халықтың әдебиеттен қол үзіп қалуы - ұлт-</w:t>
        <w:br/>
        <w:t>тық трагедия. «Әдебиеті жоғалған халықтың ойы да дамымай</w:t>
        <w:br/>
        <w:t>қалады», - дейді Батыстың ұлы ақыны Томас Элиот.</w:t>
        <w:br/>
        <w:t>291</w:t>
        <w:br/>
        <w:t>Амангелді КЕҢШІЛІКҰЛЫ</w:t>
        <w:br/>
        <w:t>өзін жатақханаларына қонаққа шақырып, жүздесіп, кездесу</w:t>
        <w:br/>
        <w:t>ұйымдастырып, шығармашылық кештерін өткізіп тұрды.</w:t>
        <w:br/>
        <w:t>Сол жатақханалардың аядай ғана фойесінде өтетін әдеби</w:t>
        <w:br/>
        <w:t>кештерден алатын әсеріміз де көл-көсір еді-ау! Жүрекке жылу</w:t>
        <w:br/>
        <w:t>ұялататын, әсерлі кештердің арқасында оқырман мен жазушы-</w:t>
        <w:br/>
        <w:t>ның арасында жіпсіз байланыс орнайтын.</w:t>
        <w:br/>
        <w:t>Кеш аяқталған соң, құдды жазуды соларға өзіміз үйреткен-</w:t>
        <w:br/>
        <w:t>дей, жатақхананың құйттай бөлмесіндегі Мартбектің немесе</w:t>
        <w:br/>
        <w:t>Мақсаттың кереуетіне жатып алып, есімдері елге танымал</w:t>
        <w:br/>
        <w:t>Мұхтар Мағауин, Әбіш Кекілбай, Оралхан Бөкей, Асқар Сү-</w:t>
        <w:br/>
        <w:t>дейменов, Тынымбай Нұрмағамбетов, Төлен Әбдіков секілді</w:t>
        <w:br/>
        <w:t>жазушылардың хикаяттары мен Қадыр Мырза Әлі, Тұманбай</w:t>
        <w:br/>
        <w:t>Молдағалиев, Сағи Жиенбаев, Фариза Оңғарсынова сынды</w:t>
        <w:br/>
        <w:t>ақындардың өлеңдерін түні бойы талқылап, дуылдап таң атыра-</w:t>
        <w:br/>
        <w:t>тынбыз. Олардың әр кітабының жарық көруін асыға күтетінбіз.</w:t>
      </w:r>
    </w:p>
    <w:p>
      <w:r>
        <w:t>Қарап отырсам, сол уақыттары арман қуып астанаға ағылған</w:t>
        <w:br/>
        <w:t>ауыл балаларының рухының кемелденуіне, дүниетанымының</w:t>
        <w:br/>
        <w:t>кеңеюіне, бір сөзбен айтқанда, азамат болып қалыптасуына осы</w:t>
        <w:br/>
        <w:t>оқыған кітаптар мен ұйымдастырған кештердің тигізген пайда-</w:t>
        <w:br/>
        <w:t>сы ұшан-теңіз болыпты.</w:t>
        <w:br/>
        <w:t>Содан бері жиырма жылдан астам уақыт зымырап өте шы-</w:t>
        <w:br/>
        <w:t>ғыпты-ау! Қалай десек те, жиырма жыл - шашасына шаң жұқпай</w:t>
        <w:br/>
        <w:t>өте шығатын жиырма секунд емес қой. Зымырап өте шыққан</w:t>
        <w:br/>
        <w:t>жиырма жылдың ішінде не өзгерді десек, өкінішке қарай, аузы-</w:t>
        <w:br/>
        <w:t>мызды қу шөппен сүртуге тура келетін сияқты.</w:t>
        <w:br/>
        <w:t>Қазір қала түгіл, ауылдың баласы да әдеби кітапты оқымайды.</w:t>
        <w:br/>
        <w:t>Осыдан бірнеше жыл бұрын бір баспагермен сөйлескенімде, ол</w:t>
        <w:br/>
        <w:t>маған соңғы он жылдың ішінде ауыл кітапханаларына бірде-бір</w:t>
        <w:br/>
        <w:t>әдеби кітаптың түспегенін қынжыла айтқан еді. Яғни, бұл - қазақ</w:t>
        <w:br/>
        <w:t>қоғамы он жылдың ішінде әдеби кітап оқымаған, рухани жан-</w:t>
        <w:br/>
        <w:t>дүниесі жалаңаш тұтас бір ұрпақты тәрбиелеп шығарды деген</w:t>
        <w:br/>
        <w:t>сөз.</w:t>
        <w:br/>
        <w:t>Мүмкін, бірнеше жыл бұрынғы ол жыртықтың орны жама-</w:t>
        <w:br/>
        <w:t>дып, бүтінделген де шығар. Бірақ сол жылдары қолды байлаған</w:t>
        <w:br/>
        <w:t>290</w:t>
        <w:br/>
        <w:t>ЖҮРЕК СӨЗІ</w:t>
        <w:br/>
        <w:t>Достың да білмей ниетін,</w:t>
        <w:br/>
        <w:t>Сенім бар бірге жүретін.</w:t>
        <w:br/>
        <w:t>Құдай-ау, бір жан бар шығар</w:t>
        <w:br/>
        <w:t>Күнәсіз келіп сүйетін!</w:t>
        <w:br/>
        <w:t>Құдіретті өлеңнің тылсым табиғатын ашу үшін оны тәпіш-</w:t>
        <w:br/>
        <w:t>теп түсіндірудің қажеті шамалы. Бір оқығаннан-ақ басыңды</w:t>
        <w:br/>
        <w:t>дуалап алатын ондай өлеңдермен сенің жаның қайта-қайта</w:t>
        <w:br/>
        <w:t>сырласқысы келе береді:</w:t>
        <w:br/>
        <w:t>Кімді сүйдім дәл осылай - белгісіз,</w:t>
        <w:br/>
        <w:t>Саған деген сағынышым сенгісіз.</w:t>
        <w:br/>
        <w:t>Кімді күттім дәл осылай зарығып,</w:t>
        <w:br/>
        <w:t>Мекенімнен, мезгіл-айдан жаңылып?</w:t>
        <w:br/>
        <w:t>Кімге осылай еркінсідім, еркелеп,</w:t>
        <w:br/>
        <w:t>Неге біздер жолықпадық ертерек?</w:t>
        <w:br/>
        <w:t>Саған ғана арналған ба іңкәрім?</w:t>
        <w:br/>
        <w:t>Мойынымнан шешілмейді алқа-мұң.</w:t>
        <w:br/>
        <w:t>Саған ғана жете алмайтын жан екем,</w:t>
        <w:br/>
        <w:t>Екеуміздің таразымыз ар екен.</w:t>
        <w:br/>
        <w:t>Екеуміз де екі үйдің тірегі,</w:t>
        <w:br/>
        <w:t>Жүрегіміз бізсіз өмір сүреді.</w:t>
        <w:br/>
        <w:t>Тағдыр-Ана, түсін, мейлі, түсінбе,</w:t>
        <w:br/>
        <w:t>Оны сүйген бар қылмысым ішімде.</w:t>
        <w:br/>
        <w:t>Өлең оқып отырамын ақ қарға,</w:t>
        <w:br/>
        <w:t>Сағынышым сыймаған соң хаттарға...</w:t>
      </w:r>
    </w:p>
    <w:p>
      <w:r>
        <w:t>301</w:t>
        <w:br/>
        <w:t>Амангелді КЕҢШІЛІКҰЛЫ</w:t>
        <w:br/>
        <w:t>Тфә-тфә, тіліміз тасқа. Құралай мен Динарының бойында</w:t>
        <w:br/>
        <w:t>Құдай берген ерекше талант бар. Өнерге берілген адал махаб-</w:t>
        <w:br/>
        <w:t>баты мен адамдық парасатын жоғалтып алмаса, келешекте еке-</w:t>
        <w:br/>
        <w:t>уінен үлкен ақын шығатынына сенімім мол.</w:t>
        <w:br/>
        <w:t>Жас ақын Айжан Табәрәкқызының өлеңдері де менің көңілі-</w:t>
        <w:br/>
        <w:t>ме сондай бір әдемі сенімді ұялатады. Ақын қыздың жүрегін</w:t>
        <w:br/>
        <w:t>жарып шыққан махаббат лирикасынан бір әдемі биязылықтың</w:t>
        <w:br/>
        <w:t>жылы желі соғады:</w:t>
        <w:br/>
        <w:t>Жүрегімнің емдей ме жарасын Күз,</w:t>
        <w:br/>
        <w:t>Санай берем бір күннің арасын жүз,</w:t>
        <w:br/>
        <w:t>Келесің ғой сен ертең...</w:t>
        <w:br/>
        <w:t>Қандай жақсы,</w:t>
        <w:br/>
        <w:t>Бір қаланың жұтамыз ауасын Біз...</w:t>
        <w:br/>
        <w:t>Сабырымды не болды мұнша сарқып,</w:t>
        <w:br/>
        <w:t>Бул бақытты, Тәңір-ай, қылмашы артық.</w:t>
        <w:br/>
        <w:t>Мені, жүрек, дәл бүгін кінәлама,</w:t>
        <w:br/>
        <w:t>Оң қабағым, қайтейін, тұрса тартып?</w:t>
        <w:br/>
        <w:t>Тұрса тартып, қайтейін, оң қабағым,</w:t>
        <w:br/>
        <w:t>Бақ боларын білмеймін, сор боларын.</w:t>
        <w:br/>
        <w:t>Ештеңе деп өзіңе айтпасам да,</w:t>
        <w:br/>
        <w:t>Көңіліммен күнұзақ жол қарадым.</w:t>
        <w:br/>
        <w:t>Жел ұшырса көңілдің жапырағын,</w:t>
        <w:br/>
        <w:t>Муңмен мұңдас боп тағы отырамын.</w:t>
        <w:br/>
        <w:t>Сен келесің... Біз енді бұрынғыдай</w:t>
        <w:br/>
        <w:t>Бір қаланың басамыз топырағын...</w:t>
        <w:br/>
        <w:t>Сөзімізді тым ұзаққа соза бермей, біз осы жеті ақынның шы-</w:t>
        <w:br/>
        <w:t>ғармашылығына ғана тоқталып, әңгімемізді түйіндегіміз келіп</w:t>
        <w:br/>
        <w:t>тұр. Қазақтың ырымында жеті - қасиетті сан. Поэзия жинағын-</w:t>
        <w:br/>
        <w:t>302</w:t>
        <w:br/>
        <w:t>Амангелді КЕҢШІЛІКҰЛЫ</w:t>
        <w:br/>
        <w:t>Үзілген мөп-мөлдір тамшымен</w:t>
        <w:br/>
        <w:t>Жуамын үміттің көйлегін.</w:t>
        <w:br/>
        <w:t>Үнсіз эн салатын әншің ем,</w:t>
        <w:br/>
        <w:t>Дәл бүгін келіп тұр сөйлегім.</w:t>
        <w:br/>
        <w:t>Құралайдың өлеңдері - оқырманның сезімін діріл қақтырып,</w:t>
        <w:br/>
        <w:t>адам жанының дауасын тапқан, сұлу да сазды лирика. Еліктің</w:t>
        <w:br/>
        <w:t>дағындай ерке қыздың өлеңінің әр жолында жүрегіндегі мұзды</w:t>
      </w:r>
    </w:p>
    <w:p>
      <w:r>
        <w:t>ерітіп жіберетін жылылықтың сәудесі мол:</w:t>
        <w:br/>
        <w:t>Жылап тұрған жаңбыр емес, мен едім,</w:t>
        <w:br/>
        <w:t>Жанарыңның жасын отын сағынып.</w:t>
        <w:br/>
        <w:t>Аңсағанда тамшыларды төгемін,</w:t>
        <w:br/>
        <w:t>Көкке барып, бұлт жейдемді жамылып.</w:t>
        <w:br/>
        <w:t>Тұнжыраған аспан емес, мен едім,</w:t>
        <w:br/>
        <w:t>Жар бола алмас жалғыздықтан жабығып.</w:t>
        <w:br/>
        <w:t>Айтшы, неге елесіңді өбемін,</w:t>
        <w:br/>
        <w:t>Тәңір берген тағдырыма бағынып?</w:t>
        <w:br/>
        <w:t>Тағы бір ақын қызымыз Динараның өлеңдерінен де шықтай</w:t>
        <w:br/>
        <w:t>шынайлық пен ақ көңіл тазалықтың лебі еседі. Ол оқырманға</w:t>
        <w:br/>
        <w:t>бар жан-тәнімен сеніп, ештеңені жасырмай, оның алдында ин-</w:t>
        <w:br/>
        <w:t>тимдік сырының бүкіл құпиясын ақтарып тастайды:</w:t>
        <w:br/>
        <w:t>Гүлден де нәзік жанымның</w:t>
        <w:br/>
        <w:t>Керегін таппай жаңылдым.</w:t>
        <w:br/>
        <w:t>От болып жанған өмірдің</w:t>
        <w:br/>
        <w:t>Шоқ болар сәтін сағындым.</w:t>
        <w:br/>
        <w:t>Базары басым көңілдің</w:t>
        <w:br/>
        <w:t>Жүзіне қарап жеріндім.</w:t>
        <w:br/>
        <w:t>Көппенен бірге күліп ап,</w:t>
        <w:br/>
        <w:t>Елеусіз қалып егілдім.</w:t>
        <w:br/>
        <w:t>300</w:t>
        <w:br/>
        <w:t>ЖҮРЕК СӨЗІ</w:t>
        <w:br/>
        <w:t>2013 ЖЫЛ</w:t>
        <w:br/>
        <w:t>2013 жылдың 6 қаңтары</w:t>
        <w:br/>
        <w:t>Бердібектің бүлікшіл Қожасы</w:t>
        <w:br/>
        <w:t>Тұлымымды күн сүйіп, тұсауымды жел кескен балалық ша-</w:t>
        <w:br/>
        <w:t>ғым есіме түссе, менің ойыма жазушы Бердібек Соқпақбаев пен</w:t>
        <w:br/>
        <w:t>оның қаламынан туған ғажайып шығармалары орала береді.</w:t>
        <w:br/>
        <w:t>Егер де мектепте оқып жүргенде біреу менің түн ұйқымды төрт</w:t>
        <w:br/>
        <w:t>бөліп, шырт ұйқыдан оятып алып «Менің атым Қожа» пове-</w:t>
        <w:br/>
        <w:t>сіндегі баяндалатын кез келген оқиғаның мазмұнын сұраса,</w:t>
        <w:br/>
        <w:t>мүдірместен жауап бере алатыныма еш күмәнданбаңыз. Себебі</w:t>
        <w:br/>
        <w:t>мен бұл повесті бала кезімде жүз қайтара оқыған шығармын.</w:t>
        <w:br/>
        <w:t>Әжемнің Бердібек Соқпақбаевтың кітабын сатып әперуі менің</w:t>
        <w:br/>
        <w:t>балалық өмірімдегі ең ұлы оқиға болды.</w:t>
        <w:br/>
        <w:t>Екінші сыныпты тәмамдайтын жылы әжеме еріп аудан орта-</w:t>
        <w:br/>
        <w:t>дығы Торғайға келдім. Көктемнің жазға ұласар шағы, күн аса ыс-</w:t>
        <w:br/>
        <w:t>тық емес, қағу еді. Торғайға жеткен соң әжем зейнетақысынан</w:t>
        <w:br/>
        <w:t>жырымдап жинаған ақшасына маған күзде мектепке киіп бара-</w:t>
        <w:br/>
        <w:t>тын судай жаңа киім-кешек сатып әперді. Оған риза болудың</w:t>
        <w:br/>
        <w:t>орнына, әбден әжеме еркелеп, айтқанымды істетуді үйреніп</w:t>
        <w:br/>
        <w:t>алған мен, оның ұстап келе жатқан қолын кітап дүкеніне қарай</w:t>
        <w:br/>
        <w:t>тарта бастадым. Өйткені сырты шынымен қапталған кітап дүке-</w:t>
        <w:br/>
        <w:t>нінің жанынан өте бергенімізде мұқабасы әдемі безендірілген,</w:t>
        <w:br/>
        <w:t>балаларға арналған неше түрлі кітаптар көзіме оттай басылған</w:t>
        <w:br/>
        <w:t>еді.</w:t>
      </w:r>
    </w:p>
    <w:p>
      <w:r>
        <w:t>Енді әжеме қыңқылдап, ұнатқан кітабымды алғызбайынша</w:t>
        <w:br/>
        <w:t>көңілім тынышталар емес. Әжем амалсыздан қайырылып, кітап</w:t>
        <w:br/>
        <w:t>дүкеніне кіруге мәжбүр болды.</w:t>
        <w:br/>
        <w:t>309</w:t>
        <w:br/>
        <w:t>ЖҮРЕК СӨЗІ</w:t>
        <w:br/>
        <w:t>да шығармашылығын әңгіме қылған жеті ақынымыздан басқа</w:t>
        <w:br/>
        <w:t>да таланты жыр сүлейлерінің өлеңдері аз емес. Бірақ олардың</w:t>
        <w:br/>
        <w:t>өлеңдері туралы келелі әңгімені жалғастыруды келешектің ен-</w:t>
        <w:br/>
        <w:t>шісіне қалдырайық.</w:t>
        <w:br/>
        <w:t>2012 жылдың 4 қазаны</w:t>
        <w:br/>
        <w:t>Уақыт тауып, соңғы екі айда Хорхе Ауис Борхестің төрт</w:t>
        <w:br/>
        <w:t>томдығын, Шекспирдің «Генрих ҮШ», «Юлий Цезарь», «Ан-</w:t>
        <w:br/>
        <w:t>тоний мен Клеопатра» «Ричард» драмалық шығармаларын,</w:t>
        <w:br/>
        <w:t>Томас Манның «Буденброки», Джейн Остеннің «Гордость</w:t>
        <w:br/>
        <w:t>и предубеждения», Эрик Мария Ремарктің «Үш дос», «Ора-</w:t>
        <w:br/>
        <w:t>Ау» романдарын оқып шықтым. Қазақ жазушысы Төлен Әбдік-</w:t>
        <w:br/>
        <w:t>ұлының шығармашылығы туралы «Парасат майданы» атты</w:t>
        <w:br/>
        <w:t>мақаламды аяқтадым. «Парасат майданы» соңғы екі айдағы,</w:t>
        <w:br/>
        <w:t>жо-жоқ, осы жылдағы бітірген ең үлкен шаруам болды.</w:t>
        <w:br/>
        <w:t>2012 жылдың 19 қазаны</w:t>
        <w:br/>
        <w:t>Қостанайға Сырбай Мәуленовтің 90 жылдық мерейтойы-</w:t>
        <w:br/>
        <w:t>на барып келдім. Той орташа өтті. Бір өкініштісі, Алматы мен</w:t>
        <w:br/>
        <w:t>Астанада тұратын ақын-жазушылардан Сырағаңның мерейто-</w:t>
        <w:br/>
        <w:t>йына Серік Тұрғынбеков ағамыздан басқа ешкім бармады. Күні</w:t>
        <w:br/>
        <w:t>кеше ғана Сырағаңның соңынан еріп, оның шарапатын көрген</w:t>
        <w:br/>
        <w:t>ақындар қайда жүр?</w:t>
        <w:br/>
        <w:t>Сырбай - қазақ әдебиетінің классигі. Ол қазақ поэзиясын</w:t>
        <w:br/>
        <w:t>түрлендіріп, сезімнің шұғыласына шомылдырып, оны жан-жақ-</w:t>
        <w:br/>
        <w:t>ты байытып жіберген ақын. Тіпті Сырағаңның қан майданда,</w:t>
        <w:br/>
        <w:t>жаңбырдай жауған жау оғының астында, қып-қызыл өрттің ор-</w:t>
        <w:br/>
        <w:t>тасында жүріп жазған жырларында күркіреген найзағайдың</w:t>
        <w:br/>
        <w:t>мінезінен гөрі, жүрегіңді елжіретіп, жаныңды жылытып жібере-</w:t>
        <w:br/>
        <w:t>тін сезімнің шуағы мол. Аласұрып, өмірге ызаланып, тағдырдан</w:t>
        <w:br/>
        <w:t>өшін алғысы келетін кектен гөрі, өмірге еркелеп, сол тағдырдың</w:t>
        <w:br/>
        <w:t>аялы алақанын аңсаған мейірім басым.</w:t>
        <w:br/>
        <w:t>303</w:t>
        <w:br/>
        <w:t>Амангелді КЕҢШІЛІКҰЛЫ</w:t>
        <w:br/>
        <w:t>да өмірге келген прозалық туындылардағыдай ұлтқа деген ұлы</w:t>
        <w:br/>
        <w:t>махаббаттың Құдайлық шуағы жарқырамайды.</w:t>
        <w:br/>
        <w:t>Ақындардың ішінде жалғыз Блок қана біраз уақыт шатас-</w:t>
        <w:br/>
        <w:t>қанымен, декаденстік ағымның орманында адасып кетпей,</w:t>
        <w:br/>
        <w:t>алтын бастауға қайтып оралып, Пушкин мен Тютчевтердің</w:t>
        <w:br/>
        <w:t>ізбасары бола білді. Өмірінің соңында ғана орыстың ғажайып</w:t>
        <w:br/>
        <w:t>ақыны ұлтқа деген махаббат пен аяушылық сезімі жоқ жерде ұлы</w:t>
        <w:br/>
        <w:t>әдебиеттің болмайтынын түсінді. Александр Блоктың:</w:t>
      </w:r>
    </w:p>
    <w:p>
      <w:r>
        <w:t>Опять как в годы золотые,</w:t>
        <w:br/>
        <w:t>Тристертых треплотся шлеи,</w:t>
        <w:br/>
        <w:t>И вязнут спицы росписные</w:t>
        <w:br/>
        <w:t>Врасхлябанные колей...</w:t>
        <w:br/>
        <w:t>Россия, нишцая Россия,</w:t>
        <w:br/>
        <w:t>Мне избы серме твои,</w:t>
        <w:br/>
        <w:t>Твои мне песни ветровыые -</w:t>
        <w:br/>
        <w:t>Как слбзы первые любви!</w:t>
        <w:br/>
        <w:t>Тебя жалеть я не умею,</w:t>
        <w:br/>
        <w:t>И крест свой бережно несу...</w:t>
        <w:br/>
        <w:t>Какому хочешь чародею</w:t>
        <w:br/>
        <w:t>Отдай разбойную красу!..-</w:t>
        <w:br/>
        <w:t>деген мағынадағы, өлерінің алдындағы жазған өлеңдері сол ұлы</w:t>
        <w:br/>
        <w:t>әдебиетті туғызатын махаббаттың сырын түсінген соң барып</w:t>
        <w:br/>
        <w:t>қана ақынның жүрегінен туды. Оған дейін ол Достоевский-</w:t>
        <w:br/>
        <w:t>дің кейіпкерлеріндей адасу мен күнәға батудың оттай жанған</w:t>
        <w:br/>
        <w:t>тозағынан өтті. Бір айта кетерлігі, күміс ғасырдың ақын-жа-</w:t>
        <w:br/>
        <w:t>зушыларының барлығы дерлік өздеріне тиесілі бір беймәлім</w:t>
        <w:br/>
        <w:t>рөлді ойнап жүрген әртістер болды. Алғашқыда керемет болып</w:t>
        <w:br/>
        <w:t>көрінгенімен, сөзбен ойнап, жұртты адастырған олардың туын-</w:t>
        <w:br/>
        <w:t>дылары бірте-бірте оқырманды жалықтырып жіберді. Деген-</w:t>
        <w:br/>
        <w:t>мен, сол уақыттың өліарасында әдебиетке келгендердің ішінде</w:t>
        <w:br/>
        <w:t>306</w:t>
        <w:br/>
        <w:t>Амангелді КЕҢШІЛІКҰЛЫ</w:t>
        <w:br/>
        <w:t>- Туу; осы кітап құрғырға соншама әуес болып қайтесің?</w:t>
        <w:br/>
        <w:t>Үйде анау Бақтыбайдың (әкемнің туған ағасы) бөлмесінде осы</w:t>
        <w:br/>
        <w:t>кітаптардың неше түрі самсап тұрған жоқ па? Қайта бұл заманда</w:t>
        <w:br/>
        <w:t>кітап оқымағандар озады. Анау Түлкібайдың ұлы әліпті таяқ деп</w:t>
        <w:br/>
        <w:t>білмейтін. Қазір - дырдай директор. Ұқсамасаң тумағыр. Сенің</w:t>
        <w:br/>
        <w:t>әкең де бала кезінде кітаптан басын алмайтын еді. Содан не</w:t>
        <w:br/>
        <w:t>тапты? - деп әжем кітап оқудың зияндылығы туралы сол жерде</w:t>
        <w:br/>
        <w:t>маған біраз лекция оқып жіберді. Тірнектеп жинаған ақшасын</w:t>
        <w:br/>
        <w:t>кітапқа қимай тұрғанын ішімнен сездім. Көзіме мөлтілдеген жас</w:t>
        <w:br/>
        <w:t>келді. Осы кезде әжем мені аяп кетіп, сатушы әйелден немере-</w:t>
        <w:br/>
        <w:t>сіне сатып әперуге тұратын қандай жақсы кітап бар екенін сұ-</w:t>
        <w:br/>
        <w:t>рады. Әжемнің кітап сатып алатынына қуанып кеткен ол:</w:t>
        <w:br/>
        <w:t>- Апа, немереңізге мына кітапты сатып алсаңыз өкінбейсіз.</w:t>
        <w:br/>
        <w:t>Ішіндегі оқиғалары да өте қызық. Бағасы да аса қымбат емес.</w:t>
        <w:br/>
        <w:t>96 тиын, - деп мұқабасының сыртында екі баланың бір атқа</w:t>
        <w:br/>
        <w:t>мінгескен суреті бар, қалың кітапты көрсетті. Кітаптың аты -</w:t>
        <w:br/>
        <w:t>«Менің атым Қожа», авторы Бердібек Соқпақбаев еді.</w:t>
        <w:br/>
        <w:t>жжж</w:t>
        <w:br/>
        <w:t>Кітаптағы туындылар расында да өмірдің өзіндей шынайы,</w:t>
        <w:br/>
        <w:t>баланың үлбіреген нәзік сезімін керемет шеберлікпен суретте-</w:t>
        <w:br/>
        <w:t>ген шығармалар болып шықты. Оған Бердібек Соқпақбаевтың</w:t>
        <w:br/>
        <w:t>қызықтығы жағынан оқиғалары бірінен бірі өтетін үш повесі</w:t>
        <w:br/>
        <w:t>еніпті - «Менің атым Қожа», «Жекпе-жек» және «Балалық</w:t>
        <w:br/>
        <w:t>шаққа саяхат».</w:t>
      </w:r>
    </w:p>
    <w:p>
      <w:r>
        <w:t>Сол күннен бастап ол менің піріме айналып, жатсам</w:t>
        <w:br/>
        <w:t>да, тұрсам да Бердібек секілді жазушы болуды армандадым.</w:t>
        <w:br/>
        <w:t>Кейде үйде оңаша қалғанымда, өскенде Бердібектей жазу-</w:t>
        <w:br/>
        <w:t>шы болғанымды көз алдыма елестетіп, көңілім қиял теңізінде</w:t>
        <w:br/>
        <w:t>тербеледі. Қожаның мінезінен мен өзімнің балалық табиға-</w:t>
        <w:br/>
        <w:t>тымды көргендеймін. Мен ол туралы түк білмесем де, ол менің</w:t>
        <w:br/>
        <w:t>бүкіл сырымды зерттеп қойған секілді ме, қалай?</w:t>
        <w:br/>
        <w:t>310</w:t>
        <w:br/>
        <w:t>ЖҮРЕК СӨЗІ</w:t>
        <w:br/>
        <w:t>ұялататын лиризммен суреттейді: «Сонымен, атты қайдан та-</w:t>
        <w:br/>
        <w:t>бамын?.. Осы да сөз болып па? Қазір бұрынғы жеке меншік-</w:t>
        <w:br/>
        <w:t>тің заманы емес. Колхоз малы - менің малым. Соның біреуіне</w:t>
        <w:br/>
        <w:t>мінемін де кетемін.</w:t>
        <w:br/>
        <w:t>Белсенділердің әрқайсысында бірнеше аттан бар. Үстеріне</w:t>
        <w:br/>
        <w:t>өздерінен басқа шыбын жорғалатпайды. Жазда жайлауға қоя</w:t>
        <w:br/>
        <w:t>беріп семіртеді де, қыстыгүні қанжырдай етіп жаратып, қасқыр,</w:t>
        <w:br/>
        <w:t>түлкі қуып шығады.</w:t>
        <w:br/>
        <w:t>Сонда олар бұл үшін колхозға төлей ме бірдеңе? Түк те</w:t>
        <w:br/>
        <w:t>төлемейді. Әкем Қадыр осы колхоз құрылған күннен бастап</w:t>
        <w:br/>
        <w:t>ұста болып істеді, мамам сауыншы. Бір аттың бір күндік терін</w:t>
        <w:br/>
        <w:t>пайдалануға менің неге хақым жоқ?» деп ойланады повестің бір</w:t>
        <w:br/>
        <w:t>тұсында ересек адамдарша.</w:t>
        <w:br/>
        <w:t>Қожаберген - үлкендердің ісіне баға бергіш кейіпкер. Ол</w:t>
        <w:br/>
        <w:t>жеткіншек ұрпақтың рухы биік болуы үшін ең алдымен ересек</w:t>
        <w:br/>
        <w:t>буынның ар-ұятының таза болуы керектігін тереңнен пайым-</w:t>
        <w:br/>
        <w:t>дайды: «Осы үлкендер деген қызық халық. Бір менің әжем емес,</w:t>
        <w:br/>
        <w:t>қай-қайсы да балаларға шетінен өсиет айтқыш, жөн сілтегіш,</w:t>
        <w:br/>
        <w:t>ақылгөй келеді. Олай етпе, бұлай ет, ананы істеме, мынаны істе</w:t>
        <w:br/>
        <w:t>деп тәпіштеп тұрғанда, таңдайларынан шаң көтеріледі.</w:t>
        <w:br/>
        <w:t>Ал енді өздеріне қараңдаршы. Не қилы жаман мінез,</w:t>
        <w:br/>
        <w:t>жөнсіздік осы үлкендердің арасынан шықпай ма? Ұрлық</w:t>
        <w:br/>
        <w:t>істеп, сотталып жатқан кімдер? Үлкендер. Мас болып, қа-</w:t>
        <w:br/>
        <w:t>тын-баласының үрейін алып, үйінен шұрқан шығаратын кім-</w:t>
        <w:br/>
        <w:t>дер? Үлкендер. Бәлеқорлар, жемқорлар, жалақорлар - бәрі</w:t>
        <w:br/>
        <w:t>үлкендерден шығады. Ендеше, олар бізге - балаларға ақыл ай-</w:t>
        <w:br/>
        <w:t>тып, жөн сілтемес бұрын әуелі өздерін өздері түзеп алса қандай</w:t>
        <w:br/>
        <w:t>жақсы болар еді» (Бердібек Соқпақбаев. Менің атым Қожа.</w:t>
        <w:br/>
        <w:t>Повестер. - Алматы: Атамұра, 2003.- 28-бет).</w:t>
        <w:br/>
        <w:t>2013 жылдың 8 ақпаны</w:t>
        <w:br/>
        <w:t>Қаңтар айында жазушы Дулат Исабековтің жеті томдығын,</w:t>
        <w:br/>
        <w:t>Несіпбек Дәутаевтың «Аты жоқ әңгіме»; «Айғыркісі» кітап-</w:t>
        <w:br/>
        <w:t>тарын оқып тауыстым. Енді сол кітаптардан алған әсерімді</w:t>
        <w:br/>
        <w:t>қағазға түсіріп тастайын.</w:t>
        <w:br/>
        <w:t>313</w:t>
        <w:br/>
        <w:t>ЖҮРЕК СӨЗІ</w:t>
        <w:br/>
        <w:t>Алдымен кітапты өзім оқып шықтым. Сосын немере қа-</w:t>
      </w:r>
    </w:p>
    <w:p>
      <w:r>
        <w:t>рындасым Данагүл мен інілерімнің бәріне оқып бердім. Жазу-</w:t>
        <w:br/>
        <w:t>шының үш повесіндегі оқиғаларды жаттап алсам да, кітапты</w:t>
        <w:br/>
        <w:t>қайта-қайта оқу менің үйреншікті әдетіме айналды. Әжеммен</w:t>
        <w:br/>
        <w:t>қойдың кезегіне шықсам да осы қоңыр кітапты өзіммен бірге</w:t>
        <w:br/>
        <w:t>ала кетемін.</w:t>
        <w:br/>
        <w:t>Үшінші сыныпты тәмамдайтын жылы інім Мағжан мектеп-</w:t>
        <w:br/>
        <w:t>ке баратын болып, әкем мен шешем мені Алматыға алғызды.</w:t>
        <w:br/>
        <w:t>Әжемнің ауылға тастап кете сал дегеніне көнбей, өзіммен бірге</w:t>
        <w:br/>
        <w:t>Алматыға алып келген ерекше бір құнды дүнием болды. Ол қай-</w:t>
        <w:br/>
        <w:t>та-қайта оқығаннан сыртының түте-түтесі шыққан, жазушы Бер-</w:t>
        <w:br/>
        <w:t>Аібек Соқпақбаевтың «Менің атым Қожа» повестер жинағы</w:t>
        <w:br/>
        <w:t>еді. Алматыға келген соң да бұл кітапты жалықпай, қайта-қайта</w:t>
        <w:br/>
        <w:t>оқи бергеніме таңғалған әкем бір күні:</w:t>
        <w:br/>
        <w:t>- Бердібек саған риза шығар, - деп басын шайқады.</w:t>
        <w:br/>
        <w:t>жжж</w:t>
        <w:br/>
        <w:t>Менің ойымша, қазақ әдебиетінде өзіне лайық бағасын</w:t>
        <w:br/>
        <w:t>ала алмай жүрген екі жазушы болса, соның бірі - Бердібек</w:t>
        <w:br/>
        <w:t>Соқпақбаев. Себебі әдебиетке социалистік реализмнің тере-</w:t>
        <w:br/>
        <w:t>зесінен ғана қарап үйренген кейбір сыншылар әлі күнге дейін</w:t>
        <w:br/>
        <w:t>оны балалар жазушысы ретінде ғана бағалайды. Шындығында,</w:t>
        <w:br/>
        <w:t>бұл - жаңсақ, түбегейді қате пікір.</w:t>
        <w:br/>
        <w:t>Әділіне жүгінсек, қазақ топырағында туған жазушылардың</w:t>
        <w:br/>
        <w:t>ішінде кеңестік формализмді Бердібек Соқпақбаевтан артық</w:t>
        <w:br/>
        <w:t>жеріне жеткізіп сынаған қаламгер некен-саяқ. Әсіресе жазушы</w:t>
        <w:br/>
        <w:t>«Менің атым Қожа» повесінде советтік заманның ұрда-жық</w:t>
        <w:br/>
        <w:t>саясатын баланың көзі арқылы асқан шеберлікпен әшкерелейді.</w:t>
        <w:br/>
        <w:t>Сөзіме сенбесеңіз, повесті қайтадан бір оқып шығыңыз. Сіз</w:t>
        <w:br/>
        <w:t>шығарманың басты кейіпкері, ауылының ит-құсына шейін ула-</w:t>
        <w:br/>
        <w:t>тып-шулатып жүрген Қожаберген образы арқылы жұрттың</w:t>
        <w:br/>
        <w:t>бәрін бір қалыпқа салып қойып, ақ пен қараға бөліп тастаған</w:t>
        <w:br/>
        <w:t>кеңестік жүйеге қарсы наразылықты көресіз.</w:t>
        <w:br/>
        <w:t>311</w:t>
        <w:br/>
        <w:t>Амангелді КЕҢШІЛІКҰЛЫ</w:t>
        <w:br/>
        <w:t>2012 жылдың 7 желтоқсаны</w:t>
        <w:br/>
        <w:t>Жазушы Рахымжан Отарбаевтың «Біздің ауылдың амазон-</w:t>
        <w:br/>
        <w:t>калары» атты әңгімелер жинағын сүйсініп оқыдым. Үлкен та-</w:t>
        <w:br/>
        <w:t>дант екеніне көзім жетіп, көңілім сенді. Осыдан біраз уақыт</w:t>
        <w:br/>
        <w:t>бұрын «Өркениет» журналынан «Атырау - Алматы поезы»</w:t>
        <w:br/>
        <w:t>деген әңгімесі көзіме шалынып, бүгінгі қатал да опасыз өмірдің</w:t>
        <w:br/>
        <w:t>реалистік шындығын соншалықты нанымды әрі шебер сурет-</w:t>
        <w:br/>
        <w:t>теген Рахымжанның жазушылық шеберлігіне көңілім толған</w:t>
        <w:br/>
        <w:t>еді. Сол күні Фариза апайдан телефонын сұрап алып, хабарла-</w:t>
        <w:br/>
        <w:t>сып, ризашылығымды білдіргенмін. Сөйтіп, Рахымжан ағама</w:t>
        <w:br/>
        <w:t>қайта-қайта хабарласып, соңынан қалмай жүріп, ақыры оның бір</w:t>
        <w:br/>
        <w:t>томдығын қолыма түсіргенмін.</w:t>
        <w:br/>
        <w:t>Міне, сағаттың тілі түнгі 2-ден асты. Мына кітап мені ерекше</w:t>
        <w:br/>
        <w:t>бір сезім толқынының сергелдеңіне салып, ұйқымды қашырып,</w:t>
        <w:br/>
        <w:t>жанымның тыныштығын бұзды. Бұл кітап оқиғаны баяндап қана</w:t>
        <w:br/>
        <w:t>қоймай, саған мұңын шағып, жаныңмен сырласқандай болады.</w:t>
        <w:br/>
        <w:t>Кішкентай ғана ауылда өмір сүріп жатқан адамдардың тағдыры</w:t>
      </w:r>
    </w:p>
    <w:p>
      <w:r>
        <w:t>арқылы қазақтың қасіреті мен қайғысын танығандай боласың.</w:t>
        <w:br/>
        <w:t>Ең бастысы, шығарманың тілі өте көркем, құнарлы әрі бай.</w:t>
        <w:br/>
        <w:t>Жазушы тілдің майын тамызып, оны ойнатқанда қырғауылдың</w:t>
        <w:br/>
        <w:t>қанатындай құлпыртып жібереді. Сөзбен сурет салғанда әң-</w:t>
        <w:br/>
        <w:t>гімедегі сипатталатын кейіпкерлерді көзіңмен көргендей бо-</w:t>
        <w:br/>
        <w:t>ласың, оқиғаның ішінде жүргендей әсер аласың. Ол күлдіріп</w:t>
        <w:br/>
        <w:t>отырып адамды жылатады. Суреткердің шығармаларында әде-</w:t>
        <w:br/>
        <w:t>биетіміздегі тек Бейімбет, Аулат, Тынымбай секілді ірі жазу-</w:t>
        <w:br/>
        <w:t>шыларымыздың табиғатында ғана кездесетін уытты сарказм</w:t>
        <w:br/>
        <w:t>бар. Адам өлтіретін юморы сұмдық. Сойқан. «Американың</w:t>
        <w:br/>
        <w:t>ұлттық байлығы», «Мона Лиза», «Атырау - Алматы поезы»</w:t>
        <w:br/>
        <w:t>әңгімелері - соңғы жиырма жылдағы әдебиетіміздің зор табы-</w:t>
        <w:br/>
        <w:t>сы, бүгінгі өмірдің шындығын жеріне жеткізіп суреттеген нағыз</w:t>
        <w:br/>
        <w:t>реалистік туындылар. Ол оқиға іздеп, өтірік пәлсапа соқпай-</w:t>
        <w:br/>
        <w:t>ды. Ол оқиғаны өмірден ойып алып, жаныңның тереңдігін-</w:t>
        <w:br/>
        <w:t>де жатқан ойыңды оятып жібереді. Әңгімелері тез әрі жеңіл</w:t>
        <w:br/>
        <w:t>оқылады. Өмір сияқты.</w:t>
        <w:br/>
        <w:t>304</w:t>
        <w:br/>
        <w:t>ЖҮРЕК СӨЗІ</w:t>
        <w:br/>
        <w:t>2012 жылдың 14 желтоқсаны</w:t>
        <w:br/>
        <w:t>Орыс әдебиетінің күміс ғасырын (ХХ ғасыр басындағы әде-</w:t>
        <w:br/>
        <w:t>биет) алтын ғасырынан да жоғары қойғысы келетін сыншылар</w:t>
        <w:br/>
        <w:t>бар. Мен олардың пікірмен түбегейлі келіспеймін.</w:t>
        <w:br/>
        <w:t>Толстой мен Чеховтың (алтын ғасыр әдебиетінің өкілдері)</w:t>
        <w:br/>
        <w:t>көзі тірі кезінде-ақ мүлде жаңашыл бағытта жазған, күміс ға-</w:t>
        <w:br/>
        <w:t>сырдың өкілі саналатын Бунин, Куприн, Шмелевтей ірі про-</w:t>
        <w:br/>
        <w:t>заиктар мен Есенин, Белый, Бальмонт, Ахматова, Гумилев, Блок</w:t>
        <w:br/>
        <w:t>сынды талантты ақындар өнерге келді. Бірақ, соған қарамас-</w:t>
        <w:br/>
        <w:t>тан, ХХ ғасырдағы орыс әдебиеті қайта-қайта дағдарысқа</w:t>
        <w:br/>
        <w:t>малтығып, құлдыраудан көзін аша алған емес.</w:t>
        <w:br/>
        <w:t>Сол уақытта өнердің есігін ашқан ақын-жазушылар әдебиет-</w:t>
        <w:br/>
        <w:t>тің алтын дәуірінің тамаша дәстүрін әрі қарай жалғастырып</w:t>
        <w:br/>
        <w:t>әкете алмады. Форма, стиль тамаша жетілгенімен, шығарманың</w:t>
        <w:br/>
        <w:t>мазмұны төмендеп кетті. Аворяндардың озық ойлы ұлдары</w:t>
        <w:br/>
        <w:t>туғызған ХІХ ғасырдағы әдебиетте ұлтқа деген ұлы махаббат-</w:t>
        <w:br/>
        <w:t>тың жалыны күшті болды, халықтың тартып отырған тауқыме-</w:t>
        <w:br/>
        <w:t>ті үшін олар қоғам мен ар-ұятының алдында өздерін кінәлідей,</w:t>
        <w:br/>
        <w:t>тіпті күнаһардай сезінді. Түнектен алып шығатын жолды ізде-</w:t>
        <w:br/>
        <w:t>ді. Халықтың сауатын ашуға, қорғауға, қарапайым адамдардың</w:t>
        <w:br/>
        <w:t>жанын түсінуге тырысты. Пушкин мен Гогольден соң кішкен-</w:t>
        <w:br/>
        <w:t>тай адамдардың тағдырына үңіліп, сол арқылы заманның бет-</w:t>
        <w:br/>
        <w:t>бейнесін суреттеу үрдісі орыс әдебиетінде жаппай белең алды.</w:t>
        <w:br/>
        <w:t>ХХ ғасырдың басындағы өнердің есігін қаққан орыстың әде-</w:t>
        <w:br/>
        <w:t>биеті өмірдің тереңгі қабатында жатқан мұндай ендіктерге бой-</w:t>
        <w:br/>
        <w:t>дай алмады, қаламгердерді идеология мен биліккке мәжбүрлеп</w:t>
        <w:br/>
        <w:t>қызмет еткізу үрдісі басталып кетті.</w:t>
        <w:br/>
        <w:t>Бунин мен Андреевтің тым салқындау болып көрінетін реа-</w:t>
        <w:br/>
        <w:t>листік прозасы шебер жазылғанымен, олардың шығармалары-</w:t>
        <w:br/>
        <w:t>нан Гоголь, Тургенев, Гончоров, Толстой мен Достоевскийдің</w:t>
        <w:br/>
        <w:t>(Чехов туралы әңгіме басқа) туындыларындағыдай Үлкен жү-</w:t>
        <w:br/>
        <w:t>ректің лүпілін сезе алмайсың. Ия, тіл бар, әдемі форма бар,</w:t>
        <w:br/>
        <w:t>еліктіріп әкететін жақсы сюжет пен оқиғадан да құралақан емес.</w:t>
        <w:br/>
        <w:t>Дегенмен, олардың әңгіме, повесть, романдарынан ХІХ ғасыр-</w:t>
      </w:r>
    </w:p>
    <w:p>
      <w:r>
        <w:t>20-0178 305</w:t>
        <w:br/>
        <w:t>ЖҮРЕК СӨЗІ</w:t>
        <w:br/>
        <w:t>табуға болады. Гончаровта ондай мүлде атымен жоқ. Тіпті ол</w:t>
        <w:br/>
        <w:t>өлімнің өзін Құдайдың берген асыл сыйындай қабыл алады.</w:t>
        <w:br/>
        <w:t>Толстойдың Иван Ильичіне өлім құбыжық болып көрінеді,</w:t>
        <w:br/>
        <w:t>Чеховтың кейіпкерлеріне өлімнен кейінгі өмір де қорқыныш-</w:t>
        <w:br/>
        <w:t>ты. Гончаровтың Адуевы, Обломовы мен Райскийі үшін өлім</w:t>
        <w:br/>
        <w:t>де дәл өмір сияқты таңғажайып құбылыс. Ұлы жазушының шы-</w:t>
        <w:br/>
        <w:t>ғармаларындағы ойдың ағысы Толстой мен Достоевскийдің</w:t>
        <w:br/>
        <w:t>туындыларындағыдай жаныңның тыныштығын бұзбайды, бала</w:t>
        <w:br/>
        <w:t>күніңде тыңдаған ертегідей жүрегіңді жылытады. Оның үш ро-</w:t>
        <w:br/>
        <w:t>маны да өмірді сүйген парасаттың бесігіне құндақгалған ұлы</w:t>
        <w:br/>
        <w:t>шығармалар.</w:t>
        <w:br/>
        <w:t>2013 жылдың 6 наурызы</w:t>
        <w:br/>
        <w:t>Еңбек демалысымды алып, Алматыға келдім. Ешқайда бар-</w:t>
        <w:br/>
        <w:t>ғым, ешкімді көргім келмей, үйде жатырмын кітап оқып. Орхан</w:t>
        <w:br/>
        <w:t>Памуктің жазғандарын қарауға уақыт таба алмай жүр едім.</w:t>
        <w:br/>
        <w:t>Енді, міне, ол дүниелерді оқудың да қуанышты сәтітүсті</w:t>
        <w:br/>
        <w:t>Жазушының «Стамбул. Естелік қала» атты қалың романы</w:t>
        <w:br/>
        <w:t>алғашқы бетін оқығаннан-ақ тілмен жеткізіп бере алмайтын</w:t>
        <w:br/>
        <w:t>сиқырымен менің жанымды баурап алды. Қаламгер балалық</w:t>
        <w:br/>
        <w:t>шағын еске түсіре отырып, Осман империясы құлағаннан ке-</w:t>
        <w:br/>
        <w:t>Йінгі дүбәра халге түскен түріктердің рухын суреттейді. Жалған</w:t>
        <w:br/>
        <w:t>ұлтшылдық, Батыстың алдында құлдық ұруға дайын тұрған</w:t>
        <w:br/>
        <w:t>намыссыздық, ештеңенің байыбына бармай жатып байбалам</w:t>
        <w:br/>
        <w:t>салуға құмартатын надандық сияқты көріністерді сипаттайтын</w:t>
        <w:br/>
        <w:t>жерлерді оқығаныңда қазақтың бүгінгі таңдағы басынан кешіп</w:t>
        <w:br/>
        <w:t>жатқан ахуалын көргендей әсер аласың.</w:t>
        <w:br/>
        <w:t>Бұл кітапты оқып шыққаннан кейін Орхан Памуктің оңай</w:t>
        <w:br/>
        <w:t>жаңғақ емес екеніне көзім жетті. Ең бастысы, ол - шындықтың</w:t>
        <w:br/>
        <w:t>бетіне тура қараудан қорықпайтын қаламгер. Ұлы Толстой се-</w:t>
        <w:br/>
        <w:t>кілді өзін-өзі әшкерелеуден де қаймықпайды. Ойлары терең.</w:t>
        <w:br/>
        <w:t>Достоевскийдің ойларындай тұңғиық. Орханды түркі әлемі-</w:t>
        <w:br/>
        <w:t>нің Умберто Экосы немесе Борхесі десек те артық айтқандық-</w:t>
        <w:br/>
        <w:t>319</w:t>
        <w:br/>
        <w:t>ЖҮРЕК СӨЗІ</w:t>
        <w:br/>
        <w:t>тұңғыш рет Андрей Платонов пен Михаил Шолоховтың шы-</w:t>
        <w:br/>
        <w:t>ғармаларынан орыс халқының шеккен қасіретіне жаны ауырған</w:t>
        <w:br/>
        <w:t>ұлы махаббат сезіле бастады.</w:t>
        <w:br/>
        <w:t>Қолына билік тиген Кеңес өкіметі «ескі халықтың» көзін</w:t>
        <w:br/>
        <w:t>құртып, оның орнына «жаңа халықты» жасап шығару туралы</w:t>
        <w:br/>
        <w:t>«ұлы мақсат» қойды алдына. Шолоховтың «Тынық Доны» мен</w:t>
        <w:br/>
        <w:t>Платоновтың «Котлован», «Чевенгур» романдарының рухы-</w:t>
        <w:br/>
        <w:t>нан осы жалған идеологияға қарсы үлкен наразылық байқалады.</w:t>
        <w:br/>
        <w:t>«Тынық Донды»- мен бала күнімде, мектепте жүргенде, «Че-</w:t>
        <w:br/>
        <w:t>венгур» мен «Котлованды» студент кезімде оқығанмын. Шо-</w:t>
        <w:br/>
        <w:t>лоховта, Платоновта маған қатты әсер етті. Әсіресе - Платонов.</w:t>
      </w:r>
    </w:p>
    <w:p>
      <w:r>
        <w:t>«Чевенгур» романында жер бетінен жойылуға тиіс ескі</w:t>
        <w:br/>
        <w:t>халықты суреттей келіп Платонов оны аяп, қайта-қайта өксіп-</w:t>
        <w:br/>
        <w:t>өксіп жылағандай болады. Өйткені жазушының өзі де сол ескі</w:t>
        <w:br/>
        <w:t>халықтың өкілі - темір ұстасының ұлы еді. Өліп бара жатқан</w:t>
        <w:br/>
        <w:t>орыс әдебиетінің ұлы идеалдары ең алғаш рет Платонов шы-</w:t>
        <w:br/>
        <w:t>ғармаларынан жарқырап көрінді. Мысалы, ұлы қаламгердің</w:t>
        <w:br/>
        <w:t>соғыс тақырыбына арнап жазған «Ержүрек адамдар» әңгіме-</w:t>
        <w:br/>
        <w:t>сінен біз тұңғыш рет «благословение», «высший смыса» деген</w:t>
        <w:br/>
        <w:t>тұрғыдағы Құдайлық сөздерді оқып, жүрегіміз елжірейді.</w:t>
        <w:br/>
        <w:t>Айтпақшы, бір аяғымен әдебиеттің күміс, екіншісімен алтын</w:t>
        <w:br/>
        <w:t>ғасырының топырағын басып тұрған Михаил Булгаков туралы</w:t>
        <w:br/>
        <w:t>пікірімді білдіруді ұмытып бара жатыр екенмін ғой. Шыным-</w:t>
        <w:br/>
        <w:t>ды айтсам, Булгаковтың жазған шығармаларының «Белая</w:t>
        <w:br/>
        <w:t>гвардиясынан» басқалары маған қатты әсер еткен жоқ. Менің</w:t>
        <w:br/>
        <w:t>ойымша, Булгаковты Гогольдің рухани ізбасары ретінде бағалап</w:t>
        <w:br/>
        <w:t>жүрген орыс сыншылары қатты қателеседі. Қоғамның жалған</w:t>
        <w:br/>
        <w:t>болмысын әшкерелеген Гогольдің сатирасында халықтың жа-</w:t>
        <w:br/>
        <w:t>нын түсінуге ұмтылған, оған аяушылық сезіммен қараған, кеде-</w:t>
        <w:br/>
        <w:t>шегін ойлап күйзелген, батып бара жатқан батпақтан шығарып</w:t>
        <w:br/>
        <w:t>алуға тырысқан Құдайлық сәуле бар. Булгаковта мүлде басқаша.</w:t>
        <w:br/>
        <w:t>Ұлы жазушының «Иттің жүрегі» повесінен оның қарапа-</w:t>
        <w:br/>
        <w:t>йым орыс халқын соншалықты жек көретін сезімі қылаң беріп</w:t>
        <w:br/>
        <w:t>қалады. Булгаков - зиялы қауымның жыршысы. Бірақ сол зиялы</w:t>
        <w:br/>
        <w:t>307</w:t>
        <w:br/>
        <w:t>Амангелді КЕҢШІЛІКҰЛЫ</w:t>
        <w:br/>
        <w:t>тауқыметінің астында жаншылып қалған адам мен иттің өмірі</w:t>
        <w:br/>
        <w:t>қалай егіз қозыдай ұқсас еді десеңізші.</w:t>
        <w:br/>
        <w:t>«Құдірет пен қасірет» романы да шебер жазылған туынды.</w:t>
        <w:br/>
        <w:t>Сталиндік дәуірдің зұлматы мен заманның бейнесі адам тағды-</w:t>
        <w:br/>
        <w:t>ры мен оның психологиясының өзгеруі арқылы ашылады.</w:t>
        <w:br/>
        <w:t>Дегенмен, жазушы ағамызға бір ескертетін жайт, шығарма-</w:t>
        <w:br/>
        <w:t>дарының кейбір тұстарында өмірді тым табиғи бейнелеймін деп</w:t>
        <w:br/>
        <w:t>ойлап, дәрекілікке бой алдырып алады. Менің ойымша, өнерде</w:t>
        <w:br/>
        <w:t>барлық нәрсені мәдениеттің тілімен жеткізуге болады. Әйел мен</w:t>
        <w:br/>
        <w:t>ер азаматтың арасында болатын интимдік дүниелерді жазған-</w:t>
        <w:br/>
        <w:t>да оны тым шектен асырып суреттеудің қажеті жоқ. Әдебиет</w:t>
        <w:br/>
        <w:t>өмірдің жалаңаш шындығын емес, өмірден де терең шындықты</w:t>
        <w:br/>
        <w:t>қазады.</w:t>
        <w:br/>
        <w:t>Несіпбек ағамыздың тағы бір үлкен кемшілігі, кейде тым</w:t>
        <w:br/>
        <w:t>қатты шабыттанып, көпсөзділікке ұрынып қалады. Ойды сы-</w:t>
        <w:br/>
        <w:t>ғымдап бере алмай кететін жерлері бар. Шығармашылық ада-</w:t>
        <w:br/>
        <w:t>мына, әсіресе жазушыға шабыттың желігінде кетуге болмайды.</w:t>
        <w:br/>
        <w:t>Орыс ақыны М.Ю. Лермонтовтың бұл туралы мынандай бір</w:t>
        <w:br/>
        <w:t>жақсы өлең жолдары бар:</w:t>
        <w:br/>
        <w:t>Не верь, не верь себе, мечтатель молодой,</w:t>
        <w:br/>
        <w:t>Как язвы, бойся вдохновенья...</w:t>
        <w:br/>
        <w:t>Оно - тяжелый бред души твоей больной</w:t>
        <w:br/>
        <w:t>Иль пленной мысли раздраженье.</w:t>
        <w:br/>
        <w:t>В нем признака небес напрасно не шци:</w:t>
      </w:r>
    </w:p>
    <w:p>
      <w:r>
        <w:t>То кровь кипит, то сил избыток!</w:t>
        <w:br/>
        <w:t>Скорее жизнь свою в заботах истоши,</w:t>
        <w:br/>
        <w:t>Разлей отравленный напиток!</w:t>
        <w:br/>
        <w:t>Шындығында да шабыттың құшағына құлап, сезімнің құ-</w:t>
        <w:br/>
        <w:t>лына айналып кету ақын, әсіресе жазушы үшін өте қауіпті.</w:t>
        <w:br/>
        <w:t>Жазушыға талантты болу аз. Нағыз шығармашылық - қайта-</w:t>
        <w:br/>
        <w:t>қайта ізденуді, бір жазғаныңды мың рет өңдеп, стильмен жұмыс</w:t>
        <w:br/>
        <w:t>316</w:t>
        <w:br/>
        <w:t>ЖҮРЕК СӨЗІ</w:t>
        <w:br/>
        <w:t>жасауды, ойыңды сығымдап беру үшін талай мәрте азаптану-</w:t>
        <w:br/>
        <w:t>ды талап ететін, бейнеті ауыр еңбек. Қазақ әдебиетіндегі шын</w:t>
        <w:br/>
        <w:t>мағынасындағы талантты жазушы Несіпбек Дәутайұлы осыған</w:t>
        <w:br/>
        <w:t>қатты назар аударса зор табысқа жететініне сенімім кәміл.</w:t>
        <w:br/>
        <w:t>2013 жылдың 23 ақпаны</w:t>
        <w:br/>
        <w:t>Гончаров</w:t>
        <w:br/>
        <w:t>Қандай себебі бар екенін білмеймін, орыстың ұлы жазушы-</w:t>
        <w:br/>
        <w:t>лары туралы әңгіме болғанда Гончаровтың есімі ұмытылып ке-</w:t>
        <w:br/>
        <w:t>те береді. Тіпті оның 200 жылдығын Ресей өз дәрежесінде атап</w:t>
        <w:br/>
        <w:t>өтпеді.</w:t>
        <w:br/>
        <w:t>Шындығын айтсақ, Гончаров - әдебиетте ойып тұрып ала-</w:t>
        <w:br/>
        <w:t>тын орны бар, өте талантты жазушы. Роман техникасын дәл ол</w:t>
        <w:br/>
        <w:t>сияқты бүге-шігесіне дейін меңгерген, адамның мінезін ашқанда</w:t>
        <w:br/>
        <w:t>ұсақ-түйек детальдің өзін қалт жібермейтін басқа суреткерді</w:t>
        <w:br/>
        <w:t>мен білмеймін. Көтерген тақырыбының өзектілігі мен ойының</w:t>
        <w:br/>
        <w:t>өзгешелігі тұрғысынан да ол ешкімге ұқсамайды және ұлы жа-</w:t>
        <w:br/>
        <w:t>зушылардың бірде-біреуін қайталамайды. Гончаровтың қала-</w:t>
        <w:br/>
        <w:t>мынан бар-жоғы үш-ақ роман шықты (Бәрі де О әрпінен бас-</w:t>
        <w:br/>
        <w:t>талады: «Обыкновенные историй»; «Обломов», «Обрыв»).</w:t>
        <w:br/>
        <w:t>Бірақ солардың бәрі шедевр. Көздің жауын алатын жауһар</w:t>
        <w:br/>
        <w:t>шығармалар. Әсіресе «Обломов» пен «Обрыв» - теңдессіз</w:t>
        <w:br/>
        <w:t>туынды, роман жазудың қайталанбас үлгісі. Олардың әрқайсы-</w:t>
        <w:br/>
        <w:t>сын жазуға жазушының 20 жылдай уақыты кетіпті.</w:t>
        <w:br/>
        <w:t>Гончаровтың шығармашылық мінезінде байсалдылық пен</w:t>
        <w:br/>
        <w:t>дүниедегі кез келген құбылысқа сабырмен қарайтын биік пара-</w:t>
        <w:br/>
        <w:t>сат бар. Міне, осы тұрғыдан алғанда, оның өнердегі мінезі Пуш-</w:t>
        <w:br/>
        <w:t>кинге жақын.</w:t>
        <w:br/>
        <w:t>Орыстың ұлы ақынының шығармалары суреткердің дүние-</w:t>
        <w:br/>
        <w:t>танымына ғана емес, оның шығармашылығына, керек десе-</w:t>
        <w:br/>
        <w:t>ңіз, тіпті жазу стилінің қалыптасуына да зор ықпалын тигізді.</w:t>
        <w:br/>
        <w:t>Пушкинді оқығанда ол ғажайып бір әлемді ашқандай қуанып:</w:t>
        <w:br/>
        <w:t>317</w:t>
        <w:br/>
        <w:t>Амангелді КЕҢШІЛІКҰЛЫ</w:t>
        <w:br/>
        <w:t>қауым өкілдері халықтың арасынан шыққанын ұмытуға болмай-</w:t>
        <w:br/>
        <w:t>ды ғой. Ендеше, повесте тек профессор Пребраженскийді ғана</w:t>
        <w:br/>
        <w:t>халықтың күні мен парасаты етіп қана суреттеуі қаншалықты</w:t>
      </w:r>
    </w:p>
    <w:p>
      <w:r>
        <w:t>дұрыс? Халықты дәл осындай жағдайға жеткізген зиялы қа-</w:t>
        <w:br/>
        <w:t>уымның өзі емес пе?</w:t>
        <w:br/>
        <w:t>Булгаков - Өз заманының шындығын жақсы суретте-</w:t>
        <w:br/>
        <w:t>ген беллетрист, бірақ терең ойлы жазушы емес. «Шебер</w:t>
        <w:br/>
        <w:t>мен Маргарита» романында да Евангелияны әжуалап, бүкіл</w:t>
        <w:br/>
        <w:t>бір ұлттың дінін қорлап, мазақтайды. Романдағы Құдайдың</w:t>
        <w:br/>
        <w:t>сайтанның қызметін атқаратыны туралы идеясы да қате ұғым.</w:t>
        <w:br/>
        <w:t>Еш уақытта да Құдайдың сайтанға айналуы мүмкін емес. Егер</w:t>
        <w:br/>
        <w:t>Гогольдің шығармаларында аяушылық сезімі басым болса,</w:t>
        <w:br/>
        <w:t>Булгаковта, керісінше, өш алу поэзиясы үстемдік етеді. Оның</w:t>
        <w:br/>
        <w:t>туындыларындағы өшпенділіктің оты тек билікке ғана емес,</w:t>
        <w:br/>
        <w:t>қарапайым халыққа да қарсы бағытталған.</w:t>
        <w:br/>
        <w:t>Екінші дүниежүзілік соғыстың басталуымен әдебиетке бір</w:t>
        <w:br/>
        <w:t>үлкен толқын келді. Сол жылдары дүниеге келген Виталий</w:t>
        <w:br/>
        <w:t>Семиннің «Энак Ост», Феодор Абрамовтың «Ағалар мен</w:t>
        <w:br/>
        <w:t>апалар», Константин Воробьевтің «Мәскеу түбінде қаза тап-</w:t>
        <w:br/>
        <w:t>қандар» туындылары өте тамаша жазылған. Бірақ осы дүние-</w:t>
        <w:br/>
        <w:t>кердің ешқайсысын да тақырыптың тереңдігі жағынан Лев Тол-</w:t>
        <w:br/>
        <w:t>стойдың «Соғыс және бейбітшілігімен:»» салыстыра алмайсың.</w:t>
        <w:br/>
        <w:t>Соғыстан соң әдебиетке келген Шукшин, Распутин, Белов,</w:t>
        <w:br/>
        <w:t>Астафьев, Тендряковтар да әлемдік ойды байытқан ұлы туын-</w:t>
        <w:br/>
        <w:t>дылар туғыза алмады. Бір сөзбен айтқанда, ХХ ғасырда, са-</w:t>
        <w:br/>
        <w:t>лыстырмалы түрде алғанда, Ресейде ұлы әдебиет болған жоқ.</w:t>
        <w:br/>
        <w:t>Керісінше, ХІХ ғасырдағы орыс әдебиеті қатты ықпал еткен</w:t>
        <w:br/>
        <w:t>Батыс алға озып кетті.</w:t>
        <w:br/>
        <w:t>308</w:t>
        <w:br/>
        <w:t>Амангелді КЕҢШІЛІКҰЛЫ</w:t>
        <w:br/>
        <w:t>«Құдайым-ау! Мына ұлы бастаудан қандай құдайлық сәуленің</w:t>
        <w:br/>
        <w:t>шуағы жарқырайды, барлығына да түсінікті қандай ұлы шын-</w:t>
        <w:br/>
        <w:t>дық пен бар бояуымен құлпырған сиқырлы кеңістіктің қақпасы</w:t>
        <w:br/>
        <w:t>ашылды десеңізші!» - деп толқыған болатын.</w:t>
        <w:br/>
        <w:t>Д.С. Мережковский Гончаров туралы жазған эссесінде мы-</w:t>
        <w:br/>
        <w:t>нандай бір оқиғаны мысалға келтіреді. Бір күні жазушы са-</w:t>
        <w:br/>
        <w:t>пар шегіп келе жатып, Үнді мұхитының үстінде дүлей дауылға</w:t>
        <w:br/>
        <w:t>тап болады. Жұрттың бәрі дәл осындай, бір жағынан айдың</w:t>
        <w:br/>
        <w:t>сәулесі жарқырап, екінші жағынан жынды толқындар аласұрған</w:t>
        <w:br/>
        <w:t>табиғаттың алапат көрінісін қызықтап, мәре-сәре болып жата-</w:t>
        <w:br/>
        <w:t>ды. Каютада жалғыз қалған Гончаровты достары табиғаттың</w:t>
        <w:br/>
        <w:t>тосын мінез танытқан қайталанбас көрінісін тамашалауға бірне-</w:t>
        <w:br/>
        <w:t>ше мәрте шақырады. Қайта-қайта шақырып қоймаған соң ақыр</w:t>
        <w:br/>
        <w:t>соңында Гончаровқа сыртқа шығуына тура келеді. Таңғалудың</w:t>
        <w:br/>
        <w:t>орнына жазушы бұл құбылысты біраз уақыт бақылап тұрып:</w:t>
        <w:br/>
        <w:t>«Масқара, бейбастақтық»» - деп каютасына кіріп кетеді.</w:t>
        <w:br/>
        <w:t>Міне, осы бір оқиға Гончаровтың дүниетанымы мен өмір-</w:t>
        <w:br/>
        <w:t>дік ұстанымынан ғана емес, шығармашылық табиғатынан да</w:t>
        <w:br/>
        <w:t>хабар бергендей. Ол - ұлы романтиктер Байрон мен Лермон-</w:t>
        <w:br/>
        <w:t>товтай дүлей дауылды шақыратын аспанның ақыны емес, бар</w:t>
        <w:br/>
        <w:t>жан-тәнімен тыныштық пен бейбіт тіршілікті сүйетін, жердің</w:t>
        <w:br/>
        <w:t>ұлы жырауы. Адамдар сирек болатын табиғаттың тосын мі-</w:t>
        <w:br/>
        <w:t>незінен ләззат алып, таңғалып, оған табынуды әдетке айнал-</w:t>
        <w:br/>
        <w:t>дырған. Ал шындығында тіршіліктің тыныштығынан артық</w:t>
        <w:br/>
        <w:t>қандай ғажайып құбылыс болуы мүмкін мына дүниеде? Сон-</w:t>
        <w:br/>
        <w:t>дықтан да Гончаров басқа жазушыларға қарағанда сол ұлы сыр-</w:t>
      </w:r>
    </w:p>
    <w:p>
      <w:r>
        <w:t>дың құпиясына тереңірек үңіледі. Қайта оқып көріңізші, жа-</w:t>
        <w:br/>
        <w:t>зушының романындағы Обломовтың сөздері қаламгердің өз</w:t>
        <w:br/>
        <w:t>дүниетанымынан хабар бергендей әсер қалдырады: «Жабайы</w:t>
        <w:br/>
        <w:t>және ғаламат дүниенің не керегі бар? Мысалы, теңіз. Ол адам-</w:t>
        <w:br/>
        <w:t>дытек мұңға батырады, оған қарасаң жылағың келеді».</w:t>
        <w:br/>
        <w:t>Гончаровтың шығармалары - сәбилік ұйқысынан әлі ояна</w:t>
        <w:br/>
        <w:t>алмай жатқан жер музыкасы. Барлық ұлы жазушылардың шы-</w:t>
        <w:br/>
        <w:t>ғармашылығынан адамды үрейлендіретін бір қараңғы тұсты</w:t>
        <w:br/>
        <w:t>318</w:t>
        <w:br/>
        <w:t>ЖҮРЕК СӨЗІ</w:t>
        <w:br/>
        <w:t>Жазушының «Гауһар тас», «Сүйекші», «Дермене», «Тір-</w:t>
        <w:br/>
        <w:t>шілік» пен «Біз соғысты көрген жоқпыз» повестері тура-</w:t>
        <w:br/>
        <w:t>ды, әрине, әңгіме басқа. Бұл бес повесть - бұрын-соңды қазақ</w:t>
        <w:br/>
        <w:t>әдебиетінің тарихында болмаған, шығармасының бояуы еш-</w:t>
        <w:br/>
        <w:t>кімді қайталамайтын ұлы дастандар. Дулаттың бұл шығарма-</w:t>
        <w:br/>
        <w:t>дарындағыдай бояудың көркемдігі, басқаларды айтпағанда,</w:t>
        <w:br/>
        <w:t>Әбіш пен Мұхтарда да жоқ. Бес повестің әрқайсысына жеке-же-</w:t>
        <w:br/>
        <w:t>ке тоқтала бастасам әңгімеміз тым ұзаққа созылып кетуі ықти-</w:t>
        <w:br/>
        <w:t>мал. Оленді болашақтың шаруасы.</w:t>
        <w:br/>
        <w:t>Төртінші томдағы әңгімелердің ішінде ұнағаны - «Шойын-</w:t>
        <w:br/>
        <w:t>құлақ» пен «Қабылан». Ал бесінші, алтыншы және жетінші</w:t>
        <w:br/>
        <w:t>томдағы драмалық шығармаларының ешқайсысы да менің кө-</w:t>
        <w:br/>
        <w:t>ңілімнен шықпады. Тақырып таппағандай, төртінші томдағы</w:t>
        <w:br/>
        <w:t>біраз әңгімелерді драмалық шығармаға айналдырудың қажеті</w:t>
        <w:br/>
        <w:t>қанша еді?..</w:t>
        <w:br/>
        <w:t>2013 жылдың 16 ақпаны</w:t>
        <w:br/>
        <w:t>Несіпбек Дәутайұлының шығармаларын оқып шыққанда</w:t>
        <w:br/>
        <w:t>жерден саф алтынның сынығын тапқандай қуандым. Қалайша</w:t>
        <w:br/>
        <w:t>мен бұрын-соңды осындай талантты жазушының сөз өнерінде-</w:t>
        <w:br/>
        <w:t>гі өрнегін, өзіне ғана тән қолтаңбасын байқамай келгенмін,</w:t>
        <w:br/>
        <w:t>шығармаларына көңілімнің назарын салмағанмын? Биыл Ра-</w:t>
        <w:br/>
        <w:t>хымжан Отарбаев пен Несіпбек Дәутайұлының жазған дүние-</w:t>
        <w:br/>
        <w:t>лерімен танысып шығып, өзім үшін Америка ашқандай болдым.</w:t>
        <w:br/>
        <w:t>Несіпбек Дәутайұлы - табиғи талант екен. Проза тілінің</w:t>
        <w:br/>
        <w:t>табиғатын жақсы меңгергендіктен көсіліп, еркін жазады. Реа-</w:t>
        <w:br/>
        <w:t>кистік өмірді шебер суреттейді. Тарих қойнауының топыра-</w:t>
        <w:br/>
        <w:t>ғына көміліп қалған ескі аңызды («Батыр» әңгімесі) аршып</w:t>
        <w:br/>
        <w:t>алып, оны жаңа формада түрлендіріп, оқырман санасында қайта</w:t>
        <w:br/>
        <w:t>тірілтеді.</w:t>
        <w:br/>
        <w:t>«Аты жоқ әңгіме» атты кітабындағы «Ақ күшік» повесі</w:t>
        <w:br/>
        <w:t>бүгінгі өмірдің шындығын шынайы суреттей білгенімен маған</w:t>
        <w:br/>
        <w:t>қатты ұнады. Шығармадағы ақ күшік - реалистік өмірдің қа-</w:t>
        <w:br/>
        <w:t>тыгездігін көрсету үшін таңдап алынған символдық белгі. Өмір</w:t>
        <w:br/>
        <w:t>315</w:t>
        <w:br/>
        <w:t>Амангелді КЕҢШІЛІКҰЛЫ</w:t>
        <w:br/>
        <w:t>Қазақтың қара домалақ баласы Қожаберген миллиондаған</w:t>
      </w:r>
    </w:p>
    <w:p>
      <w:r>
        <w:t>пионерлердің бірі ғана емес. Ең алдымен ол - кеңестік жүйенің</w:t>
        <w:br/>
        <w:t>баланы тәрбиелеу тәсіліне қарсылық білдіруші бүлікші-бунтарь.</w:t>
        <w:br/>
        <w:t>Сондықтан да Қожа жұрттың бәрі сияқты болуға көнгісі кел-</w:t>
        <w:br/>
        <w:t>мейді. Тіпті фамилиясына «ов» жұрнағын жалғатпай, біраз</w:t>
        <w:br/>
        <w:t>уақыт Қадырұлы болып жазылып жүреді.</w:t>
        <w:br/>
        <w:t>Қожабергеннің бойында мінез бар. Ол - Мағжан шайыр</w:t>
        <w:br/>
        <w:t>жырлаған «қасы болса қанын ішіп, досы болса оның жолында</w:t>
        <w:br/>
        <w:t>өлгісі келетін» ақындық мінез. Оның иттің етінен жек көретін</w:t>
        <w:br/>
        <w:t>мұғалімі Майқанованың сөмкесіне бақа салып жіберетін тәр-</w:t>
        <w:br/>
        <w:t>тіпсіздігін тек осымен ғана түсіндіруге болады.</w:t>
        <w:br/>
        <w:t>Әрине, Қожанікі дұрыс емес. Ақтап алуға келмейтін бұза-</w:t>
        <w:br/>
        <w:t>қылық. Бірақ Майқанованың өзінен анағұрлым жаман оқи-</w:t>
        <w:br/>
        <w:t>тын, біреуді біреуге атыстырып, от тастап жүретін, әккі,</w:t>
        <w:br/>
        <w:t>қу Жантасқа лагерьге жолдама беріп, тәртібіне ғана бола</w:t>
        <w:br/>
        <w:t>Қожабергенге оны бермей қоюы да әділетсіздік еді. Қожа-</w:t>
        <w:br/>
        <w:t>берген - сол әділетсіздікке қарсы шыққан бүлікші.</w:t>
        <w:br/>
        <w:t>жжж</w:t>
        <w:br/>
        <w:t>Алайда Қожабергендікі қарапайым ғана бұзақылық емес.</w:t>
        <w:br/>
        <w:t>Ол Майқанова тарапынан өзіне жасалған талай әділетсіздіктің</w:t>
        <w:br/>
        <w:t>кегін қайтарды. Жазушы Бердібек Соқпақбаевтың Қожасы -</w:t>
        <w:br/>
        <w:t>көп сотқардың бірі емес, ерекше жаратылған тұлға, Үлкендер-</w:t>
        <w:br/>
        <w:t>дің әділетсіздігіне қарсы шыққан бүлікші-бунтарь, тәртіпті және</w:t>
        <w:br/>
        <w:t>тәртіпсіздер деп балалардың өзін екі сортқа бөліп, біреулеріне</w:t>
        <w:br/>
        <w:t>лагерьге жолдама беріп, екіншілерін шөп шабуға жіберетін ке-</w:t>
        <w:br/>
        <w:t>ңестік жүйеге наразы кішкентай Пугачев. Лагерьге демалуға</w:t>
        <w:br/>
        <w:t>жолдама бермей қойғаны үшін ол шөп шабуға да бармай қояды.</w:t>
        <w:br/>
        <w:t>Бердібектің Қожасы - көп мәселені басқа балалардан өзге-</w:t>
        <w:br/>
        <w:t>ше саралайтын, қоғамнан әділеттілік іздеген кейіпкер. Мыса-</w:t>
        <w:br/>
        <w:t>ды, сауын фермада жұмыс істейтін шешесіне кетіп қалғысы</w:t>
        <w:br/>
        <w:t>келгенімен, көлік таба алмай қиналған Қожаның ойы арқылы</w:t>
        <w:br/>
        <w:t>автор әділеттілік іздеген баланың жан күйзелісін жүрегіңе мұң</w:t>
        <w:br/>
        <w:t>312</w:t>
        <w:br/>
        <w:t>Амангелді КЕҢШІЛІКҰЛЫ</w:t>
        <w:br/>
        <w:t>Аулат ағамыздың жеті томдығына жазылған Бадиковтың</w:t>
        <w:br/>
        <w:t>талдау мақаласы жалаң мақтау емес, жазушының шығармашы-</w:t>
        <w:br/>
        <w:t>дық әлемін жан-жақты зерттеген, жанын түсінген, ой салатын</w:t>
        <w:br/>
        <w:t>жақсы дүние екен. Бірақ тым ұзақтау, ой қайталаулары бар,</w:t>
        <w:br/>
        <w:t>басы артық дүниелер көп. Өте көп.</w:t>
        <w:br/>
        <w:t>Шығармалар жинағының бірінші томына «Қарғын» рома-</w:t>
        <w:br/>
        <w:t>ны мен «Өкпек жолаушы» повесі еніпті. «Қарғын» - ой</w:t>
        <w:br/>
        <w:t>өрнегі өзгеше тоқылған туынды. Жаңа стиль, жаңа формамен</w:t>
        <w:br/>
        <w:t>жазылған бұл романда мінез-құлқы ашылмай қалған бірде-бір</w:t>
        <w:br/>
        <w:t>кейіпкер жоқ. Жұрттың бәрі романның бас кейіпкері Жасын</w:t>
        <w:br/>
        <w:t>Мәдиевтің бейнесінен талантты жазушы Асқар Сүлейменовтің</w:t>
        <w:br/>
        <w:t>образын көргендей болады. Менің ойымша, бұл пікір ақиқатқа</w:t>
        <w:br/>
        <w:t>бір табан жақын тұрғанымен, дәл сол қалпында қабылдауға бол-</w:t>
        <w:br/>
        <w:t>майтын шындық. Ақиқатында Жасын Мәдиев - жұрттың бәрі</w:t>
        <w:br/>
        <w:t>секілді өмір сүруге мойынсұнбаған, рухани азаттығын бәрінен</w:t>
        <w:br/>
        <w:t>биік қойған бүлікшіл тұлғаның жиынтық бейнесі. Оның өмірді</w:t>
        <w:br/>
        <w:t>тануы мен дүниені бағалауы ешкімге ұқсамайды. Жасынның азат</w:t>
        <w:br/>
        <w:t>ойы пендешілік һәм тірліктің қазығына байланып қалған құлдық</w:t>
        <w:br/>
        <w:t>санадан жоғары тұр. Басқасын былай қойғанда, ол тіпті өзіне</w:t>
      </w:r>
    </w:p>
    <w:p>
      <w:r>
        <w:t>өлердей ғашық болған Бағиланы да өтірік мақтай салуға бар-</w:t>
        <w:br/>
        <w:t>майды. Роман өте қарапайым әрі жеңіл жазылған.</w:t>
        <w:br/>
        <w:t>«Өкпек жолаушы» повесі маған ұнамады. Бұл повесте</w:t>
        <w:br/>
        <w:t>«Қарғын» романына тән Дулаттың стиль шеберлігін байқай</w:t>
        <w:br/>
        <w:t>алмадық. «Қарғынды» ой қуалап отырып, қызығып оқып шық-</w:t>
        <w:br/>
        <w:t>саң, «Өкпек жолаушыдағы» не айтқысы келгені белгісіз бұ-</w:t>
        <w:br/>
        <w:t>дыңғыр ойлар оқырманды шаршатып жібереді. Бұл повесте</w:t>
        <w:br/>
        <w:t>«Қарғын» романындағыдай оқырманның көңіліне қайта-қайта</w:t>
        <w:br/>
        <w:t>шоқ тастап отыратын оттың жалыны мен қайта-қайта көңіліңді</w:t>
        <w:br/>
        <w:t>аласұртып жіберетін сананың ағысы жоқ. «Қарғын» әр өрнегі</w:t>
        <w:br/>
        <w:t>өзінің орнын тапқан таңғажайып кілем болса, «Өкпек жо-</w:t>
        <w:br/>
        <w:t>лаушы» олақ қатынның қолынан шыққан алашаға көбірек ұқсай-</w:t>
        <w:br/>
        <w:t>ды. Аулаттың екінші томына енген «Мазасыз күндер» мен</w:t>
        <w:br/>
        <w:t>«Перімен періште» повесі туралы да мен осындай пікірдемін.</w:t>
        <w:br/>
        <w:t>314</w:t>
        <w:br/>
        <w:t>«Фолиант» баспасы</w:t>
        <w:br/>
        <w:t>010000, Астана қаласы, Ш. Айманов к.,13</w:t>
        <w:br/>
        <w:t>Амангелді Кеңшілікұлы</w:t>
        <w:br/>
        <w:t>ЖҮРЕК СӨЗІ</w:t>
        <w:br/>
        <w:t>Эсселер, әдеби зерттеулер мен мөлтек сырлар</w:t>
        <w:br/>
        <w:t>Редакторы Қуат Құрмансейіт</w:t>
        <w:br/>
        <w:t>Техникалық редакторы Эльмира Заманбек</w:t>
        <w:br/>
        <w:t>Корректоры Ботагөз Мұхиден</w:t>
        <w:br/>
        <w:t>/Дизайнері Женіс Қазанқапов</w:t>
        <w:br/>
        <w:t>Компьютерде беттеген Ұлжан Бердібекова</w:t>
        <w:br/>
        <w:t>Басуға 26. 09.13 қол қойылды.</w:t>
        <w:br/>
        <w:t>Пішімі 60х90!/ ік Қағазы офсеттік. Офсеттік басылыс.</w:t>
        <w:br/>
        <w:t>Шартты баспа табағы 21,0.</w:t>
        <w:br/>
        <w:t>Тапсырыс У%0178. Таралымы 2000 дана.</w:t>
        <w:br/>
        <w:t>«Фолиант» баспасының баспаханасында басылды</w:t>
        <w:br/>
        <w:t>010000, Астана қаласы, Ш. Айманов к., 13</w:t>
        <w:br/>
        <w:t>МАЗМҰНЫ</w:t>
        <w:br/>
        <w:t>І бөлім. Мәңгілік сәулесі</w:t>
        <w:br/>
        <w:t>Поэзияның жарық күні. Ф. Оңғарсынова. ..........һдддддаддббб00000005000 ыы 5</w:t>
        <w:br/>
        <w:t>Өмірдің биік-аспаныаавачгвяааыыайыыаыысығынындысынйытаныаныланыыы 8</w:t>
        <w:br/>
        <w:t>Мұқағалидың қайыңы</w:t>
        <w:br/>
        <w:t>Тағдырмен бетпе-бет...</w:t>
      </w:r>
    </w:p>
    <w:p>
      <w:r>
        <w:t>Мәңгілік әукесінесесасысынаныныснсасанынаныныасанысысысынынынымлынылаға</w:t>
        <w:br/>
        <w:t>П бөлім. Парасат биігі</w:t>
        <w:br/>
        <w:t>Қазақ жырының тұңғиығы ..</w:t>
        <w:br/>
        <w:t>Сағыныштан жаралған ақын</w:t>
        <w:br/>
        <w:t>Парасат майданы ..</w:t>
        <w:br/>
        <w:t>Ар-ұяттың тепсеңі</w:t>
        <w:br/>
        <w:t>ІП бөлім. Жүрек сөзі</w:t>
        <w:br/>
        <w:t>Көңілкүнделіні; 2015 ШЫА овнимниннанынылыныныланынанынынырнынын 199</w:t>
        <w:br/>
        <w:t>2012 жыа..</w:t>
        <w:br/>
        <w:t>2013 жыл .</w:t>
        <w:br/>
        <w:t>ЖҮРЕК СӨЗІ</w:t>
        <w:br/>
        <w:t>Содан бері өткен он үш жылдың ішінде ондай сыйлықтың</w:t>
        <w:br/>
        <w:t>біреуге берілгенін көрген де, естіген де жоқпын. Жарайды, ол</w:t>
        <w:br/>
        <w:t>жылдары оппозициядағылардың газеттерін де шығара алмай,</w:t>
        <w:br/>
        <w:t>қаражат тапшылығынан қиналғанын жақсы білеміз. Ал бірақ</w:t>
        <w:br/>
        <w:t>кейіннен осы оппозицияның ахуалы түзеліп, талай нәрселерді</w:t>
        <w:br/>
        <w:t>ұйымдастыра бастағанда Марат Қабанбайдың есімін есте қал-</w:t>
        <w:br/>
        <w:t>дыру мақсатында неге ең құрығында бір шара өткізуге жара-</w:t>
        <w:br/>
        <w:t>мады? Неге олар Маратты ұмыт қалдырды? Ол ұмытылатын,</w:t>
        <w:br/>
        <w:t>ұмытылуға тиіс азамат па еді?!</w:t>
        <w:br/>
        <w:t>Марат Қабанбай дүние салғаннан кейін сол кезде кәсіпкер,</w:t>
        <w:br/>
        <w:t>қазіргі билікшіл депутат Нұртай Сабильянов марқұмның</w:t>
        <w:br/>
        <w:t>басын көтеріп, ескерткіш-тақтасын орнатуға көмектесті. Ал</w:t>
        <w:br/>
        <w:t>жазушы шындықты айту үшін басын өлімге тігіп, қатарына</w:t>
        <w:br/>
        <w:t>барған оппозиция не істеді? 2008 жылы Марат Қабанбай 60</w:t>
        <w:br/>
        <w:t>жасқа толды. Ең болмағанда осы 60 жылдықтың қарсаңында</w:t>
        <w:br/>
        <w:t>оппозициядағы жігіттер Марат Қабанбай дүние салғанда бер-</w:t>
        <w:br/>
        <w:t>ген уәделерін орындап, елдегі бір тәуелсіз журналистке «Кен-</w:t>
        <w:br/>
        <w:t>тавр» сыйлығын табыс еткенде халық та, жазушының аруағы да</w:t>
        <w:br/>
        <w:t>мұндай игілікті шараға риза болар еді. Мейлі, содан кейін тіпті</w:t>
        <w:br/>
        <w:t>осы сыйлық ешкімге берілмей-ақ қойылсын...</w:t>
        <w:br/>
        <w:t>331</w:t>
        <w:br/>
        <w:t>Амангелді КЕҢШІЛІКҰЛЫ</w:t>
        <w:br/>
        <w:t>Және, ұмытпасам, дәл осындай эпизод Леонид Андреевтің</w:t>
        <w:br/>
        <w:t>«Иийуда Иссакриот» әңгімесінде де бар. Авдий мен Бостонның</w:t>
        <w:br/>
        <w:t>тағдыры суреттелетін екі оқиғаны бір-бірімен байланыстырып</w:t>
        <w:br/>
        <w:t>тұрған рухани өзек жоқ.</w:t>
        <w:br/>
        <w:t>Сегізінші томдағы Айтматовтың естеліктері өте тамаша жа-</w:t>
        <w:br/>
        <w:t>зылған. Әсіресе соғыс уақытында қарақшылардың бір әулетті</w:t>
        <w:br/>
        <w:t>асырап отырған үйлеріндегі жалғыз сиырын ұрлап әкете-</w:t>
        <w:br/>
        <w:t>тін оқиғасы маған ерекше әсер етті. Кейін Айтматов басынан</w:t>
        <w:br/>
        <w:t>кешкен бұл оқиғаны алғашқы жазған «Бетпе-бет» повесінде</w:t>
        <w:br/>
        <w:t>пайдаланған болатын.</w:t>
        <w:br/>
        <w:t>Айтматов өз естеліктерінде Әуезовтің есімін ерекше құр-</w:t>
        <w:br/>
        <w:t>метпен атап отырады. Ұлы жазушының қырғыз халқының «Ма-</w:t>
        <w:br/>
        <w:t>нас» эпосын кеңестік цензуарының айбалтасынан қалай қорғап</w:t>
      </w:r>
    </w:p>
    <w:p>
      <w:r>
        <w:t>қалғанына сүйсінеді. Бала Айтматовтың Әлемге танылған дана</w:t>
        <w:br/>
        <w:t>Айтматов болуына көрсеткен қамқорлығын Үлкен махаббат-</w:t>
        <w:br/>
        <w:t>пен есіне алады. Орыстың талантты ақыны Твардовский мен</w:t>
        <w:br/>
        <w:t>әйгілі композиторы Шостокович туралы жазылған естелікте-</w:t>
        <w:br/>
        <w:t>рі де көп дүниеден мені хабардар етті. «Жәмила» және «Ақ</w:t>
        <w:br/>
        <w:t>кеме» повесінің атын қойып берген Твардовский екен. Ол</w:t>
        <w:br/>
        <w:t>Шыңғыс Айтматовтың жазғандарын «Новый мир» журналын-</w:t>
        <w:br/>
        <w:t>да жариялап қана қоймай, шығармашылық жолда кездесетін</w:t>
        <w:br/>
        <w:t>талай қиыншылықтардан аман алып қалу үшін ақыл-кеңес беріп</w:t>
        <w:br/>
        <w:t>отырған.</w:t>
        <w:br/>
        <w:t>2013 жылдың 6 сәуірі</w:t>
        <w:br/>
        <w:t>Орхан Памуктің тырнақалды туындысы - «Джевдет бей</w:t>
        <w:br/>
        <w:t>және оның ұлдары» романында бір әулеттегі үш ұрпақтың өмі-</w:t>
        <w:br/>
        <w:t>рі баяндалапты. Бұл шығармасын жазу барысында оның Томас</w:t>
        <w:br/>
        <w:t>Маннға қатты еліктегенін байқадым. Саудагер әке, үлкен ұлы</w:t>
        <w:br/>
        <w:t>оның кәсіпкерлік ісін әрі қарай жалғастырады, кенже баласы</w:t>
        <w:br/>
        <w:t>да біраз уақыт осы жолмен жүріп келе жатып, кенеттен өмірдің</w:t>
        <w:br/>
        <w:t>мағынасын іздей бастайды. Ештеңе таба алмай, әйелімен ажы-</w:t>
        <w:br/>
        <w:t>расып, ашына тауып алып, бүкіл ақшасын шашып, жаман ауру-</w:t>
        <w:br/>
        <w:t>дан дүние салады. Оның ұлы суретшілік жолды таңдап, ол да</w:t>
        <w:br/>
        <w:t>324</w:t>
        <w:br/>
        <w:t>ЖҮРЕК СӨЗІ</w:t>
        <w:br/>
        <w:t>2013 жылдың 4 мамыры</w:t>
        <w:br/>
        <w:t>Кентаврдың қазасы</w:t>
        <w:br/>
        <w:t>(Жазушы, публицист Марат Қабанбайды еске алу)</w:t>
        <w:br/>
        <w:t>Япыр-ау; содан бері көзді ашып-жұмғанша он жылдан астам</w:t>
        <w:br/>
        <w:t>уақыт зымырап өте шығыпты-ау! Марат Қабанбай дүние салған</w:t>
        <w:br/>
        <w:t>сол бір қаралы күн есіме түссе, өзегімді өкініш жыланының улы</w:t>
        <w:br/>
        <w:t>тілі жалап өткендей, не айтарымды білмей мәңгіріп қалатыным</w:t>
        <w:br/>
        <w:t>бар.</w:t>
        <w:br/>
        <w:t>Жо-жоқ. Бұл - жазушы туралы қалай толғанарымды, не ай-</w:t>
        <w:br/>
        <w:t>тарымды білмегендіктің қиналысы емес, өзегіңді оттай өрттей-</w:t>
        <w:br/>
        <w:t>тін өкініш пен абайламасаң шыныдай шытынап кетуі де мүмкін</w:t>
        <w:br/>
        <w:t>шындықты оқырманға жеткізудің жолын таба алмай келе жатқан,</w:t>
        <w:br/>
        <w:t>он жылдан бері жанымды кемірген уайымның қиналысы.</w:t>
        <w:br/>
        <w:t>Әсіресе мұндай көңіліңе тыныштық бермей жүрген, жібек-</w:t>
        <w:br/>
        <w:t>тен де нәзік шындықты айтарыңның алдында әр тиынын сана-</w:t>
        <w:br/>
        <w:t>ған саудагердей, әр сөзіңді қайта-қайта ақыл таразысына салып,</w:t>
        <w:br/>
        <w:t>өлшеп алуыңа тура келетіні де рас. Әрине, Марат Қабанбай</w:t>
        <w:br/>
        <w:t>жайлы естелік жазған кейбір замандастары секілді бұл тақы-</w:t>
        <w:br/>
        <w:t>рыпты орағытып, айналып өтіп, сұлу сөзден сарай соғып, жазу-</w:t>
        <w:br/>
        <w:t>шы туралы емін-еркін көсілуіме менің де шама-шарқым жетеді.</w:t>
        <w:br/>
        <w:t>Алайда ондай тәтті сөздермен жазушының аруағын жұбатқан-</w:t>
        <w:br/>
        <w:t>сып істеген жасанды ілтипатымды жалғандық атаулыға жаны қас</w:t>
        <w:br/>
        <w:t>болып, жағасына жармасып өткен Мараттың аруағы қалай қояр</w:t>
        <w:br/>
        <w:t>ма екен?</w:t>
        <w:br/>
        <w:t>Он жыл өтсе де, сол кездегі болған оқиғалардың бәрі де күні</w:t>
        <w:br/>
        <w:t>кеше ғана көрген түсімдей есімнен кетпейді. Жазушы дүние</w:t>
        <w:br/>
        <w:t>салғанда ресми билікке жақын «Доживем до понедельника»</w:t>
        <w:br/>
        <w:t>және сол жылдары әдебиеттен гөрі оппозицияның не істеп,</w:t>
        <w:br/>
        <w:t>не қойғанын көбірек аңдыған «Қазақ әдебиеті» басылымын-</w:t>
      </w:r>
    </w:p>
    <w:p>
      <w:r>
        <w:t>да Мараттың аруағын қорлайтын, тіпті оның отбасына ауыр</w:t>
        <w:br/>
        <w:t>тиетін өсектің өзенін сапырған мақалалардың жарық көргенін</w:t>
        <w:br/>
        <w:t>де ұмытқан жоқпын.</w:t>
        <w:br/>
        <w:t>327</w:t>
        <w:br/>
        <w:t>Амангелді КЕҢШІЛІКҰЛЫ</w:t>
        <w:br/>
        <w:t>рухани әлеміне терең үңілді, «жаңа өмір», «төңкеріс» неме-</w:t>
        <w:br/>
        <w:t>се «утопиялық қоғам» туралы армандарының шын мәнісінде</w:t>
        <w:br/>
        <w:t>олардың билікке деген құмарлығы екенін көрсетті. Достоевский</w:t>
        <w:br/>
        <w:t>туралы Борхес: «Достоевскийді тұңғыш рет оқу - өміріңдегі</w:t>
        <w:br/>
        <w:t>алғашқы махаббат немесе бірінші рет теңізді көру секілді ұлы</w:t>
        <w:br/>
        <w:t>оқиға», - деген болатын. Міне, осы ерекшелікті Орхан өте те-</w:t>
        <w:br/>
        <w:t>рең зерделеген.</w:t>
        <w:br/>
        <w:t>«Тне Рагів Кеуіеу/» журналына берген сұхбатында жазу-</w:t>
        <w:br/>
        <w:t>шы тоқсаныншы жылдардың ортасында кітаптарының тиражы</w:t>
        <w:br/>
        <w:t>Түркиядағы рекордтық көрсеткіштердің бәрінен асып түскен</w:t>
        <w:br/>
        <w:t>уақыттан бері түрік баспасөзі мен интеллектуалдарымен болған</w:t>
        <w:br/>
        <w:t>жылы қарым-қатынастың күрт суығанын айтады. Сол уақыт-</w:t>
        <w:br/>
        <w:t>тан бастап жазушыны сынаушылардың қатары көбейген үстіне</w:t>
        <w:br/>
        <w:t>көбейе түскен. Памук - кітаптан кітапқа өсіп отыратын жазу-</w:t>
        <w:br/>
        <w:t>шы. Жазушының өзі де: «Әр жазылған кітап- автор өмірінің бір</w:t>
        <w:br/>
        <w:t>белесі, оның рухани қалыптасуы мен дамуының бір кезеңі бо-</w:t>
        <w:br/>
        <w:t>лып табылуға тиіс»; - деген екен ағынан ақтарылып.</w:t>
        <w:br/>
        <w:t>2013 жылдың 25 наурызы</w:t>
        <w:br/>
        <w:t>Тынымбай ағамнан (Нұрмағамбетов) Шыңғыс Айтматовтың</w:t>
        <w:br/>
        <w:t>сұхбаттары мен мақалалары, естеліктері топтастырылған екі</w:t>
        <w:br/>
        <w:t>кітапты сұрап алып едім. (Қалың екі том. БТА Банк шығарған.</w:t>
        <w:br/>
        <w:t>Шыңғыс Айтматовтың 8 томдық толық шығармалар жинағы-</w:t>
        <w:br/>
        <w:t>ның 7-8-томы). Сүйсініп оқып, Айтматов суреткерлігінің қыры</w:t>
        <w:br/>
        <w:t>мен сырына бұрынғыдан бетер тереңдей түскендей болдым.</w:t>
        <w:br/>
        <w:t>Мен бұл екі кітапты қотарып шыққан соң Айтматовқа бай-</w:t>
        <w:br/>
        <w:t>данысты жанымды мазалап жүрген біраз сұрақтың жауабын</w:t>
        <w:br/>
        <w:t>тапқандай әсер алдым. Жазушы шығармашылығының тамы-</w:t>
        <w:br/>
        <w:t>рын қазып, құпиясын тану үшін оның сұхбаттарына, естелікте-</w:t>
        <w:br/>
        <w:t>ріне, күнделіктері мен жазған хаттарына айрықша көңіл бөлген</w:t>
        <w:br/>
        <w:t>абзал. Шығармаларына қарағанда, сол дүниелерде қаламгер құ-</w:t>
        <w:br/>
        <w:t>пиясының талай сыры тығылып жатады.</w:t>
        <w:br/>
        <w:t>Шыңғыс Айтматов - түркі әлемінде бұрын-соңды болма-</w:t>
        <w:br/>
        <w:t>ған төңкеріс жасаған, әлем әдебиетінің биігіне көтерілген таң-</w:t>
        <w:br/>
        <w:t>322</w:t>
        <w:br/>
        <w:t>ЖҮРЕК СӨЗІ</w:t>
        <w:br/>
        <w:t>осындай сергелдеңді басынан кешеді. Бұл көлемді романдағы</w:t>
        <w:br/>
        <w:t>(730 бет) кейіпкерлердің мінезіне тереңдік жетіспейді. Шы-</w:t>
        <w:br/>
        <w:t>ғармадағы кейіпкерлердің ешқайсысы да есіңде қалмайды. Өте</w:t>
        <w:br/>
        <w:t>ауыр оқылады. Оқырманды еліктіріп әкететін ситуация жоқ.</w:t>
        <w:br/>
        <w:t>Сөз жоқ, Памук - өте талантты жазушы. Бірақ адамның ішін</w:t>
        <w:br/>
        <w:t>пыстыратын дәйексіз оқиғаларды баяндай бергеннен ол оқыр-</w:t>
        <w:br/>
        <w:t>манды жалықтырып жібергеннен басқа не ұтты? Роман шебер</w:t>
      </w:r>
    </w:p>
    <w:p>
      <w:r>
        <w:t>жазылғанымен, автордың не айтқысы келгенін түсіне алмай</w:t>
        <w:br/>
        <w:t>басым қатты. Шығарма авторы ойын жинақтай алмай, қатты</w:t>
        <w:br/>
        <w:t>адасушылыққа ұрынған. Өте сәтсіз жазылған роман. Еліктеу-</w:t>
        <w:br/>
        <w:t>солықтаудан арыла алмаған ортақол дүние. Алайда осы романды</w:t>
        <w:br/>
        <w:t>ең алғаш рет оқып шыққан жазушының әкесі ұлына қатты риза</w:t>
        <w:br/>
        <w:t>болып, күндердің күнінде баласының Нобель сыйлығын ала-</w:t>
        <w:br/>
        <w:t>тынына сенімді болған екен...</w:t>
        <w:br/>
        <w:t>2013 жылдың 13 сәуірі</w:t>
        <w:br/>
        <w:t>Әбең (Нұрпейісов) келіп кетті Астанаға. Бір апта Кардио-</w:t>
        <w:br/>
        <w:t>логиялық орталықта емделіп жатты. Амандық-саулығын сұ-</w:t>
        <w:br/>
        <w:t>рап, палатасына кіріп шықтым. Екеуміз әдебиет туралы ұзақ</w:t>
        <w:br/>
        <w:t>әңгімелестік. Шер тарқатысып, төрт сағаттай сырластық. Шал</w:t>
        <w:br/>
        <w:t>«Қан мен тер» және «Соңғы парыз» романын өңдеп, қайта</w:t>
        <w:br/>
        <w:t>жазып шығыпты. Көп жерін аямай қысқартыпты.</w:t>
        <w:br/>
        <w:t>Уақыт қандай зымыран еді?! Әбеңмен алғаш танысқаннан</w:t>
        <w:br/>
        <w:t>бері он бес жылдан астам уақыт заулап өте шығыпты...</w:t>
        <w:br/>
        <w:t>Ұмытпасам, 1998 жылдың күзі болатын. Бір күні аяқ астынан</w:t>
        <w:br/>
        <w:t>«Таңшолпан» журналында жұмыс істеп жүрген ақын Мырзан</w:t>
        <w:br/>
        <w:t>Кенжебай хабарласты. Амандық-саулық сұрасқан соң бір жақ-</w:t>
        <w:br/>
        <w:t>сы дүнием болса журналға беруімді өтінді. Бір айтқан өтінішін</w:t>
        <w:br/>
        <w:t>жерде қалдырғым келмей, екі күннен кейін Жұмекен ақын-</w:t>
        <w:br/>
        <w:t>ның шығармашылығы туралы жазылған мақаламды Мырзанға</w:t>
        <w:br/>
        <w:t>апарып бердім. Бір апта өткен соң ол маған қайта хабарласып,</w:t>
        <w:br/>
        <w:t>мақаламның Нүрпейісовке ұнағанын айтып, қолым тисе үйіне</w:t>
        <w:br/>
        <w:t>соғып кетуін өтінгенін жеткізді. Сол жылдары ол кісі Төлебаев</w:t>
        <w:br/>
        <w:t>көшесіндегі бір үйде тұрып жатты.</w:t>
        <w:br/>
        <w:t>325</w:t>
        <w:br/>
        <w:t>ЖҮРЕК СӨЗІ</w:t>
        <w:br/>
        <w:t>Таяуда Марат Қабанбайдың оппозициялық басылымға бар-</w:t>
        <w:br/>
        <w:t>май тұрып-ақ «Ана тілі» газетінде жарияланған мақалаларын</w:t>
        <w:br/>
        <w:t>оқып шығып, оның жан шыңырауында шыңғырған шындықты</w:t>
        <w:br/>
        <w:t>айту үшін саналы түрде, жүрек қалауымен осы жолды таңдағанын</w:t>
        <w:br/>
        <w:t>жан-тәніммен түсінгендей болдым. Сонау 1994 жылдың өзінде-</w:t>
        <w:br/>
        <w:t>ақ: «Қазақстанда қазір көбіне талант, адал еңбек емес, алдап-</w:t>
        <w:br/>
        <w:t>арбау, сауда-саттық, коррупцияның сөзі өтімді», - деп жазған</w:t>
        <w:br/>
        <w:t>жазушының қоғамдағы әділетсіздіктерге қарсы күресу үшін</w:t>
        <w:br/>
        <w:t>таңдайтын басқа жолы қалмаған да еді.</w:t>
        <w:br/>
        <w:t>Авторитарлық режимнің үстемдігі қатты күшейіп, биліктің</w:t>
        <w:br/>
        <w:t>адамды жазалайтын репрессиялық машинасы белсенді жұмыс</w:t>
        <w:br/>
        <w:t>істеп тұрған шақта жазушының шындықты айту үшін белін</w:t>
        <w:br/>
        <w:t>буып «БАТ» тазетіне баруы нағыз жанкештілік еді. Мұндай</w:t>
        <w:br/>
        <w:t>батыл қадамға бару үшін жүректе қайрат болуы керек.</w:t>
        <w:br/>
        <w:t>Бүгінгі күннің биігінен қарап, бағаласақ, Марат айтпаған аңы</w:t>
        <w:br/>
        <w:t>шындық қалмапты. Және жазушы ол ашы шындықтың бәрін</w:t>
        <w:br/>
        <w:t>де ұлтының қамы үшін қабырғасы қайысып отырып, жүрегінің</w:t>
        <w:br/>
        <w:t>сүзгісінен өткізгенін көреміз.</w:t>
        <w:br/>
        <w:t>Мысалы, «Қазақстанның терезесі қараңғы» атты мақала-</w:t>
        <w:br/>
        <w:t>сында Марат Қабанбай былай толғанған еді: «Бізше, жемқорлық</w:t>
        <w:br/>
        <w:t>пен сыбайластықтың тас бұлағы біреу-ақ - Қазақстанның тере-</w:t>
        <w:br/>
        <w:t>зесі тым қараңғы. Конфуций шал тұп-тура 20 ғасыр бұрын:</w:t>
        <w:br/>
        <w:t>«Қараңғыда қара мысық ұстатпайды», - деп төбесінен тоқ</w:t>
      </w:r>
    </w:p>
    <w:p>
      <w:r>
        <w:t>еткізген.</w:t>
        <w:br/>
        <w:t>Қараңғы Қазақстанның ішінде жөліктер қызымызды зорлап,</w:t>
        <w:br/>
        <w:t>малымызды ұрлап, жемқорлар қалтасын доллармен тығындап,</w:t>
        <w:br/>
        <w:t>білгендерін істеп жүр. Қысқасы, былық! Және балық басынан</w:t>
        <w:br/>
        <w:t>шіріп отыр».</w:t>
        <w:br/>
        <w:t>Әсіресе жазушы қазақтың рухының күн өткен сайын жеңі-</w:t>
        <w:br/>
        <w:t>кіп бара жатқанына қапаланып, оны тірілткісі келіп, өзі басшы-</w:t>
        <w:br/>
        <w:t>дық еткен басылымның бетінде сол ақиқатты жаны шыңғырып</w:t>
        <w:br/>
        <w:t>отырып, қаламмен емес, жүрегінің тазалығымен жазды. Ұлтқа</w:t>
        <w:br/>
        <w:t>мұрнын шүйіріп қарайтын дандайсыған шенеуніктерді сабасы-</w:t>
        <w:br/>
        <w:t>на түсіру үшін пікір еркіндігі мен сөз бостандығының ең алдымен</w:t>
        <w:br/>
        <w:t>329</w:t>
        <w:br/>
        <w:t>ЖҮРЕК СӨЗІ</w:t>
        <w:br/>
        <w:t>Памук оның мұңлы тұманға оранған сырын оқырманға аша-</w:t>
        <w:br/>
        <w:t>ды. Кітапты оқи отырып, Стамбул туралы бір ғажайып музейді</w:t>
        <w:br/>
        <w:t>аралап шыққандай, түркі әлемінің қайғысын сездіретін мұңлы</w:t>
        <w:br/>
        <w:t>музыканы тыңдағандай күйді басымнан кештім.</w:t>
        <w:br/>
        <w:t>2013 жылдың 12 наурызы</w:t>
        <w:br/>
        <w:t>Орхан Памуктің «Өзгеше бояулар» атты кітабына жазу-</w:t>
        <w:br/>
        <w:t>шының таңдаулы очерктері мен эсселері еніпті. Бұл кітаптан</w:t>
        <w:br/>
        <w:t>алған әсерім де ұшан-теңіз. «Өмір мен күйбелең» атты бірінші</w:t>
        <w:br/>
        <w:t>бөліміндегі жазылған дүниелерінің барлығы - автобиография-</w:t>
        <w:br/>
        <w:t>дық шығармалар.</w:t>
        <w:br/>
        <w:t>Памук әкесінің жүрегінде иненің сынығындай да өшпенділі-</w:t>
        <w:br/>
        <w:t>ті болмаған, мейірімді адам болғанын жазады. Ол да жас ке-</w:t>
        <w:br/>
        <w:t>зінде көп оқыған, ақын болуды армандаған, Поля Вальеридің</w:t>
        <w:br/>
        <w:t>өлеңдерін түрікшеге аударумен айналысқан. Баласының бойын-</w:t>
        <w:br/>
        <w:t>дағы әдебиетке деген құштарлық сезімді оятқан да әкесі еді.</w:t>
        <w:br/>
        <w:t>Түрік отбасындағы басқа әкелер секілді діни немесе әскери</w:t>
        <w:br/>
        <w:t>қайраткерлер туралы емес, ол ұлына ұлы жазушылар Камю мен</w:t>
        <w:br/>
        <w:t>Сартрлармен қалай кездесіп, сырласқаны туралы әңгіме шертіп</w:t>
        <w:br/>
        <w:t>отырған.</w:t>
        <w:br/>
        <w:t>Памуктің жазушылық дүниетанымының қалыптасуына ерек-</w:t>
        <w:br/>
        <w:t>ше ықпал еткен ұлы жазушылар - Стендаль, Толстой мен Дос-</w:t>
        <w:br/>
        <w:t>тоевский, Томас Манн мен Альбер Камю, Фолькнер, Набоков</w:t>
        <w:br/>
        <w:t>пен Аьоса.</w:t>
        <w:br/>
        <w:t>Әсіресе Орханның орыстың ұлы қаламгері Достоевский</w:t>
        <w:br/>
        <w:t>туралы жазған үш эссесі маған қатты ұнады. Достоевскийдің</w:t>
        <w:br/>
        <w:t>«Запиский из подпольЯ» туындысы Сартрге «Тошната» ро-</w:t>
        <w:br/>
        <w:t>манын жазуына ықпал еткенін Орханды оқыған соң барып біл-</w:t>
        <w:br/>
        <w:t>дім. Шынында да жазушының бұл повесі адамтанудағы ұлы</w:t>
        <w:br/>
        <w:t>жаңалық болды. Достоевский шығармашылығының ұлы күші</w:t>
        <w:br/>
        <w:t>оның сомдаған кейіпкерлері, дәлірек айтсақ, олардың жан күй-</w:t>
        <w:br/>
        <w:t>зедісі сенің санаңда мәңгі жатталып қалып, өміріңнің соңына</w:t>
        <w:br/>
        <w:t>дейін сенімен бірге өмір сүреді. «Албастылар» романын жаза</w:t>
        <w:br/>
        <w:t>отырып ұлы жазушы орыс нигилизмі мен батысшылдарының</w:t>
        <w:br/>
        <w:t>21-0178 321</w:t>
      </w:r>
    </w:p>
    <w:p>
      <w:r>
        <w:t>Амангелді КЕҢШІЛІКҰЛЫ</w:t>
        <w:br/>
        <w:t>қа жата қоймас. Тіпті мен оның зеректігі мен білімділігін олар-</w:t>
        <w:br/>
        <w:t>дан да жоғары қоя едім. Памуҡк - өте көп ізденген, көп оқыған,</w:t>
        <w:br/>
        <w:t>Шығыс пен Батыстың мәдениетін тел еміп, бойына сіңіріп қана</w:t>
        <w:br/>
        <w:t>қоймай, бір-біріне қарама-қайшы келетін екі ұлы әлемнің өне-</w:t>
        <w:br/>
        <w:t>рін ұштастыра білген интеллектуал жазушы. Орханның дү-</w:t>
        <w:br/>
        <w:t>ниетанымы ұлы жазушылардың барлығымен үндесіп жатқаны-</w:t>
        <w:br/>
        <w:t>мен, ойларының оюлары ешкімді қайталамайды және ешкімге</w:t>
        <w:br/>
        <w:t>ұқсамайды. Стилін дамыту үшін көп тер төккені көрініп тұр.</w:t>
        <w:br/>
        <w:t>Батысшыл жазушы болғанымен, шындықты айту үшін Баты-</w:t>
        <w:br/>
        <w:t>сты да мақтамен бауыздайды. Стамбул туралы кітабында Фран-</w:t>
        <w:br/>
        <w:t>цияның ұлы жазушысы Флобердің Шығысқа келгенде басынан</w:t>
        <w:br/>
        <w:t>кешкен мынандай бір оқиғасы сипатталады.</w:t>
        <w:br/>
        <w:t>Ұлы жазушы Бейрутта болғанда жезөкшелер үйіне барып,</w:t>
        <w:br/>
        <w:t>сифиллис ауруын жұқтырып алады. Бейруттан соң Стамбулға</w:t>
        <w:br/>
        <w:t>соғып, онда да ол жезөкшелер үйіне бас сұғады. Бірақ ол жер-</w:t>
        <w:br/>
        <w:t>дегі түрлері ұсқынсыз жеңіл жүрісті әйелдердің ешқайсысы да</w:t>
        <w:br/>
        <w:t>жазушының көңілінен шықпай қояды. Сол уақытта бір түріктің</w:t>
        <w:br/>
        <w:t>әйелі өзінің әдемі бір қызы бар екенін айтып, соны алуын сұрай-</w:t>
        <w:br/>
        <w:t>ды. Таныстырған қыз Флоберге ұнағанымен, ол қыз жазушымен</w:t>
        <w:br/>
        <w:t>төсек қатынасын жасауға бірден көнбей қояды. Дегенмен, түрік</w:t>
        <w:br/>
        <w:t>әйеді бар өнерін салып, ақыр соңында қызын көндіреді. Алайда</w:t>
        <w:br/>
        <w:t>жас қыз бірдеңеден секем алып, төсек қатынасын жасамас бү-</w:t>
        <w:br/>
        <w:t>рын Флоберді тексеріп, әуретін көзімен көргісі келеді. Ал сифи-</w:t>
        <w:br/>
        <w:t>лис ұстап қалған Флобердің әуретінде жара бар болатын. Мұн-</w:t>
        <w:br/>
        <w:t>дай сынақтан өтуге тура келетінін түсінген Флобер сол мезетте</w:t>
        <w:br/>
        <w:t>табанын жалтыратып, жезөкшелер үйінен тайып тұрады. Фло-</w:t>
        <w:br/>
        <w:t>бер еліне, яғни Францияға жүдеп-жадап оралады. Жаман ауру-</w:t>
        <w:br/>
        <w:t>дан шашы түсіп қалған жазушыны басқа түгіл, туған шешесі де</w:t>
        <w:br/>
        <w:t>танымай қалады.</w:t>
        <w:br/>
        <w:t>Бала күнінде Орхан суретші болуды армандайды. Бірақ отба-</w:t>
        <w:br/>
        <w:t>сындағылардың барлығы оның суретші болуына қарсы болады.</w:t>
        <w:br/>
        <w:t>Сурет өнерінің қыры мен сырын жақсы білетіндіктен, Босфор</w:t>
        <w:br/>
        <w:t>бұғазын салған Батыс суретшісі Меллинг туралы жазған әңгі-</w:t>
        <w:br/>
        <w:t>месі өте әсерлі шыққан. Стамбул туралы кітабын жаза отырып</w:t>
        <w:br/>
        <w:t>320</w:t>
        <w:br/>
        <w:t>Амангелді КЕҢШІЛІКҰЛЫ</w:t>
        <w:br/>
        <w:t>Шалды ұзақ күткізбей, сол күні-ақ хабарласып, үйіне жетіп</w:t>
        <w:br/>
        <w:t>бардым. Қазақ әдебиетінің классигі Нүрпейісовтің кездесуге</w:t>
        <w:br/>
        <w:t>ниет танытуы мен үшін үлкен бақыт емес пе. Әбең әдемі күлкі-</w:t>
        <w:br/>
        <w:t>сін езуіне қыстырып, жылы қарсы алды. Бір сағат өтпей-ақ екеу-</w:t>
        <w:br/>
        <w:t>міз ежелгі таныстардай, ұзақ жылдардан бері бір-бірін жақсы</w:t>
        <w:br/>
        <w:t>танитын сыралғы достардай қауқылдасып кеттік. Көбінесе</w:t>
        <w:br/>
        <w:t>сөйлеп жатқан - мен, ол - тыңдаушы. Неге екенін білмеймін,</w:t>
        <w:br/>
        <w:t>сол жолы мен ол кісіге көкейімде жүрген әдебиет жөніндегі</w:t>
        <w:br/>
        <w:t>әңгімемнің бәрін айтып, ағымнан ақтарылдым. Әңгімелесіп</w:t>
        <w:br/>
        <w:t>болған соң ОА тартпасының суырмасын ашып, сау-тамтығын</w:t>
        <w:br/>
        <w:t>қалдырмай өңдеген Жүмекен туралы жазған мақаламды маған</w:t>
        <w:br/>
        <w:t>қайтып берді. Үйге келген соң өзімнің жазған мақаламды та-</w:t>
        <w:br/>
        <w:t>нымай қалдым. Аты менікі болғанымен, мынау заты мүлде</w:t>
        <w:br/>
        <w:t>бөлек, сөйлем түгіл, әр нүктесіне дейін орнына қойылған, шын</w:t>
        <w:br/>
        <w:t>шебердің қолынан шыққан басқа дүние ғой. Сол уақыттан бері</w:t>
        <w:br/>
        <w:t>мен стильді дамытып, сөзбен жұмыс жасауға қатты мән бере ба-</w:t>
      </w:r>
    </w:p>
    <w:p>
      <w:r>
        <w:t>стадым. «Таңшолпан» журналында жарияланған сол мақалама</w:t>
        <w:br/>
        <w:t>50 мың теңгедей гонорар алдым. Бұл өте қомақты қаржы еді.</w:t>
        <w:br/>
        <w:t>Қазақ радиосы журналистерінің айлығы ол жылдары шамаман</w:t>
        <w:br/>
        <w:t>15-20 мың теңге болатын.</w:t>
        <w:br/>
        <w:t>«Азаттық» радиосына жұмысқа тұрғаннан кейін, жұмыстың</w:t>
        <w:br/>
        <w:t>қауырттығына байланысты, шығармашылықпен айналысудың</w:t>
        <w:br/>
        <w:t>мүмкіндігі болмай кетті. «Азаттықтан» кетіп, «Қазақ радио-</w:t>
        <w:br/>
        <w:t>сына» келгеннен кейін шығармашылығымды қайта қолға алдым.</w:t>
        <w:br/>
        <w:t>«Гогольдің өлімі»; «Кафканың үйі», «Қазақты сүю»; «Нобель</w:t>
        <w:br/>
        <w:t>сыйлығы кімге керек?» т.б. біраз дүниелерім сол Қазақ радио-</w:t>
        <w:br/>
        <w:t>сында істеп жүрген жылдары жазылды. «Гогольдің өлімі» Әбеңе</w:t>
        <w:br/>
        <w:t>қатты ұнады. Ауруханада жатып оқып, маған телефон шал-</w:t>
        <w:br/>
        <w:t>ды. Мақаламды «Таңшолпан» журналына бастыртты. Жазған</w:t>
        <w:br/>
        <w:t>шығармам Әбеңнің көңілінен шыққаннан кейін ғана мен өзімді</w:t>
        <w:br/>
        <w:t>шын мағынасындағы сыншы сезіне бастадым. Ауруханадан</w:t>
        <w:br/>
        <w:t>келе жатқанымда көңілімді бір қуаныш сезімі балқытты...</w:t>
        <w:br/>
        <w:t>326</w:t>
        <w:br/>
        <w:t>ЖҮРЕК СӨЗІ</w:t>
        <w:br/>
        <w:t>ғажайып тұлға. Мен оның барлық шығармасын қалдырмай,</w:t>
        <w:br/>
        <w:t>кейбір дүниелерін тіпті екі-үш реттен оқып шыққан адаммын.</w:t>
        <w:br/>
        <w:t>Біздің кейбір сыншыларымыз тым асыра мақтап жүргендей,</w:t>
        <w:br/>
        <w:t>жазушының шығармашылығы тек өрлеуден тұрмайды. Көпте-</w:t>
        <w:br/>
        <w:t>ген ұлы суреткерлердің басында болатындай, Айтматовтың</w:t>
        <w:br/>
        <w:t>шығармашылығы да самғау мен құлдырау атты екі дәуірден</w:t>
        <w:br/>
        <w:t>тұрады. Ұлы қаламгердің шығармашылық самғауы - «Жәмила»,</w:t>
        <w:br/>
        <w:t>«Қош бол, Гүлсары», «Алғашқы ұстаз», «Ақ кеме», «Ерте</w:t>
        <w:br/>
        <w:t>кеткен тырналар», «Шынарым менің, шырайлым менің», «Ана</w:t>
        <w:br/>
        <w:t>- Жер-Ана», «Теңіз жағалай жүгірген тарғыл төбет» повесі</w:t>
        <w:br/>
        <w:t>мен «Ғасырдан да ұзақ күн» романы; шығармашылық құлдырауы</w:t>
        <w:br/>
        <w:t>- «Жан пида», «Кассандра таңбасы», «Таулар да құлайды»</w:t>
        <w:br/>
        <w:t>романдары мен қазақ жазушысы Қалтай Мұхамеджанов екеуі</w:t>
        <w:br/>
        <w:t>бірігіп жазған «Көктөбедегі кездесу»- драмасы. Ең керемет ту-</w:t>
        <w:br/>
        <w:t>ындысы - «Ақ кеме», ең нашар дүниесі - пьеса дәрежесіне де</w:t>
        <w:br/>
        <w:t>көтеріле алмаған «Көктөбедегі кездесу». Мұны орыс сыншыла-</w:t>
        <w:br/>
        <w:t>рыда жақсы байқапты.</w:t>
        <w:br/>
        <w:t>Суреткер Айтматовтың сұхбаттарын оқи отырып, өмірінің</w:t>
        <w:br/>
        <w:t>соңында жазған дүниелерінің тек маған ғана емес, талай орыс</w:t>
        <w:br/>
        <w:t>сыншыларының көңілінен шықпағанын аңғардым. Неліктен</w:t>
        <w:br/>
        <w:t>жазушы бұрынғы көтерілген биігінен төмендеп кетті? Қайра-</w:t>
        <w:br/>
        <w:t>ты жетпеді ме? Жоқ. Мұның себебі мүлде басқада. Ол өзгергі-</w:t>
        <w:br/>
        <w:t>сі, өзгеше жазғызысы келді. Булгаков пен Маркеске еліктеп,</w:t>
        <w:br/>
        <w:t>жазушылық табиғатында жоқ дүниеге қолын созды.</w:t>
        <w:br/>
        <w:t>Есіңізге түсіріп көріңізші, «Ақ кеме» повесінде суреттеле-</w:t>
        <w:br/>
        <w:t>тін өмір мен Момын шалдың аңызы әсем гүл мен оны арай-</w:t>
        <w:br/>
        <w:t>жандырған күннің алтын шуағындай қалай әдемі үйлесімділік</w:t>
        <w:br/>
        <w:t>тапқан. Повестегі аңыз шығарманың тұңғиығында жатқан терең</w:t>
        <w:br/>
        <w:t>ойды өмірдің жағалауына алып шығады. Аңызда тұнық көлдегі</w:t>
        <w:br/>
        <w:t>бейнедей автордың айтпақ ойы анық көрінген. Бәрі қарапайым,</w:t>
        <w:br/>
        <w:t>бәрі түсінікті. Кішкентай баланың көзімен өмірдің бүкіл тра-</w:t>
        <w:br/>
        <w:t>гедиясы соншалықты шынайы суреттелген.</w:t>
        <w:br/>
        <w:t>«Жан пида» романындағы Понтий Пилат туралы Інжіл-</w:t>
        <w:br/>
        <w:t>ден алынған аңыз шығарманың рухымен үйлесімділік таппаған.</w:t>
        <w:br/>
        <w:t>323</w:t>
      </w:r>
    </w:p>
    <w:p>
      <w:r>
        <w:t>Амангелді КЕҢШІЛІКҰЛЫ</w:t>
        <w:br/>
        <w:t>қазаққа ауадай қажет екенін жазушы жақсы түсінді: «Жалпы</w:t>
        <w:br/>
        <w:t>дөй шенеуніктер қазақ баспасөзін менсінбейді, оны «Меншікті</w:t>
        <w:br/>
        <w:t>өз отарымыз; сойып жейміз бе, сатып жібереміз бе - өз еркіміз-</w:t>
        <w:br/>
        <w:t>де» деп ойлайды. Қазақ тіліндегі «ОАТ»-қа қарағанда, орыс</w:t>
        <w:br/>
        <w:t>тіліндегі «ХХІ вектің» қорғаны әлдеқайда мықты, «ұлы» тілдің</w:t>
        <w:br/>
        <w:t>арқасында әлемдік ақпаратқа кіндігінен байланып жатыр.</w:t>
        <w:br/>
        <w:t>Амал не, жағдай осылай: өз тіліміз өзіміз үшін қабырғасыз</w:t>
        <w:br/>
        <w:t>түрмеге айналып отыр. Адам «өлтіретін» 35 миллион теңгеге</w:t>
        <w:br/>
        <w:t>жығылған «ОАТ»-қа ешқандай халықаралық ұйым ара түсіп,</w:t>
        <w:br/>
        <w:t>мәу демеді, ал «ХХІ векке»» бір бөтелке жанармай лақтырылып</w:t>
        <w:br/>
        <w:t>еді, бәрі бір кісідей өре түрегелді. Шенеуніктер мұны жақсы</w:t>
        <w:br/>
        <w:t>біледі, сондықтан да «ХХІ вектің» сыртынан жүреді, қорқады,</w:t>
        <w:br/>
        <w:t>«ГБАТ»-ты сойылдап соғады».</w:t>
        <w:br/>
        <w:t>Дегенмен, Марат Қабанбай саясаткер немесе қайраткер де</w:t>
        <w:br/>
        <w:t>емес, ең алдымен жазушы еді. Оның шығармаларын оқып оты-</w:t>
        <w:br/>
        <w:t>рып өмірдің дәл өзіндей шынайы кейпін танығандайәсер аласың.</w:t>
        <w:br/>
        <w:t>Ол өзінің он бес жыл бойы дайындалған ең негізгі шығармасы</w:t>
        <w:br/>
        <w:t>«Кентаврды» жаза алмай, арманда кетті.</w:t>
        <w:br/>
        <w:t>Көшеде кездейсоқ кездесіп, шүйіркелесіп, әңгімелесіп қал-</w:t>
        <w:br/>
        <w:t>ғанымда, барлығын тастап, ұзақ жылдан бері ойында жүрген осы</w:t>
        <w:br/>
        <w:t>бір романын аяқтауға бел буғанын және осыған байланысты</w:t>
        <w:br/>
        <w:t>грант алғалы жатқанын айтқан еді. Қатты қуанып, жазушыға</w:t>
        <w:br/>
        <w:t>табыс тілеп, құттықтап, қолын қыстым. Көздері күлімдегені-</w:t>
        <w:br/>
        <w:t>мен, жүдеп-жадап, қатты шаршағанын байқадым.</w:t>
        <w:br/>
        <w:t>Себебін білмеймін, алайда жазушы жұмыстан кеткенімен,</w:t>
        <w:br/>
        <w:t>осы гранттың ақшасын ала алмады. Жазушы дүние салғаннан</w:t>
        <w:br/>
        <w:t>соң ол қаражат оның отбасына да бұйырмады. Грантты айтасыз-</w:t>
        <w:br/>
        <w:t>ау, өмірінің соңында ол ауруға шалдығып, дәрі-дәрмекке де</w:t>
        <w:br/>
        <w:t>ақша таба алмай, қатты қиналып, жаны күйзелді.</w:t>
        <w:br/>
        <w:t>Жазушы дүние салған соң оның жетісі бір кішігірім кафе-</w:t>
        <w:br/>
        <w:t>де берілгені есімде. Сол кезде оппозициядағы әріптестері жа-</w:t>
        <w:br/>
        <w:t>зушыны еске сақтау мақсатында жыл сайын беріліп тұратын</w:t>
        <w:br/>
        <w:t>«Кентавр» сыйлығының тағайындалғанын жалпақ жұртқа ха-</w:t>
        <w:br/>
        <w:t>барлап, жүрегімізді жылытқандай болып еді.</w:t>
        <w:br/>
        <w:t>330</w:t>
        <w:br/>
        <w:t>Амангелді КЕҢШІЛІКҰЛЫ</w:t>
        <w:br/>
        <w:t>Дәл сол уақытта бәкене шындықтың ауласынан аттап шыға</w:t>
        <w:br/>
        <w:t>алмаған басылымдардың жазушының аруағына топырақ шаш-</w:t>
        <w:br/>
        <w:t>қан қорлығына шыдамай, «БЫррыл» атты мақала да жазғанмын.</w:t>
        <w:br/>
        <w:t>«Доживем до понедельниканы» қойшы! Ондай сары басы-</w:t>
        <w:br/>
        <w:t>лымның айтқанына кім мән бере қояр дейсің?</w:t>
        <w:br/>
        <w:t>Бәрінен бұрын «Қазақ әдебиеті» секілді ұлт руханиятының</w:t>
        <w:br/>
        <w:t>айнасы болып келген газеттің Марат Қабанбайдың қабірінің</w:t>
        <w:br/>
        <w:t>топырағы кеуіп үлгермей жатып, оның аруағына «өтірік қам-</w:t>
        <w:br/>
        <w:t>қоршы»- бола қалып, оған жаланың жаңбырын жаудырғаны қа-</w:t>
        <w:br/>
        <w:t>бырғама қатты батты.</w:t>
      </w:r>
    </w:p>
    <w:p>
      <w:r>
        <w:t>Жазушы дүние салып, әйелі, бала-шағасы, отбасы, туған-</w:t>
        <w:br/>
        <w:t>туысқандары, әріптестері абыр-сабыр болып, улап-шулап жат-</w:t>
        <w:br/>
        <w:t>қанда «Қазақ әдебиеті» газетінде жарық көрген мақалада Марат</w:t>
        <w:br/>
        <w:t>Қабанбайдың оппозицияға адасып барғаны айтылғантұғын.</w:t>
        <w:br/>
        <w:t>Иә, расында да, тоқсаныншы жылдардың аяғында «Ана тілі»</w:t>
        <w:br/>
        <w:t>газеті бас редакторының орынбасары қызметін атқарып жүрген</w:t>
        <w:br/>
        <w:t>жазушының аяқ астынан оппозициялық басылымға кетіп қалуы</w:t>
        <w:br/>
        <w:t>көпшілік үшін күтпеген жаңалық болды. Түрлі-түрлі өсектің</w:t>
        <w:br/>
        <w:t>отын қыздырғандар «Мәкең ақшаға сатылыпты, оппозиция мол</w:t>
        <w:br/>
        <w:t>қаржы беретін болған соң «ОАТ» газетіне барыпты...» деген</w:t>
        <w:br/>
        <w:t>сыңайдағы жел сөзді де гуілдетті.</w:t>
        <w:br/>
        <w:t>Ал ақиқатында Марат Қабанбай ақшаға қызыққандықтан</w:t>
        <w:br/>
        <w:t>емес, оттың ыстық лапылындай жанын күйдіріп бара жатқан</w:t>
        <w:br/>
        <w:t>шындықты айту үшін оппозициялық басылымға баруға мәжбүр</w:t>
        <w:br/>
        <w:t>болды. Ресми басылымдардағы айтуға рұқсат етілген шындық-</w:t>
        <w:br/>
        <w:t>тың аясы оған тарлық етті.</w:t>
        <w:br/>
        <w:t>Тәуелсіздікке қол жеткізген уақытта Қазақстанның жер асты,</w:t>
        <w:br/>
        <w:t>жер үсті байлығының талан-таражға түсіп, тістегенің аузында,</w:t>
        <w:br/>
        <w:t>ұстағанның қолында кетуі; біреулер төбет тоқтығына мәз болып</w:t>
        <w:br/>
        <w:t>тойып, енді біреулер киерге киім, ішерге тамақ таба алмай то-</w:t>
        <w:br/>
        <w:t>ңып секіретін заман орнауы; сыбайласқан жемқорлық тамырын</w:t>
        <w:br/>
        <w:t>тереңге жіберіп, билік басындағылардың ұлтқа тиесілі игілікті</w:t>
        <w:br/>
        <w:t>жаппай тонауға қомағайлана ауыз салуы; ауыл қирап, жергілік-</w:t>
        <w:br/>
        <w:t>ті халықтың қайыршылыққа ұшырап, азып-тозып, босып кетуі</w:t>
        <w:br/>
        <w:t>жазушының жүрегін аяздай қарып, мұздай тоңдырды.</w:t>
        <w:br/>
        <w:t>328</w:t>
        <w:br/>
        <w:t>Амангелді Кеңшілікұлы Мырзабек 1968 жылы</w:t>
        <w:br/>
        <w:t>Алматы қаласында дүниеге келген. Әл-Фараби</w:t>
        <w:br/>
        <w:t>атындағы Қазақ мемлекеттік ұлттық универ-</w:t>
        <w:br/>
        <w:t>ситетінің журналистика факультетін бітір-</w:t>
        <w:br/>
        <w:t>ген. «Санат» баспасында редактор, Қазақ-</w:t>
        <w:br/>
        <w:t>стан Республикасы Орталық Мемлекеттік му-</w:t>
        <w:br/>
        <w:t>зейінде аударма және ақпарат бөлімінің</w:t>
        <w:br/>
        <w:t>меңгерушісі, Қазақ радиосы Бас редакторы-</w:t>
        <w:br/>
        <w:t>ның орынбасары, «Азаттық» радиосының Бас</w:t>
        <w:br/>
        <w:t>редакторы, «Нұр Астана» газеті Бас редак-</w:t>
        <w:br/>
        <w:t>торының бірінші орынбасары қызметін атқар-</w:t>
        <w:br/>
        <w:t>ған. Қазір «Шалқар» радиосының Бас редак-</w:t>
        <w:br/>
        <w:t>торы.</w:t>
        <w:br/>
        <w:t>Әдебиет сыншысы, Қазақстан Жазушылар</w:t>
        <w:br/>
        <w:t>одағының мүшесі, Қазақстан ПЕН клубының</w:t>
        <w:br/>
        <w:t>мүшесі. «Ақ жауын», «Қарлығаш-дәурен», «Сөз</w:t>
        <w:br/>
        <w:t>патшасы», «Қазақты сүю», «Мәңгілік сәуле-</w:t>
        <w:br/>
        <w:t>сі» атты эсселер мен әдеби зерттеулерден</w:t>
        <w:br/>
        <w:t>тұратын бес кітабы жарық көрді. Амангелді</w:t>
        <w:br/>
        <w:t>Кеншілікұлының еңбектері туралы Қазақстан</w:t>
        <w:br/>
        <w:t>Республикасы Мемлекеттік сыйлығының лау-</w:t>
        <w:br/>
        <w:t>реаты Зейнолла Серікқалиұлы, танымал жа-</w:t>
        <w:br/>
        <w:t>зушы Герольд Бельгер сынды әдебиетіміздің</w:t>
        <w:br/>
        <w:t>айтулы тұлғалары арнайы мақала жазып, оның</w:t>
        <w:br/>
        <w:t>шығармашылығына жоғары бағасын берді.</w:t>
        <w:br/>
        <w:t>Халықаралық «Алаш» сыйлығының, Мұқағали</w:t>
        <w:br/>
        <w:t>Мақатаев атындағы сыйлықтың, Алтынбек Сәр-</w:t>
      </w:r>
    </w:p>
    <w:p>
      <w:r>
        <w:t>сенбайұлы атындағы сыйлықтың лауреаты.</w:t>
        <w:br/>
        <w:t>Бірнеше мәрте Президент стипендиясының ие-</w:t>
        <w:br/>
        <w:t>тері,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
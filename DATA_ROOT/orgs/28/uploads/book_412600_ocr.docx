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Шосвяшаетсея</w:t>
        <w:br/>
        <w:t>2000-летию</w:t>
        <w:br/>
        <w:t>города Тараз</w:t>
        <w:br/>
        <w:t>ДОСЫМБАЕВА АЙМАН</w:t>
        <w:br/>
        <w:t>МЕРКЕ - ЖЕТІСУ ТҮРКІЛЕРІНІҢ КИЕЛІ ЖЕРІ</w:t>
        <w:br/>
        <w:t>МЕРКЕ - САКРАЛЬНАЯ ЗЕМЛЯ ТЮРКОВ ЖЕТЫСУ</w:t>
        <w:br/>
        <w:t>МЕККЕ - 5АСКЕП 5РАСЕ ОЕ ТНЕ 7НЕТІ5І/ ТУЕК8</w:t>
        <w:br/>
        <w:t>“Сенім”</w:t>
        <w:br/>
        <w:t>Тараз</w:t>
        <w:br/>
        <w:t>12</w:t>
        <w:br/>
        <w:t>ББК 65.3 (5 Каз)</w:t>
        <w:br/>
        <w:t>дта</w:t>
        <w:br/>
        <w:t>Досымбаева А.</w:t>
        <w:br/>
        <w:t>Д70 Мерке - сақральпая земля тюрков Жетысу. Тараз: Жамбылский издательский цептр “Сенім”,</w:t>
        <w:br/>
        <w:t>2002.- 108 с.</w:t>
        <w:br/>
        <w:t>18ВМ 5-7667-9742-7</w:t>
        <w:br/>
        <w:t>Кітапта түркілердің киелі жері Меркеде табылған ескерткіштер туралы мағлұмат</w:t>
        <w:br/>
        <w:t>берілген. Монографияда ғибадатханалар мен зерттелген мәдени обһектілердің табылған</w:t>
        <w:br/>
        <w:t>территориясында жүргізілген археологиялық -- экологиялық ізденістердің нәтижелері</w:t>
        <w:br/>
        <w:t>көрсетілген. Басылым тарихты сүйер көпшілік оқырман қауымға арналған.</w:t>
        <w:br/>
        <w:t>Монографияны гуманитарлық пәндерді оқытуда ақулық және методикалық құрал</w:t>
        <w:br/>
        <w:t>ретінде қолдануға болады.</w:t>
        <w:br/>
        <w:t>Книга содержит информацию о памятниках уникального святилиша тюрков Мерке.</w:t>
        <w:br/>
        <w:t>В монографии приведешы результаты архсолого-экологических исслсдований террита-</w:t>
        <w:br/>
        <w:t>рим расположения святилиша и изученных культурных обьсктов. Издание рекомендо-</w:t>
        <w:br/>
        <w:t>пано широкому кругу читателей, интересуюшихся историей. Монография можст быть</w:t>
        <w:br/>
        <w:t>использонана в качестве учебного и методического пасобия в преподавании туманитар-</w:t>
        <w:br/>
        <w:t>ных дисциплин,</w:t>
        <w:br/>
        <w:t>18ВМ 5-7667-9742-7 ББК 63.3 (5 Каз)</w:t>
        <w:br/>
        <w:t>95030720905</w:t>
        <w:br/>
        <w:t>%%(05)-00:</w:t>
        <w:br/>
        <w:t>Ө Досымбасва А. 2002.</w:t>
        <w:br/>
        <w:t>МЕРКЕ - ЖЕТІСУ ТҮРКІЛЕРІНІҢ КИЕЛІ ЖЕРІ</w:t>
        <w:br/>
        <w:t>МЕРКЕ - САКРАЛЬНАЯ ЗЕМ/Я ТЮРКОВ ЖЕТЫСУ</w:t>
        <w:br/>
        <w:t>- МЕЖЕ- 5АСВЕО 5РАСЕ ОҒТНЕ ІНЕТІЗ) ТУФК5</w:t>
      </w:r>
    </w:p>
    <w:p>
      <w:r>
        <w:t>П</w:t>
        <w:br/>
        <w:t>көрсеткен Мерке және Сандық деген асулар</w:t>
        <w:br/>
        <w:t>болған емес. Шындығында Құмбел асуынан</w:t>
        <w:br/>
        <w:t>бастау алатын Мерке өзені, Сандық деп ата-</w:t>
        <w:br/>
        <w:t>латын қырат бар. Ескерткіштердің орналас-</w:t>
        <w:br/>
        <w:t>қан орындарын белгілеген сызбалар дәл емес,</w:t>
        <w:br/>
        <w:t>мүсіндер бейнеленген суреттер біршама бұрма-</w:t>
        <w:br/>
        <w:t>ланған (Новгородова, Печерский, 1986).</w:t>
        <w:br/>
        <w:t>1987 жылдан бастап ғибадатханалар</w:t>
        <w:br/>
        <w:t>ескерткішін зерттеуге Ш.Ш.Уәлиханов атын-</w:t>
        <w:br/>
        <w:t>дағы тарих, археология және этнография Ин-</w:t>
        <w:br/>
        <w:t>ститутының, кейіннен А.Х.Марғұлан атындағы</w:t>
        <w:br/>
        <w:t>Археология Институтының экспедициясы</w:t>
        <w:br/>
        <w:t>штығарылды. Бұл экспедицияға осы басылым-</w:t>
        <w:br/>
        <w:t>ның авторы жетекшілік етті.</w:t>
        <w:br/>
        <w:t>Жыл сайын жүргізілген зерттеу жұмыста-</w:t>
        <w:br/>
        <w:t>ры нәтижесінде ғибадатханалар ескерткіші</w:t>
        <w:br/>
        <w:t>белгіленген карта әзірленді. Ол картада</w:t>
        <w:br/>
        <w:t>көшпелі түркілердің жасаған тас мүсіндерінің</w:t>
        <w:br/>
        <w:t>мемориалдық комплекстері бар орындар</w:t>
        <w:br/>
        <w:t>белгіленіп көрсетілді. Осы уақытқа шейін 64</w:t>
        <w:br/>
        <w:t>тас мүсін табылды. Жекелеген мемориалдық,</w:t>
        <w:br/>
        <w:t>ҡомплекстерде жүргізілген археологиялық зерт-</w:t>
        <w:br/>
        <w:t>теу жұмыстары олардың хронологиясын және</w:t>
        <w:br/>
        <w:t>ғұрыптық қоршаулар мсн қорғандардың мәде-</w:t>
        <w:br/>
        <w:t>ни мәнін топшылауға мүмкіндік берді. Мону-</w:t>
        <w:br/>
        <w:t>менталды өнер ескерткіштерін типологиялық</w:t>
        <w:br/>
        <w:t>классификациялау бағытында едәуір жұмыстар</w:t>
        <w:br/>
        <w:t>атқарылды. Мүсіндері бар әртүрлі ескерткіпттер</w:t>
        <w:br/>
        <w:t>қасында қазба жұмыстары жүргізілді. Соның</w:t>
        <w:br/>
        <w:t>нәтижесінде Мерке өзенінің жоғарғы ағысын-</w:t>
        <w:br/>
        <w:t>дағы тау қыратында орналаскан ғибидатхана</w:t>
        <w:br/>
        <w:t>ескерткіштерінің өзіндік ерекшеліктері туралы</w:t>
        <w:br/>
        <w:t>нақтылы пікір білдіруге негіз қаланды (Досым-</w:t>
        <w:br/>
        <w:t>баева, 2000).</w:t>
        <w:br/>
        <w:t>Храм тектес ескерткіштердің коптеп шо-</w:t>
        <w:br/>
        <w:t>ғырлануы, олардын тас мүсіндері бар комп-</w:t>
        <w:br/>
        <w:t>лекс түрінде дараланып тұруы ерте орта ғасыр</w:t>
        <w:br/>
        <w:t>дәуіріндегі Жетісу түркілерінің мәдени даму-</w:t>
        <w:br/>
        <w:t>ының өзіңдік ерекшелігі болған деген біздің</w:t>
        <w:br/>
        <w:t>пікірімізге негіз бола алады.</w:t>
        <w:br/>
        <w:t>12</w:t>
        <w:br/>
        <w:t>6 тыс</w:t>
        <w:br/>
        <w:t>2 тарау</w:t>
        <w:br/>
        <w:t>ТАС МҮСІНДЕРІ БАР ҒҰРЫПТЫҚ ЕСКЕРТКІШТЕР</w:t>
        <w:br/>
        <w:t>Еуразияның далалық бөлігін мекендеген,</w:t>
      </w:r>
    </w:p>
    <w:p>
      <w:r>
        <w:t>ортағасырлық дәуір көшпелілерінің мәдениеті</w:t>
        <w:br/>
        <w:t>түлдеген туы түркілердің монументалды</w:t>
        <w:br/>
        <w:t>өнерінде де байқалды. Бәлкім, тап осы өнер</w:t>
        <w:br/>
        <w:t>жан-жағынан коршаған отырықшы халықтың</w:t>
        <w:br/>
        <w:t>құндылықтары жүйесінен руханилығы мен</w:t>
        <w:br/>
        <w:t>“ дүнистанымын ерекшслендіруге үмтылған</w:t>
        <w:br/>
        <w:t>кошпелінің көзқарасын айшықтай түсер бет-</w:t>
        <w:br/>
        <w:t>Тер болар. Орталық -- Азиялық аймақтағы,</w:t>
        <w:br/>
        <w:t>оның қазақстаңдық бөлігіндегі ортагасырлық</w:t>
        <w:br/>
        <w:t>көшпелі өркенисттің тарихи-мәдени даму</w:t>
        <w:br/>
        <w:t>үрдісінің жалпы тенденциясына өзіндік</w:t>
        <w:br/>
        <w:t>ерекшеліктер тәп болды. Мерке гибадатхана-</w:t>
        <w:br/>
        <w:t>сының материалдары Жетісу мен Қазақстан-</w:t>
        <w:br/>
        <w:t>ды тұтас алғанда ортагасырлық көгтпелілердің</w:t>
        <w:br/>
        <w:t>еректпе мәдениеті болғанын аңғартады. Мер-</w:t>
        <w:br/>
        <w:t>ке өзенінің жоғаргы ағысы бойында биік тау-</w:t>
        <w:br/>
        <w:t>лы альпілік шалғында салынған түркілердің</w:t>
        <w:br/>
        <w:t>ғұрыптық ескерткіштері олардың өзіндік ой-</w:t>
        <w:br/>
        <w:t>өрісін, уақыт пен кеңістіктегі өзінің орнын ин-</w:t>
        <w:br/>
        <w:t>теллектуалды игеруін көрсетеді.</w:t>
        <w:br/>
        <w:t>Мерке өзенінің жоғарғы ағысы бойында</w:t>
        <w:br/>
        <w:t>жүргізілген іздестіру жұмыстары нәтижелері</w:t>
        <w:br/>
        <w:t>коғарғы руханилық оперде, поэзи-</w:t>
        <w:br/>
        <w:t>яда, әдебиетте көрініс береді. Мүнда, ру</w:t>
        <w:br/>
        <w:t>хани жасампаздық саласында, адамгер-</w:t>
        <w:br/>
        <w:t>шілік пен діндарлық, ақылдылық пен</w:t>
        <w:br/>
        <w:t>көркемдік сиптез жүзете асып, рухани</w:t>
        <w:br/>
        <w:t>және митерналдық әлем бірігеді”,</w:t>
        <w:br/>
        <w:t>(Орынбеков М. Духовные осиовы копсалидации</w:t>
        <w:br/>
        <w:t>казахов. Из предисловия)</w:t>
        <w:br/>
        <w:t>арқылы алынған материалдар бойынша, тас</w:t>
        <w:br/>
        <w:t>мүсіндер бар ғұрыптық ескерткіштер негізінен</w:t>
        <w:br/>
        <w:t>мүсіндердің иконографиялық типіне жақып</w:t>
        <w:br/>
        <w:t>(кейбір гұрыптық, конетүріктік тас мүсіндер</w:t>
        <w:br/>
        <w:t>қоршау жопе қабір басына, я белгілі оқиғалар-</w:t>
        <w:br/>
        <w:t>ға байланысты қойылатып плиталардан басқ-</w:t>
        <w:br/>
        <w:t>асы). Ескерткіштердің шағып кеңістікке ты-</w:t>
        <w:br/>
        <w:t>ғыз шогырлануы, қүрылысының типтік</w:t>
        <w:br/>
        <w:t>үқсастығы тас мүсіндері бар барлық тұрып-</w:t>
        <w:br/>
        <w:t>тық ескерткіштерді бір комплекске -</w:t>
        <w:br/>
        <w:t>түркілердің Меркедегі ғибадатханалары деп</w:t>
        <w:br/>
        <w:t>біріктіруге себеп болды.</w:t>
        <w:br/>
        <w:t>Озен, бұлақтардың жағалауында, сай-са-</w:t>
        <w:br/>
        <w:t>ланы жағалай орпалисқан, кейде бір-бірінен</w:t>
        <w:br/>
        <w:t>бірнеше жүз мстрдей аралықта орналасқан</w:t>
        <w:br/>
        <w:t>мүсіндері бар ғұрыптық. конструктииялардың</w:t>
        <w:br/>
        <w:t>орналасуының топографиялық ерекшеліктері</w:t>
        <w:br/>
        <w:t>ескерткіштердің мәдени туыстығын және хро-</w:t>
        <w:br/>
        <w:t>нологиялық жақындығын байқатады. Мыса-</w:t>
        <w:br/>
        <w:t>лы, топографиялық жағышан оңтүстік-шығыс-</w:t>
        <w:br/>
        <w:t>тан солтүстік батысқа қарай Қоралассизы,</w:t>
        <w:br/>
        <w:t>Тоғансай, Жалаңаштың жартасы, Сулысай,</w:t>
        <w:br/>
        <w:t>Қарасай, Шольсай, Сандық секілді тұтас ал-</w:t>
        <w:br/>
        <w:t>КІРІСПЕ</w:t>
      </w:r>
    </w:p>
    <w:p>
      <w:r>
        <w:t>Жер шарыңың түрлі халықтары түрлі та-</w:t>
        <w:br/>
        <w:t>рихи дәуірлерде қол жеткізген мәдениеттің</w:t>
        <w:br/>
        <w:t>Ұлы жетістіктері тарихи ескерткіштерде көрініс</w:t>
        <w:br/>
        <w:t>тауып, бүгіндері дүниежүзілік мацызы бар</w:t>
        <w:br/>
        <w:t>Мұраға, мақтанышқа айналуда.</w:t>
        <w:br/>
        <w:t>Қазіргі технология жетістіктері арқасында</w:t>
        <w:br/>
        <w:t>ақпараттар легі соңғы мәдени жетістіктермен</w:t>
        <w:br/>
        <w:t>жәңе Де адамзат баласының ой-өрісінің бас-</w:t>
        <w:br/>
        <w:t>тапқы даму кезеңімен де жақын танысуга,</w:t>
        <w:br/>
        <w:t>сондай-ақ әлемдік деңгейде адамзаттың туыс-</w:t>
        <w:br/>
        <w:t>тығын сезінуге де мүмкіндік берді.</w:t>
        <w:br/>
        <w:t>Бүгіндері адамзат жер шары халқыныц</w:t>
        <w:br/>
        <w:t>мәдешш ескерткіштері дүние жүзіндегі сан алу-</w:t>
        <w:br/>
        <w:t>ән мүраларда көрініс бергенін, мәдени мүра</w:t>
        <w:br/>
        <w:t>эталонын көптеген халықтардың ой-өрісі</w:t>
        <w:br/>
        <w:t>қызметі жиынтығы құрайтынын ұғыну</w:t>
        <w:br/>
        <w:t>дәрсжесіне жетті</w:t>
        <w:br/>
        <w:t>Сан жылдар бойына тапдай қақтырып, там-</w:t>
        <w:br/>
        <w:t>саңдырып келе жатқан рухани және матери-</w:t>
        <w:br/>
        <w:t>аллық, жәдігерліктерде әр халықтың дүниета-</w:t>
        <w:br/>
        <w:t>нымдық, этникалық ерскшеліктері байқалады.</w:t>
        <w:br/>
        <w:t>Орталық Азиядағы далалық кеңістік өзінің</w:t>
        <w:br/>
        <w:t>сң алгашқы қалыптасу кезеңінен бастап тари-</w:t>
        <w:br/>
        <w:t>хи даму жолының барлық кезеңінде өзіндік си-</w:t>
        <w:br/>
        <w:t>паты, келбеті бар мәдени белгілерге ие болды.</w:t>
        <w:br/>
        <w:t>Соңғы мыңжылдықта Қазақстанның кеңбай-</w:t>
        <w:br/>
        <w:t>тақ жеріне қадам бисқан әр елдіц саяхатптыла-</w:t>
        <w:br/>
        <w:t>ры, елшілері, географтары, тарихитылары мен</w:t>
        <w:br/>
        <w:t>ақындары бүл жерде көшпелілігі басым</w:t>
        <w:br/>
        <w:t>мәдениеттің болғандығын жазып ққалдырған-ды.</w:t>
        <w:br/>
        <w:t>Дала мен қырдан, тау мсн жайылымдар:</w:t>
        <w:br/>
        <w:t>дан табылған тас мүсіндер, жартастағы сурет-</w:t>
        <w:br/>
        <w:t>тер, қоргандар және басқа ғұрыптық құры-</w:t>
        <w:br/>
        <w:t>лыстар секілді алуан түрлі көшпелілер</w:t>
        <w:br/>
        <w:t>ескерткіштері Орталық Азия далаларында</w:t>
        <w:br/>
        <w:t>мекендеген Халықтарды өмір салты расында</w:t>
        <w:br/>
        <w:t>да номадтық болған деген ойды бекіте түседі.</w:t>
        <w:br/>
        <w:t>Мұндай өмір салтыныц негізгі мазмүны</w:t>
        <w:br/>
        <w:t>көшпендінің қоршаған табиғи ортага</w:t>
        <w:br/>
        <w:t>бейімделуінде житыр.</w:t>
        <w:br/>
        <w:t>Рухани жәдлігерліктерде, көне жазба</w:t>
        <w:br/>
        <w:t>ескерткіштерде, мемориалдық” храмдарда, жар-</w:t>
        <w:br/>
        <w:t>тастағы суреттерде болсын -- бәрінде де, жерте,</w:t>
        <w:br/>
        <w:t>көкке (көне түріктер түсінігі бойынша алғашқы</w:t>
        <w:br/>
        <w:t>адамды жаратқап) деген жасампаздық, соңдай-</w:t>
        <w:br/>
        <w:t>ақ ұқыпты қатынас байқалмай қалмайды.</w:t>
        <w:br/>
        <w:t>Көшпелілер көзқарасы табигатпен бірлік</w:t>
        <w:br/>
        <w:t>илеясына негізделген. Тау, үшір жонс агаш олар-</w:t>
        <w:br/>
        <w:t>ды туыстастырды, су сөзсіз касиетті болды, ал</w:t>
        <w:br/>
        <w:t>егер бұлақ тас, жартасты тесіп шығып ағып</w:t>
        <w:br/>
        <w:t>жатса, әрі жагасында ағаш, тіпті шыбық, өсіп,</w:t>
        <w:br/>
        <w:t>тұрса, онда бұл жер табыну обьектісіне айнала-</w:t>
        <w:br/>
        <w:t>тын. Ал жер кок шалғын, суы мол болса, касиетті</w:t>
        <w:br/>
        <w:t>Жер саналатын. Мүндай жорде ру-мен тайпа</w:t>
      </w:r>
    </w:p>
    <w:p>
      <w:r>
        <w:t>басшыларының қызметінің әр қырын, ұлылы-</w:t>
        <w:br/>
        <w:t>ғын көрсететін ескерткіштер тұрғызылды.</w:t>
        <w:br/>
        <w:t>Көшпелі қоғам өміріндегі әлеуметтік ма-</w:t>
        <w:br/>
        <w:t>ңызды оқиғалар: жерге, көкке, аруақтарға та-</w:t>
        <w:br/>
        <w:t>быну, ас беру, маусымдық той-думанға бай-</w:t>
        <w:br/>
        <w:t>ланысты шаралар олардың күрметіне деп</w:t>
        <w:br/>
        <w:t>өткізілетін.</w:t>
        <w:br/>
        <w:t>Түркілердің дәстүрлі: ҡөзқарасында таби-</w:t>
        <w:br/>
        <w:t>ғат обьектілерінің бәрі тірі. Тау басында сол</w:t>
        <w:br/>
        <w:t>жердің қожайыныңа, аруағына арнап симво-</w:t>
        <w:br/>
        <w:t>ликалық үй тұрғызылды, әрбір жолаушы он-</w:t>
        <w:br/>
        <w:t>дай жерге қандай да бір затын, бір тамшы сүт,</w:t>
        <w:br/>
        <w:t>ы)</w:t>
        <w:br/>
        <w:t>1 тарау</w:t>
        <w:br/>
        <w:t>ЖЕТІСУ -- ТҮРКІЛЕРДІҢ КИЕЛІ ЖЕРІ</w:t>
        <w:br/>
        <w:t>Киелі, касиетті деген сөз діни мағынаға</w:t>
        <w:br/>
        <w:t>ме, әрі салт жораларына қатысты. Басқаша</w:t>
        <w:br/>
        <w:t>айтқанда, бұл ұғым әдет-гүрыптық түсініктен</w:t>
        <w:br/>
        <w:t>етене байланысты. Аталмыш сөзді көптеген</w:t>
        <w:br/>
        <w:t>діни-нанымдық комплекстер шоғырланған</w:t>
        <w:br/>
        <w:t>территорияға қолданудың өзі ол жердің ерек-</w:t>
        <w:br/>
        <w:t>шс қасиеттерге ие екендігін білдірсе керек.</w:t>
        <w:br/>
        <w:t>Сондай-ақ ол кеңістік көптпелілердің дәстүрлі</w:t>
        <w:br/>
        <w:t>көзқарасы бойынша көктің жарылқаушы-</w:t>
        <w:br/>
        <w:t>лығы, рақымшылығы жауған жер болып са-</w:t>
        <w:br/>
        <w:t>налады.</w:t>
        <w:br/>
        <w:t>Көптетен ғибадатханалар (ғибадатхана -</w:t>
        <w:br/>
        <w:t>діни-нанымдар атқарылатын, әрі құдайлар</w:t>
        <w:br/>
        <w:t>келетін орын болып саналады /БСЭ, 1976, 23</w:t>
        <w:br/>
        <w:t>т., 95 б./) орта ғасырларда көшпелілер тара-</w:t>
        <w:br/>
        <w:t>пынан өздері тіршілік еткен территорияның</w:t>
        <w:br/>
        <w:t>барлық жерінде түрғызылған. Храмдардың</w:t>
        <w:br/>
        <w:t>(храм -- қүдайга сыйыну үшін және діни әдет-</w:t>
        <w:br/>
        <w:t>ғұрыптарды атқаруға арналған ғимарат /БСЭ,</w:t>
        <w:br/>
        <w:t>1976, 28 т., 378 б./ шоғырлана салынатын ор-</w:t>
        <w:br/>
        <w:t>нына еректпе ман беріліп, олардың мерейін</w:t>
        <w:br/>
        <w:t>үстем қылатын суы мен ҡок шалғыны мол,</w:t>
        <w:br/>
        <w:t>табигаттың берекелі жерлері таңдалатын бол-</w:t>
        <w:br/>
        <w:t>ған. Храмдарға атқаратын міндеттері, яғни</w:t>
        <w:br/>
        <w:t>табыну, сыйыну және белгілі бір рәсімдер</w:t>
        <w:br/>
        <w:t>өткізу орны екендігі сскеріле отырып, оларға</w:t>
        <w:br/>
        <w:t>Жоғарыда көк аспан,</w:t>
        <w:br/>
        <w:t>Төменде қара жер жаралғанда</w:t>
        <w:br/>
        <w:t>Екеуінің арасында адам</w:t>
        <w:br/>
        <w:t>баласы жаралған.</w:t>
        <w:br/>
        <w:t>(Күлтегін құлыптасынан)</w:t>
        <w:br/>
        <w:t>микроландшафтың мартебелі жершен орын</w:t>
        <w:br/>
        <w:t>бөлінген. Сонымен қатар қорғандар және</w:t>
        <w:br/>
        <w:t>көшпелілердің мүсіндері бар қортаулар да</w:t>
        <w:br/>
        <w:t>көрікті жерлерге орналастырылып отырған.</w:t>
      </w:r>
    </w:p>
    <w:p>
      <w:r>
        <w:t>Мәселен, Алтайда “мүсінделген</w:t>
        <w:br/>
        <w:t>ескерткіштер тұрғызылатын орын ретінде тау</w:t>
        <w:br/>
        <w:t>бөктерлері және өзен аңғарлары таңдалынып</w:t>
        <w:br/>
        <w:t>алынған. Мұндай жазықтау жерлерден тау</w:t>
        <w:br/>
        <w:t>белестері айқын көрініп, онын күдіреттілігін</w:t>
        <w:br/>
        <w:t>аңғартып түратын (Кубарев, 1984, 15 б.).</w:t>
        <w:br/>
        <w:t>Оңтүстік орыс далаларында кең тараган қып-</w:t>
        <w:br/>
        <w:t>шақтар ғибадатханалары “даланың ең биік</w:t>
        <w:br/>
        <w:t>деген жерлеріне, өзен айрықтарына” орналас-</w:t>
        <w:br/>
        <w:t>тырылған (Феодоров-Давыдов, 1966, 191-192</w:t>
        <w:br/>
        <w:t>б.; Швецов, 1979, 199-209 б.).</w:t>
        <w:br/>
        <w:t>Түркілердің сыйыну орындары, ғибадатха-</w:t>
        <w:br/>
        <w:t>налары туралы мәліметтер қытай, араб, пар-</w:t>
        <w:br/>
        <w:t>сы, моңғол, итальян, испан, орыс жазба</w:t>
        <w:br/>
        <w:t>деректерінде кездеседі, біз осындай жазбалар-</w:t>
        <w:br/>
        <w:t>дың біріне ғана, яғни ерте орта ғасырда Қазақ-</w:t>
        <w:br/>
        <w:t>станда тіршілік еткен түркі тайпаларын өз</w:t>
        <w:br/>
        <w:t>көзімен көрген адамның жазбасына сіздердің</w:t>
        <w:br/>
        <w:t>назарларыңызды аударуды жән санаймыз.</w:t>
        <w:br/>
        <w:t>Онда көшпелілердің осы күнге дейін</w:t>
        <w:br/>
        <w:t>ескерткіштер түрінде сақталып жеткен ғұрып-</w:t>
        <w:br/>
        <w:t>тық құрылыстары да баяндалған.</w:t>
        <w:br/>
        <w:t>Т</w:t>
        <w:br/>
        <w:t>20</w:t>
        <w:br/>
        <w:t>Е</w:t>
        <w:br/>
        <w:t>3 тарау</w:t>
        <w:br/>
        <w:t>ТҮРКІЛЕРДІҢ МОНУМЕНТТІК ӨНЕРІНДЕГІ</w:t>
        <w:br/>
        <w:t>ӘЙЕЛДЕР БЕЙНЕСІ</w:t>
        <w:br/>
        <w:t>“Тпорчестводағы көрініс берген</w:t>
        <w:br/>
        <w:t>Қазақ халқының руханиятындағы</w:t>
        <w:br/>
        <w:t>Негізгі кезендер барынша барабар.</w:t>
        <w:br/>
        <w:t>Мұнда өз халқына, оныц мәдениетіпе,</w:t>
        <w:br/>
        <w:t>Жанұяға, әйелге деген махаббатқа негізделген</w:t>
        <w:br/>
        <w:t>Дала мәдениеті бай дәстүрінің нақты үлгісі көрсегілген”</w:t>
        <w:br/>
        <w:t>Зерттеушгілер тас мүсіндерде жауынтер де ба-</w:t>
        <w:br/>
        <w:t>тыр бабалар кейпіңдегі еркектің бейнесі бедер-</w:t>
        <w:br/>
        <w:t>ленген деп көрсетеді (Евтюхова, 1952; Грач, 1961;</w:t>
        <w:br/>
        <w:t>Шер, 1966; Кубарен, 1984; Елеукенова, 1999),</w:t>
        <w:br/>
        <w:t>Еуразияның далалы аймағыпда, алғашын-</w:t>
        <w:br/>
        <w:t>да қазақстандық бөлікте, кейіндері оңтүстік</w:t>
        <w:br/>
        <w:t>орыс далаларында таралған подовецтердің</w:t>
        <w:br/>
        <w:t>(және басқа түркі тайпаларының) монументтік</w:t>
        <w:br/>
        <w:t>скульптурасындағы әйел бейнесінің тастағы</w:t>
        <w:br/>
        <w:t>бейнесі түркілердің батыс қанаты</w:t>
        <w:br/>
        <w:t>мәдениетінің, ал тұтас алғанда бірыңғай ор-</w:t>
        <w:br/>
        <w:t>талық-азиялық аралдагы ортағасырлық</w:t>
        <w:br/>
        <w:t>түркілер мәдениетінің ерекшелігін байқатады.</w:t>
      </w:r>
    </w:p>
    <w:p>
      <w:r>
        <w:t>Бұл батыс түркілеріне тон мемориалдық</w:t>
        <w:br/>
        <w:t>ескерткіштердің ерекшелігін, қолыңда ұста-</w:t>
        <w:br/>
        <w:t>ған құсы бар басқа типтегі тас мүсіндерді</w:t>
        <w:br/>
        <w:t>Я.А.Шер (Шер, 1963, Х8 4. 159 6.) баса көрсет-</w:t>
        <w:br/>
        <w:t>кон болатын.</w:t>
        <w:br/>
        <w:t>Жазба деректерде, сонымен бірге археоло-</w:t>
        <w:br/>
        <w:t>тиялық мәліметтерде Күлтегін мемориалдық;</w:t>
        <w:br/>
        <w:t>комплексінде қаған мүсінімен қатар оның</w:t>
        <w:br/>
        <w:t>әйелінің мүсіні түрғандыгы айтылады (Кляш-</w:t>
        <w:br/>
        <w:t>(84. Орынбеков, Духовные осповы консолидации</w:t>
        <w:br/>
        <w:t>казахов. Предиславие)</w:t>
        <w:br/>
        <w:t>торный, 1964. 58 б.). Семей облысындағы Тан-</w:t>
        <w:br/>
        <w:t>сықауылына жақын орналасқан Қозы Көрпеш</w:t>
        <w:br/>
        <w:t>-- Баян сұлуға арналган ескерткіш ғимараты</w:t>
        <w:br/>
        <w:t>ішіндегі төрт тас мүсіннің үшеуінде әйел</w:t>
        <w:br/>
        <w:t>бейнеленгепдігін А.Левшин сипаттап жазған</w:t>
        <w:br/>
        <w:t>болатын.</w:t>
        <w:br/>
        <w:t>ІХ-ХІ ғғ. негізі қаланған бүл культтік та-</w:t>
        <w:br/>
        <w:t>быну орнына қазақтар ХІХ ғасырда да тәу</w:t>
        <w:br/>
        <w:t>ететін (Левшин, 1966. 107 б.).</w:t>
        <w:br/>
        <w:t>С.А.Плетневаның айтуынша “Тас мүсіндер</w:t>
        <w:br/>
        <w:t>құдіретіне сену күні бүгінге дейін сақталған”,</w:t>
        <w:br/>
        <w:t>Зерттеу жұмысын жүргізу барысында автор</w:t>
        <w:br/>
        <w:t>Әрбір мерекслер алдында мүсіндерді жуып-</w:t>
        <w:br/>
        <w:t>тазалау ғұрпымен аз кездеспеген, тіпті ХУШ--</w:t>
        <w:br/>
        <w:t>ХІХ ғғ. тас мүсіндерге шағын қүрбандықтар</w:t>
        <w:br/>
        <w:t>әкелінген -- Чертомлык Ҡорғапындағы (орта</w:t>
        <w:br/>
        <w:t>Днепр) тас мүсіндер етегінде ХУШ--ХІХ іт.</w:t>
        <w:br/>
        <w:t>Ұсақ теңгелердің көптеген бөлігі табылған</w:t>
        <w:br/>
        <w:t>(Пілетнева, 1974. С.73).</w:t>
        <w:br/>
        <w:t>Низамидің суреттеуінше, түркілерде әйел</w:t>
        <w:br/>
        <w:t>құдай болған, оның қүрметіне қойылган тас</w:t>
        <w:br/>
        <w:t>идолдар тұрғызылды және кейіндері оган та-</w:t>
        <w:br/>
        <w:t>қымыз, я болмаса өз атының жалынан бір тал қыл</w:t>
        <w:br/>
        <w:t>алып қалдырып кетуді өзінің парызы санады.</w:t>
        <w:br/>
        <w:t>Табиғат пен бірлікті паш етіп, мыңдаған</w:t>
        <w:br/>
        <w:t>тасырларга жеткен адамзаттың үздік</w:t>
        <w:br/>
        <w:t>мәдениетінің куәсі боларлық ескерткіштерді</w:t>
        <w:br/>
        <w:t>қалдырғандар Орталық Азияның кеңбайтақ</w:t>
        <w:br/>
        <w:t>даласын мекен еткен көттпенділер еді.</w:t>
        <w:br/>
        <w:t>Көппелі мәдениеттің дамуының әрбір</w:t>
        <w:br/>
        <w:t>дәуіріне өзіндік жарқын да айқын</w:t>
        <w:br/>
        <w:t>ерекшеліктер мен белгілер тон. Шығысында</w:t>
        <w:br/>
        <w:t>Тынық мұхиттан, батысында Дунай жағалау-</w:t>
        <w:br/>
        <w:t>ларына дейін созылған даланы мекен еткен</w:t>
        <w:br/>
        <w:t>сақ - скиф, сармат тайпалары ерекше мәде-</w:t>
        <w:br/>
        <w:t>ни өрлсу мен дамуды бастан кеіпті.</w:t>
        <w:br/>
        <w:t>Көшпелі тайпалардың бір тпеті әлемдік</w:t>
        <w:br/>
        <w:t>өркенистке қосқан үлесін, скінші шеті дүние</w:t>
        <w:br/>
        <w:t>жүзілік тәжірибені жинақтап, меңгеруде жет-</w:t>
        <w:br/>
        <w:t>кен жетістіктерінің өзіңдік орны мен бағасы</w:t>
      </w:r>
    </w:p>
    <w:p>
      <w:r>
        <w:t>бар. Ежелгі грек, парсы, қытай жазба</w:t>
        <w:br/>
        <w:t>деректерінде ертс темір дәуіріндегі тайпалар-</w:t>
        <w:br/>
        <w:t>дың ерлік істері туралы небір аңыз аңгімелер</w:t>
        <w:br/>
        <w:t>сақталған. Мәдениет туралы мәліметтерде сақ,</w:t>
        <w:br/>
        <w:t>және скиф тайпалары қандай құдайларға сый-</w:t>
        <w:br/>
        <w:t>ынғандығы, ортүрлі әлеуметтік мацызды</w:t>
        <w:br/>
        <w:t>оқиғаларға байланысты өткізген той-томалақ-</w:t>
        <w:br/>
        <w:t>тары жайлы баяндалады. Осындай күндері</w:t>
        <w:br/>
        <w:t>бабалар мен табиғат рухына тағзым сту және</w:t>
        <w:br/>
        <w:t>ас беру рәсімдері өткізілген.</w:t>
        <w:br/>
        <w:t>Қара теңіз жағалауы, Кавказ территория-</w:t>
        <w:br/>
        <w:t>сы, Алтай мен Қазақстан жерінде осы дәуірдің</w:t>
        <w:br/>
        <w:t>мәдени ескерткіштеріне жүргізілген археоло-</w:t>
        <w:br/>
        <w:t>гиялық қазба жұмыстары жазба деректер</w:t>
        <w:br/>
        <w:t>мәліметтерінің дұрыстығын дәлелдеп отыр.</w:t>
        <w:br/>
        <w:t>Бүкіл далаға таралған ерте дәуір көшпелілерінің</w:t>
        <w:br/>
        <w:t>тамаша мәдени ескерткіштері коптеген халық-</w:t>
        <w:br/>
        <w:t>тар мәденисті диалогының іздерін айқын бай-</w:t>
        <w:br/>
        <w:t>қаталы және өзінің одан кейінгі барысыпда да</w:t>
        <w:br/>
        <w:t>дамып отыралы. Б.Нұрмұхамбетов тапқан және</w:t>
        <w:br/>
        <w:t>қазба жұмыстарын жүргізіп А.Ақишев (Аки-</w:t>
        <w:br/>
        <w:t>шев К., 1978) зерттеген Есік қорғанынан, 3.Са-</w:t>
        <w:br/>
        <w:t>машев (З.Самашев және т.б., 2001) зерттеген</w:t>
        <w:br/>
        <w:t>Аралтебе және Берсл қорғанынан табылған ар-</w:t>
        <w:br/>
        <w:t>хеологиялық ескерткіштерде көрініс тапқан сақ,</w:t>
        <w:br/>
        <w:t>мәдениеті бүкіл әлемнің игілігіне айналды. Осы</w:t>
        <w:br/>
        <w:t>ескерткіштерден табылған олжалар</w:t>
        <w:br/>
        <w:t>көшпелілердің дүние жүзілік кеңістікті иптел-</w:t>
        <w:br/>
        <w:t>лектуалды игеруінің және бейнелеу өперінде</w:t>
        <w:br/>
        <w:t>жоғарғы жетістікке жеткенінің, сондай-ақ</w:t>
        <w:br/>
        <w:t>әлеуметтік элитаны о дүниеге шығарып салу-</w:t>
        <w:br/>
        <w:t>да көрініс берген сансыз культтік заттардан</w:t>
        <w:br/>
        <w:t>мазмүны байқалатын әдістер мен құралдарды,</w:t>
        <w:br/>
        <w:t>өзінің рухани тәжірибелерін берудің куәсі бала</w:t>
        <w:br/>
        <w:t>алады.</w:t>
        <w:br/>
        <w:t>Әзінің алдындағы дәуірдің мәдени</w:t>
        <w:br/>
        <w:t>жетістіктерін қабылдап алган түркі көшпелі</w:t>
        <w:br/>
        <w:t>әлемі далалық мәдениетке өз үлесін қосты</w:t>
        <w:br/>
        <w:t>және жаңа рең мен түр берді. Алдыңғылар-</w:t>
        <w:br/>
        <w:t>дың тәжірибесі жоғалып кеткен жоқ, оны</w:t>
        <w:br/>
        <w:t>кейінгілер қабылдап алды, итерді, өңдеді, қай-</w:t>
        <w:br/>
        <w:t>та ой елегінен өткізді және қайта толықты-</w:t>
        <w:br/>
        <w:t>рып ортағасырлық әлемді тамсандырды.</w:t>
        <w:br/>
        <w:t>Кеңістік жағынан алғанда түркі этносының</w:t>
        <w:br/>
        <w:t>мәдениеті орталықазиялық далалық дәлізді алыпт</w:t>
        <w:br/>
        <w:t>жатты. Алайда уақыт өте келе оны қазіргі за-</w:t>
        <w:br/>
        <w:t>манға жақындата түсті. Қазіргі түркі әлемі ха-</w:t>
        <w:br/>
        <w:t>лықтарының этникалық санасының негізі жаз-</w:t>
        <w:br/>
        <w:t>ба ескерткіштер жоне басқа өпер түрлері және</w:t>
        <w:br/>
        <w:t>де аңыз, шежірелер арқылы сипаты айқында-</w:t>
        <w:br/>
        <w:t>ла түсетін түркілердің мифологиялық ойлау</w:t>
        <w:br/>
        <w:t>жүйесінен, рухани бағытынан бастау алады.</w:t>
        <w:br/>
        <w:t>Ы</w:t>
        <w:br/>
        <w:t>ескерткішінде (2, 4 сурет) және Таяксалды |</w:t>
      </w:r>
    </w:p>
    <w:p>
      <w:r>
        <w:t>(4, 36 сурет) ескерткішінде екі еркек мүсіні</w:t>
        <w:br/>
        <w:t>катар қойылған.</w:t>
        <w:br/>
        <w:t>Т алганда мүсіндер иконографиясып-</w:t>
        <w:br/>
        <w:t>да жалпы ұқсастық байқалмай қоймайды.</w:t>
        <w:br/>
        <w:t>Монументалді скульптураны барынша</w:t>
        <w:br/>
        <w:t>біріктіретін қарып тұсында жартылай бүгілген.</w:t>
        <w:br/>
        <w:t>қолдағы ыдыс болып табылады. Ыдысы бар</w:t>
        <w:br/>
        <w:t>мүсіндер барлығы 39. Басқа мүсіндердің</w:t>
        <w:br/>
        <w:t>қолында ыдыс жок, бірақ, дене бітімінің жо-</w:t>
        <w:br/>
        <w:t>ғаргы жағы бейнеленген.</w:t>
        <w:br/>
        <w:t>Мүсіңдерді иконографиялық зерттеу; жеке</w:t>
        <w:br/>
        <w:t>портреттік сипатты айшықтай түседі.</w:t>
        <w:br/>
        <w:t>Мүсіңдегі адамныц жынысын, бас киімін және</w:t>
        <w:br/>
        <w:t>қосымтпа аксессуарын бейнелейтін портреттік</w:t>
        <w:br/>
        <w:t>белгілерге орай мүсін типтерін бөліп қарас-</w:t>
        <w:br/>
        <w:t>тыруға болады. Бұл ерлер және әйелдер бас</w:t>
        <w:br/>
        <w:t>киімі көрсетілген (әйелдер мүсіндеріне төмеп-</w:t>
        <w:br/>
        <w:t>де иконографиялық талдау жасалады)</w:t>
        <w:br/>
        <w:t>мүсіндер,</w:t>
        <w:br/>
        <w:t>Ерлер бас киімі оцгелек келеді, тақияны</w:t>
        <w:br/>
        <w:t>еске салады, бүл екі мүсіннен байқалды (2,</w:t>
        <w:br/>
        <w:t>46; 6, 1За суретте). Алты мүсінде мұрты да</w:t>
        <w:br/>
        <w:t>көрестілтен (сурет 3, 6; 4, 9; 6, 12 6;7,17; 14,</w:t>
        <w:br/>
        <w:t>3ба, 6) және тек жалғыз мүсінде ғана түрі сы-</w:t>
        <w:br/>
        <w:t>наға үксас сақал көрсетілген (5, 114 сурет).</w:t>
        <w:br/>
        <w:t>Еибадатхананың ескерткіштерінің хроно-</w:t>
        <w:br/>
        <w:t>логиясын айқындау максатында жекелеген</w:t>
        <w:br/>
        <w:t>конструкцияларға архсологиялық зерттеу</w:t>
        <w:br/>
        <w:t>жүргізілді. Көне түркілік типке екі сскерткіш</w:t>
        <w:br/>
        <w:t>жатқызылды. Арал төбе І ғұрыптық комплексі</w:t>
        <w:br/>
        <w:t>төртбұрышты қоршаудан түзілген (13, 32 су-</w:t>
        <w:br/>
        <w:t>рет). Әрбір қоршау ортасында диаметрі 0,2-</w:t>
        <w:br/>
        <w:t>0,3 метр, тереңдігі 0,2 мстр болатындай</w:t>
        <w:br/>
        <w:t>шұңқыр бар. Батыс солтүстіктегі бөлікте, кор-</w:t>
        <w:br/>
        <w:t>шауға жақын қорған асты конструкциялары</w:t>
        <w:br/>
        <w:t>салынған, олардың ортасындағы шұңқырлар-</w:t>
        <w:br/>
        <w:t>дап жануарлар сүйегі және жылқының ертүр-</w:t>
        <w:br/>
        <w:t>манының үш металл бөлігі табылды.</w:t>
        <w:br/>
        <w:t>Солтүстік-батыстағы сыртқы жағындағы бар-</w:t>
        <w:br/>
        <w:t>лық қабырғалардың ортасына антиморфтық</w:t>
        <w:br/>
        <w:t>плиталар орнатылған. Типологиялық жағынан</w:t>
        <w:br/>
        <w:t>суреттеліп отырған конструкциялар түркі</w:t>
        <w:br/>
        <w:t>жұрты таралган аймақтағы барлық жерден</w:t>
        <w:br/>
        <w:t>табылып, зерттолген, тарихи әдебиетте көне</w:t>
        <w:br/>
        <w:t>түркі ғұрыптық қоршауы деп аталатыңдармен</w:t>
        <w:br/>
        <w:t>сәйкес келеді (Степи Епразии в эпоку сред-</w:t>
        <w:br/>
        <w:t>невековья, 1981, Гл.2, 35 б.). Аралтобе 1 қор-</w:t>
        <w:br/>
        <w:t>шауының өзгеше ерекшелігі тізбелердін</w:t>
        <w:br/>
        <w:t>оңтүстік-шығыстан солтүстік батысқа қарай</w:t>
        <w:br/>
        <w:t>созылып, антропоморфтық плиталардың</w:t>
        <w:br/>
        <w:t>солтүстік батыс жақта орналасуында және</w:t>
        <w:br/>
        <w:t>балбалдардың, ягни тас бағаналардың жоқты-</w:t>
        <w:br/>
        <w:t>ғында.</w:t>
        <w:br/>
        <w:t>Тас мүсінді ас беру ескерткіштері және</w:t>
        <w:br/>
        <w:t>антропоморфтық плиталар солтүстік батыс</w:t>
        <w:br/>
        <w:t>жақтан бастап қойылады немесе батыс жақта</w:t>
        <w:br/>
        <w:t>орнатылады, балбалдар тізбегі жоқ, мүндай</w:t>
      </w:r>
    </w:p>
    <w:p>
      <w:r>
        <w:t>ескерткіштер Қырғызстан территориясында</w:t>
        <w:br/>
        <w:t>зерттелді (Табалдиев К.Ш., 1996. 52-54 б.)</w:t>
        <w:br/>
        <w:t>Арал төбе түркі ғұрыптық комплексі Қыр-</w:t>
        <w:br/>
        <w:t>гызстандағы көне түркі ғұрыптық конструк-</w:t>
        <w:br/>
        <w:t>циясына типологиялық жагынан үқсас бол</w:t>
        <w:br/>
        <w:t>ғанымен шүңқырға құрбан малды арнайы көму</w:t>
        <w:br/>
        <w:t>(қоршаудың солтүстік-батыс жағынан) секілді</w:t>
        <w:br/>
        <w:t>айырмалары да бар. Біз сипаттап отырған</w:t>
        <w:br/>
        <w:t>шұңқырда, аттың әбзелдерінеп 1 фигуралы</w:t>
        <w:br/>
        <w:t>және екі дөңгелек металл бүйым (13, 32 б,в</w:t>
        <w:br/>
        <w:t>сурет) табылды. Ат әбзелдері бүйымдары көне</w:t>
        <w:br/>
        <w:t>түркі дәуіріндегі далалык, арал көшпелілерінің</w:t>
        <w:br/>
        <w:t>Көшпелі түркілер үзақ уақыт бойы Орта-</w:t>
        <w:br/>
        <w:t>лық Азияның далалық аймигында небір гиба-</w:t>
        <w:br/>
        <w:t>датханалар түрғызған, оның басым көпшілігі</w:t>
        <w:br/>
        <w:t>зерттеушілердің ғылыми еңбектерінде қарас-</w:t>
        <w:br/>
        <w:t>тырылды. Көптетен ғибадатханалар қираған,</w:t>
        <w:br/>
        <w:t>мүшкіл халде. Зерттелген ескерткіштерден</w:t>
        <w:br/>
        <w:t>алынған материалдардың бірі музсйгс қойыл-</w:t>
        <w:br/>
        <w:t>са, бірі із-түссіз жоғалып кеткен. Күлтегіннің</w:t>
        <w:br/>
        <w:t>күрметіне қойылған әйгілі ескерткіш те сақ-</w:t>
        <w:br/>
        <w:t>талмады, тек қазақстандық ізашарлар О.Сү-</w:t>
        <w:br/>
        <w:t>лейменов пен И.Тасмағамбетовтің күш салуы</w:t>
        <w:br/>
        <w:t>арқасында ескерткізгтің көшірмесі Л.Гумилев</w:t>
        <w:br/>
        <w:t>атыңдағы Евразия университетінен орын алды.</w:t>
        <w:br/>
        <w:t>Бүгіндері казақстандықтарға Қырғыз Ала-</w:t>
        <w:br/>
        <w:t>тауы мен Жамбыл облысы Мерке ауданы тер-</w:t>
        <w:br/>
        <w:t>риториясында сақталып қалған ортағасырлық,</w:t>
        <w:br/>
        <w:t>Қазақстан кошпелілері мәдениетін әлемге та-</w:t>
        <w:br/>
        <w:t>нытып, мақтан түгуға әбден болады.</w:t>
        <w:br/>
        <w:t>Жетісудағы түркілердің мемориалдық ғажай-</w:t>
        <w:br/>
        <w:t>ып ескерткіштері қатарында жерлеу</w:t>
        <w:br/>
        <w:t>обьектілерінің комплекстерін, шағын храм-ғиба-</w:t>
        <w:br/>
        <w:t>датханаларды атауға болады. Олар мыңдаған</w:t>
        <w:br/>
        <w:t>жылдар бойы түрлі салт-дәстүрлерді өткізу орны:</w:t>
        <w:br/>
        <w:t>болды. Мерке өзенінің жоғарғы бойындағы биік</w:t>
        <w:br/>
        <w:t>таулы шалғынында орналасқан түркілер ғиба-</w:t>
        <w:br/>
        <w:t>датханасы баз қалпында сақталған деуге түра-</w:t>
        <w:br/>
        <w:t>ды. Еибадат ескерткішті комплексті түрде зерт-</w:t>
        <w:br/>
        <w:t>теу жәнс ескерткіштің орналасқан жері бүл</w:t>
        <w:br/>
        <w:t>мекешшің табиғи және тарихи қасиетін бағалауға</w:t>
        <w:br/>
        <w:t>мүмкіндік береді. Қазакстандық ерекше табиғи</w:t>
        <w:br/>
        <w:t>және мәдени мұра ретінде Меркедегі түркі ғиба-</w:t>
        <w:br/>
        <w:t>датханасы ЮНЕСКО номинациясы тізіміне</w:t>
        <w:br/>
        <w:t>енген (Уола4 Мата! апФ Сиһша! Негіаре).</w:t>
        <w:br/>
        <w:t>Архсологиялық, зерттеулермен қатар бұл</w:t>
        <w:br/>
        <w:t>жерге экологиялық тексеру де жүргізілді. Биік</w:t>
        <w:br/>
        <w:t>таулы аймақтың фларасы мен фаунасы құра-</w:t>
        <w:br/>
        <w:t>мын талдау бұл жерді табиғи сирек кездесетін</w:t>
        <w:br/>
        <w:t>өлке деп қорытынды жасауға мүмкіндік берді.</w:t>
        <w:br/>
        <w:t>Археологтар мен табитаттанушылардың</w:t>
        <w:br/>
        <w:t>бірлескен зерттеулері мәдени ландшафты тұтас</w:t>
        <w:br/>
        <w:t>сақтау қажет деген түйінге әкелді. Террито-</w:t>
        <w:br/>
        <w:t>рияны экологиялық тексеру нәтижелері</w:t>
      </w:r>
    </w:p>
    <w:p>
      <w:r>
        <w:t>кітаптың 1 қосымшада биология ғылымдары-</w:t>
        <w:br/>
        <w:t>ның кандидаты Л.Л.Стогова мен В.И.Стогон-</w:t>
        <w:br/>
        <w:t>тың әзірлеуімен берілді.</w:t>
        <w:br/>
        <w:t>Комплексті археологиялық-экологиялық</w:t>
        <w:br/>
        <w:t>зергтеу Меркедегі түркі ғибадатханасы тұрғап</w:t>
        <w:br/>
        <w:t>жерде табиғи-тарихи парк жасау кажет деген</w:t>
        <w:br/>
        <w:t>концепцияның тууына алып келді. Ұлттық;</w:t>
        <w:br/>
        <w:t>паркті жасау біздің осы күнге шейін кездей-</w:t>
        <w:br/>
        <w:t>соқ сақталып қалған мәдсни мұраны қорғау-</w:t>
        <w:br/>
        <w:t>ымыз детен сөз.</w:t>
        <w:br/>
        <w:t>Ортағасырлық бірегей түркі мүрасын сақ-</w:t>
        <w:br/>
        <w:t>тау қасиетті жердің, біздің бабаларымыз --</w:t>
        <w:br/>
        <w:t>көшпелі түркілердің қастерлетен жеріне тағ-</w:t>
        <w:br/>
        <w:t>зым сету үшін қажет.</w:t>
        <w:br/>
        <w:t>Көпшілік оқырманың шазарына ұсынылып</w:t>
        <w:br/>
        <w:t>отырған жүмыс, түркілердің бірегей</w:t>
        <w:br/>
        <w:t>секерткіштері комплексіне алдын ала шолу жа-</w:t>
        <w:br/>
        <w:t>сау болып табылады. Мерке гибадатханасы</w:t>
        <w:br/>
        <w:t>ескерткіштерін зерттеу еңді ғана басталды жәпе</w:t>
        <w:br/>
        <w:t>алдағы комплексті зерттеу жұмыстарының ба-</w:t>
        <w:br/>
        <w:t>рысы сіз бен біздің әлемдік мацызы бар мұра-</w:t>
        <w:br/>
        <w:t>шы сақтап қалуға бағытталған күш-жігерімізге</w:t>
        <w:br/>
        <w:t>байланысты, Жер-ананың тарихи жалысы мен</w:t>
        <w:br/>
        <w:t>оны мекен етушілер мәдениетіне құрметпен</w:t>
        <w:br/>
        <w:t>қарауымызға байланысты тарихи мұраға мүндай</w:t>
        <w:br/>
        <w:t>көзкарас опы танып-білуге, зерттеушінің ғылы-</w:t>
        <w:br/>
        <w:t>ми ой қорытуына жәпе туған жер мен Отанга</w:t>
        <w:br/>
        <w:t>деген сүйіспеншілікке әкеледі.</w:t>
        <w:br/>
        <w:t>Бізді мұндай ортағасырлық жазба дерек-</w:t>
        <w:br/>
        <w:t>тен бүгінгі таңдағы әйгілі шығыстанушы,</w:t>
        <w:br/>
        <w:t>қазақстандық ғалым Ю).А.Зуев қамтамасыз етті</w:t>
        <w:br/>
        <w:t>және ол жапон тілінде жарық көрген зсрттеу-</w:t>
        <w:br/>
        <w:t>дерден де бізге нақтылы ақпараттар берді.</w:t>
        <w:br/>
        <w:t>Бұларда көне Мерке туралы да айтылады.</w:t>
        <w:br/>
        <w:t>Төменде беріліп отырғап мәліметті</w:t>
        <w:br/>
        <w:t>Ю.А.Зуевтің өзі жазған. Біз оны толық бас-</w:t>
        <w:br/>
        <w:t>тырып беріп отырмыз:</w:t>
        <w:br/>
        <w:t>“Мерке қаласының көне атауы -- Мың</w:t>
        <w:br/>
        <w:t>бұлақ (көне түркі тілінде Бин-юл, қытай</w:t>
        <w:br/>
        <w:t>тілінде Цянь-цюань) болған (Наито, Токио,</w:t>
        <w:br/>
        <w:t>1987. 26.). Ол Батыс түрік қағанатының құра-</w:t>
        <w:br/>
        <w:t>мына енген. Онда 618 жылдан бастап</w:t>
        <w:br/>
        <w:t>Жетісудагы согдылық қала--мемлекеттерді</w:t>
        <w:br/>
        <w:t>және ортаазиялық мемлекеттерді басқару</w:t>
        <w:br/>
        <w:t>міндеті жүктелгеп Топ Жабгу қағанның орда-</w:t>
        <w:br/>
        <w:t>сы орналасқан. 629 жылы Мың бұлақта (Мер-</w:t>
        <w:br/>
        <w:t>кеде) буддалық монах Сюань-цзян болған. Ол:</w:t>
        <w:br/>
        <w:t>“Цянь-цюань елді мекені 200 ли аумақты алытт</w:t>
        <w:br/>
        <w:t>жатыр, әңтүстігінде басын қар шалған тау,</w:t>
        <w:br/>
        <w:t>қалған үш жағында теп-тегіс дала жатыр.</w:t>
        <w:br/>
        <w:t>Мұнда жер дымқыл, тоғайы қалың, көктем</w:t>
        <w:br/>
        <w:t>айларында, гүлдері безенлірілген жібек мата</w:t>
        <w:br/>
        <w:t>секілді. Бұлақтардың саны мыңға жетеді. Сон-</w:t>
        <w:br/>
        <w:t>дықтан ол жер осындай атауға ие. Әрі онда</w:t>
        <w:br/>
        <w:t>көл бар. Түрік қағаны жыл сайып осында келіп</w:t>
        <w:br/>
        <w:t>жазғы ыстықтан паналайды. Бұл жерде бұғы-</w:t>
      </w:r>
    </w:p>
    <w:p>
      <w:r>
        <w:t>лардың саны көп, олардың біразының мой-</w:t>
        <w:br/>
        <w:t>нына қоңыраулар ғылып безендірілген.</w:t>
        <w:br/>
        <w:t>Бұғылар адамдарға көндігіп кеткені сонша-</w:t>
        <w:br/>
        <w:t>лықты, олар үркіп қапшайды. Түрік қағаны</w:t>
        <w:br/>
        <w:t>бұғыларды жақсы көргендіктен, оларды</w:t>
        <w:br/>
        <w:t>өлтіруге тыйым салған. Бұгыны өлтіргендер</w:t>
        <w:br/>
        <w:t>кешірілместеп жазаланады. Осыған орай бұғы-</w:t>
        <w:br/>
        <w:t>лар табыны сақталып тұрған” (Зуев, 1960.</w:t>
        <w:br/>
        <w:t>Вып.3 (4). 91 6.). Бұғыларға зияндық істеуге</w:t>
        <w:br/>
        <w:t>тыйым салынудың себебі, көне геноалогия-</w:t>
        <w:br/>
        <w:t>лық түсінікке сәйкес бұғылар киелі саналган.</w:t>
        <w:br/>
        <w:t>Көне наным бойынша бұғы сәуле шашқан</w:t>
        <w:br/>
        <w:t>мүйізімен Күнді алып жүреді және түрік қаған-</w:t>
        <w:br/>
        <w:t>дары бұғыдан тарайды Деп есептелген.</w:t>
        <w:br/>
        <w:t>Мың бұлақ (Мерке) және Колян (қытай</w:t>
        <w:br/>
        <w:t>тіліндегі көне атауы Цзюйлянь, парсы тілінде</w:t>
        <w:br/>
        <w:t>Гюлян, яғни Гүлденген деген мағынада) ма-</w:t>
        <w:br/>
        <w:t>ңында ҮП ғасырда эвгель (қытай тілінде асиц-</w:t>
        <w:br/>
        <w:t>си) тайпасы қоныстанған. Бұл тайпа Батыс</w:t>
        <w:br/>
        <w:t>түрік қағанатының он шадапыт деп аталған</w:t>
        <w:br/>
        <w:t>оң қанаты құрамына кірген және олар ең күшті</w:t>
        <w:br/>
        <w:t>тайпа саналған (Сһауаппев, 1903, 34 6.). УП</w:t>
        <w:br/>
        <w:t>ғасырдың орта тұсында Тан империясына</w:t>
        <w:br/>
        <w:t>тәуелді болуға қарсы бас көтерген Ашбара Ару</w:t>
        <w:br/>
        <w:t>(қытайша Шаболо Хэлу) қағанның ордасы</w:t>
        <w:br/>
        <w:t>Мың бұлақта болған.</w:t>
        <w:br/>
        <w:t>766 жылдан кейін Жетісуда қарлұқтардың</w:t>
        <w:br/>
        <w:t>үстемдігі орнады. “Худуд әл-Әлам” (“Әлем</w:t>
        <w:br/>
        <w:t>шекарасы”) атты парсы тіліндегі теография-</w:t>
        <w:br/>
        <w:t>лық шығармада Мерке қаласында қарлүқтар</w:t>
        <w:br/>
        <w:t>тұратындығы және оған коптеген елдерден</w:t>
        <w:br/>
        <w:t>көпестер келетіндігі айтылып, “Шілжі; Тараз,</w:t>
        <w:br/>
        <w:t>Такабкат, Фарункат, Мерке және Навикат</w:t>
        <w:br/>
        <w:t>мұсылмандар мен түркілер тұратын слді ме-</w:t>
        <w:br/>
        <w:t>кеп. Бұл қалалар көпестер үшін өте ыңғайлы.</w:t>
        <w:br/>
        <w:t>Фарункатта, Меркеде және Навикитта түріктер</w:t>
        <w:br/>
        <w:t>басым келеді”, -- деп көрсетілген (Міпогвку,</w:t>
        <w:br/>
        <w:t>1937. 97, 119 6.).</w:t>
        <w:br/>
        <w:t>Көне түріктердің бүгінгі таңға дейін сақ-</w:t>
        <w:br/>
        <w:t>талып қалған Мерке -- Мың бұлақ ғибадатха-</w:t>
        <w:br/>
        <w:t>насы Қырғыз Алатауының батыс қыратында,</w:t>
        <w:br/>
        <w:t>Жамбыл облысының территориясында, Мер-</w:t>
        <w:br/>
        <w:t>17</w:t>
        <w:br/>
        <w:t>шұңқыр түбінде күміс тү</w:t>
        <w:br/>
        <w:t>оралған түйіншек шықты.</w:t>
        <w:br/>
        <w:t>Ылғалдың молдығынап зат сақталмаган,</w:t>
        <w:br/>
        <w:t>мүсін иконографиясы кәдімтідей, екі мүсінде</w:t>
        <w:br/>
        <w:t>де карын түсында қолға кубок тәрізді ыдыс</w:t>
        <w:br/>
        <w:t>ұстатылған (сурет 9, 20в, г). Мүсіндердің түр-</w:t>
        <w:br/>
        <w:t>түсі бойынша айырмашылығы бар. Әйел мүсіні</w:t>
        <w:br/>
        <w:t>қара түсті қиыршықты граниттен, ал ер</w:t>
        <w:br/>
        <w:t>адамдікі тегіс түйіршікті қызыл граниттен</w:t>
        <w:br/>
        <w:t>жасалган. Мүсіндер багыты да байқалмай кой-</w:t>
        <w:br/>
        <w:t>майды (жоғарыдан қараңыз). Ескерткіш түгел</w:t>
      </w:r>
    </w:p>
    <w:p>
      <w:r>
        <w:t>қалпына келтірілді, мүсіндер бастапқы қал-</w:t>
        <w:br/>
        <w:t>пында орналастырылды.</w:t>
        <w:br/>
        <w:t>Мүйізді кора 2, қорған 1 және қорған 2</w:t>
        <w:br/>
        <w:t>тұрыптық ескерткіштері корғандық типтегі</w:t>
        <w:br/>
        <w:t>ғимарат болып табылады, бірақ үйіндінің</w:t>
        <w:br/>
        <w:t>шығыс жағынан жапама салынган тағы</w:t>
        <w:br/>
        <w:t>құрылысы бар. Екі ескерткіште де, жанама</w:t>
        <w:br/>
        <w:t>құрылыста да әйел мүсіндері табылды, олар-</w:t>
        <w:br/>
        <w:t>дың жүздері шығысқа қаратылған (2002 ж.</w:t>
        <w:br/>
        <w:t>далалық маусымда ашылды және зерттелді).</w:t>
        <w:br/>
        <w:t>Екі мүсінде барельеф техникасы қолданыла</w:t>
        <w:br/>
        <w:t>жасалған. Ксуде тұстары дөңгелек форма-</w:t>
        <w:br/>
        <w:t>лы, шығыңқы болып келеді. Екеуінің де</w:t>
        <w:br/>
        <w:t>қарын тұсында, бүгілген қолдарына ыдыс</w:t>
        <w:br/>
        <w:t>ұстатылған. Қорған 1-ден шыққан мүсін</w:t>
        <w:br/>
        <w:t>қолындағы ыдыс кубок секілді, түбі жайпақ</w:t>
        <w:br/>
        <w:t>болып келеді. Мүсін қолдары айқын</w:t>
        <w:br/>
        <w:t>көрсетілген. Қорған 2-ден табылған мүсіннің</w:t>
        <w:br/>
        <w:t>алғашқыдан айырмасы: ыдыс аяғы бар ку-</w:t>
        <w:br/>
        <w:t>бок формалы, басында тақия тәріздес бас</w:t>
        <w:br/>
        <w:t>киімі көрінеді, кеудесі де білініп тұр, бірақ</w:t>
        <w:br/>
        <w:t>ыдыстың төменгі жағында сопақшалау фор-</w:t>
        <w:br/>
        <w:t>малы қандай да Бір белгі корінеді (фото-</w:t>
        <w:br/>
        <w:t>суретті қараңыз).</w:t>
        <w:br/>
        <w:t>2</w:t>
        <w:br/>
        <w:t>і, киіз бе, тері мс,</w:t>
        <w:br/>
        <w:t>8</w:t>
        <w:br/>
        <w:t>Мүйізді қора 2 ескерткіші құрылысы бой-</w:t>
        <w:br/>
        <w:t>ынша үйінді жанындағы құрылысқа орнала:</w:t>
        <w:br/>
        <w:t>тырылған, жүзі шығысқа қаратылған әйел</w:t>
        <w:br/>
        <w:t>мүсіні бар Қашқасу 1 қорғанына ұксас. Жоға-</w:t>
        <w:br/>
        <w:t>рыла Мерке ғибадатханасы құрамындағы біз</w:t>
        <w:br/>
        <w:t>зерттеген әр типті қорғандарда бір ер, не бір</w:t>
        <w:br/>
        <w:t>әйел, екеуі қатар тұрған қорғандар бар</w:t>
        <w:br/>
        <w:t>екендігіп айтыл өткен едік. Біз сипаттаған</w:t>
        <w:br/>
        <w:t>қорған үйінділерінде де ерекшеліктер бар.</w:t>
        <w:br/>
        <w:t>Сонымен бірге бұл тас мүсіндері бар корғап-</w:t>
        <w:br/>
        <w:t>дарды біріктіретін белгілер де байқалады:</w:t>
        <w:br/>
        <w:t>мүсіндердің қарын түсында қолға ұстатылған</w:t>
        <w:br/>
        <w:t>ыдыстар. Бұл киелі белгілер ғибадатхананың</w:t>
        <w:br/>
        <w:t>ғұрыптық ескерткіштеріндегі әйелдің де</w:t>
        <w:br/>
        <w:t>еркектің де мүсініне тән. Оныц үстіне кейбір</w:t>
        <w:br/>
        <w:t>жерлерден белге дейін жасалған, өзге атри-</w:t>
        <w:br/>
        <w:t>буттары байқалмайтын, скі қолында ыдысы</w:t>
        <w:br/>
        <w:t>бар мүсіндер де кездесті.</w:t>
        <w:br/>
        <w:t>Тарихи әдебиетте, түркі гүрыптық ескерт-</w:t>
        <w:br/>
        <w:t>кіштері туралы мәліметтерде, қимақтарда да</w:t>
        <w:br/>
        <w:t>үйіндінің шығыс жағынан қойылған тас</w:t>
        <w:br/>
        <w:t>мүсінді қорғандар бар скендігі айтылады. Ав-</w:t>
        <w:br/>
        <w:t>торлар тастағы адамдар бейнесіне үстірттік тән</w:t>
        <w:br/>
        <w:t>екендігін ашты, мүсіннің тек алдыңғы жағы</w:t>
        <w:br/>
        <w:t>ғана өңделген, артқы және екі жағы көбінесе</w:t>
        <w:br/>
        <w:t>өңделмей қала берген. Кобіпесе бет әлпеті,</w:t>
        <w:br/>
        <w:t>кей жағдайда қолы мен дене бітімі бедерленеді.</w:t>
        <w:br/>
        <w:t>Ерлермен қатар әйелдер мүсіндері де бедер-</w:t>
        <w:br/>
        <w:t>ленген, олардың кеудесі, қарны мен бөксесі</w:t>
        <w:br/>
        <w:t>көрсетіледі. Жалпы алғанда өзінің стилисти-</w:t>
        <w:br/>
        <w:t>калық жағынан қимақтар мүсіні ерте қыпшақ-</w:t>
      </w:r>
    </w:p>
    <w:p>
      <w:r>
        <w:t>тық мүсіндерге ұқсайды (Арсланова, Чариков,</w:t>
        <w:br/>
        <w:t>1974, 231 6.).</w:t>
        <w:br/>
        <w:t>Үйіңді үстіңде орнатылған тас мүсіндері бар</w:t>
        <w:br/>
        <w:t>қоргандардың (Меркедегі ғибадатханалар</w:t>
        <w:br/>
        <w:t>16</w:t>
        <w:br/>
        <w:t>9</w:t>
        <w:br/>
        <w:t>қойылған. Үйіндіні тазартқан кезде қорған</w:t>
        <w:br/>
        <w:t>конструкциясы асты тікбүрытпта, өлшемі 7,5</w:t>
        <w:br/>
        <w:t>мх7,4м (12, 26а, б сурет) екендігі анықталды.</w:t>
        <w:br/>
        <w:t>Мүсіннің өлшемі төмендегідей: 1,1 м х 39 см</w:t>
        <w:br/>
        <w:t>х 28 см. Барсльеф техникасымен әзірленген.</w:t>
        <w:br/>
        <w:t>Мүсіннің басы, денесі карын тұсына ұстаған</w:t>
        <w:br/>
        <w:t>жалпақ түбі бар. кубок формалы ыдысы аса</w:t>
        <w:br/>
        <w:t>өңделген. Сондай-ақ, мүсіннің бег әлпеті</w:t>
        <w:br/>
        <w:t>және ұзын қыр мұрыны да барынша өңдел-</w:t>
        <w:br/>
        <w:t>ген. Мүсіп гибадатханалардағы ескерткіштерге</w:t>
        <w:br/>
        <w:t>ұқсайды және иконографиясы бойынша Мер-</w:t>
        <w:br/>
        <w:t>кс өзенішің биік жағасындағы озге мүсіндерден</w:t>
        <w:br/>
        <w:t>айнымайды.</w:t>
        <w:br/>
        <w:t>Қазба барысында қорган астыпан</w:t>
        <w:br/>
        <w:t>тікбұрышты 2,5 мх 1,8м, тереңдігі 0,5 метрлік</w:t>
        <w:br/>
        <w:t>солтүстік-шығыстан оңтүстік-батысқа қарай</w:t>
        <w:br/>
        <w:t>бағытталган конструкция шықты. Шұңқыр</w:t>
        <w:br/>
        <w:t>түбінде күл қоқыстар бар екен. Қосымша зат-</w:t>
        <w:br/>
        <w:t>тар табылмады. Зерттеу жұмысы аяқталганда,</w:t>
        <w:br/>
        <w:t>ескерткіш толық қалпына келтіріліп, корган</w:t>
        <w:br/>
        <w:t>ортасына мүсін қойылды.</w:t>
        <w:br/>
        <w:t>Жоғарыда сипатталган қорғанмен қатар</w:t>
        <w:br/>
        <w:t>диаметрі 5 м қорған да қазылды. Оның үйіндісі</w:t>
        <w:br/>
        <w:t>астыпан баланыц өртелген мәйіті табылды.</w:t>
        <w:br/>
        <w:t>Қосымша зат табылған жоқ. Ескерткіш қайта</w:t>
        <w:br/>
        <w:t>қалпына келтірілді.</w:t>
        <w:br/>
        <w:t>Бслсаз 2 моласы (1998 ж. тексеріліп,</w:t>
        <w:br/>
        <w:t>зерттелді). Ол диаметрі 3 метрден 20 метрге</w:t>
        <w:br/>
        <w:t>дейінгі, биіктігі 0,3 метрден 1,5 метрге дейінгі</w:t>
        <w:br/>
        <w:t>тас үйінділі қорғандардан тұрады. Қазба жұмыс-</w:t>
        <w:br/>
        <w:t>тары диаметрлері 11 м және 6 м болатып екі</w:t>
        <w:br/>
        <w:t>қорғанға жүргізілді. 6 м диаметрі бар қорғап-</w:t>
        <w:br/>
        <w:t>ның үңгіріндегі жерлеу рәсімі зерттелді. 11 м</w:t>
        <w:br/>
        <w:t>диаметрлі үйінді қорғанның периметрі пегізі</w:t>
        <w:br/>
        <w:t>ормен қоршалған. Қорғанның ортасында ор-</w:t>
        <w:br/>
        <w:t>наласқан тік бұрышты жанама құрылыстың</w:t>
        <w:br/>
        <w:t>өлшемі 2х1,5 м болып және бағыты оңтүстік-</w:t>
        <w:br/>
        <w:t>тгығыс жақтан солтүстік-батыска қарай бағыт-</w:t>
        <w:br/>
        <w:t>талған, онда екі тас мүсін: бірі - ер, бірі</w:t>
        <w:br/>
        <w:t>өйслдікі орналасыпты. Мүсіннің мұндай жайы</w:t>
        <w:br/>
        <w:t>қандай да бір себептен көмілмей қалса, үйінді</w:t>
        <w:br/>
        <w:t>төбесіне қойылатын дәстүріне сәйкес келе</w:t>
        <w:br/>
        <w:t>беретін.</w:t>
        <w:br/>
        <w:t>Мүсін граниттен барельеф техникасымен</w:t>
        <w:br/>
        <w:t>барлық бейнелеу онері тәртібін сақтай оты-</w:t>
      </w:r>
    </w:p>
    <w:p>
      <w:r>
        <w:t>рып жасалған. Мерке ғибадатханасы</w:t>
        <w:br/>
        <w:t>ескерткіштеріндегі тәртіп қатаң сақталынған.</w:t>
        <w:br/>
        <w:t>Екі мүсінде де, қолы белі тұсында бүгіп ыдыс</w:t>
        <w:br/>
        <w:t>Ұстағап. Әйел мүсіні барыпша ыждаһатпен</w:t>
        <w:br/>
        <w:t>өңделген; бөрік ұшы тік болып келеді, бет</w:t>
        <w:br/>
        <w:t>әлпеті айқын, кеудесінде сәндік әшекейлері</w:t>
        <w:br/>
        <w:t>(12,27 және баска сурет) бар. Қазба жүргізілген</w:t>
        <w:br/>
        <w:t>соң қорған қайта қалпына келтірілді, ал тас</w:t>
        <w:br/>
        <w:t>мүсін үйінді үстіне орнатылды, бастапқы қал-</w:t>
        <w:br/>
        <w:t>пы сақталды.</w:t>
        <w:br/>
        <w:t>Шольсай 3 қорғаны (1996 ж. тексеріліп,</w:t>
        <w:br/>
        <w:t>2001 ж. зерттелді). Қорған диаметрі 10 м,</w:t>
        <w:br/>
        <w:t>биіктігі 0,8 м екі тас мүсіп ортасында (9, 20а,</w:t>
        <w:br/>
        <w:t>6 сурет) орналасқан тас үйіңді балып табыла-</w:t>
        <w:br/>
        <w:t>ды. Мүсін граниттен барельеф техникасы бой-</w:t>
        <w:br/>
        <w:t>ыншпа орындалған. Қазба жүмысына дейін</w:t>
        <w:br/>
        <w:t>үйінді. үстінен мүсіннің тек қана басы (гра-</w:t>
        <w:br/>
        <w:t>ниттен жасалған) көрініп түрды. Мүсіндер бір-</w:t>
        <w:br/>
        <w:t>біріне жартылай қаратылып, ер кісі мүсінінің</w:t>
        <w:br/>
        <w:t>жүзі оцтүстік шығысқа, ал әйел мүсіншің жүзі</w:t>
        <w:br/>
        <w:t>солтүстік-батысқа қаратылып қойылған.</w:t>
        <w:br/>
        <w:t>Үйіпдіні қазу кезіңде көлбеу шұңқыр бай-</w:t>
        <w:br/>
        <w:t>қалды, олшемі: 2,3 м диаметр, тереңдігі 1,4 м.</w:t>
        <w:br/>
        <w:t>Шұңқыр түбіне күл қабаты, қалыңдығы 0,1 м</w:t>
        <w:br/>
        <w:t>дейінгі, салынған. Солтүстік батыс бұрыштан,</w:t>
        <w:br/>
        <w:t>13</w:t>
        <w:br/>
        <w:t>ғанда 3 кв. км-дей жердегі қоргандарда 33 тас</w:t>
        <w:br/>
        <w:t>мүсіндер орналаскан. Тас мүсіндері бар бұл</w:t>
        <w:br/>
        <w:t>жерді қасиетті жер деп айшықтау қажет деген</w:t>
        <w:br/>
        <w:t>ойға жетелейді. Ғибадатхананың ғүрыптық</w:t>
        <w:br/>
        <w:t>ескерткіштерінің түтастығы түркілердің тағ-</w:t>
        <w:br/>
        <w:t>зым сту орны, ғұрыптык дәстүрлерді іске асы-</w:t>
        <w:br/>
        <w:t>ру орны ретінде қызмет еткеніне күдік</w:t>
        <w:br/>
        <w:t>келтірмейді.</w:t>
        <w:br/>
        <w:t>Мерке өзенінің жоғарғы бойында</w:t>
        <w:br/>
        <w:t>жүргізілген археологиялық зерттеулер тас</w:t>
        <w:br/>
        <w:t>мүсіндері бар ғұрыптық ескерткіштердің де</w:t>
        <w:br/>
        <w:t>таралуының, петроглифтердің шоғырланған</w:t>
        <w:br/>
        <w:t>жерінің картасы жасалады. Археологиялық-то-</w:t>
        <w:br/>
        <w:t>пографиялық картада барлығы бірнеше онда-</w:t>
        <w:br/>
        <w:t>ған мүсінді қорған кұрылыстары көрсетілді</w:t>
        <w:br/>
        <w:t>(сурет 1). 64 тас мүсін ашылды, оның 31-і әйел</w:t>
        <w:br/>
        <w:t>мүсіні. Ғұрыптық ескерткіштердің статистка-</w:t>
        <w:br/>
        <w:t>лық талдауы және типологилық мәліметтері</w:t>
        <w:br/>
        <w:t>негізінде ғибадатхананың қүрамында 38</w:t>
        <w:br/>
        <w:t>мүсінді комплекс бар екендігі анықталды.</w:t>
        <w:br/>
        <w:t>Ғұрыптық конструкцияның негізгі бөлігі</w:t>
        <w:br/>
        <w:t>диаметрі 4-5 метрден 16 метрге дейін, биіктігі</w:t>
        <w:br/>
        <w:t>0,5 метрдеп 1,3 метрге дейін болатын тас</w:t>
        <w:br/>
        <w:t>үйінділен тұрады. Кейбір қоргандардың шы-</w:t>
        <w:br/>
        <w:t>ғыс жағынан тастан қалапган қосымша құры-</w:t>
        <w:br/>
        <w:t>лыстар бар. Белсаз 2 обасында үйінді ормен.</w:t>
        <w:br/>
        <w:t>коршалған. Ғибадатхананың ескерткіштері</w:t>
        <w:br/>
        <w:t>құрамынан екіғұрыптық конструкция (төмен-</w:t>
      </w:r>
    </w:p>
    <w:p>
      <w:r>
        <w:t>де суреттелген) зерттелді.</w:t>
        <w:br/>
        <w:t>Тас мүсінді ескерткіштер типі сыртқы</w:t>
        <w:br/>
        <w:t>түріне, мүсіндер санына, орналасқан жеріне</w:t>
        <w:br/>
        <w:t>қарай бөлінеді. Төрт мүсін Сұлусай 7 қорға-</w:t>
        <w:br/>
        <w:t>нынан табылды (6, 12 сурет). Үш-үштен мүсіні</w:t>
        <w:br/>
        <w:t>бар бес ескерткіш тіркелді (2, 4, 5; 3,8,6,14</w:t>
        <w:br/>
        <w:t>сурет), он бір қорғанпан екіден тас мүсіндер</w:t>
        <w:br/>
        <w:t>іУ</w:t>
        <w:br/>
        <w:t>1</w:t>
        <w:br/>
        <w:t>9</w:t>
        <w:br/>
        <w:t>табылды (5, 2; 6, 13; 9,20; 10, 23; 11, 24, 25)</w:t>
        <w:br/>
        <w:t>және 28 конструкцияда -- бірден тас мүсін</w:t>
        <w:br/>
        <w:t>болды (1, 2, 3 сурет; 4, 9, 10, 10а). Қос және</w:t>
        <w:br/>
        <w:t>одан көп мүсінді конструктиялардан бір ер-</w:t>
        <w:br/>
        <w:t>кек мүсіні, ал бір пемесе бірнешеуі әйел мүсіні</w:t>
        <w:br/>
        <w:t>шықты. Сондай-ақ бір ескерткіштен екі ер-</w:t>
        <w:br/>
        <w:t>кек мүсіні, үш конструкциядан екіден әйел</w:t>
        <w:br/>
        <w:t>мүсіні шықты. Қорғанның ортасына қойыл-</w:t>
        <w:br/>
        <w:t>ған дара еркек мүсіні он ескерткіштен, ал 14</w:t>
        <w:br/>
        <w:t>қорғаннан бір-бірден ғана мүсін</w:t>
        <w:br/>
        <w:t>Қашқасу 1, Мүйізді қора 2 (с</w:t>
        <w:br/>
        <w:t>қорғанынан диаметрі 6-дан 10-ға дейінгі,</w:t>
        <w:br/>
        <w:t>Биіктігі 0,5-1,2 метргс дейінгі әйел мүсіні тік</w:t>
        <w:br/>
        <w:t>бұрышты құрылыс (өлшемі 1,5 х 1,8 және 2,3</w:t>
        <w:br/>
        <w:t>х 2,7 м) астына қойылған “сурет 16, 44). Тас</w:t>
        <w:br/>
        <w:t>мүсішнің беті шығысқа қаратылған. Бастапқы.</w:t>
        <w:br/>
        <w:t>күйінде сақталган мүсінді оскерткіштер жиі</w:t>
        <w:br/>
        <w:t>кездеспейді. Қапқасу 1, Мүйізді қора 2</w:t>
        <w:br/>
        <w:t>ескерткіштерінде ғұрыптық ритуалдың рекон-</w:t>
        <w:br/>
        <w:t>струкциясып зерттеуге мүмкіншілік бар.</w:t>
        <w:br/>
        <w:t>Шайсандық 1 обасы бастапқы қалпында</w:t>
        <w:br/>
        <w:t>сақталып, басқа типтегі ескерткіпт больш т:</w:t>
        <w:br/>
        <w:t>былады. Бұл да ортасына (диаметрі 7 метр,</w:t>
        <w:br/>
        <w:t>биіктігі 6 метрлік) әйел мүсіні қойылған</w:t>
        <w:br/>
        <w:t>ескерткіш. Мүсін шығысқа қаратылған</w:t>
        <w:br/>
        <w:t>ШӘөлсай 3 және Сандық 2 корғандарындағы</w:t>
        <w:br/>
        <w:t>әйелдер мүсіні шығыс жақта қойылған, ал</w:t>
        <w:br/>
        <w:t>қорған ортасында тонаушылар үңгігендей</w:t>
        <w:br/>
        <w:t>шүңқыр бар.</w:t>
        <w:br/>
        <w:t>Мерке ғибадатханалары ескерткіштері</w:t>
        <w:br/>
        <w:t>дәстүріне ер мен әйел мүсіндерін катар қою</w:t>
        <w:br/>
        <w:t>тән. Алайда ескерткіштер арасында, біздің</w:t>
        <w:br/>
        <w:t>ойымызша қызықты жайт байқалады,</w:t>
        <w:br/>
        <w:t>Сүйіндік 1 және 2 (11, 24, 25 сурет) корға-</w:t>
        <w:br/>
        <w:t>нында екі әйел мүсіні, ал Қоралассазы 2</w:t>
        <w:br/>
        <w:t>бынған (Низами, 1940. 315-318 б.). Оңтүстік</w:t>
        <w:br/>
        <w:t>орыс даласында тас мүсіндердің көбінің</w:t>
        <w:br/>
        <w:t>әйеллердікі болуы әйел құдайға сенушіліктен</w:t>
        <w:br/>
        <w:t>шыққан деп көрсетті Г.Фсодаров-Давыдов</w:t>
        <w:br/>
        <w:t>(Феодоров-Давыдов, 1966. 191 б.).</w:t>
        <w:br/>
        <w:t>Половец әйелдері мүсіні иконографиясы-</w:t>
        <w:br/>
        <w:t>на талдау жасаган С.Плетнева былай деп жаз-</w:t>
        <w:br/>
        <w:t>ды: “әдейі айшықталып көрсетілген әйелдік</w:t>
      </w:r>
    </w:p>
    <w:p>
      <w:r>
        <w:t>белгілер, әсірссс үлкен, жалаңаш кеуде,</w:t>
        <w:br/>
        <w:t>мүсіндер ру мен отбасының қамқоршысы,</w:t>
        <w:br/>
        <w:t>қорғауттысы мағынасында ұғым берген деп</w:t>
        <w:br/>
        <w:t>топшылауға жетелейді” (Плстнсһа, 1974, 74 б.).</w:t>
        <w:br/>
        <w:t>Қазақстан мен Қырғызстанның мұражайла-</w:t>
        <w:br/>
        <w:t>рындағы мүсіндердің коллекциясын зерттеген</w:t>
        <w:br/>
        <w:t>А.Шер әйсл тас мүсіндер мен алғашкы қыз-</w:t>
        <w:br/>
        <w:t>ана культі арасында өзара байланыс бар деп</w:t>
        <w:br/>
        <w:t>түйіндейді (Шер, 1966. 62 6.).</w:t>
        <w:br/>
        <w:t>Семей, Өскемен, Жамбыл облыстық тари-</w:t>
        <w:br/>
        <w:t>хи-өлкетану мұражайларында екі қолымен</w:t>
        <w:br/>
        <w:t>ыдыс ұстаған әйел мүсіндері сақтаулы. Мұра-</w:t>
        <w:br/>
        <w:t>жайлар коллекциясында қолына күс үстаған</w:t>
        <w:br/>
        <w:t>әйел мүсіндері де бар. Алыс Жайсан деген</w:t>
        <w:br/>
        <w:t>жерде (Жамбыл облысы, Шу ауданы) оте</w:t>
        <w:br/>
        <w:t>қызық үйлесім байқалды: қорғандық ғимарат-</w:t>
        <w:br/>
        <w:t>тан табылған екі тас мүсінде сол-қолға күс, ал</w:t>
        <w:br/>
        <w:t>оң қолға ыдыс ұстатылған (фотосуретте</w:t>
        <w:br/>
        <w:t>төрттас мүсін бейнеленген (Байбосынов, 1996.</w:t>
        <w:br/>
        <w:t>10-111 6.). Өкінітпке орай мүсіндер мұражайга</w:t>
        <w:br/>
        <w:t>әкетілген, ал қорғандар зерттеліпбей қалған.</w:t>
        <w:br/>
        <w:t>Соңғы уақытта Қазакстан территориясында</w:t>
        <w:br/>
        <w:t>қорғандарға қойылған тас мүсіндері бар</w:t>
        <w:br/>
        <w:t>бірнеше ғұрыптық ескерткіштер зерттелді.</w:t>
        <w:br/>
        <w:t>Еибадатханалар ерекшелігін қолына ыдыс</w:t>
        <w:br/>
        <w:t>ұстаған әйел мүсіндері де бар корған ортасы-</w:t>
        <w:br/>
        <w:t>па екіден бес мүсінге дейін қойылған қорған-</w:t>
        <w:br/>
        <w:t>Е</w:t>
        <w:br/>
        <w:t>7“ (&gt;</w:t>
        <w:br/>
        <w:t>ды конструкциялар құрайды. Орталық Қазақ-</w:t>
        <w:br/>
        <w:t>стандағы Абылай, Мыржық ескерткіштері және</w:t>
        <w:br/>
        <w:t>Жіңішке өзенінің оң жағалауындағы ғибадат-</w:t>
        <w:br/>
        <w:t>ханалардан үйінді обаларға орнатылған</w:t>
        <w:br/>
        <w:t>мүсіндер, ішінде әйелдердікі де бар, ашылып,</w:t>
        <w:br/>
        <w:t>зерттелді (Ермоленко және т.б. 1985. 2000).</w:t>
        <w:br/>
        <w:t>Меркедегі ғибадатхана картасындағы 64 тас</w:t>
        <w:br/>
        <w:t>мүсіннің 31-і әйелдерді бейнелейді (бұрын</w:t>
        <w:br/>
        <w:t>мүсіндер саны 60 және 28 деп көрсеткен едік,</w:t>
        <w:br/>
        <w:t>бірақ, 2001 және 2002 жж. дала жұмыстары</w:t>
        <w:br/>
        <w:t>картадағы ескерткіптгер санын көбейте түсті).</w:t>
        <w:br/>
        <w:t>Мүсіні бар ғұрыптық әрбір ескерткіш алыс-</w:t>
        <w:br/>
        <w:t>тан байқалады, қорғанның арасы 0,4-0,6 ки-</w:t>
        <w:br/>
        <w:t>лометрдей болады. Қорғандардың бұзылған</w:t>
        <w:br/>
        <w:t>іздері байқалса, ал тас мүсіндердің бәрі діп</w:t>
        <w:br/>
        <w:t>аман. Сандық 2 қорғанындағы әйелдің</w:t>
        <w:br/>
        <w:t>құрметті жаста екендігі ацгарылады, кимешек</w:t>
        <w:br/>
        <w:t>тәрізді бас киімі іп зім боп түр (сурет 10, 22)</w:t>
        <w:br/>
        <w:t>және жүзі шығысқа қаратылған. Сүйіндік 1</w:t>
        <w:br/>
        <w:t>және 2(11,24,25 сурет) ас беру комплексінде</w:t>
        <w:br/>
        <w:t>және Шайсандық 2 (14, 34, а,б) комплексінде,</w:t>
        <w:br/>
        <w:t>1 Қорғанның ортасында, екіншіде қорған жа-</w:t>
        <w:br/>
        <w:t>пынан екіден әйел мүсіндері табылды. Ғиба-</w:t>
        <w:br/>
        <w:t>датхана ескерткіштері арасында және еркектің</w:t>
        <w:br/>
        <w:t>қос мүсіні кездеседі, олар үйінді ортасында</w:t>
        <w:br/>
        <w:t>орналасқан. Әйслдер мүсіні қорғандардың ор-</w:t>
        <w:br/>
        <w:t>тасына орналастырылған және бет-жүзі шы-</w:t>
        <w:br/>
        <w:t>ғысқа қаратылған, бір сскерткіштерде 4-5</w:t>
        <w:br/>
        <w:t>мүсіндер қойылған, оның 1-і еркектікі де, қал-</w:t>
        <w:br/>
        <w:t>ғаны екі-үш әйел мүсіпі.</w:t>
      </w:r>
    </w:p>
    <w:p>
      <w:r>
        <w:t>Белсаз 2 жоне Шольсай 3 (9, 20 а-г; 12,27</w:t>
        <w:br/>
        <w:t>ж және т.б.) ғұрыптық қорғандар комплексін</w:t>
        <w:br/>
        <w:t>архсологиялық зерттеу әйел мен ер</w:t>
        <w:br/>
        <w:t>мүсіндерінің бір-біріне қатар беттестіре, тіке</w:t>
        <w:br/>
        <w:t>қойғанын байқатты. Ерлер мүсіні екі ескерт-</w:t>
        <w:br/>
        <w:t>22</w:t>
        <w:br/>
        <w:t>2)</w:t>
        <w:br/>
        <w:t>кіште де оңтүстік шығысқа, ал әйел мүсіні</w:t>
        <w:br/>
        <w:t>солтүстік-батысқа қаратылған. Белсаз 2 қорғ-</w:t>
        <w:br/>
        <w:t>анында біз мүсіндердің көмілу фактісіне куә</w:t>
        <w:br/>
        <w:t>болдық, ескерткіштер айырмашылығы да</w:t>
        <w:br/>
        <w:t>осында сді.</w:t>
        <w:br/>
        <w:t>Барлық біз зерттеген және картада</w:t>
        <w:br/>
        <w:t>белгіленген мүсіндер граниттен барельеф тех-</w:t>
        <w:br/>
        <w:t>никасымеп орындалған. Әйел мүсінінің</w:t>
        <w:br/>
        <w:t>иконографиясы Меркедегі ғибадатханалар-</w:t>
        <w:br/>
        <w:t>дың бәріне тән бірыңгай Үлгіде жасалған.</w:t>
        <w:br/>
        <w:t>Таста адамдар бейнесіне жалпы тән белгі</w:t>
        <w:br/>
        <w:t>- Мұрынның тік және танаусыз көрсетілуі</w:t>
        <w:br/>
        <w:t>(17-19 сурет). Орталық Азияның барлық</w:t>
        <w:br/>
        <w:t>территориясына таралған көне түріктік</w:t>
        <w:br/>
        <w:t>мүсіндер типіне жататын жауынгер еркекті</w:t>
        <w:br/>
        <w:t>бейнелейтін тас мүсіндерде мұрын танауы</w:t>
        <w:br/>
        <w:t>ерекше бедерленіп көрсетіледі. Мерке ғиба-</w:t>
        <w:br/>
        <w:t>датханасында ерлер мұрыны секілді әйел-</w:t>
        <w:br/>
        <w:t>Дер мұрыны да мүсіндерге танаусыз. созы-</w:t>
        <w:br/>
        <w:t>Лыңқы қасқа жалғаса тік түсе бейнеленеді.</w:t>
        <w:br/>
        <w:t>Бәлкім, жоғарыда корсетілген түркілер</w:t>
        <w:br/>
        <w:t>әдісінен өзгешелігі Мерке ғибадатханасы</w:t>
        <w:br/>
        <w:t>ескерткіштерін қалдырғандар Орталық</w:t>
        <w:br/>
        <w:t>Азиядағы өзге түркілер арасынан өз руы мен</w:t>
        <w:br/>
        <w:t>тайпасының этникалық немесе басқа да</w:t>
        <w:br/>
        <w:t>ерекшелігін баса көрсеткісі келсе керек.</w:t>
        <w:br/>
        <w:t>Меркелік барлық тас мүсіндердің, соның</w:t>
        <w:br/>
        <w:t>ішінде әйелдер мүсінің де, негізгі ерекшелігі</w:t>
        <w:br/>
        <w:t>-- қолыңда ыдыс болуы. Ыдыс формасына</w:t>
        <w:br/>
        <w:t>қарамастан бәрі қарын тұсына үсталып, екі</w:t>
        <w:br/>
        <w:t>қолмен ұсталады. Бұл этнографиялық сипаты</w:t>
        <w:br/>
        <w:t>бар белгі кейін полонец-қыпшақ: мүсіндері</w:t>
        <w:br/>
        <w:t>өлшеміне айналады, иконографиядағы өзге де</w:t>
        <w:br/>
        <w:t>аксессуарлармен қатар бейнеленеді, ал ыдыс</w:t>
        <w:br/>
        <w:t>әрқашан екі қолмен, бел тұсында ұсталады.</w:t>
        <w:br/>
        <w:t>Әйелдердің портреттік сипаты әрбір жағ-</w:t>
        <w:br/>
        <w:t>дайда индивидуалды. Ортағасырлық тас өндеу</w:t>
        <w:br/>
        <w:t>өнеріне сай басты назар торс, басқа аудары-</w:t>
        <w:br/>
        <w:t>ЛЫП, мойыннан терең ойық арқылы бөліне</w:t>
        <w:br/>
        <w:t>көрсетіледі. Қас созыңқы тіке сызыкпен</w:t>
        <w:br/>
        <w:t>берілсе, көз бен ерін сопақша етіп беріледі.</w:t>
        <w:br/>
        <w:t>Алайда бұл жалпы сипат мүсін иконогра-</w:t>
        <w:br/>
        <w:t>фия сынды дәстүрлі болғанмен жеке</w:t>
        <w:br/>
        <w:t>портреттік сипатты ашуға кедергі келтірмейді.</w:t>
        <w:br/>
        <w:t>Әйел портрстін жасаушы этникалық,</w:t>
        <w:br/>
        <w:t>әлеуметтік, жас ерекшелігін және жеке бас</w:t>
      </w:r>
    </w:p>
    <w:p>
      <w:r>
        <w:t>сипатын беретін нақты образды сомдай біледі.</w:t>
        <w:br/>
        <w:t>Әйелдің әлеуметтік жағдайы оның әшекейлері</w:t>
        <w:br/>
        <w:t>арқылы көрсетіледі. Бір тас мүсінге екі қатар</w:t>
        <w:br/>
        <w:t>әшекей сурсті түскен және беті, бас киімі,</w:t>
        <w:br/>
        <w:t>құлағы меп кеудесі баса өңделс берілген. Мүсін</w:t>
        <w:br/>
        <w:t>қолына идыс ұстатылған, қолындағы саусақ-</w:t>
        <w:br/>
        <w:t>тары да айшықтала көрсстілген.</w:t>
        <w:br/>
        <w:t>Барлық мүсіндегі бас киім әйелдің жасын</w:t>
        <w:br/>
        <w:t>және әлеуметтік статусын көрсетеді, түркі</w:t>
        <w:br/>
        <w:t>әйелдері гардеробындағы дәстүрлі акссссуар-</w:t>
        <w:br/>
        <w:t>лар: сәукелеге ұқсас шошақ бөрікті бас киім,</w:t>
        <w:br/>
        <w:t>кимешек, тақия және чалма типтес бас</w:t>
        <w:br/>
        <w:t>киімдер кездеседі (17, 3-5, 7-8 сурет). Сәуке-</w:t>
        <w:br/>
        <w:t>ле -- келіннің тойда киер бас киімі және жас</w:t>
        <w:br/>
        <w:t>келіншектің де мерекелік бас киімі (қаз. -</w:t>
        <w:br/>
        <w:t>сәукеле, қарақалпақ сәукеле, қырғ. -- шоуке-</w:t>
        <w:br/>
        <w:t>ле, түркмен -- чоудор тобында да осыған ұқсас</w:t>
        <w:br/>
        <w:t>шовкеле деген бас киім бар); кимешек -</w:t>
        <w:br/>
        <w:t>қазақ, қарақалпақ, өзбек -- қыпшақ және өзге</w:t>
        <w:br/>
        <w:t>дешті қыпшақтан шыққан өзбектердің тұрмыс-</w:t>
        <w:br/>
        <w:t>тағы әйелдері киетін бас киім (Лобачева, 2001.</w:t>
        <w:br/>
        <w:t>71 6.).</w:t>
        <w:br/>
        <w:t>Оның үстіне кимешек пен чалма кең тара-</w:t>
        <w:br/>
        <w:t>луы және “түркі тілді халықтардың бетін жа-</w:t>
        <w:br/>
        <w:t>%</w:t>
        <w:br/>
        <w:t>10</w:t>
        <w:br/>
        <w:t>б</w:t>
        <w:br/>
        <w:t>ке өзенінің жогарғы ағысындагы таудағы жай-</w:t>
        <w:br/>
        <w:t>лауда орналасқан. Ол жерді экологиялық жа-</w:t>
        <w:br/>
        <w:t>ғынан зерттеудің нәтижелері Мерке өңірі та-</w:t>
        <w:br/>
        <w:t>биғатының кереметтігін растай түседі. Оңдағы</w:t>
        <w:br/>
        <w:t>археологиялық ескерткіштерді комплексті</w:t>
        <w:br/>
        <w:t>түрде зерттеу, ол өңірдің флорасы мен фауна-</w:t>
        <w:br/>
        <w:t>сының түрі құрамын талдау түркілердің киелі</w:t>
        <w:br/>
        <w:t>жері -- Жстісу, расында өзініц экологиялық</w:t>
        <w:br/>
        <w:t>жагынан табиғаттың ең керемет бұрыштары-</w:t>
        <w:br/>
        <w:t>ның бірі екендігіне көз жеткізеді.</w:t>
        <w:br/>
        <w:t>Бүл ғибадатханалардың бірегейлігі теңіз</w:t>
        <w:br/>
        <w:t>деңгейінен 2700-3600 м биіктіктегі қаймағы</w:t>
        <w:br/>
        <w:t>бұзылмаған ландтпафта, флорасы мен фауна-</w:t>
        <w:br/>
        <w:t>сының жагдайы ұлттық паркке сай келетін</w:t>
        <w:br/>
        <w:t>жерде болуымен де байланысты. Ондағы ғиба-</w:t>
        <w:br/>
        <w:t>датханалар жасалган кезіндегідей күйінде жет-</w:t>
        <w:br/>
        <w:t>кен. Олар тек уақыттың отуіне байланысты</w:t>
        <w:br/>
        <w:t>аздап қана бұзылушылыққа ұшыраған.</w:t>
        <w:br/>
        <w:t>Мерке өзеніне барып құятын, жартастар-</w:t>
        <w:br/>
        <w:t>дың төменгі жағынан жарып шығып жатқан</w:t>
        <w:br/>
        <w:t>қайпарлардың, бұлақтардың және басқа да су</w:t>
        <w:br/>
        <w:t>көздерінің молдығы, әрі теңіз деңгейінен 4000 м-</w:t>
        <w:br/>
        <w:t>биіктіктегі таудағы кол -- Әулискөлдің жақын</w:t>
        <w:br/>
        <w:t>болуы бұл өңір табиғатының кереметтігін онан</w:t>
        <w:br/>
        <w:t>әрі айшықтай түседі. Шопандардың айтуына</w:t>
        <w:br/>
        <w:t>карағанда бұл жер таяу уақыттарға дейін сый-</w:t>
      </w:r>
    </w:p>
    <w:p>
      <w:r>
        <w:t>ынып, табынатын орын ретінде қызмет стіп</w:t>
        <w:br/>
        <w:t>келген. Әулиекөлдің суыны емдік қасиеті бар</w:t>
        <w:br/>
        <w:t>Деп есептеледі. Мүнда жазғы мал жайылымы</w:t>
        <w:br/>
        <w:t>кезінде болатын жергілікті тұрғындардың ай-</w:t>
        <w:br/>
        <w:t>туынша, бұрышғы кезде көлдің жағасында</w:t>
        <w:br/>
        <w:t>мешіт болған көрінеді. Бірақ ол мешіт сақта</w:t>
        <w:br/>
        <w:t>лып қалмағап. Жетісудағы көне түріктердің</w:t>
        <w:br/>
        <w:t>табынытт, сыйынатын және тайпа мен рудың</w:t>
        <w:br/>
        <w:t>өмірінде олеуметтік маңызы бар оқиғаларга</w:t>
        <w:br/>
        <w:t>байланысты түрлі әдет-ғұрыптарын атқаратын</w:t>
        <w:br/>
        <w:t>орын ретінде таңдалыпып алынған осы</w:t>
        <w:br/>
        <w:t>жердегі шипалы суы бар бұлақтар жағасын-</w:t>
        <w:br/>
        <w:t>дағы бұгаларға әлі күнге шүберектер байла-</w:t>
        <w:br/>
        <w:t>нып тасталатындығы өңірдің киелі екендігін</w:t>
        <w:br/>
        <w:t>білдіріп тұрады.</w:t>
        <w:br/>
        <w:t>Ортағасырлық Жетісу түркілері табынып,</w:t>
        <w:br/>
        <w:t>сыйынатын және әдет-ғұрыптары бойынша</w:t>
        <w:br/>
        <w:t>салт-жораларып өткізетін орып ретінде шал-</w:t>
        <w:br/>
        <w:t>ғынды Аралтөбе, Белсаз, Сандық, Сұлусай,</w:t>
        <w:br/>
        <w:t>Сулысай, Шөлсай, Қарасай секілді тау қырат-</w:t>
        <w:br/>
        <w:t>тарын таңдаған. Әрбір аңғарға гибадатхана-</w:t>
        <w:br/>
        <w:t>Лар салынып, олардың іншығыс жағына</w:t>
        <w:br/>
        <w:t>түркілердің табынып, құрбандық шалуы үшін</w:t>
        <w:br/>
        <w:t>өздері жасаған тас мүсіндер қойылған.</w:t>
        <w:br/>
        <w:t>Мүсінделген әрбір ғұрыптық ескерткіштер</w:t>
        <w:br/>
        <w:t>жергілікті жердің топографиясында алыстан</w:t>
        <w:br/>
        <w:t>байқалады. Қорғанның арғы жағынан биік: тау</w:t>
        <w:br/>
        <w:t>сілемдері көрініп тұрады.</w:t>
        <w:br/>
        <w:t>Мерке өзенінің жоғарғы ағысында орна-</w:t>
        <w:br/>
        <w:t>ласқан мүсіндер жайлы мәліметтер ХІХ ғасыр-</w:t>
        <w:br/>
        <w:t>дың соңына қарай жариялана бастады (Анич-</w:t>
        <w:br/>
        <w:t>ков, 1896, 1898, Каллаур, 1896). Сол кезеңде</w:t>
        <w:br/>
        <w:t>жергілікті өлкетанушы, мұғалім А.П.Печерс-</w:t>
        <w:br/>
        <w:t>кий Сандық қыратында тас мүсіндердің</w:t>
        <w:br/>
        <w:t>көптеп кездесетіндігі жайында баспасөз</w:t>
        <w:br/>
        <w:t>беттерінде жариялағап-ды. Ол 1984 жылы</w:t>
        <w:br/>
        <w:t>зерттеуші Э.А.Новгородоваға жол бастаушы</w:t>
        <w:br/>
        <w:t>болып Мерке өзенінің жогарғы ағысыпшағы</w:t>
        <w:br/>
        <w:t>басқа қыраттарға барып, онда елуден астам</w:t>
        <w:br/>
        <w:t>мүсіндері бар қорғандардың бар екендігін</w:t>
        <w:br/>
        <w:t>жазып, бірқатар мүсіндердің суреттерін сызып</w:t>
        <w:br/>
        <w:t>жариялады. Бірақ оның еңбегінде біраз</w:t>
        <w:br/>
        <w:t>кемшіліктер. жіберілген. Мәселен, теографи-</w:t>
        <w:br/>
        <w:t>ялық атаулар дұрыс берілмеген. Ол айтып</w:t>
        <w:br/>
        <w:t>қабірлерінен табылған бұйымдарға ұқсайды.</w:t>
        <w:br/>
        <w:t>Ат жүгінінің айылбастары Кудыргэ көне түркі</w:t>
        <w:br/>
        <w:t>қабірінен табылғандарға (Гаврилова, 1965,</w:t>
        <w:br/>
        <w:t>табл., ХУ, 2; ХТХ, 1,4) ұқсайды. Чатыр жерінен</w:t>
        <w:br/>
        <w:t>мумияланған мәйіттен. шыққан жүген айыл-</w:t>
        <w:br/>
        <w:t>бастарына да ұқсайды (Худяков, Кочегв, 1997).</w:t>
        <w:br/>
        <w:t>Басқа да олжаларды зерттей келе зерттеуші</w:t>
        <w:br/>
        <w:t>мынадай қорытынды жасайды: “бұл құралдар</w:t>
        <w:br/>
        <w:t>бірінші түрік қағанаты мезгілімен сәйкес.</w:t>
        <w:br/>
        <w:t>Бүған үқсас бұйымдар Саян-Алтай, Тянь-</w:t>
        <w:br/>
        <w:t>Шаннап да табылды, оның таралуы бұл екі</w:t>
        <w:br/>
        <w:t>аудан УІ--ҮП біртүтас көне түркі бірлестігіне</w:t>
      </w:r>
    </w:p>
    <w:p>
      <w:r>
        <w:t>ҡараған тұста таралса керек” (Худяков, Коче-</w:t>
        <w:br/>
        <w:t>ен, 1997166)</w:t>
        <w:br/>
        <w:t>Бірнеше көнс түркі коршауларын біз</w:t>
        <w:br/>
        <w:t>Көржайлау 7 моласынан, Мерке өзенінің оң</w:t>
        <w:br/>
        <w:t>жағалауында кездестіріп, зерттеу жүргіздік. Үш</w:t>
        <w:br/>
        <w:t>коршау және қорған зерттелді (15, 38а-д су-</w:t>
        <w:br/>
        <w:t>рет). Қорғанда мәйіттің өртеліп барып ҡойы-</w:t>
        <w:br/>
        <w:t>лғаны және басы батысқа қаратылып</w:t>
        <w:br/>
        <w:t>жерленгені анықталды. Жерленген мәйіт ба-</w:t>
        <w:br/>
        <w:t>сынан жапсырмалы, дөңгелек түпті ыдыс та-</w:t>
        <w:br/>
        <w:t>былды, оның ішінен қой сүйегі, қадалған</w:t>
        <w:br/>
        <w:t>пышақ шықты.</w:t>
        <w:br/>
        <w:t>Қоршау 1 конструкциясымен де, сондай-</w:t>
        <w:br/>
        <w:t>ақ ғұрыптық мазмұнымен де қызық. Қоршау</w:t>
        <w:br/>
        <w:t>жақтауының өлшемі 2 метрден сәл көбірек</w:t>
        <w:br/>
        <w:t>алады, конус тәрізді жанама құрылыс негізгі</w:t>
        <w:br/>
        <w:t>конструкцияға оңтүстік-шығыс жағынан</w:t>
        <w:br/>
        <w:t>қабысқан жанама қүрылысты құрайтын тас-</w:t>
        <w:br/>
        <w:t>тар жалпағынан қойылған, ал қоршау қабыр-</w:t>
        <w:br/>
        <w:t>ғаларыпдагы тастар тігінен қойылған.</w:t>
        <w:br/>
        <w:t>Коллецепіпеп, сыртқы жағынан жәнс корша-</w:t>
        <w:br/>
        <w:t>удың ішкі тұсы түгел өзеннің ұсақ жұмыр та-</w:t>
        <w:br/>
        <w:t>старымен қатталған. Жанама құрылыста тігінен</w:t>
        <w:br/>
        <w:t>(</w:t>
        <w:br/>
        <w:t>жатқызылған тастармен тығыз қоршалған еркек</w:t>
        <w:br/>
        <w:t>тас мүсіні орнатылған. Тас мүсіндер көнетүріктік</w:t>
        <w:br/>
        <w:t>типке жатады. Сол қолында қару және ыдыс бар.</w:t>
        <w:br/>
        <w:t>Мүсіннің беті барынша өңделген, киімінің жа-</w:t>
        <w:br/>
        <w:t>ғалары да көрсетілген (15, 38г, д сурет).</w:t>
        <w:br/>
        <w:t>Коржайлау қабірі қоршауларының УІ--УП,</w:t>
        <w:br/>
        <w:t>СУШ--ІХ ғғ. Көне түрік дәуірінің ғұрыптық</w:t>
        <w:br/>
        <w:t>конструкцияларымен (Гаврилова, 1965, Куба-</w:t>
        <w:br/>
        <w:t>рев, 1984) типологиялық, жағынан ұқсастығы</w:t>
        <w:br/>
        <w:t>болғанымен, ескерткіш хронологиясы мүсіннің</w:t>
        <w:br/>
        <w:t>иконографиясымен анықталады. Иіліп келген</w:t>
        <w:br/>
        <w:t>жүзі бар қылыш, тас мүсіннің сол қолындағы,</w:t>
        <w:br/>
        <w:t>ескерткіштің хронологиясын айқындауға ссбеп</w:t>
        <w:br/>
        <w:t>болып, оның жасалу уақытын ІХ--ХП тғ.</w:t>
        <w:br/>
        <w:t>дәуірге жатқызуға мүмкіндік берді (Боталов,</w:t>
        <w:br/>
        <w:t>1996; Досымбаева, 2000).</w:t>
        <w:br/>
        <w:t>Көржайлау 7 ҡабіріндегі екі өзге қоршау</w:t>
        <w:br/>
        <w:t>қабырғасына тас плита койылып өрілуімен</w:t>
        <w:br/>
        <w:t>ерекшеленеді. Шығыс жағынан әрбір кор-</w:t>
        <w:br/>
        <w:t>шауға тас плиталардан жанама құрылыс са-</w:t>
        <w:br/>
        <w:t>лынған. Конструкция өлшемі: 1,5 х 1,6 м,</w:t>
        <w:br/>
        <w:t>жанама құрылыс жанының өлшемі 0,5 х (,5</w:t>
        <w:br/>
        <w:t>м. Әрбір коршау ішінде диаметрі 0,3 м,</w:t>
        <w:br/>
        <w:t>тереңдігі 0,2 метрге дейінгі шүңқыр бар, ол</w:t>
        <w:br/>
        <w:t>шоқ алтын түстес ағаш қиқымдарымен, үсақ</w:t>
        <w:br/>
        <w:t>Мал сүйектерімен толтырылған.</w:t>
        <w:br/>
        <w:t>Тас мүсіні бар қорғандар типінің конст-</w:t>
        <w:br/>
        <w:t>рукциясына Белсаз 1, Белсаз 2, Шөлсай 3,</w:t>
        <w:br/>
        <w:t>Мүйізді қора 2, қорған 1, 2-де археологиялық</w:t>
        <w:br/>
        <w:t>зерттеу жүргізілді.</w:t>
        <w:br/>
        <w:t>Белсаз 1 қабірі (1998 ж. зерттелген). Қабір</w:t>
        <w:br/>
        <w:t>үш қорғаннан түрады, тас үйінділер диаметрі</w:t>
      </w:r>
    </w:p>
    <w:p>
      <w:r>
        <w:t>5м, 5.м және 8,7 м, биіктігі 0,4 мстрден 1,3</w:t>
        <w:br/>
        <w:t>метрге дсйін қорған ортасына диаметрі 8,7</w:t>
        <w:br/>
        <w:t>Метрлік граниттен жасалған ср адам мүсіні</w:t>
        <w:br/>
        <w:t>18</w:t>
        <w:br/>
        <w:t>9)</w:t>
        <w:br/>
        <w:t>ы</w:t>
        <w:br/>
        <w:t>ескерткіттері де негізгі санын құрайтын)</w:t>
        <w:br/>
        <w:t>оңтүстік орыс даласынан табылған половец-</w:t>
        <w:br/>
        <w:t>тер гибадатхапаларымен де (Феодоров-Давы-</w:t>
        <w:br/>
        <w:t>дов, 1966. 191-192 б.; Швепов, 1979. 190-209</w:t>
        <w:br/>
        <w:t>6.) көптеген үқсастықтары бар.</w:t>
        <w:br/>
        <w:t>Меркедегі зерттелінген ғибадатханалар</w:t>
        <w:br/>
        <w:t>ескерткіштерінің сипатталған типі әдебиетте</w:t>
        <w:br/>
        <w:t>“мүсіндері терең шүңқырга түсірілген”,</w:t>
        <w:br/>
        <w:t>половептердің “жасырын ғибадатханасы”</w:t>
        <w:br/>
        <w:t>ретінде белгілі (Плетнени, 1982, 57 6.). Мұны</w:t>
        <w:br/>
        <w:t>мен коса мүсіндер бірге көмілген қорғандар</w:t>
        <w:br/>
        <w:t>да ашылып, зерттелінді (Феодоров-Давыдов,</w:t>
        <w:br/>
        <w:t>1966. 191-192 6.).</w:t>
        <w:br/>
        <w:t>Ескерткіштер -- жасырын ғибадатханалар</w:t>
        <w:br/>
        <w:t>мерзімі, С.А.Плетнева пікірі байынша, ХІ ғ.</w:t>
        <w:br/>
        <w:t>бірінші жартысы және ХІ ғ. басы болып</w:t>
        <w:br/>
        <w:t>белгіленеді, ал үйіндіге орнатылған тас</w:t>
        <w:br/>
        <w:t>мүсіндер оны жасыруға ұмтылғандықтан деу-</w:t>
        <w:br/>
        <w:t>те болады, бұл “половецтердің өз күшіне және</w:t>
        <w:br/>
        <w:t>тпығыс еуропалық далалардағы болашағына</w:t>
        <w:br/>
        <w:t>сенбегендіктерін көрсетеді” (Плетнеші, 1982,</w:t>
        <w:br/>
        <w:t>57 б.; 1990, 174 б.).</w:t>
        <w:br/>
        <w:t>Орталық Қазақстанда зерттелінген жопе</w:t>
        <w:br/>
        <w:t>зерттеушілер мерзімін ХИ ғ. деп белгілеген осы-</w:t>
        <w:br/>
        <w:t>ған ұқсас ескерткіштер қыпшақ ғибадатханала-</w:t>
        <w:br/>
        <w:t>рының таралуы туралы мәліметті толықтыра</w:t>
        <w:br/>
        <w:t>түсті (Ермоленко және басқ., 1985, 137-161 6.).</w:t>
        <w:br/>
        <w:t>Л.Н.Ермоленко “қыпшақ және половецтер</w:t>
        <w:br/>
        <w:t>ғибадатханасының жалпы мазмұнының</w:t>
        <w:br/>
        <w:t>бірсгейлігін” мойындай отырып, осы типтес</w:t>
        <w:br/>
        <w:t>ескерткіштердің мерзімдік сипаты туралы</w:t>
        <w:br/>
        <w:t>пікірмен келіседі (Ермоленко, 1994, 159-160 б.).</w:t>
        <w:br/>
        <w:t>Тас мүсіндер қазылып алынған жерлеу</w:t>
        <w:br/>
        <w:t>тимараттары Орал--Есім территориясына ХІП</w:t>
        <w:br/>
        <w:t>ғ.соңы -- ХІУ ғ. таралған жәнс С.Г.Боталов-</w:t>
        <w:br/>
        <w:t>тың Пікірінтпе, “орнатылу жағдайына байла-</w:t>
        <w:br/>
        <w:t>нысты тас мүсіндер қызметінің озгеруіне куә</w:t>
        <w:br/>
        <w:t>болады” (Боталов, 1996, 215 6.).</w:t>
        <w:br/>
        <w:t>Тас мүсіндері бар қорғандардың</w:t>
        <w:br/>
        <w:t>тенезисінің хронологиялық, мәдени мазмүшы-</w:t>
        <w:br/>
        <w:t>нап басқа жақтары бар. Тас үйішділерге, “жа-</w:t>
        <w:br/>
        <w:t>сырын ғибадатханалар” деп аталған қорған-</w:t>
        <w:br/>
        <w:t>дарға, қарын тұсында екі қолы мдыс үстаған</w:t>
        <w:br/>
        <w:t>атрибутты тас мүсіндер қойылды. Бүл атри-</w:t>
        <w:br/>
        <w:t>бут, басқа аксоссуарларға карамастан,</w:t>
        <w:br/>
        <w:t>мүсіндерде анық бейнеленеді.</w:t>
      </w:r>
    </w:p>
    <w:p>
      <w:r>
        <w:t>Әдебиетте қабір басындағы немесс кеуделі</w:t>
        <w:br/>
        <w:t>мүсіндер деп аталғап, адам денесі кеудесіне</w:t>
        <w:br/>
        <w:t>дейін ғана кескінделген, тас мүсіндердің келесі</w:t>
        <w:br/>
        <w:t>типі қолында да ыдыс бар (Ермоленко, 1985.</w:t>
        <w:br/>
        <w:t>147 6.). Мерке гибалатханасындағы кос (одан</w:t>
        <w:br/>
        <w:t>да көп) мүсіндерге де осы сипат сай келеді.</w:t>
        <w:br/>
        <w:t>С.Г.Федоров-Давыдов половецтердің ара-</w:t>
        <w:br/>
        <w:t>сында әйел мүсіндері ле басым тас</w:t>
        <w:br/>
        <w:t>келіншектерінің шығу төркіні туралы мына-</w:t>
        <w:br/>
        <w:t>дай пікір айтқан болатын: “тас мүсіндерге та-</w:t>
        <w:br/>
        <w:t>быну, бәлкім, әйел қүдайға табынуға байла-</w:t>
        <w:br/>
        <w:t>нысты болар, Низами қыпшақтардың алғашқы:</w:t>
        <w:br/>
        <w:t>мүсіні әйелдердікі еді деп бұлынғыр болса да</w:t>
        <w:br/>
        <w:t>хабар бермей ме?”. Автор сондай-ақ,</w:t>
        <w:br/>
        <w:t>жауынгерді бейнелейтін ерлер мүсіні бар көне</w:t>
        <w:br/>
        <w:t>түріктік типке жататын ғұрыптық конструк-</w:t>
        <w:br/>
        <w:t>циялар-қоршаулар мен половецтік мүсінді</w:t>
        <w:br/>
        <w:t>қорғандар, пемесе мүсіндердің өзін көму ара-</w:t>
        <w:br/>
        <w:t>сындағы айырмашылық “...Жетісуда-ақ туған”</w:t>
        <w:br/>
        <w:t>деген ой тастайды (Федоров-Давыдов, 1966.</w:t>
        <w:br/>
        <w:t>191 б.). Соңғысына байлапысты еске салар-</w:t>
        <w:br/>
        <w:t>лық нәрсе, мәселені зерттеу, тас мүсіндері бар</w:t>
        <w:br/>
        <w:t>тұрыптық дуалдар типтес ескерткіштерді</w:t>
        <w:br/>
        <w:t>жіктеу мәселесімен де тікелей байланысты.</w:t>
        <w:br/>
        <w:t>24</w:t>
        <w:br/>
        <w:t>мүсіндері бар храмдар тұрғызған түркілердің</w:t>
        <w:br/>
        <w:t>мәдени дәстүрішің бастау көздерін түсінуге</w:t>
        <w:br/>
        <w:t>ұмтылу, бізді ортағасырлық дәуір</w:t>
        <w:br/>
        <w:t>көшпелілерінің идеологиялық түсініктерінің</w:t>
        <w:br/>
        <w:t>терең синкретизмі жайлы ойға жетеледі.</w:t>
        <w:br/>
        <w:t>Төменде тас мүсіндері бар түркі ғибадатхана-</w:t>
        <w:br/>
        <w:t>ларының қалыптасуының мүмкін жолдары</w:t>
        <w:br/>
        <w:t>жайлы бірқатар мәліметтер келтіріледі.</w:t>
        <w:br/>
        <w:t>Алтайдағы Кокэль ерлер қабірінен табылғ-</w:t>
        <w:br/>
        <w:t>ан әйелдердің аптроморфтыц мүсіндерінің</w:t>
        <w:br/>
        <w:t>мерзімі б.э.д. Т мыңжылдықтың соңы -- б.э. 1</w:t>
        <w:br/>
        <w:t>мыңжылдығының бірінші жартысы деп</w:t>
        <w:br/>
        <w:t>белгіленді (Дьяконова, 1998. 190 б.,І сурет).</w:t>
        <w:br/>
        <w:t>“Көнетүріктік мезгілдегі тас мүсіндерге</w:t>
        <w:br/>
        <w:t>стилистикалық жағынан өте жақын” (Дьяко-</w:t>
        <w:br/>
        <w:t>нова, сол жерде) әйел статуэткаларын ерлер</w:t>
        <w:br/>
        <w:t>қабіріне бірге көму, әйел образымен байла-</w:t>
        <w:br/>
        <w:t>шысты ҡульттің болғандыгын аңғартады:</w:t>
        <w:br/>
        <w:t>Қабірлердегі гүрыптық атрибуттар, мүмкін,</w:t>
        <w:br/>
        <w:t>арасында өмір сыйлаушы әйел бейнесі бар</w:t>
        <w:br/>
        <w:t>түркі құдайлары пантеонындағы мүсіндік</w:t>
        <w:br/>
        <w:t>бейнелердің идеологиялық, бастауының сипа-</w:t>
        <w:br/>
        <w:t>тына куә болатын шығар.</w:t>
        <w:br/>
        <w:t>Мүмкін, культтің алғашқы бастауын &lt;“...Тау</w:t>
        <w:br/>
        <w:t>құдай-анасы, еркектік үрықтың иесі Ардви-</w:t>
        <w:br/>
        <w:t>сура -- Анахитпен, бәрін Алтаймен байланы-</w:t>
        <w:br/>
        <w:t>стыру қажет” деген Д.А.Мачинский тура ай-</w:t>
        <w:br/>
        <w:t>тар (Мачинский, 1998. 186 6.), ал әйел</w:t>
      </w:r>
    </w:p>
    <w:p>
      <w:r>
        <w:t>статузтикаларыныц бірге комілуі, алғашында</w:t>
        <w:br/>
        <w:t>көшпелі ортада туып, кейіндері орталық Ази-</w:t>
        <w:br/>
        <w:t>яның оптүстік аудандарындағы халық қабыл-</w:t>
        <w:br/>
        <w:t>дап алған дәстүрдің бастауын көрсетеді.</w:t>
        <w:br/>
        <w:t>Сонымен бірге Анахитаның иконографи-</w:t>
        <w:br/>
        <w:t>ясы Хорезм, Соғды отырықшы халқының</w:t>
        <w:br/>
        <w:t>ескерткіштері материалдары бойынша толық</w:t>
        <w:br/>
        <w:t>анықталған. Керамиҡадан жасалған, ерлердікі</w:t>
        <w:br/>
        <w:t>және әйелдердің антроморфтық бейнелері</w:t>
        <w:br/>
        <w:t>хорсзмдік, зороастрлік жерлеу сскерткіш-</w:t>
        <w:br/>
        <w:t>терінің материалдары бойынша барынша та-</w:t>
        <w:br/>
        <w:t>ҡымал жас әйелді бейнелейтін (отырған) Қой</w:t>
        <w:br/>
        <w:t>Қырылған-қала мүсіндік оссуарий-астоданы</w:t>
        <w:br/>
        <w:t>Ю.А.Рапопорттың пікірінше, қандай да бір</w:t>
        <w:br/>
        <w:t>құдайдың бейнесін береді. Және де “.. әйелдік</w:t>
        <w:br/>
        <w:t>мүсіп оссуарий Ардвисура Анахита образын-</w:t>
        <w:br/>
        <w:t>да өлгендерді бейнелейді деген ойға әкеледі”</w:t>
        <w:br/>
        <w:t>(Рапопорт, 1962, 78 4. 71 6.).</w:t>
        <w:br/>
        <w:t>Авеста бойынша, Анахита - құдай, адам-</w:t>
        <w:br/>
        <w:t>зат өсімі соған байланысты, ол “еркектердің</w:t>
        <w:br/>
        <w:t>ұрығын өсіреді, барлық әйелдердің аналық</w:t>
        <w:br/>
        <w:t>аясын әзірлейді, толғақты жеңілдетеді, ана</w:t>
        <w:br/>
        <w:t>кеудесін сүтке толтырады” (Брагинский, 1956.</w:t>
        <w:br/>
        <w:t>46 б.).</w:t>
        <w:br/>
        <w:t>Зороастрлік паптеондағы ұлы құдай-яна-</w:t>
        <w:br/>
        <w:t>ның бұл “таққа айбынды отырған” икопогра-</w:t>
        <w:br/>
        <w:t>фиялық келбеті ахеменидтік дәуірдегі патш:</w:t>
        <w:br/>
        <w:t>лар мөріндегі бейнелер бойынша белгілі</w:t>
        <w:br/>
        <w:t>(Рапопорт, 1962. 94.71 б.).</w:t>
        <w:br/>
        <w:t>Зороастрлік жерлеу ғұрыптарында пайда-</w:t>
        <w:br/>
        <w:t>ланылған әйел бейнесіндегі мүсіндер біз си-</w:t>
        <w:br/>
        <w:t>тпаттап отырған ескерткіштердің Орталык Ази-</w:t>
        <w:br/>
        <w:t>яның кошпелі қоғамына б.д. І мыцжылдық</w:t>
        <w:br/>
        <w:t>- б.э. І мыңжылдығы шегінде таныс болған</w:t>
        <w:br/>
        <w:t>әйел құдай культімен байланысты деген ойға</w:t>
        <w:br/>
        <w:t>қайппы келмейді,</w:t>
        <w:br/>
        <w:t>М.Г.Воробьсваның пікірінтпе, ежелгі Хо-</w:t>
        <w:br/>
        <w:t>резмде су тасқынының құдайы Анахитаның</w:t>
        <w:br/>
        <w:t>иконографиялық бейнесі ассиро-вавиландық.</w:t>
        <w:br/>
        <w:t>онер ескерткіштері прототипі болатын әйел</w:t>
        <w:br/>
        <w:t>терракоталарында бейнеленген (Варобьева,</w:t>
        <w:br/>
        <w:t>1981. 184-194 б.).</w:t>
        <w:br/>
        <w:t>сырмай жүретін әйелдері” киді. Этнография-</w:t>
        <w:br/>
        <w:t>шық байқаулар бұл бас киімдердің оте ерте-</w:t>
        <w:br/>
        <w:t>ден келе жатқанын байқатады (Сухарсва, 1954,</w:t>
        <w:br/>
        <w:t>т.21, 310 6.). Мысалы, А.Х.Халиковтің</w:t>
        <w:br/>
        <w:t>пікірінше, “бас киімнің тақия секілді</w:t>
        <w:br/>
        <w:t>көнетүріктік типке жататын түрі Удмуртия</w:t>
        <w:br/>
        <w:t>территориясындағы кабірден табылған” (Ха-</w:t>
        <w:br/>
        <w:t>ликов, 1972. 18 б.).</w:t>
        <w:br/>
        <w:t>Мерке ғибадатханасы мүсіндерінде бас</w:t>
        <w:br/>
        <w:t>киімдердің барлық типі кездеседі, казіргі за-</w:t>
      </w:r>
    </w:p>
    <w:p>
      <w:r>
        <w:t>ман басталғанға дейін бұл бас киімдерді қазақ,</w:t>
        <w:br/>
        <w:t>әйелдері гардеробыпан кездестіруге болатын</w:t>
        <w:br/>
        <w:t>еді, ал Бұл күндері олар тарихи олкетану мұра-</w:t>
        <w:br/>
        <w:t>жайлары қоллекциясына айналған.</w:t>
        <w:br/>
        <w:t>Әйелдің әлеуметтік статусын көрсететін</w:t>
        <w:br/>
        <w:t>тағы бір белгілер -- кеудеге тағатын әшекей-</w:t>
        <w:br/>
        <w:t>дер, олар мүсіндерде бір, кейде екі қатар бо-</w:t>
        <w:br/>
        <w:t>лып берілген (17, 1-4 сурет). УТ ғ. ортасына</w:t>
        <w:br/>
        <w:t>жататын соғды теңгелеріндегі “қатын” суреті</w:t>
        <w:br/>
        <w:t>тас мүсіндегі әйел бейнесіне ұқсайды. Каған-</w:t>
        <w:br/>
        <w:t>мен қтар ел билеуші әйелдің атрибуты --</w:t>
        <w:br/>
        <w:t>шошақ келген бас киім жәнс әшекей болды</w:t>
        <w:br/>
        <w:t>(Смирнова, 1961. Х% 4, 55-70 б.).</w:t>
        <w:br/>
        <w:t>Половец әйелдері мүсіндерін зерттеуші</w:t>
        <w:br/>
        <w:t>О.Плетнева “полонец әйелдерінің сүйікті</w:t>
        <w:br/>
        <w:t>әшекейлері болды және ... половец мүсіндері</w:t>
        <w:br/>
        <w:t>дамуының барлық кезеңінде пайдаланылды”</w:t>
        <w:br/>
        <w:t>дейді (Плстнона, 1974. 71 6.). Ал половец</w:t>
        <w:br/>
        <w:t>әйелдерінің мүсіндегі портреттік сипаты ту-</w:t>
        <w:br/>
        <w:t>ралы автор былайша түйіндейді: әйел</w:t>
        <w:br/>
        <w:t>мүсіндерін жасауда отбасы мен рудың қамқор-</w:t>
        <w:br/>
        <w:t>шысы болған накты әйел бейнесі негізге алын-</w:t>
        <w:br/>
        <w:t>ды (Плетнева, 74 6.).</w:t>
        <w:br/>
        <w:t>Сандық 3 (18, 4 сурет) қорғанынан табыл-</w:t>
        <w:br/>
        <w:t>ған бас киімдегі сақина тәріздес салттылдақ-</w:t>
        <w:br/>
        <w:t>Е)</w:t>
        <w:br/>
        <w:t>тар өте жиі кездеседі. УШ--ІХ гг. олар жағар-</w:t>
        <w:br/>
        <w:t>ғы Кама, Чеппцы өзендері бассейнінде</w:t>
        <w:br/>
        <w:t>кездеседі (Генинг, 1964, табл. УП, 10-11). Х-</w:t>
        <w:br/>
        <w:t>ХІ ғғ. Дөңгелек формалы салпылдақтар Сар-</w:t>
        <w:br/>
        <w:t>кел - Белая Вежа қабіршеп табылды (Арта-</w:t>
        <w:br/>
        <w:t>монова, 1963. “8% 109. 78 б., 59, 1 сурет).</w:t>
        <w:br/>
        <w:t>Жалпы, Мерке гибадатханасының Әйел</w:t>
        <w:br/>
        <w:t>мүсіндеріне талдау жасағанда, ортағасырлық</w:t>
        <w:br/>
        <w:t>түркілердің көптпелі қоғамында әйелдер ма-</w:t>
        <w:br/>
        <w:t>ңызды рөл аткарды деуге болады. Сонымен</w:t>
        <w:br/>
        <w:t>бірге сипатталып отырган ескерткіштер типі</w:t>
        <w:br/>
        <w:t>діни-наным обһектісі ретінде пайдаланылды,</w:t>
        <w:br/>
        <w:t>енді олардың тенезисі туралы мәссле қалды.</w:t>
        <w:br/>
        <w:t>Көшпелілердің мүсін өнеріндегі әйел об-</w:t>
        <w:br/>
        <w:t>разының алғашқы қалыптасу кезеңінен, гүл-</w:t>
        <w:br/>
        <w:t>денген половецтер мүсіндеріне дейінгісі - бәрі</w:t>
        <w:br/>
        <w:t>Қазақстан территориясынан табылды. Бұл</w:t>
        <w:br/>
        <w:t>жерде де әйел мүсінінің барынтпа жетілген</w:t>
        <w:br/>
        <w:t>формасымен жүмыс істедік. Мерке гибидаг-</w:t>
        <w:br/>
        <w:t>ханасының материалдары, ерлермен қатар әй-</w:t>
        <w:br/>
        <w:t>елдер мүсіні ортағасырлық көшпелілердің иде-</w:t>
        <w:br/>
        <w:t>ологиялық танымын түсінуге жәрдемдеседі.</w:t>
        <w:br/>
        <w:t>Түркілердің еркектік бастаумен катар әйелдік</w:t>
        <w:br/>
        <w:t>бастауға сенуінің терең тамыры бар, Жерлеу</w:t>
        <w:br/>
        <w:t>және ас беру ғұрыптарының тығыз астасуы,</w:t>
        <w:br/>
        <w:t>қатарда жоқ адамдар әлемімен байланысуға</w:t>
        <w:br/>
        <w:t>ұмтылуды. көрсетеді; көшпелілердің дәстүрлі</w:t>
        <w:br/>
        <w:t>мәдениеті түркілердің ғибадатханасындағы тас</w:t>
        <w:br/>
        <w:t>мүсіндер де кіретіп материалдық мәдениеті</w:t>
        <w:br/>
        <w:t>ескерткіштерінде де айптықталған.</w:t>
      </w:r>
    </w:p>
    <w:p>
      <w:r>
        <w:t>Қазіргі кезде түркілердің монументтік өнері</w:t>
        <w:br/>
        <w:t>және олардың ғұрыптық ғимараттарымен бай-</w:t>
        <w:br/>
        <w:t>ланысы жайлы әдебиеттің молдығына қара-</w:t>
        <w:br/>
        <w:t>мастан, олардың генезисі туралы мәселе әлі</w:t>
        <w:br/>
        <w:t>басы ашық қалпында қалып келеді. Тас</w:t>
        <w:br/>
        <w:t>1</w:t>
        <w:br/>
        <w:t>Жамбыл облысындағы аңғарындағы, Жайсан</w:t>
        <w:br/>
        <w:t>даласында 2001 ж. жүргізілген дала жұмыстары</w:t>
        <w:br/>
        <w:t>барысында біз дуалдың шыгыс жагынан қос</w:t>
        <w:br/>
        <w:t>қолымен ыдыс ұстаған тас мүсіндері бар дәстүрлі</w:t>
        <w:br/>
        <w:t>көне түркі ескерткіштерін аштық (Досымбае-</w:t>
        <w:br/>
        <w:t>ва, 2001). Сипатталған фактінің архсологиялық,</w:t>
        <w:br/>
        <w:t>әдебиетте Орталық Азияда көне түркілер ме</w:t>
        <w:br/>
        <w:t>кендеген мәдениетінің ескерткіштері туралы</w:t>
        <w:br/>
        <w:t>қалыптасқан ойға қайшы келетініне басты на-</w:t>
        <w:br/>
        <w:t>зар аударған жөн.</w:t>
        <w:br/>
        <w:t>Мерке ғибадатханасын келіп көрген Ә.А.Нов-</w:t>
        <w:br/>
        <w:t>тородова “болашақта половецтердің мүсіндерінің</w:t>
        <w:br/>
        <w:t>бұдан да көне даналары табылып қалуы мүмкін,</w:t>
        <w:br/>
        <w:t>сонымен бірге полонецтік “келіншек тастардың”</w:t>
        <w:br/>
        <w:t>қазақстаңдық прототипімен үксастары шығуы да</w:t>
        <w:br/>
        <w:t>мүмкін” деп көрсетті (Новгородова, 1987. 99 б.).</w:t>
        <w:br/>
        <w:t>Орталық Азиядағы көшпелілердің көне және</w:t>
        <w:br/>
        <w:t>ортағасырлық өнерінің білгірі, тамаша ғалым, ХХ</w:t>
        <w:br/>
        <w:t>ғ. 60-шы жылдары Жетісудың Қырғызстан мен</w:t>
        <w:br/>
        <w:t>Қазақстан мүражайларындағы тас мүсіндер кол-</w:t>
        <w:br/>
        <w:t>лекциясын талдауға өз енбектері мен зерттеулерін</w:t>
        <w:br/>
        <w:t>арнаған Я.А.Шер, қос қолдап ұстаған ыдыстары</w:t>
        <w:br/>
        <w:t>бар мүсіндердің генезисі барынша ерте замап-</w:t>
        <w:br/>
        <w:t>нан бастау алатынын алға тартады. Автор</w:t>
        <w:br/>
        <w:t>көнетүріктік мүсіндер типті мен қытппақ-поло-</w:t>
        <w:br/>
        <w:t>веп типті мүсіндердің мезгілдік үйлесімдігінің</w:t>
        <w:br/>
        <w:t>мүмкіндігін көрсетеді. Кейіндері бұл типті</w:t>
        <w:br/>
        <w:t>мүсіндер половецтік, монументтік өнерде өзінің</w:t>
        <w:br/>
        <w:t>шарықтау шегіне жетеді (Шер, 1966. 44 6.).</w:t>
        <w:br/>
        <w:t>Кәне түркі және қыпшақ-половецтік екі</w:t>
        <w:br/>
        <w:t>мүсіндер типінің өзара хронологиялық айыр-</w:t>
        <w:br/>
        <w:t>масын дөп басып білген Я.А.Шердің пікірін</w:t>
        <w:br/>
        <w:t>түркі көшпелі әлемінде екі типтің қатар өмір</w:t>
        <w:br/>
        <w:t>сүруін негіздеген Л.Н.Ермолепко да қуаттай-</w:t>
        <w:br/>
        <w:t>ды (Ермоленко, 2002. 188-192 б.).</w:t>
        <w:br/>
        <w:t>8</w:t>
        <w:br/>
        <w:t>4</w:t>
        <w:br/>
        <w:t>9</w:t>
        <w:br/>
        <w:t>Тас мүсіндерді, олар орпалисқан гұрыптық</w:t>
        <w:br/>
        <w:t>конструкцияларды, әртүрлі типті ескерткіштер</w:t>
        <w:br/>
        <w:t>комплексін мәдени-хронологиялық жағынан</w:t>
        <w:br/>
        <w:t>лдауга арналған, түркі және т.б. тас</w:t>
        <w:br/>
        <w:t>мүсіндерінің семантикасына арнялған әдеби-</w:t>
        <w:br/>
        <w:t>еттер өте коп (Евтюхова, 1952; Грач, 1961;</w:t>
        <w:br/>
        <w:t>Федоров-Давидов, 1966; Шер, 1966; Плетне-</w:t>
        <w:br/>
        <w:t>ва, 1974; Кызласов, 1976; Швецов, 1979; Ча-</w:t>
      </w:r>
    </w:p>
    <w:p>
      <w:r>
        <w:t>риков, 1980; Кубарев, 1984; Ермоленко, 1991;</w:t>
        <w:br/>
        <w:t>Войтов. 1996; Боталов, 1996; Худяков, 1998).</w:t>
        <w:br/>
        <w:t>Жеке мақалаларда берілген түркілердің</w:t>
        <w:br/>
        <w:t>монументтік өнері ескерткіштерін зерттеу</w:t>
        <w:br/>
        <w:t>мәселесінің тарихнамасы бұдан аз емес.</w:t>
        <w:br/>
        <w:t>Біздің заманымызға дейіп бастапқы күйінде</w:t>
        <w:br/>
        <w:t>жеткен Меркедегі түркілердің бірегей гибади:</w:t>
        <w:br/>
        <w:t>ханасы ескерткіштерінің барлық комплексін</w:t>
        <w:br/>
        <w:t>көрсету осы жүмыстың негізгі мақсаты бол-</w:t>
        <w:br/>
        <w:t>ғандықтан, біз қазіргі кезеңдегі күрделі</w:t>
        <w:br/>
        <w:t>міндеттерді зерттеуді алға қоймадық. Мер-</w:t>
        <w:br/>
        <w:t>кедегі ғибадатхана ескерткіштер комплексін</w:t>
        <w:br/>
        <w:t>зерттеудегі нсгізгі мәселесін іп в1Гі күйде сақ-</w:t>
        <w:br/>
        <w:t>талған мүсінді конструкцияларлың хроноло-</w:t>
        <w:br/>
        <w:t>гиялық және этномәдени белгілері мәселесін</w:t>
        <w:br/>
        <w:t>шешу болып табылады.</w:t>
        <w:br/>
        <w:t>Оқырман назарына үсынылып отырған бұл</w:t>
        <w:br/>
        <w:t>монография, зерттелген археологиялық кон-</w:t>
        <w:br/>
        <w:t>струкциялар материалдарының тек сыннан</w:t>
        <w:br/>
        <w:t>өтуі болып табылады. Мерке ғибадатханасы</w:t>
        <w:br/>
        <w:t>бір шеті өзі жалғыз және де ерлердің мүсінімен</w:t>
        <w:br/>
        <w:t>қатарласа тұрган әйелдер мүсінінің көптігімен</w:t>
        <w:br/>
        <w:t>ерекшеленетін болгандықтан, келесі тарауда</w:t>
        <w:br/>
        <w:t>оқырманға ортағасырлық түркілердің</w:t>
        <w:br/>
        <w:t>монументтік өнеріндегі әйел бейнесінің</w:t>
        <w:br/>
        <w:t>генезисі туралы автордың ой қорытулары ұсы-</w:t>
        <w:br/>
        <w:t>нылды.</w:t>
        <w:br/>
        <w:t>Дөнтелексіз</w:t>
        <w:br/>
        <w:t>Доңгелексаз</w:t>
        <w:br/>
        <w:t>Топвеекваг</w:t>
        <w:br/>
        <w:t>Жалаңаштың жартасы 1</w:t>
        <w:br/>
        <w:t>6 Жаланаштын жартасы 1</w:t>
        <w:br/>
        <w:t>/, 7ішізпавішіп һалав/ 1</w:t>
        <w:br/>
        <w:t>Қарасай 1. Ер адам мүсіні</w:t>
        <w:br/>
        <w:t>Карасай 1. Мужекое изнағпие</w:t>
        <w:br/>
        <w:t>Капазау 1; ше ігуауапіуе</w:t>
        <w:br/>
        <w:t>2</w:t>
        <w:br/>
        <w:t>Е</w:t>
        <w:br/>
        <w:t>2</w:t>
        <w:br/>
        <w:t>Қарасай 2. Ер адам мүсіні</w:t>
        <w:br/>
        <w:t>Карасай 2. Мужское изваяние 2</w:t>
        <w:br/>
        <w:t>ағазау 2, та!е ігуауапіуе Р</w:t>
        <w:br/>
        <w:t>Сандық 2. Қорған. Әйел мүсіні</w:t>
        <w:br/>
        <w:t>Сандык 2. Курган с женским изваянием</w:t>
      </w:r>
    </w:p>
    <w:p>
      <w:r>
        <w:t>Запйіск 2, Кағшап зін (етаіе хаше</w:t>
        <w:br/>
        <w:t>Сандық 3. Әйел мүсіні</w:t>
        <w:br/>
        <w:t>Сандык 3 Женекое извеяние</w:t>
        <w:br/>
        <w:t>бапдісік 3, Кшшғал эхИй Тетішіе яәше</w:t>
        <w:br/>
        <w:t>Сандық платосы</w:t>
        <w:br/>
        <w:t>Плато Сандык</w:t>
        <w:br/>
        <w:t>Балкісі</w:t>
        <w:br/>
        <w:t>Ұлысай платосы</w:t>
        <w:br/>
        <w:t>Плато Улысай</w:t>
        <w:br/>
        <w:t>(ғау</w:t>
        <w:br/>
        <w:t>Аралтабе 1. Ритуглдық конструк-</w:t>
        <w:br/>
        <w:t>ция МІ-УШІ ғғ.</w:t>
        <w:br/>
        <w:t>Аралтобе 1. Ритуальныс ограды</w:t>
        <w:br/>
        <w:t>УІІ пв</w:t>
        <w:br/>
        <w:t>Атйобе 1. Кіші епсіовштгев. Уіече</w:t>
        <w:br/>
        <w:t>айег ехсаушіол, ҮІ-ҮШ ес,</w:t>
        <w:br/>
        <w:t>Реконструкция</w:t>
        <w:br/>
        <w:t>Аралтобе 1. После реконструкцииі</w:t>
        <w:br/>
        <w:t>Атайоһе 1. Мем аЙег ехсауайов</w:t>
        <w:br/>
        <w:t>Мерке табиғаты</w:t>
        <w:br/>
        <w:t>Вид на долину реки Мерке</w:t>
        <w:br/>
        <w:t>Үйге өГше Маке Кімег уШеу</w:t>
        <w:br/>
        <w:t>Мерке өзенінін көріпісі</w:t>
        <w:br/>
        <w:t>Долина реки Мерке</w:t>
        <w:br/>
        <w:t>Тһе Мегке Кіуег уаПеу</w:t>
        <w:br/>
        <w:t>Қоралассазы 1, мүсін 1</w:t>
        <w:br/>
        <w:t>Коралассазы 1. Изваяние 1</w:t>
        <w:br/>
        <w:t>Коғайзвггі 1, ігуауапіуе 1</w:t>
        <w:br/>
        <w:t>Коралассазы 1, мүсін 2</w:t>
        <w:br/>
        <w:t>Коралассазы 1, иэваяниг 2</w:t>
        <w:br/>
        <w:t>Котайаззаг 1 ігуауапіус 2</w:t>
        <w:br/>
        <w:t>Қарасай 7. Әйел мүгіні</w:t>
        <w:br/>
        <w:t>Карасай 7. Женскос изнаяние</w:t>
      </w:r>
    </w:p>
    <w:p>
      <w:r>
        <w:t>Қағашу 7, бәпшіс ішаудпіуе</w:t>
        <w:br/>
        <w:t>Қашқасу 1. Қорған. Әйел мүсіні</w:t>
        <w:br/>
        <w:t>Кашқасу 1. Курген с женскүм изваянием.</w:t>
        <w:br/>
        <w:t>КавһКавш 1, Кшқал зуйҺ Ксілде Яаше</w:t>
        <w:br/>
        <w:t>Бельсаз 1. Қазба жұмыстарыка</w:t>
        <w:br/>
        <w:t>дейін</w:t>
        <w:br/>
        <w:t>| Бельсаз 1. Зид до раскопок</w:t>
        <w:br/>
        <w:t>Всізег 1. Уізхе һеіоге ехсауіог</w:t>
        <w:br/>
        <w:t>Бельсаз 1. Рекопструкпия</w:t>
        <w:br/>
        <w:t>Бейьсау 1. Видцжеле реконструкиии</w:t>
        <w:br/>
        <w:t>Веһкег 1. Үтез/ әйег ехсауацов</w:t>
        <w:br/>
        <w:t>Сұлусай 1. Ер алам мүсіні |</w:t>
        <w:br/>
        <w:t>ай 1. Мужскос изваяние 1</w:t>
        <w:br/>
        <w:t>Зшгзау 1. Мае «әше 1</w:t>
        <w:br/>
        <w:t>И1. Ер адам мүсіні 2</w:t>
        <w:br/>
        <w:t>й 1: Мужскос изваянис 2</w:t>
        <w:br/>
        <w:t>2. Міе чаше 2</w:t>
        <w:br/>
        <w:t>Актас 1.</w:t>
        <w:br/>
        <w:t>Сұлусай 2. Қорған. Ер алам және әйел мүсіндері</w:t>
        <w:br/>
        <w:t>Сулусай 2. Курган с парными иэвалниями</w:t>
        <w:br/>
        <w:t>Зийпхау 2. Қалшағ үйін плас әл( (етте і?уауал/уе</w:t>
        <w:br/>
        <w:t>Сұлусай 1. Қорған. Мүсіндер</w:t>
        <w:br/>
        <w:t>Сулусай 1. Курган. Изваяния</w:t>
        <w:br/>
        <w:t>1. Кшқал өлі: өшгішез</w:t>
        <w:br/>
        <w:t>ҚОРЫТЫНДЫ</w:t>
        <w:br/>
        <w:t>Жезісу жеріндегі Мерке ғибацатханасы ор-</w:t>
        <w:br/>
        <w:t>наласқан территориядағы конс түркі</w:t>
        <w:br/>
        <w:t>ескерткіштерін архсологиялық тұрғыда зсрт-</w:t>
        <w:br/>
        <w:t>теу және ол өңірді экологиялық жағынан қара-</w:t>
        <w:br/>
        <w:t>стыру ондағы мұралардың өзіндік даралыққа</w:t>
        <w:br/>
        <w:t>ме деген пікірге алып келеді.</w:t>
        <w:br/>
        <w:t>Осы еңбекте алғаш рет ғылыми айналым-</w:t>
        <w:br/>
        <w:t>ға Мерке өзенітің жоғарғы ағысындағы тас</w:t>
        <w:br/>
        <w:t>мүсінді ғұрыптық конструкциялар ғылыми</w:t>
        <w:br/>
        <w:t>іналымға енгізілді. Ол ескерткіштердің бас-</w:t>
        <w:br/>
        <w:t>қа ескерткіштерден ерекшілігі апықталды.</w:t>
      </w:r>
    </w:p>
    <w:p>
      <w:r>
        <w:t>Сөйтіп, бүл өңірдегі ескерткіштерді топтас-</w:t>
        <w:br/>
        <w:t>тыра отырып, оны Меркедегі түркілер ғиба-</w:t>
        <w:br/>
        <w:t>датханасы деген жалпы атаумен беру кажеттігі</w:t>
        <w:br/>
        <w:t>туды.</w:t>
        <w:br/>
        <w:t>Ғұрыптық конструкциялардың осындай</w:t>
        <w:br/>
        <w:t>шектеулі кеңістікте көптетт шоғырлануы және</w:t>
        <w:br/>
        <w:t>оларды ғылыми зерделеу, Батыс Түрік қағана-</w:t>
        <w:br/>
        <w:t>тыпың жазгы ордасының орны ортағасырлық</w:t>
        <w:br/>
        <w:t>деректерде көрсетілген Мың бұлақ екендігін</w:t>
        <w:br/>
        <w:t>білдіреді.</w:t>
        <w:br/>
        <w:t>(Мұны Ә.Қодардың былай деп дол айтқан</w:t>
        <w:br/>
        <w:t>сөздерімен де беруге болалы: “Құндылықтар-</w:t>
        <w:br/>
        <w:t>ды семантикалық тұрғыда қайта бағамдау,</w:t>
        <w:br/>
        <w:t>түркілерді иран-мұсылман мәдениетімен</w:t>
        <w:br/>
        <w:t>қауыштырды. Кейінгі даму нәтижесінде</w:t>
        <w:br/>
        <w:t>түркілер ирандық субстраттан бөліну, өзіндік</w:t>
        <w:br/>
        <w:t>этномәдени тарихын, мифологиясын және</w:t>
        <w:br/>
        <w:t>эпосын іздестіру жолына түсті” (Қодар, 2000.</w:t>
        <w:br/>
        <w:t>)Х%2.366.).</w:t>
        <w:br/>
        <w:t>Зерттелген ескерткіштердің материалдарын.</w:t>
        <w:br/>
        <w:t>таллау нәтижесі ортағасырлық Жетісу</w:t>
        <w:br/>
        <w:t>түркілері мәдениетінің қайнар көзі мәселесін</w:t>
        <w:br/>
        <w:t>айқындау үшін болашақта көшпелілердің</w:t>
        <w:br/>
        <w:t>дүниетанымын терендете зерттей түсу қажст</w:t>
        <w:br/>
        <w:t>деген пікірге жетелейді. Ойткені, өткен дәуір</w:t>
        <w:br/>
        <w:t>длүнистанымы рухани және материалдық ес-</w:t>
        <w:br/>
        <w:t>керткіштерде нақтылы көрініс тапқан.</w:t>
        <w:br/>
        <w:t>Б.э.д. П аяғында Ферғана жерінде “антро-</w:t>
        <w:br/>
        <w:t>морфтық бейнелер жерлеу ғұрыптары үлкен</w:t>
        <w:br/>
        <w:t>орын алды”. Алебистрдан жасалған антропо-</w:t>
        <w:br/>
        <w:t>морфтық кескіндер Кайрагач ғибадатханасы-</w:t>
        <w:br/>
        <w:t>пан табылды. Дерек көздеріп талдау арқылы</w:t>
        <w:br/>
        <w:t>Г.А.Брыкина идолға табыну халық арасында</w:t>
        <w:br/>
        <w:t>кең тараган және бабалар культімен "тығыз</w:t>
        <w:br/>
        <w:t>байланысты болған деген ой қорыту жасады.</w:t>
        <w:br/>
        <w:t>Автор “Орта Азия мен Шығыстағы ортағасыр:</w:t>
        <w:br/>
        <w:t>лық өнерде аспан шырақтарын мүсіндеу жиі</w:t>
        <w:br/>
        <w:t>кездеседі, мысалы, әйел құдай “5еіепа” неме-</w:t>
        <w:br/>
        <w:t>се “Махо?, яғни “АЙ” деген үғым берстін жа-</w:t>
        <w:br/>
        <w:t>зулары қатар түсетіп кушан теңгелерінде</w:t>
        <w:br/>
        <w:t>кездеседі. Ал Бұхара базарларында “Мах”</w:t>
        <w:br/>
        <w:t>“Ай” деген атпен кішкене мүсіндер сатылған</w:t>
        <w:br/>
        <w:t>(Брыкина, 1999, 104, 106 б.).</w:t>
        <w:br/>
        <w:t>Ю.А.Зусв Талас өзені бойындағы</w:t>
        <w:br/>
        <w:t>манихейлік түркі ескерткіштерін талдауға ар-</w:t>
        <w:br/>
        <w:t>малған мақаласында: “Пұтқа табыну Соғдыда</w:t>
        <w:br/>
        <w:t>да, сондай-ақ Бүхарада да діннің жазбаша</w:t>
        <w:br/>
        <w:t>тіркелген бірінші түрі болды, -- деп жазды,</w:t>
        <w:br/>
        <w:t>Илолдар антроморфты, адам кейпінде болды.</w:t>
        <w:br/>
        <w:t>Пұтқа табыну манихей дінінің маңызды бөлігі</w:t>
        <w:br/>
        <w:t>болды. Адам кейпіндегі идолдар соңғы саты</w:t>
        <w:br/>
        <w:t>жарық-жұмаққа апарар жолдагы құдайланған</w:t>
        <w:br/>
        <w:t>шырақтар -- Күн мен Айдың белгісі ретінде</w:t>
        <w:br/>
        <w:t>сапалды”. Зерттеуші, Бируниге сүйсне отырытт</w:t>
      </w:r>
    </w:p>
    <w:p>
      <w:r>
        <w:t>былай дейді: “Өзге діндегі адамдар бізді Күнге</w:t>
        <w:br/>
        <w:t>және Айға табынғанымыз үшін және оларды</w:t>
        <w:br/>
        <w:t>мүсіндегепіміз үшін үялтады, олар мұның шын</w:t>
        <w:br/>
        <w:t>мағынасып, біздің көк -- жер әлемімізгс апа-</w:t>
        <w:br/>
        <w:t>һар жол мен қақпа екендігін түсінбейді” (Зусв,</w:t>
        <w:br/>
        <w:t>2002. 1; Бируни, 1963, 479 б.).</w:t>
        <w:br/>
        <w:t>Жоғарыда келтірілген манихейлік діндегі</w:t>
        <w:br/>
        <w:t>пұтқа табыпушылық жәніндегі сюжеттерге</w:t>
        <w:br/>
        <w:t>қоса Шығыс Түркістантнатг да Х.Климкайт тал-</w:t>
        <w:br/>
        <w:t>даған жаңа текстер табылды (Кііткей, 2001.</w:t>
        <w:br/>
        <w:t>219-226 б.). Автор көрсеткен мақалада талда-</w:t>
        <w:br/>
        <w:t>ған гимнде идолға табыну орны “құдайлар үйі”</w:t>
        <w:br/>
        <w:t>Деп аталған “Дінге сенупті адамдар қайда ба-</w:t>
        <w:br/>
        <w:t>рады деген сауалға олар былай деп жауап</w:t>
        <w:br/>
        <w:t>береді: “құдайлар үйіне тағзым ету және</w:t>
        <w:br/>
        <w:t>құрбандық шалу үшін барамыз”, -- дейді. Ал</w:t>
        <w:br/>
        <w:t>қүдайлар бейнесі қабырғалардан жоғары жер-</w:t>
        <w:br/>
        <w:t>де, идолдар формасында бейнелентен (һе</w:t>
        <w:br/>
        <w:t>шпаре оуеп (һе хға!5: чеоодетт апа зіопу) КІітКей,</w:t>
        <w:br/>
        <w:t>2001. 219-220 6.).</w:t>
        <w:br/>
        <w:t>4, Бұхара базарларынан Мах сатып алған</w:t>
        <w:br/>
        <w:t>түрғындар... идолдардан отбасы ошағының</w:t>
        <w:br/>
        <w:t>перісін, “нманьяны” көрді, олар авесталық</w:t>
        <w:br/>
        <w:t>фраваш -- пері қорғаушы және бүкіл</w:t>
        <w:br/>
        <w:t>тіршіліктің жаны ретінде көрінеді", - деп</w:t>
        <w:br/>
        <w:t>пікір білдірді В.А.Лившиц (Лившип, 1945. 140-</w:t>
        <w:br/>
        <w:t>ші 6.).</w:t>
        <w:br/>
        <w:t>Фраваши ретінде үғынылатын әйелдер</w:t>
        <w:br/>
        <w:t>бейнесіндегі терракоталық мүсіндер Оңтүстік</w:t>
        <w:br/>
        <w:t>Қазақстан сскерткіш материалдары бойынша</w:t>
        <w:br/>
        <w:t>да белгілі. Құйрықтебеде табылған террако-</w:t>
        <w:br/>
        <w:t>тоның Қостөбе қалашығынан қабірінен ттық-</w:t>
        <w:br/>
        <w:t>қан қола статуэткамеп және ортағасырлық</w:t>
        <w:br/>
        <w:t>Тараз зиратынан шыққан оссуарий қабырға-</w:t>
        <w:br/>
        <w:t>ларындағы барельефті бейнелермен ұқсас</w:t>
        <w:br/>
        <w:t>келеді (Байттаков, 1999. 352, 356 66., табл. 108,</w:t>
        <w:br/>
        <w:t>5-7, 112,4, 7).</w:t>
        <w:br/>
        <w:t>Авеста бойынша, “фравагти -- әйел жы-</w:t>
        <w:br/>
        <w:t>нысты, мейірімді данышпан, фраваши алға-</w:t>
        <w:br/>
        <w:t>шқыда құдайлап ған бабалар рухы болды,</w:t>
        <w:br/>
        <w:t>кейін оны үрпақтар құрмет тұғты, оган күрбан-</w:t>
        <w:br/>
        <w:t>дық шалды, өз кезегінде ол да ұрпақтарға</w:t>
        <w:br/>
        <w:t>дұшпанмен күрес ксзінде жәрдем берді. Олар</w:t>
        <w:br/>
        <w:t>30</w:t>
        <w:br/>
        <w:t>тризм, христиандық) ең жақсы жақтары</w:t>
        <w:br/>
        <w:t>жинақталған, сондықтан ол жергілікті маңыз-</w:t>
        <w:br/>
        <w:t>ды деген діни-нанымдарға төзімділік таныта-</w:t>
        <w:br/>
        <w:t>ды. Манихейлікті теософистік синкретизм</w:t>
        <w:br/>
        <w:t>жүйесі ретінде де қарастыруға болалы. Оның</w:t>
        <w:br/>
        <w:t>басты және тартымды ерекшелігі -- демокра-</w:t>
        <w:br/>
        <w:t>тияшылдығы, өзінің ұстанымдарын халыққа</w:t>
        <w:br/>
        <w:t>поэзия тілімен жеткізуге дегеп ұмтылушы-</w:t>
        <w:br/>
        <w:t>лығы. Сондықтан да бүл дін шығысқа, сон-</w:t>
      </w:r>
    </w:p>
    <w:p>
      <w:r>
        <w:t>дай-ақ түркілер арасына тез тарады”, -- деген</w:t>
        <w:br/>
        <w:t>тұжырымдарымен толықтыра түсуге болады</w:t>
        <w:br/>
        <w:t>(Зуен, 2002. е 1, Топоров, 1992, 103-105 6.).</w:t>
        <w:br/>
        <w:t>Ортағасырлық Жетісу көшпелілерінің мо-</w:t>
        <w:br/>
        <w:t>чументалды өнерінің ескерткіштерін Мерке</w:t>
        <w:br/>
        <w:t>ғибадатханасы материалдары негізінде зерт-</w:t>
        <w:br/>
        <w:t>теу енді гана қолға алынып отыр. Әйел</w:t>
        <w:br/>
        <w:t>мүсіндерінің және басқа да мүсіндер иконогра-</w:t>
        <w:br/>
        <w:t>фиясына талдау жасау осы өңір мәдениетінің</w:t>
        <w:br/>
        <w:t>қайнар көзін іздестіруге түрткі болды. Зерт</w:t>
        <w:br/>
        <w:t>теу жүмысының пәтижелері ор-тағасырлық,</w:t>
        <w:br/>
        <w:t>Қазақстан көштіслілерінің дүние-танымдық</w:t>
        <w:br/>
        <w:t>көзкарасы өзіндік ерекшелікке не және</w:t>
        <w:br/>
        <w:t>түркілер рухани мәдениеті көршілес отырық-</w:t>
        <w:br/>
        <w:t>шы халықтармен тығыз қарым-қатынаста да-</w:t>
        <w:br/>
        <w:t>мыды деген қорытынды жасауға мүмкіндік.</w:t>
        <w:br/>
        <w:t>береді. Мерке гибадатханасының әйел</w:t>
        <w:br/>
        <w:t>бейнесіндегі тас мүсіндері және Шольсай 3,</w:t>
        <w:br/>
        <w:t>Белсаз 2 храмдарындағы секілді әйел меп ер</w:t>
        <w:br/>
        <w:t>адамдардың скульптурасы коне түркілердің</w:t>
        <w:br/>
        <w:t>өздеріне дейінгі мәдениеттер мен халықтар-</w:t>
        <w:br/>
        <w:t>дың рухани тәжірибесін итере отырып</w:t>
        <w:br/>
        <w:t>өздерінің киелі территориясын қалыптасты-</w:t>
        <w:br/>
        <w:t>руға дегеп ұмтылысы болғанын аңғартады.</w:t>
        <w:br/>
        <w:t>Сұлусай 3 Ер</w:t>
        <w:br/>
        <w:t>алам мүсіні</w:t>
        <w:br/>
        <w:t>ге</w:t>
        <w:br/>
        <w:t>шішау 3. Маіе</w:t>
        <w:br/>
        <w:t>ішаупіуе</w:t>
        <w:br/>
        <w:t>Сұлусей 3. Әйел</w:t>
        <w:br/>
        <w:t>мүсіні</w:t>
        <w:br/>
        <w:t>лусай 3.</w:t>
        <w:br/>
        <w:t>Жепекое</w:t>
        <w:br/>
        <w:t>изваяние</w:t>
        <w:br/>
        <w:t>байқау 3.</w:t>
        <w:br/>
        <w:t>Бешшісзшіше</w:t>
        <w:br/>
        <w:t>Сұлусай 3. Жалпы</w:t>
        <w:br/>
        <w:t>керініс</w:t>
        <w:br/>
        <w:t>Сулусай 3. Обішій</w:t>
        <w:br/>
        <w:t>ы.</w:t>
        <w:br/>
        <w:t>Зишхау 3. Өгпері</w:t>
        <w:br/>
        <w:t>үйле</w:t>
        <w:br/>
        <w:t>27</w:t>
        <w:br/>
        <w:t>мен Аспанның бірлесуі нәтижесінде түркі</w:t>
      </w:r>
    </w:p>
    <w:p>
      <w:r>
        <w:t>қағаны мен түркі елінің шығуы туралы эпи-</w:t>
        <w:br/>
        <w:t>зод өзара үксас келеді (Кляшторный, 1964,</w:t>
        <w:br/>
        <w:t>61 б.)</w:t>
        <w:br/>
        <w:t>Көшпелілер әлемінің әртүрлі даму сатысы</w:t>
        <w:br/>
        <w:t>кезіндегі аңыздар өзара ұқсас болып</w:t>
        <w:br/>
        <w:t>келетіндігін айтумен катар, скифтерге жоға-</w:t>
        <w:br/>
        <w:t>рыдан (жаратушы) сыйға тартылған заттар</w:t>
        <w:br/>
        <w:t>символикасына да көңіл бөле кетейік.</w:t>
        <w:br/>
        <w:t>Д.С.Раевскийдің пікірінше “әрбір сбсловие-</w:t>
        <w:br/>
        <w:t>те, кастаға аңыздарда айтылатын қасистті зат-</w:t>
        <w:br/>
        <w:t>тар мен құралдар сай келеді, олардың жара-</w:t>
        <w:br/>
        <w:t>тылған әлемдегі өзіндік орны болады”.</w:t>
        <w:br/>
        <w:t>Айбалта, әлеуметтік тұрғыда жауынгерлер-</w:t>
        <w:br/>
        <w:t>те, космологиялық тұрғыда топ басшысына</w:t>
        <w:br/>
        <w:t>қатысты. Скиф аңыздарында Күн Колаксай-</w:t>
        <w:br/>
        <w:t>мей тецестірілсе, айбалта мен тостаған</w:t>
        <w:br/>
        <w:t>жауынгерлік және абыздық функциялармен</w:t>
        <w:br/>
        <w:t>байланыстырылады (Раевский, 71 6.).</w:t>
        <w:br/>
        <w:t>Скифтердің шығу тегі туралы әйгілі аңыз-</w:t>
        <w:br/>
        <w:t>дардағы касиетті символикалар көне түркі тас</w:t>
        <w:br/>
        <w:t>мүсіндерінде бейнеленген заттардын семанти-</w:t>
        <w:br/>
        <w:t>ҡалық мәніне дәл келмесе де, оны ұғынуға</w:t>
        <w:br/>
        <w:t>белгілі дәрежеде өз септігін тигізеді. Тас</w:t>
        <w:br/>
        <w:t>мүсіндердегі көне түркі жауынгері оң қолын-</w:t>
        <w:br/>
        <w:t>да тостаған, сол қолында қару үстатыла</w:t>
        <w:br/>
        <w:t>бейнеленуі Орталық Азия көшпелілерінің</w:t>
        <w:br/>
        <w:t>мифологиялық концепцияларында ұқсастық</w:t>
        <w:br/>
        <w:t>бар екендігін, әрі олардың дүниетанымдық</w:t>
        <w:br/>
        <w:t>көзқарастарындағы басты белгілер мыңдаған</w:t>
        <w:br/>
        <w:t>жылдар бойы сақталғандығын айғақтайды.</w:t>
        <w:br/>
        <w:t>Қару мен тостағанның “бір кейіпкердің, аңыз-</w:t>
        <w:br/>
        <w:t>дық бірінші патша Колақсайдың қолында бо-</w:t>
        <w:br/>
        <w:t>луы әскери аристократияның, әсіресе патша-</w:t>
        <w:br/>
        <w:t>ның басқа әлеуметтік топқа қарағанда</w:t>
        <w:br/>
        <w:t>жетекшілік рөл атқарғандығын көрсетеді” (Ра-</w:t>
        <w:br/>
        <w:t>евский, 71 6.).</w:t>
        <w:br/>
        <w:t>Меркедегі ғибадатханалардағы әйел</w:t>
        <w:br/>
        <w:t>бейнесіндегі тас мүсіндердің Жетісудағы көне</w:t>
        <w:br/>
        <w:t>түріктердің мифологиялық дүниетанымын аша</w:t>
        <w:br/>
        <w:t>түсуде маңызы зор. Соған орай төменде ай-</w:t>
        <w:br/>
        <w:t>тылатын ескерткіштер кешенінің семантика-</w:t>
        <w:br/>
        <w:t>лық құрылымына тоқтала кетейік.</w:t>
        <w:br/>
        <w:t>Шольсай 3 кешені,өзі аттас қыратта орна-</w:t>
        <w:br/>
        <w:t>ласқан (9 сурет, көркем фото). Биік тау шыңы</w:t>
        <w:br/>
        <w:t>оған фон қызметін атқарып тұрған іспетті.</w:t>
        <w:br/>
        <w:t>Диаметрі 8,5 м болатын тас үйінділері арасы-</w:t>
        <w:br/>
        <w:t>нан ұзындығы 1,5 м келетін ер адам және әйел</w:t>
        <w:br/>
        <w:t>бейнесіндегі тас мүсіндер табылды. Ер адам</w:t>
        <w:br/>
        <w:t>мүсінінің беті оңтүстік-шығысқа, әйел</w:t>
        <w:br/>
        <w:t>бейнесіндегі мүсінге, ал әйел мүсінінің беті</w:t>
        <w:br/>
        <w:t>солтүстік-батысқа, ер адам мүсініне қараты-</w:t>
        <w:br/>
        <w:t>лып қойылган. Бұл мүсіндердің төменгі жағы</w:t>
        <w:br/>
        <w:t>шұқыр қазылып 0,9-1 м тереңдікке дейін</w:t>
        <w:br/>
        <w:t>көміліп қойылған. Көмілген шұқырға қалың-</w:t>
        <w:br/>
        <w:t>дығы 0,1 м болатын күл төгілген. Шұқырдың</w:t>
        <w:br/>
        <w:t>батыс жақтағы бұрыттынан шіріген заттар та-</w:t>
        <w:br/>
        <w:t>былды. Ол заттар кезіңде киізге оралып кк</w:t>
        <w:br/>
        <w:t>ылған. Екі мүсін де Мерке гибадатханасын-</w:t>
      </w:r>
    </w:p>
    <w:p>
      <w:r>
        <w:t>дағы секілді дәстүрлі әдіспен, білегінің</w:t>
        <w:br/>
        <w:t>деңгейіне дейін жартылай иілдіре жасалған.</w:t>
        <w:br/>
        <w:t>Олардың қолдарына шұңғыл тостаған үстатыла</w:t>
        <w:br/>
        <w:t>бейнеленген (9, 20 сурст в, г).</w:t>
        <w:br/>
        <w:t>Мүсіндердің түстік символикасы да ерек-</w:t>
        <w:br/>
        <w:t>ше. Әйел мүсіні қара граниттен, ал ер адам</w:t>
        <w:br/>
        <w:t>мүсіні болса қызыл түсті тастан қашалған.</w:t>
        <w:br/>
        <w:t>Шольсай 3 кешеніндегі тас мүсіндерінде</w:t>
        <w:br/>
        <w:t>ғұрыптық ритуалдың “ұсақ бөлшектеріне дейін</w:t>
        <w:br/>
        <w:t>ескерілуі оның семантикалық құрылымға сай</w:t>
        <w:br/>
        <w:t>келегіндігін көрсетеді” (Тэрнер, 1983. 33 б.).</w:t>
        <w:br/>
        <w:t>28</w:t>
        <w:br/>
        <w:t>Дәстүрлі ғұрыптық ритуалда қолданылатын</w:t>
        <w:br/>
        <w:t>түстік символикаға байланысты қара түс</w:t>
        <w:br/>
        <w:t>түннің және жыныстық қатынасқа түсу белгісі</w:t>
        <w:br/>
        <w:t>іспетті. Ер адамның тас мүсініндегі қызыл түс</w:t>
        <w:br/>
        <w:t>қанды, күшті білдіріп, күнмен теңестіріледі.</w:t>
        <w:br/>
        <w:t>Мүсіндердегі қызыл мен қара түс</w:t>
        <w:br/>
        <w:t>көшпелілердің космогондық көзқарасындағы.</w:t>
        <w:br/>
        <w:t>дуализмнің белгісі, “құпия, белгісіз нәрсенің</w:t>
        <w:br/>
        <w:t>эмблемасы” болуы да ықтимал (Тәрнер, 1983,</w:t>
        <w:br/>
        <w:t>83,85,956.).</w:t>
        <w:br/>
        <w:t>Қытай деректерінде Цзиньшань деп ата-</w:t>
        <w:br/>
        <w:t>латын алтын тауда храм бар екендігі, оган</w:t>
        <w:br/>
        <w:t>тосчжилар Сиһапму деген құдайға құрбандық,</w:t>
        <w:br/>
        <w:t>жеткізу үшін баратындығы жәнс ол құдайдың</w:t>
        <w:br/>
        <w:t>мүсіні қара тастан қашалып жасалғандыгы</w:t>
        <w:br/>
        <w:t>жайында айтылады (Зусв, 1995. 49 6.). Кара</w:t>
        <w:br/>
        <w:t>түстегі әйел тас мүсіндері сарматтар қоғамында</w:t>
        <w:br/>
        <w:t>да кең тараған. Мұңдай тас мүсіңдерді 3.Са-</w:t>
        <w:br/>
        <w:t>машев жетекшілік сткен экспедиция Батыс</w:t>
        <w:br/>
        <w:t>Қазақстан территориясышпан тапқан-ды (Тас-</w:t>
        <w:br/>
        <w:t>магамбетов, 2001. 12 6.).</w:t>
        <w:br/>
        <w:t>Обһь өзені жағасындағы угорлардың</w:t>
        <w:br/>
        <w:t>дәстүрлі киімдеріндегі нақыш символикала-</w:t>
        <w:br/>
        <w:t>рын талдау барысы ол символдардың діни-</w:t>
        <w:br/>
        <w:t>нанымдармен етенс байланысты екендігін</w:t>
        <w:br/>
        <w:t>көрсетеді. Қызыл түсті киімдерді олар өздері</w:t>
        <w:br/>
        <w:t>киелі санаған пұттарға арнап тігіп, өздері</w:t>
        <w:br/>
        <w:t>қызыл киім мен бөріктер киіп, қызыл ора-</w:t>
        <w:br/>
        <w:t>малдар тағып, діни-нанымдық ритуалдарын</w:t>
        <w:br/>
        <w:t>өткізген, құрбандық шалатын болған (Богор-</w:t>
        <w:br/>
        <w:t>даева, 1999, вып.2. 99-100 6.). Қара киімді олар</w:t>
        <w:br/>
        <w:t>өлілер дүниесіне билік жүргізетін Куль-отыр</w:t>
        <w:br/>
        <w:t>(манси), Кынь-ики, Пыхты-сакын (хапты)</w:t>
        <w:br/>
        <w:t>секілді пұттарға арнап тіккен. Угорлардыц</w:t>
        <w:br/>
        <w:t>түсінігінше бұл пұттар “қараңғылықпен және</w:t>
        <w:br/>
        <w:t>аурумен байланысты болып шығады”, Әркелкі</w:t>
        <w:br/>
        <w:t>түрлердің оз киімдерінде үйлесімділік табуы-</w:t>
        <w:br/>
        <w:t>на ерекше мән берген, оларда “ак, қызыл, қара</w:t>
        <w:br/>
        <w:t>түсті киімдер құрбандық тпалуға арналған деп,</w:t>
        <w:br/>
        <w:t>әрі мұндай киімдер әлемнің жоғаргы, төменгі</w:t>
        <w:br/>
        <w:t>және ортаңғы болігін білдіреді деп</w:t>
        <w:br/>
        <w:t>есептелінген” (Богорадаена, сонда).</w:t>
      </w:r>
    </w:p>
    <w:p>
      <w:r>
        <w:t>Айтылып отырғап сюжет көшпелілердің</w:t>
        <w:br/>
        <w:t>әруақтарына табынатын рулық қорымдарын-</w:t>
        <w:br/>
        <w:t>да символикалар арқылы ғана бейнеленетін</w:t>
        <w:br/>
        <w:t>“далалық білімнің бастау көздерін” (термин</w:t>
        <w:br/>
        <w:t>авторы Ә.Қодар) түсінуге өз септігін тигізеді.</w:t>
        <w:br/>
        <w:t>Осы тарауда түркілердің монументальді</w:t>
        <w:br/>
        <w:t>өнеріндегі әйел бейнесін талдаудан азырақ,</w:t>
        <w:br/>
        <w:t>ауытқи отырып, гұрыптық кешендердегі мы-</w:t>
        <w:br/>
        <w:t>нандай жәйттерге пазар аударғат жән секілді.</w:t>
        <w:br/>
        <w:t>Онсыз коне түріктердің діни дүниеташымын-</w:t>
        <w:br/>
        <w:t>да тәңіршілдіктің, зороастризмнің,</w:t>
        <w:br/>
        <w:t>манихейшілдіктің және дәстүрлі көшпелі</w:t>
        <w:br/>
        <w:t>қоғамға тән басқа да нанымдардың көрініс</w:t>
        <w:br/>
        <w:t>табуы толық ашылмай қалады.</w:t>
        <w:br/>
        <w:t>Көне түрік тайпалары арасында пұтқа та-</w:t>
        <w:br/>
        <w:t>бынушылықтың болғаны жайлы мәліметтер</w:t>
        <w:br/>
        <w:t>сол тарихи ксзеңде Орталық Азияда болып,</w:t>
        <w:br/>
        <w:t>өз көзімен көргендерін қағазға түсіріп қаллыр-</w:t>
        <w:br/>
        <w:t>ған аламдардың жазбаларында кездеседі. На-</w:t>
        <w:br/>
        <w:t>нымның осы түрі жайында жазба деректерде</w:t>
        <w:br/>
        <w:t>көптеген мәліметтер келтірілген. Мұндай</w:t>
        <w:br/>
        <w:t>мәліметтер ортағасырдың соңғы дәуірінде</w:t>
        <w:br/>
        <w:t>Газан хан туралы жазылған (ХУ ғ. бас кезі)</w:t>
        <w:br/>
        <w:t>Рашид-ад-Диннің шығармасында да айтыла-</w:t>
        <w:br/>
        <w:t>ды. Хулагидтер әулетінің өкілі Газап хан Иран-</w:t>
        <w:br/>
        <w:t>да билік жүргізген кезінде ескі дінте соғыс жа-</w:t>
        <w:br/>
        <w:t>риялаған. Сарай тарихшысы сол кезде Газан</w:t>
        <w:br/>
        <w:t>ханның былай деп айтқан сөзін келтіреді: “Та-</w:t>
        <w:br/>
        <w:t>үндемейтін елде, жердің астында, бүрынғы</w:t>
        <w:br/>
        <w:t>үйінің жанында өмір сүреді (соңғысы көнені,</w:t>
        <w:br/>
        <w:t>жақпаған кездегіні көрсетеді)" (Маковельский,</w:t>
        <w:br/>
        <w:t>1960. 119-121 6.).</w:t>
        <w:br/>
        <w:t>Онымен коса, әйел бейнелі мүсін Румы-</w:t>
        <w:br/>
        <w:t>ниядан, Петроссы селосынан 1837 ж. койма-</w:t>
        <w:br/>
        <w:t>дан, тостаган ішінен де табылды және ол еура-</w:t>
        <w:br/>
        <w:t>зиялық әлемді мекендеген көшпелілер</w:t>
        <w:br/>
        <w:t>өнеріндегі идеялардың өзара байланысын</w:t>
        <w:br/>
        <w:t>білдіруімен барынша қызықты.</w:t>
        <w:br/>
        <w:t>Тостагандағы сурсттер меп әйел мүсінін</w:t>
        <w:br/>
        <w:t>толық сипаттаған Н.Веселовскийдің</w:t>
        <w:br/>
        <w:t>түсініктемесі сыйлауға тұрарлықтай. Алайда,</w:t>
        <w:br/>
        <w:t>автор мақаласында қолына ыдыс үстаған ста-</w:t>
        <w:br/>
        <w:t>эткадағы әйел бейнесінің половецтік</w:t>
        <w:br/>
        <w:t>мүсіндермен ұқсастығына қарсылық білдірді</w:t>
        <w:br/>
        <w:t>және осындай пікірді ұсынғап Г.Д.Филимо-</w:t>
        <w:br/>
        <w:t>нованың Парижде жариялаған мақаласы</w:t>
        <w:br/>
        <w:t>“үлкен зиян әкелді” деп қарсылық білдірді</w:t>
        <w:br/>
        <w:t>(Веселовский, 1905. 13 б.). Егер де иконогра-</w:t>
        <w:br/>
        <w:t>Ффиядагы бейнедегі кейбір бөлшекті алып тас-</w:t>
        <w:br/>
        <w:t>тасақ және сурстші ойып түсінуге тырыссақ</w:t>
        <w:br/>
        <w:t>(тостаған алтыннан жасалған және оның</w:t>
        <w:br/>
        <w:t>ішінде қолына белі тұсында ыдыс ұстап отыр-</w:t>
        <w:br/>
        <w:t>ған әйел мүсіні бар), онда идеяның өзегі тос-</w:t>
        <w:br/>
        <w:t>таганның өзі және ыдыс ұстаған әйел мүсіні</w:t>
        <w:br/>
        <w:t>болып шығады. Ыдысты үстау үлгісі, саусақ-</w:t>
      </w:r>
    </w:p>
    <w:p>
      <w:r>
        <w:t>тың ыдыс ұстағанда бүгілуі және қарын тұсы-</w:t>
        <w:br/>
        <w:t>на үстауы -- бәрі қыпшақ-половсп мүсініндегі</w:t>
        <w:br/>
        <w:t>иконографияға ұқсайды.</w:t>
        <w:br/>
        <w:t>Тұтас алганда қыпшақ-половец типті тас</w:t>
        <w:br/>
        <w:t>мүсіндер таралған аймақтың мүсіндеріндегі</w:t>
        <w:br/>
        <w:t>негізгі бөлігі, басқа акссссуарларға қарамас-</w:t>
        <w:br/>
        <w:t>тан, қолына қарын тұсында үстаған ыдыс</w:t>
        <w:br/>
        <w:t>демекпіз. Көшпелілердің дүнистанымдық</w:t>
        <w:br/>
        <w:t>козқарасын қалпына келтіруде, қолына қарын</w:t>
        <w:br/>
        <w:t>тұсында ыдыс ұстаған тастагы қүдай бейнелері,</w:t>
        <w:br/>
        <w:t>дәл осы атрибут негізгі мазмұнды берсді.</w:t>
        <w:br/>
        <w:t>Мыңдаған жылдар бойы коршаған әлемді</w:t>
        <w:br/>
        <w:t>интеллектуалды-рухани меңгеруде көшпелілер</w:t>
        <w:br/>
        <w:t>көзқарасындағы ерекшеліктерін айқындауда</w:t>
        <w:br/>
        <w:t>сақ-скиф өнері әртүрлі культтік заттарда бей-</w:t>
        <w:br/>
        <w:t>неленген атрибуттарын, ескерткіштерін зерт-</w:t>
        <w:br/>
        <w:t>теп талдауға ыдыс бейнесі корсетілген тас</w:t>
        <w:br/>
        <w:t>мүсіпдерді тарту маңызды.</w:t>
        <w:br/>
        <w:t>Д.С.Раевский пікірінше сақ-скиф тайпала-</w:t>
        <w:br/>
        <w:t>рының өнеріндегі ыдыс “жерлеу ғұрпы</w:t>
        <w:br/>
        <w:t>кезіндегі... абыздық символ болып табылады”</w:t>
        <w:br/>
        <w:t>(Раевский, 1977. 71 6.). Автор пікірін араб жазба</w:t>
        <w:br/>
        <w:t>ескерткіштері мәліметтері де растайды. Араб</w:t>
        <w:br/>
        <w:t>деректерішде түркілердің дәстүрлі ант беру</w:t>
        <w:br/>
        <w:t>ғұрпы жайлы былай делінеді; “.. егер түрік қан-</w:t>
        <w:br/>
        <w:t>дай да бір ер адамнан ант алғысы келсе, онда</w:t>
        <w:br/>
        <w:t>мыс мүсінді әкеледі, сосын ағаш ыдысқа су</w:t>
        <w:br/>
        <w:t>құяды, оны идол қолы арасына қояды. Бұдан</w:t>
        <w:br/>
        <w:t>соң ант беріп, оны ішеді” (Асадов, 1993, 46 б.).</w:t>
        <w:br/>
        <w:t>Түркілердің “аяқ” деген сөзі ыдысты,</w:t>
        <w:br/>
        <w:t>дәлірек айтқанда “ант ішу” кезінде қолга ұстай-</w:t>
        <w:br/>
        <w:t>тын ыдысты білдіреді (Радлов, 1967. 27 б.).</w:t>
        <w:br/>
        <w:t>Жалпы, Меркс мүсіндері ортағасырлық Жетісу</w:t>
        <w:br/>
        <w:t>түркілерінің мифологиялық дүниетанымынып</w:t>
        <w:br/>
        <w:t>бір үлгісінің көрініс болып табылады.</w:t>
        <w:br/>
        <w:t>Әйел образының скифтер мифологиясын-</w:t>
        <w:br/>
        <w:t>да көрініс табуын талдаған Д.С.Раевскийдің</w:t>
        <w:br/>
        <w:t>айтуынша “құдай әйел -- Апи, аспан мен</w:t>
        <w:br/>
        <w:t>жердің некелесуінен туған алғашқы батыр адам</w:t>
        <w:br/>
        <w:t>Тарғытайдың анасы, кейде әйелі ретінде</w:t>
        <w:br/>
        <w:t>көрініс тапқан” (Раевский, 50, 58 б.).</w:t>
        <w:br/>
        <w:t>Скиф -- сақ аңыздарында осы сюжетпен</w:t>
        <w:br/>
        <w:t>Күлтегін мен Білге қаған қүлыптасындағы Жер</w:t>
        <w:br/>
        <w:t>29</w:t>
        <w:br/>
        <w:t>сқа табынуға аламдар оздерінің қандай ақыл-</w:t>
        <w:br/>
        <w:t>ойымен барады? Битпара адамдар жабайылық-</w:t>
        <w:br/>
        <w:t>тың құрсауына түскендіктен ғана пұттарға бас</w:t>
        <w:br/>
        <w:t>иеді... егер олар денесі секілді жаратылған</w:t>
        <w:br/>
        <w:t>нәрсеге сеніп, оның алдына барып жыгылса,</w:t>
        <w:br/>
        <w:t>онда оның жаны бар екен деген сенімде бол-</w:t>
        <w:br/>
        <w:t>ғапы... Пүг тек есік алдындағы табалдырық-</w:t>
      </w:r>
    </w:p>
    <w:p>
      <w:r>
        <w:t>ты жисауға ғана жарайтындығы, ол табалды-</w:t>
        <w:br/>
        <w:t>рықты адамдар таптап басатындығы ескерілсе</w:t>
        <w:br/>
        <w:t>екен” (Рашид-ад-Дин, 1957, 210 6.). Одан әрі</w:t>
        <w:br/>
        <w:t>шығарма авторы Пүткі табынушылардың</w:t>
        <w:br/>
        <w:t>қателесіп жүргенін аңғарған Газан хан өзінің</w:t>
        <w:br/>
        <w:t>бас иіп жүрген пұтын сыңдырғанын, пұтқа</w:t>
        <w:br/>
        <w:t>табынушылардың храмып қиратканын да жа-</w:t>
        <w:br/>
        <w:t>зган (Рашид-ад-Дин, 211 6.).</w:t>
        <w:br/>
        <w:t>Мерке ғибадатханасындағы нанымдық</w:t>
        <w:br/>
        <w:t>комплекстер басқа деректермен бірге тас</w:t>
        <w:br/>
        <w:t>мүсіндермен байланысты туындаган идеоло-</w:t>
        <w:br/>
        <w:t>тияның ұзақ уақыт сақталып тұрғанын айғақ-</w:t>
        <w:br/>
        <w:t>тайды. Ата-бабалары бейнесіндегі тас</w:t>
        <w:br/>
        <w:t>мүсіндерге, пұтқа табынған көне түріктер ол</w:t>
        <w:br/>
        <w:t>жерлерде құрбандық шалған. Пұтқа-табыпу-</w:t>
        <w:br/>
        <w:t>шылықтың қанша мерзімге созылғанын, қан-</w:t>
        <w:br/>
        <w:t>ша кеңістікті қамтығанын анықтауға болады.</w:t>
        <w:br/>
        <w:t>Мұндай рухани мәдениетті жасаушылардың</w:t>
        <w:br/>
        <w:t>бірі, Орталық Азияның ортагасырлық тұрғын-</w:t>
        <w:br/>
        <w:t>дары екендігі анықтала түсуде. Бірақ, әзірге</w:t>
        <w:br/>
        <w:t>оның қандай әлемдік діндермен көбірек ұқса-</w:t>
        <w:br/>
        <w:t>стығы бар деген мәселені анықтау қалып түр.</w:t>
        <w:br/>
        <w:t>Шығыс Түркістаннан табылған манихейлік</w:t>
        <w:br/>
        <w:t>шығармалар мәтінінде, қабырғаларының жо-</w:t>
        <w:br/>
        <w:t>тарғы жағында тастан және ағаштан жасалған</w:t>
        <w:br/>
        <w:t>пүттар ілініп тұратын храмдар жайында және</w:t>
        <w:br/>
        <w:t>ол храмдарға барып, анда оз құдайларына ар-</w:t>
        <w:br/>
        <w:t>нач құрбандық жасап, оларлың шапағатына</w:t>
        <w:br/>
        <w:t>бөленуге ынтызар болған адамдар туралы ай-</w:t>
        <w:br/>
        <w:t>тылған. Сайдай-ақ, ол шығармаларда пұтқа</w:t>
        <w:br/>
        <w:t>табынып жатқан адамдардың ерекше экстат-</w:t>
        <w:br/>
        <w:t>тық жағдайға түсіп жатқан кезі де суреттелген.</w:t>
        <w:br/>
        <w:t>Кезінде пұтқа табынушылық “игілік берушінін</w:t>
        <w:br/>
        <w:t>мақтауына лайық” саналған (КіІітКкей 2001,</w:t>
        <w:br/>
        <w:t>219-226 6). Мұның өзі тас мүсіндерге табыну-</w:t>
        <w:br/>
        <w:t>дың мәнін айғақтай түссе керек.</w:t>
        <w:br/>
        <w:t>2001 жылы біз Мерке 8 деп аталған жаңа</w:t>
        <w:br/>
        <w:t>діни-нанымдық кешепді аштық. Мерке</w:t>
        <w:br/>
        <w:t>өзенінің жоғарғы ағысында тас мүсіндері бар</w:t>
        <w:br/>
        <w:t>түркі гибадатханасы территориясында және</w:t>
        <w:br/>
        <w:t>Ойтал өзенінің сол жағалауында, сондай-ақ</w:t>
        <w:br/>
        <w:t>Мерке ауылының шет жағындағы бөктерден</w:t>
        <w:br/>
        <w:t>петроглифтер, таңбалар жәнс руникалық жа-</w:t>
        <w:br/>
        <w:t>зулар табылды. Бірнеше таңбалардан тұратын</w:t>
        <w:br/>
        <w:t>коне түркі руникалық жазуын профессор А.С-</w:t>
        <w:br/>
        <w:t>-Аманжолов оқып, онда “Менің өлімім -</w:t>
        <w:br/>
        <w:t>қайғы” деп жазылған деді.</w:t>
        <w:br/>
        <w:t>Осындай қысқа мазмүндағы руникалық</w:t>
        <w:br/>
        <w:t>жазулар Оңтүстік Сібірден де табылған (Кыз-</w:t>
        <w:br/>
        <w:t>ласов, 2001, 243-270 б.). Жартастарға жазыл-</w:t>
        <w:br/>
        <w:t>ған жазбаларды зерттеген И.Л.Кызласов</w:t>
        <w:br/>
        <w:t>"оларда ерте ортағасырлық Сібір үшін жаңа</w:t>
        <w:br/>
        <w:t>мошпотеистік дүниетаным ыкпалы байқалады”,</w:t>
        <w:br/>
        <w:t>Дей отырып, бүл ықпалды таяу шыгыстық хри-</w:t>
        <w:br/>
        <w:t>стиандық пен манихейліктің нәтижесі деген</w:t>
        <w:br/>
        <w:t>пікір білдіреді. Ғалымның пікірінше “жазба-</w:t>
        <w:br/>
        <w:t>лардың авторы маңнихейліктер”. Ол оған</w:t>
        <w:br/>
        <w:t>лел ретінде 42 енисейлік ескерткіштерді</w:t>
        <w:br/>
        <w:t>келтіре отырып, тек манихейліктер руника-</w:t>
      </w:r>
    </w:p>
    <w:p>
      <w:r>
        <w:t>лық жазбаларды қолданғандығын айтады</w:t>
        <w:br/>
        <w:t>(Кызласов, 2001, 258 6.).</w:t>
        <w:br/>
        <w:t>Мұны Ю.А.Зуевтің “Манихейлік діни</w:t>
        <w:br/>
        <w:t>ілімде басқа әлемдік діндердің (буддизм, з0-</w:t>
        <w:br/>
        <w:t>32</w:t>
        <w:br/>
        <w:t>ПРЕДИСЛОВИЕ</w:t>
        <w:br/>
        <w:t>Великие достижения культуры, созданныс</w:t>
        <w:br/>
        <w:t>различными народами нашей плалеты в раз</w:t>
        <w:br/>
        <w:t>личные исторические периоды развития и</w:t>
        <w:br/>
        <w:t>представленные в памятниках, стали пред-</w:t>
        <w:br/>
        <w:t>метом гордости и достоянием мирового на-</w:t>
        <w:br/>
        <w:t>следия. Информационная открытость, дос-</w:t>
        <w:br/>
        <w:t>тигнутая современными технологиями,</w:t>
        <w:br/>
        <w:t>позволяет ознакомиться как с последними</w:t>
        <w:br/>
        <w:t>достижениями культуры, так и в процессе</w:t>
        <w:br/>
        <w:t>ознакомления с интеллектуальной деятель-</w:t>
        <w:br/>
        <w:t>ностью человека, на ранних этапах развития,</w:t>
        <w:br/>
        <w:t>осознать родство человечества в планетарном</w:t>
        <w:br/>
        <w:t>масштабе. Сегодня люди выросли до пони-</w:t>
        <w:br/>
        <w:t>мания того, что памятники культуры насе-</w:t>
        <w:br/>
        <w:t>Ления Земли, представленные во всем мно-</w:t>
        <w:br/>
        <w:t>гообразии в мировом наследии, есть</w:t>
        <w:br/>
        <w:t>концентрированное выражение мыслитель-</w:t>
        <w:br/>
        <w:t>ной деятельности многих народов внесших</w:t>
        <w:br/>
        <w:t>свою лепту в создание оталопов культурного</w:t>
        <w:br/>
        <w:t>наследия. Этническое раэличие, отраженнос</w:t>
        <w:br/>
        <w:t>вразнообразии мировоззренческих представ-</w:t>
        <w:br/>
        <w:t>лений многих народов, нашло свое зыраже-</w:t>
        <w:br/>
        <w:t>ние в памятниках лухояной и материальной</w:t>
        <w:br/>
        <w:t>ҡультуры, вызываюших восхишение вот уже</w:t>
        <w:br/>
        <w:t>на протяжении многих столетий.</w:t>
        <w:br/>
        <w:t>Степное пространство Центральной Азии</w:t>
        <w:br/>
        <w:t>на всех этапах исторического пути, начиная с</w:t>
        <w:br/>
        <w:t>самых первых шагов становления культурно-</w:t>
        <w:br/>
        <w:t>го развития, всегда имело свой характерный</w:t>
        <w:br/>
        <w:t>облик с чертами свособразной культуры. На</w:t>
        <w:br/>
        <w:t>протяжении последних тысячелетий путеше-</w:t>
        <w:br/>
        <w:t>ственники, послы, географы. историки и по-</w:t>
        <w:br/>
        <w:t>эты многих стран, посетившие просторы Ка-</w:t>
        <w:br/>
        <w:t>захстана писали, что облик культуры был прс-</w:t>
        <w:br/>
        <w:t>имушественно кочевой.</w:t>
        <w:br/>
        <w:t>Многочисленные памятники, кочевпикор,</w:t>
        <w:br/>
        <w:t>представленные святилицами с изваяниями,</w:t>
        <w:br/>
        <w:t>наскальными рисунками, курганами и други-</w:t>
        <w:br/>
        <w:t>ми ритуалытыми сооружениями, которые рас-</w:t>
        <w:br/>
        <w:t>сеяны По степи, предгорьям и альпийским лу-</w:t>
        <w:br/>
        <w:t>там, подтверждают, мысль о том, что</w:t>
        <w:br/>
        <w:t>номадизм в действительности был образом</w:t>
        <w:br/>
        <w:t>жизни народов, населявших просторные сте-</w:t>
        <w:br/>
        <w:t>пи Центральной Азии. Основной смысл та-</w:t>
        <w:br/>
        <w:t>кого образа жизни заключался в разумном</w:t>
        <w:br/>
        <w:t>приспособлении к окружаюшей кочевника</w:t>
        <w:br/>
        <w:t>природной среде обитания.</w:t>
      </w:r>
    </w:p>
    <w:p>
      <w:r>
        <w:t>Рациональное и вместе с тем бережнов,</w:t>
        <w:br/>
        <w:t>отношение к земле, в союзе с небом, поро-</w:t>
        <w:br/>
        <w:t>дившей (по представлениям тюрков), перво-</w:t>
        <w:br/>
        <w:t>то человека, выражено һо всех сферах мате-</w:t>
        <w:br/>
        <w:t>риальной и духовной культуры: в памятниках</w:t>
        <w:br/>
        <w:t>словесности, древпей письмепности, мемори-</w:t>
        <w:br/>
        <w:t>альных храмах, в наскальном искусстве.</w:t>
        <w:br/>
        <w:t>Мировоззрение кочевников пронизано</w:t>
        <w:br/>
        <w:t>идеей единства с природой. Гора, петцера и</w:t>
        <w:br/>
        <w:t>дерево породило их, вода была непременно</w:t>
        <w:br/>
        <w:t>свяшценна, а если родник выбивается из под</w:t>
        <w:br/>
        <w:t>камня, скалы и рядом с ним растет дерево</w:t>
        <w:br/>
        <w:t>или даже куст, то они становятся обьектами</w:t>
        <w:br/>
        <w:t>поклонения. А земля, с богатыми лугами и</w:t>
        <w:br/>
        <w:t>обильной водой -- является сакральной тер-</w:t>
        <w:br/>
        <w:t>риторией. На такой земле воздвигались свя-</w:t>
        <w:br/>
        <w:t>тилиша в память о первых предках, посвя-</w:t>
        <w:br/>
        <w:t>шенные величию многогранной деятельности</w:t>
        <w:br/>
        <w:t>предводителей родов и племен. В память о</w:t>
        <w:br/>
        <w:t>Тоғансай 3. Петра</w:t>
        <w:br/>
        <w:t>Тогапсан 3. Петр:</w:t>
        <w:br/>
        <w:t>Тоңалқау 3. Реі</w:t>
        <w:br/>
        <w:t>Мерке 8. Бұрыштық кешеті.</w:t>
        <w:br/>
        <w:t>Туника</w:t>
        <w:br/>
        <w:t>Мерке 8. Кулытозый комплекс.</w:t>
        <w:br/>
        <w:t>Руцическая палпись</w:t>
        <w:br/>
        <w:t>Мете 8. Сөніс сөшресөйіл пшгі</w:t>
        <w:br/>
        <w:t>іпжетіріов</w:t>
        <w:br/>
        <w:t>Мерке 8 Таңба Мерке 8. Таңба</w:t>
        <w:br/>
        <w:t>Меркі: 8. Тамға Мерке 8. Тамға</w:t>
        <w:br/>
        <w:t>Мекке. Талда Меке 8 Тапша</w:t>
        <w:br/>
        <w:t>Экспедиция мүшелері</w:t>
        <w:br/>
        <w:t>Участчики археологической экспедиций:</w:t>
        <w:br/>
        <w:t>Рапісрапі оГІне агсһасоовса! ехреййіоп</w:t>
        <w:br/>
        <w:t>Экспедиция мүшелері</w:t>
        <w:br/>
        <w:t>Участники археологической экспешшиті</w:t>
        <w:br/>
        <w:t>Ралісіршт оГ1зе агсһасоіюрісаі еуресііод</w:t>
        <w:br/>
        <w:t>Экспедиция мүшелері</w:t>
        <w:br/>
        <w:t>Участники архсологической экепедикин:</w:t>
        <w:br/>
        <w:t>Рапісіралів о Ше атеһасоішвіса! ехдейтоп</w:t>
      </w:r>
    </w:p>
    <w:p>
      <w:r>
        <w:t>Шольсай 3. Көрініс, Казба жұмысына дейін.</w:t>
        <w:br/>
        <w:t>Шольсай 3. Вид до раскопок</w:t>
        <w:br/>
        <w:t>Зһоһау 3. Мем Беіге схсаушіст</w:t>
        <w:br/>
        <w:t>Шольгай 3. Тас мүсінді қорған</w:t>
        <w:br/>
        <w:t>Шәльсай 2, Курған с изваяниями</w:t>
        <w:br/>
        <w:t>ӛһсікау 3. Киграп ИІ ө11шев</w:t>
        <w:br/>
        <w:t>Шольсай 3. Реконструкция</w:t>
        <w:br/>
        <w:t>Шольсай 3. После реконструкции:</w:t>
        <w:br/>
        <w:t>5һобау 3. Үеһу әЙег гесолятісіор</w:t>
        <w:br/>
        <w:t>Тоғапсай 2. Ер</w:t>
        <w:br/>
        <w:t>Топинсай 2. М;</w:t>
        <w:br/>
        <w:t>Тоғапзау 2. Мас Чаше</w:t>
        <w:br/>
        <w:t>Тоғапсай 1. Ер алам мүсіні</w:t>
        <w:br/>
        <w:t>Тогансай 1. Мужскос измяние</w:t>
        <w:br/>
        <w:t>Торатау 1. Маіг зезіше</w:t>
        <w:br/>
        <w:t>Тоғансай 3. Петрогифтер</w:t>
        <w:br/>
        <w:t>Тогынсей 3. Петрогнфы</w:t>
        <w:br/>
        <w:t>Тодапвау 3. Гелошуоля</w:t>
        <w:br/>
        <w:t>Тоғансай 3. Петроглифтер</w:t>
        <w:br/>
        <w:t>Тогансай 3. Петрогляфы</w:t>
        <w:br/>
        <w:t>Тоңалзау 3. Реіторіургө</w:t>
        <w:br/>
        <w:t>Шәйсандық 2. Әйел мүсіні 1</w:t>
        <w:br/>
        <w:t>Шайсандык 2. Женское изваяние 1</w:t>
        <w:br/>
        <w:t>Эһаузалакск 2, Естпіс жіше |</w:t>
        <w:br/>
        <w:t>Шейсандық 1. Әйел мүсіні</w:t>
        <w:br/>
        <w:t>Шайсандык 1. Женское изваяние</w:t>
        <w:br/>
        <w:t>Зһаузаліесе 1. Ғетаіс ваше</w:t>
        <w:br/>
        <w:t>Шәйсандық 1. Жалпы көрініс</w:t>
        <w:br/>
        <w:t>Шайсандых 1. Обший вид</w:t>
        <w:br/>
        <w:t>Зһаузалкіекк 1. Көттал зуйіН бстайе шаш</w:t>
        <w:br/>
        <w:t>Сүйшіеік 1. Қөргіп. Екі әйел мүсіні</w:t>
        <w:br/>
        <w:t>Суюндык 1. Курган, Женские</w:t>
        <w:br/>
        <w:t>изваяния</w:t>
        <w:br/>
        <w:t>биушкіск 1. Кшпал йі бепаіе</w:t>
      </w:r>
    </w:p>
    <w:p>
      <w:r>
        <w:t>ашек</w:t>
        <w:br/>
        <w:t>Қорған. Әйел мүсіні. Шөлсай 2</w:t>
        <w:br/>
        <w:t>Кудган с женским изайниен.</w:t>
        <w:br/>
        <w:t>Шольсай 2</w:t>
        <w:br/>
        <w:t>Кашаап зді белгіс Әаше. бйоібау 2</w:t>
        <w:br/>
        <w:t>Күн батысы</w:t>
        <w:br/>
        <w:t>Тас мүсінді корған. Көрініс</w:t>
        <w:br/>
        <w:t>Құрған с извағнием. Закат</w:t>
        <w:br/>
        <w:t>5шшеел. Қал әйін ілауаліу</w:t>
        <w:br/>
        <w:t>Шөлсай 1. Әйел мүсіні</w:t>
        <w:br/>
        <w:t>Шольсар 1. Женское</w:t>
        <w:br/>
        <w:t>мэнейнше</w:t>
        <w:br/>
        <w:t>Зһобау 1, Кепшіг шхауаліуе</w:t>
        <w:br/>
        <w:t>93. Мүсінлерлін</w:t>
        <w:br/>
        <w:t>ғұрыптық конструкциядағы</w:t>
        <w:br/>
        <w:t>көрінісі</w:t>
        <w:br/>
        <w:t>Шольсай 3. Ри</w:t>
        <w:br/>
        <w:t>сизмяниями</w:t>
        <w:br/>
        <w:t>5іоһзгу 3. Кішаі нойе зүй</w:t>
        <w:br/>
        <w:t>уапіуе</w:t>
        <w:br/>
        <w:t>уальная яма</w:t>
        <w:br/>
        <w:t>ҺАУА</w:t>
        <w:br/>
        <w:t>са 6. Қорғас. Әйел мүсіні</w:t>
        <w:br/>
        <w:t>Сулусай 6. Кургін с женскам изваянием</w:t>
        <w:br/>
        <w:t>Зшіызау 6. Қшпап ж бета</w:t>
        <w:br/>
        <w:t>Сұлусай 7. Қорған. Үш мүсін</w:t>
        <w:br/>
        <w:t>усай 7. Курган. Три иаваяния</w:t>
        <w:br/>
        <w:t>8шіпау 7. Кшпрап ән Үнгее заішеб</w:t>
        <w:br/>
        <w:t>Өшішзау 5. Іуауаліуе</w:t>
        <w:br/>
        <w:t>Тәғансай 7</w:t>
        <w:br/>
        <w:t>мүсіні</w:t>
        <w:br/>
        <w:t>Тоғансай 7. Мужсксс</w:t>
      </w:r>
    </w:p>
    <w:p>
      <w:r>
        <w:t>иззаннне</w:t>
        <w:br/>
        <w:t>Тоғапғау 7. Маіе «аше</w:t>
        <w:br/>
        <w:t>Тоғансай 3, Петроглифтер</w:t>
        <w:br/>
        <w:t>Тоғенсай 3. Петрогзифы</w:t>
        <w:br/>
        <w:t>Торатау 3. Ралошурік</w:t>
        <w:br/>
        <w:t>35</w:t>
        <w:br/>
        <w:t>подготовлена кандидатами биологических</w:t>
        <w:br/>
        <w:t>наук Стоговой Л.Л. и Стоговым В.И.</w:t>
        <w:br/>
        <w:t>Комплексиые археолого-экологические</w:t>
        <w:br/>
        <w:t>исследования позволили выработать единую</w:t>
        <w:br/>
        <w:t>концепцию создания природно-историческаго:</w:t>
        <w:br/>
        <w:t>парка на территории локализапии святилиша</w:t>
        <w:br/>
        <w:t>тюрков Мерке. Создать национальный парк</w:t>
        <w:br/>
        <w:t>означает сберечь культурное наследие, чудом</w:t>
        <w:br/>
        <w:t>сохранившееся до наших дней. Природно-</w:t>
        <w:br/>
        <w:t>исторический парк позволит демонстрировать</w:t>
        <w:br/>
        <w:t>всему миру феномен культуры кочевников</w:t>
        <w:br/>
        <w:t>казахстанской степи эпохи средневсковья.</w:t>
        <w:br/>
        <w:t>Сохранение уникального наследия тюрков</w:t>
        <w:br/>
        <w:t>средневековья необходимо также из унажсния</w:t>
        <w:br/>
        <w:t>к исторической памяти сакральной зсмли,</w:t>
        <w:br/>
        <w:t>которую обожсствляли наши предки - коче-</w:t>
        <w:br/>
        <w:t>вые тюрки.</w:t>
        <w:br/>
        <w:t>Работа, представленная вниманию широ-</w:t>
        <w:br/>
        <w:t>кого круга читателей является предваритель-</w:t>
        <w:br/>
        <w:t>ным обзором комплекса уникальных культо-</w:t>
        <w:br/>
        <w:t>вых памятников тюрков. Изучение</w:t>
        <w:br/>
        <w:t>памятников святилиша Мерке только начато</w:t>
        <w:br/>
        <w:t>и дальнейшие работы по аналитическому ис-</w:t>
        <w:br/>
        <w:t>следованию комплексов будут зависеть прежде</w:t>
        <w:br/>
        <w:t>всего от наших с вами совместных усилий,</w:t>
        <w:br/>
        <w:t>которые должны быть направлены на сохра-</w:t>
        <w:br/>
        <w:t>нение наследия мирового значения. Послс-</w:t>
        <w:br/>
        <w:t>днее означает: относиться с уважением к ис-</w:t>
        <w:br/>
        <w:t>торической памяти Земли и культуры ее</w:t>
        <w:br/>
        <w:t>населения. В таком подходе к историческому</w:t>
        <w:br/>
        <w:t>наследию вссгда находится место для поэна-</w:t>
        <w:br/>
        <w:t>ния, научного мышления исследователя и</w:t>
        <w:br/>
        <w:t>воспитания любви к родной Земле и Отече-</w:t>
        <w:br/>
        <w:t>ству.</w:t>
        <w:br/>
        <w:t>%</w:t>
        <w:br/>
        <w:t>Ч,</w:t>
        <w:br/>
        <w:t>Глава 1</w:t>
        <w:br/>
        <w:t>САКРАЛЬНАЯ ЗЕМЛЯ ТЮРКОВ ЖЕТЫСУ</w:t>
        <w:br/>
        <w:t>По своему смыслу слово сакральный -</w:t>
        <w:br/>
        <w:t>святпенный имеет отношение к религиозно-</w:t>
      </w:r>
    </w:p>
    <w:p>
      <w:r>
        <w:t>му культу, ритуалу. Иными слопами, этот</w:t>
        <w:br/>
        <w:t>термин близок понятию обрядовый. Употреб-</w:t>
        <w:br/>
        <w:t>ление данного термина к территории, на ко-</w:t>
        <w:br/>
        <w:t>торой расположены многочисленные культо-</w:t>
        <w:br/>
        <w:t>вые комплексы, говорит о том, чго Сама Зсмля</w:t>
        <w:br/>
        <w:t>яшлялась сакральной и использовалась как</w:t>
        <w:br/>
        <w:t>пространстшо, обладакутес особыми спойстша-</w:t>
        <w:br/>
        <w:t>ми, символизируюшими в традипионном ми-</w:t>
        <w:br/>
        <w:t>ровоззрении кочезиика земное благополучие,</w:t>
        <w:br/>
        <w:t>ниспосланнос нсбесным благословением.</w:t>
        <w:br/>
        <w:t>Миногочисленныс святилиша (святили-</w:t>
        <w:br/>
        <w:t>ше - место совсршения религиозиых обря-</w:t>
        <w:br/>
        <w:t>дов. обычно считалось местопребывапием</w:t>
        <w:br/>
        <w:t>божсетва /БСЭ, 1976, т. 23, с. 95/), сооружа-</w:t>
        <w:br/>
        <w:t>лись кочевниками средневековья по всей тер-</w:t>
        <w:br/>
        <w:t>ритории обитания. Олним из признаков, ха-</w:t>
        <w:br/>
        <w:t>рактеризуюших их локализацию, являлся</w:t>
        <w:br/>
        <w:t>выбор места расположения храмов (храм -</w:t>
        <w:br/>
        <w:t>культовое сооружение, предназначеннос для</w:t>
        <w:br/>
        <w:t>совершения богослужений и релитиозных</w:t>
        <w:br/>
        <w:t>обрялов, /БСЭ, 1976, т. 28, с. 378/);: в благо-</w:t>
        <w:br/>
        <w:t>датных утолках природы, богатых травой и</w:t>
        <w:br/>
        <w:t>волой, непременно на возвышении. В соот-</w:t>
        <w:br/>
        <w:t>шетствии с назначением храмов, в качсствс</w:t>
        <w:br/>
        <w:t>Когда внерху появилось голубое небо</w:t>
        <w:br/>
        <w:t>А.шпизу бурая земля</w:t>
        <w:br/>
        <w:t>На ней появились сыны челавеческис</w:t>
        <w:br/>
        <w:t>(йа эпитафии Қуль теғина)</w:t>
        <w:br/>
        <w:t>обьектов поклопения и мест пронедения оп-</w:t>
        <w:br/>
        <w:t>ределенных церсмоний - курганы и отрады с</w:t>
        <w:br/>
        <w:t>изваяпиями кочевников занимают престиж-</w:t>
        <w:br/>
        <w:t>ные участки микроландтштафта</w:t>
        <w:br/>
        <w:t>Например, на. Алтае “моста сооружения</w:t>
        <w:br/>
        <w:t>памятников с изваяниями выбирались В ос-</w:t>
        <w:br/>
        <w:t>Новном в межторных котловинах (степях) и</w:t>
        <w:br/>
        <w:t>то долинам рек. Как правило, это небольшие</w:t>
        <w:br/>
        <w:t>по тілошади степные долинки с папорамой</w:t>
        <w:br/>
        <w:t>на величественные; свяшенные в древности</w:t>
        <w:br/>
        <w:t>торы. /Кубарев, 1984, с.15/. ТТоловецкие свя-</w:t>
        <w:br/>
        <w:t>тилиша, получившие распространепие В юж-</w:t>
        <w:br/>
        <w:t>норусских степях, были расположены на “са-</w:t>
        <w:br/>
        <w:t>мых возвыттениых участках степи ... на</w:t>
        <w:br/>
        <w:t>водоразделах рек”, /Федоров-Давыдов, 1966,</w:t>
        <w:br/>
        <w:t>с. 191-192; Швспов, 1979, с. 199-209/.</w:t>
        <w:br/>
        <w:t>Упоминания о местах поклонепия, святи-</w:t>
        <w:br/>
        <w:t>лишах тюрков имеются н различных письмен-</w:t>
        <w:br/>
        <w:t>шых источниках: китайских, арабских, персид-</w:t>
        <w:br/>
        <w:t>ских, монгольских, итальяпских, испанских и</w:t>
        <w:br/>
        <w:t>дпевперусских. Но на олном из описаний мы.</w:t>
        <w:br/>
        <w:t>хотели бы остановить ваше внимание болес</w:t>
        <w:br/>
        <w:t>подробно, так как именно оно, вероятно, на-</w:t>
        <w:br/>
        <w:t>трямую связано с впечатлсниями очевидца,</w:t>
        <w:br/>
        <w:t>посетившего обетованную землю кочевых тюр-</w:t>
        <w:br/>
        <w:t>ҡов Казахстана. Культовыс сооружения кочев-</w:t>
      </w:r>
    </w:p>
    <w:p>
      <w:r>
        <w:t>33</w:t>
        <w:br/>
        <w:t>нихи в их честь проводились различные риту-</w:t>
        <w:br/>
        <w:t>алы, связанныг с социально важными собы-</w:t>
        <w:br/>
        <w:t>тиями жизни кочсвого обшества: церемонии</w:t>
        <w:br/>
        <w:t>поклонения земле и небу, божествам-покро-</w:t>
        <w:br/>
        <w:t>вителям, духам предков, ритуалы поминоне-</w:t>
        <w:br/>
        <w:t>ния, обрядовые действия В связи с сезонными</w:t>
        <w:br/>
        <w:t>празднествами и многос др.</w:t>
        <w:br/>
        <w:t>В традиционном мировоззрения тюрков</w:t>
        <w:br/>
        <w:t>все обьекты природы - живые. На вершинсе</w:t>
        <w:br/>
        <w:t>горы устанавливался символический дом хо-</w:t>
        <w:br/>
        <w:t>зяину, духу местности и каждый путник счи-</w:t>
        <w:br/>
        <w:t>лал своим долгом почтить сго, оставляя на</w:t>
        <w:br/>
        <w:t>вершинс оба какой-либо предмет, глоток мо-</w:t>
        <w:br/>
        <w:t>пока, кумыса или хотя бы конский волосок</w:t>
        <w:br/>
        <w:t>из гривы своего коня.</w:t>
        <w:br/>
        <w:t>Свидетельствами уникальной культуры</w:t>
        <w:br/>
        <w:t>человека, демонстрируюшей единение с при-</w:t>
        <w:br/>
        <w:t>толой и именно потому, хронологически ра-</w:t>
        <w:br/>
        <w:t>стянувшейся на многие тысячелетия и явля-</w:t>
        <w:br/>
        <w:t>ются памятники, оставленныс кочевниками</w:t>
        <w:br/>
        <w:t>степных просторов Центральной Азии.</w:t>
        <w:br/>
        <w:t>Каждая эпоха развития кочевой культуры</w:t>
        <w:br/>
        <w:t>свособразна, ярка и наделена чертами прису-</w:t>
        <w:br/>
        <w:t>шими только ей. Нсобычайного подьема и</w:t>
        <w:br/>
        <w:t>расцвета достигают:племена саков, скифов,</w:t>
        <w:br/>
        <w:t>сарматов, населявшие степные просторы от</w:t>
        <w:br/>
        <w:t>Тихого океана на востоке, до берегов Дуная</w:t>
        <w:br/>
        <w:t>на западе. Достижения в области освоения</w:t>
        <w:br/>
        <w:t>мирового опыта с одной стороны и вклад ко-</w:t>
        <w:br/>
        <w:t>чевых племен в сокровипцницу мировой ци-</w:t>
        <w:br/>
        <w:t>вилизации с другой, трудно переоценить. В</w:t>
        <w:br/>
        <w:t>письменных источниках древних греков, пер-</w:t>
        <w:br/>
        <w:t>сов, в китайских хрониках, сохранились пре-</w:t>
        <w:br/>
        <w:t>дания о героических подвигах кочевников</w:t>
        <w:br/>
        <w:t>эпохи раннгго железного века. Описания со-</w:t>
        <w:br/>
        <w:t>3-9</w:t>
        <w:br/>
        <w:t>длержат сведения о культуре в целом, с упо-</w:t>
        <w:br/>
        <w:t>минаниями о том, каким божествам покло-</w:t>
        <w:br/>
        <w:t>нялись скифы и саки, о празднествах, посвя-</w:t>
        <w:br/>
        <w:t>шенных различным социально важным</w:t>
        <w:br/>
        <w:t>событиям. В такие дни проводили обряды</w:t>
        <w:br/>
        <w:t>поклонения и поминовения духам природы и</w:t>
        <w:br/>
        <w:t>предков.</w:t>
        <w:br/>
        <w:t>Археологические раскопки памятников</w:t>
        <w:br/>
        <w:t>культуры описываемого периола в Причер-</w:t>
        <w:br/>
        <w:t>номорье, на территории Кавказа, Алтая и</w:t>
        <w:br/>
        <w:t>Казахстана подтнердили достоверность дан-</w:t>
        <w:br/>
        <w:t>ных письменных источников. Замсчательныс</w:t>
        <w:br/>
        <w:t>памятники культуры кочсвников эпохи ран-</w:t>
        <w:br/>
        <w:t>него железного века, получившие распрост-</w:t>
        <w:br/>
        <w:t>ранение по всей степи, отчетливо маркируют</w:t>
        <w:br/>
        <w:t>пути диалога культур многих народов и полу-</w:t>
        <w:br/>
        <w:t>чают свое развитие в пәследуюіцие периолы</w:t>
        <w:br/>
        <w:t>Сакская ҡультура, представленная открытия-</w:t>
        <w:br/>
        <w:t>ми археологических памятников, из кургана</w:t>
        <w:br/>
        <w:t>Иссык, открытого и раскопанного Б. Нурма-</w:t>
      </w:r>
    </w:p>
    <w:p>
      <w:r>
        <w:t>хамбетовым и изученного А. Акишевым /Аки-</w:t>
        <w:br/>
        <w:t>шев К..1978/, курганов Аралтобе и Берель, ис-</w:t>
        <w:br/>
        <w:t>следованные 3. Самашевым /Самашев и др.,</w:t>
        <w:br/>
        <w:t>2001/, стала достоянием всего мира. Находки</w:t>
        <w:br/>
        <w:t>из описываемых памятников, являются сзи-</w:t>
        <w:br/>
        <w:t>детельствами интеллектуального постижения</w:t>
        <w:br/>
        <w:t>кочевниками мирового пространства и вы-</w:t>
        <w:br/>
        <w:t>сокого достижения в искусствс выражения, и</w:t>
        <w:br/>
        <w:t>передачи свосто духовного опыта, способами</w:t>
        <w:br/>
        <w:t>и средствами, содержанис которых отображе-</w:t>
        <w:br/>
        <w:t>ны в многочислепиих культовых предметах,</w:t>
        <w:br/>
        <w:t>сопровождаютцих социальную элиту в иной</w:t>
        <w:br/>
        <w:t>мир.</w:t>
        <w:br/>
        <w:t>Тюркский кочевой мир, принявший эста-</w:t>
        <w:br/>
        <w:t>фету культурных достижений тпрелшественни-</w:t>
        <w:br/>
        <w:t>издалека. За купганом, как правило, просмат-</w:t>
        <w:br/>
        <w:t>ринается вид на возвышшошуюся вершину</w:t>
        <w:br/>
        <w:t>горы.</w:t>
        <w:br/>
        <w:t>Первая информация 06 изваяниях, распо-</w:t>
        <w:br/>
        <w:t>ложенных в верхошьях реки Мерке относится</w:t>
        <w:br/>
        <w:t>к ҡонпу ХІХ в. (Аничков, 1896, 1898; Калла-</w:t>
        <w:br/>
        <w:t>Ур» 1896). О скоплениях каменных статуй на</w:t>
        <w:br/>
        <w:t>плато Сандык писал на страницах газеты ме-</w:t>
        <w:br/>
        <w:t>стный красвед, учитель по профессии, А.П.</w:t>
        <w:br/>
        <w:t>Печерский, который в 1984 г. стал проводни-</w:t>
        <w:br/>
        <w:t>ком исследователя Э.А. Новгородовой, посс-</w:t>
        <w:br/>
        <w:t>тившей отдельные тілато верховий реки Мер-</w:t>
        <w:br/>
        <w:t>ке. Отметин высокую концентрацию курганов</w:t>
        <w:br/>
        <w:t>с изваяниями (болсе тятидесяти изваяний),</w:t>
        <w:br/>
        <w:t>расположенных іп 5ійі, описав основную тер-</w:t>
        <w:br/>
        <w:t>риторию локализации памятников, автор опи-</w:t>
        <w:br/>
        <w:t>сала курганы с изнаяниями, привела схема-</w:t>
        <w:br/>
        <w:t>тические рисунки статуй. В работе, издаппой</w:t>
        <w:br/>
        <w:t>по итогам обследовипия памятников с извая-</w:t>
        <w:br/>
        <w:t>ниями, допутцены ряд петочностей. К. при-</w:t>
        <w:br/>
        <w:t>меру, неверными являютси географические</w:t>
        <w:br/>
        <w:t>привязки: нс суіцествует переналов, обозна-</w:t>
        <w:br/>
        <w:t>ченных как Меркенский и Сандыкский. В</w:t>
        <w:br/>
        <w:t>действительности ссть река Мерке, истоки</w:t>
        <w:br/>
        <w:t>которой пачинаютея с псревала Кумбель. Есть</w:t>
        <w:br/>
        <w:t>плато с назвапием Сандык. Плапы памятни-</w:t>
        <w:br/>
        <w:t>ков неверпы, а рисунки оснонного количе-</w:t>
        <w:br/>
        <w:t>ства изваяний искажены. В статье и в пас-</w:t>
        <w:br/>
        <w:t>портах, изготонленных автором нет ни единой</w:t>
        <w:br/>
        <w:t>фотографии с отображением изваяния (Нов-</w:t>
        <w:br/>
        <w:t>тородова, Печерский, 1986).</w:t>
        <w:br/>
        <w:t>С 1987 г. работы по изучепию памятников</w:t>
        <w:br/>
        <w:t>святилиша проводились археологическими</w:t>
        <w:br/>
        <w:t>экспедициями Института истории, археоло-</w:t>
        <w:br/>
        <w:t>гии и этнографии им. Ч.Ч. Валиханова, и</w:t>
        <w:br/>
        <w:t>впоследствии, Ипститута археологин им. А.Х.</w:t>
        <w:br/>
        <w:t>Маргулана, под руководством автора данного</w:t>
        <w:br/>
        <w:t>издания.</w:t>
        <w:br/>
        <w:t>Ежсголные работы позволили подгото-</w:t>
        <w:br/>
        <w:t>вить карту локализации памятников святили-</w:t>
      </w:r>
    </w:p>
    <w:p>
      <w:r>
        <w:t>ша, на которую нанесены десятки мемори-</w:t>
        <w:br/>
        <w:t>альных комплексов тюрков кочевников с</w:t>
        <w:br/>
        <w:t>каменными изваяниями. Всего выявлено 64</w:t>
        <w:br/>
        <w:t>каменных статуи. Археологическое изученис</w:t>
        <w:br/>
        <w:t>проведеиное на отдельных мемориальных</w:t>
        <w:br/>
        <w:t>комплексах стало основанием для предвари-</w:t>
        <w:br/>
        <w:t>тельной хронологической и культурной ин-</w:t>
        <w:br/>
        <w:t>терпретации ритуальных оград и курганов с</w:t>
        <w:br/>
        <w:t>ҡаменными изваяниями, которые устапавли-</w:t>
        <w:br/>
        <w:t>вались кочевниками с восточной стороны ог-</w:t>
        <w:br/>
        <w:t>ралы, в пристройке, примыкаютпей с востока</w:t>
        <w:br/>
        <w:t>к насыпи или в центре курганов. Проведена</w:t>
        <w:br/>
        <w:t>аналитическая работа по типологической</w:t>
        <w:br/>
        <w:t>классификации памятников монументально-</w:t>
        <w:br/>
        <w:t>го искусства. Проведение раскопок на раз-</w:t>
        <w:br/>
        <w:t>личного типа памятниках со статуями, стела-</w:t>
        <w:br/>
        <w:t>ми, результаты наблюдений по исторической</w:t>
        <w:br/>
        <w:t>топографии, типологии ритуальпых комплек-</w:t>
        <w:br/>
        <w:t>сов послужили основанием для выводов о</w:t>
        <w:br/>
        <w:t>своеобразии памятников святилиша, распо-</w:t>
        <w:br/>
        <w:t>ложснных на высокогорных плато реки Мер-</w:t>
        <w:br/>
        <w:t>ке /Досымбаева, 2000/.</w:t>
        <w:br/>
        <w:t>Высокая концентрация памятников храмо-</w:t>
        <w:br/>
        <w:t>вого типа, культурное свособразие комплек-</w:t>
        <w:br/>
        <w:t>сов с камешпыми изваяниями легли 1 Основу</w:t>
        <w:br/>
        <w:t>наптих вынодов 06 особенности развития куль-</w:t>
        <w:br/>
        <w:t>турогенеза тюрков Жетысу в эпоху среднене-</w:t>
        <w:br/>
        <w:t>ковья.</w:t>
        <w:br/>
        <w:t>никон, сохранились на этой земле, и дошли</w:t>
        <w:br/>
        <w:t>до современности в виде памятникон, описа-</w:t>
        <w:br/>
        <w:t>ни и анализу которых посвяшена эта книга.</w:t>
        <w:br/>
        <w:t>Выдаюшийсея ориенталист совремснности,</w:t>
        <w:br/>
        <w:t>казахстанский ученый Ю.А. Зуев любезно</w:t>
        <w:br/>
        <w:t>предастанил нам данныс из средиевековых</w:t>
        <w:br/>
        <w:t>письменшых источников, а также информа-</w:t>
        <w:br/>
        <w:t>цию из исследования на японском языке, в</w:t>
        <w:br/>
        <w:t>которых есть упоминание о Мерке. Прине-</w:t>
        <w:br/>
        <w:t>денная ниже информация написана рукой</w:t>
        <w:br/>
        <w:t>Ю.А. Зуева и папечатана нами полностью:</w:t>
        <w:br/>
        <w:t>“Какустановлено /Наито, Токио, 1987, с.2/</w:t>
        <w:br/>
        <w:t>«лревним названием мсстности и города Мер-</w:t>
        <w:br/>
        <w:t>ке было - Тысяча источников (тюрк. Бип-юл,</w:t>
        <w:br/>
        <w:t>Мың булақ: кит. Цянь-цюань). Оно нходило</w:t>
        <w:br/>
        <w:t>в состав Западно-тюркского каганата. С 618</w:t>
        <w:br/>
        <w:t>т. эдесь находилась ставка - орда Тон Ябгу-</w:t>
        <w:br/>
        <w:t>қағана, в обязанности которого входило уп-</w:t>
        <w:br/>
        <w:t>равление согдийскими городами-государства-</w:t>
        <w:br/>
        <w:t>ми Семиречья И средпеазиатскими</w:t>
        <w:br/>
        <w:t>государствами. В 629 г. здесь побывал буд-</w:t>
        <w:br/>
        <w:t>дийский монах Сюапнь-цзян. Он писал: “Ме-</w:t>
        <w:br/>
        <w:t>стиость Цянь-цюань запимает плошадь око-</w:t>
        <w:br/>
        <w:t>20 200 ли: слюжной стороны снежшые горы, а</w:t>
        <w:br/>
        <w:t>стрех других, ровпая степь. Земля здесь млаж-</w:t>
        <w:br/>
        <w:t>пая, леса тустые, а разнообразныс цветы в</w:t>
        <w:br/>
        <w:t>весенние месяцы подобны узориому шелку.</w:t>
        <w:br/>
        <w:t>Эдесь тысячи киючей и озер, потому местпость</w:t>
        <w:br/>
        <w:t>посит такое название. Гюркский ҡаган еже-</w:t>
        <w:br/>
        <w:t>тодно укрывастся здесь от летней жары. Там</w:t>
        <w:br/>
        <w:t>масса оленей, многие из которых украшены</w:t>
      </w:r>
    </w:p>
    <w:p>
      <w:r>
        <w:t>колокольчиками на ремешках. Они привык-</w:t>
        <w:br/>
        <w:t>Ли к людям, поэтому не слишком пугаются и</w:t>
        <w:br/>
        <w:t>нс очень-то убегают. Тюркский каган любит</w:t>
        <w:br/>
        <w:t>их, и запретил сноим подданным убивать их;</w:t>
        <w:br/>
        <w:t>ҡто убьет, тот будет казиен без пошалы. По-</w:t>
        <w:br/>
        <w:t>тому-то олепьи стада сохраняютея и живут до</w:t>
        <w:br/>
        <w:t>конца своих дней” /Зуев, 1960, шып. 3(4), с.</w:t>
        <w:br/>
        <w:t>91/. Строгий запрет наносить нред оленю,</w:t>
        <w:br/>
        <w:t>обьясняетея тем, что, согласно древним ге-</w:t>
        <w:br/>
        <w:t>неалогическим представлениям, оленьсчитал-</w:t>
        <w:br/>
        <w:t>ся тотемным животным. Считалось, что в сво:</w:t>
        <w:br/>
        <w:t>их лучистых рогах он несет Солнце, от</w:t>
        <w:br/>
        <w:t>которого и происходят тюркские каганы.</w:t>
        <w:br/>
        <w:t>В области вокруг Тысячи источников</w:t>
        <w:br/>
        <w:t>(Мерке) и Коляна (древнее пазвание: кит.</w:t>
        <w:br/>
        <w:t>Цэюйляны; перс. Гюлян, Цвступгий) н ҰШ в</w:t>
        <w:br/>
        <w:t>проживало племя эвгель (кит. аситты) /Наичо</w:t>
        <w:br/>
        <w:t>Мидори, 1987, с. 36/. Оно вхолило в состаһ</w:t>
        <w:br/>
        <w:t>праного крыла Западно-тюркского каганата,</w:t>
        <w:br/>
        <w:t>называвшстося он-шадатыт, и саиталось “са-</w:t>
        <w:br/>
        <w:t>мым сильным” /Сһауаппов, 1903, с. 34/. В се-</w:t>
        <w:br/>
        <w:t>редине ҰП в. здесь находилась ставка-орда</w:t>
        <w:br/>
        <w:t>кагана Ашбара Ару (кит. Шаболо Хэлу), зыс-</w:t>
        <w:br/>
        <w:t>тупавшего против зависимости от китайской</w:t>
        <w:br/>
        <w:t>династии Тан.</w:t>
        <w:br/>
        <w:t>После 766 г. Семирстһе было -занято плс-</w:t>
        <w:br/>
        <w:t>менами ҡарлуков. В персидской географии</w:t>
        <w:br/>
        <w:t>“Худуд ал-Алам (“Границы мира”) о Мерке</w:t>
        <w:br/>
        <w:t>товорится, что это “город, населенный хал-</w:t>
        <w:br/>
        <w:t>лухами (карлуками) и посешасмый купцами”.</w:t>
        <w:br/>
        <w:t>В другом месте того же труда сказано: “Шил-</w:t>
        <w:br/>
        <w:t>джи, Тараз, Такабкат, Фарупкат, Мирки и</w:t>
        <w:br/>
        <w:t>Навикат &gt; селения, где проживают как му-</w:t>
        <w:br/>
        <w:t>сульмане, так и тюрки. |Это место), приятнос</w:t>
        <w:br/>
        <w:t>для купцов, это карлукские ворота. В Фарун-</w:t>
        <w:br/>
        <w:t>кате, Мирки и Навикате тюрки мпогочислен-</w:t>
        <w:br/>
        <w:t>пы” /МіпогвЕу, 1937, с.97, 119/”,</w:t>
        <w:br/>
        <w:t>Сохранившийся до наших дней великолеп-</w:t>
        <w:br/>
        <w:t>ный комплекс - святилише тюрков Мерке -</w:t>
        <w:br/>
        <w:t>3</w:t>
        <w:br/>
        <w:t>ков предыдушей эпохи, вносит в многопве-</w:t>
        <w:br/>
        <w:t>тие степной культуры свой колорит и пред-</w:t>
        <w:br/>
        <w:t>стаст в ином облике. Опыт предшествегнни-</w:t>
        <w:br/>
        <w:t>ков не исчезает, он усвоен, переработан,</w:t>
        <w:br/>
        <w:t>заново осмыслен и в дополненном виде вновь</w:t>
        <w:br/>
        <w:t>удивил мир в эпоху средневековья.</w:t>
        <w:br/>
        <w:t>В пространственном отношении культуры</w:t>
        <w:br/>
        <w:t>тюркских этносов по-прежнему занимают</w:t>
        <w:br/>
        <w:t>центрально-азиатский степной коридор. Но</w:t>
        <w:br/>
        <w:t>только время, растянувшись шире, становит-</w:t>
        <w:br/>
        <w:t>ся ближе к современности, а духовные ори-</w:t>
        <w:br/>
        <w:t>ентиры, сохраненные в легендарных преда-</w:t>
        <w:br/>
        <w:t>ниях, характеризуюших мифологическое</w:t>
        <w:br/>
        <w:t>мышление тюрков, и переданныс в письмен-</w:t>
      </w:r>
    </w:p>
    <w:p>
      <w:r>
        <w:t>ных памятниках и других видах искусства</w:t>
        <w:br/>
        <w:t>ложатся в оспову этничсского самосознания</w:t>
        <w:br/>
        <w:t>современных пародов тюркского мира.</w:t>
        <w:br/>
        <w:t>Длительное зремя кочевники тюрки соору-</w:t>
        <w:br/>
        <w:t>жали святилицша по всей степной полосе Цен-</w:t>
        <w:br/>
        <w:t>тральной Азии, многие из которых были изу-</w:t>
        <w:br/>
        <w:t>чены и нашли отражение в научных</w:t>
        <w:br/>
        <w:t>публикациях авторов. Болышинства святилиш</w:t>
        <w:br/>
        <w:t>постигла печальная участь, они разрушены.</w:t>
        <w:br/>
        <w:t>Материалы из исследованных памятников в</w:t>
        <w:br/>
        <w:t>лучшем случае осели в музеях, в худшем -</w:t>
        <w:br/>
        <w:t>безвозвратно потеряны. Известный памятник,</w:t>
        <w:br/>
        <w:t>сооруженный в честь великого предводителя</w:t>
        <w:br/>
        <w:t>тюрков Культегина постигла та же участь и</w:t>
        <w:br/>
        <w:t>только благодаря усилиям казахстанских спод-</w:t>
        <w:br/>
        <w:t>вижников О. Сулейменова и И. Тасмагамбе-</w:t>
        <w:br/>
        <w:t>това копия стелы с посмертной эпитафией</w:t>
        <w:br/>
        <w:t>заняла свое достойное место в стенах Евра-</w:t>
        <w:br/>
        <w:t>зийского университета им. Л. Гумилева.</w:t>
        <w:br/>
        <w:t>Однако, сегодня у казахстанцев есть</w:t>
        <w:br/>
        <w:t>шанс сохранить и достойно представить миру</w:t>
        <w:br/>
        <w:t>феномен кочевой культуры кочевников сред-</w:t>
        <w:br/>
        <w:t>невекового Казахстана, который чудом сохра</w:t>
        <w:br/>
        <w:t>нился на высокогорных жайляу в торах Кир</w:t>
        <w:br/>
        <w:t>тизского Алатау, на территории Меркенског</w:t>
        <w:br/>
        <w:t>района Жамбылской области.</w:t>
        <w:br/>
        <w:t>Одним из уникальных мемориальных па-</w:t>
        <w:br/>
        <w:t>мятников тюрков Жетысу, являются комп-</w:t>
        <w:br/>
        <w:t>лексы ритуальных обьектов, небольших хра-</w:t>
        <w:br/>
        <w:t>мов-святилиіц, на протяжении более чем</w:t>
        <w:br/>
        <w:t>тысячелетие служивших местом проведения</w:t>
        <w:br/>
        <w:t>различных обрядовых действий. Располо-</w:t>
        <w:br/>
        <w:t>женное на высокогорных альпийских лугах</w:t>
        <w:br/>
        <w:t>верховий реки Мерке, святилитце тюрков со-</w:t>
        <w:br/>
        <w:t>хранилось почти что в первозданном виде.</w:t>
        <w:br/>
        <w:t>Комплексные научные исследования, про-</w:t>
        <w:br/>
        <w:t>веденныс по изучению памятников святи-</w:t>
        <w:br/>
        <w:t>лица и территории расположения памятни-</w:t>
        <w:br/>
        <w:t>ков стали оснозанисм для вынодов 0</w:t>
        <w:br/>
        <w:t>природпой и историчсской ценности мик-</w:t>
        <w:br/>
        <w:t>рорайона. Как уникальпое природнос и</w:t>
        <w:br/>
        <w:t>культурнос наследие Казахстана, святили-</w:t>
        <w:br/>
        <w:t>ше тюрков Мерке представлено в списке</w:t>
        <w:br/>
        <w:t>номинации Юнеско ( Мопа Машга! алаб</w:t>
        <w:br/>
        <w:t>Сшиішга! Негйаре)</w:t>
        <w:br/>
        <w:t>Наряду с археологическим изучением про-</w:t>
        <w:br/>
        <w:t>водилось экологическое обследование терри-</w:t>
        <w:br/>
        <w:t>тории расположения памятников. Анализ ви-</w:t>
        <w:br/>
        <w:t>дового состава флоры и фауны высокогорных</w:t>
        <w:br/>
        <w:t>плато, поззолил сделать вывод о природной</w:t>
        <w:br/>
        <w:t>уникальности края. Совместные усилия ар-</w:t>
        <w:br/>
        <w:t>хеологов и природоведов привели к выводам</w:t>
        <w:br/>
        <w:t>о необходимости сохранения культурного лан-</w:t>
        <w:br/>
        <w:t>дшафта в целом. Результаты экологического</w:t>
        <w:br/>
        <w:t>обследования территории локализации святи-</w:t>
        <w:br/>
        <w:t>лиша приведены в Приложении 1, которая</w:t>
      </w:r>
    </w:p>
    <w:p>
      <w:r>
        <w:t>2</w:t>
        <w:br/>
        <w:t>40</w:t>
        <w:br/>
        <w:t>Глава 2</w:t>
        <w:br/>
        <w:t>КУЛЬТОВЫЕ ПАМЯТНИКИ С ИЗВАЯНИЯМИ</w:t>
        <w:br/>
        <w:t>Расцвет культуры кочевников эпохи стед-</w:t>
        <w:br/>
        <w:t>невековья н степной части Евразии пашел свое</w:t>
        <w:br/>
        <w:t>выражение и в монументальпом искусствс</w:t>
        <w:br/>
        <w:t>тюрков. Возможно, имено оно является од-</w:t>
        <w:br/>
        <w:t>ной из самых ярких страниц, иллюстрирую-</w:t>
        <w:br/>
        <w:t>ших мировоззренческие представления кочев-</w:t>
        <w:br/>
        <w:t>ников, стреминшихся подчеркнуть свое</w:t>
        <w:br/>
        <w:t>миропонимание и выделить духовность в си-</w:t>
        <w:br/>
        <w:t>теме ценностей окружаюшего его со всех</w:t>
        <w:br/>
        <w:t>сторон оседлого нассления. Обтпая тенденция</w:t>
        <w:br/>
        <w:t>развития культурно-исторического процесса</w:t>
        <w:br/>
        <w:t>кочевой цивилизации средневеконья Цент-</w:t>
        <w:br/>
        <w:t>ральо-Азиатского региона, на кизахстанском</w:t>
        <w:br/>
        <w:t>участке имела собственноес лицо с хариктер-</w:t>
        <w:br/>
        <w:t>Ными, только ей трисушими чертами. Мате-</w:t>
        <w:br/>
        <w:t>риалы святилиша Мерке стали для нас осно-</w:t>
        <w:br/>
        <w:t>ванием для выводов о свособразии ҡультуры</w:t>
        <w:br/>
        <w:t>кочевников средневскового Жетысу и Казах.</w:t>
        <w:br/>
        <w:t>стана в целом. Культовие памятники соору-</w:t>
        <w:br/>
        <w:t>женные тюрками, на высокагорных алытийс-</w:t>
        <w:br/>
        <w:t>ких лугаҡ верховий реки Мерке отражают</w:t>
        <w:br/>
        <w:t>евоеобразис мышления, внтеллектуального</w:t>
        <w:br/>
        <w:t>“...нысшес вошивцение духоннасть</w:t>
        <w:br/>
        <w:t>получает в искусстве, поэзии, литературе.</w:t>
        <w:br/>
        <w:t>Здесь, в области духовного созерцания,</w:t>
        <w:br/>
        <w:t>поплошается синтез нранстпенности</w:t>
        <w:br/>
        <w:t>м религиознасти, разумности</w:t>
        <w:br/>
        <w:t>и художествепности, обьединяютея</w:t>
        <w:br/>
        <w:t>духавный и матернальный миры...”</w:t>
        <w:br/>
        <w:t>(Орынбеков М., Духовиме осноғы</w:t>
        <w:br/>
        <w:t>жонсолидацди казахов. Из предисловия).</w:t>
        <w:br/>
        <w:t>постижения себи во времени и в простран-</w:t>
        <w:br/>
        <w:t>ство. Каменные статуи коченииков, устапов-</w:t>
        <w:br/>
        <w:t>ленныс на курганах и сегодня являются Для</w:t>
        <w:br/>
        <w:t>нас напоминанием о прошлой истории и осо-</w:t>
        <w:br/>
        <w:t>беппости мироноспрития тюрков.</w:t>
        <w:br/>
        <w:t>Основиое количестио культовых памятни-</w:t>
        <w:br/>
        <w:t>ков с каменными изваяниями по материалам,</w:t>
        <w:br/>
        <w:t>полученным в результате поисковых работ в</w:t>
        <w:br/>
        <w:t>верховьях реки Мерке преимушестверио близ-</w:t>
        <w:br/>
        <w:t>ки по иконографическому типу статуй (за</w:t>
        <w:br/>
        <w:t>исключением нескольких ритуальных, древ-</w:t>
        <w:br/>
        <w:t>Нетюркских по типу ограл с изһаянием и со</w:t>
        <w:br/>
        <w:t>стелами). Высокая концснтриция памятников</w:t>
        <w:br/>
        <w:t>па неболыпом пространстве, типологическос</w:t>
      </w:r>
    </w:p>
    <w:p>
      <w:r>
        <w:t>сходство конструкций и самих скульптур по-</w:t>
        <w:br/>
        <w:t>служили поводом для обьсдиния всех ҡульто-</w:t>
        <w:br/>
        <w:t>зых памятников с изваяпиями устанонленных</w:t>
        <w:br/>
        <w:t>на курганных насыпях в единый комплекс -</w:t>
        <w:br/>
        <w:t>святилитце тюрков Мерке.</w:t>
        <w:br/>
        <w:t>Топографические особенности расположе-</w:t>
        <w:br/>
        <w:t>ния ритуальных конструкций с изваяниями,</w:t>
        <w:br/>
        <w:t>хоторые расположены на гребнях саев, на</w:t>
        <w:br/>
        <w:t>38</w:t>
        <w:br/>
        <w:t>Мың булақ, расположен на высокогорном</w:t>
        <w:br/>
        <w:t>жайляу нерховий рски Меркс, на территории</w:t>
        <w:br/>
        <w:t>Жамбылской области, на северо-западных</w:t>
        <w:br/>
        <w:t>склоцах хребта Киргизский Алатау. Результа-</w:t>
        <w:br/>
        <w:t>ты предварительного экологического обслс-</w:t>
        <w:br/>
        <w:t>Дования территории локализации памятников</w:t>
        <w:br/>
        <w:t>святилитца позволили подтвердить природную</w:t>
        <w:br/>
        <w:t>уникальность Меркенского микрорайона.</w:t>
        <w:br/>
        <w:t>Комплексныс исследования по изучению ар-</w:t>
        <w:br/>
        <w:t>хеологических памятников, анализ видового</w:t>
        <w:br/>
        <w:t>состапа флоры и фауны стали основанием. ДЛЯ</w:t>
        <w:br/>
        <w:t>Выодов 0 том, что сакральпая земля тюрков</w:t>
        <w:br/>
        <w:t>Жетысу в действительности по своим эколо-</w:t>
        <w:br/>
        <w:t>гическим данным, представляет собой. редкий</w:t>
        <w:br/>
        <w:t>уголок природы.</w:t>
        <w:br/>
        <w:t>Уникальпость обһектов снятилица заклю-</w:t>
        <w:br/>
        <w:t>чена во всем: высокогориые условия на вы-</w:t>
        <w:br/>
        <w:t>сөте 2700-3600 м. над уровнем моря, перво-</w:t>
        <w:br/>
        <w:t>зданное состояние ландшафта, природныс</w:t>
        <w:br/>
        <w:t>данныс которога, по состоянию флоры и фа-</w:t>
        <w:br/>
        <w:t>Уны соответствуют параметрам национального</w:t>
        <w:br/>
        <w:t>арка; храмы-святилиша тюрков, расположен-</w:t>
        <w:br/>
        <w:t>ные в этой местности и сохранившиеся тіри-</w:t>
        <w:br/>
        <w:t>Ммерно в том виде, в котором они были соору-</w:t>
        <w:br/>
        <w:t>жоны. За исключением пебольших</w:t>
        <w:br/>
        <w:t>понреждений и утрат, неизбежных по истече-</w:t>
        <w:br/>
        <w:t>нии времени.</w:t>
        <w:br/>
        <w:t>Природное очарование этой Земли: изо0-</w:t>
        <w:br/>
        <w:t>билие водными источпиками, преимушествен-</w:t>
        <w:br/>
        <w:t>но родниковаго происхождения, ключей, вы-</w:t>
        <w:br/>
        <w:t>биваютцихся из под сқал и образутоших</w:t>
        <w:br/>
        <w:t>небольшие горные речки, стекаюшие в реку</w:t>
        <w:br/>
        <w:t>Мерке. Соседство высокогорного озера с ха-</w:t>
        <w:br/>
        <w:t>рактерным наименованием Аулиеколь, в пе-</w:t>
        <w:br/>
        <w:t>реводе с казахского означаюицее - свяшен-</w:t>
        <w:br/>
        <w:t>нос озеро, расположенного на нысоте более</w:t>
        <w:br/>
        <w:t>4000 м над уровнем моря. Ошисынаемое мес-</w:t>
        <w:br/>
        <w:t>Т0, ДО последнего времени, по свилетельству</w:t>
        <w:br/>
        <w:t>чабанов, служило местом поклонения. Вода-</w:t>
        <w:br/>
        <w:t>из озера считается целебной и, по словам</w:t>
        <w:br/>
        <w:t>местных жителей которые бынают Здесь в пс-</w:t>
        <w:br/>
        <w:t>Виод летнего выпаса скота, на берегу озера</w:t>
        <w:br/>
        <w:t>когда-то находилась “мечеть”, которая не со-</w:t>
        <w:br/>
        <w:t>хранилась. Родононые источники с целебной</w:t>
        <w:br/>
        <w:t>водой, на краю которой стоит свяшенная ива,</w:t>
      </w:r>
    </w:p>
    <w:p>
      <w:r>
        <w:t>Увешанная тряпочками, букзально все свиде-</w:t>
        <w:br/>
        <w:t>тольствует о сакральндм характере местнос-</w:t>
        <w:br/>
        <w:t>ти, избранной тюрками Жетысу местом по-</w:t>
        <w:br/>
        <w:t>клонения и проведения церемоний,</w:t>
        <w:br/>
        <w:t>обрядовых действий и ритуалов, связанных с</w:t>
        <w:br/>
        <w:t>различными жизненно и социально значимы-</w:t>
        <w:br/>
        <w:t>ми событиями родоплеменного ҡоллектина.</w:t>
        <w:br/>
        <w:t>Среднсвековыс, жетысуские тюрки избра-</w:t>
        <w:br/>
        <w:t>ли местом поклонения и проведения различ-</w:t>
        <w:br/>
        <w:t>ныҡ ритуальных церемоний, альтийские луга,</w:t>
        <w:br/>
        <w:t>зысокогорных плато Арал тобе, Бельсаз, Сан-</w:t>
        <w:br/>
        <w:t>дык, Сулусай и Сулысай, Шольсай, Карасай,</w:t>
        <w:br/>
        <w:t>Кашкасу. Основнае скоплепие памятников с</w:t>
        <w:br/>
        <w:t>хаменными изваяниями расположено па плато</w:t>
        <w:br/>
        <w:t>Сандык. На каждой долипе, по требням саев,</w:t>
        <w:br/>
        <w:t>сооружсны пеболыпие храмы-святилиша, в</w:t>
        <w:br/>
        <w:t>центре которых или же н пристройках с нос-</w:t>
        <w:br/>
        <w:t>точной стороны курганов, Устанавливались и</w:t>
        <w:br/>
        <w:t>стоят поныне, со времен средневскошья, ка-</w:t>
        <w:br/>
        <w:t>менныс изнаяния, созданныс тюрками и пред-</w:t>
        <w:br/>
        <w:t>мазначенные для жертвоприношения и покло-</w:t>
        <w:br/>
        <w:t>Неңия.</w:t>
        <w:br/>
        <w:t>Ҡаждый культовый памятник с изваяни-</w:t>
        <w:br/>
        <w:t>ем Или с изваяниями, занимавт в топографии</w:t>
        <w:br/>
        <w:t>местности такое. положение, что он заметен</w:t>
        <w:br/>
        <w:t>Ғ2</w:t>
        <w:br/>
        <w:t>З</w:t>
        <w:br/>
        <w:t>ком, монументальном искусстве / Шер, 1966,</w:t>
        <w:br/>
        <w:t>с. 44у.</w:t>
        <w:br/>
        <w:t>Выводы Я.А. Шера, интуитивно чувство-</w:t>
        <w:br/>
        <w:t>вавшего хронологические различия между</w:t>
        <w:br/>
        <w:t>изваяниями двух типов, древнетюркском и</w:t>
        <w:br/>
        <w:t>кыпчакско-половепком, получили научпое</w:t>
        <w:br/>
        <w:t>подтверждение в работе исслодователя Л.Н.</w:t>
        <w:br/>
        <w:t>Ермолепко, обоспошавшей одповременнов</w:t>
        <w:br/>
        <w:t>сосушествование в тюркском кочевом мире</w:t>
        <w:br/>
        <w:t>обоих типов монументальной скульптуры /</w:t>
        <w:br/>
        <w:t>Ермоленко, 2002, с. 188-192/.</w:t>
        <w:br/>
        <w:t>Работы, посвяценные анализу каменных</w:t>
        <w:br/>
        <w:t>статуй, ритуальным конструкциям, на кото-</w:t>
        <w:br/>
        <w:t>рых они устанавливались, культурно-хроно-</w:t>
        <w:br/>
        <w:t>логической интерпретапии комплекса разно-</w:t>
        <w:br/>
        <w:t>типных памятников, дискуссии на тему о</w:t>
        <w:br/>
        <w:t>семаптике образов, изваянных Һ камне тюр-</w:t>
        <w:br/>
        <w:t>ков и др., очень обширны /Евтюхова, 1952;</w:t>
        <w:br/>
        <w:t>Грач, 1961; Федоров-Давыдов, 1966; Шер,</w:t>
        <w:br/>
        <w:t>1966; Плетпена, 1974; Ҡызласов, 1976; Шве-</w:t>
        <w:br/>
        <w:t>пов, 1979; Чариков, 1980; Кубарев, 1984; Ер-</w:t>
        <w:br/>
        <w:t>моленко, 1991: Войтов, 1996; Боталов, 1996;</w:t>
        <w:br/>
        <w:t>Худяков, 1998/. Не менее представительна</w:t>
        <w:br/>
        <w:t>историография проблемы изучения памятни-</w:t>
        <w:br/>
        <w:t>22»</w:t>
      </w:r>
    </w:p>
    <w:p>
      <w:r>
        <w:t>“</w:t>
        <w:br/>
        <w:t>ков монументального искусства тюрков, от-</w:t>
        <w:br/>
        <w:t>раженпая в отдельных статьях.</w:t>
        <w:br/>
        <w:t>Ввилу того, что целью данного исследова-</w:t>
        <w:br/>
        <w:t>ния являетея стремление показать весь комп-</w:t>
        <w:br/>
        <w:t>лекс памятников уникального святилиша тюр-</w:t>
        <w:br/>
        <w:t>қов Мерке, сохрацишшегося, периозданном</w:t>
        <w:br/>
        <w:t>состоянии, до наших дней, мы не ставили</w:t>
        <w:br/>
        <w:t>перед собой не посильных на данном этапе</w:t>
        <w:br/>
        <w:t>задач. Безусловио, осповиой проблемой изу-</w:t>
        <w:br/>
        <w:t>чения комплекса памятников святилишца Мер-</w:t>
        <w:br/>
        <w:t>ке является решение вопросов хронологичес-</w:t>
        <w:br/>
        <w:t>кой и этно-культурной атрибуции</w:t>
        <w:br/>
        <w:t>конструкций с изваяниями, которые сохра-</w:t>
        <w:br/>
        <w:t>нились іп біш.</w:t>
        <w:br/>
        <w:t>Предложенная нниманию читателей мо-</w:t>
        <w:br/>
        <w:t>нография является лишь вариантом аптроба-</w:t>
        <w:br/>
        <w:t>шии материалов святилиша тюрков Мерке в</w:t>
        <w:br/>
        <w:t>целом. Болышас количество женских извая-</w:t>
        <w:br/>
        <w:t>ний, установленных одиночно и в паре с муж-</w:t>
        <w:br/>
        <w:t>скими на курганах святилиша, послужили для</w:t>
        <w:br/>
        <w:t>нас поводом для разбора этой тсмы в специ-</w:t>
        <w:br/>
        <w:t>альной гланс, посвяшенной изучению вопра-</w:t>
        <w:br/>
        <w:t>са формирования женского образа в монумен-</w:t>
        <w:br/>
        <w:t>тальном искусствс тюрков средневсковья.</w:t>
        <w:br/>
        <w:t>Өй</w:t>
        <w:br/>
        <w:t>50</w:t>
        <w:br/>
        <w:t>2.</w:t>
        <w:br/>
        <w:t>Глава 3</w:t>
        <w:br/>
        <w:t>ОБРАЗ ЖЕНІЦИНЫ В МОНУМЕНТАЛЬНОМ ИСКУССТВЕ ТЮРКОВ</w:t>
        <w:br/>
        <w:t>Как правило, исследователи отмечают, что</w:t>
        <w:br/>
        <w:t>тероем, изнаянным в камнс, является мужчи-</w:t>
        <w:br/>
        <w:t>на, олицетворяюший воинственного, герои-</w:t>
        <w:br/>
        <w:t>зированнаго предка /Евтюхава, 1952; Грач,</w:t>
        <w:br/>
        <w:t>1961; Шер, 1966; Кубарев, 1984; Елеукенова,</w:t>
        <w:br/>
        <w:t>1999/.</w:t>
        <w:br/>
        <w:t>Изваянный в камне женский образ, рас-</w:t>
        <w:br/>
        <w:t>пространенный в стспной полосе Енразии,</w:t>
        <w:br/>
        <w:t>вначале на казахстанском участке и впослед-</w:t>
        <w:br/>
        <w:t>ствии в южноруеских степях, в монументаль-</w:t>
        <w:br/>
        <w:t>ной скульптуре половцев (и других тюркских</w:t>
        <w:br/>
        <w:t>племен), является особенпостью культуры</w:t>
        <w:br/>
        <w:t>тюрков западпого крыла, в целом единого</w:t>
        <w:br/>
        <w:t>шентралько-азиатского ареала срелиевековых</w:t>
        <w:br/>
        <w:t>кочевых тюрков. Эта же особенность мемо-</w:t>
        <w:br/>
        <w:t>риалыьпых памятпикон, как характерная для</w:t>
        <w:br/>
        <w:t>запалных тюрков, совместио с другим типом</w:t>
        <w:br/>
        <w:t>изваяний, в руке которых изображена птица,</w:t>
        <w:br/>
        <w:t>отмечена и Я. А. Шером /Шер, 1963, Х%4,</w:t>
        <w:br/>
        <w:t>159/.</w:t>
      </w:r>
    </w:p>
    <w:p>
      <w:r>
        <w:t>В письменных источниках упоминастея, а</w:t>
        <w:br/>
        <w:t>в археологических есть свидетельства, что в</w:t>
        <w:br/>
        <w:t>мемориальңом комплексе Кюльтегина, рядом</w:t>
        <w:br/>
        <w:t>“Наиболее адекнатио основные моменты</w:t>
        <w:br/>
        <w:t>казахской национальной духовности представлены</w:t>
        <w:br/>
        <w:t>н творчестве. Здесь воплоцены традиции</w:t>
        <w:br/>
        <w:t>багатейшей степпой қультуры,</w:t>
        <w:br/>
        <w:t>которая оспована на шобви к своему народу,</w:t>
        <w:br/>
        <w:t>его культуре, семье, женшине ...</w:t>
        <w:br/>
        <w:t>( Орынбеков М. Духовные основы консолидации</w:t>
        <w:br/>
        <w:t>казахов. Предисловив)</w:t>
        <w:br/>
        <w:t>со статуей кагана, находилось и извяяние его</w:t>
        <w:br/>
        <w:t>жены /Кляппторный, 1964, с. 58/. Памятник,</w:t>
        <w:br/>
        <w:t>Ҡозы Корпетп и Баян сулу, расположешый</w:t>
        <w:br/>
        <w:t>неподалеку от с. Тансык Семипалатинской</w:t>
        <w:br/>
        <w:t>области, с установленными внутри сооружс-</w:t>
        <w:br/>
        <w:t>ния чстырьмя каменными изваяниями, три из</w:t>
        <w:br/>
        <w:t>ҡоторых изображали женин, описан А. Лев-</w:t>
        <w:br/>
        <w:t>шиным. Основанный еше в ІХ-ХІ вн., он</w:t>
        <w:br/>
        <w:t>являлся культоным местом, которому казахи</w:t>
        <w:br/>
        <w:t>продолжали поклоняться и в ХІХ в. /Левшин,</w:t>
        <w:br/>
        <w:t>1996, с. 107/.</w:t>
        <w:br/>
        <w:t>По описаниям С. А. Плетнсвой: Вера в</w:t>
        <w:br/>
        <w:t>могушество изваяний сохранилась до наших</w:t>
        <w:br/>
        <w:t>дней”. В процессе работы, автору “...не раз</w:t>
        <w:br/>
        <w:t>приходилось сталкиваться, с обычдем мыть и</w:t>
        <w:br/>
        <w:t>белить статуи перед всеми праздниками, а в</w:t>
        <w:br/>
        <w:t>ХУІШ-ХІХ вв. изваяниям еше приносились</w:t>
        <w:br/>
        <w:t>неболыьшие жертвы - у подножия статуи на</w:t>
        <w:br/>
        <w:t>куртане Чертомлык (Срелний Днепр) было</w:t>
        <w:br/>
        <w:t>обиаружено болыпое количество мелких мо-</w:t>
        <w:br/>
        <w:t>нет ХУШ-ХІХ вв.” /ГПлетнева, 1974, с. 73/.</w:t>
        <w:br/>
        <w:t>По описанию Низами, у тюрков сушество-</w:t>
        <w:br/>
        <w:t>зало жснское божсство, в честь которого ус-</w:t>
        <w:br/>
        <w:t>В процессе раскопок, под насыпью курга-</w:t>
        <w:br/>
        <w:t>на пыявлена прямоугольная конструкция, 2,8</w:t>
        <w:br/>
        <w:t>мх1,Ем, глубиной 0,5 м, ориентированная</w:t>
        <w:br/>
        <w:t>длинными сторонами с северо-востока на</w:t>
        <w:br/>
        <w:t>юго-запад. На дне ямы фиксировались остат-</w:t>
        <w:br/>
        <w:t>ки зольных скоплений и угольков. Сопрозо-</w:t>
        <w:br/>
        <w:t>дительный инвентарь не обнаружен. После</w:t>
        <w:br/>
        <w:t>завершения работ памятник полностью рекон-</w:t>
        <w:br/>
        <w:t>струирован, изваяние установлено в центре</w:t>
        <w:br/>
        <w:t>кургана.</w:t>
        <w:br/>
        <w:t>Рядом с описанным выше курганом, рас-</w:t>
        <w:br/>
        <w:t>копками изучен курган диаметром 5 м. Пол</w:t>
        <w:br/>
        <w:t>насыпью выявлено детское захоронение, со-</w:t>
        <w:br/>
        <w:t>вершенное по обряду трупосожжения. Сопро-</w:t>
        <w:br/>
        <w:t>водительный инвентарь отсутствует. Памят-</w:t>
        <w:br/>
        <w:t>ник реконструирован.</w:t>
      </w:r>
    </w:p>
    <w:p>
      <w:r>
        <w:t>Могильник Бельсаз 2, (обследонан и изу-</w:t>
        <w:br/>
        <w:t>чеп в 1998 г.)</w:t>
        <w:br/>
        <w:t>Состоит из курганов, представляюшцих со-</w:t>
        <w:br/>
        <w:t>бой каменные насыпи диаметром от 3 мдо20</w:t>
        <w:br/>
        <w:t>м, высотой от 3,0 м до 1,5 м. Раскопками изу-</w:t>
        <w:br/>
        <w:t>чены два кургана, диаметром 11 м и диамет-</w:t>
        <w:br/>
        <w:t>ром 6 м. В кургане лиаметром 6 м было изу-</w:t>
        <w:br/>
        <w:t>чено захоронение в катакомбе. Насыть</w:t>
        <w:br/>
        <w:t>ҡургана диаметром 11 м, по периметру осно-</w:t>
        <w:br/>
        <w:t>вания окружена рвом. В трямоугольной при-</w:t>
        <w:br/>
        <w:t>стройке размером 2 м х 1,5 м, расположенной</w:t>
        <w:br/>
        <w:t>в центре кургана и ориентированной сторо-</w:t>
        <w:br/>
        <w:t>нами на шюго-восток - северо-запад находи-</w:t>
        <w:br/>
        <w:t>лось захоронение двух каменных скульптур,</w:t>
        <w:br/>
        <w:t>мужского и женского (рисунок 27, а,б,в). В</w:t>
        <w:br/>
        <w:t>Яму изваяния были положены: женское ли-</w:t>
        <w:br/>
        <w:t>цом на северо-запад, мужскоег на юго-восток.</w:t>
        <w:br/>
        <w:t>Такое положение изваяний соответствовало</w:t>
        <w:br/>
        <w:t>бы их традиционной установке на вершинах</w:t>
        <w:br/>
        <w:t>пасыпи, в случас ссли бы их в силу каких - то</w:t>
        <w:br/>
        <w:t>причин не захоронили.</w:t>
        <w:br/>
        <w:t>Скульптуры выполнены из гранита, в тех-</w:t>
        <w:br/>
        <w:t>нике барельефа и в целом выдержаны в стро-</w:t>
        <w:br/>
        <w:t>том соответствии с изобразительным каноном,</w:t>
        <w:br/>
        <w:t>характерном для памятников монументально-</w:t>
        <w:br/>
        <w:t>го искусства святилиша Мерке. Оба изваяния</w:t>
        <w:br/>
        <w:t>с сосудами в полусогнутых на уровне пояса</w:t>
        <w:br/>
        <w:t>руках. Женское изғаяние более тшательно, до</w:t>
        <w:br/>
        <w:t>деталей проработано: показан островерхий го-</w:t>
        <w:br/>
        <w:t>Ловной убор, отчетливо переданы черты лица,</w:t>
        <w:br/>
        <w:t>нагрудные украшения (рисунок 12, 27 г.д).</w:t>
        <w:br/>
        <w:t>После проведения раскопок, курган восста-</w:t>
        <w:br/>
        <w:t>новлен, а изваяния установлены на насыпи,</w:t>
        <w:br/>
        <w:t>в том положении, которое бы соответствова-</w:t>
        <w:br/>
        <w:t>ло их первоначальному положению.</w:t>
        <w:br/>
        <w:t>Ҡурган Шольсай 3, (ныявлен в 1996 г, изу-</w:t>
        <w:br/>
        <w:t>чен в 2001 г.)</w:t>
        <w:br/>
        <w:t>Курган диаметром 10 м, высотой 0,8 м,</w:t>
        <w:br/>
        <w:t>представляет собой каменную насыпь с дву-</w:t>
        <w:br/>
        <w:t>мя изваяниями, установленными в центре</w:t>
        <w:br/>
        <w:t>(рисунок 9, 20 а,б). Изваяния изготовлены из</w:t>
        <w:br/>
        <w:t>гранита, в технике барельефа. До раскопок</w:t>
        <w:br/>
        <w:t>на паверхности насыпи были видны только</w:t>
        <w:br/>
        <w:t>головы скульптур, изготовленных из гранита.</w:t>
        <w:br/>
        <w:t>Изваяния были поставлены вполаборота друг</w:t>
        <w:br/>
        <w:t>к другу, мужское было обрашено липом на</w:t>
        <w:br/>
        <w:t>юго - восток, женское на северо - запад.</w:t>
        <w:br/>
        <w:t>Раскопками, в центре насыпи выявле-</w:t>
        <w:br/>
        <w:t>на, овальная в плане яма, размером 2, 3мһв</w:t>
        <w:br/>
        <w:t>диаметре, тлубиной, 1,4 м. Все дно ямы было</w:t>
        <w:br/>
        <w:t>посыпано углисто-золистым слоем, толпциной</w:t>
        <w:br/>
        <w:t>до0,1м. В северо-западном углу, на дне ямы</w:t>
        <w:br/>
        <w:t>зафиксированы остатки предмета серебрис-</w:t>
        <w:br/>
        <w:t>того цвета, завернутого в обертку раститель-</w:t>
      </w:r>
    </w:p>
    <w:p>
      <w:r>
        <w:t>4%</w:t>
        <w:br/>
        <w:t>ной интерпретации, имеет и другую сторону.</w:t>
        <w:br/>
        <w:t>На насыйях, так назынасмых “сҡрытых свя-</w:t>
        <w:br/>
        <w:t>тилиш” устанавливалисьһ преимушественио</w:t>
        <w:br/>
        <w:t>ҡаменныге изваяния, атрибутом которых; как</w:t>
        <w:br/>
        <w:t>правило, являстся сосуд, придерживасмый</w:t>
        <w:br/>
        <w:t>обеими руками иа уровне живота. Этот атри-</w:t>
        <w:br/>
        <w:t>бут, вне зависимости от других аксессуаров,</w:t>
        <w:br/>
        <w:t>изображенных на статуях (ярко представлен-</w:t>
        <w:br/>
        <w:t>ных в скульптуре половецкого типа), всегда</w:t>
        <w:br/>
        <w:t>паходился 3 обеих, полусогнутых на уровне</w:t>
        <w:br/>
        <w:t>жишота, руках.</w:t>
        <w:br/>
        <w:t>Другой тип изваяний, получивший в ли-</w:t>
        <w:br/>
        <w:t>тературс название стеловидиой или погруд-</w:t>
        <w:br/>
        <w:t>ной скульптуры, для котарого характерно</w:t>
        <w:br/>
        <w:t>только погруднос изабражение, изваянпого в</w:t>
        <w:br/>
        <w:t>камне чслонска, часта находится совместно с</w:t>
        <w:br/>
        <w:t>изваянием с сосудом в обеих руках, н центре</w:t>
        <w:br/>
        <w:t>олного и того же кургана /Ермолепко, 1985,</w:t>
        <w:br/>
        <w:t>с. 147/. То же харақтерно и для парных (и</w:t>
        <w:br/>
        <w:t>более) статуй святилиша Мерке.</w:t>
        <w:br/>
        <w:t>Касаясь вопроса времени происхождения</w:t>
        <w:br/>
        <w:t>половецких каменных баб, среди которых</w:t>
        <w:br/>
        <w:t>присутствует и болышос количество женских</w:t>
        <w:br/>
        <w:t>изваяний, С.Г. Федоров-Давыдов высказал</w:t>
        <w:br/>
        <w:t>мнение о том, чго 7...возможно, вначале кульг</w:t>
        <w:br/>
        <w:t>камепных изшаяний, был связан с каким-то</w:t>
        <w:br/>
        <w:t>культом женского божества, ҡак смутно на-</w:t>
        <w:br/>
        <w:t>мекает Низами, что первые статуи у кынча</w:t>
        <w:br/>
        <w:t>ков были женскими.”. Автор также высказал</w:t>
        <w:br/>
        <w:t>мысль, что различия межлу ритуальными кон-</w:t>
        <w:br/>
        <w:t>струкциями - аградами, с древнепоркским</w:t>
        <w:br/>
        <w:t>по типу мужеким изваянием, изображаюшим</w:t>
        <w:br/>
        <w:t>поина И половецкими курганами со статуя-</w:t>
        <w:br/>
        <w:t>ми, или захоронения самих изваяний “...за-</w:t>
        <w:br/>
        <w:t>родились еше в Семиречье” /Федоров-Даны-</w:t>
        <w:br/>
        <w:t>дов, 1966. С.191/. В снязи с последиим, надо</w:t>
        <w:br/>
        <w:t>папомиить, что изучение проблемы напрямую</w:t>
        <w:br/>
        <w:t>сиязано и с вопросами классификации памят-</w:t>
        <w:br/>
        <w:t>ников типа ритуальных оград с каменными</w:t>
        <w:br/>
        <w:t>зізваяниями. По результатам полевых иссле-</w:t>
        <w:br/>
        <w:t>дований 2001 т, на территории Чуйской до-</w:t>
        <w:br/>
        <w:t>лины (Жамбылская область), нами выянле-</w:t>
        <w:br/>
        <w:t>ны, традиционные древнетюркские ограды, с</w:t>
        <w:br/>
        <w:t>звосточиой стороны которых установлены из-</w:t>
        <w:br/>
        <w:t>ваяния с сосудами в обеих руках /Досымбас-</w:t>
        <w:br/>
        <w:t>ва, 2001/. Описывдемый факт заслуживаст</w:t>
        <w:br/>
        <w:t>особого внимания, так как противоречит сло-</w:t>
        <w:br/>
        <w:t>жившимся мнениям о памятниках культуры</w:t>
        <w:br/>
        <w:t>тюрков, древних распространснных в Цент-</w:t>
        <w:br/>
        <w:t>ральной Азии.</w:t>
        <w:br/>
        <w:t>Э.А. Новгородова, посетитилая святилише</w:t>
        <w:br/>
        <w:t>Мерке, отмстила “возможность выделения в</w:t>
        <w:br/>
        <w:t>булутцем наиболсс древних экземпляров сре-</w:t>
        <w:br/>
        <w:t>ди половсцких изваяний, а также говорить о</w:t>
        <w:br/>
        <w:t>характере и примепении половецких “камен-</w:t>
        <w:br/>
        <w:t>ных баб” по аналогии с их казахстанскими</w:t>
        <w:br/>
        <w:t>прототипами” /Ношгоролова, 1987, с.99/.</w:t>
      </w:r>
    </w:p>
    <w:p>
      <w:r>
        <w:t>Я.А. Шер, замечательный ученый, тсо-</w:t>
        <w:br/>
        <w:t>ретик в области исследования древнего и срсд-</w:t>
        <w:br/>
        <w:t>невекового искусства кочевников Централь-</w:t>
        <w:br/>
        <w:t>пой Азии, в своей работе, посвятпенной</w:t>
        <w:br/>
        <w:t>анализу коллекций каменных изваяний Се</w:t>
        <w:br/>
        <w:t>миречья, из музеев Кыргызстана и Казахста-</w:t>
        <w:br/>
        <w:t>на, еше в 60-е толды ХХ столетия, пришел к</w:t>
        <w:br/>
        <w:t>выводам о болсе раннем генсзисе скульптур,</w:t>
        <w:br/>
        <w:t>с сосудами в обеих руках. Автор уқазал на</w:t>
        <w:br/>
        <w:t>зероятную временную синхронность древис-</w:t>
        <w:br/>
        <w:t>тюркского типа изваяний и статуй кыпчакс-</w:t>
        <w:br/>
        <w:t>ко-половецкого типа. В последуютцем этот</w:t>
        <w:br/>
        <w:t>ТИП изваяний доститает распвета в половец-</w:t>
        <w:br/>
        <w:t>мізваятиям древпетюркского времени” /Дья-</w:t>
        <w:br/>
        <w:t>ҡонова, там же/, в мужеких захоропепиях си-</w:t>
        <w:br/>
        <w:t>детельствует о безусловной связи описынае-</w:t>
        <w:br/>
        <w:t>мых предметов с определенным культом,</w:t>
        <w:br/>
        <w:t>олицетворение которого связана с образом</w:t>
        <w:br/>
        <w:t>женцины. Факт обнаружения описываемых</w:t>
        <w:br/>
        <w:t>ритуальных атрибутов в погребсниях, вероят-</w:t>
        <w:br/>
        <w:t>но, является свидетельством начала идеоло-</w:t>
        <w:br/>
        <w:t>гического оформления статуарных обликов</w:t>
        <w:br/>
        <w:t>тюркского пантеона божесів, среди которых</w:t>
        <w:br/>
        <w:t>паходился и женский образ подательницы</w:t>
        <w:br/>
        <w:t>жизни.</w:t>
        <w:br/>
        <w:t>Возможно, и прав Д. А. Мачинский пола-</w:t>
        <w:br/>
        <w:t>таютций, что первоначальный ҡульт “..тор-</w:t>
        <w:br/>
        <w:t>ной богини Ардвисуры-Анахиты, хозяйки</w:t>
        <w:br/>
        <w:t>мужското семени, естественнее всего связать</w:t>
        <w:br/>
        <w:t>с Алтаем” /Мачинский, 1998, с. 186/. В такой</w:t>
        <w:br/>
        <w:t>всрсин захоронения женских статуэток ука-</w:t>
        <w:br/>
        <w:t>зывают на истоки ритуала, возникШего в ко-</w:t>
        <w:br/>
        <w:t>чевой среде и позднее заимствованного осед-</w:t>
        <w:br/>
        <w:t>лым населением южныхрайонов Центральной</w:t>
        <w:br/>
        <w:t>Азии.</w:t>
        <w:br/>
        <w:t>Вместе с тем, невбходимо напомнить, что</w:t>
        <w:br/>
        <w:t>иконография Анахиты наиболее полно атри-</w:t>
        <w:br/>
        <w:t>бутирована по материалам памятников имен-</w:t>
        <w:br/>
        <w:t>но оседлого населения Хорезма, Согда. Ант-</w:t>
        <w:br/>
        <w:t>ропоморфние образы, как мужские, так и</w:t>
        <w:br/>
        <w:t>женские, изготовленныс из керамики, извсс-</w:t>
        <w:br/>
        <w:t>тны По материалам хорезмийских зороастрий-</w:t>
        <w:br/>
        <w:t>ских погребальных памятников. Статуарный</w:t>
        <w:br/>
        <w:t>оссуарий - астодан из Кой-Крылган-калы,</w:t>
        <w:br/>
        <w:t>мзображакиций сидяшутю, молодута жепшину,</w:t>
        <w:br/>
        <w:t>по мнению Ю. А. Рапопорта, передает облик.</w:t>
        <w:br/>
        <w:t>ҡакого-то божсства. И “...наиболее вероятной</w:t>
        <w:br/>
        <w:t>является мысль о том, чғо женские, статуар-</w:t>
        <w:br/>
        <w:t>ные оссуарии изображают умерших в образе</w:t>
        <w:br/>
        <w:t>Ардвисуры Анахиты” /Рапопорт, 1962, М24,</w:t>
        <w:br/>
        <w:t>.71/.</w:t>
        <w:br/>
        <w:t>По Анвесте, Анахита -- божсство, ат кото-</w:t>
        <w:br/>
        <w:t>рого зависит продолжение рода человеческо-</w:t>
        <w:br/>
        <w:t>го, она “вырашивнает семена всех мужей, под-</w:t>
        <w:br/>
        <w:t>тотавлиндет материиское лов исех жен, делдет</w:t>
        <w:br/>
        <w:t>легкими роды всех жен, наполияет в уроч-</w:t>
      </w:r>
    </w:p>
    <w:p>
      <w:r>
        <w:t>ный час молоком материпскую грудь” /Бра-</w:t>
        <w:br/>
        <w:t>гинский, 1956, с. 46/.</w:t>
        <w:br/>
        <w:t>Иконотрафический облик зтай великой</w:t>
        <w:br/>
        <w:t>богини зороастрийского пантсона, “всличе-</w:t>
        <w:br/>
        <w:t>ствецио сидяший на троне” и олицетворяю-</w:t>
        <w:br/>
        <w:t>шей плодородие земли, в әхеменидский пе-</w:t>
        <w:br/>
        <w:t>риод известен по изображепиям па печатях</w:t>
        <w:br/>
        <w:t>царей /Рапопорт, 1962, 384; с. 71/.</w:t>
        <w:br/>
        <w:t>Статуарный женский образ, использусмый</w:t>
        <w:br/>
        <w:t>в зороастрийском ногребальном ритуале, не</w:t>
        <w:br/>
        <w:t>противоречит идее о связи описываемых па-</w:t>
        <w:br/>
        <w:t>мятников с культом жепского божества, с</w:t>
        <w:br/>
        <w:t>которым на рубеже І тыс. дон. э.- Гтыс. п.</w:t>
        <w:br/>
        <w:t>э. было знакомо не только кочевое обіцество</w:t>
        <w:br/>
        <w:t>Шентральной Азии.</w:t>
        <w:br/>
        <w:t>По мнению М.Г. Воробьевой, в античном</w:t>
        <w:br/>
        <w:t>Хорезме иконографический облик богини</w:t>
        <w:br/>
        <w:t>волной стихии Анахиты, пашел өтражение в</w:t>
        <w:br/>
        <w:t>женской терракотс, прототипом которой по-</w:t>
        <w:br/>
        <w:t>служили ассиро-вавилонские памятники ис-</w:t>
        <w:br/>
        <w:t>кусства / Воробьева, 1981, с. 184-194/</w:t>
        <w:br/>
        <w:t>На территории Ферганы в период с конца</w:t>
        <w:br/>
        <w:t>Пв.дон.э. “болышов место в погрсбальном</w:t>
        <w:br/>
        <w:t>обряде принадлежало антропоморфным изоб-</w:t>
        <w:br/>
        <w:t>ражениям". Находки алебастровых антропо-</w:t>
        <w:br/>
        <w:t>морфных фигурок выявлсны в святилише</w:t>
        <w:br/>
        <w:t>усадьбы Кайрагач. Анализ источников тгри-</w:t>
        <w:br/>
        <w:t>56</w:t>
        <w:br/>
        <w:t>зел Г. А. Брыкину к выводу о широком рас-</w:t>
        <w:br/>
        <w:t>пространении идолопоклонничества в среде</w:t>
        <w:br/>
        <w:t>населения и связи сго с ҡультом предков.</w:t>
        <w:br/>
        <w:t>Автор пишет, что также “часты һ Древнем и</w:t>
        <w:br/>
        <w:t>средневековом искусстве Средней Азин и</w:t>
        <w:br/>
        <w:t>Востока в целом, явления антропоморфиза-</w:t>
        <w:br/>
        <w:t>ции небесных светил., Например, женское бо-</w:t>
        <w:br/>
        <w:t>жөство встречается на реверсе кушанских мо-</w:t>
        <w:br/>
        <w:t>нет, гдс оно сопровождается надписью</w:t>
        <w:br/>
        <w:t>“беіспа” или “Махо”, что означает “Луна”.А</w:t>
        <w:br/>
        <w:t>на базаре под названием “Мах” - “Луна” в</w:t>
        <w:br/>
        <w:t>тТороде Бухара продавали небольшие скульп-</w:t>
        <w:br/>
        <w:t>туры” /Брыкина, 1999, с. 104, 106/.</w:t>
        <w:br/>
        <w:t>Ю.А.Зуев, в статье, посвяшенной анализу</w:t>
        <w:br/>
        <w:t>тюркского манихейства в районе Таласа, от-</w:t>
        <w:br/>
        <w:t>мечает, что “Первой письменно зарсгистри-</w:t>
        <w:br/>
        <w:t>ровапцой формой рслигии в Согде, в том чис-</w:t>
        <w:br/>
        <w:t>леив Бухаре, было идолопоклонство. Идолы</w:t>
        <w:br/>
        <w:t>были антропоморфны, имели облик человека.</w:t>
        <w:br/>
        <w:t>Идолопоклонство было важной частью мани-</w:t>
        <w:br/>
        <w:t>хейской религии. Человскоподобные идолы</w:t>
        <w:br/>
        <w:t>считались воплогцением и символами боже-</w:t>
        <w:br/>
        <w:t>ственных светил - Солнца и Луны, последних</w:t>
        <w:br/>
        <w:t>мнстанций на пути к Свету-Раю”, Исследова-</w:t>
        <w:br/>
        <w:t>тель приводит также ссылку на замечания Би-</w:t>
        <w:br/>
        <w:t>руни: “Люди /других/ религий порицаюг нас</w:t>
      </w:r>
    </w:p>
    <w:p>
      <w:r>
        <w:t>за 0, что мы поклоняемся Солнцу и Лунс и</w:t>
        <w:br/>
        <w:t>воэздвигаем им изображсния в качестве Мдо-</w:t>
        <w:br/>
        <w:t>Лов, ибо они не ведают их подлинной сушно-</w:t>
        <w:br/>
        <w:t>сти, а именно того, что они являются нашими</w:t>
        <w:br/>
        <w:t>Путями и вратами в мир нашего бытия” /Зуев,</w:t>
        <w:br/>
        <w:t>2002, 1; Бируни, 1963, с. 479/.</w:t>
        <w:br/>
        <w:t>В поддержку описанного выше сюжета об</w:t>
        <w:br/>
        <w:t>идолопоклопничестве в манихействе служат</w:t>
        <w:br/>
        <w:t>новые тексты из Востотного Туркестана, со-</w:t>
        <w:br/>
        <w:t>держание которых подвергнуто апализу Х.</w:t>
        <w:br/>
        <w:t>Климкейтом /Кішпкей, 2001 » &lt;.219-226/. В</w:t>
        <w:br/>
        <w:t>тимнах, опубликованных в статье указанного</w:t>
        <w:br/>
        <w:t>автора, совершпенно очевидно говорится о</w:t>
        <w:br/>
        <w:t>местах поклонения идолам, которые названы</w:t>
        <w:br/>
        <w:t>“домом богов”. “И на вопрос 0 том, куда на-</w:t>
        <w:br/>
        <w:t>правляются люди (верукицие), они отвечают:</w:t>
        <w:br/>
        <w:t>к дому богов, для поклонения, И посвяшения</w:t>
        <w:br/>
        <w:t>и жертвоприношепия перед ними”. А образы</w:t>
        <w:br/>
        <w:t>божеств, изображены в форме идолов, воз-</w:t>
        <w:br/>
        <w:t>нышаюшцихея над стенами ((һе ітарев оуег (һе</w:t>
        <w:br/>
        <w:t>ғаз: моодеп апа віопу) /Кіппкей, 2001, с. 219-</w:t>
        <w:br/>
        <w:t>220/.</w:t>
        <w:br/>
        <w:t>4...В идолах, которых. покупали на базире</w:t>
        <w:br/>
        <w:t>Мах жители домусульманской Бухары, по</w:t>
        <w:br/>
        <w:t>мнению Лизшиц В. А., -- надо видсть “нма-</w:t>
        <w:br/>
        <w:t>нья”, духов домапнего очага, ...которые от-</w:t>
        <w:br/>
        <w:t>разились и в авсстийских фравашах - апте-</w:t>
        <w:br/>
        <w:t>лах-хранителях и одновременно душах ісего</w:t>
        <w:br/>
        <w:t>сушсго. Под “иманья” - духами дома, следу-</w:t>
        <w:br/>
        <w:t>ет понимать очень древние, еше дозороаст-</w:t>
        <w:br/>
        <w:t>рийские божестпа, культ которых был растро-</w:t>
        <w:br/>
        <w:t>странен очень широко”/Лившиц, 1945, с</w:t>
        <w:br/>
        <w:t>140-141/.</w:t>
        <w:br/>
        <w:t>Терракотавыс &lt;кульптуры, изображаюшис</w:t>
        <w:br/>
        <w:t>Женіцин и интерпрстируемые қак фразаши,</w:t>
        <w:br/>
        <w:t>известны И по материалам памятников Юж-</w:t>
        <w:br/>
        <w:t>ного Казахстана. Иконографическое сходство</w:t>
        <w:br/>
        <w:t>терракот из городитца Куйрыктобе, с бронзо-</w:t>
        <w:br/>
        <w:t>Вой статуэткой из Некрополя городица Кос-</w:t>
        <w:br/>
        <w:t>тобе ис барелһефными изображениями на</w:t>
        <w:br/>
        <w:t>стенких оссуариев из некрополя средненеко-</w:t>
        <w:br/>
        <w:t>зого Тараза /Байпаков, 1999, с. 352, 356, табл.</w:t>
        <w:br/>
        <w:t>108, 5-7, 112, 4,7/, можст свидетельствовать в</w:t>
        <w:br/>
        <w:t>Пользу сходного назначения тех, и других и</w:t>
        <w:br/>
        <w:t>Ф</w:t>
        <w:br/>
        <w:t>5</w:t>
        <w:br/>
        <w:t>ы</w:t>
        <w:br/>
        <w:t>9</w:t>
        <w:br/>
        <w:t>примыкаютцих к насыпям курганов с посточ-</w:t>
        <w:br/>
        <w:t>ной стороны (рисунок 16, 44). Изпаяния об-</w:t>
        <w:br/>
        <w:t>рашены лицом на восток. Надо отметить, что</w:t>
        <w:br/>
        <w:t>&lt;лучаи ҡогда памятники со статуями которыс</w:t>
        <w:br/>
        <w:t>&lt;тоят в Первоначальном состоянии не часты.</w:t>
        <w:br/>
        <w:t>На кургане Кашкасу 1 и кургане 2 памятника</w:t>
        <w:br/>
        <w:t>Муизды кора 2 имсетея возможность рекон-</w:t>
      </w:r>
    </w:p>
    <w:p>
      <w:r>
        <w:t>струкции ритуала, так как памятники не по-</w:t>
        <w:br/>
        <w:t>треножены.</w:t>
        <w:br/>
        <w:t>Могильник Шайсандык 1, явяястся дру-</w:t>
        <w:br/>
        <w:t>ТИМ типом памятника, который сохранен в</w:t>
        <w:br/>
        <w:t>Первозданном виде. Также с Жепским извая-</w:t>
        <w:br/>
        <w:t>нием, но установлентым в центре кургана</w:t>
        <w:br/>
        <w:t>дмамстром 7 м, высотой 0,6 м, Статуя обра-</w:t>
        <w:br/>
        <w:t>Шопа лицом на жосток., На курганах Шольсай</w:t>
        <w:br/>
        <w:t>3 и Сандык 2 статуи женіцин стоят рядом с</w:t>
        <w:br/>
        <w:t>қурганом с восточной стороны, но в центре</w:t>
        <w:br/>
        <w:t>курганов заметны углублепия, похожие на</w:t>
        <w:br/>
        <w:t>следы грабительских воронок.</w:t>
        <w:br/>
        <w:t>Традиционным для памятников свитили-</w:t>
        <w:br/>
        <w:t>ша Мерке янлястся сочетание мужского из-</w:t>
        <w:br/>
        <w:t>ваяния с женским. Однако среди памятииков</w:t>
        <w:br/>
        <w:t>97 Интереснос на Наш взгляд, сочетанис: две</w:t>
        <w:br/>
        <w:t>женские статуи установлены на ҡурганах Су-</w:t>
        <w:br/>
        <w:t>юндык 1 и 2 (рисунок 11,24,25) и двух мужс-</w:t>
        <w:br/>
        <w:t>ких На памятнике Кораласасазы 2 (рисунок</w:t>
        <w:br/>
        <w:t>2,4) и Таяҡсалды 1 (рисунок 14,36).</w:t>
        <w:br/>
        <w:t>В целом в иконографии статуй намечено</w:t>
        <w:br/>
        <w:t>обшсе сходство. Деталью обьединяюшей ос-</w:t>
        <w:br/>
        <w:t>Новнос количество монументальпой скульп-</w:t>
        <w:br/>
        <w:t>туры является сосуд, который показан в ио-</w:t>
        <w:br/>
        <w:t>лусогнутых, на уровне живота, руках. Всего</w:t>
        <w:br/>
        <w:t>изнияний с сосудами 39. Осталытые статуи не</w:t>
        <w:br/>
        <w:t>иМсютВ руках сосудов, но на памятниках с</w:t>
        <w:br/>
        <w:t>парными и болес изваяниями, стеловидные</w:t>
        <w:br/>
        <w:t>статуи (т.е. изваяния, на которых изображсна</w:t>
        <w:br/>
        <w:t>Только верхияя часть торса) установлены на</w:t>
        <w:br/>
        <w:t>одном кургане со скульттурами, в руках ко-</w:t>
        <w:br/>
        <w:t>торых сосуд показан.</w:t>
        <w:br/>
        <w:t>Данные мконографического анализа изна-</w:t>
        <w:br/>
        <w:t>Яний позволяют отметить, преимушественное</w:t>
        <w:br/>
        <w:t>полчеркивание ипдивидуальных портретшых</w:t>
        <w:br/>
        <w:t>характеристик. В зависимости от тпортретных</w:t>
        <w:br/>
        <w:t>черт, подчеркиваюших половую принадлеж-</w:t>
        <w:br/>
        <w:t>ность, изображенного На статуе челонека, а</w:t>
        <w:br/>
        <w:t>также тголовных уборав и дополнительных</w:t>
        <w:br/>
        <w:t>аксессуаров, выделепы несколько типов ста-</w:t>
        <w:br/>
        <w:t>туй. Это изваяния, на которых показаны го-</w:t>
        <w:br/>
        <w:t>ловныс уборы, мужские и женские (анализ</w:t>
        <w:br/>
        <w:t>иконографии жонских статуй описан ниже).</w:t>
        <w:br/>
        <w:t>Мужской толовпой убор, оқруглый по</w:t>
        <w:br/>
        <w:t>форме, по типу папоминаютций тюбетейку-</w:t>
        <w:br/>
        <w:t>такия, показан па двух скульптурах (рисунок</w:t>
        <w:br/>
        <w:t>2,46; 6, 13а). У шести изнаяний, подчеркну-</w:t>
        <w:br/>
        <w:t>10, иыделены усы (рисунок 3,6; 4,9; 6,12 6;</w:t>
        <w:br/>
        <w:t>7,17; 14,362,б) ина единствсиной мужской</w:t>
        <w:br/>
        <w:t>статуе, показана клиповидиия по форме бо-</w:t>
        <w:br/>
        <w:t>ролка (рисупок 5, Па).</w:t>
        <w:br/>
        <w:t>С целью уточнения хронологии бытопания</w:t>
        <w:br/>
        <w:t>памятииков святилиша, отдельные конструк-</w:t>
        <w:br/>
        <w:t>Шии были изучены археологически. К древ-</w:t>
        <w:br/>
        <w:t>нетюркскому типу отнесены два памятника.</w:t>
        <w:br/>
        <w:t>Ритуальпый комплекс Аралтобе 1, пред-</w:t>
      </w:r>
    </w:p>
    <w:p>
      <w:r>
        <w:t>ставлен цепочкой прямоугольгых оград (ри-</w:t>
        <w:br/>
        <w:t>сунок 13, 32). В центре каждой из оград нахо-</w:t>
        <w:br/>
        <w:t>дилась ямка, диаметром 0,2-0,3 м. глубипой</w:t>
        <w:br/>
        <w:t>л90,2м,с Золисто-углистым заполнецием. |</w:t>
        <w:br/>
        <w:t>ссверо-западной части, к оградам пристрос-</w:t>
        <w:br/>
        <w:t>18 подкурганиая конструкция, в центре ко-</w:t>
        <w:br/>
        <w:t>торой, в яме были обнаружены кости живот-</w:t>
        <w:br/>
        <w:t>44</w:t>
        <w:br/>
        <w:t>Ц- ;</w:t>
        <w:br/>
        <w:t>ров, конусовидная пристройка примыкает к</w:t>
        <w:br/>
        <w:t>основной конструкции с того-восточной сто-</w:t>
        <w:br/>
        <w:t>роны. Камни, образуюшие пристройку, по-</w:t>
        <w:br/>
        <w:t>ложены плашмя, стенки огриды сооружены</w:t>
        <w:br/>
        <w:t>из каменных плит, поставлеиных вертикаль-</w:t>
        <w:br/>
        <w:t>но. По периметру, с внешней стороны и вся</w:t>
        <w:br/>
        <w:t>внутренняя плошцадь ограды заполнены мел-</w:t>
        <w:br/>
        <w:t>кой окатанной речной галькой. В пристрой-</w:t>
        <w:br/>
        <w:t>Ке, н һертикальном положении было установ-</w:t>
        <w:br/>
        <w:t>лено мужское, каменнае изваяние, плотно</w:t>
        <w:br/>
        <w:t>заложенное камнями. Изваяние древнстюрк-</w:t>
        <w:br/>
        <w:t>ское по типу. С оружием һ леной руке и сосу-</w:t>
        <w:br/>
        <w:t>Дом, типа пиалы, в левой. Тицательно прора-</w:t>
        <w:br/>
        <w:t>ботаны черты лица, показаны отшороты</w:t>
        <w:br/>
        <w:t>одежды (рисунок 15, 38 г.д).</w:t>
        <w:br/>
        <w:t>Несмотря на сходство оград могильника</w:t>
        <w:br/>
        <w:t>Коржайляу 7 с аналогичными титуальными</w:t>
        <w:br/>
        <w:t>конструкциями, получивитими распростране-</w:t>
        <w:br/>
        <w:t>ние в местах обитания древних тюрков в Пс-</w:t>
        <w:br/>
        <w:t>риод УІ-ҰП, ҮШ-ІХ іш./ Гаврилова, 1965;</w:t>
        <w:br/>
        <w:t>Кубарев, 1984/, хронология памятника угоч-</w:t>
        <w:br/>
        <w:t>ияется иконографией изваяния. Такая деталь</w:t>
        <w:br/>
        <w:t>как сабля с изогнутым клинком, изображен-</w:t>
        <w:br/>
        <w:t>ная в левой руке изваяния, позволяет внссти</w:t>
        <w:br/>
        <w:t>коррективы в хронологию памятника и отне-</w:t>
        <w:br/>
        <w:t>сти время се сооружения к периолу ІХ-ХІІ</w:t>
        <w:br/>
        <w:t>вв. /Боталов, 1996; Досымбаева, 2000/.</w:t>
        <w:br/>
        <w:t>Две другие ограды, изученные на мо-</w:t>
        <w:br/>
        <w:t>гильнике Коржайляу 7, представляли собой</w:t>
        <w:br/>
        <w:t>хонструкции, сооружениые из каменных</w:t>
        <w:br/>
        <w:t>Плит, поставленных на ребро, С восточпой</w:t>
        <w:br/>
        <w:t>стороны, каждая из отрад содержала при-</w:t>
        <w:br/>
        <w:t>стройку, сооруженную из аналогичных</w:t>
        <w:br/>
        <w:t>плит. Размеры сторон конструкций: 1,5 х</w:t>
        <w:br/>
        <w:t>1,6 м.; пристройки: 0,5 х 0,5 м. Внугри ҡаж-</w:t>
        <w:br/>
        <w:t>Дой Из оград находились ямки диаметром</w:t>
        <w:br/>
        <w:t>0,3 м, глубиной до 0,2 м, УгГлИсто-золис-</w:t>
        <w:br/>
        <w:t>ТЫМ наполиением, с включениями уголь-</w:t>
        <w:br/>
        <w:t>ҡов древесины и мелких пережжепных ка-</w:t>
        <w:br/>
        <w:t>етей животного.</w:t>
        <w:br/>
        <w:t>Конструкции типа курганов с устаповлен-</w:t>
        <w:br/>
        <w:t>Ными на них каменными изваяниями архео-</w:t>
        <w:br/>
        <w:t>логически изучены на памятпиках Бельсаз ь</w:t>
        <w:br/>
        <w:t>Бельсаз 2, Шольсай 3, Муизды кора 2, ҡурга-</w:t>
        <w:br/>
        <w:t>ны 1,2.</w:t>
      </w:r>
    </w:p>
    <w:p>
      <w:r>
        <w:t>Могильник Бельсаз 1, (обследован и изу-</w:t>
        <w:br/>
        <w:t>чен в 1998 т.);</w:t>
        <w:br/>
        <w:t>Могильник состоит из трех курганов,</w:t>
        <w:br/>
        <w:t>представляюших собой каменныс насыпи,</w:t>
        <w:br/>
        <w:t>диаметром 5 м, 5 ми8,7 м, высотой от 0,4м</w:t>
        <w:br/>
        <w:t>до 1,3 м. На кургане Диаметром 8,7 м, в пен-</w:t>
        <w:br/>
        <w:t>тре была установлена мужская каменная</w:t>
        <w:br/>
        <w:t>скульптура, изготовленная из гранита. Пос-</w:t>
        <w:br/>
        <w:t>ле зачистки насыпи, было установлепо, что</w:t>
        <w:br/>
        <w:t>ҡургапная копструкция в действительности</w:t>
        <w:br/>
        <w:t>представляла собой, подпрямаугольнов в</w:t>
        <w:br/>
        <w:t>плане, сооружение с размерами сторон 7,5м</w:t>
        <w:br/>
        <w:t>х7,4м. (рисунок 12, 26а, б). Скульптура имеет</w:t>
        <w:br/>
        <w:t>еледуютцие размеры: 1,і м х 39 см х 28 см.</w:t>
        <w:br/>
        <w:t>Изготовлена в технике барельефа. Голова</w:t>
        <w:br/>
        <w:t>изваяния, туловише, руки, поддерживаюшис,</w:t>
        <w:br/>
        <w:t>па уровне живота, плоскодонный, кубкавид-</w:t>
        <w:br/>
        <w:t>ной формы сосуд отчетливо проработаны.</w:t>
        <w:br/>
        <w:t>Также тцательно проработаны черты лица</w:t>
        <w:br/>
        <w:t>изваяния и выделен удлиненный прямой нос.</w:t>
        <w:br/>
        <w:t>Скульптура является типичной Для памятни-</w:t>
        <w:br/>
        <w:t>кон святилиша и по иконаграфии аналогич-</w:t>
        <w:br/>
        <w:t>На другим изваяниям, расположенным на</w:t>
        <w:br/>
        <w:t>высокогорных плато верховий р. Мерке (ри-</w:t>
        <w:br/>
        <w:t>сунок 12, 26в).</w:t>
        <w:br/>
        <w:t>ЕЕ)</w:t>
        <w:br/>
        <w:t>ного и три фигурныс металлические бляшки</w:t>
        <w:br/>
        <w:t>от конской унряжи. С северо-западной внеш-</w:t>
        <w:br/>
        <w:t>ней сторопы, по центру всех стен были уста-</w:t>
        <w:br/>
        <w:t>новлсны антропоморфные стелы. Типологи-</w:t>
        <w:br/>
        <w:t>чески, описывасмая конструкция идентична</w:t>
        <w:br/>
        <w:t>&lt; описанными в литературе древиетюркски-</w:t>
        <w:br/>
        <w:t>ми ритуальными оградами, которые изучены</w:t>
        <w:br/>
        <w:t>повсеместно по всей территории тюркской</w:t>
        <w:br/>
        <w:t>ойкумсны (Степи Евразии в эпоху средневе-</w:t>
        <w:br/>
        <w:t>ҡовья, 1981, гл.2, с.35). Отличительной осо-</w:t>
        <w:br/>
        <w:t>бениостыо поминальной ограды Аралтобе 1</w:t>
        <w:br/>
        <w:t>Являстся ориеттация самой цепочки с юго-</w:t>
        <w:br/>
        <w:t>востока на северо-запад, установка антропо-</w:t>
        <w:br/>
        <w:t>морфных стел с северо-западной стороны ог-</w:t>
        <w:br/>
        <w:t>рал, а также отсутствис балбалон, т.е.</w:t>
        <w:br/>
        <w:t>каменных столбикон, установленных в ряд, в</w:t>
        <w:br/>
        <w:t>зосточном направлении от оград.</w:t>
        <w:br/>
        <w:t>Поминальные памятники с изваяниями и</w:t>
        <w:br/>
        <w:t>антропоморфными стелами, которыс устанав-</w:t>
        <w:br/>
        <w:t>ливались с северо-западной стороны или с</w:t>
        <w:br/>
        <w:t>западной стороны ограды, без вереницы бал-</w:t>
        <w:br/>
        <w:t>балов, изучены на территории Кыргызстана</w:t>
        <w:br/>
        <w:t>(Табалдиев К.І., 199%, с. 52-54).</w:t>
        <w:br/>
        <w:t>Аралтобинский ритуальный комплекс, тюр-</w:t>
        <w:br/>
        <w:t>ков, типологически сходный с древнетюркс-</w:t>
        <w:br/>
        <w:t>кими ритуальными конструкциями с террито-</w:t>
        <w:br/>
        <w:t>рии Кыргызстана, вмссте с тем отличается</w:t>
        <w:br/>
        <w:t>наличием специального захоронсния жертпен-</w:t>
        <w:br/>
        <w:t>ного животного в яме, примыкаюшей к огра-</w:t>
        <w:br/>
        <w:t>дам с северо-западной стороны. В описывас-</w:t>
        <w:br/>
        <w:t>мой яме найдены тіредметы конской упряжи:</w:t>
      </w:r>
    </w:p>
    <w:p>
      <w:r>
        <w:t>1 фигурная и две ҡругльте металлические бляш-</w:t>
        <w:br/>
        <w:t>ки (рисунок 13, 32 6, в). Предметы упряжи</w:t>
        <w:br/>
        <w:t>аналогияны таковым из погребений кочевни-</w:t>
        <w:br/>
        <w:t>ков стспното аргала древнетюркской эпохи.</w:t>
        <w:br/>
        <w:t>- %</w:t>
        <w:br/>
        <w:t>Бляшки от конской узды типологически</w:t>
        <w:br/>
        <w:t>близки находкам из древнетюркского могиль-</w:t>
        <w:br/>
        <w:t>ника Кудыргэ (Гаврилова, 1965, табл.,ХУ,2;</w:t>
        <w:br/>
        <w:t>ХІХ, 1,4). Ю.С. Худяков, по материалам из</w:t>
        <w:br/>
        <w:t>мумифипированнаго захоронения, изученного</w:t>
        <w:br/>
        <w:t>в месстпости Чатыр, в котором были найдены</w:t>
        <w:br/>
        <w:t>аналогичные онписываемым выше, блятпки,</w:t>
        <w:br/>
        <w:t>провел реконструкцию узды / Худяков, Ко-</w:t>
        <w:br/>
        <w:t>чеев, 1997/.</w:t>
        <w:br/>
        <w:t>В результате анализа обрядности и других</w:t>
        <w:br/>
        <w:t>находок, исследователь пришел к выводу, что</w:t>
        <w:br/>
        <w:t>комплексы с таким инвентарем, связяны “со</w:t>
        <w:br/>
        <w:t>временем сушествования первого тюркского</w:t>
        <w:br/>
        <w:t>каганата. Схожие формы сбруйных украше-</w:t>
        <w:br/>
        <w:t>ний, известны н памятниках не только Сая-</w:t>
        <w:br/>
        <w:t>но-Алтая, но и Тянь-Шаня и, следовательпо,</w:t>
        <w:br/>
        <w:t>получили распространение в период, когда оба</w:t>
        <w:br/>
        <w:t>района могли входить в состав единого древ-</w:t>
        <w:br/>
        <w:t>нетюркского образования в УІ-УТІ шш. н.э.</w:t>
        <w:br/>
        <w:t>(Худяков, Кочеев, 1997, с.16).</w:t>
        <w:br/>
        <w:t>Несколько древнетюркских оград откры-</w:t>
        <w:br/>
        <w:t>ты и изучсны в составе могильника Коржай-</w:t>
        <w:br/>
        <w:t>ляу 7, расположенного в однаимешшом сае,</w:t>
        <w:br/>
        <w:t>на правой террисе р. Мерке. Раскопками изу-</w:t>
        <w:br/>
        <w:t>чены три ограды и курган (рисунок 15, 3ӛа-</w:t>
        <w:br/>
        <w:t>д). В кургане выявлсно захоронепие по обря-</w:t>
        <w:br/>
        <w:t>ду трупоположения, на спинс, головой</w:t>
        <w:br/>
        <w:t>ориентированное на зашад. В изголовьс по-</w:t>
        <w:br/>
        <w:t>гребенного находилоя лепной, круглодонный</w:t>
        <w:br/>
        <w:t>сосуд, поверх которого лежали крестцовыс</w:t>
        <w:br/>
        <w:t>кости барана с ножом, воткнутым нертикаль-</w:t>
        <w:br/>
        <w:t>Но в остатки ритуальной пиши.</w:t>
        <w:br/>
        <w:t>Ограда 1 представляет интерес ҡак копст-</w:t>
        <w:br/>
        <w:t>руктивно, так по содержанию ритуала. Раз-</w:t>
        <w:br/>
        <w:t>меры сторон ограды немногим более 2-х мет-</w:t>
        <w:br/>
        <w:t>ТІ</w:t>
        <w:br/>
        <w:t>58</w:t>
        <w:br/>
        <w:t>метах памятников скифо-сакского искусства,</w:t>
        <w:br/>
        <w:t>на наш взгляд наиболсс приемлемо.</w:t>
        <w:br/>
        <w:t>По мнению Д. С. Раевского, сосуд в ис-</w:t>
        <w:br/>
        <w:t>кусстие скифо-сакских племен является “жре-</w:t>
        <w:br/>
        <w:t>ческим символом..., принадлежашим ритуалу</w:t>
        <w:br/>
        <w:t>жертвоприношсния” /Раевский, 1977, с. 71/.</w:t>
        <w:br/>
        <w:t>Вызводы автора находят параллели и подтвер-</w:t>
        <w:br/>
        <w:t>жлепие в письменных арабских источниках</w:t>
        <w:br/>
        <w:t>периода раннсто средневековья. В ранних</w:t>
        <w:br/>
        <w:t>арабских источниках зафиксирован традици-</w:t>
      </w:r>
    </w:p>
    <w:p>
      <w:r>
        <w:t>онный для тюрков ритуал принесения клят-</w:t>
        <w:br/>
        <w:t>вы: “...когда хотят тюрки взять КЛЯТБу с како-</w:t>
        <w:br/>
        <w:t>то-либо мужчины, птриносят медного идола,</w:t>
        <w:br/>
        <w:t>держат его, затем готовят деревянную миску,</w:t>
        <w:br/>
        <w:t>в которую наливают воду, и ставят ес между</w:t>
        <w:br/>
        <w:t>рук илола. Потом, после клятвы, он выпива-</w:t>
        <w:br/>
        <w:t>ет воду” /Асадов, 1993, с. 46/.</w:t>
        <w:br/>
        <w:t>Учитыная, что тюркское слово “аяк” обо-</w:t>
        <w:br/>
        <w:t>значает сосул, предназначепиый для прине-</w:t>
        <w:br/>
        <w:t>ссния клятвы /Радлов, 1967, с. 27/, следуст</w:t>
        <w:br/>
        <w:t>дополиитіь, что иконография средневековой</w:t>
        <w:br/>
        <w:t>скульптуры вообіце, меркенских статуй в том</w:t>
        <w:br/>
        <w:t>числе, является красноречивой иллюстраци-</w:t>
        <w:br/>
        <w:t>ей мифологических предстанлений обшества</w:t>
        <w:br/>
        <w:t>средневсковых тюрков Жетысу.</w:t>
        <w:br/>
        <w:t>Анализ женского образа в мифологии ски-</w:t>
        <w:br/>
        <w:t>фов, позволил Д. С. Раевскому высказать</w:t>
        <w:br/>
        <w:t>мысль, что “...богиня Апи выступала одно-</w:t>
        <w:br/>
        <w:t>временпо в роли матери и жены первого че-</w:t>
        <w:br/>
        <w:t>жовека - Таргитая, героя-первопредка, рож-</w:t>
        <w:br/>
        <w:t>денного от брака, неба и зсмли” /Раевский,</w:t>
        <w:br/>
        <w:t>с. 50, 58/.</w:t>
        <w:br/>
        <w:t>Почти тождественен описывасмому моти-</w:t>
        <w:br/>
        <w:t>ву скифо-сакского предания о первом царе и</w:t>
        <w:br/>
        <w:t>происхождении скифов, эпизод о тіроисхож-</w:t>
        <w:br/>
        <w:t>дении первых тюркских катанав и самого</w:t>
        <w:br/>
        <w:t>тюркского эля, ражденных в результате со-</w:t>
        <w:br/>
        <w:t>юза земли и неба, который запсчатлен на эпи-</w:t>
        <w:br/>
        <w:t>тафиях Кюльтегина и Бильге кагана /Кляш-</w:t>
        <w:br/>
        <w:t>торный, 1964, с.61/.</w:t>
        <w:br/>
        <w:t>Продолжая тему соответствия мифологи-</w:t>
        <w:br/>
        <w:t>ческих параллелей кочевото мира на разных</w:t>
        <w:br/>
        <w:t>этапах развития, необходимо обратиться так-</w:t>
        <w:br/>
        <w:t>же и ксимволике предметов, дарованных ски-</w:t>
        <w:br/>
        <w:t>фам свыше. Д. С. Раевский полагает, что “каж-</w:t>
        <w:br/>
        <w:t>дой сословио-кастовой группе и соотнесенной</w:t>
        <w:br/>
        <w:t>с ней зоне мироздания соответствует опреде-</w:t>
        <w:br/>
        <w:t>ленный атрибут из числа фигурируюших в</w:t>
        <w:br/>
        <w:t>летенде святценных предметов.</w:t>
        <w:br/>
        <w:t>В сациальном аспекте, секира - соотвст-</w:t>
        <w:br/>
        <w:t>етвует воипам, в космологическом - их ро-</w:t>
        <w:br/>
        <w:t>доначальнику, Колаксаю-солпцс. Секира и</w:t>
        <w:br/>
        <w:t>чаша скифской легенды могут быть сопостав-</w:t>
        <w:br/>
        <w:t>лены с атрибутами военной и жреческой фун-</w:t>
        <w:br/>
        <w:t>кций” /Раевский, с. 71/.</w:t>
        <w:br/>
        <w:t>Несколько отвлекаясь от женского образа</w:t>
        <w:br/>
        <w:t>и парных статуй в искусстве тюрков, необхо-</w:t>
        <w:br/>
        <w:t>димо вспомнить, что тема изображения двой-</w:t>
        <w:br/>
        <w:t>ных, евяшенных атрибутов на памятниках</w:t>
        <w:br/>
        <w:t>искусства имеет прямое отношение и к муж-</w:t>
        <w:br/>
        <w:t>скому древнетюркскому изваянию из святи-</w:t>
        <w:br/>
        <w:t>лиша Мерке (рис. 19, 1).</w:t>
        <w:br/>
        <w:t>Символика свяшенных атрибутов Леген-</w:t>
        <w:br/>
        <w:t>дарных преданий о происхождении скифов</w:t>
        <w:br/>
        <w:t>как нельзя лучше подходит и для цонимания</w:t>
        <w:br/>
        <w:t>семантики предмстов, изображенных на древ-</w:t>
      </w:r>
    </w:p>
    <w:p>
      <w:r>
        <w:t>нетюркских каменных изваяниях. И то, что</w:t>
        <w:br/>
        <w:t>древнетюркский воин, как правило, изобра-</w:t>
        <w:br/>
        <w:t>жалея с сосудом в правой и оружисм в левой</w:t>
        <w:br/>
        <w:t>руке, свицетельствует в пользу сходства ми-</w:t>
        <w:br/>
        <w:t>жешцины выделял копкретный образ, в ко-</w:t>
        <w:br/>
        <w:t>тором читаются этническая, социальная, поз-</w:t>
        <w:br/>
        <w:t>растиая и личностная характеристики. Соци-</w:t>
        <w:br/>
        <w:t>альное положение женшины показано</w:t>
        <w:br/>
        <w:t>паличнем таких украшений, как гризны, на-</w:t>
        <w:br/>
        <w:t>трудные блятки, височные подвески. На од-</w:t>
        <w:br/>
        <w:t>мо из изваяний показан двойной ряд гри-</w:t>
        <w:br/>
        <w:t>всп, тшательно проработаны черты лица,</w:t>
        <w:br/>
        <w:t>рельефио вылелсны іцеки, головной убор, уши</w:t>
        <w:br/>
        <w:t>и труди. В руках изваяния показан сосуд, паль-</w:t>
        <w:br/>
        <w:t>цы рук также тшатсльно проработаны.</w:t>
        <w:br/>
        <w:t>Все изшаяния показаны н головных убо-</w:t>
        <w:br/>
        <w:t>рах, типы которых зависели от возрастното и</w:t>
        <w:br/>
        <w:t>социального статуса женпципы: островерхий</w:t>
        <w:br/>
        <w:t>головной убор, бдизкий по форме к саукеле,</w:t>
        <w:br/>
        <w:t>кимешек, такия и убор типа чалмы (рис. 17,</w:t>
        <w:br/>
        <w:t>3-5, 7-8) встречаютея в числс аксессуаров тря-</w:t>
        <w:br/>
        <w:t>диционного тюркского женекого тардероба.</w:t>
        <w:br/>
        <w:t>Саукеле - свадсбный головной убор невесты</w:t>
        <w:br/>
        <w:t>и праздничный убор молодухи (каз. саукеле,</w:t>
        <w:br/>
        <w:t>карак., саукеле, кирг., шокуле, есть подобиый</w:t>
        <w:br/>
        <w:t>Убор и у одной из групп туркмен-чаудоров -</w:t>
        <w:br/>
        <w:t>тповкеле, в этногенсзе и культуре которых</w:t>
        <w:br/>
        <w:t>очевиден кипчакский элемент); кимешек -</w:t>
        <w:br/>
        <w:t>деталь головного убора замужних женіцин</w:t>
        <w:br/>
        <w:t>казахов, каракалпаков, узбеков-қипчаков и</w:t>
        <w:br/>
        <w:t>Других узбсков дештикипчакского происхож-</w:t>
        <w:br/>
        <w:t>дения /Лобачена, 2001, с. 71/. При отом такие</w:t>
        <w:br/>
        <w:t>типы уборов, как кимешек И чалма, были рас-</w:t>
        <w:br/>
        <w:t>пространены “главшым образом у тюркоязыч-</w:t>
        <w:br/>
        <w:t>пых народов, женшины которых не зақрыва-</w:t>
        <w:br/>
        <w:t>Ли лица”. Этпографичсские наблюдения</w:t>
        <w:br/>
        <w:t>свидетсльствуют о несомненной архаичности</w:t>
        <w:br/>
        <w:t>каждого из уписаншых уборов /Сухарена, 1954,</w:t>
        <w:br/>
        <w:t>т. 21, с. 310/. К.примеру, по мпению А. Х.</w:t>
        <w:br/>
        <w:t>) Ө</w:t>
        <w:br/>
        <w:t>Халикова, древнетюркской по типу, являстся</w:t>
        <w:br/>
        <w:t>и полусферическая по форме шапочка - та-</w:t>
        <w:br/>
        <w:t>кия, найденная в погребениях, располажен-</w:t>
        <w:br/>
        <w:t>ных па территории Удмуртии /Халиков, 1972,</w:t>
        <w:br/>
        <w:t>с. 18/.</w:t>
        <w:br/>
        <w:t>Все типы головных уборов, наптедшие от-</w:t>
        <w:br/>
        <w:t>ражепие на камснных изваяниях святилиша</w:t>
        <w:br/>
        <w:t>Мерке, до этнографической современности</w:t>
        <w:br/>
        <w:t>можно было встретить в гардеробе казашек, а.</w:t>
        <w:br/>
        <w:t>В наши ДНИ, ознакомиться с пими позволяют</w:t>
        <w:br/>
        <w:t>коллекций историко-красведческих музеев.</w:t>
        <w:br/>
        <w:t>Нагрудиые украшсния -- гривны, показан-</w:t>
        <w:br/>
        <w:t>ные овалытой рельефно выбитой линией в</w:t>
        <w:br/>
        <w:t>один ИЛИ два ряда на изваяниях святилиша</w:t>
      </w:r>
    </w:p>
    <w:p>
      <w:r>
        <w:t>(рис. 17, 1-4), в основиом полчеркивают со-</w:t>
        <w:br/>
        <w:t>циальный статус жсишины. На: согдийских</w:t>
        <w:br/>
        <w:t>монетах, второй половины УП в., иканогра-</w:t>
        <w:br/>
        <w:t>фическое изображение “катун”, выдержано в</w:t>
        <w:br/>
        <w:t>еходном, с описывасмым ныше, стиле изо6-</w:t>
        <w:br/>
        <w:t>ражений изнаяний: островерхий головной</w:t>
        <w:br/>
        <w:t>убор и гривна, являвшиеся обязателыными</w:t>
        <w:br/>
        <w:t>атрибутами, подчеркиваюіцими ее статус со-</w:t>
        <w:br/>
        <w:t>правитсльницы кагана /Смирнова, 1961, М» 4,</w:t>
        <w:br/>
        <w:t>с. 55-70/.</w:t>
        <w:br/>
        <w:t>Наблюдения О. Плетцевой, по украшени-</w:t>
        <w:br/>
        <w:t>ям на половсцких женских скульптурах так-</w:t>
        <w:br/>
        <w:t>же гонорят в пользу того, что “грияны были.</w:t>
        <w:br/>
        <w:t>излюбленным украшепием половсиких жен-</w:t>
        <w:br/>
        <w:t>Шин Ии ...широко использовались во все ота-</w:t>
        <w:br/>
        <w:t>пы развития толовецкой скулыттуры” /Тілет-</w:t>
        <w:br/>
        <w:t>нева, 1974, с. 71/. Выноды этого же автора, о</w:t>
        <w:br/>
        <w:t>пәртретном характере женских полонецких</w:t>
        <w:br/>
        <w:t>изваяний: “При изготовлении женских</w:t>
        <w:br/>
        <w:t>туй имелись в виду какие-то вполие опреде-</w:t>
        <w:br/>
        <w:t>ленныс женіпины, преврашснные в покрови-</w:t>
        <w:br/>
        <w:t>60</w:t>
        <w:br/>
        <w:t>идолов и красныс халат, шапку платок, обувь,</w:t>
        <w:br/>
        <w:t>как правило, использовали в ритуалах покло-</w:t>
        <w:br/>
        <w:t>нения и жертвоприношения. Ассоциация</w:t>
        <w:br/>
        <w:t>красного цвета в арханчных культурах с кро-</w:t>
        <w:br/>
        <w:t>вы -- жизненпой силой, жизненным нача-</w:t>
        <w:br/>
        <w:t>лом отражена и в этимологическом сходстве</w:t>
        <w:br/>
        <w:t>слов, обозпачаютцих слова “красить” и</w:t>
        <w:br/>
        <w:t>“кровь” /Богордаева, 1999, вып. 2, с. 99-100/.</w:t>
        <w:br/>
        <w:t>Одежау, ткань темного цвета. посвяшали Куль-</w:t>
        <w:br/>
        <w:t>отыру (манси), Кынь-ики, Пыхты-сакын (хан-</w:t>
        <w:br/>
        <w:t>ты), надзиракицим за миром мертных, ассо-</w:t>
        <w:br/>
        <w:t>циируюшимся с темным началом и</w:t>
        <w:br/>
        <w:t>болезнями”. Сочетапию различных цвстов н</w:t>
        <w:br/>
        <w:t>традиционной одежде уделялось особое вни-</w:t>
        <w:br/>
        <w:t>мание: “Одежда белого, красного, черного</w:t>
        <w:br/>
        <w:t>тівстов являстся более ранним париантом жер-</w:t>
        <w:br/>
        <w:t>Твенной одежды... и соответственно симво-</w:t>
        <w:br/>
        <w:t>лизировала верхний, средний и пижний</w:t>
        <w:br/>
        <w:t>миры” /Богордасва, там же/.</w:t>
        <w:br/>
        <w:t>Описываемый сюжет позволяет понять</w:t>
        <w:br/>
        <w:t>“истоки степного энания” (термин тринад-</w:t>
        <w:br/>
        <w:t>лежит А. Кодару), сокрытого кочевником в</w:t>
        <w:br/>
        <w:t>символике родового храма, служившего мес-</w:t>
        <w:br/>
        <w:t>том поклонспия прародителям.</w:t>
        <w:br/>
        <w:t>Немного отклоняясь от темы, прсдложен-</w:t>
        <w:br/>
        <w:t>ПОй в данной главе и посвяшенной анализу</w:t>
        <w:br/>
        <w:t>женского образа в монументальном искусст-</w:t>
        <w:br/>
        <w:t>ве тюрков, в снязи с культоными комплекса-</w:t>
        <w:br/>
        <w:t>ми с парными (мужским и женским) извая-</w:t>
        <w:br/>
        <w:t>НиЯмиИ, пельзя не отметить следуюшег. Обшее</w:t>
        <w:br/>
        <w:t>впечатление о синкрстизме религиозшых прсд-</w:t>
        <w:br/>
        <w:t>етавлепий тюрков, в котором очевидны иде-</w:t>
        <w:br/>
        <w:t>ологические напластовапия тенгризма, зоро-</w:t>
      </w:r>
    </w:p>
    <w:p>
      <w:r>
        <w:t>астризма, манихейстна и других, тралиционных</w:t>
        <w:br/>
        <w:t>в кочевом обіцестве культов, будет неполным</w:t>
        <w:br/>
        <w:t>без одного, очень сушественного доПоЛнс-</w:t>
        <w:br/>
        <w:t>ния.</w:t>
        <w:br/>
        <w:t>Об идолопоклонничестве в өбшестне тюр-</w:t>
        <w:br/>
        <w:t>кских племен упоминают все очсвидцы, по-</w:t>
        <w:br/>
        <w:t>сетиншие просторы Центральной Азии и во</w:t>
        <w:br/>
        <w:t>многих средневековых письменных источни-</w:t>
        <w:br/>
        <w:t>ҡах сохранилась ипформация 06 этом культе,</w:t>
        <w:br/>
        <w:t>широко распространенном у копевников. Воз-</w:t>
        <w:br/>
        <w:t>МОЖНО, одним Из наиболсе поздних средие-</w:t>
        <w:br/>
        <w:t>вековых источников, являетея сообшенис Ра-</w:t>
        <w:br/>
        <w:t>шид ад-Дина, писавшего об озарснии Газан</w:t>
        <w:br/>
        <w:t>хана (нач. ХУ в.), осознавшего порочность</w:t>
        <w:br/>
        <w:t>поклонения идолам и прицявшето истинную</w:t>
        <w:br/>
        <w:t>зеру. Потомок хулатидов, правивший в Ира-</w:t>
        <w:br/>
        <w:t>не обьявляет войну старой религии. Придвор-</w:t>
        <w:br/>
        <w:t>ный историограф говорит его словами: “как</w:t>
        <w:br/>
        <w:t>разум допускаст, чтобы преклонялись перед</w:t>
        <w:br/>
        <w:t>ҡамнем...? Жалкие люди охвачены нсвеже-</w:t>
        <w:br/>
        <w:t>ством и потому склоняют головы долу перед</w:t>
        <w:br/>
        <w:t>идолами.... Если он унерует в абраз, который</w:t>
        <w:br/>
        <w:t>сотворили наподобие тела, и будет палать пс-</w:t>
        <w:br/>
        <w:t>ред ним ниң, то он отстанет от размытпления</w:t>
        <w:br/>
        <w:t>0 сушностИ..., идол годится для того, чтобы</w:t>
        <w:br/>
        <w:t>НИіз него сделать порог дверей, дабы люди при</w:t>
        <w:br/>
        <w:t>входе и выходе наступали на него...” /Рашид</w:t>
        <w:br/>
        <w:t>ад-Дин, 1957, с. 210/. Далее автор пишет, что</w:t>
        <w:br/>
        <w:t>Газан хан понял заблуждения иодолопоклон-</w:t>
        <w:br/>
        <w:t>ников, разбил своего идола, разрушил до ос-</w:t>
        <w:br/>
        <w:t>нования ҡумирни и все храмы (идолопоклон-</w:t>
        <w:br/>
        <w:t>ников) ... /Рашия ад-Дин, с. 211/.</w:t>
        <w:br/>
        <w:t>Культовые комплексы святилиша Мерке,</w:t>
        <w:br/>
        <w:t>совместно с другими источниками красноре-</w:t>
        <w:br/>
        <w:t>чиноубеждают нас в длительпом сутцествова-</w:t>
        <w:br/>
        <w:t>пии идсологии, связанной с верой в могуше-</w:t>
        <w:br/>
        <w:t>ство каменных статуй, изображаюших</w:t>
        <w:br/>
        <w:t>Ж 8</w:t>
        <w:br/>
        <w:t>зероятного использования их в качестве ат-</w:t>
        <w:br/>
        <w:t>рибутов культа духов предков.</w:t>
        <w:br/>
        <w:t>По Авссте, “фраваши - женского пола...,</w:t>
        <w:br/>
        <w:t>добрый гений, приставленный к каждому су-</w:t>
        <w:br/>
        <w:t>шеству. Первоначально фраваши были обо-</w:t>
        <w:br/>
        <w:t>жествленными душами тіредкон, которые по-</w:t>
        <w:br/>
        <w:t>читались потомками, получали от них</w:t>
        <w:br/>
        <w:t>жертвоприношения и в свою очередь помо-</w:t>
        <w:br/>
        <w:t>тали потомкам, в особеппости в борьбе с вра-</w:t>
        <w:br/>
        <w:t>тами. Они живут в стране молчания, в могиле</w:t>
        <w:br/>
        <w:t>под землей, вблизи их прежпего дома (после-</w:t>
        <w:br/>
        <w:t>диве указывает на древность, ҡогда еше по-</w:t>
        <w:br/>
        <w:t>требали, а ие сжигали) /Маковельский, 1960,</w:t>
        <w:br/>
        <w:t>с.119-121/.</w:t>
        <w:br/>
        <w:t>Вместе с тем, весьма интересной, с точки.</w:t>
        <w:br/>
        <w:t>зрения взаимосвязи идеи женского образа в</w:t>
      </w:r>
    </w:p>
    <w:p>
      <w:r>
        <w:t>искусстве кочевпиков с представлсниями на-</w:t>
        <w:br/>
        <w:t>селсния свроазиатского мира древности ян-</w:t>
        <w:br/>
        <w:t>ляетея чаша из клада, найденпого в 1837 т. в</w:t>
        <w:br/>
        <w:t>Румынин, близ селения Петрассы /Веселов-</w:t>
        <w:br/>
        <w:t>ский, 1905, с. 12/.</w:t>
        <w:br/>
        <w:t>Подробное описапие иаходки совместно с.</w:t>
        <w:br/>
        <w:t>тцательной прорисовкой самой чаши и жен-</w:t>
        <w:br/>
        <w:t>ской скулыпуры, которая находилась в цепт-</w:t>
        <w:br/>
        <w:t>ре патеры, а также комментарий Н. Всселов-</w:t>
        <w:br/>
        <w:t>&lt;кого заслуживают уважения. Однако, автор</w:t>
        <w:br/>
        <w:t>публикации выразил свае несогласие с мыс-</w:t>
        <w:br/>
        <w:t>лью об иконографическом сходстне женской</w:t>
        <w:br/>
        <w:t>статуотки с сосудом в обсих руках, с поло-</w:t>
        <w:br/>
        <w:t>всцкими статуями, считая, что такая трактовка</w:t>
        <w:br/>
        <w:t>Г.Д. Филимопова, опубликонанная в печати</w:t>
        <w:br/>
        <w:t>в Париже, “...принесла неизбежный врод” /</w:t>
        <w:br/>
        <w:t>Веселовский, 1905, с. 13/. Если опустить не-</w:t>
        <w:br/>
        <w:t>которые детали иконографии образа и попы-</w:t>
        <w:br/>
        <w:t>таться понять основу замысла художиика,</w:t>
        <w:br/>
        <w:t>Т)</w:t>
        <w:br/>
        <w:t>ІЕ4</w:t>
        <w:br/>
        <w:t>выполнившето социальный заказ (блюдо из-</w:t>
        <w:br/>
        <w:t>тотонлено из золота и внутри него, кроме цен-</w:t>
        <w:br/>
        <w:t>тральной сидяшей жснской статуотки, держа-</w:t>
        <w:br/>
        <w:t>шцей па уровне пояса сосуд, находились</w:t>
        <w:br/>
        <w:t>изображения фигур “божеств греко-римскай</w:t>
        <w:br/>
        <w:t>мифологии....”). Очевидио, что стержнем идеи</w:t>
        <w:br/>
        <w:t>является сама чаша и женская скульптурка с</w:t>
        <w:br/>
        <w:t>сосудом, который она держит в обсих руках.</w:t>
        <w:br/>
        <w:t>Манера держать сосуд, подетальная передача</w:t>
        <w:br/>
        <w:t>пальцев рук, придерживаюих сосуд, и рас-</w:t>
        <w:br/>
        <w:t>положение последиего на уровне живота иден-</w:t>
        <w:br/>
        <w:t>тичны иконографии ҡыпчакско-половецкой</w:t>
        <w:br/>
        <w:t>скульптуры.</w:t>
        <w:br/>
        <w:t>В пелом, в ареале распространения камен-</w:t>
        <w:br/>
        <w:t>ных изваяний кыпчакско-половецкого типа</w:t>
        <w:br/>
        <w:t>основной деталью скульптуры, вис зависимо-</w:t>
        <w:br/>
        <w:t>сти от других аксессуаров, изображенных иа</w:t>
        <w:br/>
        <w:t>статуях, являстся сосуд, который придержи-</w:t>
        <w:br/>
        <w:t>вался обсими руками па уровне живота. Слс-</w:t>
        <w:br/>
        <w:t>довательно, при реканструкции мировоззрен-</w:t>
        <w:br/>
        <w:t>ческих представлсний коченников,</w:t>
        <w:br/>
        <w:t>высекавших своих божеств из ҡамня и пока-</w:t>
        <w:br/>
        <w:t>зываюіцих в их руках сосуд, именно этот ат-</w:t>
        <w:br/>
        <w:t>рибут (наряду с другими), может служить в</w:t>
        <w:br/>
        <w:t>ҡачесіше исходного предмета, наделенпого</w:t>
        <w:br/>
        <w:t>особым смыслом.</w:t>
        <w:br/>
        <w:t>Учитывая особенности мировоззрения ко-</w:t>
        <w:br/>
        <w:t>чевников, которыс на протяжении тысячелс-</w:t>
        <w:br/>
        <w:t>тий были верны основным идеологическим</w:t>
        <w:br/>
        <w:t>представлениям в области иптеллектуально-</w:t>
        <w:br/>
        <w:t>Духовного освоения окружаютпего мира, при-</w:t>
        <w:br/>
        <w:t>влечение для понимания символики сосудов,</w:t>
        <w:br/>
        <w:t>изображенных иа каменных статуях, выводов</w:t>
        <w:br/>
        <w:t>полученных в результате анализа атрибутов,</w:t>
        <w:br/>
        <w:t>изображенных на различных культовых пред-</w:t>
      </w:r>
    </w:p>
    <w:p>
      <w:r>
        <w:t>(5)</w:t>
        <w:br/>
        <w:t>Шайсандык 2 (рис. 14, 34, 8.6) в центре кур-</w:t>
        <w:br/>
        <w:t>тана в первом случае и рядом с курганом во</w:t>
        <w:br/>
        <w:t>зтором находились по два женских изваяния.</w:t>
        <w:br/>
        <w:t>Ветречаютея среди памятпиков сви: тилиша и</w:t>
        <w:br/>
        <w:t>курганные конструкции с парными статуями</w:t>
        <w:br/>
        <w:t>мужской и женской, ҡоторыс Устанонлены в</w:t>
        <w:br/>
        <w:t>центре пасыпи. Женские скулыттуры устапов-</w:t>
        <w:br/>
        <w:t>лены одиночно н центре курганов, сооружен-</w:t>
        <w:br/>
        <w:t>ных Из камня, в пристройке с восточной сто-</w:t>
        <w:br/>
        <w:t>роны кургана и обрашцены лицом на васток.</w:t>
        <w:br/>
        <w:t>Исключениями являются памятпики с тремя</w:t>
        <w:br/>
        <w:t>и четырьмя извияниями на одном памятни-</w:t>
        <w:br/>
        <w:t>ке, При котором с олной мужской статусй ус-</w:t>
        <w:br/>
        <w:t>тановлены две или же три женских скулыпу-</w:t>
        <w:br/>
        <w:t>ры.</w:t>
        <w:br/>
        <w:t>На ритуальных қурганных комплексах</w:t>
        <w:br/>
        <w:t>Бельсаз 2 и Шолһсай 3 (рис. 9,20 а-г; 12, 27,</w:t>
        <w:br/>
        <w:t>а-а). раскопанных и изучсиных археологичес-</w:t>
        <w:br/>
        <w:t>ки, мужская и женская статуи находились в</w:t>
        <w:br/>
        <w:t>зертикальном положении и были обрашены</w:t>
        <w:br/>
        <w:t>липом друг к другу. Мужские изваяния, на</w:t>
        <w:br/>
        <w:t>обоих памятниках обрашенныс лицом на юго-</w:t>
        <w:br/>
        <w:t>восток, нахолились вполоборота к женским,</w:t>
        <w:br/>
        <w:t>поставлеиным лицами на северо-запад и так-</w:t>
        <w:br/>
        <w:t>Же обратценным к противоположным изһая-</w:t>
        <w:br/>
        <w:t>ниям. Отличие памятииков заключалось в том,</w:t>
        <w:br/>
        <w:t>что на Больсазс 2 мы столкнулись с фактом</w:t>
        <w:br/>
        <w:t>захоронсния скульптур.</w:t>
        <w:br/>
        <w:t>Всс открытые и отмсчепные-на карте ста-</w:t>
        <w:br/>
        <w:t>Туи высечены из гранита, в технике барелье-</w:t>
        <w:br/>
        <w:t>Фа. Иконография женской скульптуры выдер-</w:t>
        <w:br/>
        <w:t>жана в едином стиле, свойственном всем</w:t>
        <w:br/>
        <w:t>типам иҙваяний святилиша Мерке. Обшей ха-</w:t>
        <w:br/>
        <w:t>рактерпой портретной чертой, изваянных в</w:t>
        <w:br/>
        <w:t>кампе людей, является Полчеркнуто прямой</w:t>
        <w:br/>
        <w:t>нос, показапый без ноздрей (рис. 17-19). В</w:t>
        <w:br/>
        <w:t>Лревиетюркском типе изваяпий, как прави-</w:t>
        <w:br/>
        <w:t>ла, изображаютцих мужчин, воипов, распро-</w:t>
        <w:br/>
        <w:t>етраненном на всей территории Центральпой</w:t>
        <w:br/>
        <w:t>Азии, ҡрылья носа (ноздри) особо вылслепы.</w:t>
        <w:br/>
        <w:t>В святилише Мерке формы носон как муж!</w:t>
        <w:br/>
        <w:t>ҡих, так и женеких статуй передапы совмест-</w:t>
        <w:br/>
        <w:t>нос овальной липией бровей, перехолягцих в</w:t>
        <w:br/>
        <w:t>абрис прямоугольного по форме носа, беҙ</w:t>
        <w:br/>
        <w:t>ноздрей. Вероятно, описашшым выше приемом</w:t>
        <w:br/>
        <w:t>Тюрки, оставившие памятники святилиша</w:t>
        <w:br/>
        <w:t>Мерке, стремились подчеркнуть этническую</w:t>
        <w:br/>
        <w:t>или иную особенность своего рода, племени</w:t>
        <w:br/>
        <w:t>Е среде других тюрков Пептральной Азии.</w:t>
        <w:br/>
        <w:t>Основной особенностыо меркенских из-</w:t>
        <w:br/>
        <w:t>ваяпий и женских, в том числс янияетея со-</w:t>
        <w:br/>
        <w:t>суд, изображенный в руках изваяний. Сосуд</w:t>
        <w:br/>
        <w:t>вне зависимости ог его формы цоқазан на</w:t>
        <w:br/>
        <w:t>уровне живота и всегда поддерживается обе-</w:t>
        <w:br/>
        <w:t>ими руками. Эта характерная, этиографичес-</w:t>
        <w:br/>
        <w:t>кая дсталь в дальнейіпем становится индика-</w:t>
        <w:br/>
        <w:t>тором половецко-кыпчакской статуи:</w:t>
      </w:r>
    </w:p>
    <w:p>
      <w:r>
        <w:t>Портретные характеристики женіцин в</w:t>
        <w:br/>
        <w:t>кажиом случае индивилуальны. В соответствии</w:t>
        <w:br/>
        <w:t>&lt; канонами средневекового камнерезного ис-</w:t>
        <w:br/>
        <w:t>кусства, акцент сделан в основном па нерх</w:t>
        <w:br/>
        <w:t>Ней части торса, голоны, отделенной от шеи</w:t>
        <w:br/>
        <w:t>тлубокой рельефной выемкой. Проработаны</w:t>
        <w:br/>
        <w:t>единой линисй овала брови, тілавно перехо-</w:t>
        <w:br/>
        <w:t>Дяшис в линию поса, овальные углублепия</w:t>
        <w:br/>
        <w:t>тлаз и очертания губ. Однако единство обше-</w:t>
        <w:br/>
        <w:t>то стиля и етрогое следование тралициопино-</w:t>
        <w:br/>
        <w:t>му канону иконографии скулыпуры не пре-</w:t>
        <w:br/>
        <w:t>пятствовали передаче индивидуальных</w:t>
        <w:br/>
        <w:t>портретных характеристик. Ваятсль портрета</w:t>
        <w:br/>
        <w:t>47</w:t>
        <w:br/>
        <w:t>батывали торс и руки, қоторыс вообше не изоб-</w:t>
        <w:br/>
        <w:t>ражались. Наряду с мужскими представлены</w:t>
        <w:br/>
        <w:t>изображения женішин, у которых подчеркнута:</w:t>
        <w:br/>
        <w:t>трудь и иногда чуть выдаюшийся вперед жи-</w:t>
        <w:br/>
        <w:t>вот и бедра”. По мнению ашторов, в целом, по</w:t>
        <w:br/>
        <w:t>своим стилистическим особенностям скульп-</w:t>
        <w:br/>
        <w:t>тура ҡимаков сходна с ранпей, половецкой. /</w:t>
        <w:br/>
        <w:t>Арсланова, Чариков, 1974, с. 231/.</w:t>
        <w:br/>
        <w:t>Наиболыпее сходство курганы, с установ-</w:t>
        <w:br/>
        <w:t>ленпыми на насыпи каменными изваяпиями</w:t>
        <w:br/>
        <w:t>(основное количество памятииков святилиша</w:t>
        <w:br/>
        <w:t>Мерке в том числе), имсют с половецкими</w:t>
        <w:br/>
        <w:t>святилитцами из южнорусских степей /Фсдо-</w:t>
        <w:br/>
        <w:t>ров-Давыдов, 1966, с. 191-192; Шнецов, 1979,</w:t>
        <w:br/>
        <w:t>с. 199-209/.</w:t>
        <w:br/>
        <w:t>Описанные типы памятников, изученпые</w:t>
        <w:br/>
        <w:t>по культоным комплексам святилиша Меркс,</w:t>
        <w:br/>
        <w:t>% литературе известны как половецкие “скры-</w:t>
        <w:br/>
        <w:t>тые святилицца”, н которых “статуи... опуска-</w:t>
        <w:br/>
        <w:t>лись стоя в глубокие ямы” /Тілетнева, 1982,</w:t>
        <w:br/>
        <w:t>с. 57/. Наряду с последними, в восточно-ен:</w:t>
        <w:br/>
        <w:t>ропейских степях открыты и. изучены курга-</w:t>
        <w:br/>
        <w:t>ныс захоропеппыми в них изнаяниями /Фес-</w:t>
        <w:br/>
        <w:t>доров-Давыдов, 1966, с.191-192/. Памятники</w:t>
        <w:br/>
        <w:t>- “скрытыс святилипца, по миению С.А, Плет-</w:t>
        <w:br/>
        <w:t>певой, датируютея первой половиной ХІ я. -</w:t>
        <w:br/>
        <w:t>началом ХІП в., а изваяния, устаповленныс в</w:t>
        <w:br/>
        <w:t>насыпях можно обһьяснить стремлением</w:t>
        <w:br/>
        <w:t>скрыть статуи, что “свидетельствуст о неуне-</w:t>
        <w:br/>
        <w:t>ренпости половцев В своих силах и своем бу-</w:t>
        <w:br/>
        <w:t>Дутцем н восточноевропейских степях” /Пілет-</w:t>
        <w:br/>
        <w:t>нева, 1982, с.57; 1990, с.174/.</w:t>
        <w:br/>
        <w:t>Новый взэгияд на проблему хронологичес-</w:t>
        <w:br/>
        <w:t>кой и этно-культурной интерпретации памят-</w:t>
        <w:br/>
        <w:t>ников с изваяниями половецкого типа про-</w:t>
        <w:br/>
        <w:t>ы</w:t>
        <w:br/>
        <w:t>9</w:t>
        <w:br/>
        <w:t>звучал в работе 7 Гераськовой /Терасько-</w:t>
        <w:br/>
        <w:t>ва, 1991/. По результатам классификациоп-</w:t>
      </w:r>
    </w:p>
    <w:p>
      <w:r>
        <w:t>ного анализа, произведенпого автором, вос-</w:t>
        <w:br/>
        <w:t>точноенропейские статуи можно датировать</w:t>
        <w:br/>
        <w:t>периодами от ҮШ-Х ав до ХІ-ХШ вв. В це-</w:t>
        <w:br/>
        <w:t>лом, в культурной традиции установки ста-</w:t>
        <w:br/>
        <w:t>туй отражены традиции ряда тюркских пле-</w:t>
        <w:br/>
        <w:t>меп, в разныс периоды, обитавших на</w:t>
        <w:br/>
        <w:t>территории южнорусских степей. По мнению</w:t>
        <w:br/>
        <w:t>автора, результаты типологического анализа</w:t>
        <w:br/>
        <w:t>ПОЗВОЛЯЮТ выделить типы статуй, которые</w:t>
        <w:br/>
        <w:t>можно связать с культурой торков, печенегов</w:t>
        <w:br/>
        <w:t>и половцев /Гераськова, 1991, с. 78, 82, 99/.</w:t>
        <w:br/>
        <w:t>Аналогичные памятпики, изученные ш</w:t>
        <w:br/>
        <w:t>Центральном Казахстане и продатированныс</w:t>
        <w:br/>
        <w:t>исследователями ХИ в. дополпили сведения</w:t>
        <w:br/>
        <w:t>о распространснии святилиш кыпчаков /Ер-</w:t>
        <w:br/>
        <w:t>моленко и др., 1985, с.137-161/. Л.Н. Ермо-</w:t>
        <w:br/>
        <w:t>ленко полагая “смысловую однозначность</w:t>
        <w:br/>
        <w:t>ҡыпчакских и половецких святилиш вообіце”,</w:t>
        <w:br/>
        <w:t>сотласна с миением о временном характерс</w:t>
        <w:br/>
        <w:t>подобного типа памятников /Ермоленко,</w:t>
        <w:br/>
        <w:t>1994, с.159-160/.</w:t>
        <w:br/>
        <w:t>На территории Урадо-Ишимья, поминаль</w:t>
        <w:br/>
        <w:t>но-погрсбальныс сооружения, в которых ка</w:t>
        <w:br/>
        <w:t>менныс изваяния найдены совместно с по-</w:t>
        <w:br/>
        <w:t>гребенным и погребения самих каменных</w:t>
        <w:br/>
        <w:t>статуй, получают распространенис в конце</w:t>
        <w:br/>
        <w:t>ХПІ-ХІУ вв. и, по миению С.Г.: Боталова,</w:t>
        <w:br/>
        <w:t>“свидетельствуют о деформации функтии са-</w:t>
        <w:br/>
        <w:t>мото каменпого изваяния, в связи с условия-</w:t>
        <w:br/>
        <w:t>ми их установки” /Боталов, 1996, с. 215/.</w:t>
        <w:br/>
        <w:t>Проблема генезиса куртанных сооружений</w:t>
        <w:br/>
        <w:t>с изваяниями, устаповленными в центре кур-</w:t>
        <w:br/>
        <w:t>танов, кпоме их хронологической и культур-</w:t>
        <w:br/>
        <w:t>41</w:t>
        <w:br/>
        <w:t>плато, в самих саях, вдоль речек, на берета-</w:t>
        <w:br/>
        <w:t>вых террасах родников, иногда на плошади,</w:t>
        <w:br/>
        <w:t>отстояшей друг от друга только на несколько</w:t>
        <w:br/>
        <w:t>сот метров, свидетельствуюот о вероятном куль-</w:t>
        <w:br/>
        <w:t>турпом родстве и хронологической близости</w:t>
        <w:br/>
        <w:t>памятников. К. иримеру, топографически, с</w:t>
        <w:br/>
        <w:t>юога-востока на северо-запад, следуюших друг</w:t>
        <w:br/>
        <w:t>за другом саях, с найменованиями Коралас-</w:t>
        <w:br/>
        <w:t>сазы, Тогансай,.Жаланаштын жартасы, Сулы-</w:t>
        <w:br/>
        <w:t>сай, Карасай, Шольсай, Сацдык и запимаю-</w:t>
        <w:br/>
        <w:t>их в целом плошадь около 3 кв. км</w:t>
        <w:br/>
        <w:t>расположсно 33 ҡаменных изваяния на кур-</w:t>
        <w:br/>
        <w:t>ганах. Все конструкции и изваяния типоло-</w:t>
        <w:br/>
        <w:t>тически близки. Последнее наводит на мысль:</w:t>
        <w:br/>
        <w:t>территория локализации памятников с камен-</w:t>
        <w:br/>
        <w:t>ными изваяниями, в пслом являлась сакраль-</w:t>
        <w:br/>
        <w:t>ным пространством. Единство назначения</w:t>
        <w:br/>
        <w:t>культовых памятников святилица, служивших</w:t>
        <w:br/>
        <w:t>для тюрков местом поклонения, проведепия</w:t>
        <w:br/>
        <w:t>ритуалов и обрядовғтх действий несомнепто,</w:t>
      </w:r>
    </w:p>
    <w:p>
      <w:r>
        <w:t>Поитогам археологического изучения вер-</w:t>
        <w:br/>
        <w:t>ховий реки Мерке, составлена карта распро-</w:t>
        <w:br/>
        <w:t>странения кульговых памятников с каменны-</w:t>
        <w:br/>
        <w:t>ми изваяниями и мсст скопления петроглифов.</w:t>
        <w:br/>
        <w:t>Всего на археолого-топографическую карту</w:t>
        <w:br/>
        <w:t>нанесены несколько десятков курганных кон-</w:t>
        <w:br/>
        <w:t>струкций со статуями (рисунок 1). Выявлено</w:t>
        <w:br/>
        <w:t>64 каменных изваяния среди катарых 31</w:t>
        <w:br/>
        <w:t>статуи - женские. Статистичсский анализ</w:t>
        <w:br/>
        <w:t>и данные типологии ритуальных памятни-</w:t>
        <w:br/>
        <w:t>ков позволили установить что в составе сня-</w:t>
        <w:br/>
        <w:t>тилиша находится всего 38 комплексов со</w:t>
        <w:br/>
        <w:t>статуями.</w:t>
        <w:br/>
        <w:t>Осповпая часть ритуальных конструкций</w:t>
        <w:br/>
        <w:t>представляют собой каменные насыпи, ра</w:t>
        <w:br/>
        <w:t>9</w:t>
        <w:br/>
        <w:t>мером в диаметре от 4-5 м до 16 м, высотой</w:t>
        <w:br/>
        <w:t>010,5 до1,3м. К некоторым курганам с вос-</w:t>
        <w:br/>
        <w:t>точной стороны примыкают подпрямоуголь-</w:t>
        <w:br/>
        <w:t>ныев плане пристройки, также сооруженныс</w:t>
        <w:br/>
        <w:t>из камня. В могильникс Бельгаз 2, изучен-</w:t>
        <w:br/>
        <w:t>ном раскопками, насыпь была окружсна рвом.</w:t>
        <w:br/>
        <w:t>В составе памятников святилиша изучены две</w:t>
        <w:br/>
        <w:t>ритуальные конструкции &gt; ограды, описание</w:t>
        <w:br/>
        <w:t>которых приводено ниже.</w:t>
        <w:br/>
        <w:t>Типы памятников с каменными изваяни-</w:t>
        <w:br/>
        <w:t>ями подраэделяются по внешнему виду кон-</w:t>
        <w:br/>
        <w:t>струкции, количеству статуй установленных</w:t>
        <w:br/>
        <w:t>на них и от местоположения скулыпуры на</w:t>
        <w:br/>
        <w:t>конструкции. Чстырс изваяния находилось на</w:t>
        <w:br/>
        <w:t>кургане Сулусай 7 (рисунок 6, 12). По три</w:t>
        <w:br/>
        <w:t>мзваяния зафиксировано на пяти памятниках</w:t>
        <w:br/>
        <w:t>(рисунок 2, 4,5; 3,8; 6,14), одиннадцать кур-</w:t>
        <w:br/>
        <w:t>ганов содержали по два изваяния (рисунок 5,2;</w:t>
        <w:br/>
        <w:t>6,13; 9,20; 10,23; 11, 24,25) и на 28 конструк-</w:t>
        <w:br/>
        <w:t>циях - по одному изваянию (рисунок 1, 2,3;</w:t>
        <w:br/>
        <w:t>4,9,10,10а). В конструкциях с паршыми и бо-</w:t>
        <w:br/>
        <w:t>лес статуями как правило одно из изнаяний</w:t>
        <w:br/>
        <w:t>мужское, а олно или же двс-три изображают</w:t>
        <w:br/>
        <w:t>жешшин. Зафиксированы также один памят-</w:t>
        <w:br/>
        <w:t>ник с двумя мужскими изваяниями и три коп-</w:t>
        <w:br/>
        <w:t>струкции, на которых установлены по два</w:t>
        <w:br/>
        <w:t>женских изваяния. Одиночныс мужскис ста-</w:t>
        <w:br/>
        <w:t>туи, расположенные в центре курганов отме-</w:t>
        <w:br/>
        <w:t>чены на десяти памятпиках и пә одному из-</w:t>
        <w:br/>
        <w:t>ваянию выявлено на 14 курганах.</w:t>
        <w:br/>
        <w:t>На памятниках Кашкасу 1, Муизды кора</w:t>
        <w:br/>
        <w:t>2 (курганы 1 и 2), па курганах диаметром от 6</w:t>
        <w:br/>
        <w:t>до 10м, высотой от 0,5-1,2 м, женские извая-</w:t>
        <w:br/>
        <w:t>ния установлены в подпрямоугольных при-</w:t>
        <w:br/>
        <w:t>стройках, размером 1,5 х 1, ми2,3х2,7м,</w:t>
        <w:br/>
        <w:t>тананливһали камснный идол и затем покло-</w:t>
        <w:br/>
        <w:t>нялись ему /Низами, 1940, с. 315-318/. Веро-</w:t>
        <w:br/>
        <w:t>ятная связь каменцых изваяний половцев</w:t>
        <w:br/>
        <w:t>южнорусских степей, в тисле которых нахо-</w:t>
        <w:br/>
        <w:t>дилось много женских, с культом женского</w:t>
      </w:r>
    </w:p>
    <w:p>
      <w:r>
        <w:t>божества отмсчена Г. Федоровым-Давыдовым</w:t>
        <w:br/>
        <w:t>| Фецоров-Давыдов, 1966, с. 191/.</w:t>
        <w:br/>
        <w:t>Анализ иконографии женских статуй, по-</w:t>
        <w:br/>
        <w:t>ловчанок, позволил С. Плетневой отметить,</w:t>
        <w:br/>
        <w:t>что “спепиально выделенные жепские черты</w:t>
        <w:br/>
        <w:t>изваяния, в частности большая, как правило,</w:t>
        <w:br/>
        <w:t>обнаженная грудь, пазволяют предполагать -</w:t>
        <w:br/>
        <w:t>статуи имели и обобшенное значение благо-</w:t>
        <w:br/>
        <w:t>детеля и покровителя семьи и рода” /Плет-</w:t>
        <w:br/>
        <w:t>нева, 1974, с. 74/. Связь между женским ка-</w:t>
        <w:br/>
        <w:t>мснным изваянием.- Ии / культом</w:t>
        <w:br/>
        <w:t>девы-прародительницы казалось очевидной и</w:t>
        <w:br/>
        <w:t>Я.А. Шеру, исследовавшсму ҡоллекции ста-</w:t>
        <w:br/>
        <w:t>түй из музеев Казахстана и Кыргызстана /</w:t>
        <w:br/>
        <w:t>Шер, 1966, с. 62/.</w:t>
        <w:br/>
        <w:t>8 коллекциях Семипалатинского, Усть-</w:t>
        <w:br/>
        <w:t>Ҡамоногорского, Жамбылекого областных</w:t>
        <w:br/>
        <w:t>историко-краеведческих музсев хранятся жен-</w:t>
        <w:br/>
        <w:t>скис изваяния с сосудами н обеих руках. В</w:t>
        <w:br/>
        <w:t>коллекциях музгев женские иэваяния, в</w:t>
        <w:br/>
        <w:t>руках которых изображена птица. На двух</w:t>
        <w:br/>
        <w:t>мзнаяниях из кургапиого сооружения местно-</w:t>
        <w:br/>
        <w:t>сти Дальний Жайсан (Жамбылская область,</w:t>
        <w:br/>
        <w:t>Чуйский район) өотмечено интересное соче-</w:t>
        <w:br/>
        <w:t>тамие: птицы находятся в левой руке, а сосуд</w:t>
        <w:br/>
        <w:t>придерживается правой рукой (всего на фото</w:t>
        <w:br/>
        <w:t>отображены четыре изваяпия /Байбосынов,</w:t>
        <w:br/>
        <w:t>199, с. 110-111/. (К болыпому сожалению,</w:t>
        <w:br/>
        <w:t>статуи увезены в музей, а курганная насыпь</w:t>
        <w:br/>
        <w:t>асталась нс изупснной).</w:t>
        <w:br/>
        <w:t>(ей</w:t>
        <w:br/>
        <w:t>В последиие годы на территории Казах-</w:t>
        <w:br/>
        <w:t>стана изучено несколько культовых памятни-</w:t>
        <w:br/>
        <w:t>ков с каменными изваяниями, которые были</w:t>
        <w:br/>
        <w:t>Установлены на курганах. Особенностью свя-</w:t>
        <w:br/>
        <w:t>тилиің являлась ҡурганная конструкция, в</w:t>
        <w:br/>
        <w:t>центре которой находилось от двух 20 пяти</w:t>
        <w:br/>
        <w:t>статуй, в числе которых были и женские из-</w:t>
        <w:br/>
        <w:t>ваяния с сосудами в руках. Памятники Аб-</w:t>
        <w:br/>
        <w:t>лай, Мыржик и святилитпе расположенное на</w:t>
        <w:br/>
        <w:t>правом берегу р. Жинишке, которыс содер-</w:t>
        <w:br/>
        <w:t>жали в числе изваяний, установленных в на-</w:t>
        <w:br/>
        <w:t>сыпи, и женские, открыты и изучсны в Цен-</w:t>
        <w:br/>
        <w:t>тральном Казахстане /Ермоленко и др. 1985,</w:t>
        <w:br/>
        <w:t>2000/.</w:t>
        <w:br/>
        <w:t>Срели отмеченных па карте сиятилиша</w:t>
        <w:br/>
        <w:t>Мерке 64 каменных статуй, 31 изображают</w:t>
        <w:br/>
        <w:t>женшин (рансс указыналось количестзо из-</w:t>
        <w:br/>
        <w:t>ваяний 60 и 28, но карта памятников попол-</w:t>
        <w:br/>
        <w:t>нена новыми статуями, выянленными н про-</w:t>
        <w:br/>
        <w:t>цессе полевых работ 2001 и 2002 тт.). Кажлый</w:t>
        <w:br/>
        <w:t>культовый памятник с изваянием или с изша-</w:t>
        <w:br/>
        <w:t>яниями занимает в топографии местности</w:t>
        <w:br/>
        <w:t>такос положение, что он заметеп издалека, На</w:t>
        <w:br/>
        <w:t>плато Сандык, на плошади до 2 км в длину</w:t>
        <w:br/>
        <w:t>друг за другом с юго-востока на сенеро-запад</w:t>
        <w:br/>
        <w:t>расположены 4 курганпых насыпи с женски-</w:t>
        <w:br/>
        <w:t>ми изваяниями. Расстоянис между каждым</w:t>
        <w:br/>
        <w:t>памятником состанляет около 0,4-0,6 км. На</w:t>
      </w:r>
    </w:p>
    <w:p>
      <w:r>
        <w:t>куртанах видны следы раэрушений, но все</w:t>
        <w:br/>
        <w:t>статуи шелы и находились рядом с кургана:</w:t>
        <w:br/>
        <w:t>ми. На куртане Сандық 2 изшаяние женшины</w:t>
        <w:br/>
        <w:t>в почтительном возрастс, в толовном уборе</w:t>
        <w:br/>
        <w:t>типа кимешек (рис. 10, 22) стоит іп вШш и об-</w:t>
        <w:br/>
        <w:t>рашено липом на восток. На поминальных</w:t>
        <w:br/>
        <w:t>комплексах Суюндык 1 и 2 (рис. 11, 24,23и</w:t>
        <w:br/>
        <w:t>584</w:t>
        <w:br/>
        <w:t>тельниц семьи или рода” /Плетнена, с. 74/,</w:t>
        <w:br/>
        <w:t>помогают интерпретировать символику гри-</w:t>
        <w:br/>
        <w:t>вен, изображаемых на статуях, в качестве сак-</w:t>
        <w:br/>
        <w:t>рального атрибута, подчеркиваюшето соци-</w:t>
        <w:br/>
        <w:t>альпую значимость лица, в честь которого</w:t>
        <w:br/>
        <w:t>воздвигнут памятник.</w:t>
        <w:br/>
        <w:t>Кольцевидная, височная подвеска, пока-</w:t>
        <w:br/>
        <w:t>заңная на головном уборе женского стеловид-</w:t>
        <w:br/>
        <w:t>ного"изваяния, на кургане Саңдык 3 (рис. 18,</w:t>
        <w:br/>
        <w:t>4) хронологически бытует очень широко. В</w:t>
        <w:br/>
        <w:t>УШ-ТХ вв. они встрсчаются на Верхней Каме,</w:t>
        <w:br/>
        <w:t>в басссйне р. Чеппы /Генинг, 1964, табл. ӘП,</w:t>
        <w:br/>
        <w:t>10-П/. В Х-ХІ вв. височные подвески пра-</w:t>
        <w:br/>
        <w:t>вильной круглой формы найдены в Могиль-</w:t>
        <w:br/>
        <w:t>нике Сарксла -- Белой Вежи /Артамонова,</w:t>
        <w:br/>
        <w:t>1963, 3% 109, с. 78, рис. 59, 1/.</w:t>
        <w:br/>
        <w:t>В целом, апализ реалий женских изнаяний,</w:t>
        <w:br/>
        <w:t>статуарный облик скульттур святилиша Мерке</w:t>
        <w:br/>
        <w:t>ПОЗволяют интерпретировать их в качестве</w:t>
        <w:br/>
        <w:t>памятников, изображаюших женіцин, роль</w:t>
        <w:br/>
        <w:t>которых в кочевом обтцестше тюрков среднс-</w:t>
        <w:br/>
        <w:t>вековья была более чем эначимой. Вместе с</w:t>
        <w:br/>
        <w:t>тем описынаемый тип памятников, который</w:t>
        <w:br/>
        <w:t>в комплексе с курганами, на которых они ус-</w:t>
        <w:br/>
        <w:t>тановлоны и использонались как культовые</w:t>
        <w:br/>
        <w:t>обьекты, оставляет. отҡрытым вопрос о его</w:t>
        <w:br/>
        <w:t>генсэнсе.</w:t>
        <w:br/>
        <w:t>География женского образа в монументаль-</w:t>
        <w:br/>
        <w:t>ном Искусстве кҡочевников на первом этапе</w:t>
        <w:br/>
        <w:t>формирования, до распвста ес в скульптуре</w:t>
        <w:br/>
        <w:t>половцен, в основном олерчена территорией</w:t>
        <w:br/>
        <w:t>Казахстана. Но и на этой земле мы имеем дело</w:t>
        <w:br/>
        <w:t>&lt; женской статуей, в той ес совершенной фор-</w:t>
        <w:br/>
        <w:t>Ме, которая несет в себе не просто идею о</w:t>
        <w:br/>
        <w:t>женском начале всего сушего. Многочислен-</w:t>
        <w:br/>
        <w:t>ные статуи жепшин, наряду с мужскими, в</w:t>
        <w:br/>
        <w:t>материалах святилитца Мерке помогают по-</w:t>
        <w:br/>
        <w:t>НЯТЬ некоторыс стороны идеологических</w:t>
        <w:br/>
        <w:t>Представлений кочевников средневековья.</w:t>
        <w:br/>
        <w:t>Традиционная вера тюрков в сосушествова-</w:t>
        <w:br/>
        <w:t>Шие наряду с мужским, небссным и женского</w:t>
        <w:br/>
        <w:t>начала имеет глубокие корни. Теснос пере-</w:t>
        <w:br/>
        <w:t>плетеңие обрядов погребения и поминовепия,</w:t>
        <w:br/>
        <w:t>отражая стремление связать воедино миры</w:t>
      </w:r>
    </w:p>
    <w:p>
      <w:r>
        <w:t>людей, живуцих с теми, көго уже пет, в тра-</w:t>
        <w:br/>
        <w:t>диционных культурах кочевников находит</w:t>
        <w:br/>
        <w:t>свос воплогцение в многочисленных памят-</w:t>
        <w:br/>
        <w:t>чиках материальной культуры, к которым от-</w:t>
        <w:br/>
        <w:t>носятея и ҡаменные статуи святилиІц тюрков.</w:t>
        <w:br/>
        <w:t>На данном этапе изучения, Нссмотря на</w:t>
        <w:br/>
        <w:t>широкий круг литературы, посвяшенной ана-</w:t>
        <w:br/>
        <w:t>лизу памятников монументального искусства</w:t>
        <w:br/>
        <w:t>тюрков и их связи с ритуальными, культовы-</w:t>
        <w:br/>
        <w:t>ми соружениямн, вопросыго генезисс описы-</w:t>
        <w:br/>
        <w:t>ваемой культуры остаются открытыми, Стрем-</w:t>
        <w:br/>
        <w:t>ление осмыслить и поиять истоки культурной</w:t>
        <w:br/>
        <w:t>традиции тюрков, вознодить храмы с камен-</w:t>
        <w:br/>
        <w:t>ными статуями, привело нас к мысли о глу-</w:t>
        <w:br/>
        <w:t>боком синкрстизме идеологических представ-</w:t>
        <w:br/>
        <w:t>лений кочевников среднсвековой эпохи. Ниже</w:t>
        <w:br/>
        <w:t>приведены некоторыс данпые о возможном</w:t>
        <w:br/>
        <w:t>пути формирования тюркских святилиш с</w:t>
        <w:br/>
        <w:t>каменными изваяниями.</w:t>
        <w:br/>
        <w:t>Концом І тыс. до н. Э. - перной полови-</w:t>
        <w:br/>
        <w:t>ной І тыс. н, э. датируются находки женских</w:t>
        <w:br/>
        <w:t>антропоморфных скульптур в мужских погре-</w:t>
        <w:br/>
        <w:t>бениях могильника Кокэль на Алтас /Дыко-</w:t>
        <w:br/>
        <w:t>нова, 1998, с. 190, рис. 1/.</w:t>
        <w:br/>
        <w:t>Ритуал захоронения женских статуэток,</w:t>
        <w:br/>
        <w:t>“стилистически весьма блиэких каменным</w:t>
        <w:br/>
        <w:t>46</w:t>
        <w:br/>
        <w:t>пого происхождения (войлок, қожа?). В ус-</w:t>
        <w:br/>
        <w:t>Ловиях высокой влажности предмет не сохра-</w:t>
        <w:br/>
        <w:t>нился. Иконография статуй типична, ҡубко-</w:t>
        <w:br/>
        <w:t>видные сосуды в руках обаих статуй,</w:t>
        <w:br/>
        <w:t>расположены на уровне живота (рисунок 9;</w:t>
        <w:br/>
        <w:t>20 в.г). Изваяния различаются по цвету. Жен-</w:t>
        <w:br/>
        <w:t>екое изваянис изготовлено из зернистого гра-</w:t>
        <w:br/>
        <w:t>иита черного цвета, мужское -- из гладкозер-</w:t>
        <w:br/>
        <w:t>пистого транита қрасного цнета.</w:t>
        <w:br/>
        <w:t>Примгечательна также өриентировка статуй</w:t>
        <w:br/>
        <w:t>(см. выше). Памятник полностью восстапов-</w:t>
        <w:br/>
        <w:t>лен, изваяния установлепы в первоначальном</w:t>
        <w:br/>
        <w:t>положений,</w:t>
        <w:br/>
        <w:t>Культовые памятники Муизлы Кора 2,</w:t>
        <w:br/>
        <w:t>ҡурган 1 и курган 2 являются сооружения-</w:t>
        <w:br/>
        <w:t>Ми курганного типа, но с прямаугольтыми</w:t>
        <w:br/>
        <w:t>пристройками, сооруженными с восточной</w:t>
        <w:br/>
        <w:t>стороны насыпи. На обоих памятпиках, в</w:t>
        <w:br/>
        <w:t>пристройках выявлены женские Извчяяния,</w:t>
        <w:br/>
        <w:t>Установленныс в пристройках и обратцен-</w:t>
        <w:br/>
        <w:t>ные лицами на носток (открыты и изучены</w:t>
        <w:br/>
        <w:t>В полевом сезоңс 2002 т.) Обе статуи вы-</w:t>
        <w:br/>
        <w:t>полиены иҙ гранита, в техникс барельсфа.</w:t>
        <w:br/>
        <w:t>Груди показаны в форме округлых выпук-</w:t>
        <w:br/>
        <w:t>лостей. В руках обеих изиаяний, па уровне</w:t>
        <w:br/>
        <w:t>живота показаны сосуды. Статуя из кургана</w:t>
        <w:br/>
        <w:t>1 держит в руке плоскодонный сосуд в фор-</w:t>
        <w:br/>
        <w:t>мс кубка. Пальцы руҡ этой статуи отчетли-</w:t>
      </w:r>
    </w:p>
    <w:p>
      <w:r>
        <w:t>во проработаны. Изваяние из кургана 2 от-</w:t>
        <w:br/>
        <w:t>Личается от первого: сосуд имсет форму</w:t>
        <w:br/>
        <w:t>кубка с ножкай, на голове просматривается</w:t>
        <w:br/>
        <w:t>убор типа женской шапочки - такия, фор-</w:t>
        <w:br/>
        <w:t>ма грудей передана в том же стиле, что и на</w:t>
        <w:br/>
        <w:t>первой статуе. Ниже сосуда рельефной вы-</w:t>
        <w:br/>
        <w:t>бивкой показан какой-то знак, удлиненно -</w:t>
        <w:br/>
        <w:t>овальнай формы, длиной до 12 см. шири-</w:t>
        <w:br/>
        <w:t>ной ок. 3 см. (см. фото).</w:t>
        <w:br/>
        <w:t>Памятники Муизды кора 2 конструктив-</w:t>
        <w:br/>
        <w:t>но близки кургану Кашкаеу 1, н котаром жен-</w:t>
        <w:br/>
        <w:t>ское изваяние также установлено в пристройке</w:t>
        <w:br/>
        <w:t>ҡнасыпи и обрацено лицом на восток. Выше</w:t>
        <w:br/>
        <w:t>отмечено, что в составе святилиша Мерке</w:t>
        <w:br/>
        <w:t>нами изучены разнотипные кургашы с извая-</w:t>
        <w:br/>
        <w:t>Пиями, среди которых есть курганы с оди-</w:t>
        <w:br/>
        <w:t>пачными мужскими, женскими и парными</w:t>
        <w:br/>
        <w:t>статуями. Сушествуст раҙличие и в насыпях</w:t>
        <w:br/>
        <w:t>қурганов, которое уже описано. Вместе с тем,</w:t>
        <w:br/>
        <w:t>есть черта, обьединяюшая эти различпме по</w:t>
        <w:br/>
        <w:t>типу курганные конструкции с изваяниями:</w:t>
        <w:br/>
        <w:t>сосуды, которые показаны в руках изваяний</w:t>
        <w:br/>
        <w:t>на уровнс жинота. Наличие этого, по всей</w:t>
        <w:br/>
        <w:t>видимости, сакрального атрибута, характер-</w:t>
        <w:br/>
        <w:t>но как для женских так для мужских извая-</w:t>
        <w:br/>
        <w:t>ний культовых памятников святилитца. Кро-</w:t>
        <w:br/>
        <w:t>Ме того, отмечены случаи, когда изваяния с</w:t>
        <w:br/>
        <w:t>сосудом в обеих руках установлены на олном</w:t>
        <w:br/>
        <w:t>куртане со статуями погрудными, т.е. без ка-</w:t>
        <w:br/>
        <w:t>ких-либо иных атрибутов.</w:t>
        <w:br/>
        <w:t>В литературе, посвашценной изучению тюрк-</w:t>
        <w:br/>
        <w:t>ских культовых памятпиках ссть информация</w:t>
        <w:br/>
        <w:t>о принадлежности курганов с изнаяниями, ко-</w:t>
        <w:br/>
        <w:t>торые установлены с восточной стороны на-</w:t>
        <w:br/>
        <w:t>сыпи, кимакам. Авторами отмечены такис</w:t>
        <w:br/>
        <w:t>особенности как схематичность изображиемых</w:t>
        <w:br/>
        <w:t>в камне персонажей, при котором, “обраба-</w:t>
        <w:br/>
        <w:t>тывалась только передияя сторона изображе-</w:t>
        <w:br/>
        <w:t>ния. Боковые грани и задняя часть фигур</w:t>
        <w:br/>
        <w:t>оставлялись обычно без обработки за неболь-</w:t>
        <w:br/>
        <w:t>Шшими исключениями. Наиболее тшательно де-</w:t>
        <w:br/>
        <w:t>тализировано лицо, в меньшей мере прора-</w:t>
        <w:br/>
        <w:t>59</w:t>
        <w:br/>
        <w:t>фологичсских концспций коченникон Цент-</w:t>
        <w:br/>
        <w:t>ральной Азии, сохранинших на протяжении</w:t>
        <w:br/>
        <w:t>тысячелотий основныс приоритеты мировоз-</w:t>
        <w:br/>
        <w:t>зрения. А атрибуты - оружие и сосуд “в ру-</w:t>
        <w:br/>
        <w:t>ках одного персонажа, мифическото первото</w:t>
        <w:br/>
        <w:t>царя Колаксая, отражаот глазепстно военпой</w:t>
        <w:br/>
        <w:t>аристократии и, прежде всего самого царя над</w:t>
        <w:br/>
        <w:t>другими социальными слоями и толконания</w:t>
        <w:br/>
        <w:t>царя как личностного воплоцения всего со-</w:t>
        <w:br/>
        <w:t>цнального организма” /Раевский, с. 71/.</w:t>
        <w:br/>
        <w:t>Экскурс в мир мифологических пред-</w:t>
      </w:r>
    </w:p>
    <w:p>
      <w:r>
        <w:t>ставлений тюрков Жетысу, иллюстрируемый</w:t>
        <w:br/>
        <w:t>материалами женских статуй святилитца Мер-</w:t>
        <w:br/>
        <w:t>ке, не будет полным, если не упомянуть еше</w:t>
        <w:br/>
        <w:t>06 одной семантической структуре, являю-</w:t>
        <w:br/>
        <w:t>шейся в достаточной степени иллюстратив-</w:t>
        <w:br/>
        <w:t>ной.</w:t>
        <w:br/>
        <w:t>Комплекс Шольсай 3, расположенный на</w:t>
        <w:br/>
        <w:t>вершине одноименного гребня, устроен так,</w:t>
        <w:br/>
        <w:t>что фоном для конструкции являстся верши-</w:t>
        <w:br/>
        <w:t>на горы (рис. 9; см. цв. фото). В центре ка-</w:t>
        <w:br/>
        <w:t>менной насыпи диаметром 8,5 м, высотой 1,5</w:t>
        <w:br/>
        <w:t>м.в нергикальном положении были установ-</w:t>
        <w:br/>
        <w:t>лены мужския и женская туи. Мужская</w:t>
        <w:br/>
        <w:t>статуя обратцена лицом на юто-восток, в сто-</w:t>
        <w:br/>
        <w:t>рону женского изваяния, которое смотрит на</w:t>
        <w:br/>
        <w:t>северо-запал, но также лицом к мужской ста-</w:t>
        <w:br/>
        <w:t>туе. Статуи устаповлены па глубину до 0,9-1</w:t>
        <w:br/>
        <w:t>м, дио ямы По всей плошади была посыпано</w:t>
        <w:br/>
        <w:t>золистым слоем толшиной до 0,1 м. В севе-</w:t>
        <w:br/>
        <w:t>ро-западном углу ямы находился полностью</w:t>
        <w:br/>
        <w:t>истлевший предмет (предметы?), завернутый</w:t>
        <w:br/>
        <w:t>в войлок. Других находок нет. Оба изваяния</w:t>
        <w:br/>
        <w:t>выполнены н традиционном для статуй сия-</w:t>
        <w:br/>
        <w:t>тилиша Мерке стиле: в полусогнутых на уров-</w:t>
        <w:br/>
        <w:t>не пояса руках они держат кубковидные, плос-</w:t>
        <w:br/>
        <w:t>кодонные сосуды (рис. 9, 20 в,2).</w:t>
        <w:br/>
        <w:t>Примечательна цветовая символика скуль-</w:t>
        <w:br/>
        <w:t>птур: она высечена из черпого грапита, он -</w:t>
        <w:br/>
        <w:t>міз камня красного циста. Цветовая символи-</w:t>
        <w:br/>
        <w:t>ҡа каменных изваяний памятника Шольсай 3</w:t>
        <w:br/>
        <w:t>представляст собой пример оформления ри-</w:t>
        <w:br/>
        <w:t>туала, “мельчайшей единицей, сохраняютцей</w:t>
        <w:br/>
        <w:t>специфические особенности ритуального по-</w:t>
        <w:br/>
        <w:t>ведения... - семантической структуры” /Тор-</w:t>
        <w:br/>
        <w:t>нер, 1983, с. 33/.</w:t>
        <w:br/>
        <w:t>В ряду цветовой символики, использусмой</w:t>
        <w:br/>
        <w:t>втрадиционных ритуалах, черный цвет одно-</w:t>
        <w:br/>
        <w:t>временно означал и ночь, и половас влсчс-</w:t>
        <w:br/>
        <w:t>ние. Краспый цвет мужского изваяния, отож-</w:t>
        <w:br/>
        <w:t>дествлясмый с кровью, силой, солнцем, в</w:t>
        <w:br/>
        <w:t>сочетании с черным, женским, “подлинной</w:t>
        <w:br/>
        <w:t>эмблемой скрытого, тайного, темного и не-</w:t>
        <w:br/>
        <w:t>иэвестного” /Тәрнер, 1983, с. 83, 85, 93/ мог</w:t>
        <w:br/>
        <w:t>быть отраженисм дуализма космогонических</w:t>
        <w:br/>
        <w:t>представлений обшества кочевников.</w:t>
        <w:br/>
        <w:t>В китайских источниках есть упоминание</w:t>
        <w:br/>
        <w:t>о храме на золотой торе 1|зинышань, В ҡото-</w:t>
        <w:br/>
        <w:t>рой юечжи приносили жертвы богине Сиван-</w:t>
        <w:br/>
        <w:t>му, изображение которой было вырезано из</w:t>
        <w:br/>
        <w:t>черного камия /Зуев, 1995, с. 49/. Жепские</w:t>
        <w:br/>
        <w:t>изваяния, получившие распространение в сар-</w:t>
        <w:br/>
        <w:t>матском обшестве, известны по последним</w:t>
        <w:br/>
        <w:t>находкам экспедиции под руководством 3.</w:t>
        <w:br/>
        <w:t>Самашева, на территории Западпого Казах-</w:t>
        <w:br/>
        <w:t>стана /Тасмагамбетов, 2001, с. 12/.</w:t>
        <w:br/>
        <w:t>Анализ цветовой символики в традицион-</w:t>
        <w:br/>
        <w:t>ной одсжде обских угров свидетсльствуст о</w:t>
        <w:br/>
        <w:t>тесной изаимосвязи ее с религиозными пред-</w:t>
      </w:r>
    </w:p>
    <w:p>
      <w:r>
        <w:t>ставлениями. Одежду красного цвета шили для</w:t>
        <w:br/>
        <w:t>бі</w:t>
        <w:br/>
        <w:t>предков. Идолам поклоиялись, им верили,</w:t>
        <w:br/>
        <w:t>приносили жертвоприношения. Простран-</w:t>
        <w:br/>
        <w:t>ственную и хронологическую протяженность</w:t>
        <w:br/>
        <w:t>мировоззренческих представлений, связанных</w:t>
        <w:br/>
        <w:t>с илолопоклонничеством можно уточнить. О</w:t>
        <w:br/>
        <w:t>том, что носитслями описываемой духовной</w:t>
        <w:br/>
        <w:t>ҡультуры была население срелневековой Цен-</w:t>
        <w:br/>
        <w:t>тральной Азии также устанавлинается. Про-</w:t>
        <w:br/>
        <w:t>блема остается в основном в том. с какой</w:t>
        <w:br/>
        <w:t>мировой религией имеет она нанибольшее</w:t>
        <w:br/>
        <w:t>сходсто.</w:t>
        <w:br/>
        <w:t>Машихейские тексты, из Восточного Тур-</w:t>
        <w:br/>
        <w:t>кестана (см. выше), содержашие описание</w:t>
        <w:br/>
        <w:t>храмов, над стенами которых стоят каменные</w:t>
        <w:br/>
        <w:t>идолы из камия и дерева. Гимны, содержа-</w:t>
        <w:br/>
        <w:t>шие информацию о шолях спешацих к этим</w:t>
        <w:br/>
        <w:t>храмам, чтобы поклониться своим богам, при-</w:t>
        <w:br/>
        <w:t>несіи им жертвоприношенис и получить бле</w:t>
        <w:br/>
        <w:t>гословение. Поэтические тексты, описываю-</w:t>
        <w:br/>
        <w:t>шие экстатическос состоянис и благость</w:t>
        <w:br/>
        <w:t>поклоняюттихся идолам людей. Слова обра-</w:t>
        <w:br/>
        <w:t>шения к идолам, с живописуюіцими эпитета</w:t>
        <w:br/>
        <w:t>ми “лостойный похвалы, даютций благо, пер-</w:t>
        <w:br/>
        <w:t>вый предок” и др. /КійтКей, 2001, 219-226/,</w:t>
        <w:br/>
        <w:t>как нельзя лучтпе полхолят для понимания</w:t>
        <w:br/>
        <w:t>содержания ритуала поклонения ҡаменным</w:t>
        <w:br/>
        <w:t>извалниям тюркских святилиш.</w:t>
        <w:br/>
        <w:t>В2001т., нами был открыт культовый ком-</w:t>
        <w:br/>
        <w:t>плекс, обозначенный хак Мерке 8. В пред-</w:t>
        <w:br/>
        <w:t>горпой полосе, по дороге ведушей к верховь-</w:t>
        <w:br/>
        <w:t>ям р. Мерке, на территорию расположения</w:t>
        <w:br/>
        <w:t>тюркского сэятилиша с изваяниями, на ши-</w:t>
        <w:br/>
        <w:t>рокой террасе ленобережья р. Ойтал, на ок-</w:t>
        <w:br/>
        <w:t>раинс с. Мерке, на балыпих валунах выявле-</w:t>
        <w:br/>
        <w:t>пы скопления петроглифов, тамги и</w:t>
        <w:br/>
        <w:t>руническое письмо. Письмо состояло из пяти</w:t>
        <w:br/>
        <w:t>руничесских знаков. Вариант чтсния надписи,</w:t>
        <w:br/>
        <w:t>тірелложенный профессором А. С. Аманжо-</w:t>
        <w:br/>
        <w:t>ловым гласит: “Моя гибель - печаль” / Аман-</w:t>
        <w:br/>
        <w:t>жолов, 2001, с. 97-99/.</w:t>
        <w:br/>
        <w:t>Упоминапие о рупике из культового ком-</w:t>
        <w:br/>
        <w:t>плекса Мерке 8 не случайно. Близкие по со-</w:t>
        <w:br/>
        <w:t>держанишю краткие падписи повсеместио от-</w:t>
        <w:br/>
        <w:t>ҡрыты на территории Южной Сибири /</w:t>
        <w:br/>
        <w:t>ҠКызласов, 2001, 243-270/. Тшатсльный, содер-</w:t>
        <w:br/>
        <w:t>жательный анализ наскальных надписей, по-</w:t>
        <w:br/>
        <w:t>зволил автору высказать мнение, “что отра-</w:t>
        <w:br/>
        <w:t>женное в них новое для раннесредневековой</w:t>
        <w:br/>
        <w:t>Южной Сибири монотсистичсскос мировоз-</w:t>
        <w:br/>
        <w:t>зрение имело ближневосточное происхожде-</w:t>
        <w:br/>
        <w:t>ние и должно быть определено или как хрис-</w:t>
        <w:br/>
        <w:t>тианство, или как манихейство”. Далее И.Л.</w:t>
      </w:r>
    </w:p>
    <w:p>
      <w:r>
        <w:t>Кызласов пишет, что:“...авторами надписей</w:t>
        <w:br/>
        <w:t>были манихеи. Весьма весомым доказатель-</w:t>
        <w:br/>
        <w:t>ством манихейской принадлежпости этих 42</w:t>
        <w:br/>
        <w:t>сниссйских памятников служит и применен-</w:t>
        <w:br/>
        <w:t>ная при их создании письменность. Из эсех</w:t>
        <w:br/>
        <w:t>восточных религий только мапихейство ис-</w:t>
        <w:br/>
        <w:t>пользовало, наравне с иными, и руническое</w:t>
        <w:br/>
        <w:t>письмо” /Кызласов, 2001. с. 258/.</w:t>
        <w:br/>
        <w:t>Дополиить описанное выше можно выво-</w:t>
        <w:br/>
        <w:t>дами Ю.А. Зуева, о том, что “В манихейском</w:t>
        <w:br/>
        <w:t>вероучении присутствует все рациональнос и</w:t>
        <w:br/>
        <w:t>шриемлемое с позиции новой доктрины из</w:t>
        <w:br/>
        <w:t>названных религий (буддизм, зороастризм,</w:t>
        <w:br/>
        <w:t>христианство), молчаливо учитывастся сүіце-</w:t>
        <w:br/>
        <w:t>ствование наиболсс значимых местных куль-</w:t>
        <w:br/>
        <w:t>тов. Манихсйство можно рассматривать как</w:t>
        <w:br/>
        <w:t>систему теософического синкретизма. Его</w:t>
        <w:br/>
        <w:t>отличительная и привлекатсльная черта -</w:t>
        <w:br/>
        <w:t>62</w:t>
        <w:br/>
        <w:t>демократичность и мифопоэтичность изложе-</w:t>
        <w:br/>
        <w:t>ния. помогавшие в пролвижении этой рели-</w:t>
        <w:br/>
        <w:t>гии на восток, в том числе (и в первую оче-</w:t>
        <w:br/>
        <w:t>редь) на земли запитые тюркскими народами”</w:t>
        <w:br/>
        <w:t>(Зуев, 2002, Хе 1, Топоров, 1992, с. 103-105/.</w:t>
        <w:br/>
        <w:t>Ив завершение надо сказать, что работа в</w:t>
        <w:br/>
        <w:t>области изучения памятников монументаль-</w:t>
        <w:br/>
        <w:t>ного искусства кочевников средневскового</w:t>
        <w:br/>
        <w:t>Жетысу по материалам уникального святили-</w:t>
        <w:br/>
        <w:t>ша Мерке только начата. Анализ иконогра-</w:t>
        <w:br/>
        <w:t>фии женской скулыпуры и парных статуй</w:t>
        <w:br/>
        <w:t>послужил оспованием для поисков истоков</w:t>
        <w:br/>
        <w:t>ҡультурогенсза тюрков описываемого регио-</w:t>
        <w:br/>
        <w:t>на. Результаты исследований позволяют сдс-</w:t>
        <w:br/>
        <w:t>лать выноды о свособразии мировоззренчес-</w:t>
        <w:br/>
        <w:t>ких представлений средневекошых кочевникон</w:t>
        <w:br/>
        <w:t>Казахстана с одпой стороны и взаимосвязи</w:t>
        <w:br/>
        <w:t>процессов формирования духонной культуры</w:t>
        <w:br/>
        <w:t>тюрков и мировоззренческих Прелставлений</w:t>
        <w:br/>
        <w:t>окружаюшего оседлого мира. Памятники свя-</w:t>
        <w:br/>
        <w:t>тилиша Мерке с камешпыми иэваяниями жен-</w:t>
        <w:br/>
        <w:t>шин, храмы типа Шольсай 3, Бельсаз 2 с пар-</w:t>
        <w:br/>
        <w:t>ными скульптурами, представляют собой при-</w:t>
        <w:br/>
        <w:t>меры описываемого в работе синкретического</w:t>
        <w:br/>
        <w:t>представления о мироздании, стремлении</w:t>
        <w:br/>
        <w:t>тюрков создать свою сақральную территорию,</w:t>
        <w:br/>
        <w:t>через освоение духовного опыта многих цред-</w:t>
        <w:br/>
        <w:t>шествовавших культур и народов, исторические</w:t>
        <w:br/>
        <w:t>судьбы которых, в разные периоды, пере-</w:t>
        <w:br/>
        <w:t>крешивались с кочевниками на пространстве</w:t>
        <w:br/>
        <w:t>Центральной Азии.</w:t>
        <w:br/>
        <w:t>Иными словами, как замсчательно отме-</w:t>
        <w:br/>
        <w:t>тил А. Кодар: “Семантическая персориентя-</w:t>
        <w:br/>
        <w:t>ция ценностей янлялась одной из сушествен-</w:t>
        <w:br/>
        <w:t>ных черт приобіцения тюрков к культуриому</w:t>
      </w:r>
    </w:p>
    <w:p>
      <w:r>
        <w:t>миру ирано-мусульман. В результате описы-</w:t>
        <w:br/>
        <w:t>ваемого тюрки вступили на Путь выделсния</w:t>
        <w:br/>
        <w:t>из иранского субстрата собственной этнокуль-</w:t>
        <w:br/>
        <w:t>туоной мсторим, мифологин и эпосы” /Қодар,</w:t>
        <w:br/>
        <w:t>2000, 58 2, с. 36/.</w:t>
        <w:br/>
        <w:t>ДРЕВНЕЕ</w:t>
        <w:br/>
        <w:t>СВЯТИЛИШЕ ТЮРКОВ</w:t>
        <w:br/>
        <w:t>ЕРКЕ</w:t>
        <w:br/>
        <w:t>Рисунок !</w:t>
        <w:br/>
        <w:t>ЙДЕ</w:t>
        <w:br/>
        <w:t>Рисунок 5</w:t>
        <w:br/>
        <w:t>1. т Л! Ш</w:t>
        <w:br/>
        <w:t>ЕРІН!</w:t>
        <w:br/>
        <w:t>Рисунок 12</w:t>
        <w:br/>
        <w:t>СЕ-о аа</w:t>
        <w:br/>
        <w:t>ше БЕЛ</w:t>
      </w:r>
    </w:p>
    <w:p>
      <w:r>
        <w:t>Рисунок 13</w:t>
        <w:br/>
        <w:t>тке(са| Өгіз</w:t>
        <w:br/>
        <w:t>өзі &gt;</w:t>
        <w:br/>
        <w:t>ІЗ -.</w:t>
        <w:br/>
        <w:t>ы 4. 2</w:t>
        <w:br/>
        <w:t>Гн</w:t>
        <w:br/>
        <w:t>оға</w:t>
        <w:br/>
        <w:t>2-6 (т</w:t>
        <w:br/>
        <w:t>5 Рисунок 10 :</w:t>
        <w:br/>
        <w:t>“ану</w:t>
        <w:br/>
        <w:t>2.</w:t>
        <w:br/>
        <w:t>Е-Е)</w:t>
        <w:br/>
        <w:t>62?</w:t>
        <w:br/>
        <w:t>ЗАКЛЮЧЕНИЕ</w:t>
        <w:br/>
        <w:t>Археологическое исследованис тюркских</w:t>
        <w:br/>
        <w:t>қультовых памятников и экологическое изу-</w:t>
        <w:br/>
        <w:t>чение территории локализации святилиша</w:t>
        <w:br/>
        <w:t>Мерке послужили основанием лля вызолов</w:t>
        <w:br/>
        <w:t>об уникальности наследия, расположенного</w:t>
        <w:br/>
        <w:t>па древней земле Жетысу.</w:t>
        <w:br/>
        <w:t>В работе впервые вводятся в научный обо-</w:t>
        <w:br/>
        <w:t>рот ритуальные конструкции с каменными</w:t>
        <w:br/>
        <w:t>изваяниями и со стелами, ныянленные в вер-</w:t>
        <w:br/>
        <w:t>ховьях р. Мерке и в силу их обіцега назначс-</w:t>
        <w:br/>
        <w:t>ния, типологического и иконографического</w:t>
        <w:br/>
        <w:t>сходства основното количества статуй, обье-</w:t>
        <w:br/>
        <w:t>диненные в единый комплекс памятников</w:t>
        <w:br/>
        <w:t>святилишцс тюркав Мерке.</w:t>
        <w:br/>
        <w:t>Высокая концентрация ритуальных кон-</w:t>
        <w:br/>
        <w:t>струкций на ограниченном пространстве и</w:t>
        <w:br/>
        <w:t>результаты наутных наблюдений позволяют</w:t>
        <w:br/>
        <w:t>вновь всрнуться к проблеме лоқализашии лет-</w:t>
        <w:br/>
        <w:t>ней ставки каганов Западио- Тюркското ката-</w:t>
        <w:br/>
        <w:t>ната, известного в средневековых источниках</w:t>
        <w:br/>
        <w:t>как Мың булақ.</w:t>
      </w:r>
    </w:p>
    <w:p>
      <w:r>
        <w:t>Аналитическая работа с материалами ис-</w:t>
        <w:br/>
        <w:t>следованных памятников, привела к мысли</w:t>
        <w:br/>
        <w:t>9 том, что в рсшении вопросов культурогс-</w:t>
        <w:br/>
        <w:t>неза средневековых тюрков Жетысу, найба-</w:t>
        <w:br/>
        <w:t>лее перспективными мотут стать направле-</w:t>
        <w:br/>
        <w:t>ния в области исследования мировоэзрения</w:t>
        <w:br/>
        <w:t>кочевников. Предварительные выноды, из-</w:t>
        <w:br/>
        <w:t>ложенные выше, свидетольствуют, что так-</w:t>
        <w:br/>
        <w:t>сономический (классификация, типология и</w:t>
        <w:br/>
        <w:t>др.) ряд, являюшийся основным стержнем.</w:t>
        <w:br/>
        <w:t>археологического знания не будет эффектив-</w:t>
        <w:br/>
        <w:t>ным, без широких знаний об этпо-истори-</w:t>
        <w:br/>
        <w:t>ческой ситуации эпохи, в которой процесс</w:t>
        <w:br/>
        <w:t>формирования мировоззрсния яряс всего па-</w:t>
        <w:br/>
        <w:t>ходит свое отражение в памятпиках духов-</w:t>
        <w:br/>
        <w:t>ной и материальной культуры.</w:t>
        <w:br/>
        <w:t>Рисунок 15</w:t>
        <w:br/>
        <w:t>Рисунок 9</w:t>
        <w:br/>
        <w:t>68</w:t>
        <w:br/>
        <w:t>Тһе вішіу оГіһе ТшКіс бапсшагу о/ Метке</w:t>
        <w:br/>
        <w:t>топшпел1 і5 іп И5 іпіігі рһаве, А/ (һе ргевепі</w:t>
        <w:br/>
        <w:t>ваше, ашһогв оҒ Іі ейіот меге ровед яй (һе</w:t>
        <w:br/>
        <w:t>бөйозілр ртоМетпі: іо іштойисе а пеу/ өсіепіійс</w:t>
        <w:br/>
        <w:t>уіеуг оҒ Тшіс сшішге һазсд оп (һе шоппетів</w:t>
        <w:br/>
        <w:t>өГіһе Нірһ аіріпе тисайо»5 оҒ Әне Мегке піуег.</w:t>
        <w:br/>
        <w:t>Тһсіт ойһег іавК сопзі іп Тһе сопбіпшіпр зітшеріе</w:t>
        <w:br/>
        <w:t>(0 ргевегуе Іһе һегИавс оҒ а ішішше сопіепі.</w:t>
        <w:br/>
        <w:t>бирріетеле 1, рагі 1 ап4 рагі 2 оҒІһіз БооК аге</w:t>
        <w:br/>
        <w:t>хүгійеп Бу өсһоізгв оҒтһе Біоіогіса! өсіепсев апб</w:t>
        <w:br/>
        <w:t>ів Әғсдісаеб 10 ап алаіуів оГ (һе есоіюбіса! зе</w:t>
        <w:br/>
        <w:t>өГіһе еттіогу іп әісі (һе өрігіша! шпопшпелів</w:t>
        <w:br/>
        <w:t>оГ һе Тшӛө гезіде.</w:t>
        <w:br/>
        <w:t>64</w:t>
        <w:br/>
        <w:t>АВВТЕАСТ</w:t>
        <w:br/>
        <w:t>Тіһіз тпоповгарһ солізіпв іпіогтаноп оп гһе</w:t>
        <w:br/>
        <w:t>васісі төпштеін оҒІізе тейісуді Ти Іосагей</w:t>
        <w:br/>
        <w:t>іп (не шррег геасһев оҒ Гпс Метке гіуег іп Іһе</w:t>
        <w:br/>
        <w:t>Фһалаһуі теріоп. Тіс өргіпев оҒ (һе Мегке пусг</w:t>
        <w:br/>
        <w:t>тіве ші Іһс КшпЬеі разө апа Поу/ шоп Ійе</w:t>
        <w:br/>
        <w:t>поцімгевісгп гіне өГІһе КугруяКіу Аіаш, Тһе</w:t>
        <w:br/>
        <w:t>кошгсев ісі Гол Ене Мегке піуег огігіпа(е</w:t>
        <w:br/>
        <w:t>төгіпіу (оп паша! өргіпвв. Есоіюгісді тевсагсһ</w:t>
        <w:br/>
        <w:t>ОҒ (Һіз шісто-геріюп өһоув (аг Іһіз Іетгігогу.</w:t>
        <w:br/>
        <w:t>сөпізіл әгеді паша! зуеаН1, Тһе гіс апа гаге</w:t>
      </w:r>
    </w:p>
    <w:p>
      <w:r>
        <w:t>уагіегу оҒ уерегагіуе агавзсв, 1гее5 ап 5һги5, а5</w:t>
        <w:br/>
        <w:t>хүе Газ оһег епдетіс зресіев, ін вшеһ (аі іп 1989</w:t>
        <w:br/>
        <w:t>Тһе агеа уу85 іпсогрогаісі шо а І/ЧЕЗСО ргоцесі</w:t>
        <w:br/>
        <w:t>іогіНе сгеайоп оға йе вапсішагу. Тһе Ғаппа</w:t>
        <w:br/>
        <w:t>іп (һе МегКе тісго-геріоп із сусп шоге</w:t>
        <w:br/>
        <w:t>ішіргеввіуе. Епдапвсгес врәсіез өше ав (һе Баюһап</w:t>
        <w:br/>
        <w:t>Фйісоп, “һе яӘйс-һеасі ушіше, (һе гей жоі ала</w:t>
        <w:br/>
        <w:t>ойһег вресіев аге 65 (ошід іп еуідепсе Неге,</w:t>
        <w:br/>
        <w:t>А.Һаппопу оГ паш іп йе ргізііпе зініе Еіпбз</w:t>
        <w:br/>
        <w:t>(8 гоЙесіоп іл іне сика! шөпштелі оГ Үһе</w:t>
        <w:br/>
        <w:t>реоріс зуһо һаб4 ілһаБИей іне гегіп віпсе апсіепе</w:t>
        <w:br/>
        <w:t>Пшев. ТАгоцеһ агсһаео1овіса! гевен са,</w:t>
        <w:br/>
        <w:t>веШешеліз апа шгіз! ргошпаі һаус Вееп</w:t>
        <w:br/>
        <w:t>«ізсохегей апа Әле 1о һе Вгоп?с Аве, Ше Ғапу</w:t>
        <w:br/>
        <w:t>оп Аге апа Іаег арсв. Тһе пояс кігіКіпр тіштог</w:t>
        <w:br/>
        <w:t>ОҒ Іпипап асіуйу, һомсуег, аге Үне теіріоив</w:t>
        <w:br/>
        <w:t>топшпелів оҒ (Не шейеуді ете.</w:t>
        <w:br/>
        <w:t>Оп һін аіріпе тейдоуғ іл іне тррег геасһе</w:t>
        <w:br/>
        <w:t>өГІле Метке пімег ала олінс рішеаив оҒЗапдіск,</w:t>
        <w:br/>
        <w:t>АганоБ, 5шузау, Веіва2, КавһКавп, ТауаКөліді</w:t>
        <w:br/>
        <w:t>апа (Лувау, а тәшбірісіу оғ васгей тпоппет1в</w:t>
        <w:br/>
        <w:t>ОҒ һе потадіс Тигів сап Әс всеп, А Һірһ</w:t>
        <w:br/>
        <w:t>сопсетігайоп оҒ гйша! тпөшшпеті УҢ 8юпе</w:t>
        <w:br/>
        <w:t>Штавсв, мНніп бешагсаей агеав вһагіпр а</w:t>
        <w:br/>
        <w:t>һошовспонв 1урс о сопвкисбоп алй віптінг іп</w:t>
        <w:br/>
        <w:t>і4ға, еуійепсез (һай іі Ілпд зақ а застей врасе.</w:t>
        <w:br/>
        <w:t>От сопсішеіюп һа (іі тісго-геріоп із оғ</w:t>
        <w:br/>
        <w:t>штідие іппропапсе һав Әсеп Вәвей оп сотріех</w:t>
        <w:br/>
        <w:t>атеһаеоіодіса! апві есоіювіса! ог оп (һе Юсайоп</w:t>
        <w:br/>
        <w:t>о” 1һе агеа” төопитепів, рговресіпр хуогів,</w:t>
        <w:br/>
        <w:t>УҮНісі геуеаі тім! сопяігисіопв теріге чУНһ 5(0пе</w:t>
        <w:br/>
        <w:t>ітарев, апа агеһаеоіюгіса! ехсауацолв ОҒ зотпе</w:t>
        <w:br/>
        <w:t>оГ Іһе сш шөшшпепів, ХУе һаус сһипей 237</w:t>
        <w:br/>
        <w:t>Кштвапв оп у?йісһ 64 вюпе ішанев һауе Әсеп</w:t>
        <w:br/>
        <w:t>егесісд, ап4 ош о/ (ое 31 терісзелі жотеп.</w:t>
        <w:br/>
        <w:t>АШ оҒтһе топштетів аге ілйей іп опе сопріех</w:t>
        <w:br/>
        <w:t>илдег іһе білгі паше - Тшкіс бапсшагу оҒ</w:t>
        <w:br/>
        <w:t>Мегке.</w:t>
        <w:br/>
        <w:t>Тһе ТшгКіс балсішагу оГ Мегке аррсатз ол</w:t>
        <w:br/>
        <w:t>Ше пошіпайіол 1іні о /ЧЕЗСОЗ вһев оМУола</w:t>
        <w:br/>
        <w:t>Негйаде.</w:t>
        <w:br/>
        <w:t>Іп һе ргосевв оҒ хүотКіпр оп (һе татегізі5 оғ</w:t>
        <w:br/>
        <w:t>ІҺеве шопішпелів ап4 (һгоцеһ Ніногіса! войгсев,</w:t>
        <w:br/>
        <w:t>й.һав Бесотс обуіоив (һас, (Ізі рапісшаг Тегттйогу</w:t>
        <w:br/>
        <w:t>хғав шепіопей Бу Үһе Сіһіпевс ітауеШег Хияп</w:t>
        <w:br/>
        <w:t>Т?апв іп (һе өсуепіһ сепішу уівйесі (һе өшіітег</w:t>
        <w:br/>
        <w:t>һеадашапетв оҒ іе Әеяегп ТшЖіс Кізпдіс,</w:t>
        <w:br/>
        <w:t>Ассогаіпв о Нів дезсгіріопв, Міп Вшак (“А</w:t>
        <w:br/>
        <w:t>Твоизапа бошғсев”) мая зілшией Мей іп Іһе</w:t>
        <w:br/>
        <w:t>шоплійіпе ап? (һе ран 1 й зуав пог батпШіаг 1</w:t>
        <w:br/>
        <w:t>еуегуопе, Іп 1Пс өргіпе 1һе Моззоттілр, педдом8</w:t>
        <w:br/>
        <w:t>77</w:t>
        <w:br/>
        <w:t>20.</w:t>
      </w:r>
    </w:p>
    <w:p>
      <w:r>
        <w:t>Изв.бот.сала АН КиріССР. - 1970. -</w:t>
        <w:br/>
        <w:t>С.82-87.</w:t>
        <w:br/>
        <w:t>. Булычев А.С. Фисташка иа северной гра-</w:t>
        <w:br/>
        <w:t>нице естественного арғала // Изв.Бот.са-</w:t>
        <w:br/>
        <w:t>да АН Кирг.ССР. - 1970. - С.70-81.</w:t>
        <w:br/>
        <w:t>Никитина Е.В., Судницына И.Г. Запад-</w:t>
        <w:br/>
        <w:t>но-Тяпь-шанские элементы во флоре и</w:t>
        <w:br/>
        <w:t>растительности бассейна р.Кара-Арча в</w:t>
        <w:br/>
        <w:t>Киргизском хребте // Флора Киргизской</w:t>
        <w:br/>
        <w:t>ССР. - Вып.2. - Фрунзе: Илим, 1970. -</w:t>
        <w:br/>
        <w:t>С.37-44.</w:t>
        <w:br/>
        <w:t>21. Скворцов А.К. Ивы СССР. - Москва:</w:t>
        <w:br/>
        <w:t>22.</w:t>
        <w:br/>
        <w:t>23.</w:t>
        <w:br/>
        <w:t>Наука, 1968. - 262 с.</w:t>
        <w:br/>
        <w:t>Нелина Н.В. Ноныс виды во флоре Кир-</w:t>
        <w:br/>
        <w:t>тизского Алатау // Итоги и перспективы</w:t>
        <w:br/>
        <w:t>физико-географических исследований т</w:t>
        <w:br/>
        <w:t>Киргизин. - Фрунзс: Илим, 1988.- с.87-</w:t>
        <w:br/>
        <w:t>88.</w:t>
        <w:br/>
        <w:t>Нелина Н.В. Редкие виды древесно-кус-</w:t>
        <w:br/>
        <w:t>тарниковой флоры Киргизского Алатау и</w:t>
        <w:br/>
        <w:t>вопросы их охраны // Бот.мат. (Алма-Ата),</w:t>
        <w:br/>
        <w:t>1989. - С. 62-64.</w:t>
        <w:br/>
        <w:t>БІ</w:t>
        <w:br/>
        <w:t>тодавіст), гималайские завирушки (Ргипейа</w:t>
        <w:br/>
        <w:t>Әітаіауапа) и др.</w:t>
        <w:br/>
        <w:t>Влоль рсчск и над лугами часто можно</w:t>
        <w:br/>
        <w:t>видеть обыкновенную пустельгу (Ға!со</w:t>
        <w:br/>
        <w:t>Чіппшісшіи8) и лугового луня (Сігсив руратрив),</w:t>
        <w:br/>
        <w:t>охотяшихся за уэкочерепными полевками.</w:t>
        <w:br/>
        <w:t>Реже встречаетея балобан (Еаісо Сһеттшр),</w:t>
        <w:br/>
        <w:t>ставгпий в послсднис годы исчезаюіцей пти-</w:t>
        <w:br/>
        <w:t>пей, в связи с ажиотажным спросом на него в</w:t>
        <w:br/>
        <w:t>арабских странах.</w:t>
        <w:br/>
        <w:t>На самых высоких и непреступпых скалах</w:t>
        <w:br/>
        <w:t>жинут крупніне периатые хишпики: бородачи</w:t>
        <w:br/>
        <w:t>(бураешв Багбагив), грифы (Аеруріпв</w:t>
        <w:br/>
        <w:t>топасһиз), белаголоные сипы (Стурв Әшуив),</w:t>
        <w:br/>
        <w:t>беркуты. (Адші!а сішузаесив), а также редкая</w:t>
        <w:br/>
        <w:t>малоизучениая птица - кумай (Сурв</w:t>
        <w:br/>
        <w:t>Һітаіауепвіз). Наиболее характерные виды</w:t>
        <w:br/>
        <w:t>птиц рассматриваемого района с указапием</w:t>
        <w:br/>
        <w:t>характера пребывания и местообитапий при-</w:t>
        <w:br/>
        <w:t>ведены в таблице.</w:t>
      </w:r>
    </w:p>
    <w:p>
      <w:r>
        <w:t>82</w:t>
        <w:br/>
        <w:t>Птицы планируемого природно-исторического парка “Мерке”</w:t>
        <w:br/>
        <w:t>Вид Характер пребывания Местообитание</w:t>
        <w:br/>
        <w:t>Огарь Гнезляшийся Скалы</w:t>
        <w:br/>
        <w:t>Степной лунь -//- Сқалы, открытые участки</w:t>
        <w:br/>
        <w:t>Беркут Оседлый Сқкалы</w:t>
        <w:br/>
        <w:t>Бородач -//- «жы</w:t>
        <w:br/>
        <w:t>Черный гриф -//- -//-</w:t>
        <w:br/>
        <w:t>Белоголовый сип -//- -//-</w:t>
        <w:br/>
        <w:t>Улар -//- Скалы, открытые участки</w:t>
        <w:br/>
        <w:t>Кеклик Б мі ші Ды</w:t>
        <w:br/>
        <w:t>-Перевозчик Гнездяшцийся Берега речек ші</w:t>
        <w:br/>
        <w:t>(Сизый голубь -//- Скалы</w:t>
        <w:br/>
        <w:t>|Скалистый голубь -//- -//-</w:t>
        <w:br/>
        <w:t>Черный стриж. Скалы</w:t>
        <w:br/>
        <w:t>Горный конек</w:t>
        <w:br/>
        <w:t>Открытые участки</w:t>
        <w:br/>
        <w:t>"Горная трясогузка</w:t>
        <w:br/>
        <w:t>Берега речек</w:t>
        <w:br/>
        <w:t>| Маскированная трясогузка ы8 45</w:t>
        <w:br/>
        <w:t>(Майна ЕЕ Скалы</w:t>
        <w:br/>
        <w:t>Клушица е</w:t>
        <w:br/>
        <w:t>Альпийская галка ЖҮЛЕ.</w:t>
        <w:br/>
        <w:t>Альпийская завирушка ші Уды</w:t>
        <w:br/>
        <w:t>Гималайская завирушка -/-</w:t>
        <w:br/>
        <w:t>(Обыкновенная каменка</w:t>
        <w:br/>
        <w:t>-открытыс участки</w:t>
        <w:br/>
        <w:t>Плясунья 97 -уу</w:t>
        <w:br/>
        <w:t>Горихвостка-чернушка ее Открытые участки, скалы</w:t>
        <w:br/>
        <w:t>Горная чечетка | -//- -/-</w:t>
        <w:br/>
        <w:t>Гималайский вьюрок -//- -//-</w:t>
        <w:br/>
        <w:t>Жемчухный вьорок -/- БЕН гі</w:t>
        <w:br/>
        <w:t>85</w:t>
        <w:br/>
        <w:t>лильциков, наездникон, бракопид, муравь-</w:t>
      </w:r>
    </w:p>
    <w:p>
      <w:r>
        <w:t>ев, екладчатокрылых, роютцих ос, шмелей,</w:t>
        <w:br/>
        <w:t>всего около 50 видов) и Двухкрылыс (семей-</w:t>
        <w:br/>
        <w:t>ства комаров, мошек, слепней, ктырей, дол-</w:t>
        <w:br/>
        <w:t>топожек, настояцих и цветочных мух, звоп-</w:t>
        <w:br/>
        <w:t>пов, жужжал, всего. около 100 видов).</w:t>
        <w:br/>
        <w:t>Зоогеографический анализ видов насекомых</w:t>
        <w:br/>
        <w:t>показал, что примерно 56% фауны является</w:t>
        <w:br/>
        <w:t>западно-тяныпанской, 30% - сенеро-тянь-</w:t>
        <w:br/>
        <w:t>шанской и 2% - внутренне-тяньшанской. Так</w:t>
        <w:br/>
        <w:t>как фауна насекомых данпого района изуче-</w:t>
        <w:br/>
        <w:t>на еше очень не полно, при дальнейших ис-</w:t>
        <w:br/>
        <w:t>следованиях с большой долей вероятности</w:t>
        <w:br/>
        <w:t>можно ожилать пе только зоогеографичес-</w:t>
        <w:br/>
        <w:t>КИХ Новинок, но и открытия новых для на-</w:t>
        <w:br/>
        <w:t>уки нидов. Что же касается свособразия фа-</w:t>
        <w:br/>
        <w:t>уны рассматриваемой территории, то ко</w:t>
        <w:br/>
        <w:t>данным А.Б. Жданко уже сейчас можно на-</w:t>
        <w:br/>
        <w:t>звать такие эндемичные ниды, как бабочки</w:t>
        <w:br/>
        <w:t>Кагапава Кітдізогшп, К. Артатоуі и жук</w:t>
        <w:br/>
        <w:t>Сатабив етовив ашіепьіз.</w:t>
        <w:br/>
        <w:t>Дальнейшее изучение животного мира бе-</w:t>
        <w:br/>
        <w:t>зусловно позволит получить интереснейший</w:t>
        <w:br/>
        <w:t>научный материал, который еше болсс убе-</w:t>
        <w:br/>
        <w:t>Дительно покажет разнообразие и уникаль-</w:t>
        <w:br/>
        <w:t>ность фауны этого района.</w:t>
        <w:br/>
        <w:t>оГ Міп Вшак, һе чугоіе, гезешбІед а сагреі, апа</w:t>
        <w:br/>
        <w:t>вгопрв оҒ деег вгауей Іһеге. Нилгіпв 4беег,</w:t>
        <w:br/>
        <w:t>Шшіһегтоге, эғав ртоһірйед Ву 4естес оГ 1һе</w:t>
        <w:br/>
        <w:t>Ҡһарап Топ Үзр,и. Тһе 4еег іп ТшКіс Іегеп(8</w:t>
        <w:br/>
        <w:t>хуав тедагдей дв а іюіешіс аліта! (2иуеу, 2002).</w:t>
        <w:br/>
        <w:t>Тһе розвіМіНу (һас Міп Вшак ів Іосагей іп</w:t>
        <w:br/>
        <w:t>Мегке із Беуопд апу 4дошя (тие ассогдіпе 10</w:t>
        <w:br/>
        <w:t>1Һе гезелгеһ оҒ Майо Мідогі (Майо, ТоКуо,</w:t>
        <w:br/>
        <w:t>1987).</w:t>
        <w:br/>
        <w:t>Тіс шопитепів о/ (не Тігісіс бапсішагу оГ</w:t>
        <w:br/>
        <w:t>Мегкс аге Іосаіед оп (Не ехрапвіуе Іапб5 оп (һе</w:t>
        <w:br/>
        <w:t>егезі ОҒ тпошпіліпв. Веһіпб сасһ Китдап реак</w:t>
        <w:br/>
        <w:t>Не өш оҒ а шөштідіп. іп гепега! Бс гійігі</w:t>
        <w:br/>
        <w:t>сопвігісііотп гергевеші ІШеппвеіуе5 а5 (0 Һсарв</w:t>
        <w:br/>
        <w:t>зуйһ (өле ітагев різсей ай һе Кагвап/5 сепіет,</w:t>
        <w:br/>
        <w:t>апа, аб вдшаге солвігісіопв, аге оп (һе елегі.</w:t>
        <w:br/>
        <w:t>ке оҒ һе Юшдапв. Тһе гезшів оҒ (уроіювісг!</w:t>
        <w:br/>
        <w:t>сізезійсаНоп ао» ие о йізсегі Кшграпв ж оле</w:t>
        <w:br/>
        <w:t>Әопе ітаве ә (Не сешет, Кшрапв уйһ райгей</w:t>
        <w:br/>
        <w:t>жашшев (тайе алд ісплайе), Кшдапв жЙҺ а вілдіс</w:t>
        <w:br/>
        <w:t>Тетшіе язіше ісі я1145 іпвіде (һе сопвігісііоп.</w:t>
        <w:br/>
        <w:t>Іш топштепів Ші опе з/0пе ітасе, (Не ітаде</w:t>
        <w:br/>
        <w:t>Ғасев саві. Іп 1Не еуепі оҒраігей «опе ітарев,</w:t>
        <w:br/>
        <w:t>һе вспірішгев аге һаШГ-іштесі 10 сасһ өШег; һе</w:t>
        <w:br/>
        <w:t>бөтаіе (асев (һе те іо Іһс погіһмгеві әгі (һе</w:t>
        <w:br/>
        <w:t>шіге Ғасев (һе (сас (о 1һе зошһғаві. Ай</w:t>
        <w:br/>
        <w:t>яотасһе Теуе/ іп (һе һа! Белі Пап45 оГ іне в/опе</w:t>
        <w:br/>
        <w:t>ішадев а уезве! із бсрісіей. боглебігпев уүһеп ІПеге</w:t>
        <w:br/>
        <w:t>аге мо візішев оп а Кптрап, ІНе уезвеі із берісіей</w:t>
        <w:br/>
        <w:t>іп (һе һапб оГ ІНс пізіс. Ас бШивау 3 апб 7 (һе</w:t>
        <w:br/>
        <w:t>уеззеік аге Іпсаісд іп Іһе Һапеіз оГ а! іһгес өГіне</w:t>
      </w:r>
    </w:p>
    <w:p>
      <w:r>
        <w:t>өше, Оп Тһе агсһаеоріса!-оровгарһіса! тар</w:t>
        <w:br/>
        <w:t>же һауе сһалей тюпшпепів үй мо Кстае ог</w:t>
        <w:br/>
        <w:t>аз</w:t>
        <w:br/>
        <w:t>оо таһе вспірішгев м/с һай Бееп сгесісі оп</w:t>
        <w:br/>
        <w:t>вілгіе Кшрап.</w:t>
        <w:br/>
        <w:t>Тһе гсвшів оҒагеһеоіюгісеі өікіу һаус 8һомП</w:t>
        <w:br/>
        <w:t>Аһгі атолр не шпопшпелі оҒЕһс вапсшагу Іһете</w:t>
        <w:br/>
        <w:t>аге апсіепі ТшіКіс гИша! епсіовшгев ((епсев)</w:t>
        <w:br/>
        <w:t>Юоппес іпіо замагев апй сопірісб оГ вопе віа5ө.</w:t>
        <w:br/>
        <w:t>Іп е лопһегпжовегп ошег іде оГ едсһ епсіовше:</w:t>
        <w:br/>
        <w:t>еге аге албВгорототрВһіс, кегіса! вісіз. АС</w:t>
        <w:br/>
        <w:t>Ағаһове 1 іп Іһе гіша! рИ сіозе (о (һе епсіозше</w:t>
        <w:br/>
        <w:t>әп (һе погіһеветп віде оГ(Не сопвітісіоп, ісі!</w:t>
        <w:br/>
        <w:t>Баддев бот а һогве һагпевз һаус Әсеп Гошпа.</w:t>
        <w:br/>
        <w:t>Тһе ради іюгегнег зҰЙ Че суре оғсопвітшдіоп.</w:t>
        <w:br/>
        <w:t>аге теінгед (0 (һе веуепіһ сеппаму. Аі (іе Билігі</w:t>
        <w:br/>
        <w:t>йе оГ Когуһауіуаш 7 а (еу апсіепі ТшлКіс гіша!</w:t>
        <w:br/>
        <w:t>епсіовигев һауе һееп өішбіед. Іп (һе сопвітісіоп</w:t>
        <w:br/>
        <w:t>ОҒ епсіовшге 1 Жота тіні Әигігі, Мопе ітавсв оГ</w:t>
        <w:br/>
        <w:t>Ше апсіспі ТшКіс (уре һауе Әесп іопла. Тһе</w:t>
        <w:br/>
        <w:t>ваме дерісіей іп (һе һапа оҒ (Ве өсшірінте 4ліев</w:t>
        <w:br/>
        <w:t>Жоу Іс сісуелін 1о (һе іжеЕһ сепішгісв.</w:t>
        <w:br/>
        <w:t>Тһе Бәзіс іуре поһісой аплотр (һе шопшпелі5 о</w:t>
        <w:br/>
        <w:t>Ше Мете бапсшагу і5 а Кшрип сопэгисбоп зУШһ а</w:t>
        <w:br/>
        <w:t>рәіг оҒяюпе іпуадев - тпшіе але ешпаіе - оға Кшрап</w:t>
        <w:br/>
        <w:t>зуйһ а біпріе тәліе апсі а Кшрап «А а білге ісітше</w:t>
        <w:br/>
        <w:t>жюпе ітарс, Тһе ісопоргарһу оҒІһе візімез, оп Не</w:t>
        <w:br/>
        <w:t>Аезегізей топштпешів аге буріса!. Ав а ге, аШоҒһе</w:t>
        <w:br/>
        <w:t>жопе всшіршгез арраг ав ропгайв. Тһе аге бізсегпесі.</w:t>
        <w:br/>
        <w:t>Һу іпдіуідшеі Тәсізі сһагастегінісв ап4 депдег</w:t>
        <w:br/>
        <w:t>әйтілмев. А сопипоп 4сһай оҒ иен всшірінгев із Іһе</w:t>
        <w:br/>
        <w:t>уесзеі һе! Бу к/о һап45.</w:t>
        <w:br/>
        <w:t>А( Бе!ва? 1, Вс15аг 2 апФ4 5һоһау 3,</w:t>
        <w:br/>
        <w:t>агсһеоіовіса! ехсауайоп оп (һе Іуре оҒ Кшграп</w:t>
        <w:br/>
        <w:t>сопвытисбоп һауе Бееп сагтіей ош.</w:t>
        <w:br/>
        <w:t>69</w:t>
        <w:br/>
        <w:t>Приложение 1, часть 1.</w:t>
        <w:br/>
        <w:t>РАСТИТЕЛЬНОСТЬ ТЕРРИТОРИИ ПЛАНИРУЕМОГО</w:t>
        <w:br/>
        <w:t>ПРИРОДНОГО ИСТОРИЧЕСКОГО ПАРКА</w:t>
        <w:br/>
        <w:t>“СВЯТИЛИШЕ ТЮРКОВ МЕРКЕ” И ЕЕ УНИКАЛЬНОСТЬ</w:t>
        <w:br/>
        <w:t>Л.Л.Стогова, Нелина Н.В.</w:t>
        <w:br/>
        <w:t>Институт ботаники и фитоинтродукции МОН РК, Алматы</w:t>
        <w:br/>
        <w:t>Организация Природного исторического</w:t>
        <w:br/>
        <w:t>парка “Святилише тюрков Мерке” планиру-</w:t>
        <w:br/>
        <w:t>ется в горах Киргизского хребта.</w:t>
        <w:br/>
        <w:t>Киргизский Алатау (Александровский хре-</w:t>
        <w:br/>
        <w:t>бет) относится к горной структуре Северного</w:t>
        <w:br/>
        <w:t>Тянь-Шаня (Шульц, 1948; Рубцов, 1955), от-</w:t>
        <w:br/>
        <w:t>деляя его от Западной структуры. Он прости-</w:t>
        <w:br/>
        <w:t>рается между реками Чу и Таласом до оз.Ис-</w:t>
      </w:r>
    </w:p>
    <w:p>
      <w:r>
        <w:t>сык-Куль. В геоморфологическом отношении</w:t>
        <w:br/>
        <w:t>хребет ассиметричен. Южный склон крутой,</w:t>
        <w:br/>
        <w:t>менее расчлененный, северный более поло-</w:t>
        <w:br/>
        <w:t>тий и уллиненный (Николаев, 1930).</w:t>
        <w:br/>
        <w:t>Наиболыпей высоты хребет достигает в</w:t>
        <w:br/>
        <w:t>центральной части. Снеговая линия проходит</w:t>
        <w:br/>
        <w:t>на высоте 3200-3500 м над ур.моря</w:t>
        <w:br/>
        <w:t>Значительная амплитуда гипсометрических</w:t>
        <w:br/>
        <w:t>өтметок (от 700 до 4875 м над ур.моря), раз-</w:t>
        <w:br/>
        <w:t>личие экспозиций и ҡлиматического режима</w:t>
        <w:br/>
        <w:t>территории обуславливают разнообразие ре-</w:t>
        <w:br/>
        <w:t>льефа, почв, а следовательноа растительности</w:t>
        <w:br/>
        <w:t>на склонах хребта. В связи с этим здесь от-</w:t>
        <w:br/>
        <w:t>четливо выражены высотные зоны: высоко-</w:t>
        <w:br/>
        <w:t>гарһе, среднегорье и пргдторье.</w:t>
        <w:br/>
        <w:t>Западная часть хребта (казахстанская тер-</w:t>
        <w:br/>
        <w:t>ритория) характеризуется отсутствием ледни-</w:t>
        <w:br/>
        <w:t>кон в истоках рек и ограниченными террито-</w:t>
        <w:br/>
        <w:t>риями поверхностей вырарвпивапия (опи со</w:t>
        <w:br/>
        <w:t>хранились лишь на юто-западных склонах).</w:t>
        <w:br/>
        <w:t>В рельефе на выходах песчаников и слапцев</w:t>
        <w:br/>
        <w:t>тосподствуют скалы.</w:t>
        <w:br/>
        <w:t>Интересуютцая нас территория (западная</w:t>
        <w:br/>
        <w:t>часть) характеризуется резко континенталь-</w:t>
        <w:br/>
        <w:t>ным климатом с засушливым жарким летом</w:t>
        <w:br/>
        <w:t>(до “-352) и холодными, малоснежными зима-</w:t>
        <w:br/>
        <w:t>ми (до -209). С поднятием в горы возрастает</w:t>
        <w:br/>
        <w:t>количество осадков, достигая в год 500 и бо-</w:t>
        <w:br/>
        <w:t>лее мм (Серпиков, 1965).</w:t>
        <w:br/>
        <w:t>Почвы западной части Киргизского Ала-</w:t>
        <w:br/>
        <w:t>тау маломошные, разнообразного механичес-</w:t>
        <w:br/>
        <w:t>кого состава, большей частью суглинистые</w:t>
        <w:br/>
        <w:t>(Серпиков, 1964). Сероземы (на высоте 600 м</w:t>
        <w:br/>
        <w:t>над ур.моря) сменяются светло-каштановы-</w:t>
        <w:br/>
        <w:t>ми в предгорном и низкогорном поясах (от</w:t>
        <w:br/>
        <w:t>700-900 до 1000-1200 м над ур.моря). В степ-</w:t>
        <w:br/>
        <w:t>ном поясе (1200-2000 м над ур.моря) почвы</w:t>
        <w:br/>
        <w:t>торно-степныс, светло-каштановые. Почвы</w:t>
        <w:br/>
        <w:t>высокогорных степей -- темно-каштановые,</w:t>
        <w:br/>
        <w:t>а степей среднегорий - коричневые. В высо-</w:t>
        <w:br/>
        <w:t>кҡогорьях развиты лугово-степные маломош-</w:t>
        <w:br/>
        <w:t>ные пачвы (Ассинг и др., 1967).</w:t>
        <w:br/>
        <w:t>В отличиг от центральной части Киргизс-</w:t>
        <w:br/>
        <w:t>кого Алатау, в западной части хребта выпада-</w:t>
        <w:br/>
        <w:t>67</w:t>
        <w:br/>
        <w:t>Тһе сіове есопошіс ала роТіса! ішегасіоп</w:t>
        <w:br/>
        <w:t>оғ 1һе потайв әИҺ 1һе вешей роршайопв</w:t>
        <w:br/>
        <w:t>ргото(ей ап ехсһацве оҒ ідсав. Мойопв оҒ (һе</w:t>
        <w:br/>
        <w:t>тіліуегве, оҒ іһгіг оят рінсе іп врасе апа Тіше,</w:t>
        <w:br/>
        <w:t>лусге Вавей оп (гайііопа! саһв м1дезргеайі іп</w:t>
        <w:br/>
        <w:t>пошадіс восісгу, ал іп (һе ргосевв оҒ спішта!</w:t>
        <w:br/>
        <w:t>соп1ас18, Іһеу асашігед пеуғ Гелімгев. Тһе ТиЖіс</w:t>
      </w:r>
    </w:p>
    <w:p>
      <w:r>
        <w:t>Меоіоеу оҒ (һе шейісуа! сга арреатв ав а вігіКіпр</w:t>
        <w:br/>
        <w:t>теЙесіол оГал іпіетаспоп оҒідеав. Бог іпәіапсе,</w:t>
        <w:br/>
        <w:t>һе Агдуізша-АпаһЙа сш жНісһ огііпаіе іп</w:t>
        <w:br/>
        <w:t>Іле Тегтйогу оГ АШау топтпіаіп (МасһіпяКкіу,</w:t>
        <w:br/>
        <w:t>1998), іп Іһе ісітйюгу оҒапсіепі Ігап, еәіпед пеу”</w:t>
        <w:br/>
        <w:t>сһагастегізгісв апа уғав ішішей зу пеу/ тсапіпв.</w:t>
        <w:br/>
        <w:t>Тһе ісопоргарһу оГ Апаһиа, Габшомв1у</w:t>
        <w:br/>
        <w:t>тергезепіей бу “Не апсіепі Кһогегт тлаіетігі,</w:t>
        <w:br/>
        <w:t>тезетіМев ітарев о? 1һе до4йбевө ІЛтгі. Іп (һе</w:t>
        <w:br/>
        <w:t>пошабіс рапіһсоп оҒео45, 1һе (ста! дейу (/тпаі</w:t>
        <w:br/>
        <w:t>оғ 2 һег-8п, |мес ав Апаһа, із (һе віуег оҒ ІНе</w:t>
        <w:br/>
        <w:t>ап4 етбәдіев Гесшлайу.</w:t>
        <w:br/>
        <w:t>Бог іне іпегргейабоп оГ тайе апа Тетае</w:t>
        <w:br/>
        <w:t>ітаврсв іп потадйіс агі өі1һе шедіеуді регой 3 із</w:t>
        <w:br/>
        <w:t>езвелпіг! о ппсісгеяіалпаі (зе ргосевв оҒ1Не іогпабоп</w:t>
        <w:br/>
        <w:t>оГ ідейз. МопоФВеізгіс ійеоіорісв (СһгізНалйу,</w:t>
        <w:br/>
        <w:t>Вийінізіп, 2огоавтіапізіш, Мапісһасізт) оҒІһс</w:t>
        <w:br/>
        <w:t>Нгзі селішшісв оҒашг ста іп Сетита! Авія оБізіпей</w:t>
        <w:br/>
        <w:t>пеугігайв апа ҒШНПей а пеу зичалсе. Кейікіои5</w:t>
        <w:br/>
        <w:t>апбҺгоротогрһізті іп Іһе ТитКіс раліһеоп</w:t>
        <w:br/>
        <w:t>тейзіпед йз (гай опа оса! тооів апд сһапей Ив</w:t>
        <w:br/>
        <w:t>ітаде дерепфіпе ароп мНісһ гейріоп ав</w:t>
        <w:br/>
        <w:t>іпЙмепсілпе йі. Сопвігісбоп оҒ Киграп тпоипав</w:t>
        <w:br/>
        <w:t>УҺ өіюпе ішамев аі 1һе селгег, іп (һе</w:t>
        <w:br/>
        <w:t>сһагасіегізгіс ровс оҒа уеззсі һе1ій Ву сео һапйв,</w:t>
        <w:br/>
        <w:t>аге 1һһе Вейпев оГ деһейі атсевіогв апві меге таде</w:t>
        <w:br/>
        <w:t>ассогбіпе (о пошадіс ігаййіопаі побіопв.</w:t>
        <w:br/>
        <w:t>Номеует, Іһе раігей віюпе ішадев оҒ 8һоібау 3,</w:t>
        <w:br/>
        <w:t>Есіпр сасһ офһег ап4 шайе о? ФІНегепі союз оҒ</w:t>
        <w:br/>
        <w:t>віюпе, іп іне сопвсіоивпевв өГіһе ТипКв, етбойу</w:t>
        <w:br/>
        <w:t>Тепегі апа (лпа! (4һе сеісвба! апа Істіпіпе</w:t>
        <w:br/>
        <w:t>отіріп) апа еуідепсез пемғ Тепдепсіев іп һе</w:t>
        <w:br/>
        <w:t>Әеуеіортеті оҒ потадіс ійесіору.</w:t>
        <w:br/>
        <w:t>Іп (һе пеуу Мапісімеп (ехіз (гот У/евіегіі</w:t>
        <w:br/>
        <w:t>ТогКеяап (Хіпйапе), риМівһеі Ву КІ-О?һ</w:t>
        <w:br/>
        <w:t>КійтКей, (еге ів а соіюгіш девсгірдоп оГ (һе</w:t>
        <w:br/>
        <w:t>һотев оҒ 1һе ро45 іп жНісһ ідоів сагус4 Ітоіті</w:t>
        <w:br/>
        <w:t>зюпе ала хғоові (озгет абоуе уға!5, Тісіг ргорепу</w:t>
        <w:br/>
        <w:t>Һа допе 1о1не ітарев Гог бепегабопв, бог весгійсе</w:t>
        <w:br/>
        <w:t>ап ІВе гесеіуаі оҒ Міеввіпрв (КІінпкей, 2001).</w:t>
        <w:br/>
        <w:t>із роввіМе (һас (һеве (ехіз аге (һе Кеу 10 іне</w:t>
        <w:br/>
        <w:t>тезоішіоп оҒ һе апсвбопв аһаш 1һс іпПиепес оғ</w:t>
        <w:br/>
        <w:t>Мапісһавізт іп Іһе бепезіз оГ тпопшпетв -</w:t>
        <w:br/>
        <w:t>Қарап уш з1опе ішадев.</w:t>
        <w:br/>
        <w:t>Тһе аегізіс апд4 алаіоріев, Бас ее ап4 Оһсіз</w:t>
        <w:br/>
        <w:t>һауе өішдісіі, аге попштелів Еһді. аге әгідевртеді</w:t>
        <w:br/>
        <w:t>оп (һе (еітіюгу оҒ Сепіга! Авіз. Ай (һе ргсвепі</w:t>
        <w:br/>
        <w:t>біре ИІ із песеззигу о өгіду апв гезеагсһ Іһе</w:t>
        <w:br/>
        <w:t>ішегасбоп о теіріошв ійейя атолв (не Тигів,</w:t>
        <w:br/>
        <w:t>Іосагей іп сіове сопіасі күй ойһет реоріе іп іһе</w:t>
        <w:br/>
        <w:t>тейеуді ега.</w:t>
        <w:br/>
        <w:t>Тһе девсгіһесйі теФод һав чогКей гетагКаму</w:t>
        <w:br/>
        <w:t>іп “һе ісоповгарһу оҒ геПріошв аггісіев Һеіюлріпр</w:t>
        <w:br/>
        <w:t>10 бака апа ӛсу(Шап сиіпиев (Бауеувісу, 1977).</w:t>
        <w:br/>
        <w:t>Тһе тезшіз оГ тезсатеһ. ап4 сопсівіопв Бу І).5.</w:t>
        <w:br/>
        <w:t>БауеуеКіу сап Ве чвей Жог Іһе сотрагівоп оҒ</w:t>
        <w:br/>
        <w:t>ТшКіс сі топштпелів. ШІ із Веуоп4 апу 4ошМ</w:t>
        <w:br/>
        <w:t>һай, 1һеге ів а сіове гевегіМапсе оҒ пошадіс</w:t>
        <w:br/>
        <w:t>ійеоіоріев безріге сһгопоіоріса! бар.</w:t>
      </w:r>
    </w:p>
    <w:p>
      <w:r>
        <w:t>На территории парка встречается пебольши-</w:t>
        <w:br/>
        <w:t>ми участками в районе р.Мерке.</w:t>
        <w:br/>
        <w:t>Опосма многоплодная - Опозта Іғасһусағра</w:t>
        <w:br/>
        <w:t>Тезіп. (Воғадіпасеае). Статус - эндемияный</w:t>
        <w:br/>
        <w:t>вид. На территории парка встречается изред-</w:t>
        <w:br/>
        <w:t>қа по северным склонам.</w:t>
        <w:br/>
        <w:t>Шлемник Попова - 8сшейагіп ророуй Руей.</w:t>
        <w:br/>
        <w:t>(Еатіасеав),. Статус -- эндемичный вид. На</w:t>
        <w:br/>
        <w:t>территории парка встречается редко по скло-</w:t>
        <w:br/>
        <w:t>нам.</w:t>
        <w:br/>
        <w:t>Очанка цветоножковая - Ейрйғазіа</w:t>
        <w:br/>
        <w:t>редипсиіпгіа Әид. Статус - эндемичный вид.</w:t>
        <w:br/>
        <w:t>На территории парка встрелаетоя отдельны-</w:t>
        <w:br/>
        <w:t>ми труппиронками.</w:t>
        <w:br/>
        <w:t>Адонис золотистый -- Адопів сһгузосуаілиз</w:t>
        <w:br/>
        <w:t>НооК/ еі Тһотз, Статус - вид очень редкий,</w:t>
        <w:br/>
        <w:t>реликтовый с сокрицаюшейся численцостью.</w:t>
        <w:br/>
        <w:t>Вид занесен в Красную книгу Казахстана. На</w:t>
        <w:br/>
        <w:t>территории парка встречиется по северным</w:t>
        <w:br/>
        <w:t>склонам.</w:t>
        <w:br/>
        <w:t>Жестковенчик пятирогий - 8сіегойіағіа</w:t>
        <w:br/>
        <w:t>репіпсеғов Коғоу. Статус - очень редкий вид.</w:t>
        <w:br/>
        <w:t>Вид занесен в Красную книгу Казахстана. На</w:t>
        <w:br/>
        <w:t>территории иаредка встречастея на каменис-</w:t>
        <w:br/>
        <w:t>тых склонах субалытийского пояса.</w:t>
        <w:br/>
        <w:t>На территории планируемото парка име-</w:t>
        <w:br/>
        <w:t>ется елце целый ряд видов растсний, нс внс-</w:t>
        <w:br/>
        <w:t>сенных в Красную книгу Казахстана, но име-</w:t>
        <w:br/>
        <w:t>юших статус “красивоцветутций” (роды Тшіра</w:t>
        <w:br/>
        <w:t>и Егетшлів, древесныс виды Сістанқ огіспіі5,</w:t>
        <w:br/>
        <w:t>Гөлісега Тағагіса и многие друтие), “лекар-</w:t>
        <w:br/>
        <w:t>ственный” (Коза Бергегапа, богізі Папясһапіса,</w:t>
        <w:br/>
        <w:t>Асопіпит воолвогісішті, Ерһедға сашівсіпа и</w:t>
        <w:br/>
        <w:t>др.).</w:t>
        <w:br/>
        <w:t>В настояцее время, делая попытки сохра-</w:t>
        <w:br/>
        <w:t>пить биологическос разиообразис растений и</w:t>
        <w:br/>
        <w:t>животных, мы тем самым стремимся сохра-</w:t>
        <w:br/>
        <w:t>нить и наше историческос наслсдис, всдь</w:t>
        <w:br/>
        <w:t>уничтожить природу легко - восстановить</w:t>
        <w:br/>
        <w:t>невозможно.</w:t>
        <w:br/>
        <w:t>Традиционно наиболее эффективной фор-</w:t>
        <w:br/>
        <w:t>мой охраны видов, сообшеств, ландшафтов,</w:t>
        <w:br/>
        <w:t>природиых комплексов, является создание</w:t>
        <w:br/>
        <w:t>охранных территорий любого статуса (запо:</w:t>
        <w:br/>
        <w:t>ведники, заказники, Национальные парки,</w:t>
        <w:br/>
        <w:t>памятники природы и т.п.)</w:t>
        <w:br/>
        <w:t>На основании вышеизложенного, опира-</w:t>
        <w:br/>
        <w:t>ясь на собствснныс исслсдования, архивныс</w:t>
        <w:br/>
        <w:t>и литературные материалы можно сказать, что</w:t>
        <w:br/>
        <w:t>описывасмая территория являстся уникальной</w:t>
      </w:r>
    </w:p>
    <w:p>
      <w:r>
        <w:t>вплане разнообразия флоры и растительнос-</w:t>
        <w:br/>
        <w:t>ти, обилия редких эндемичных и реликтовых</w:t>
        <w:br/>
        <w:t>видов и заслужияает статуса охраняемой тер-</w:t>
        <w:br/>
        <w:t>ритории.</w:t>
        <w:br/>
        <w:t>6</w:t>
        <w:br/>
        <w:t>АЦ ӨГ іле өдісі топшпелів арргаг (о һе</w:t>
        <w:br/>
        <w:t>сшііс, А/1Ес сешет оГеасі шош ІНеге із а рі,</w:t>
        <w:br/>
        <w:t>тесіапашаг іп вһарс, Іішей іп Іагре Яп БіосК5.</w:t>
        <w:br/>
        <w:t>Тһе Бойолі оҒсасһ ріс һай Бееп ромдегей ууіһ</w:t>
        <w:br/>
        <w:t>а созі-ЦКс, доісізі Ізуст. Ас (һе Бойот о? іне</w:t>
        <w:br/>
        <w:t>рі, 1һе зерагагей Бопев оҒ алітшів меге Пхса,</w:t>
        <w:br/>
        <w:t>А Әізіпегізе Ғсашге оГ1һе Кшрап аі Веіва2 2</w:t>
        <w:br/>
        <w:t>18 Пе ргезепсе о/іууо яіоле өсшіршшгев - опе тіс,</w:t>
        <w:br/>
        <w:t>опе ТГетпаіе - ішпей іп а ри. Тһе төліс Іау хуйһ</w:t>
        <w:br/>
        <w:t>Нізізсе боутғага огіспісй 1 Іһе зөшіууезі, апд</w:t>
        <w:br/>
        <w:t>Ше Гстііе Ізу басс 1, һег һелд опіеліед 10 һе</w:t>
        <w:br/>
        <w:t>пөгіһугезі. Айег схсауайоп, уғе сгестей (һе вірпе</w:t>
        <w:br/>
        <w:t>ішадев үсітісаШу оп һе тезіотей Кшвап.</w:t>
        <w:br/>
        <w:t>8һоізау 3 ів сопзітиегіуеіу біпшШаг 10 Веіва?. 2</w:t>
        <w:br/>
        <w:t>іп (нші а плас апа а Телше өсшіріше 4юойб оп</w:t>
        <w:br/>
        <w:t>(һе топай һа!Ғ-ілгпей 10 еасһ оег - (һе шаг</w:t>
        <w:br/>
        <w:t>Тасіпе зошһедві ап4 нс Гстаіе Ізсіпе погбвуеві.</w:t>
        <w:br/>
        <w:t>Тһе Гетпаіе ішавев жеге сагуей іп Баск вгапіе,</w:t>
        <w:br/>
        <w:t>апа (һе тайе у/ав сагуей іп гей дтапйс. А(</w:t>
        <w:br/>
        <w:t>зютіейс Ісуе!, хуш һа -Бепі агтлв Іһеу Боіһ һо</w:t>
        <w:br/>
        <w:t>уевзеі5 іп а һо «һаре. Тізів - Іс Боуй 8Һаре -</w:t>
        <w:br/>
        <w:t>ік а/о сһагасбегізіс Ког іле ө/а/шев о Веіва?. 1</w:t>
        <w:br/>
        <w:t>апа Веіва2 2. Моһуйвапдіпр үеввеі5, Втсавг</w:t>
        <w:br/>
        <w:t>айутишелів, апд песКіасев, ес., дерісгей оп (һе</w:t>
        <w:br/>
        <w:t>вішішев, (һе Ғабие5 Шегпвеіуев оҒ Өһевс төлшпетів</w:t>
        <w:br/>
        <w:t>уүсге сипа іп зисһ а өтаіс (һас ІНеу һай Әсеп</w:t>
        <w:br/>
        <w:t>Әшіей ир (о Іһе Бгеавз, апа ипдег (һе тосіө, алсі,</w:t>
        <w:br/>
        <w:t>ав а гше, оліу (іс юр һаҒ оГ Інеіг ішік сошісі</w:t>
        <w:br/>
        <w:t>Бе всеп (8һо!вау 3). Айет вішіуіпе сасһ попшшпелі</w:t>
        <w:br/>
        <w:t>агсһасоіорісіе, гесопвігісіоп алд ге-етесіоп маз</w:t>
        <w:br/>
        <w:t>саптіейі ош.</w:t>
        <w:br/>
        <w:t>А Яілбашеші! ргоМеті оҒ ош" гезеатсі аге</w:t>
        <w:br/>
        <w:t>ІНе апөзгеге іо диевгіопв ароші хүһісһ ТигКіс вгопр</w:t>
        <w:br/>
        <w:t>аррсаг (о Бе сһагастегізіс ЮгіНе сшів топшс(5</w:t>
        <w:br/>
        <w:t>оғ Ше МегКе Ти% Збапсшагу. А сһгопоіоеу оҒ</w:t>
        <w:br/>
        <w:t>Іһе өдіс топшпелів һа Бсеп шәйе (апК (0</w:t>
        <w:br/>
        <w:t>не сопвігисіоп апа всапе шакегігі Й4в. Агаһоһе</w:t>
        <w:br/>
        <w:t>1 (74 с.) ап4 тһе Кот/һауіуаш 7 (11- 12%с.)</w:t>
        <w:br/>
        <w:t>теше 10 Іһс апсіепі ТптКіс Туре оғ гіша!</w:t>
        <w:br/>
        <w:t>сопвігісіопв. Тһе Китап шашпав мйһ 8юпе</w:t>
        <w:br/>
        <w:t>ітардез, Бу апаіоду мИҺһ тпопшпепів оҒ (һе</w:t>
        <w:br/>
        <w:t>КірсһаКв оҒ Сепітаі Кағакһяап апа Ро/оуізу оГ</w:t>
        <w:br/>
        <w:t>(һе бошһсга Виззінп зісррев, аге ившайу датейі</w:t>
        <w:br/>
        <w:t>Пот іһе еіеуені 10 (һе іле! ЕВ сеппшіев.</w:t>
        <w:br/>
        <w:t>Вссацве ОГ һе гезші оҒісоповгарһіса! апаіусіз</w:t>
        <w:br/>
        <w:t>регогт Ву о/ет өсһоіші оп Үһе візішез 4опе іп</w:t>
        <w:br/>
        <w:t>1һе Кірсһак-РоіоуеівКіу шаппег опе ияиаЙу</w:t>
        <w:br/>
        <w:t>азвшев (нгі. (не гепевіз оҒө10пе ішядгв у/ШН уезөсі5</w:t>
        <w:br/>
        <w:t>һейі Бу Бо1Һ һап48 шісі һе езгіег іп «ае (бһег,</w:t>
      </w:r>
    </w:p>
    <w:p>
      <w:r>
        <w:t>1966), ог Еһа/ іе 1урс іп пезбоп із вупсһголоив</w:t>
        <w:br/>
        <w:t>һо е апсіеші Тігіс іуре оҒөсшірішгев (Ептоіспко,</w:t>
        <w:br/>
        <w:t>2002). Оп Іне ойһег һапб, өсһоінге бігіеейілр, 10</w:t>
        <w:br/>
        <w:t>клбегіалі з/зу іне ТііКв егесісі Гета!е Пригев</w:t>
        <w:br/>
        <w:t>сап ехрійіп (іі Бу (һе ргезепсс оҒ а сшйіс рейег</w:t>
        <w:br/>
        <w:t>іп (һе чошап-рговепігіх (Есдогоу-амуйоу,</w:t>
        <w:br/>
        <w:t>1966; бһег, 1966) апд (һе ӛресілі-гоіе Іні жотеп</w:t>
        <w:br/>
        <w:t>різуей іп Тшкіс зосіесу (Рімілеуа, 1974).</w:t>
        <w:br/>
        <w:t>Ойгздісіп іне гевсагеһ оГ (һеве шопштісін5,</w:t>
        <w:br/>
        <w:t>ІПе гевші оГісоповгарһіс апа/увіз, ап4 ІҺс зеатеһ.</w:t>
        <w:br/>
        <w:t>ог апаіовіев һаус «һом 1Наб (һе гепезіз оҒ Іһе</w:t>
        <w:br/>
        <w:t>тейішіоия топшпелів оГ Іле ТшКіс бапсішату оГ</w:t>
        <w:br/>
        <w:t>Мегке ів соппесіед іюгетові че (һе мөогіб Һеез</w:t>
        <w:br/>
        <w:t>о һе роршайоп оҒ 2һсйізи. Тһе 2 һсйізи геріоп</w:t>
        <w:br/>
        <w:t>(“бешігесһіуе” ог “зеуеп гісіз?) із іп сіове</w:t>
        <w:br/>
        <w:t>уісіпісу ію ІНе кешеді роршаһоп оГапсіепі 5ордіа</w:t>
        <w:br/>
        <w:t>апа ҰУезі Авіз.</w:t>
        <w:br/>
        <w:t>83</w:t>
        <w:br/>
        <w:t>Вил/ Характер пребызания Местообитание</w:t>
        <w:br/>
        <w:t>Горная овсянка -//- -/-</w:t>
        <w:br/>
        <w:t>|Черная ворона Оседлый 5 Скалы Ы</w:t>
        <w:br/>
        <w:t>Кумай ер2 ік ЕЕ</w:t>
        <w:br/>
        <w:t>Луговой лунь Гнездятцийся открытые участки</w:t>
        <w:br/>
        <w:t>Обыкновенная пустольга ДЕ Ж- -//-</w:t>
        <w:br/>
        <w:t>Эмеец//00- “т Скалы</w:t>
        <w:br/>
        <w:t>Следует отметить то обстоятельстно; что</w:t>
        <w:br/>
        <w:t>большинство перечисленных видов птиц 0б-</w:t>
        <w:br/>
        <w:t>разуют на Тянь-Шане и, в частпости, в Кир-</w:t>
        <w:br/>
        <w:t>гизском Алатау, эндемичные формы, не вы-</w:t>
        <w:br/>
        <w:t>ходяцие Или почти не выходяшис за сго</w:t>
        <w:br/>
        <w:t>границы. Столь высокий эндемизм свидетель-</w:t>
        <w:br/>
        <w:t>ствует о сравнительной древности связей этого</w:t>
        <w:br/>
        <w:t>комплекса видов с горными условиями-и о</w:t>
        <w:br/>
        <w:t>достаточно длительной их гсографической</w:t>
        <w:br/>
        <w:t>изоляцин.</w:t>
        <w:br/>
        <w:t>Необходимо также подчеркнуть, что В це-</w:t>
        <w:br/>
        <w:t>лом фаупа позвоночных животных рассмат-</w:t>
        <w:br/>
        <w:t>риваемого района изучсна недостаточно, в</w:t>
        <w:br/>
        <w:t>связи с чем нсобходимо пронедение допол-</w:t>
        <w:br/>
        <w:t>нительных исследований по выяснению с0-</w:t>
        <w:br/>
        <w:t>временного состояния популяций рыб, зем-</w:t>
        <w:br/>
        <w:t>новолных, рсптилий, птиц и млекопитаюших,</w:t>
        <w:br/>
        <w:t>а также их значению в высокогорных биоце-</w:t>
        <w:br/>
        <w:t>нозах плато верховий р.Мерке и плато Сан-</w:t>
        <w:br/>
        <w:t>дык. Это тем болсе важно, что среди указан-</w:t>
        <w:br/>
        <w:t>ных выше жизотных имеются эндемичные,</w:t>
        <w:br/>
        <w:t>репкие и даже исчезаюптие виды, включен-</w:t>
        <w:br/>
        <w:t>ныев Красную книгу Казахстана (1996). Ниже</w:t>
        <w:br/>
        <w:t>приводятея известные к настояшему времени</w:t>
        <w:br/>
        <w:t>данные о6 этих животных с указанисм стату-</w:t>
        <w:br/>
        <w:t>са, значения таксона для сохрансния генофон-</w:t>
        <w:br/>
        <w:t>да, необходимых мер охраны.</w:t>
        <w:br/>
        <w:t>Позвоночные животные района планиру-</w:t>
        <w:br/>
        <w:t>емого природно-исторического парка “Мер-</w:t>
      </w:r>
    </w:p>
    <w:p>
      <w:r>
        <w:t>ке”, внесенные в Красную книгу Казахстана</w:t>
        <w:br/>
        <w:t>Змееяд - отнесен ко второй категории</w:t>
        <w:br/>
        <w:t>животных, численность которых катастрофи-</w:t>
        <w:br/>
        <w:t>чески снижается. Единственный представи-</w:t>
        <w:br/>
        <w:t>тель рода в Казахстане. Для сохранения этого</w:t>
        <w:br/>
        <w:t>вида необходимо создание заповедников, а</w:t>
        <w:br/>
        <w:t>также формирование у населения терпимого</w:t>
        <w:br/>
        <w:t>отношения ҡ хишным птицам.</w:t>
        <w:br/>
        <w:t>Беркут - 3 категория. Редкая птица с со-</w:t>
        <w:br/>
        <w:t>кратцаюшейся численностью, включенная в</w:t>
        <w:br/>
        <w:t>Приложение 1 “Конвенпии о международной</w:t>
        <w:br/>
        <w:t>торговле видами дикой фауны и флоры, на-</w:t>
        <w:br/>
        <w:t>ходятцимися под угрозой исчезновсния”, Не-</w:t>
        <w:br/>
        <w:t>обходима регламентация правил приобрете-</w:t>
        <w:br/>
        <w:t>ния и содержания ловчих беркутов и охрана</w:t>
        <w:br/>
        <w:t>мест их гнездовий.</w:t>
        <w:br/>
        <w:t>Бородач - 3 категория (Редкий вид с низ-</w:t>
        <w:br/>
        <w:t>ҡой численностью). Род представлен един-</w:t>
        <w:br/>
        <w:t>етвенным видом. Среди необходимых мер</w:t>
        <w:br/>
        <w:t>г</w:t>
        <w:br/>
        <w:t>охраны - сохранение кормовой базы, искло</w:t>
        <w:br/>
        <w:t>чение отлора птиц из природы, составление</w:t>
        <w:br/>
        <w:t>кадастра гнездовий и разработка методов под-</w:t>
        <w:br/>
        <w:t>кормки и реинтродукции полученного в не-</w:t>
        <w:br/>
        <w:t>воле молодияка в природные биотопы.</w:t>
        <w:br/>
        <w:t>Ҡумай - 4 категория (редкий малоизучен-</w:t>
        <w:br/>
        <w:t>ный вид). Представитель политипического</w:t>
        <w:br/>
        <w:t>рола, один из двух видов в фауне Казахстана.</w:t>
        <w:br/>
        <w:t>Балобан - І категория (вид, находяшцийся</w:t>
        <w:br/>
        <w:t>под угрозой исчезновения). Для сохранения</w:t>
        <w:br/>
        <w:t>видг нгобходим запрет отлова соколов.</w:t>
        <w:br/>
        <w:t>Красный волк - І категория. Вид, практи-</w:t>
        <w:br/>
        <w:t>чески исчезнувший на территории Казахста-</w:t>
        <w:br/>
        <w:t>на. Единственный представитель рода в Ка-</w:t>
        <w:br/>
        <w:t>захстане. Необходимы тицательнос</w:t>
        <w:br/>
        <w:t>обследование района в случае получения со-</w:t>
        <w:br/>
        <w:t>обшений о красном волке.</w:t>
        <w:br/>
        <w:t>Бурый медведь - 3 категория (редкий вид</w:t>
        <w:br/>
        <w:t>ссокрацаюшейся численностью). Необходи-</w:t>
        <w:br/>
        <w:t>мы исследования по выяснению состояния</w:t>
        <w:br/>
        <w:t>популяции вида.</w:t>
        <w:br/>
        <w:t>Каменная куница - 3 категория. Необхо-</w:t>
        <w:br/>
        <w:t>димо проведекие широкой разьяснительной</w:t>
        <w:br/>
        <w:t>работы среди населения о значении этого ред-</w:t>
        <w:br/>
        <w:t>кого и ценного зверька.</w:t>
        <w:br/>
        <w:t>Архар - 2 категория. Для сохранения вида</w:t>
        <w:br/>
        <w:t>необходимо усилить меры борьбы с браконь-</w:t>
        <w:br/>
        <w:t>ерством. Б</w:t>
      </w:r>
    </w:p>
    <w:p>
      <w:r>
        <w:t>Индийский дикобраз - 4 категория. В</w:t>
        <w:br/>
        <w:t>фауне Казахстана единственный вид семей-</w:t>
        <w:br/>
        <w:t>ства. На киргизском хребте (долина р. Кара-</w:t>
        <w:br/>
        <w:t>кыстак) планируется создание заказника для</w:t>
        <w:br/>
        <w:t>охраны дикобраза.</w:t>
        <w:br/>
        <w:t>Таким образом, имеюшиеся данные по</w:t>
        <w:br/>
        <w:t>фауне позвоночных животных свидетельству-</w:t>
        <w:br/>
        <w:t>юто богатствс и свособразии видового соста-</w:t>
        <w:br/>
        <w:t>ва птиц и млекопитаютцих территории, на</w:t>
        <w:br/>
        <w:t>которой планирустся создание природно-ис-</w:t>
        <w:br/>
        <w:t>торического парка “Меркс”, что представля-</w:t>
        <w:br/>
        <w:t>ет интерес не только для специалистов, но и</w:t>
        <w:br/>
        <w:t>для многочислеипых любителгй природы, как</w:t>
        <w:br/>
        <w:t>из Казахстана, так и из-за рубсжа. Однако</w:t>
        <w:br/>
        <w:t>отсутствие данных о современном состоянии</w:t>
        <w:br/>
        <w:t>популяций представителей разпых классов</w:t>
        <w:br/>
        <w:t>животных требует проведения здесь дополни-</w:t>
        <w:br/>
        <w:t>тельных комплексных исследований.</w:t>
        <w:br/>
        <w:t>Ешце более разнообразен и богат эндемич-</w:t>
        <w:br/>
        <w:t>ными видами мир беспозвоночных животных.</w:t>
        <w:br/>
        <w:t>По данным энтомологических исследований,</w:t>
        <w:br/>
        <w:t>проведенных А.Б Жланко, в рассматриваемом</w:t>
        <w:br/>
        <w:t>районе зарггистрировано обитание предста-</w:t>
        <w:br/>
        <w:t>вителей 17 отрядов. Только одних паукооб-</w:t>
        <w:br/>
        <w:t>разных здесь отмечено более 20 вилов. Нека-</w:t>
        <w:br/>
        <w:t>торые из них, возможно, будут новыми для</w:t>
        <w:br/>
        <w:t>науки. В этом числе оказались Шетинохвост-</w:t>
        <w:br/>
        <w:t>ки, Таракановые, Прямокрылые (два семей-</w:t>
        <w:br/>
        <w:t>ства: саранчовые и кузнечиковые, всего бо-</w:t>
        <w:br/>
        <w:t>лее 20 видов), Уховертки, Веснянки, Поденки,</w:t>
        <w:br/>
        <w:t>Стрекозы (5 видов), Равнокрылые (семейства</w:t>
        <w:br/>
        <w:t>цикадовых, листоблошек и тлей), Полужест-</w:t>
        <w:br/>
        <w:t>кокрылые (семейства слепняков, кружевниц,</w:t>
        <w:br/>
        <w:t>Шитников, хитцнецов, всего более 120 видов),</w:t>
        <w:br/>
        <w:t>Жесткокрылые или жуки (семгйства пластин-</w:t>
        <w:br/>
        <w:t>чатоусых, долгоносиков, стафилинид, черно-</w:t>
        <w:br/>
        <w:t>телок, жужелиц, всего более 250 видов, Ру-</w:t>
        <w:br/>
        <w:t>чейники, Чешуекрьлые (семейства нимфалид,</w:t>
        <w:br/>
        <w:t>толубянок, сатирид, белянок, парусников,</w:t>
        <w:br/>
        <w:t>риодинид, бражников, медведиц, листоверток,</w:t>
        <w:br/>
        <w:t>огневов, совок, шелкопрядов, всего более 150:</w:t>
        <w:br/>
        <w:t>видов), Перепончатокрылые (семейства пи-</w:t>
        <w:br/>
        <w:t>78</w:t>
        <w:br/>
        <w:t>Приложение 1, часть 2.</w:t>
        <w:br/>
        <w:t>ХАРАКТЕРИСТИКА ЖИВОТНОГО МИРА ТЕРРИТОРИЙ ПЛАНИРУЕМОГО</w:t>
        <w:br/>
        <w:t>ПРИРОДНО-ИСТОРИЧЕСКОГО ПАРКА “МЕРКЕ”</w:t>
        <w:br/>
        <w:t>Стогов В. И.</w:t>
        <w:br/>
        <w:t>Фауна животных субальпийского и альпий-</w:t>
        <w:br/>
        <w:t>ского поясов Киргизского Алатау, где плани-</w:t>
        <w:br/>
        <w:t>руется создание парка, представляет собой</w:t>
        <w:br/>
        <w:t>еложпый естественный комплекс, состоятций</w:t>
        <w:br/>
        <w:t>из элементов, различаюцихся как по возрас-</w:t>
        <w:br/>
        <w:t>ту и происхождению, так и по современному</w:t>
        <w:br/>
        <w:t>расцространению, распределению по типам</w:t>
      </w:r>
    </w:p>
    <w:p>
      <w:r>
        <w:t>местообитаний и образу жизни.</w:t>
        <w:br/>
        <w:t>По данным литературы (Млекопитаюшие</w:t>
        <w:br/>
        <w:t>Казахстана, Птицы Казахстана и др.) и соб-</w:t>
        <w:br/>
        <w:t>етвенпых полевых исследований эдесь оби-</w:t>
        <w:br/>
        <w:t>тают представители пяти классов позвоноч-</w:t>
        <w:br/>
        <w:t>пых животных - рыбы, земноводные,</w:t>
        <w:br/>
        <w:t>пресмыҡаюшисея, птицы и млекопитаюцие.</w:t>
        <w:br/>
        <w:t>Срсди них имеются жинотныс-убиквисты,</w:t>
        <w:br/>
        <w:t>такие. как волк (Сапів Ішриз), лисица (Үшрев</w:t>
        <w:br/>
        <w:t>ушрев), барсук (Ме!ев тпе!ез), косуля (Саргеоіше</w:t>
        <w:br/>
        <w:t>рірагвив), ласка (Мияе1а піуайі), горностай</w:t>
        <w:br/>
        <w:t>(Мизеіа егтіліз), слепушонка (ЕПоһіпе</w:t>
        <w:br/>
        <w:t>іііріпшие), узкотерепная полевка (Місгоһіө</w:t>
        <w:br/>
        <w:t>втераі5), серый хомячок (Стіссішив тпідгатогііе),</w:t>
        <w:br/>
        <w:t>ворон Сотуйв согасв), черная ворона (Согуив</w:t>
        <w:br/>
        <w:t>согопе), каменка (Оепаліһе оспап/һе), обык-</w:t>
        <w:br/>
        <w:t>новснный шитомордник (АрКізігодоп), степ-</w:t>
        <w:br/>
        <w:t>ная гадюка (Уірста ішшзіпі) и некоторые дру-</w:t>
        <w:br/>
        <w:t>гие, распространенные как на равнинах, так</w:t>
        <w:br/>
        <w:t>и в горах Казахстана. В торных условиях, н</w:t>
        <w:br/>
        <w:t>том числе и на территории высокогорного</w:t>
        <w:br/>
        <w:t>плато верховий реки Мерке, эти виды пред-</w:t>
        <w:br/>
        <w:t>станлены местными географическими расами.</w:t>
        <w:br/>
        <w:t>Особенио оригинальной формой отличается</w:t>
        <w:br/>
        <w:t>тцитомордник, имеюіций ҡирпично-красную</w:t>
        <w:br/>
        <w:t>окраску спины без видимого рисунка, свой-</w:t>
        <w:br/>
        <w:t>ственного змсям этого вида, обитаюшим в</w:t>
        <w:br/>
        <w:t>других частях арсала. До 20-х годов ХХ сто-</w:t>
        <w:br/>
        <w:t>летия на северных склопах Киргизского хрсбта</w:t>
        <w:br/>
        <w:t>обычным видом был бурый меднсдь. Этот вид</w:t>
        <w:br/>
        <w:t>еше встречался н 70-х годах. Однако при о6-</w:t>
        <w:br/>
        <w:t>еледовании хребта летом 1980 г. в пределах</w:t>
        <w:br/>
        <w:t>Меркенского района медведь не обнаружен.</w:t>
        <w:br/>
        <w:t>В последуютцие голы исследования по состо-</w:t>
        <w:br/>
        <w:t>янию популяции этого редкого животного не</w:t>
        <w:br/>
        <w:t>проводились (Грачев, 1981).</w:t>
        <w:br/>
        <w:t>В нижние пояса заходят некоторые жизот-</w:t>
        <w:br/>
        <w:t>ныс, характериые для степей и пустыны; по мере</w:t>
        <w:br/>
        <w:t>поднятия в горы жинотный мир становится нсс</w:t>
        <w:br/>
        <w:t>более своеообразным и сильцее насышенным</w:t>
        <w:br/>
        <w:t>Представителями типичпой горной фауны.</w:t>
        <w:br/>
        <w:t>Значительная древность горных систем Тянь-</w:t>
        <w:br/>
        <w:t>шаня, теографическая изоляция населяюших их</w:t>
        <w:br/>
        <w:t>животных и разнообразие природных условий,</w:t>
        <w:br/>
        <w:t>создавасмое сложным рельәфом, благоприятсгво-</w:t>
        <w:br/>
        <w:t>вали процессу видообразования, и среди торной</w:t>
        <w:br/>
        <w:t>Ффауны рассматриваемой территории имсютея</w:t>
        <w:br/>
        <w:t>автохтонные эндемияные формы.</w:t>
        <w:br/>
        <w:t>К числу эндемичных горпых видов мло-</w:t>
        <w:br/>
        <w:t>копитаюших относятся алайский гологлаз</w:t>
        <w:br/>
        <w:t>(АвутлМерһагив аізісиз), серебристая полевка</w:t>
        <w:br/>
        <w:t>70</w:t>
        <w:br/>
        <w:t>ет зона горных черноземов и почти полнос-</w:t>
        <w:br/>
        <w:t>тью зона лесных почв (Дурасов, Тазабеков,</w:t>
      </w:r>
    </w:p>
    <w:p>
      <w:r>
        <w:t>1981). В связи с этим имеются резкие разли-</w:t>
        <w:br/>
        <w:t>чия в характерге растительности. Отсутствие</w:t>
        <w:br/>
        <w:t>Лугово-степного пояса ведет к отсутствию лес-</w:t>
        <w:br/>
        <w:t>ной растительности. Тяньшанская ель заме-</w:t>
        <w:br/>
        <w:t>нястся древовидной арчей, которая не обра-</w:t>
        <w:br/>
        <w:t>зует замкнутых насаждений. На горных</w:t>
        <w:br/>
        <w:t>склонах большие плошади занимают скалы и</w:t>
        <w:br/>
        <w:t>каменистые участки.</w:t>
        <w:br/>
        <w:t>Растительный покров хребта достаточно</w:t>
        <w:br/>
        <w:t>полно изучен и описан. До шестидесятых то-</w:t>
        <w:br/>
        <w:t>дов 20-го века исследованиями, в основном,</w:t>
        <w:br/>
        <w:t>была охвачена территория современного Кыр-</w:t>
        <w:br/>
        <w:t>тызстана (Р.И.Аболин (1930), П.И.Аболин,</w:t>
        <w:br/>
        <w:t>М.М.Советкина (1930, 1938), Е.Л.Коровин</w:t>
        <w:br/>
        <w:t>(1934), Е.В.Никитина (1935, 1960, 1962),</w:t>
        <w:br/>
        <w:t>М.Г.Попов (1940, 1958), А.Молдояров (1975),</w:t>
        <w:br/>
        <w:t>А.Р.Рысалиева (1976), Л.П.Лебедева (1984) и</w:t>
        <w:br/>
        <w:t>др.).</w:t>
        <w:br/>
        <w:t>Казахстанская часть изучена гораздо сла-</w:t>
        <w:br/>
        <w:t>бее. В настоятцее время имеются отдельные</w:t>
        <w:br/>
        <w:t>разрозненные сведения о флоре и раститель-</w:t>
        <w:br/>
        <w:t>ности этой территории (А.Рысалиева (1970);</w:t>
        <w:br/>
        <w:t>Л.С.Булычева (1970); Е.В.Никитина, И.Г.Суд-</w:t>
        <w:br/>
        <w:t>ницына (1970); Н.В.Нелиной (1988, 1989),</w:t>
        <w:br/>
        <w:t>А.К.Скворцова (1968), Ткаченко (1986) и др.</w:t>
        <w:br/>
        <w:t>Подготовленная в 80-с годы казахстанскими</w:t>
        <w:br/>
        <w:t>ботаниками (Кармышева Н.Х., Нелина Н.В.)</w:t>
        <w:br/>
        <w:t>рукопись книги “Флора и растительность За-</w:t>
        <w:br/>
        <w:t>падной оконечности Киргизского Алатау” в</w:t>
        <w:br/>
        <w:t>стадии завершсния.</w:t>
        <w:br/>
        <w:t>В пределах Киргизского Алатау выделянуг</w:t>
        <w:br/>
        <w:t>три участка, различаюшисся между собой по</w:t>
        <w:br/>
        <w:t>орографии и растительности: восточный или</w:t>
        <w:br/>
        <w:t>пентрально-тяньшанский (здесь раститель-</w:t>
        <w:br/>
        <w:t>ность близка к таковой Центрального Тян-</w:t>
        <w:br/>
        <w:t>Шаня); центральный или северо-тянышанс-</w:t>
        <w:br/>
        <w:t>кий (растительность близка к</w:t>
        <w:br/>
        <w:t>Северо-Тянь- Шанской) и западный, пергход-</w:t>
        <w:br/>
        <w:t>ный к Западному Тянь- Шаню (растительность</w:t>
        <w:br/>
        <w:t>носит характер экотона между северным и За-</w:t>
        <w:br/>
        <w:t>падным Тянь-Шанем).</w:t>
        <w:br/>
        <w:t>Иными словами, Киргизский Алатау на-</w:t>
        <w:br/>
        <w:t>ходится на стыке Центрального, Северного и</w:t>
        <w:br/>
        <w:t>Западного Тянь-Шаня и совмецает во флоре</w:t>
        <w:br/>
        <w:t>и растительности их особенности (Никити-</w:t>
        <w:br/>
        <w:t>на, 1962). В системе ботанико-географичес-</w:t>
        <w:br/>
        <w:t>кого районирования рассматриваемая терри-</w:t>
        <w:br/>
        <w:t>тория принадлежит Атбаши-Киргизской</w:t>
        <w:br/>
        <w:t>торной подпровинции Ирано-Туранской по-</w:t>
        <w:br/>
        <w:t>добласти Азиатской пустынной области (Карта</w:t>
        <w:br/>
        <w:t>растительности Казахстана и Средней Азии,</w:t>
        <w:br/>
        <w:t>1995).</w:t>
        <w:br/>
        <w:t>В западной части хребта имеются хорошие</w:t>
        <w:br/>
        <w:t>заросли древовидной арчи (Ліпірегив</w:t>
        <w:br/>
        <w:t>ветпіріобова, .).зегаувсһапіса), значительная доля</w:t>
        <w:br/>
        <w:t>травянистых сообшеств и меныпая, по срав-</w:t>
        <w:br/>
        <w:t>нению с восточной - кустарников. Только в</w:t>
        <w:br/>
        <w:t>западной части хребта произрастают виды,</w:t>
      </w:r>
    </w:p>
    <w:p>
      <w:r>
        <w:t>проникаюцие из Западного Тянь-Шаня и</w:t>
        <w:br/>
        <w:t>Памироалая, это І.опісега воуе(Кіпае, Авігараіи5</w:t>
        <w:br/>
        <w:t>аварһев, А.пео-ПірвКуапив, Кһатпив согіасейе,</w:t>
        <w:br/>
        <w:t>Тбепідейа Ігілегуіз, Іопісега питипшагі/оНа и</w:t>
        <w:br/>
        <w:t>др., а также проходит западная и юго-запад-</w:t>
        <w:br/>
        <w:t>ная граница арсала таких видов, как Киһиз</w:t>
        <w:br/>
        <w:t>і0йгімз, Кіһез захае, и в этом неповторимость</w:t>
        <w:br/>
        <w:t>и особенность этой территории.</w:t>
        <w:br/>
        <w:t>Уникальность растительности территории</w:t>
        <w:br/>
        <w:t>западной части хребта обратила на ссбя осо-</w:t>
        <w:br/>
        <w:t>76</w:t>
        <w:br/>
        <w:t>Литература:</w:t>
        <w:br/>
        <w:t>Шулық С.С. Анализ новсйіпей тектоники</w:t>
        <w:br/>
        <w:t>и рельеф Тянь-Шаня. - М.: ОГИЗ, 1948.</w:t>
        <w:br/>
        <w:t>152226;</w:t>
        <w:br/>
        <w:t>Рубцов Н.И. Геоботаническое райониро-</w:t>
        <w:br/>
        <w:t>звание Сенерного Тянь-Шаня // Изв. АН</w:t>
        <w:br/>
        <w:t>КазССР. Сер. Биол., 1955. - Вып.10. -</w:t>
        <w:br/>
        <w:t>С.3-27.</w:t>
        <w:br/>
        <w:t>Николаев В.А. К стратиографии и текто-</w:t>
        <w:br/>
        <w:t>нике северных степей Тянь- Шаня // Тр.</w:t>
        <w:br/>
        <w:t>Всесоюзн. Сьезда геологов в 1928 г, -- Таш-</w:t>
        <w:br/>
        <w:t>кент, 1930.</w:t>
        <w:br/>
        <w:t>Серпиков С.К. и др. Краткая характерис-</w:t>
        <w:br/>
        <w:t>тика почв и земельных ресурсов Джам-</w:t>
        <w:br/>
        <w:t>бульской области. - Алма-Ата: Наука,</w:t>
        <w:br/>
        <w:t>1965. - 90 с.</w:t>
        <w:br/>
        <w:t>Ассинт И.А., Орлова М.А., Серпиҡов С.К.,</w:t>
        <w:br/>
        <w:t>Соколов С.И., Стороженко Д.М. Почвы</w:t>
        <w:br/>
        <w:t>Джамбульской области. - А-Ата: Наука,</w:t>
        <w:br/>
        <w:t>1967. - 367 с.</w:t>
        <w:br/>
        <w:t>АДурасов А.М., Тазабеков Т.Т, Почвы Ка-</w:t>
        <w:br/>
        <w:t>захстана. А-Ата: Кайнар, 1981. - С.150.</w:t>
        <w:br/>
        <w:t>Аболин Р.И. От пустынных степей При-</w:t>
        <w:br/>
        <w:t>балхашья до снсжных вершин Хап-Тенг-</w:t>
        <w:br/>
        <w:t>ри // Тр. Ин-та почновел. и геобот. САГУ,</w:t>
        <w:br/>
        <w:t>Ҡазахст. Сер. - Л., 1990. - Вып.5. - 176 с.</w:t>
        <w:br/>
        <w:t>Аболик Р.И., Советкина М.М. Горные па-</w:t>
        <w:br/>
        <w:t>стбиша Талас-Сусамырского района Кир</w:t>
        <w:br/>
        <w:t>тизскорй АССР // Мат. Комис.экспедиц.-</w:t>
        <w:br/>
        <w:t>мсслед. АН СССР. --Л.: Изд-во АН СССР,</w:t>
        <w:br/>
        <w:t>1930. -- Вып.27 (сер.кирг.). -- 284 с.</w:t>
        <w:br/>
        <w:t>Коровин Е.П. Растительность Средней</w:t>
        <w:br/>
        <w:t>Азии и Южного Казахстана. М.: Ташкент,</w:t>
        <w:br/>
        <w:t>САОГИЗ, 1934. - 480 с.</w:t>
        <w:br/>
        <w:t>10.</w:t>
        <w:br/>
        <w:t>13.</w:t>
        <w:br/>
        <w:t>14.</w:t>
      </w:r>
    </w:p>
    <w:p>
      <w:r>
        <w:t>18.</w:t>
        <w:br/>
        <w:t>Никитина Е.В. Краткая характеристика</w:t>
        <w:br/>
        <w:t>некоторых типов сенокосов и пастбиіц</w:t>
        <w:br/>
        <w:t>Киргизской ССР по работам стационара.</w:t>
        <w:br/>
        <w:t>1932-1933 гг. в хребте Киргизский Алатау</w:t>
        <w:br/>
        <w:t>// Тр. Киргиз.НИИЖ, 1935. - Вып. -</w:t>
        <w:br/>
        <w:t>С.181-219.</w:t>
        <w:br/>
        <w:t>. Никитина Е.В. Материалы по флоре се-</w:t>
        <w:br/>
        <w:t>верного склона хрсбта Киргизский Ала-</w:t>
        <w:br/>
        <w:t>тау. - Фрунзе: Изд-во АН Кирг.СЕР, 1960.</w:t>
        <w:br/>
        <w:t>- С.1-148.</w:t>
        <w:br/>
        <w:t>. Никитина Е.В. Флора и растителькость</w:t>
        <w:br/>
        <w:t>пастбиш и сенокосов хребта Киргизский</w:t>
        <w:br/>
        <w:t>Алатау. -- Фрунзе: Илим, 1962. - 284 с.</w:t>
        <w:br/>
        <w:t>Попов М.Г. Растительный покров Казах-</w:t>
        <w:br/>
        <w:t>стана // Тр.Каз. ФАН ССЕР, 1940. -</w:t>
        <w:br/>
        <w:t>Вып.18. - С.135-208.</w:t>
        <w:br/>
        <w:t>Попов М.Г. Дикис плодовые деревья и</w:t>
        <w:br/>
        <w:t>кустарники Средней Азии // Избр.соч. -</w:t>
        <w:br/>
        <w:t>Ашхабад: Изд-во АН</w:t>
        <w:br/>
        <w:t>. Молдояров А. Растительность // Сезон-</w:t>
        <w:br/>
        <w:t>ная дипамика степных, лугостепных и лу-</w:t>
        <w:br/>
        <w:t>говых сообшсств северного макросклона</w:t>
        <w:br/>
        <w:t>Киргизското Ала-Тоо. - Фрунзе: Илим,</w:t>
        <w:br/>
        <w:t>1975. - С.28-45.</w:t>
        <w:br/>
        <w:t>. Рысалиева А.В. Раститсльность междуречья</w:t>
        <w:br/>
        <w:t>Аламедин и Ала-Арча и ее хозяйственное</w:t>
        <w:br/>
        <w:t>значение. - Фрунзе: Илим, 1976. - 190 с.</w:t>
        <w:br/>
        <w:t>. Лебедева Л.П. Динамика и продуктива-</w:t>
        <w:br/>
        <w:t>ностьсубальпийских лугов севернаго мак-</w:t>
        <w:br/>
        <w:t>росклона Киргизскаго хребта. -- Фрунзе:</w:t>
        <w:br/>
        <w:t>Илим, 1984. - 367 с.</w:t>
        <w:br/>
        <w:t>Рысалиева А.Р. Айайпіа штпЙоһіа (Егалск.)</w:t>
        <w:br/>
        <w:t>Уаөө. В хребте Киргизский Ала-Тоо //</w:t>
        <w:br/>
        <w:t>73</w:t>
        <w:br/>
        <w:t>По камепистым склонам, скалам, осыпям</w:t>
        <w:br/>
        <w:t>произрастают растения, занимаюшие неболь-</w:t>
        <w:br/>
        <w:t>шие территории, но иногда достаточно обиль-</w:t>
        <w:br/>
        <w:t>ны: очиток (8сйшп соссіпса), лапчатка дву-</w:t>
        <w:br/>
        <w:t>тветная (Роһюеп Па Бійога), альфредия снсжная</w:t>
        <w:br/>
        <w:t>(АШтейіа піуса) и др. Здесь можно встретить</w:t>
        <w:br/>
        <w:t>небольшие кустики жимолости Семенова</w:t>
        <w:br/>
        <w:t>(Іотпісега ветепоуіі) и эфедры (Ерһедга</w:t>
        <w:br/>
        <w:t>терейапа и Е.сИвсһепкоас). В трешцинах скал</w:t>
        <w:br/>
        <w:t>по увлажиенным мелкоземистым склонам</w:t>
        <w:br/>
        <w:t>растут лапчатка (РоһюепіШа деНда), пиретрум</w:t>
      </w:r>
    </w:p>
    <w:p>
      <w:r>
        <w:t>эдельвейсовидный (Ругейһгат Іеопіородішт),</w:t>
        <w:br/>
        <w:t>вальдгеймия трехлопастная и войлочная</w:t>
        <w:br/>
        <w:t>(ууаӘВгітпіа (гідасіу ев, У/.Іотепіова), соссю-</w:t>
        <w:br/>
        <w:t>рея сушениценидная (апвзштеа впарһаіойев).</w:t>
        <w:br/>
        <w:t>Болос дрснированныс склоны южных экс-</w:t>
        <w:br/>
        <w:t>тпозиций заняты торными овсецовыми степями</w:t>
        <w:br/>
        <w:t>с участием овсеца алтайского (Нейісісігісһоп</w:t>
        <w:br/>
        <w:t>айаісшп), фломиса (зопника) горолюбивого</w:t>
        <w:br/>
        <w:t>(Рвіютіів огеорһйа), горца блестяшего (Роһуропита</w:t>
        <w:br/>
        <w:t>пйепь), бузульника (Ііршілгіз аірідепа), альфре-</w:t>
        <w:br/>
        <w:t>дин (АШтеа піуса) и др. растений.</w:t>
        <w:br/>
        <w:t>Долины рек и влажные понижения заня-</w:t>
        <w:br/>
        <w:t>ты заболоченными лугами - сазами с участи-</w:t>
        <w:br/>
        <w:t>ем шучки (езсһапірвіз Кое!егіоійев), осок</w:t>
        <w:br/>
        <w:t>(Сагех тшеішпапіһа, С.отЫісшагіз), клеменции</w:t>
        <w:br/>
        <w:t>(Сіетелівіз зетелоуй), шодолюба (Ейеосһагіз</w:t>
        <w:br/>
        <w:t>тәсгійіопа!із). Эдссь обилен бодяк сьсдобный</w:t>
        <w:br/>
        <w:t>(Сігвішті свсіепішт), на болес сухих мссто-</w:t>
        <w:br/>
        <w:t>обитаниях встрстастея девясил корнстлавый</w:t>
        <w:br/>
        <w:t>(1пша Іһігосерһайа). Неглубокие мелкоземис-</w:t>
        <w:br/>
        <w:t>тые саи изобилуют кустиками шмальгаузении</w:t>
        <w:br/>
        <w:t>гнездистой (5сһтпа!һацвеліз пі4шапв). Иногда</w:t>
        <w:br/>
        <w:t>ев обилие довольно высокое и она выступает</w:t>
        <w:br/>
        <w:t>в роли доминанта.</w:t>
        <w:br/>
        <w:t>По нижней окраине плато, в полосе пере-</w:t>
        <w:br/>
        <w:t>хода высоко подиятых илоскогорий в глубо-</w:t>
        <w:br/>
        <w:t>кие узкие ушелья рек (2300-2500 м над ур.мо-</w:t>
        <w:br/>
        <w:t>ря) расположсны субальтийскис луга и степи</w:t>
        <w:br/>
        <w:t>в комплсксс со стланиковыми зарослями арчи</w:t>
        <w:br/>
        <w:t>(можжевельников) (Ліпірегів рвепдозаріла,</w:t>
        <w:br/>
        <w:t>1.зіМігіса). С нижних поясов хребта сюда про-</w:t>
        <w:br/>
        <w:t>никают древовилные формы арчи полушаро-</w:t>
        <w:br/>
        <w:t>видной (7.ветпіріоБова). Среди арчевых зарос-</w:t>
        <w:br/>
        <w:t>лей довольно часто можно встретить кусты</w:t>
        <w:br/>
        <w:t>жимолостей (І.опісега аһтапіі, І..а!Бегіі,</w:t>
        <w:br/>
        <w:t>І.Кәгейпі, 1..Һізріда). На этих высотах по се-</w:t>
        <w:br/>
        <w:t>верным склонам довольно широко распрост-</w:t>
        <w:br/>
        <w:t>ранены луга с участием онсеца пушистого</w:t>
        <w:br/>
        <w:t>(Нейсіоігісһоп риһевсепв), лисохноста лугоно-</w:t>
        <w:br/>
        <w:t>го (Аюресигив ргаепвік), тимофсенки (Рһісшті</w:t>
        <w:br/>
        <w:t>рһісоідсв), иссык-кульского корня (Асопіншті</w:t>
        <w:br/>
        <w:t>зоопрогісші), полевицы (Авговйі5 віраліеа),</w:t>
        <w:br/>
        <w:t>фломиса горолюбивого и др. растений. На</w:t>
        <w:br/>
        <w:t>южных склонах представлены степи с уч;</w:t>
        <w:br/>
        <w:t>тием ковыля-волосатика или тырсы (Әіра</w:t>
        <w:br/>
        <w:t>сарШайа), типчака бороздчатого (Резішса</w:t>
        <w:br/>
        <w:t>уа!евіаса), тонконога (Кое!егіа стізіаіа), осоки</w:t>
        <w:br/>
        <w:t>турксстанской (Сагсх пиКсвапіса), полыней</w:t>
        <w:br/>
        <w:t>эстрагона (Алешігіа Әгасипси15) и санталоли-</w:t>
        <w:br/>
        <w:t>нолистиой (А.запобпШоШа).</w:t>
        <w:br/>
        <w:t>На описынаемой территории уже много</w:t>
        <w:br/>
        <w:t>столстий проводится выпас скота. Олнако,</w:t>
        <w:br/>
        <w:t>развитис интенсивного животноводства в</w:t>
        <w:br/>
        <w:t>Советский период, внесла свой вклад в транс-</w:t>
        <w:br/>
        <w:t>формацию растительности высокогорных па-</w:t>
        <w:br/>
        <w:t>стбиш. В настояшее время, выпас на терри-</w:t>
        <w:br/>
        <w:t>тории предполагаемого парка проводится,</w:t>
        <w:br/>
        <w:t>вполне умеренный, к тому же, травостой уже</w:t>
        <w:br/>
        <w:t>давно адаптирован к этому антропогенному</w:t>
      </w:r>
    </w:p>
    <w:p>
      <w:r>
        <w:t>первоцвет (Ртіпша аіріда), лапчатка снежная</w:t>
        <w:br/>
        <w:t>(РогепШа піуеа), остролодочники лапландс-</w:t>
        <w:br/>
        <w:t>кий и снежный (Охуігоріз 1арротліса,</w:t>
        <w:br/>
        <w:t>О.сһіопоВіа), герань (бегалішті ваха!Ше), яс-</w:t>
        <w:br/>
        <w:t>колки (Бісһодоп сегавісійев, Сегавбішті</w:t>
        <w:br/>
        <w:t>Налвсһапісші), аконит (борец) круглолистный</w:t>
        <w:br/>
        <w:t>(Асопіюшті гогапаШо1шт). По выходам тцебня</w:t>
        <w:br/>
        <w:t>присутствуют тимьян (Тһупаив сгаувсһапісиз),</w:t>
        <w:br/>
        <w:t>розеточница (Ковшапа а!резігіз), серпуха ли-</w:t>
        <w:br/>
        <w:t>ролистная (8стгайша іугайШоһіа) и другис виды</w:t>
        <w:br/>
        <w:t>петрофитов. Некоторые участки изобилуют</w:t>
        <w:br/>
        <w:t>эдельвейсами (1еопкюородішт осһгоеисшп) и</w:t>
        <w:br/>
        <w:t>незабудочником (Егигісһінші уШовшп). ”</w:t>
        <w:br/>
        <w:t>Здесь встречаются довольно интересныс и</w:t>
        <w:br/>
        <w:t>редкие сообшсства, такие как эдельвейсово-</w:t>
        <w:br/>
        <w:t>сиббальдисво-типчаконые. Эти сообіцсства,</w:t>
        <w:br/>
        <w:t>ҡак правило разреженныс (проективное по-</w:t>
        <w:br/>
        <w:t>крызие 50-60%), видовой состав небогат - 10-</w:t>
        <w:br/>
        <w:t>20 видов. Сообіцество, как бы, состоит из от-</w:t>
        <w:br/>
        <w:t>дельных “лоскутков” (микрофитоценозов),</w:t>
        <w:br/>
        <w:t>среди них особенно выражены пятна (2-4 м2)</w:t>
        <w:br/>
        <w:t>ИЗ эдельшейсов, лапчатки и незабудочника,</w:t>
        <w:br/>
        <w:t>создаюшие серовато-бславатый фон, напоми-</w:t>
        <w:br/>
        <w:t>наюшие куски бслого войлока или кошмы.</w:t>
        <w:br/>
        <w:t>Хорошо просматриваются микрофитоценозы</w:t>
        <w:br/>
        <w:t>(темно-зеленые с сероватым оттепком) из</w:t>
        <w:br/>
        <w:t>сиббальдии, а так же пятна кобрезии низкой.</w:t>
        <w:br/>
        <w:t>В таких сообіцествах иногда встречаются от-</w:t>
        <w:br/>
        <w:t>дельныс особи шмальгаузении гнсздистой</w:t>
        <w:br/>
        <w:t>(редкий вид) и множество горсчавок и фиа-</w:t>
        <w:br/>
        <w:t>лок (бепбіла Кагейіпі, Үю Папзсһапіса и др.).</w:t>
        <w:br/>
        <w:t>Подобные фитоценозы в основном приуро-</w:t>
        <w:br/>
        <w:t>хчены к северным склонам.</w:t>
        <w:br/>
        <w:t>Криофитные степи сочетаются с низко-</w:t>
        <w:br/>
        <w:t>травными криофитными лугами: кобрезие-</w:t>
        <w:br/>
        <w:t>выми с кобрезией волосовидной (Коһгевін</w:t>
        <w:br/>
        <w:t>сарШШогтпік), осоковыми (Сагех віепосагра),</w:t>
        <w:br/>
        <w:t>овсяницевыми (Бевіпса а1абауіса), луковые с</w:t>
        <w:br/>
        <w:t>луком ҡровавокрасным (АІНШт айгозап-</w:t>
        <w:br/>
        <w:t>виіпеші), горцовыми (Ройһуротиа пйепв) и</w:t>
        <w:br/>
        <w:t>мятликовыми (Роа геһаха). Количество видов</w:t>
        <w:br/>
        <w:t>в некоторых сообшестшах (типчаково-кобре-</w:t>
        <w:br/>
        <w:t>зиево-осоковые) достигаст 35-40.</w:t>
        <w:br/>
        <w:t>Восточные и северо-восточные склоны в</w:t>
        <w:br/>
        <w:t>основном заняты овсецоно-типчаковыми</w:t>
        <w:br/>
        <w:t>степными фитоценозами. Видовой состав так</w:t>
        <w:br/>
        <w:t>же достаточно богат (до 30 видов). В отих со-</w:t>
        <w:br/>
        <w:t>обшцествах мпого цветушето разнотравья. Это</w:t>
        <w:br/>
        <w:t>подмаренник, лапчатки, тимьян, мелколепс-</w:t>
        <w:br/>
        <w:t>стпики, гониолимон, торечавки, прострсл,</w:t>
        <w:br/>
        <w:t>ясколки, одуванчики, остролодочники, аст-</w:t>
        <w:br/>
        <w:t>рагалы и миогие другие виды. Во время цве-</w:t>
        <w:br/>
        <w:t>тения создается очень яркая красочная кар-</w:t>
        <w:br/>
        <w:t>тина.</w:t>
        <w:br/>
        <w:t>Южныс склоны в основном заняты тип-</w:t>
      </w:r>
    </w:p>
    <w:p>
      <w:r>
        <w:t>чаковыми сообшествами. Видовой состав бед-</w:t>
        <w:br/>
        <w:t>ный (8-12 видов), сообіцества разреженныс</w:t>
        <w:br/>
        <w:t>(проективное покрытие 50-60%). Здесь явным</w:t>
        <w:br/>
        <w:t>эдификатором является типчак. Отлельпыми</w:t>
        <w:br/>
        <w:t>пятнами встречается чабреп, по сообшеству</w:t>
        <w:br/>
        <w:t>расссянными группами можно встретить жел-</w:t>
        <w:br/>
        <w:t>тый мак (Рараусг сгосешп) и смоленку.</w:t>
        <w:br/>
        <w:t>В составс кобрезиевников обычны торец</w:t>
        <w:br/>
        <w:t>живородязций (Роіугопшт уімірагип), лапчат-</w:t>
        <w:br/>
        <w:t>ки (РопепбШа пегуова, Р.піуеа), змееголовник</w:t>
        <w:br/>
        <w:t>(гасосерһаішті іптһетһе).</w:t>
        <w:br/>
        <w:t>Следует отметить, что почти повсемесі-</w:t>
        <w:br/>
        <w:t>но небольшими и болге крупными курти-</w:t>
        <w:br/>
        <w:t>пами в сообшествах представлсна біҺһаійа</w:t>
        <w:br/>
        <w:t>ісітапдға.</w:t>
        <w:br/>
        <w:t>%</w:t>
        <w:br/>
        <w:t>цев, 1984), ав самой реке и ге притоках оби-</w:t>
        <w:br/>
        <w:t>тает голый осман (ірісін 4уБомм5іі).</w:t>
        <w:br/>
        <w:t>Высоко в горы заходят каменка плясунья</w:t>
        <w:br/>
        <w:t>и майна (Астідоһһегев (тігіз). Указанные виды</w:t>
        <w:br/>
        <w:t>населяют казахстанские степные и пустынные</w:t>
        <w:br/>
        <w:t>районы, причем характерной их чертой явля-</w:t>
        <w:br/>
        <w:t>ется связь с глинистыми и шебнистыми тер-</w:t>
        <w:br/>
        <w:t>риториями; обитатели песчанных пустынь В</w:t>
        <w:br/>
        <w:t>горы не проникают.</w:t>
        <w:br/>
        <w:t>Свогобразие условий сушествования в го-</w:t>
        <w:br/>
        <w:t>рах заключастся в том, что здесь на сравни-</w:t>
        <w:br/>
        <w:t>тельно небольших участках животные нахо-</w:t>
        <w:br/>
        <w:t>дЯт пеструю мозаику местообитаний. Так,</w:t>
        <w:br/>
        <w:t>на протяжении всего 100 - 200 м болотис-</w:t>
        <w:br/>
        <w:t>тый луг (саз) сменяется субальпийским лу-</w:t>
        <w:br/>
        <w:t>гом, который, в свою очередь, заменяется</w:t>
        <w:br/>
        <w:t>сухим степным участком с разреженной ра-</w:t>
        <w:br/>
        <w:t>стительностью или каменистыми россыпя-</w:t>
        <w:br/>
        <w:t>ми. Имеются участки и с зарослями арчи. В</w:t>
        <w:br/>
        <w:t>близком соседстве здесь можно встретить</w:t>
        <w:br/>
        <w:t>альпийских и степных животных, обитате-</w:t>
        <w:br/>
        <w:t>лей каменистых россыпей и скал рядом с</w:t>
        <w:br/>
        <w:t>жителями влажных лугов. Нередко живот-</w:t>
        <w:br/>
        <w:t>ные, перебравшисся за 500 м через низкий</w:t>
        <w:br/>
        <w:t>гребень со склона северной экспозиции на</w:t>
        <w:br/>
        <w:t>юожный, находят совершенно иные метео-</w:t>
        <w:br/>
        <w:t>рологическис и кормовыс условия. Это даст</w:t>
        <w:br/>
        <w:t>возможность суіцествовать в горах оссдло</w:t>
        <w:br/>
        <w:t>или почти оседло разнообразной фаунс.</w:t>
        <w:br/>
        <w:t>Большие Пперекочевки млекопитаютцих или</w:t>
        <w:br/>
        <w:t>дальпие перелеты птиц, характерныс для</w:t>
        <w:br/>
        <w:t>равнип Казахстана, у значительной части</w:t>
        <w:br/>
        <w:t>торных животных или совсем отсутствуют</w:t>
        <w:br/>
        <w:t>или принимают форму очень коротких миг-</w:t>
        <w:br/>
        <w:t>раций по вертикальчым поясам. Вместе с</w:t>
        <w:br/>
        <w:t>тем отдельные торные цепи, окруженнье</w:t>
        <w:br/>
        <w:t>тлубокими впадинами или обширными рав-</w:t>
        <w:br/>
        <w:t>нинами, представляют для многих торных</w:t>
      </w:r>
    </w:p>
    <w:p>
      <w:r>
        <w:t>животных изолированиме области. Подоб-</w:t>
        <w:br/>
        <w:t>ная изоляция благоприятствует обособлению</w:t>
        <w:br/>
        <w:t>отдельных популяций животных, процессу</w:t>
        <w:br/>
        <w:t>видообразования и сохранению реликтовых</w:t>
        <w:br/>
        <w:t>форм.</w:t>
        <w:br/>
        <w:t>Для жизни болыпинства видов - обита-</w:t>
        <w:br/>
        <w:t>телей субальпийского и альпийского поясов</w:t>
        <w:br/>
        <w:t>- необходимо сочетание альпийских лугов,</w:t>
        <w:br/>
        <w:t>поставляюших животный корм, с убежиша-</w:t>
        <w:br/>
        <w:t>ми, предоставлясмыми скалами и осыпями.</w:t>
        <w:br/>
        <w:t>С лугами связаны широко распространенные</w:t>
        <w:br/>
        <w:t>на территории планируемого парка узкоче-</w:t>
        <w:br/>
        <w:t>репные полевки и красные сурки. Наиболее</w:t>
        <w:br/>
        <w:t>типичныс обитатели каменистых осыпей -</w:t>
        <w:br/>
        <w:t>красные пишухи и серебристые полевки.</w:t>
        <w:br/>
        <w:t>Эдесь же можно встретить ласку, торностая</w:t>
        <w:br/>
        <w:t>и более редкую каменную кунипу. Среди</w:t>
        <w:br/>
        <w:t>наиболее высоких скал скрываются группы</w:t>
        <w:br/>
        <w:t>горных козлов. Другой вид копытных, насе-</w:t>
        <w:br/>
        <w:t>ляюший рассматриваемую территорию, -</w:t>
        <w:br/>
        <w:t>архар - избегает крутых и труднодоступных</w:t>
        <w:br/>
        <w:t>склонов, ушелий и скал и предпочитает плос-</w:t>
        <w:br/>
        <w:t>когорье, пологие склоны и другие открытке</w:t>
        <w:br/>
        <w:t>стации с болсе или менее сглаженным рель-</w:t>
        <w:br/>
        <w:t>сфом.</w:t>
        <w:br/>
        <w:t>Из птиц для высокогорных лугов и скал</w:t>
        <w:br/>
        <w:t>наиболсс характерны гималайский улар и</w:t>
        <w:br/>
        <w:t>кеклик ( Аіссіогіз сһиКаг). Эдесь же обита-</w:t>
        <w:br/>
        <w:t>ют клушицы (Рутһосогах руггһосогах) и аль-</w:t>
        <w:br/>
        <w:t>пийские галки (Р. бтасшиз), а также гима-</w:t>
        <w:br/>
        <w:t>лайские вьюрки (І.епсовбісіс пстпогісо!а),</w:t>
        <w:br/>
        <w:t>краснсбрюхие горихвостки (Рһоспісшлиз егу-</w:t>
        <w:br/>
        <w:t>71</w:t>
        <w:br/>
        <w:t>боғ внимание ботаников. В 1989 тоду эта тер-</w:t>
        <w:br/>
        <w:t>ритория была рекомендована для создания</w:t>
        <w:br/>
        <w:t>ботанического заказника (Программа ЮНЕС-</w:t>
        <w:br/>
        <w:t>КО “Человек и биосфера”, МАБ).</w:t>
        <w:br/>
        <w:t>Находяшиеся в западной (казахстанской)</w:t>
        <w:br/>
        <w:t>части Киргизского хребта ушелье Мерке и</w:t>
        <w:br/>
        <w:t>прилегаюцие к нему высокогортыг плато, где</w:t>
        <w:br/>
        <w:t>планируетея создание исторического парка -</w:t>
        <w:br/>
        <w:t>наиболее интересный в ботаническом отно-</w:t>
        <w:br/>
        <w:t>шенши, богатый по флористическому составу</w:t>
        <w:br/>
        <w:t>и достаточно разнообразный по растительно-</w:t>
        <w:br/>
        <w:t>сти уголок природы. Обнаруженные в высо-</w:t>
        <w:br/>
        <w:t>когорной зоне археологами историческис па-</w:t>
        <w:br/>
        <w:t>мятники, как бы подтвсрждают уникальтость</w:t>
        <w:br/>
        <w:t>и дрсвность территории, нс только в ботани</w:t>
        <w:br/>
        <w:t>ческом планс, но в историческом. Здесь за-</w:t>
        <w:br/>
        <w:t>рсгистрировано около 400 видов сосудистых</w:t>
        <w:br/>
        <w:t>растений, что составляет почти ? часть всей</w:t>
        <w:br/>
        <w:t>флоры хребта.</w:t>
        <w:br/>
        <w:t>Миногие виды выстпих растений находятся</w:t>
        <w:br/>
        <w:t>здесь на границе своего естественного ареа-</w:t>
        <w:br/>
        <w:t>ла, есть виды с сильто сокрашаюшейся чис-</w:t>
      </w:r>
    </w:p>
    <w:p>
      <w:r>
        <w:t>ленностью, занесенные в Красные книги Ка-</w:t>
        <w:br/>
        <w:t>захстана и Киргизстана, эндемичные,</w:t>
        <w:br/>
        <w:t>реликтовыс.</w:t>
        <w:br/>
        <w:t>Территория планируемого парка располо-</w:t>
        <w:br/>
        <w:t>жена в высокогорной части хребта на высо-</w:t>
        <w:br/>
        <w:t>тах 2300-3300 м над ур.моря и представляет</w:t>
        <w:br/>
        <w:t>собой систему древних поверхностей вырав-</w:t>
        <w:br/>
        <w:t>нивания, состояших из выровненных плато,</w:t>
        <w:br/>
        <w:t>увалиетых склонов, саев с небольшими тор-</w:t>
        <w:br/>
        <w:t>ными реками.</w:t>
        <w:br/>
        <w:t>Это высокогорные плато верховий р.Мер-</w:t>
        <w:br/>
        <w:t>ке и Сандык. Первое расчленястся множе-</w:t>
        <w:br/>
        <w:t>ством небольших речек (р.Сулу-сай, р.Тоган-</w:t>
        <w:br/>
        <w:t>сай, р.Суюндук) и саев (Коралас-сазы, Кара-</w:t>
        <w:br/>
        <w:t>сай). На востоке территория ограничена ре-</w:t>
        <w:br/>
        <w:t>кой Мерке, на западе - рекой Ойраңды, с се-</w:t>
        <w:br/>
        <w:t>вера граница проходит по горам Боктыкен, с</w:t>
        <w:br/>
        <w:t>юга по верхнему течению р.Тогансай (на стыке</w:t>
        <w:br/>
        <w:t>с ушцельем Каракистак).</w:t>
        <w:br/>
        <w:t>Территория планируемого парка предстан-</w:t>
        <w:br/>
        <w:t>лена в основном субальпийским и альтийс-</w:t>
        <w:br/>
        <w:t>ким поясгми. Растительный покров на пер-</w:t>
        <w:br/>
        <w:t>вый взгляд достаточно однородный и</w:t>
        <w:br/>
        <w:t>обычный для высокогорий, однако, при бли-</w:t>
        <w:br/>
        <w:t>жайшем рассмотронии, довольно разиообра:</w:t>
        <w:br/>
        <w:t>зен и интересен.</w:t>
        <w:br/>
        <w:t>Осповную плошцадь района исследований</w:t>
        <w:br/>
        <w:t>занимают криофитныс степи и низкотравные</w:t>
        <w:br/>
        <w:t>криофитные луга альпийского пояса, пред-</w:t>
        <w:br/>
        <w:t>ставленные на плоских водоразделах, поло-</w:t>
        <w:br/>
        <w:t>гих склонах и по днипцам широких долин в</w:t>
        <w:br/>
        <w:t>пределах высот 2500-2900 м нал ур.моря. На</w:t>
        <w:br/>
        <w:t>плоских поверхностях, где сосредоточено</w:t>
        <w:br/>
        <w:t>болышинство святилиц с ҡаменными извая-</w:t>
        <w:br/>
        <w:t>ниями, в основном выражены разнотравно-</w:t>
        <w:br/>
        <w:t>кобрезиево-типчаковые мелкодерновинные</w:t>
        <w:br/>
        <w:t>криофитные степи. Высота травостоя этих</w:t>
        <w:br/>
        <w:t>сообшеств редко превышает 20-30 см. Обіцее</w:t>
        <w:br/>
        <w:t>проективное покрытие составляет 65-80%. На</w:t>
        <w:br/>
        <w:t>фоне степной дернины видны небольшие</w:t>
        <w:br/>
        <w:t>выходы скал, камгнистые обломки и участки</w:t>
        <w:br/>
        <w:t>оголенной почвы, как мерзлотного так и пас-</w:t>
        <w:br/>
        <w:t>тбишного происхождения. Основными доми-</w:t>
        <w:br/>
        <w:t>нируюшцими видами являются виды типчака</w:t>
        <w:br/>
        <w:t>(Еевішса уа!евіаса, Ғ.Кгуіоуіапа). Из разнотра-</w:t>
        <w:br/>
        <w:t>вья обычны эдельвейс ((еопоройішт</w:t>
        <w:br/>
        <w:t>осһтгоһеисшт), прострел (Риһва"Ша сагарапеШа),</w:t>
        <w:br/>
        <w:t>тюльпан разнолистный (Тшіра һейегорһуШа),</w:t>
        <w:br/>
        <w:t>74</w:t>
        <w:br/>
        <w:t>Ффактору. Несмотря на этот вид антропоген-</w:t>
        <w:br/>
        <w:t>ного воздействия, во многих фитоценозах</w:t>
        <w:br/>
        <w:t>произрастает лишайник пармелия (Рагтейа</w:t>
        <w:br/>
        <w:t>уарапв), что гозорит о незагрязненности тер-</w:t>
        <w:br/>
        <w:t>ритории. Так же во многих сообшествах на</w:t>
      </w:r>
    </w:p>
    <w:p>
      <w:r>
        <w:t>почве сформировалея моховой покров, пока-</w:t>
        <w:br/>
        <w:t>затель того, что раныпе выпас здесь был бо-</w:t>
        <w:br/>
        <w:t>лее интенсивный.</w:t>
        <w:br/>
        <w:t>Вушелье р.Мерке, значительный вред на-</w:t>
        <w:br/>
        <w:t>носится растительному покрову территории</w:t>
        <w:br/>
        <w:t>неорганизованными туристами и паломника-</w:t>
        <w:br/>
        <w:t>ми к целебным источникам. Группы людей,</w:t>
        <w:br/>
        <w:t>стремяшихся к родоновым источникам, ока-</w:t>
        <w:br/>
        <w:t>зывают неблагоприятное воздействие на при-</w:t>
        <w:br/>
        <w:t>родную среду, особенно на древесно-кустар-</w:t>
        <w:br/>
        <w:t>никовую растительность (рубка и ломка</w:t>
        <w:br/>
        <w:t>деревьев и кустарников, разведение костров,</w:t>
        <w:br/>
        <w:t>замусоривание территории и др.).</w:t>
        <w:br/>
        <w:t>Потеряли свос былое значение горно-до-</w:t>
        <w:br/>
        <w:t>линные тугаи, являюциеся отличными регу-</w:t>
        <w:br/>
        <w:t>ляторами стока воды в реках, укрытием и ис-</w:t>
        <w:br/>
        <w:t>точником кормов Для диких животных.</w:t>
        <w:br/>
        <w:t>Требуют принятия срочных мер по сохра-</w:t>
        <w:br/>
        <w:t>мнению, восстановлению и умножению дикие</w:t>
        <w:br/>
        <w:t>плодовые насаждения. Самый значительный</w:t>
        <w:br/>
        <w:t>и впочатляюший обьект раститсльного мира</w:t>
        <w:br/>
        <w:t>- уникальныс заросли абелии іцитковидной,</w:t>
        <w:br/>
        <w:t>запимаюшей плошадь 52 га. В ушельс Мерке</w:t>
        <w:br/>
        <w:t>обнаружены и такие виды, как груша Регеля</w:t>
        <w:br/>
        <w:t>и каркас кавкаэский.</w:t>
        <w:br/>
        <w:t>Редкие и эндемичные виды растепий, так-</w:t>
        <w:br/>
        <w:t>же требуют охраны.</w:t>
        <w:br/>
        <w:t>Среди них: Шмальгаузения гнездистая -</w:t>
        <w:br/>
        <w:t>Зеһта!һашвепіп піішапв (Кедеі.) Реіғаіс. Этот вид</w:t>
        <w:br/>
        <w:t>включен в Красную книгу Казахстана. На тер-</w:t>
        <w:br/>
        <w:t>ритории предполагаемото парка встречаетея</w:t>
        <w:br/>
        <w:t>повсеместно в болыпом количестве.</w:t>
        <w:br/>
        <w:t>Тюльпан Грейға - Тийіра дғеіңі Неде!</w:t>
        <w:br/>
        <w:t>(ШШасгае). Статус - редкий эндемичный вид</w:t>
        <w:br/>
        <w:t>с сокрашаюшимся ареалом. Включен в Крас-</w:t>
        <w:br/>
        <w:t>ную книгу Казахстана. На территории парка</w:t>
        <w:br/>
        <w:t>встречается по нижией границе.</w:t>
        <w:br/>
        <w:t>Тюльпан Колпаковского - ТиПра</w:t>
        <w:br/>
        <w:t>КоіраконяЖіапа Кегеі. (І.Шасеае). Статус - ред-</w:t>
        <w:br/>
        <w:t>КИЙ ВИД с сильно сокрацаютцейся численно-</w:t>
        <w:br/>
        <w:t>стью. Включен в Красную книгу Казахстана.</w:t>
        <w:br/>
        <w:t>На территории парка встречается по шебнис-</w:t>
        <w:br/>
        <w:t>то-каменистым местообитаниям по нижней</w:t>
        <w:br/>
        <w:t>транице.</w:t>
        <w:br/>
        <w:t>Ревень виттрока -- Кһеит утійтосійі Ішпазік.</w:t>
        <w:br/>
        <w:t>(Роувопасеае). Статус - вид, численность ко-</w:t>
        <w:br/>
        <w:t>торого сокрашастся. Включен в Красную кни-</w:t>
        <w:br/>
        <w:t>ту Казахстана. На территории парка встреча-</w:t>
        <w:br/>
        <w:t>ется довольно обильно по южным и</w:t>
        <w:br/>
        <w:t>юго-восточным склонам</w:t>
        <w:br/>
        <w:t>Пастернаковник ледниковый -- Разііпасорҙзів</w:t>
        <w:br/>
        <w:t>жіасіайв бо/овК. (Аріасеав). Статус - редкий,</w:t>
        <w:br/>
        <w:t>эндемичный вид. Включен в Красную книгу</w:t>
        <w:br/>
        <w:t>Казахстана. На территории парка редок. Встрс-</w:t>
      </w:r>
    </w:p>
    <w:p>
      <w:r>
        <w:t>чается на шебнисто-мелкоземистых участках.</w:t>
        <w:br/>
        <w:t>“Лук - АШішт (ерюютогрһит Ұуеа. (АШасейе).</w:t>
        <w:br/>
        <w:t>Статус - эндемичный вид. На территории</w:t>
        <w:br/>
        <w:t>парка встрсчастся редко по мелкоземистым</w:t>
        <w:br/>
        <w:t>мсстообитаниям.</w:t>
        <w:br/>
        <w:t>Лук опушенный - АПішп дазурһу!шт Үуей.</w:t>
        <w:br/>
        <w:t>(АШасейе). Статус - эндемичный вид. На тер-</w:t>
        <w:br/>
        <w:t>ритории парка изрсдка встречается на іеб-</w:t>
        <w:br/>
        <w:t>нисто-мелкоземистых местах.</w:t>
        <w:br/>
        <w:t>Астрағал меркенский -- Авіғасайиз тегКепзіз</w:t>
        <w:br/>
        <w:t>Ж.Кат. еі Коуа!еузіс. Статус -- эндемичный вид.</w:t>
        <w:br/>
        <w:t>(Аіісоіз атрепізіне), киргизская полевка</w:t>
        <w:br/>
        <w:t>(Місгошв Кігегізогшп), красная питцуха</w:t>
        <w:br/>
        <w:t>(Осһююола тШа), каменная куница (Магіев</w:t>
        <w:br/>
        <w:t>Жоіпа). Есть эндемики и подвидового ранга. В</w:t>
        <w:br/>
        <w:t>торной фауне района представлены элемен-</w:t>
        <w:br/>
        <w:t>ты практически всех типов фауны Палеарк-</w:t>
        <w:br/>
        <w:t>тики: центральтоазиатской, монгольско-ка-</w:t>
        <w:br/>
        <w:t>захстапской, индо-гималайской, сибирской,</w:t>
        <w:br/>
        <w:t>европейской, средиземноморской, туркестан-</w:t>
        <w:br/>
        <w:t>ской, передиеазиатской. Но, несмотря на оче-</w:t>
        <w:br/>
        <w:t>вилную “смстпанность” местиой фауны, в ней</w:t>
        <w:br/>
        <w:t>можно выделить основнос ядро типично гор-</w:t>
        <w:br/>
        <w:t>ных видов центральноазиатскога Происхож-</w:t>
        <w:br/>
        <w:t>дения.</w:t>
        <w:br/>
        <w:t>Киргизский Алатау, примыкая к обптир-</w:t>
        <w:br/>
        <w:t>шым горным областям, служил одним из пу-</w:t>
        <w:br/>
        <w:t>тей расселения некоторых видов из пентраль-</w:t>
        <w:br/>
        <w:t>ноазиатских горных центров формирования</w:t>
        <w:br/>
        <w:t>фауны. Из характерных центральноазиатских</w:t>
        <w:br/>
        <w:t>видов следует отметить редчайшего в настоя-</w:t>
        <w:br/>
        <w:t>тцес время красного волка (Споп Пріпиз), воз-</w:t>
        <w:br/>
        <w:t>можно, етпе обитаюшцега в районе исследова-</w:t>
        <w:br/>
        <w:t>ний, снежното барса (ГеПв чпсіа),</w:t>
        <w:br/>
        <w:t>зарсгистрированного в сопределыпых с рас-</w:t>
        <w:br/>
        <w:t>сматривасмой территорией райопах, горного</w:t>
        <w:br/>
        <w:t>козла (Сарға віһігіса), архара (Оуів апипоп),</w:t>
        <w:br/>
        <w:t>красного сурка (Магтойа сапаіз1а), ятнятника</w:t>
        <w:br/>
        <w:t>бородача (бурасішз Багзайів), гималайского</w:t>
        <w:br/>
        <w:t>улара (ТеһтаоваШів Һітаіауепвіз). Всс эти жи-</w:t>
        <w:br/>
        <w:t>вотпые обитатели территории планируемото</w:t>
        <w:br/>
        <w:t>триродио-исторического парка, расположен-</w:t>
        <w:br/>
        <w:t>Ной в зерховьях реки Мерке. Из перечислен-</w:t>
        <w:br/>
        <w:t>ных животных горный козсл, улар и бородач-</w:t>
        <w:br/>
        <w:t>ягнятник распространсны в верхней части</w:t>
        <w:br/>
        <w:t>территории и редко спускаются ниже 3000 м.</w:t>
        <w:br/>
        <w:t>На этих же высотах обитают такие специфи-</w:t>
        <w:br/>
        <w:t>чсскис торные виды птиц, как клушица</w:t>
        <w:br/>
        <w:t>(РупВосогах ругтһасогах), альпийская галка</w:t>
        <w:br/>
        <w:t>(Ругтосгах вгасиһів), торихностка-чернушка</w:t>
        <w:br/>
        <w:t>(Рһоспісигив осһпагов), альпийская завируш-</w:t>
        <w:br/>
        <w:t>ҡа (РтипеПа соШПагів), гималайская завирушка</w:t>
        <w:br/>
        <w:t>(РтипеПа һітайһауапа) и некоторые другие.</w:t>
        <w:br/>
        <w:t>В поясе, расположенпом несколько ниже,</w:t>
      </w:r>
    </w:p>
    <w:p>
      <w:r>
        <w:t>сильно увеличивается смешанность Ффауны.</w:t>
        <w:br/>
        <w:t>Наиболсс значительную роль Эдесь играют</w:t>
        <w:br/>
        <w:t>сухостетнме виды монгольско-казахстанско-</w:t>
        <w:br/>
        <w:t>то происхождения и туркестанские виды, про:</w:t>
        <w:br/>
        <w:t>пикаюшие в горы из прилежаших равнин.</w:t>
        <w:br/>
        <w:t>Некоторые из таких животных достигают</w:t>
        <w:br/>
        <w:t>больших высот, расселяясь по долинам речек</w:t>
        <w:br/>
        <w:t>м. межгорным котлошинам. Так, на рассмат-</w:t>
        <w:br/>
        <w:t>риваемой территории расиространены заяц-</w:t>
        <w:br/>
        <w:t>толай (І.ерив ісілі), слепушонка (ЕПоВінв</w:t>
        <w:br/>
        <w:t>ігіріпив)) серый хомячок (Сгісейшіпе</w:t>
        <w:br/>
        <w:t>тіінтаіюгіше), а в долине реки Мерке расирос-</w:t>
        <w:br/>
        <w:t>транен наиболес свособразный и крупный</w:t>
        <w:br/>
        <w:t>вид из отряда грызунов - индийский дикоб-</w:t>
        <w:br/>
        <w:t>раз (Нувігіх іпйіса), спина которого покрыла</w:t>
        <w:br/>
        <w:t>мглами длиной до 30 см. На тпее - грива из</w:t>
        <w:br/>
        <w:t>длинной твердой шетины. На конце корот-</w:t>
        <w:br/>
        <w:t>ҡого хвоста - пучок итл, имеюіцих стебель-</w:t>
        <w:br/>
        <w:t>чатое оспование и срезанные вершгины. Око-</w:t>
        <w:br/>
        <w:t>ло 30 тысяч игл находится на теле дикобраза.</w:t>
        <w:br/>
        <w:t>Они полые и удизительно легкие - все вмес-</w:t>
        <w:br/>
        <w:t>те весят всего лишь 100 грамм. В настояшее</w:t>
        <w:br/>
        <w:t>врсмя в Казахстане дикобраз -- редкий, исче-</w:t>
        <w:br/>
        <w:t>заюший зверь (Капитопов, 1977). В долине</w:t>
        <w:br/>
        <w:t>этой же реки (Мерке) зарегистриронана одна</w:t>
        <w:br/>
        <w:t>Из самых красивых птиц Казахстана - райс-</w:t>
        <w:br/>
        <w:t>ҡая мухоловка (Тегрвірһопе рагадізі) (Колбин-</w:t>
        <w:br/>
        <w:t>86</w:t>
        <w:br/>
        <w:t>Литература</w:t>
        <w:br/>
        <w:t>Грачев Ю.А. Род Медведи //Млекопитаю-</w:t>
        <w:br/>
        <w:t>шие Казахстана. Том 3, часть 1. Алма-Ата,</w:t>
        <w:br/>
        <w:t>1981. С. 149- 191. 5</w:t>
        <w:br/>
        <w:t>Капитонов В.И. Род Дикобразы //Млеко-</w:t>
        <w:br/>
        <w:t>питаюшие Казахстана. Том 1, часть 2. Алма-</w:t>
        <w:br/>
        <w:t>Ата, 1977. С. 90 - 109.</w:t>
        <w:br/>
        <w:t>Колбинцев В.Г. Тенденция к расширению</w:t>
        <w:br/>
        <w:t>области гнездования райской мухоловки в</w:t>
        <w:br/>
        <w:t>згпадном Тянь-Шане //8-я зоогеографичес-</w:t>
        <w:br/>
        <w:t>ҡая конференция. М., 1984. С. 74 - 75.</w:t>
        <w:br/>
        <w:t>Красная книга Казахстана. Животные. Том</w:t>
        <w:br/>
        <w:t>1. Часть 1. Изд. 3-е. Алматы, 1996. 327 с.</w:t>
        <w:br/>
        <w:t>Млекопитаюшие Казахстана. Алма-Ата;</w:t>
        <w:br/>
        <w:t>1969; 1977; 1978; 1980; 1981; 1982; 1983; 1984.</w:t>
        <w:br/>
        <w:t>Птицы Казахстана. Алма-Ата, 1960; 1962;</w:t>
        <w:br/>
        <w:t>1970; 1972; 1974.</w:t>
        <w:br/>
        <w:t>1%</w:t>
        <w:br/>
        <w:t>СПИСОК СОКРАШЕНИЙ</w:t>
        <w:br/>
        <w:t>АН - Академия наук</w:t>
      </w:r>
    </w:p>
    <w:p>
      <w:r>
        <w:t>БСЭ - Большая Советская энциклопедия</w:t>
        <w:br/>
        <w:t>ИА - Институт археологии</w:t>
        <w:br/>
        <w:t>МОН РК - Министерстно образования и науки</w:t>
        <w:br/>
        <w:t>РАН - Российская Академия наук</w:t>
        <w:br/>
        <w:t>СА - Советская археология</w:t>
        <w:br/>
        <w:t>САЙ - Свод археологических источников</w:t>
        <w:br/>
        <w:t>СО РАН - Сибирское отделение Российской Академии</w:t>
        <w:br/>
        <w:t>наук</w:t>
        <w:br/>
        <w:t>ПТКЛА - Протоколы Туркестанского кружка любителей</w:t>
        <w:br/>
        <w:t>археологии</w:t>
        <w:br/>
        <w:t>Кіріспе</w:t>
        <w:br/>
        <w:t>1 тарау. Жетісу-түркілердің киелі жері...</w:t>
        <w:br/>
        <w:t>2 тарау. Тас мүсіндері бар ғұрыптық ескерткіштер /</w:t>
        <w:br/>
        <w:t>3 тарау. Түркілердің монументтік өнеріндегі</w:t>
        <w:br/>
        <w:t>әйелдер бейнесі .</w:t>
        <w:br/>
        <w:t>Қорытынды .</w:t>
        <w:br/>
        <w:t>Қосымша 1, бөлім 1. Мерке жайлауы өсімдіктерінің</w:t>
        <w:br/>
        <w:t>қүндылығы .</w:t>
        <w:br/>
        <w:t>Қосымша 2, Бөлім: 2. Ха уанаттар әлем!</w:t>
        <w:br/>
        <w:t>Қосымша 2, бөлім 1. Ғибадатхана ескерткіштерінің</w:t>
        <w:br/>
        <w:t>тізімі</w:t>
        <w:br/>
        <w:t>Қосымша 2, болім 2. Ғибадатхана картасы. Тізім.</w:t>
        <w:br/>
        <w:t>Графикалық иллюстрациялар</w:t>
        <w:br/>
        <w:t>Түрлі-түсті иллюстрациялар...</w:t>
        <w:br/>
        <w:t>Пайдаланылған әдебиеттер тізімі</w:t>
        <w:br/>
        <w:t>Аббревиатура</w:t>
        <w:br/>
        <w:t>106</w:t>
        <w:br/>
        <w:t>СОДЕРЖАНИЕ</w:t>
        <w:br/>
        <w:t>Предисловие....</w:t>
        <w:br/>
        <w:t>Глава 1. Сакральная 3 земля тюрков Жетысу ..</w:t>
        <w:br/>
        <w:t>Глава 2. Культовые памятники с изваяниями...</w:t>
        <w:br/>
        <w:t>Глава 3. Образ женшины в монументальном</w:t>
        <w:br/>
        <w:t>Искусстие тюрков...</w:t>
        <w:br/>
        <w:t>Заключение.....</w:t>
        <w:br/>
        <w:t>Краткое содержание (на англ. языке) . ы Ж</w:t>
        <w:br/>
        <w:t>Приложение 1, часть 1. Растительность территории</w:t>
        <w:br/>
        <w:t>жйтилиши Меркес 2а са аллы ДыІ өз</w:t>
        <w:br/>
        <w:t>Приложение 1, часть 2. Животный мир долины</w:t>
        <w:br/>
        <w:t>р. Мерке</w:t>
        <w:br/>
        <w:t>Приложение 2, часть Ү. Список памятников</w:t>
        <w:br/>
        <w:t>СайтилиШі Меркес;-22ә05адын ы рата А</w:t>
        <w:br/>
        <w:t>Приложение 2, часть 2. Легенда к карте памятников .</w:t>
      </w:r>
    </w:p>
    <w:p>
      <w:r>
        <w:t>Графические иллюстрация ..</w:t>
        <w:br/>
        <w:t>Цветные иллюстрациии</w:t>
        <w:br/>
        <w:t>Список литературы ..</w:t>
        <w:br/>
        <w:t>Список сокрацений</w:t>
        <w:br/>
        <w:t>97</w:t>
        <w:br/>
        <w:t>Сурет 1. І. Картадағы ескерткіштер тізімі</w:t>
        <w:br/>
        <w:t>1. Ақтас 1. Тас мүсінді қорған</w:t>
        <w:br/>
        <w:t>2. Ақтас 2. Қорған. Әйел мүсіні</w:t>
        <w:br/>
        <w:t>3. Қоралассазы 1. Әйел мүсіні</w:t>
        <w:br/>
        <w:t>4. Қоралассазы 2. Екі ер адам мүсіні</w:t>
        <w:br/>
        <w:t>5. Қоралассазы 3. Әйел және ер адам мүсіні</w:t>
        <w:br/>
        <w:t>6. Карасай 1. Ер адам мүсіні</w:t>
        <w:br/>
        <w:t>7. Карасай 2. Әйел мүсіні</w:t>
        <w:br/>
        <w:t>8. Қарасай 3. Ер адам және екі әйел</w:t>
        <w:br/>
        <w:t>мүсіндері</w:t>
        <w:br/>
        <w:t>9. Тоғансай 1. Ер адам мүсіні</w:t>
        <w:br/>
        <w:t>10. Тоғансай 2. Ер адам мүсіні</w:t>
        <w:br/>
        <w:t>11. Жалаңаштың жартасы 1. Корған 1. Ер</w:t>
        <w:br/>
        <w:t>адам және әйсл мүсіні. Қорған 2. Ер алам</w:t>
        <w:br/>
        <w:t>мүсіні. Жалаңаштың жартасы 2. Тас мүсінді</w:t>
        <w:br/>
        <w:t>қорған</w:t>
        <w:br/>
        <w:t>12. Сұлусай 1. Төрт адам мүсіндері</w:t>
        <w:br/>
        <w:t>13. Сұлусай 2. Ер адам, әйел мүсіндері</w:t>
        <w:br/>
        <w:t>14. Сұлусай 3. Ер адам, екі әйел мүсіндері</w:t>
        <w:br/>
        <w:t>15. Сұлусай 4. Әйел мүсіпі.</w:t>
        <w:br/>
        <w:t>16. Сұлусай 5. Әйел мүсіні</w:t>
        <w:br/>
        <w:t>17. Сұлусай 6. Ер адам мүсіні</w:t>
        <w:br/>
        <w:t>18. Шолсай 1. Әйел мүсіні</w:t>
        <w:br/>
        <w:t>19. Шәлсай 2. Әйел мүсіні</w:t>
        <w:br/>
        <w:t>20. Шөлсай 3. Ер адам және әйел мүсіндері</w:t>
        <w:br/>
        <w:t>21. Сандық 1. Әйел мүсіні</w:t>
        <w:br/>
        <w:t>22. Сандық 2. Әйел мүсіні</w:t>
        <w:br/>
        <w:t>23. Сандық 3. Екі әйелдер мүсіні</w:t>
        <w:br/>
        <w:t>24. Сүйіндік 1. Әйелдер мүсіндері</w:t>
        <w:br/>
        <w:t>0-4</w:t>
        <w:br/>
        <w:t>Қосымша 2, 2 бөлім</w:t>
      </w:r>
    </w:p>
    <w:p>
      <w:r>
        <w:t>25. Сүйіндік 2. Әйелдер мүсіндері</w:t>
        <w:br/>
        <w:t>26. Белсаз 1. Ер адам мүсіні</w:t>
        <w:br/>
        <w:t>27. Белсаз 2. Ер-адам және әйел мүсіндері</w:t>
        <w:br/>
        <w:t>28. Белсаз 3. Корған</w:t>
        <w:br/>
        <w:t>29. Аралтөбе 1. Ритуалдық коршаулар. УІ-</w:t>
        <w:br/>
        <w:t>УІ ғғ.</w:t>
        <w:br/>
        <w:t>30. Аралтөбе 2. Қорғандар</w:t>
        <w:br/>
        <w:t>31. Аралтөбе 3. Қорғандар</w:t>
        <w:br/>
        <w:t>32. Аралтөбе 4. Қорған. Әйел мүсіні</w:t>
        <w:br/>
        <w:t>33. Шайсандық 1. Әйел мүсіні</w:t>
        <w:br/>
        <w:t>34. Шайсандық 2. Екі әйел мүсіндері</w:t>
        <w:br/>
        <w:t>35. Шайсандық 3. Қорған</w:t>
        <w:br/>
        <w:t>36. Таяқсалды 1. Екіер адам мүсіндері</w:t>
        <w:br/>
        <w:t>27. Таяқсалды 2: Әйел мүсіні</w:t>
        <w:br/>
        <w:t>38. Көржайлау 7. Қорғандар. Ритуалдық</w:t>
        <w:br/>
        <w:t>қоршаулар</w:t>
        <w:br/>
        <w:t>39. Қызылауыз. Қорғандар</w:t>
        <w:br/>
        <w:t>40. Мүйізді қора. Қорғандар</w:t>
        <w:br/>
        <w:t>41. Қашқасу 1. Қорғандар</w:t>
        <w:br/>
        <w:t>42. Қашқасу 2. Тас мүсінді қорған</w:t>
        <w:br/>
        <w:t>43. Қашқасу 3. Ер адам мүсіні</w:t>
        <w:br/>
        <w:t>44. Қашқасу 4. Қорғандар. Әйел мүсіні</w:t>
        <w:br/>
        <w:t>45. Қашқасу 5. Қорғандар</w:t>
        <w:br/>
        <w:t>46. Қашқасу 6. Ер адам мүсіні</w:t>
        <w:br/>
        <w:t>47. Қашқасу 7. Қорғандар</w:t>
        <w:br/>
        <w:t>48. Қашқасу 8. Қорғандар</w:t>
        <w:br/>
        <w:t>49. Қашқасу 9. Қорғандар</w:t>
        <w:br/>
        <w:t>50. Мерке 1. Қола дәуірі ескерткіші</w:t>
        <w:br/>
        <w:t>51. Тас мүсін.</w:t>
        <w:br/>
        <w:t>%</w:t>
        <w:br/>
        <w:t>Рисунок 1. І. Карта расположения памят-</w:t>
        <w:br/>
        <w:t>ников. Список</w:t>
        <w:br/>
        <w:t>1.Актас.1.. Курган с изваянием</w:t>
        <w:br/>
        <w:t>2. Аҡтас 2. Курган. Женекое изваяние</w:t>
      </w:r>
    </w:p>
    <w:p>
      <w:r>
        <w:t>3. Коралассазы 1. Женекое изваяние</w:t>
        <w:br/>
        <w:t>4. Коралассазы 2. Два изваяния</w:t>
        <w:br/>
        <w:t>5. Коралассазы 3; Женское и мужское из-</w:t>
        <w:br/>
        <w:t>ваяния</w:t>
        <w:br/>
        <w:t>6, Карасай 1. Мужское изваяние</w:t>
        <w:br/>
        <w:t>7. Карасай 2. Женское изваяние</w:t>
        <w:br/>
        <w:t>8. Карасай 3: Мужскос и два женских из-</w:t>
        <w:br/>
        <w:t>заяния</w:t>
        <w:br/>
        <w:t>9. Тогансай 1. Мужекое изваяние</w:t>
        <w:br/>
        <w:t>10. Тогансай 2. Мужское изваяние</w:t>
        <w:br/>
        <w:t>1, Жаланаштын жартасы 1. Курган |.</w:t>
        <w:br/>
        <w:t>Мужскос и женское иэваяния. Куртан.2, муж-</w:t>
        <w:br/>
        <w:t>скос изваяние. Жалаңаштын жартасы 2. Кур-</w:t>
        <w:br/>
        <w:t>тан с изваянием</w:t>
        <w:br/>
        <w:t>12. Сулусай 1. Четыре изваяния</w:t>
        <w:br/>
        <w:t>13. Сулусай 2. Мужскос и женское изваяния</w:t>
        <w:br/>
        <w:t>14. Сулусай 3: Мужское и два женских из-</w:t>
        <w:br/>
        <w:t>ваяния</w:t>
        <w:br/>
        <w:t>15. Сулусай 4. Женскос изваяние.</w:t>
        <w:br/>
        <w:t>16. Сулусай 5. Курган, женское изваяние</w:t>
        <w:br/>
        <w:t>17. Сулусай 6. Курган с мужеким-изваянием</w:t>
        <w:br/>
        <w:t>18. Шольсай 1. Курган с женским изваянием</w:t>
        <w:br/>
        <w:t>19. Шольсай 2. Курган с женпским извая-</w:t>
        <w:br/>
        <w:t>нием</w:t>
        <w:br/>
        <w:t>20. Шольсай 3. Курган с мужским и женс-</w:t>
        <w:br/>
        <w:t>ким изваянием</w:t>
        <w:br/>
        <w:t>21. Саңдык 1. Могильник. Женское изваяние</w:t>
        <w:br/>
        <w:t>22. Сандык 2. Курган с женским изваяннем</w:t>
        <w:br/>
        <w:t>23. Сандык 3. Могильник. Женское изваяние</w:t>
        <w:br/>
        <w:t>24. Суюндык 1. Могильник. Женские из-</w:t>
        <w:br/>
        <w:t>ваяния</w:t>
        <w:br/>
        <w:t>25. Суюндык 2. Могильник. Женские из-</w:t>
        <w:br/>
        <w:t>ваяния</w:t>
        <w:br/>
        <w:t>26. Бельсаз 1. Могильник Мужекое изваяние</w:t>
        <w:br/>
        <w:t>27. Бельсаз 2. Могильник. Мужское и жен-</w:t>
        <w:br/>
        <w:t>ское изваяния</w:t>
        <w:br/>
        <w:t>28. Бельсаз 3. Могильник</w:t>
      </w:r>
    </w:p>
    <w:p>
      <w:r>
        <w:t>29. Аралтөбе 1. Древнетюркские ритуаль-</w:t>
        <w:br/>
        <w:t>ные ограды</w:t>
        <w:br/>
        <w:t>30. Аралтобе 2. Могильник</w:t>
        <w:br/>
        <w:t>31. Аралтобе 3. Могильник</w:t>
        <w:br/>
        <w:t>32. Аралтобе 4. Курган с женским иэваянием</w:t>
        <w:br/>
        <w:t>33. Шайсандык |. Курган с женским изва-</w:t>
        <w:br/>
        <w:t>янием</w:t>
        <w:br/>
        <w:t>34. Шайсандык 2. Могильник. Два жепс-</w:t>
        <w:br/>
        <w:t>ких изваяния</w:t>
        <w:br/>
        <w:t>35. Шайсандык 3. Курган</w:t>
        <w:br/>
        <w:t>36. Таяксалды 1. Могильник. Три изваяния</w:t>
        <w:br/>
        <w:t>37. Таяксалды 2. Курган с жепским извая-</w:t>
        <w:br/>
        <w:t>нием</w:t>
        <w:br/>
        <w:t>38. Коржайляу 7. Могильник. Древнстюр-</w:t>
        <w:br/>
        <w:t>кская ритуальпая ограда</w:t>
        <w:br/>
        <w:t>39. Кызылауыз, Могильник</w:t>
        <w:br/>
        <w:t>40. Муизды кора.; Могильник</w:t>
        <w:br/>
        <w:t>41. Кашкҡасу 1. Могильник</w:t>
        <w:br/>
        <w:t>42. Кашҡасу 2, курган-с изваянием</w:t>
        <w:br/>
        <w:t>43. Капкасу 3. Курган с мужским изваянием</w:t>
        <w:br/>
        <w:t>44. Кашпкасу 4. Могильник Женскос изва-</w:t>
        <w:br/>
        <w:t>яние в пристройке куртана</w:t>
        <w:br/>
        <w:t>45. Кашкасу 5. Могильник</w:t>
        <w:br/>
        <w:t>46. Катткасу 6. Курган с мужским изваянисм</w:t>
        <w:br/>
        <w:t>47. Қашкасу 7. Могильник</w:t>
        <w:br/>
        <w:t>48. Кашкасу 8. Курган</w:t>
        <w:br/>
        <w:t>49. Кашкасу 9. Куртан</w:t>
        <w:br/>
        <w:t>50. Мерке 1. Могильпик. Эпоха бронзы</w:t>
        <w:br/>
        <w:t>51. Каменпос изваяние, случайная находка</w:t>
        <w:br/>
        <w:t>88</w:t>
        <w:br/>
        <w:t>Могильник Бельсаз 1 (обследован и изу-</w:t>
        <w:br/>
        <w:t>чен в 1998 г.)</w:t>
        <w:br/>
        <w:t>Могильник состоит из трех курганов, прел-</w:t>
        <w:br/>
        <w:t>ставляюших собой каменные насыпи, диамет-</w:t>
        <w:br/>
        <w:t>ром 5 м, 5 ми8,7м, высотой от 0,4 м до 1,2</w:t>
        <w:br/>
        <w:t>м. На кургане диаметром 8,7 м, в центре был</w:t>
      </w:r>
    </w:p>
    <w:p>
      <w:r>
        <w:t>установлен памятник тюрку-каменная скуль-</w:t>
        <w:br/>
        <w:t>птура, изготовленняя из гранита. Скульптура.</w:t>
        <w:br/>
        <w:t>имеет слелуютцие размеры: 1,1 мх39смх28</w:t>
        <w:br/>
        <w:t>см. Изготовлена в технике барельефа. Голова</w:t>
        <w:br/>
        <w:t>изваяния, туловитце, руки, поддерживаюшис,</w:t>
        <w:br/>
        <w:t>плоскодонный, кубковидной формы сосуд</w:t>
        <w:br/>
        <w:t>отчстливо проработаны. Также тішательно</w:t>
        <w:br/>
        <w:t>проработаны черты лица изваяния и подчер-</w:t>
        <w:br/>
        <w:t>кнуто выделен удлиненный прямой нос.</w:t>
        <w:br/>
        <w:t>Скульптура является типичной для памятни-</w:t>
        <w:br/>
        <w:t>ов свитилиша и иконографичсски аналогична</w:t>
        <w:br/>
        <w:t>другим изваяниям, расположснным на высо-</w:t>
        <w:br/>
        <w:t>когорных плато верховий р. Мерке.</w:t>
        <w:br/>
        <w:t>Курган с изваяпием был изучен археоло-</w:t>
        <w:br/>
        <w:t>тически: в процессе раскопок, под насыпью</w:t>
        <w:br/>
        <w:t>ҡургана выянлена прямоугольная конструкция</w:t>
        <w:br/>
        <w:t>с остатками зольных скоплений и утольков.</w:t>
        <w:br/>
        <w:t>Сопроводительный инвснтарь не обнаружен.</w:t>
        <w:br/>
        <w:t>После завершсния работ памятник полнос-</w:t>
        <w:br/>
        <w:t>тыю реконструирован.</w:t>
        <w:br/>
        <w:t>Рядом с описанным выше кургапом, рас-</w:t>
        <w:br/>
        <w:t>ҡопками изучен курган диаметром 5 м. Под</w:t>
        <w:br/>
        <w:t>насыпью выявлено детское захоронснис, со-</w:t>
        <w:br/>
        <w:t>вершеннос по обрялу трупасожжения. Сопро-</w:t>
        <w:br/>
        <w:t>водительный инвентарь отсутствует. Памят-</w:t>
        <w:br/>
        <w:t>ник реконструирован.</w:t>
        <w:br/>
        <w:t>Могильник Бсльсаз 2 (обследован и изу-</w:t>
        <w:br/>
        <w:t>чен в 1998 г.)</w:t>
        <w:br/>
        <w:t>Состоит из кургапов, представляюших со-</w:t>
        <w:br/>
        <w:t>бой каменнме насыпи диаметром өт 3 м до20</w:t>
        <w:br/>
        <w:t>м, высотой от 3,0 м до 1,5м.</w:t>
        <w:br/>
        <w:t>Раскопкими изучены дна кургана, курган</w:t>
        <w:br/>
        <w:t>диаметром 11 м и диаметром 6 м. В кургане</w:t>
        <w:br/>
        <w:t>диаметром 6 м было изучепо захоронение в</w:t>
        <w:br/>
        <w:t>катақомбе. Под насыпью кургана диамстром</w:t>
        <w:br/>
        <w:t>11.м,впрямоугольной пристройкс размером</w:t>
        <w:br/>
        <w:t>2мх1,5м, ориснтированной сторонами на</w:t>
        <w:br/>
        <w:t>юго-восток - северо-запад находилось захо-</w:t>
        <w:br/>
        <w:t>ронение двух каменных скульптур, мужского</w:t>
        <w:br/>
        <w:t>и. женского. В яму изваяния были положены :</w:t>
        <w:br/>
        <w:t>женское лицом на северо-запад, мужское на</w:t>
        <w:br/>
        <w:t>юго-восток. Такое положение изваяний со-</w:t>
        <w:br/>
        <w:t>ответствовало бы их традиционной установкс</w:t>
        <w:br/>
        <w:t>на вершинах насыпи, в случае если бы их в</w:t>
        <w:br/>
        <w:t>силу каких-то причин не захоропили.</w:t>
        <w:br/>
        <w:t>Скульптуры выполнены из грапита, н тех-</w:t>
        <w:br/>
        <w:t>нике барельефа и в целом выдержаны в стро-</w:t>
        <w:br/>
        <w:t>том соответствии с изобразительным каноном,</w:t>
        <w:br/>
        <w:t>памятников монументального искусства свя-</w:t>
        <w:br/>
        <w:t>тилишца Мерке. Оба изваяния с сосудами в</w:t>
        <w:br/>
        <w:t>полусогнутых на уровне пояса руках. Жепс-</w:t>
        <w:br/>
        <w:t>кое изваяние более тшателыпо, до деталей</w:t>
        <w:br/>
        <w:t>проработапо: показап островерхий головной</w:t>
        <w:br/>
        <w:t>убор, отчетливо переданы черты лица, на-</w:t>
        <w:br/>
        <w:t>грудные украшения.</w:t>
        <w:br/>
        <w:t>Курганы Жаланаштын Жартасы І (обсле-</w:t>
        <w:br/>
        <w:t>дован и изучен в 1996 г.)</w:t>
      </w:r>
    </w:p>
    <w:p>
      <w:r>
        <w:t>Курганы предстанлякут собой каменные</w:t>
        <w:br/>
        <w:t>насыпи диаметром до 11 м, высотой до 1 м.</w:t>
        <w:br/>
        <w:t>На каждом из кургапов устаповлены камен-</w:t>
        <w:br/>
        <w:t>ные скульптуры. Курган 1: изваяние устанон-</w:t>
        <w:br/>
        <w:t>ленов центре, лицом обранено на восток, из</w:t>
        <w:br/>
        <w:t>87</w:t>
        <w:br/>
        <w:t>Приложение 2, часть 1</w:t>
        <w:br/>
        <w:t>СПИСОК ПАМЯТНИКОВ СВЯТИЛИША МЕРКЕ</w:t>
        <w:br/>
        <w:t>Поминальный комплекс Аралтобе 1 (об-</w:t>
        <w:br/>
        <w:t>следован и изучен в 1998 г.)</w:t>
        <w:br/>
        <w:t>Поминальный комплекс состоит из пяти</w:t>
        <w:br/>
        <w:t>прямоугольных примыкаюцих друг другу ог-</w:t>
        <w:br/>
        <w:t>рал, сооруженных из каменных плит постав-</w:t>
        <w:br/>
        <w:t>ленных на ребро. Цепочка оград ориентиро-</w:t>
        <w:br/>
        <w:t>вана с юго-востока на северо-запад, с</w:t>
        <w:br/>
        <w:t>северо-востока к оградам пристросна камен-</w:t>
        <w:br/>
        <w:t>ная насыпь диаметром 6м. На поверхности</w:t>
        <w:br/>
        <w:t>насыпи прослеживались крупные прямоуголь-</w:t>
        <w:br/>
        <w:t>ныс плиты, поставленныс на рсбро и образу-</w:t>
        <w:br/>
        <w:t>юшие четырехугольник. Вероятно, насыпь</w:t>
        <w:br/>
        <w:t>была сооружена после, оформления се, также</w:t>
        <w:br/>
        <w:t>как ограды. Под насыпью выявлсно захоро-</w:t>
        <w:br/>
        <w:t>мнение, в котором найдены разроэненныс ко-</w:t>
        <w:br/>
        <w:t>сти крупного рогатого скота. На днс ямы о6-</w:t>
        <w:br/>
        <w:t>паружетти три металлические фигурныс</w:t>
        <w:br/>
        <w:t>бляшки от конской упряжи, датируюшиеся 6-</w:t>
        <w:br/>
        <w:t>8 вв. В процессе раскопок оград, выявлены</w:t>
        <w:br/>
        <w:t>ямки суглисто-золистыми заполиениями, рас-</w:t>
        <w:br/>
        <w:t>тположепшме в цептре оград.</w:t>
        <w:br/>
        <w:t>С северо-западной внешней стороны, ог</w:t>
        <w:br/>
        <w:t>рад и насыпи, по центру установлены камен-</w:t>
        <w:br/>
        <w:t>ные антропоморфние стелы.</w:t>
        <w:br/>
        <w:t>После проведения археологических исследо-</w:t>
        <w:br/>
        <w:t>ваний, памятник полностью реконструирован.</w:t>
        <w:br/>
        <w:t>Ҡурган Арал-тобе 2 (обследован и изучен</w:t>
        <w:br/>
        <w:t>в 199 г.)</w:t>
        <w:br/>
        <w:t>Курган составлен из крупных камней,</w:t>
        <w:br/>
        <w:t>насыпь диаметром 18 м, высотой 2 м. В</w:t>
        <w:br/>
        <w:t>центре кургана имеется воронка диамст-</w:t>
        <w:br/>
        <w:t>ром 8 м, тлубиной 6 м. Каменнос извая-</w:t>
        <w:br/>
        <w:t>ние находилось на северо-западной кром-</w:t>
        <w:br/>
        <w:t>ке насыпи. По найденным в воронке</w:t>
        <w:br/>
        <w:t>кургана фрагментам составлено все изва-</w:t>
        <w:br/>
        <w:t>яние. Изваяние представляет собой стело-</w:t>
        <w:br/>
        <w:t>видную скульптуру, изображаюшую жен-</w:t>
        <w:br/>
        <w:t>шину. Изнаянис изготовлено из гранита.</w:t>
        <w:br/>
        <w:t>В технике контурного рельефа отчетливо</w:t>
        <w:br/>
        <w:t>проработана голова скульптуры. Черты</w:t>
        <w:br/>
        <w:t>лица читаются отчетливо: линии бровей</w:t>
        <w:br/>
        <w:t>изогнуты и плавно персходят в контур пря-</w:t>
      </w:r>
    </w:p>
    <w:p>
      <w:r>
        <w:t>мого, удлиненной формы носа, губы под-</w:t>
        <w:br/>
        <w:t>черкнуто выделены, линия рта передана</w:t>
        <w:br/>
        <w:t>углублением. Шея отделена от контура го-</w:t>
        <w:br/>
        <w:t>ловы овальным углублением, подчеркива-</w:t>
        <w:br/>
        <w:t>юшим и линию лица.</w:t>
        <w:br/>
        <w:t>Курган Актас 1 (обслодован и изучен в</w:t>
        <w:br/>
        <w:t>1996 г.)</w:t>
        <w:br/>
        <w:t>Курган диаметром 10 м: высотой 0,5 м</w:t>
        <w:br/>
        <w:t>представляет собой каменную насыть, на вер-</w:t>
        <w:br/>
        <w:t>шине которого имеется трабительская ворон-</w:t>
        <w:br/>
        <w:t>ка. С восточной стороны кургана, у насыпи</w:t>
        <w:br/>
        <w:t>стояло каменное извалние. Изваяние - жеп-</w:t>
        <w:br/>
        <w:t>ское, стеловидное, выполнено в техпике ба</w:t>
        <w:br/>
        <w:t>рельефа. Показан головной убор, черты лица.</w:t>
        <w:br/>
        <w:t>Читаются овальные контуры бровей перехо-</w:t>
        <w:br/>
        <w:t>дяцие в прямую линию носа. Рот показан</w:t>
        <w:br/>
        <w:t>полуовалыным утлублеттием. Размеры извая-</w:t>
        <w:br/>
        <w:t>ния: 1,1 мх40 ем.</w:t>
        <w:br/>
        <w:t>107</w:t>
        <w:br/>
        <w:t>СОМТЕКТ85</w:t>
        <w:br/>
        <w:t>Іштойасбол...................</w:t>
        <w:br/>
        <w:t>1. басгей врасе оҒІһе 2һейізі Тик</w:t>
        <w:br/>
        <w:t>2. Сшікіс топштпелів</w:t>
        <w:br/>
        <w:t>3. Тһе іегішіе ішаее іп Іһе шопштеів аге</w:t>
        <w:br/>
        <w:t>оГіһе Та. .</w:t>
        <w:br/>
        <w:t>Сопсішсіоп ..</w:t>
        <w:br/>
        <w:t>АҺяғасі........</w:t>
        <w:br/>
        <w:t>ірріетелі 1, рагі 1. Тһе уевиайоп өгіне Метке уайеу.. 69</w:t>
        <w:br/>
        <w:t>бирріешелі 1, рагі 2. Тһе апіта! жогі4 оҒіһе</w:t>
        <w:br/>
        <w:t>Меке уайеу.</w:t>
        <w:br/>
        <w:t>біррісшелі 2, рап 2. Ші оГ тпопипепів 9һ тар.</w:t>
        <w:br/>
        <w:t>Пгаміпв 1.2... Б 3</w:t>
        <w:br/>
        <w:t>РһошоштарҺв .</w:t>
        <w:br/>
        <w:t>ІШепіше . В</w:t>
        <w:br/>
        <w:t>Іі оғ аМкгеуіліол</w:t>
        <w:br/>
        <w:t>91</w:t>
        <w:br/>
        <w:t>показан головной убор. В технике рельефной</w:t>
        <w:br/>
        <w:t>выбивки проработаны черты лица. Глаза не</w:t>
        <w:br/>
        <w:t>показаны, нос тірямой, удлиненный.</w:t>
        <w:br/>
        <w:t>Курган Сандык 2 (обследован и изучен в</w:t>
        <w:br/>
        <w:t>1996 г.)</w:t>
        <w:br/>
        <w:t>Курган представляет собой каменную на-</w:t>
        <w:br/>
        <w:t>сышь диаметром 9 м, высотой 0,7 м. С вос-</w:t>
      </w:r>
    </w:p>
    <w:p>
      <w:r>
        <w:t>точной стороны кургана, вплотную к насыпи</w:t>
        <w:br/>
        <w:t>установлено женское, стеловидное изваяние,</w:t>
        <w:br/>
        <w:t>обрашценное лицом на восток. Скульптура</w:t>
        <w:br/>
        <w:t>изготовлена в технике барелһефа, показаны</w:t>
        <w:br/>
        <w:t>толовной убор, черты липа, проработаны кон-</w:t>
        <w:br/>
        <w:t>туры бровей, переходяших в прямую линию</w:t>
        <w:br/>
        <w:t>поса. Подчеркнуты контуры овальных іцск.</w:t>
        <w:br/>
        <w:t>Курган Сандык 3 (обследован и изучен в</w:t>
        <w:br/>
        <w:t>1996 г.)</w:t>
        <w:br/>
        <w:t>Курган Саңдык 3, представляет собой на-</w:t>
        <w:br/>
        <w:t>сыпь сооруженную из камня, С восточной</w:t>
        <w:br/>
        <w:t>стороны кургана установлено хаменное изва-</w:t>
        <w:br/>
        <w:t>яние. Диаметр кургана 12 м, высота 0,8 м.</w:t>
        <w:br/>
        <w:t>Изһаяние женское, высотой 1,1 м. Ширина</w:t>
        <w:br/>
        <w:t>каменной стелы 35 см, толішина 28 см. На</w:t>
        <w:br/>
        <w:t>стеле отчетливо переданы черты лица, голов-</w:t>
        <w:br/>
        <w:t>ной убор типа кимешека. На боковой части</w:t>
        <w:br/>
        <w:t>толовного убора зидна круглая, височная под-</w:t>
        <w:br/>
        <w:t>веска. Уши статуи показаны в форме оваль-</w:t>
        <w:br/>
        <w:t>ного рельефа. Изваяние изготовлено из гра-</w:t>
        <w:br/>
        <w:t>нита.</w:t>
        <w:br/>
        <w:t>Курган Сандык 4 (обследован и изучен в</w:t>
        <w:br/>
        <w:t>1996 г.)</w:t>
        <w:br/>
        <w:t>Курган диаметром 12 м, высотой 0,5 м,</w:t>
        <w:br/>
        <w:t>представляет собой насыпь из камня. Наруж-</w:t>
        <w:br/>
        <w:t>ная часть насыпи частично повреждена. Из-</w:t>
        <w:br/>
        <w:t>ваяние женіцины находилось рядом с кур-</w:t>
        <w:br/>
        <w:t>таном. Оно перенесепо со своего первона-</w:t>
        <w:br/>
        <w:t>чального местоположения. Изваяние</w:t>
        <w:br/>
        <w:t>изготовлено из гранита. Размеры стеловид-</w:t>
        <w:br/>
        <w:t>ной скульптуры: 1 м х 38 см.х 29 см. На</w:t>
        <w:br/>
        <w:t>лицевой части изваяния проработаны го-</w:t>
        <w:br/>
        <w:t>ловной убор, овальные формы бровей,</w:t>
        <w:br/>
        <w:t>плавно переходяших в контур прямого носа.</w:t>
        <w:br/>
        <w:t>Туловице скульптуры өтделено от толовы</w:t>
        <w:br/>
        <w:t>неглубокой канавкой, обозначаюшей кон-</w:t>
        <w:br/>
        <w:t>туры шей.</w:t>
        <w:br/>
        <w:t>Могильник Тогансай 1 (обследован и изу-</w:t>
        <w:br/>
        <w:t>чен в 1996 г.)</w:t>
        <w:br/>
        <w:t>Могильник состоит из трех курганов, пред-</w:t>
        <w:br/>
        <w:t>ставляюших собой насыпи, сооруженныс из</w:t>
        <w:br/>
        <w:t>ҡамня. Размеры курганов в диаметре от 5 м до</w:t>
        <w:br/>
        <w:t>8м, высотой от 0,3 м до 1-м. Рядом с крушым</w:t>
        <w:br/>
        <w:t>курганом стоит изваянис, установленнос по-</w:t>
        <w:br/>
        <w:t>эднее па этом месте. Первоначальнае -место-</w:t>
        <w:br/>
        <w:t>положение скульптуры, возможно, установить</w:t>
        <w:br/>
        <w:t>после проведения раскопок. В центре кургана</w:t>
        <w:br/>
        <w:t>имеется воронка. Скульптура размером: 1,2 м</w:t>
        <w:br/>
        <w:t>х40см х27 см, изображаст мужчину с сосудом:</w:t>
        <w:br/>
        <w:t>в руке. Сосуд типа плоскодонного ҡубка. В</w:t>
        <w:br/>
        <w:t>технике глубокого рельефа проработаны голо-</w:t>
        <w:br/>
        <w:t>ва, шея, руки изваяния. Черты лида переданы</w:t>
        <w:br/>
        <w:t>8 той же технике релһефа. Неглубокой выем-</w:t>
        <w:br/>
        <w:t>кой выделены іңски скульнтуры,</w:t>
        <w:br/>
        <w:t>Курган Тогансай 2 (обеледован и изучен в</w:t>
        <w:br/>
        <w:t>1996 г.)</w:t>
      </w:r>
    </w:p>
    <w:p>
      <w:r>
        <w:t>Курган представляет собой камонную На-</w:t>
        <w:br/>
        <w:t>сьпть диаметром 10 м, высотой 1,2 м. На вер-</w:t>
        <w:br/>
        <w:t>М</w:t>
        <w:br/>
        <w:t>Могильник Сулусай 4 (обследован и изу-</w:t>
        <w:br/>
        <w:t>чен в 1998 г.)</w:t>
        <w:br/>
        <w:t>Могильник состоит из 6 курганов представ-</w:t>
        <w:br/>
        <w:t>ляюцих собой каменные насыпи, расположен-</w:t>
        <w:br/>
        <w:t>ные безсистемно. Диаметр курганов от 4 м до</w:t>
        <w:br/>
        <w:t>ІІ м, высота от 0,5 мдо 1,5 м. Рядом с курга-</w:t>
        <w:br/>
        <w:t>ном ПІ м стоит женскос изваяние, перенесен-</w:t>
        <w:br/>
        <w:t>ног с первоначального места. В центре курга-</w:t>
        <w:br/>
        <w:t>на прослеживаются следы грабительской</w:t>
        <w:br/>
        <w:t>воронки. Изваяние стеловидное, выполнено в</w:t>
        <w:br/>
        <w:t>технике барельефа. Черты лица проработаны</w:t>
        <w:br/>
        <w:t>отчетлико. Линии бровей и носа переданы еди-</w:t>
        <w:br/>
        <w:t>ным контуром. Голова отделена от шеи про-</w:t>
        <w:br/>
        <w:t>работкой тлубокой выемки. Контуры глаз игуб</w:t>
        <w:br/>
        <w:t>показаны миндалевидиой формы выемками.</w:t>
        <w:br/>
        <w:t>Курган Сулусай 5 (обследован и изучен в</w:t>
        <w:br/>
        <w:t>1996 г.)</w:t>
        <w:br/>
        <w:t>Куртаны представляют собой каменные</w:t>
        <w:br/>
        <w:t>насыпи, расположенные вплотную другк дру-</w:t>
        <w:br/>
        <w:t>гу. Размеры насыпей в диаметре 8-и 10 м,</w:t>
        <w:br/>
        <w:t>высота 0,4ми 0,3 м. На кургане диаметром 8</w:t>
        <w:br/>
        <w:t>М в центре установлено женское каменное</w:t>
        <w:br/>
        <w:t>изваяние из гранита. Скульптура стоит лицом</w:t>
        <w:br/>
        <w:t>на северо-запад. Размеры , выступаюшей на</w:t>
        <w:br/>
        <w:t>поверхности части изваяния: 1 м х 43 смх22</w:t>
        <w:br/>
        <w:t>см. Скульптура изготовлена в технике баре-</w:t>
        <w:br/>
        <w:t>льефа, стелонидная. Отчетливо проработана</w:t>
        <w:br/>
        <w:t>голона иҙваяния и черты лица на ней.</w:t>
        <w:br/>
        <w:t>Курган Сулусай 6 (абследован и изучен в</w:t>
        <w:br/>
        <w:t>1998 т.)</w:t>
        <w:br/>
        <w:t>Курган представляет собой каменную на-</w:t>
        <w:br/>
        <w:t>сыпь с изваянисм диаметром 10 м, высотой</w:t>
        <w:br/>
        <w:t>1,5 м. В центре кургана имевгтся трабигельс-</w:t>
        <w:br/>
        <w:t>кая воронка. Изваяние было снесено с пер-</w:t>
        <w:br/>
        <w:t>воначального места и лежало рялом с курга-</w:t>
        <w:br/>
        <w:t>ном. Скульптура изображает мужчину с сосу-</w:t>
        <w:br/>
        <w:t>Дом в руке. Изваяние выполнено в технике</w:t>
        <w:br/>
        <w:t>барельефа. Отчетливо переданы черты лица,</w:t>
        <w:br/>
        <w:t>уши, контуры рук. Сосуд плоскодонный, в</w:t>
        <w:br/>
        <w:t>форме кувшина, изображен в полусогнутых</w:t>
        <w:br/>
        <w:t>руках на уровне живота. %</w:t>
        <w:br/>
        <w:t>Моғгильник Сулусай 7 (обследован и изу-</w:t>
        <w:br/>
        <w:t>чен в 1996 г.) 5</w:t>
        <w:br/>
        <w:t>Состоит из шести куртанов, сооруженных</w:t>
        <w:br/>
        <w:t>из камня, представляюших собой насыпи.</w:t>
        <w:br/>
        <w:t>Размеры курганов в диаметре от 3-х м до 13</w:t>
        <w:br/>
        <w:t>м, высота от 0,3 м до 1,5 м. На кургане диа-</w:t>
      </w:r>
    </w:p>
    <w:p>
      <w:r>
        <w:t>метром 13 м в воронке стояло два изваяния,</w:t>
        <w:br/>
        <w:t>мужское и женское. Поблизости от описыва-</w:t>
        <w:br/>
        <w:t>емого кургана было поставлено другое женс-</w:t>
        <w:br/>
        <w:t>кое изваяние, перенесенное из своего перво-</w:t>
        <w:br/>
        <w:t>начального места. Скульптуры изготовлены из</w:t>
        <w:br/>
        <w:t>гранита. Размеры изваяний: ХӘ 1-1,4мх45</w:t>
        <w:br/>
        <w:t>смх35см; 92-1,3мх50см х30 см; 9 3-</w:t>
        <w:br/>
        <w:t>13 мх43см х30 см.</w:t>
        <w:br/>
        <w:t>Все изваяния выполнены в технике баре-</w:t>
        <w:br/>
        <w:t>льефа и в едином иконографическом стиле.</w:t>
        <w:br/>
        <w:t>Контуры головы, головных уборов, тулови-</w:t>
        <w:br/>
        <w:t>ша, рук, придерживаюцих плоскодонные куб-</w:t>
        <w:br/>
        <w:t>ки науровне поясов, проработка лица прора-</w:t>
        <w:br/>
        <w:t>ботаны отчетливо. Показаны индивидуальные</w:t>
        <w:br/>
        <w:t>черты лица.</w:t>
        <w:br/>
        <w:t>Могильник Суюндык 1 (обследован и изу-</w:t>
        <w:br/>
        <w:t>чен в 1996 г.)</w:t>
        <w:br/>
        <w:t>Могильник представляет собой погребаль-</w:t>
        <w:br/>
        <w:t>но-поминальный комплекс, состояший из</w:t>
        <w:br/>
        <w:t>89</w:t>
        <w:br/>
        <w:t>гранита в технике барельефа. Размеры: 1,1 м</w:t>
        <w:br/>
        <w:t>х 35-45 см х 18 см. Голова, туловицше, руки с</w:t>
        <w:br/>
        <w:t>сосудом на уровне пояса проработаны отчет-</w:t>
        <w:br/>
        <w:t>ливо. Овальный контур бровей плавно пере-</w:t>
        <w:br/>
        <w:t>Ходит в контур прямога носа, выделены іцеки,</w:t>
        <w:br/>
        <w:t>глаза и рот. Курган 2: в центре находятся два</w:t>
        <w:br/>
        <w:t>изваяния- мужское и женское, изготовленные</w:t>
        <w:br/>
        <w:t>из гранита. Скульптуры обратцены лицом друг</w:t>
        <w:br/>
        <w:t>к.другу: мужское, на юго-восток, женскос на</w:t>
        <w:br/>
        <w:t>северо- запад. Стеловидные фигуры выпол-</w:t>
        <w:br/>
        <w:t>нены в технике барельефа. На мужском из-</w:t>
        <w:br/>
        <w:t>ваянии выделены скулы и клиновидная бо-</w:t>
        <w:br/>
        <w:t>рода. На женской статуе, изображен головной</w:t>
        <w:br/>
        <w:t>убор. 5</w:t>
        <w:br/>
        <w:t>Жаланаштын жартасы 2, курган (обследо-</w:t>
        <w:br/>
        <w:t>ван и изучен в 1996 г.)</w:t>
        <w:br/>
        <w:t>Курган диаметром ІІ м, высотой 1 м, пред-</w:t>
        <w:br/>
        <w:t>ставляет собой камениую насыпь, па верши-</w:t>
        <w:br/>
        <w:t>не которой имеется грабительская воронка.</w:t>
        <w:br/>
        <w:t>Рядом с курганом находится каменное извая-</w:t>
        <w:br/>
        <w:t>ние, поставленное на это место позднее. Из-</w:t>
        <w:br/>
        <w:t>ваяние частично разрушено, фрагменты го-</w:t>
        <w:br/>
        <w:t>лоны скульптуры были найдены среди камней</w:t>
        <w:br/>
        <w:t>насыпи. Изготовлена скульптура из гранита,</w:t>
        <w:br/>
        <w:t>в технике барельефа. Отчетливо видны руки,</w:t>
        <w:br/>
        <w:t>полусогнутые на уровне пояс и держашие</w:t>
        <w:br/>
        <w:t>плоскодонный сосуд.</w:t>
        <w:br/>
        <w:t>Курган Карасай 1 (обследован и изучен в</w:t>
        <w:br/>
        <w:t>1996 г.)</w:t>
        <w:br/>
        <w:t>Курган диаметром 9 м, высотой 1 м со-</w:t>
        <w:br/>
        <w:t>оружен из камня. На вершине кургана видны</w:t>
      </w:r>
    </w:p>
    <w:p>
      <w:r>
        <w:t>следы грабительской воронки. Изваяние, из-</w:t>
        <w:br/>
        <w:t>готовленнос из гранита, сдвинуто с первона-</w:t>
        <w:br/>
        <w:t>чального места и позднес установлено рядом</w:t>
        <w:br/>
        <w:t>с курганом. Размеры скульптуры; 1,2 м х 0,4</w:t>
        <w:br/>
        <w:t>м х0,25 м. Выполнено в технике барельефа.</w:t>
        <w:br/>
        <w:t>На скульптуре тіцательно проработаны голо-</w:t>
        <w:br/>
        <w:t>ва, отделенная от туловицца овальной, глубо-</w:t>
        <w:br/>
        <w:t>кой канавкой, руки, поддерживаюшие круг-</w:t>
        <w:br/>
        <w:t>лодонный горшок, на уровне пояса.</w:t>
        <w:br/>
        <w:t>Проработаны пальцы рук. Портретные харак-</w:t>
        <w:br/>
        <w:t>теристики мужчины: овальныс брови, плавно</w:t>
        <w:br/>
        <w:t>переходяшие в контур прямого носа, усы,</w:t>
        <w:br/>
        <w:t>опушенные вниз и очертания губ.</w:t>
        <w:br/>
        <w:t>Курган Карасай 2 (обследован и изучен в</w:t>
        <w:br/>
        <w:t>1996 г.)</w:t>
        <w:br/>
        <w:t>Курган диаметром 8 м, высотой 1 м, пред-</w:t>
        <w:br/>
        <w:t>ставляет собой насыпь из камня. На вершине</w:t>
        <w:br/>
        <w:t>насыпи видны следы трабительской воронки.</w:t>
        <w:br/>
        <w:t>Рядом с курганом стоит-каменнос- женс-</w:t>
        <w:br/>
        <w:t>ков иэваяние, перенесенное с места первопа</w:t>
        <w:br/>
        <w:t>чального нахождения. Изваяние стеловиднов,</w:t>
        <w:br/>
        <w:t>выполнено в технике барельефа. Лицо извая-</w:t>
        <w:br/>
        <w:t>ния отчетливо проработано: овальные конту-</w:t>
        <w:br/>
        <w:t>ры бровей переходят в. прямые линии коса,</w:t>
        <w:br/>
        <w:t>тлаза и губы показаны миндалевидными и</w:t>
        <w:br/>
        <w:t>овальными углублениями. В верхней части</w:t>
        <w:br/>
        <w:t>труди проработаны детали одежды.</w:t>
        <w:br/>
        <w:t>Могильник Коралассазы 1,2 (обследован</w:t>
        <w:br/>
        <w:t>и изучен в 1996 г.)</w:t>
        <w:br/>
        <w:t>Состоит из семи курганов, представляю-</w:t>
        <w:br/>
        <w:t>шцих собой насыпи из камня. Диаметр курга-</w:t>
        <w:br/>
        <w:t>нов от 3 мдо 11 м, высота от 0,3 м до ім.</w:t>
        <w:br/>
        <w:t>Курганы диаметром 4 м и І1 м по периметру</w:t>
        <w:br/>
        <w:t>основания насыпей окружены каменными</w:t>
        <w:br/>
        <w:t>кольцами.</w:t>
        <w:br/>
        <w:t>МЕРКЕ - ЖЕТІСУ ТҮРКІЛЕРІНІҢ КИЕЛІ ЖЕРІ</w:t>
        <w:br/>
        <w:t>МЕРКЕ - САКРАЛЬНАЯ ЗЕМЛЯ ТЮРКОВ ЖЕТЫСУ</w:t>
        <w:br/>
        <w:t>МЕККЕ - 5АСКЕР 5РАСЕ ОЕ ТНЕ 2НЕТІЗІ) ТИБҺК5</w:t>
        <w:br/>
        <w:t>Авторы перенодов</w:t>
        <w:br/>
        <w:t>Каз. яз. Айткуль Махаева</w:t>
        <w:br/>
        <w:t>Зауре Актамбердиева</w:t>
        <w:br/>
        <w:t>Англ. яз. Кайтпа Әмепзеій</w:t>
        <w:br/>
        <w:t>ЖШС “Сепім” Жамбыл баспа орталығы 484000, Тараз қаласы, Төле би, 22.</w:t>
        <w:br/>
        <w:t>ТОО Жамбылекий издательский центр “Сенім”, 484000, г. Тараз, ул. Толе би, 22.</w:t>
        <w:br/>
        <w:t>Полиграфкомбинат корпорацин “Атамұра” Республики Қазахстан,</w:t>
        <w:br/>
        <w:t>480002. г. Алматы, ул. М. Макатаена, 41. Зақ. 499.</w:t>
        <w:br/>
        <w:t>103</w:t>
      </w:r>
    </w:p>
    <w:p>
      <w:r>
        <w:t>Тэрнер Ф. Символ и ритуал. М., 1983.</w:t>
        <w:br/>
        <w:t>Федоров-Давыдов Г. А. Кочевники Вас-</w:t>
        <w:br/>
        <w:t>точной Европы под властью золотоордынс-</w:t>
        <w:br/>
        <w:t>ҡих ханав. М., 1966.</w:t>
        <w:br/>
        <w:t>Халиков А. Х. Истоки формирования тюр-</w:t>
        <w:br/>
        <w:t>ҡоязычных народов Поволжья и Приуралья /</w:t>
        <w:br/>
        <w:t>/ Вопросы этногенеза тюркоязычных наро-</w:t>
        <w:br/>
        <w:t>дов Среднего Поволжья. Архсология и этног-</w:t>
        <w:br/>
        <w:t>рафия Татарии. Издание Института языка, ли-</w:t>
        <w:br/>
        <w:t>тературы и истории им. Г. Ибрагимова АН</w:t>
        <w:br/>
        <w:t>СССР, 1972.</w:t>
        <w:br/>
        <w:t>Худяков Ю.С., Кочеев В. А. Древнетюрк-</w:t>
        <w:br/>
        <w:t>ское мумифициронванное захароненис в мес-</w:t>
        <w:br/>
        <w:t>тности Чатыр у с. Жаня-аул в Горном Алтае /</w:t>
        <w:br/>
        <w:t>(Тұмашитарные науки в Сибири. Серия: ар-</w:t>
        <w:br/>
        <w:t>хеология и этнография, 7/93, 1997, с. 10-18.</w:t>
        <w:br/>
        <w:t>Худяков Ю.С. Древнетюркские изваяния</w:t>
        <w:br/>
        <w:t>из Восточнаго Туркестана //Древние культу-</w:t>
        <w:br/>
        <w:t>ры Центральной Азии и Санкт-Петербург.</w:t>
        <w:br/>
        <w:t>СПб., 1998. С.215-219.</w:t>
        <w:br/>
        <w:t>Чариков А.А. Каметшые скульптуры сред-</w:t>
        <w:br/>
        <w:t>невековых кочевников Прииртышья //Архсо-</w:t>
        <w:br/>
        <w:t>логические исследования древнего и средневс-</w:t>
        <w:br/>
        <w:t>ҡового Казахстана. Алма-Ата, 1980, с. 130-140</w:t>
        <w:br/>
        <w:t>Чариков А.А. Изобразительныс особенно:</w:t>
        <w:br/>
        <w:t>сти каменных изваяний Казахстана. СА, 1986,</w:t>
        <w:br/>
        <w:t>У81, с. 87-102.</w:t>
        <w:br/>
        <w:t>Швецов М. Л. Полонецкие святилиша //</w:t>
        <w:br/>
        <w:t>СА, 1979, М8 1, с. 207-209.</w:t>
        <w:br/>
        <w:t>Шер Я. А. Памятники Алтайско-орхонс-</w:t>
        <w:br/>
        <w:t>ких тюрок на Алтас // Советская археология.</w:t>
        <w:br/>
        <w:t>1963. 79% 4. С. 158-166.</w:t>
        <w:br/>
        <w:t>Свауаппев Ей. Посителів ви 1 Т“ой-Кіше</w:t>
        <w:br/>
        <w:t>(Тиғов). Оссідешаих. 54. Р., 1903, с. 34.</w:t>
        <w:br/>
        <w:t>Кіппкей Н-/. Тһе Ошевіоп оҒІтпаре УУогвһір</w:t>
        <w:br/>
        <w:t>іп Мапісһавсізпі //Древние цивилизации Ев-</w:t>
        <w:br/>
        <w:t>разин. История и культура. М., Издательская</w:t>
        <w:br/>
        <w:t>фирма “Восточная литература”, РАН, 2001,</w:t>
        <w:br/>
        <w:t>&lt;.219-226.</w:t>
        <w:br/>
        <w:t>Міпогвку У. Нікіші а1-Аһатт. Тһе геріоп оҒ</w:t>
        <w:br/>
        <w:t>Ше У/олій. Іопдоп, 1937, с.97, 119.</w:t>
        <w:br/>
        <w:t>Наито Мидори. Ниси токкэпу сино кэп-</w:t>
        <w:br/>
        <w:t>ҡю (Исследование истории западных туцзюе-</w:t>
        <w:br/>
        <w:t>тюрков). Токио, 1987, с. 2, 3, 5-6 идр.</w:t>
        <w:br/>
        <w:t>В составе могильникҡа изучены три ка-</w:t>
        <w:br/>
        <w:t>менных изваяния: два мужских и одна жен-</w:t>
      </w:r>
    </w:p>
    <w:p>
      <w:r>
        <w:t>ское. Все скульптуры изготовлены в техни-</w:t>
        <w:br/>
        <w:t>ке барельефа. Типологически изваяния</w:t>
        <w:br/>
        <w:t>близки иконографическими характеристика-</w:t>
        <w:br/>
        <w:t>ми и стилем изображения контуров прямых</w:t>
        <w:br/>
        <w:t>носов. На одном из мужских скульптур по-</w:t>
        <w:br/>
        <w:t>казан головной убор типа такия. Женское</w:t>
        <w:br/>
        <w:t>иИзваяние тшательно проработано, детально:</w:t>
        <w:br/>
        <w:t>толовной убор, черты лица, углубления пе-</w:t>
        <w:br/>
        <w:t>редаюшие уши, брови, глаза, нос, контуры</w:t>
        <w:br/>
        <w:t>шеки, овала лица. Двойное кольцо нагруд-</w:t>
        <w:br/>
        <w:t>ных ухрашений, груди и плоскодонный со-</w:t>
        <w:br/>
        <w:t>суд придерживаемый пальцами полусогну-</w:t>
        <w:br/>
        <w:t>тых рук.</w:t>
        <w:br/>
        <w:t>Могильник. Коралассазы 3 (обследован и</w:t>
        <w:br/>
        <w:t>изучен в 1996 г.)</w:t>
        <w:br/>
        <w:t>Состоит из 12 каменных насыпей, диа-</w:t>
        <w:br/>
        <w:t>мстром от 3 м до 18 м, высотой от 0,3 мдо</w:t>
        <w:br/>
        <w:t>1,3м. Курганы расположены вдоль гребня с</w:t>
        <w:br/>
        <w:t>сеһеро-востока на ют. Женскос, стеловид-</w:t>
        <w:br/>
        <w:t>ное изваяние, в островерхом головном убо-</w:t>
        <w:br/>
        <w:t>ре, находилось-на кургапе диаметром 15 м.</w:t>
        <w:br/>
        <w:t>Рядом с описываемым изваянием, у осно-</w:t>
        <w:br/>
        <w:t>вания кургана, стояло изваяние с сосудом,</w:t>
        <w:br/>
        <w:t>нос отбитой головой. Третье изваяние, ниж-</w:t>
        <w:br/>
        <w:t>няя часть тулова которого отбита, лежало.</w:t>
        <w:br/>
        <w:t>неподалеку от пепочки курганов. Черты из-</w:t>
        <w:br/>
        <w:t>ваяния отчетливо проработаны. Голова от-</w:t>
        <w:br/>
        <w:t>делена от туловиша овальной высмкой. В</w:t>
        <w:br/>
        <w:t>полусогнутых руках, на уровне живота, по-</w:t>
        <w:br/>
        <w:t>казан плоскодонный, кубковидной формы,</w:t>
        <w:br/>
        <w:t>сосуд. Все изваяния выполнены в технике</w:t>
        <w:br/>
        <w:t>барельефа.</w:t>
        <w:br/>
        <w:t>Ҡурган Кашкасу 1 (обследован и изучен в</w:t>
        <w:br/>
        <w:t>1994 г.)</w:t>
        <w:br/>
        <w:t>Курган представляет собой каменную на-</w:t>
        <w:br/>
        <w:t>сыпь с пристройкой сооруженной с восточ-</w:t>
        <w:br/>
        <w:t>ной стороны. Диаметр насыпи 10 м, высота</w:t>
        <w:br/>
        <w:t>1,2 м. Размеры пристройки 2,3 м х 2,7 м-В</w:t>
        <w:br/>
        <w:t>центре пристройки установлено женское из-</w:t>
        <w:br/>
        <w:t>ваяние, выполненное в технике барельефа.</w:t>
        <w:br/>
        <w:t>Размеры скульптуры в выступаюшей на по-</w:t>
        <w:br/>
        <w:t>верхности части составляют: 80 см х 45 см х</w:t>
        <w:br/>
        <w:t>25 см. В технике глубокого рельефа отчетли-</w:t>
        <w:br/>
        <w:t>во проработаны индивидуальные черты лица,</w:t>
        <w:br/>
        <w:t>шея, руки изваяния. Черты лица показаны</w:t>
        <w:br/>
        <w:t>изогнутым овалом бровей, переходяших в</w:t>
        <w:br/>
        <w:t>линию прямого носа. Линии рельефа глаз и</w:t>
        <w:br/>
        <w:t>рта скульптуры опушцены по-краям, переда-</w:t>
        <w:br/>
        <w:t>вая скорбное выражение лица. Уши изваяния</w:t>
        <w:br/>
        <w:t>выделены контурной линией и небольшим</w:t>
        <w:br/>
        <w:t>овальным углублением-по центру. Контуры</w:t>
        <w:br/>
        <w:t>нагрудного украшения показаны выпуклой</w:t>
        <w:br/>
        <w:t>двойной линией, груди: выделены округлым</w:t>
        <w:br/>
        <w:t>рельсфом.</w:t>
        <w:br/>
        <w:t>Могильник Сандык 1 (обследонан и изу-</w:t>
        <w:br/>
        <w:t>чен в 1996 г.)</w:t>
        <w:br/>
        <w:t>Состоит из шссти каменных насыпей диа-</w:t>
        <w:br/>
        <w:t>метром от 6 мдо 12м, высотой от 0,3 мдо 1,3</w:t>
      </w:r>
    </w:p>
    <w:p>
      <w:r>
        <w:t>м. На крупном кургане сохранились следы</w:t>
        <w:br/>
        <w:t>трабительской воронки и: рядом с курганом</w:t>
        <w:br/>
        <w:t>находились женское каменное изваяпие, из-</w:t>
        <w:br/>
        <w:t>тотовленное из красного гранита. Размеры</w:t>
        <w:br/>
        <w:t>скульптуры: 1,1 м х 38 мх 28 см. Изваяние</w:t>
        <w:br/>
        <w:t>выполнено в технике барельсфа, стеловидное</w:t>
        <w:br/>
        <w:t>по типу. Проработаны голова, отделенная от</w:t>
        <w:br/>
        <w:t>туловиша неглубокой овальной канавкой,</w:t>
        <w:br/>
        <w:t>101</w:t>
        <w:br/>
        <w:t>ких памятников Чуйской долины”, Алматы,</w:t>
        <w:br/>
        <w:t>2002, Архив ИА им. А.Х. Маргулана МОН</w:t>
        <w:br/>
        <w:t>?К.</w:t>
        <w:br/>
        <w:t>Дьяконова В. П. Культовая скульптура мо-</w:t>
        <w:br/>
        <w:t>тильника Кокэль // Древние культуры Цент-</w:t>
        <w:br/>
        <w:t>ральпой Азии. СПб., 1998. С. 189-192.</w:t>
        <w:br/>
        <w:t>Ермоленко Л. Н. др. Новый вид сооруже-</w:t>
        <w:br/>
        <w:t>ний с изваяниями из Центрального Казахстана</w:t>
        <w:br/>
        <w:t>// Тіроблемы охраны археологических памят-</w:t>
        <w:br/>
        <w:t>ников Сибири. Новосибирск, 1985. С. 137-161;</w:t>
        <w:br/>
        <w:t>Ермоленко Л. Н., Курманкулов Ж. К. Святи-</w:t>
        <w:br/>
        <w:t>лице с изваяниями кыпчакского облика па</w:t>
        <w:br/>
        <w:t>реке Жинишкс // Сб. статей маргулановских</w:t>
        <w:br/>
        <w:t>чтений. Жезказган, 2000. С. 22-24.</w:t>
        <w:br/>
        <w:t>Ермоленко Л.Н. Срелневековые антропо-</w:t>
        <w:br/>
        <w:t>морфные изваяния Казахских степей //Авто-</w:t>
        <w:br/>
        <w:t>реф. Дисс. ... канд. ист. Наук. Кемерово, 1991,</w:t>
        <w:br/>
        <w:t>22 с.</w:t>
        <w:br/>
        <w:t>Ермоленко Л.Н. О семантике средневеко-</w:t>
        <w:br/>
        <w:t>вых кочевнических святилиіц со скрытыми в</w:t>
        <w:br/>
        <w:t>насыпях изваяниями //Этнокультурные в</w:t>
        <w:br/>
        <w:t>Южной Сибири и Центральной Азии в І-П</w:t>
        <w:br/>
        <w:t>тыс. н.э. Кемерово: Кузбассвузиздат, 1994, с.</w:t>
        <w:br/>
        <w:t>157-165.</w:t>
        <w:br/>
        <w:t>Ермоленко Л.Н. Древнетюркские изваяния</w:t>
        <w:br/>
        <w:t>с сосудом в обеих руках.//Сборник научных</w:t>
        <w:br/>
        <w:t>трудов, посвяшценный 70-летию со дня рож-</w:t>
        <w:br/>
        <w:t>дения Я.А. Шера. Первобытная археология.</w:t>
        <w:br/>
        <w:t>Человек и искуссіно. Изд-во. Института ар-</w:t>
        <w:br/>
        <w:t>хсологии и этнографии СО РАН, 2002, с. 188-</w:t>
        <w:br/>
        <w:t>192.</w:t>
        <w:br/>
        <w:t>Евтюхова Л. А. Камонные изваяния Юж-</w:t>
        <w:br/>
        <w:t>ной Сибири и Монголии // Материалы и ис-</w:t>
        <w:br/>
        <w:t>следования по археологии, 1952; Грач А. Д.</w:t>
        <w:br/>
        <w:t>Древнетюркские иэпаяния Тувы. М., 1961;</w:t>
        <w:br/>
        <w:t>Шер Я. А. Каменные изваяния Семиречья.</w:t>
        <w:br/>
        <w:t>М.- Л., 1966; Кубарев В. Д. Древнеторкские</w:t>
        <w:br/>
        <w:t>изваяния Алтая. Новосибирск, 1984; Елеуке-</w:t>
        <w:br/>
        <w:t>нова Г. Ш. Очерк истории средневековой</w:t>
        <w:br/>
        <w:t>скульптуры Казахстана. Алматы, 1999,</w:t>
        <w:br/>
        <w:t>Зуев Ю.А. Китайские известия о Суябе. //</w:t>
        <w:br/>
        <w:t>Известия АН КазССР. Серия истории, архе-</w:t>
      </w:r>
    </w:p>
    <w:p>
      <w:r>
        <w:t>ологии и этнографии. Вы. 3 (14), 1960.</w:t>
        <w:br/>
        <w:t>Зуев Ю. А. Сармато-аланы Приаралья</w:t>
        <w:br/>
        <w:t>(Яньцай/Абзойя) // Культура кочевников на</w:t>
        <w:br/>
        <w:t>рубеже всков (ХІХ-ХХ, ХХ-ХХІ вв.): Про-</w:t>
        <w:br/>
        <w:t>блсмы генезиса и трансформации // Матери-</w:t>
        <w:br/>
        <w:t>алы международной конференции. Алматы,</w:t>
        <w:br/>
        <w:t>1995. С. 38-49.</w:t>
        <w:br/>
        <w:t>Зуев Ю.А., Торланбасва К.У. Манихейство</w:t>
        <w:br/>
        <w:t>и Талас (К иптерпрстации древнетюркских</w:t>
        <w:br/>
        <w:t>надписей). // Ж. Тамыр, 2002, Х8 1.</w:t>
        <w:br/>
        <w:t>Каллаур В.А. Каменная баба в Аулиса-</w:t>
        <w:br/>
        <w:t>тинском уезде. ПТКЛА. ЦГА УЗССР, фонд</w:t>
        <w:br/>
        <w:t>7284-71, Ташкент, 1896.</w:t>
        <w:br/>
        <w:t>Кляшторный С. Г. Древнетюркские ру-</w:t>
        <w:br/>
        <w:t>нические памятники. М., 1964.</w:t>
        <w:br/>
        <w:t>Кляшторный С. Г. Древнетюркскис руни-</w:t>
        <w:br/>
        <w:t>ческие памятники как источник по истории</w:t>
        <w:br/>
        <w:t>Средней Азии. М.: Наука.</w:t>
        <w:br/>
        <w:t>Кодар А. Истоки степного знания, Ж. Та-</w:t>
        <w:br/>
        <w:t>Мыр, 2000, Х6 2.</w:t>
        <w:br/>
        <w:t>Кубарев В. Д. Древнетюркские изваяния</w:t>
        <w:br/>
        <w:t>Алтая. Новосибирск, 1984,</w:t>
        <w:br/>
        <w:t>Кызласов Л.Р. История Туны в средние</w:t>
        <w:br/>
        <w:t>века. М., 1969</w:t>
        <w:br/>
        <w:t>Кызласов И.Л. Смена мировоззрения</w:t>
        <w:br/>
        <w:t>в Южной Сибири в раннем средневеко-</w:t>
        <w:br/>
        <w:t>вье (Идеи единобожия в енисейских над-</w:t>
        <w:br/>
        <w:t>писях) //Древние цивилизации Евразии.</w:t>
        <w:br/>
        <w:t>92</w:t>
        <w:br/>
        <w:t>шине кургана прослсживаются следы граби-</w:t>
        <w:br/>
        <w:t>тельской воронки. Камснное изваяние, раз-</w:t>
        <w:br/>
        <w:t>битос на две части находилось н восточной</w:t>
        <w:br/>
        <w:t>части курганиой насыпи. Размеры изваяния:</w:t>
        <w:br/>
        <w:t>11мх40смх 25 см. изготовлено из красного</w:t>
        <w:br/>
        <w:t>трапита. Скулыттура изображает мужчипу, в</w:t>
        <w:br/>
        <w:t>полусогнутых руҡах которого, на уровне по-</w:t>
        <w:br/>
        <w:t>яса изображен кубковидной формы, плоска-</w:t>
        <w:br/>
        <w:t>донный сосуд. Техника исполнсния изваяния</w:t>
        <w:br/>
        <w:t>- рельефная выбинка. Тшательно проработа-</w:t>
        <w:br/>
        <w:t>ны черты лица с прямым носом, уши, глаза,</w:t>
        <w:br/>
        <w:t>тубы. Показан отворот верхней, правой полы</w:t>
        <w:br/>
        <w:t>костюма.</w:t>
        <w:br/>
        <w:t>Могильник Таяксалды 1, (обследован и</w:t>
        <w:br/>
        <w:t>изучен в 1996 г.)</w:t>
        <w:br/>
        <w:t>Могильник состоит из трех куртапов с ка-</w:t>
        <w:br/>
        <w:t>Ммеиными изваяниями. Скульптуры изготов-</w:t>
        <w:br/>
        <w:t>лены из гранита. Диаметр курганов от 5 м до</w:t>
        <w:br/>
        <w:t>8.м, нысота от 0,3 до 1 м. В центре самого</w:t>
      </w:r>
    </w:p>
    <w:p>
      <w:r>
        <w:t>ҡрупного кургана иместся воронка. Обломки</w:t>
        <w:br/>
        <w:t>трех изнаяний выявлены рядом с насыпыю</w:t>
        <w:br/>
        <w:t>этого же кургана. Типологически все изная-</w:t>
        <w:br/>
        <w:t>ния близки. Выполнены в единой технике</w:t>
        <w:br/>
        <w:t>выбивки контурным рсльефом. На изваянии,</w:t>
        <w:br/>
        <w:t>высотой 1,4 м показаны усы, углубления ли-</w:t>
        <w:br/>
        <w:t>ний Шек выделены особо. Формы ушей по-</w:t>
        <w:br/>
        <w:t>казаны углублениями в виде скобы. В ру-</w:t>
        <w:br/>
        <w:t>жах изваяний на уровне пояса изображены</w:t>
        <w:br/>
        <w:t>плоскодонныс, кубковидной формы сосуды.</w:t>
        <w:br/>
        <w:t>Курган Таяксалды 2, (обследовап и изу-</w:t>
        <w:br/>
        <w:t>чен в 1997 г.)</w:t>
        <w:br/>
        <w:t>Кургап диаметром 12 м, высотой 1,3 м,</w:t>
        <w:br/>
        <w:t>представияет собой каменную насыпь, на вер-</w:t>
        <w:br/>
        <w:t>шине которого имеется грабительская ворон-</w:t>
        <w:br/>
        <w:t>ҡа. С восточной стороны кургана</w:t>
        <w:br/>
        <w:t>мо женское изваяние, обратенниое лицом на</w:t>
        <w:br/>
        <w:t>восток. Оно стоит на своем первозданном</w:t>
        <w:br/>
        <w:t>место. Изготовлено из гранита в стиле баре-</w:t>
        <w:br/>
        <w:t>тьефа, стелонидное. Голова изһаяния отбита</w:t>
        <w:br/>
        <w:t>и.лсжала в иасыпи кургана, но черты читают-</w:t>
        <w:br/>
        <w:t>ся. Отчетливо переданы контуры бровей, пря-</w:t>
        <w:br/>
        <w:t>Мого носа, овальные углубления рта. Голова</w:t>
        <w:br/>
        <w:t>Изваяния отделена от туловиша нетлубокой</w:t>
        <w:br/>
        <w:t>канавкай.</w:t>
        <w:br/>
        <w:t>Культовый комплекс Мерке 8 (обследован</w:t>
        <w:br/>
        <w:t>и изучен в 2000 г.)</w:t>
        <w:br/>
        <w:t>Ҡультово-ритуальный комплекс, представ-</w:t>
        <w:br/>
        <w:t>ляст собой место скопления петроглифовн,</w:t>
        <w:br/>
        <w:t>надписей, различных тамг. Обшая. плошадь</w:t>
        <w:br/>
        <w:t>распрострапения описываемых камней риту-</w:t>
        <w:br/>
        <w:t>ального значения: 1-км с юға па север и 0,5</w:t>
        <w:br/>
        <w:t>кмс ностока на запад. Темой наскальных ри-</w:t>
        <w:br/>
        <w:t>сунков являются изображения животных вы-</w:t>
        <w:br/>
        <w:t>сеченные на валунах. Тамги представлены</w:t>
        <w:br/>
        <w:t>изображениями солярных зиаков, родовых</w:t>
        <w:br/>
        <w:t>тамг в виде круга, завершаюшегося лапчатым</w:t>
        <w:br/>
        <w:t>окончанием, и других знаков. Надписи ттред-</w:t>
        <w:br/>
        <w:t>ставлсны в двух случаях: 1 - рушическос писһ-</w:t>
        <w:br/>
        <w:t>мо, состоятцев из пяти знаков; 2 - надпись</w:t>
        <w:br/>
        <w:t>маньчжурским письмом, состояшая из одной</w:t>
        <w:br/>
        <w:t>строки. Последняя надтись является тради-</w:t>
        <w:br/>
        <w:t>ционной для памятников письменнасти 16-</w:t>
        <w:br/>
        <w:t>17 вв.</w:t>
        <w:br/>
        <w:t>Строка рунического письма прочитана</w:t>
        <w:br/>
        <w:t>профессором кафедры сравнительпого язы-</w:t>
        <w:br/>
        <w:t>кознания КазГу Аманжоловым А. С. и чита-</w:t>
        <w:br/>
        <w:t>егся в псреводе на русский: “Развей мою пс-</w:t>
        <w:br/>
        <w:t>93</w:t>
        <w:br/>
        <w:t>чаль” или же “Моя гибель-печаль”. Налпись</w:t>
        <w:br/>
        <w:t>датируется 6-8 вв. н. э.</w:t>
        <w:br/>
        <w:t>Могильник Сулусай 1 (обследован и изу-</w:t>
      </w:r>
    </w:p>
    <w:p>
      <w:r>
        <w:t>чен в 1996 г.)</w:t>
        <w:br/>
        <w:t>Могильник состоит из пяти -курганов,</w:t>
        <w:br/>
        <w:t>представляюцих собой каменные насыпи ди-</w:t>
        <w:br/>
        <w:t>аметром от 3-х до 13 м. высотой от 0,5 до 1,2</w:t>
        <w:br/>
        <w:t>м. В центре кургана диаметром 11 м, камен-</w:t>
        <w:br/>
        <w:t>ная скульптура мужчины находилась в воронке</w:t>
        <w:br/>
        <w:t>ҡургана. Другие изваяния лежали рядомс кур-</w:t>
        <w:br/>
        <w:t>танами или же на неболыпом отдалении от</w:t>
        <w:br/>
        <w:t>насыпей курганов. Часть каменных скульп-</w:t>
        <w:br/>
        <w:t>тур разрушена и состоит из нескольких о6-</w:t>
        <w:br/>
        <w:t>ломков, которые поддаются реконструкции.</w:t>
        <w:br/>
        <w:t>Типологически скульптуры близки: они из-</w:t>
        <w:br/>
        <w:t>тотовлены из камня, серого песчаника, гра-</w:t>
        <w:br/>
        <w:t>нита. Все мужские статуи имеют прямые носы.</w:t>
        <w:br/>
        <w:t>Сосуды битреугольной формы, показаны в</w:t>
        <w:br/>
        <w:t>руках двух изваяний Изваяние 143 изобража-</w:t>
        <w:br/>
        <w:t>ет мужчину с отчетливо выраженными уса-</w:t>
        <w:br/>
        <w:t>ми. Размеры камней приблизительно одина-</w:t>
        <w:br/>
        <w:t>ҡовы: 1-1,1 мх 0,4 мх 0,2 м. Два изваяния</w:t>
        <w:br/>
        <w:t>стеловидныс, без сосудов.</w:t>
        <w:br/>
        <w:t>Могильник Сулусай 2 (обследован и изу-</w:t>
        <w:br/>
        <w:t>чен в 1996 г.)</w:t>
        <w:br/>
        <w:t>Курганы могильника прсдставляют собой</w:t>
        <w:br/>
        <w:t>насыпи из камия. Резмеры насыпей диамет-</w:t>
        <w:br/>
        <w:t>ре4ми 6м, высота 0,4 м и 0,7 м. В центре</w:t>
        <w:br/>
        <w:t>кургане диметром 6 м находятся два иэвая-</w:t>
        <w:br/>
        <w:t>ния, мужское и женское, изготовленные из</w:t>
        <w:br/>
        <w:t>красного гранита, обрашценные лицом на во-</w:t>
        <w:br/>
        <w:t>сток. Размеры выступаюших частей скульп-</w:t>
        <w:br/>
        <w:t>тур: М1 80 см х 42 см х29 см и М265 смх 32</w:t>
        <w:br/>
        <w:t>см х25 см. Техникой контурной выбивки от-</w:t>
        <w:br/>
        <w:t>четливо переданы головные уборы иэваяний,</w:t>
        <w:br/>
        <w:t>индивидуальные черты лица. На мужском</w:t>
        <w:br/>
        <w:t>мизваянии показаны полусогнугые на уровне</w:t>
        <w:br/>
        <w:t>живота руки, держашие плоскодонный сосуд</w:t>
        <w:br/>
        <w:t>кубковидной формы.</w:t>
        <w:br/>
        <w:t>Могильник Сулусай 3 (обследован и изу-</w:t>
        <w:br/>
        <w:t>чен в 1996 г.)</w:t>
        <w:br/>
        <w:t>Состоит из 7 курганов диаметром от 3-х</w:t>
        <w:br/>
        <w:t>до 16 м, высотой от 0,3 м до 1,5 м, представ-</w:t>
        <w:br/>
        <w:t>ляюших собой каменные насыпи. Часть кур-</w:t>
        <w:br/>
        <w:t>танов на вершине имеют трабительские во-</w:t>
        <w:br/>
        <w:t>ронки. Рядом с курганом диаметром 10 м</w:t>
        <w:br/>
        <w:t>лежали три изваяния: мужское и два женс-</w:t>
        <w:br/>
        <w:t>ких. Изваяния изготовлены из гранита в тех-</w:t>
        <w:br/>
        <w:t>нике барельефа. Размеры скульптур: М1 - 1,3</w:t>
        <w:br/>
        <w:t>мх40смх35см, М2- 1,1 мх45смх32см,</w:t>
        <w:br/>
        <w:t>ҺМ3-1мх48смх3І1 см. Мужское изваяние</w:t>
        <w:br/>
        <w:t>выдержано в строгом соответствии с изобра-</w:t>
        <w:br/>
        <w:t>зительным каноном. Особо подчеркнуты пор-</w:t>
        <w:br/>
        <w:t>третные характеристики и подогнутые, скре-</w:t>
        <w:br/>
        <w:t>шеннье ноги. В полусогнутых на уровне пояса</w:t>
        <w:br/>
        <w:t>руках показан плоскодонный “сосуд. Оваль-</w:t>
        <w:br/>
        <w:t>ныс контуры бровей на персносице изогнуты</w:t>
        <w:br/>
        <w:t>“И переходят в контур прямого носа. Глаза и</w:t>
        <w:br/>
        <w:t>губы подчеркнуты полуовальными углублони-</w:t>
        <w:br/>
        <w:t>ями, короткая линия усов опуцена вниз. На</w:t>
        <w:br/>
        <w:t>женском изваянии показаны тгривна и груди.</w:t>
      </w:r>
    </w:p>
    <w:p>
      <w:r>
        <w:t>В руках иэваяния, на уровне поясг, показан</w:t>
        <w:br/>
        <w:t>плоскодонный сосуд. Черты лица выполнг-</w:t>
        <w:br/>
        <w:t>ны в характерной манере. Другое женское</w:t>
        <w:br/>
        <w:t>МИзваяние выполнено в том же стиле с анало-</w:t>
        <w:br/>
        <w:t>тичной формой сосуда. Утлубления тлаз не</w:t>
        <w:br/>
        <w:t>тпіроработаны.</w:t>
        <w:br/>
        <w:t>Шизігайоп 1. 1. 146С оҒ попштегив зейіні тар</w:t>
        <w:br/>
        <w:t>1.АЮав 1. Кіпрап яй Гешаіс і?уауапіуе</w:t>
        <w:br/>
        <w:t>2.Ай0ав 2. Катрап уй іуауаліуе</w:t>
        <w:br/>
        <w:t>3. Кога!азвагі 1. Витіші агошпа, Бетпаіе віәіше</w:t>
        <w:br/>
        <w:t>4. Когайаввагі. Вилігі втомпв. Тууо та ішуа-</w:t>
        <w:br/>
        <w:t>уапіуе</w:t>
        <w:br/>
        <w:t>5. Кога!аввагі 3. Вигіз! ргонпд. Бешаіе апк</w:t>
        <w:br/>
        <w:t>те ізуауаліуе</w:t>
        <w:br/>
        <w:t>6. Кагавау 1. Кшқап хҰйһ ае ізуауаліуе</w:t>
        <w:br/>
        <w:t>7. Кагазау 2. Кшшдап уүйіһ Ісппа1е відіше</w:t>
        <w:br/>
        <w:t>8. 8шивау 7. Китрап »йн шаіе апа ізуо Гегпаіс</w:t>
        <w:br/>
        <w:t>жашез</w:t>
        <w:br/>
        <w:t>9. Торапвау 1. Кшвап әй ітаіе ігуауапіуе</w:t>
        <w:br/>
        <w:t>10. Тоғапзау 2. Витігі вгошпа. Мше ілуауапіуе</w:t>
        <w:br/>
        <w:t>11. ?лайапавініп &gt;Наліаві 1. Қап 1, шае</w:t>
        <w:br/>
        <w:t>апа Тетпа!е вінішез. Кшвап 2, ше Яаше,</w:t>
        <w:br/>
        <w:t>Фһаіапавіміп 2Һагһаві 2, Кограп мИһ</w:t>
        <w:br/>
        <w:t>ігуауапіуе (зу һош (әсе)</w:t>
        <w:br/>
        <w:t>12. бшішвау 1. Вигігі ргошій, Бош- ітуауапіуе</w:t>
        <w:br/>
        <w:t>13. 5шизау 2. Кшвап хйһ тайе апа істе</w:t>
        <w:br/>
        <w:t>ілуауапіуе</w:t>
        <w:br/>
        <w:t>14. 8шивау 3. Вигізі дгошпа. Ма!е апа Іжо</w:t>
        <w:br/>
        <w:t>Тсшәгіс зізішев</w:t>
        <w:br/>
        <w:t>15. 8шшвау 4. Витізі ргошпд. Бетіаіе</w:t>
        <w:br/>
        <w:t>і?уауаліуе.</w:t>
        <w:br/>
        <w:t>бшивау 5. Вигілі әгошкі. Естпае ігуауапіуе</w:t>
        <w:br/>
        <w:t>16. 8шивау 6. Кішсап уһ тпаіе ізуауапіуе</w:t>
        <w:br/>
        <w:t>17. бһоһау 1. Кшвап чуЙІһ Тетаіе ізуауаліуе</w:t>
        <w:br/>
        <w:t>18. 5һоБау 2. Кшжап жИН (елаіе і?уауапіуе</w:t>
        <w:br/>
        <w:t>19. біюБау 3. Кшшап уйі ппаіс апсі (ста! өіцев</w:t>
        <w:br/>
        <w:t>20. балдіск 1. Вшліз! вгошпа. Бета! ішуа-</w:t>
        <w:br/>
        <w:t>уапіуе</w:t>
      </w:r>
    </w:p>
    <w:p>
      <w:r>
        <w:t>21. бапдіск 2. Катвап чУНІ Гетае ізуауапіуе</w:t>
        <w:br/>
        <w:t>22. бапдіск 3. Вигілі гол, То Гете</w:t>
        <w:br/>
        <w:t>зізішез</w:t>
        <w:br/>
        <w:t>23. Зауипфек 1. Вигілі ргоппв, Еешіс 1зішев</w:t>
        <w:br/>
        <w:t>24. бауипаксск 2. Вигілі вгоппа. Еетпаіе Әаішес</w:t>
        <w:br/>
        <w:t>25. Ве!ваз 1. Вагізі вгошпд. Мас ілуауапіуе</w:t>
        <w:br/>
        <w:t>26. Веіва?. 2, Вигізі вгоппа. Ма1!е апа Гетае</w:t>
        <w:br/>
        <w:t>ае</w:t>
        <w:br/>
        <w:t>27. ВеБаг 3. Вигізі втошпа</w:t>
        <w:br/>
        <w:t>28. Всі5а? 4. Кішвап</w:t>
        <w:br/>
        <w:t>29. АтаЦобе 1. Еіша! епсіовшгев. УІ-УШІШ сс.</w:t>
        <w:br/>
        <w:t>30. АгаНоБе 2. Вигіші вгошід</w:t>
        <w:br/>
        <w:t>31. АгайоБе 3. Көқап ч/йһ бкпшіс і?уауашіуе</w:t>
        <w:br/>
        <w:t>32. АгайоВс 4. Кшшрап</w:t>
        <w:br/>
        <w:t>33. ӛһаувапдіск 1. Когвап »ШІҺ Тетпаіе</w:t>
        <w:br/>
        <w:t>ізуауашуе</w:t>
        <w:br/>
        <w:t>34. 5һаувандісе 2. Вигігі вгошпа, Туо Геітаіе</w:t>
        <w:br/>
        <w:t>візішев</w:t>
        <w:br/>
        <w:t>35. 5һаузапйсК 3. Виліз! атоппб</w:t>
        <w:br/>
        <w:t>36. ТауаКва1бі 1. Вигігі агоштпа. Тікее візішеб</w:t>
        <w:br/>
        <w:t>37. Тауакөдіді 2. Кшшвап »Һ Тегпшіе і?уа-</w:t>
        <w:br/>
        <w:t>уашуе</w:t>
        <w:br/>
        <w:t>38. Когеһауіуаш 7. Вигіз! агоппа. Апсіепе</w:t>
        <w:br/>
        <w:t>Тшкіс тіше! епсіовше</w:t>
        <w:br/>
        <w:t>39. Кішізшу?. Вагілі ртоплд</w:t>
        <w:br/>
        <w:t>40. Миігді Кога. Вштізі әгошпіа</w:t>
        <w:br/>
        <w:t>41. КазһКавш 1. Вигін! егошйі</w:t>
        <w:br/>
        <w:t>42. Казһкава 2. Кшрап чйһ іпуауапіуе</w:t>
        <w:br/>
        <w:t>43. КазһКави 3. Кшрап зИһ іі і?уауипіуе</w:t>
        <w:br/>
        <w:t>44. КазҺкава 4. Вигіа! вгошлві. Кетпаіе ізуа-</w:t>
        <w:br/>
        <w:t>45. КавһКази 5. Вигізі егошпб</w:t>
        <w:br/>
        <w:t>46. КазһКави 6. Кшрап әлін пас ізуауашіуе</w:t>
        <w:br/>
        <w:t>47. КавһКавш 7. Вилійі! втопп4</w:t>
        <w:br/>
        <w:t>48. КазһКази 8. Кшшрап</w:t>
        <w:br/>
        <w:t>49. КазһКази 9, Кшвап</w:t>
      </w:r>
    </w:p>
    <w:p>
      <w:r>
        <w:t>50. МетКе 1. Вигілі өгойпд. Втоп2е ане</w:t>
        <w:br/>
        <w:t>51. Ма! ізуауапіуе,</w:t>
        <w:br/>
        <w:t>95</w:t>
        <w:br/>
        <w:t>пяти каменных копструкций, диамстром от</w:t>
        <w:br/>
        <w:t>5-ти до 16 м, высотой от 0,6 до 1,5м. В ю-</w:t>
        <w:br/>
        <w:t>ронке куртана диаметром 16 м были установ-</w:t>
        <w:br/>
        <w:t>лены два жепских изваяния. Каменные скуль</w:t>
        <w:br/>
        <w:t>птуры типологически и иконографически</w:t>
        <w:br/>
        <w:t>однотипны. При сохранении индивидуальных</w:t>
        <w:br/>
        <w:t>черт лица, древпий скульптор передал еди-</w:t>
        <w:br/>
        <w:t>ный образ женшины, традиционными харак-</w:t>
        <w:br/>
        <w:t>теристиками: овальные очертания бровей,</w:t>
        <w:br/>
        <w:t>переходятцие в линию прямого, удлиненной</w:t>
        <w:br/>
        <w:t>формы носа, выпуклыс Мминдалины глаз и</w:t>
        <w:br/>
        <w:t>черточки губ, псреданныс в камне рельефной</w:t>
        <w:br/>
        <w:t>выбивкой.</w:t>
        <w:br/>
        <w:t>Обшим для иконографии каменшцх скуль-</w:t>
        <w:br/>
        <w:t>Птур янляетея, и рельефно нмделенные нагруд-</w:t>
        <w:br/>
        <w:t>ные украшения - гривны и формы женских</w:t>
        <w:br/>
        <w:t>грудей, показанные оқруглыми выпуклостя-</w:t>
        <w:br/>
        <w:t>ми. Характерной особенностью изваяний яв-</w:t>
        <w:br/>
        <w:t>ляются сосуды типа кубков, показанныс в</w:t>
        <w:br/>
        <w:t>согнугых на уровие живота руках.</w:t>
        <w:br/>
        <w:t>Могильник Суюндык 2 (обслецован и изу-</w:t>
        <w:br/>
        <w:t>лен н 1997 г.)</w:t>
        <w:br/>
        <w:t>Могильник состоит из четырех курганов,</w:t>
        <w:br/>
        <w:t>представлякицих собой каменные насыпи,</w:t>
        <w:br/>
        <w:t>диамстром от 6 м до 12 м, высотой от 0,5 мдо</w:t>
        <w:br/>
        <w:t>1,2 м. В центре кургана диаметром 12 м, в</w:t>
        <w:br/>
        <w:t>воронке лежали два каменпых изваяния, из-</w:t>
        <w:br/>
        <w:t>готовленные из берого гранита. Скульптура,</w:t>
        <w:br/>
        <w:t>шысотой 1,3 м повреждена, голова изваяния-</w:t>
        <w:br/>
        <w:t>обиаружена среди камней масыпи, в ворон-</w:t>
        <w:br/>
        <w:t>ке. Второс изваяние, по всей вероятпости</w:t>
        <w:br/>
        <w:t>женское, в хорошем состоянии. Черты липа,</w:t>
        <w:br/>
        <w:t>прямой нос, отчетливо переданы руки, согну-</w:t>
        <w:br/>
        <w:t>тые на уровие пояса, поддерживают сосуд,</w:t>
        <w:br/>
        <w:t>кубковидпой формы. Обшей иконографичес-</w:t>
        <w:br/>
        <w:t>кой деталью обоих скульптур является нали-</w:t>
        <w:br/>
        <w:t>тие одинаковых по типу сосудов, расположен-</w:t>
        <w:br/>
        <w:t>ных в руках изваяний на уровне живота.</w:t>
        <w:br/>
        <w:t>Могильник Шайсандык 1 (обследован и</w:t>
        <w:br/>
        <w:t>изучен в 1996 г.)</w:t>
        <w:br/>
        <w:t>Могильпик состоит из трех курганов, со-</w:t>
        <w:br/>
        <w:t>оруженных из камня. Размсры. курганов Нн</w:t>
        <w:br/>
        <w:t>диаметр от 5 м до 7 м, высотой от 0,4 м.до 0,6</w:t>
        <w:br/>
        <w:t>м. На кургане диаметром 7 м, и центре уста-</w:t>
        <w:br/>
        <w:t>мовлена женская каменная скульптура, обра-</w:t>
        <w:br/>
        <w:t>Шенния лицом на восток. Изготовлено извая-</w:t>
        <w:br/>
        <w:t>нис из гранита. Размеры, выступаюшей на</w:t>
        <w:br/>
        <w:t>поверхности, части туловиша скульптуры рав-</w:t>
        <w:br/>
        <w:t>ны: 60 см х 50 см х 0,32 м. В техникс барель-</w:t>
      </w:r>
    </w:p>
    <w:p>
      <w:r>
        <w:t>гфной выбивки проработаны толовной убор,</w:t>
        <w:br/>
        <w:t>черты лица, на котором выделены глаза, нос,</w:t>
        <w:br/>
        <w:t>брови и рот.</w:t>
        <w:br/>
        <w:t>Могильник Шайсандык 2 (обслсдован и</w:t>
        <w:br/>
        <w:t>изучен в 1996 г.)</w:t>
        <w:br/>
        <w:t>Могильник состоит из трех курганов, со-</w:t>
        <w:br/>
        <w:t>оруженных из камня. Насыпи курганов в ди-</w:t>
        <w:br/>
        <w:t>аметре от 3-х до 12 м, высотай от 0;3 до 12м.</w:t>
        <w:br/>
        <w:t>Курган диаметром 12 м частично разрушеп.</w:t>
        <w:br/>
        <w:t>С восточной стороны насыпи, рядом с ней</w:t>
        <w:br/>
        <w:t>лежали два женских изваяния, изготовленные</w:t>
        <w:br/>
        <w:t>из гранита. Размеры скульптур: 1,2 м х 35-40</w:t>
        <w:br/>
        <w:t>см Х 34 см. Оба изваяния сходны типологи-</w:t>
        <w:br/>
        <w:t>чески и исполноны в едином стиле. Техни-</w:t>
        <w:br/>
        <w:t>кой глубокого рсльефа выбиты части телі:</w:t>
        <w:br/>
        <w:t>толова, шея, туловитце, руки. Отчетливо про-</w:t>
        <w:br/>
        <w:t>работаны головной убор и руки, держашие</w:t>
        <w:br/>
        <w:t>сосуд на уровне пояса. Сосуды типа пласко-</w:t>
        <w:br/>
        <w:t>%</w:t>
        <w:br/>
        <w:t>донных баночных торшков. Уши, брови, пе-</w:t>
        <w:br/>
        <w:t>реходятцис в контур прямых носов, углубле-</w:t>
        <w:br/>
        <w:t>ния тлаз и рта проработаны отчстливо.</w:t>
        <w:br/>
        <w:t>Кургап Шольсай 1 (обследован и изучен в</w:t>
        <w:br/>
        <w:t>1998 г.)</w:t>
        <w:br/>
        <w:t>Курган диаметром 9 м, высотой 1 м, пред-</w:t>
        <w:br/>
        <w:t>ставляет собой каменную насыпь. В цептре</w:t>
        <w:br/>
        <w:t>тасыпи заметны следы воронки. Неподалеку</w:t>
        <w:br/>
        <w:t>от кургана стояло женское изваяние, перене-</w:t>
        <w:br/>
        <w:t>сенное с первоначального места.</w:t>
        <w:br/>
        <w:t>Изваяние размером: 0,9 мх27 смх42смх</w:t>
        <w:br/>
        <w:t>29 см, изготовлено из грапита, в технике ба-</w:t>
        <w:br/>
        <w:t>рельефа. Головпой убор, черты лица с мин-</w:t>
        <w:br/>
        <w:t>далинами глаз, овалом линий бровей, пере-</w:t>
        <w:br/>
        <w:t>ходяших в прямой контур удлиненпого по</w:t>
        <w:br/>
        <w:t>форме носа, очертания губ отчетливо прара-</w:t>
        <w:br/>
        <w:t>ботаны. На боковых гранях показаны оваль-</w:t>
        <w:br/>
        <w:t>ные уілубления ушей. На уровис ниже шси</w:t>
        <w:br/>
        <w:t>показана гривна и груди. В полусогпутых, на</w:t>
        <w:br/>
        <w:t>уровне пояса, руках, жешпипа держит плос-</w:t>
        <w:br/>
        <w:t>коданный кубовидной формы сосуд.</w:t>
        <w:br/>
        <w:t>Курган Шольсай 2 (обследован и изучен в</w:t>
        <w:br/>
        <w:t>1998 г.)</w:t>
        <w:br/>
        <w:t>Курган диаметром 12 м, высотой 1,3 м,</w:t>
        <w:br/>
        <w:t>прелставляет собой насыпь сооруженную из</w:t>
        <w:br/>
        <w:t>камня, с женским изваяпием. На вершине</w:t>
        <w:br/>
        <w:t>кургана прослеживаются следы неглубокой</w:t>
        <w:br/>
        <w:t>воронки. Изваяние к моменту фиксации ста-</w:t>
        <w:br/>
        <w:t>яло с носточной стороны кургана. Возмож-</w:t>
        <w:br/>
        <w:t>но, что оно перенесено с первоначальпого</w:t>
        <w:br/>
        <w:t>местоположения. Изваяние, размером 0,9мМ</w:t>
        <w:br/>
        <w:t>х 35-40см х 37см, изготовлено из красного</w:t>
      </w:r>
    </w:p>
    <w:p>
      <w:r>
        <w:t>транита. Выполнено в технике барельефа. От-</w:t>
        <w:br/>
        <w:t>четливо проработаны туловипце, голова, руки</w:t>
        <w:br/>
        <w:t>с пальцами рук, держаших сосуд на уровне</w:t>
        <w:br/>
        <w:t>пояса. Черты лица - тюркские, линии овала</w:t>
        <w:br/>
        <w:t>бровей плавно переходят в контур. прямого</w:t>
        <w:br/>
        <w:t>носа, глаза и губы переданы углублсниями.</w:t>
        <w:br/>
        <w:t>На груди изваяния показана окрутлой фор-</w:t>
        <w:br/>
        <w:t>мы бляшка.</w:t>
        <w:br/>
        <w:t>Куртан Шолһсай 3 (обследован и изучен в</w:t>
        <w:br/>
        <w:t>1996 г.)</w:t>
        <w:br/>
        <w:t>Курган диаметром 10 м, высотой 0,8 м,</w:t>
        <w:br/>
        <w:t>представляет" собой каменную насыть с двумя</w:t>
        <w:br/>
        <w:t>изваяниями, установленными в центре. Извая-</w:t>
        <w:br/>
        <w:t>ния изготовлсны из гранита, в технике барель-</w:t>
        <w:br/>
        <w:t>сфа. На поверхности вилны только головы</w:t>
        <w:br/>
        <w:t>скульптур. Изваяния обрагценыг ЛИпоМ друг дру-</w:t>
        <w:br/>
        <w:t>ту, мужское на юго-востәк, женскос На сене-</w:t>
        <w:br/>
        <w:t>ро-запад. Женскос изваянис сильно поросло</w:t>
        <w:br/>
        <w:t>лишайником и контуры лица прослеживаютея</w:t>
        <w:br/>
        <w:t>с трудом. Статуи изготовлены в традиционном</w:t>
        <w:br/>
        <w:t>стиле, соответствуюшим изабразительному кй-</w:t>
        <w:br/>
        <w:t>нону, памятников монументального искусств</w:t>
        <w:br/>
        <w:t>евятилиша Мерке в целом.</w:t>
        <w:br/>
        <w:t>В 2001 г на кургане были проведсны архс-</w:t>
        <w:br/>
        <w:t>ологические раскопки. Описанис наутного</w:t>
        <w:br/>
        <w:t>изучения памятников приведено в тексте мо-</w:t>
        <w:br/>
        <w:t>нографии.</w:t>
        <w:br/>
        <w:t>100</w:t>
        <w:br/>
        <w:t>Список литературы</w:t>
        <w:br/>
        <w:t>Артамононва О. А. Могильник Саркела -</w:t>
        <w:br/>
        <w:t>Белой Вежи // Материалы и исследования по</w:t>
        <w:br/>
        <w:t>архсологии. М., 1963, &gt; 109. С. 78, Рис. 59,1</w:t>
        <w:br/>
        <w:t>Акишев К.А. Курган Иссык. М. Изд. “Ис-</w:t>
        <w:br/>
        <w:t>кусство”, М. 1978.</w:t>
        <w:br/>
        <w:t>Аманжолов А.С. К интерпретации Чуйских</w:t>
        <w:br/>
        <w:t>рунических надтисей. Тезисы докладов меж-</w:t>
        <w:br/>
        <w:t>дупародной научной конференции: Байырқы</w:t>
        <w:br/>
        <w:t>Қырғыз тарихыны актуалдуу проблемалары.</w:t>
        <w:br/>
        <w:t>27-29 ангуста. Бишкек, 2001, с. 97-99.</w:t>
        <w:br/>
        <w:t>Аничков И.В. ПТКЛА. Пентральный Гос.</w:t>
        <w:br/>
        <w:t>Архив Уэ.ССР, фонд 194-71. Ташкент 1896.</w:t>
        <w:br/>
        <w:t>Аничков И.В. Новая археологическая на-</w:t>
        <w:br/>
        <w:t>ходка в Аулиеатинском уезде. ПТКЛА, Тапп-</w:t>
        <w:br/>
        <w:t>кент, 1898.</w:t>
        <w:br/>
        <w:t>Арсланова Ф.Х., Чариков А.А. Каменныс из-</w:t>
        <w:br/>
        <w:t>вияния Верхного Прияртышь // Ж. СА, 1974, 93.</w:t>
        <w:br/>
        <w:t>Асадов Ф. М. Арабскис источники о тюр-</w:t>
        <w:br/>
        <w:t>ках в раннге средневековье. Баку, 1993,</w:t>
      </w:r>
    </w:p>
    <w:p>
      <w:r>
        <w:t>Байбосынов К. Каменные изнаяния Жам-</w:t>
        <w:br/>
        <w:t>былской области. Алматы, Онер, 1996.</w:t>
        <w:br/>
        <w:t>Байпаков К. М. Семиречье. Среднее тече-</w:t>
        <w:br/>
        <w:t>ние Сырдарья // Средияя Азия и Дальпий</w:t>
        <w:br/>
        <w:t>Восток в эпоху средневековья. М.: Наука, 1999,</w:t>
        <w:br/>
        <w:t>С. 352, 356. Табл. 108, 5, 6,7; 112, 4,7.</w:t>
        <w:br/>
        <w:t>Богордаева А. А. Цветовая символика н</w:t>
        <w:br/>
        <w:t>традиционной олсжде обских угров // Вест-</w:t>
        <w:br/>
        <w:t>ник антрополагин, археологии и этнографии.</w:t>
        <w:br/>
        <w:t>Этнография. 1999. Вып. 2. С. 98-103.</w:t>
        <w:br/>
        <w:t>Большая Совстская энциклопедия. М.,</w:t>
        <w:br/>
        <w:t>1976. третье изланис, тт. 23, 28,</w:t>
        <w:br/>
        <w:t>Боталов С.Г, Каменные изваяния и жерт-</w:t>
        <w:br/>
        <w:t>венна-поминальные комплексы Урало-</w:t>
        <w:br/>
        <w:t>Ишимского междуречья. //Ноное в археоло-</w:t>
        <w:br/>
        <w:t>тии Южного Урала. Челябинск. Изд-во. “Ри-</w:t>
        <w:br/>
        <w:t>фей”, 1996, с. 210-244.</w:t>
        <w:br/>
        <w:t>Брагинский И. С. Из истории таджикской</w:t>
        <w:br/>
        <w:t>народной поэзии. М., 1956, С. 46.</w:t>
        <w:br/>
        <w:t>Брыкина Ғ. А., Горбунова Н. Г. Фергана /</w:t>
        <w:br/>
        <w:t>) Средняя Азия и Дальний Восток в эпоху</w:t>
        <w:br/>
        <w:t>ередневековья. М.: Наука, 1999. С. 104, 106.</w:t>
        <w:br/>
        <w:t>Веселовский Н. Мнимыя каменные бабы.</w:t>
        <w:br/>
        <w:t>СПб., 1905.</w:t>
        <w:br/>
        <w:t>Воробьева М.Г. Хорезмийские терракоты</w:t>
        <w:br/>
        <w:t>(4 Культура и искусство древнего Хорсзма. М..;</w:t>
        <w:br/>
        <w:t>Наука, 1981. С. 184-194.</w:t>
        <w:br/>
        <w:t>Войтов В. Е. Древнетюркский пантеон и</w:t>
        <w:br/>
        <w:t>модель мироздания в культово-поминальных</w:t>
        <w:br/>
        <w:t>памятниках Монголии УІ-УІШ вв. Гос. Му-</w:t>
        <w:br/>
        <w:t>зей Востока, М.,1996.</w:t>
        <w:br/>
        <w:t>Гаврилова А.А. Могильник Ҡудырге как</w:t>
        <w:br/>
        <w:t>источник по истории алтайских плсмен.</w:t>
        <w:br/>
        <w:t>М.- Л., 1965,</w:t>
        <w:br/>
        <w:t>Генинг В, Ф. Деменковский могильник //</w:t>
        <w:br/>
        <w:t>Вопросы археологии Урала. Свердловск, 1964.</w:t>
        <w:br/>
        <w:t>Табл. ҮП, 10-1.</w:t>
        <w:br/>
        <w:t>Гераськова Л.С. Скульптура средневековых</w:t>
        <w:br/>
        <w:t>кочевников степей Восточной Енролы (на укр.</w:t>
        <w:br/>
        <w:t>яз.). Киев, 1991,</w:t>
        <w:br/>
        <w:t>Досымбаева А. М. Мемориальные памят-</w:t>
        <w:br/>
        <w:t>ники тюрков Жетысу по материалам сняти-</w:t>
        <w:br/>
        <w:t>лиша Мерке // Изв. МОН РК, НАН РК. Се-</w:t>
        <w:br/>
        <w:t>рия обіц. наук. 2000. Х% 1.</w:t>
        <w:br/>
        <w:t>Досымбаева А.М. Отчет о полевых иссле-</w:t>
        <w:br/>
        <w:t>дованиях 2001 г. Поисково-прикладная тема</w:t>
        <w:br/>
        <w:t>“Поиск, исследование и сохранение тюркс-</w:t>
      </w:r>
    </w:p>
    <w:p>
      <w:r>
        <w:t>102</w:t>
        <w:br/>
        <w:t>История и культура. М., Изд фирма “Во-</w:t>
        <w:br/>
        <w:t>сточная литература”, РАН, М., 2001, с.</w:t>
        <w:br/>
        <w:t>243-270.</w:t>
        <w:br/>
        <w:t>Левшин А. И. Описание киргиз-казачьих,</w:t>
        <w:br/>
        <w:t>или киргиз-кайсацких орд и степей. Алматы,</w:t>
        <w:br/>
        <w:t>1996.</w:t>
        <w:br/>
        <w:t>Лобачева Н.П. Особенности костюма на-</w:t>
        <w:br/>
        <w:t>родов Среднеазигтского-Казахстанского реги-</w:t>
        <w:br/>
        <w:t>она //Среднеазиатский этнографический</w:t>
        <w:br/>
        <w:t>сборник. Изд-во “Наука”, М.,2001, с. 69-96.</w:t>
        <w:br/>
        <w:t>Лившиц В. А. Обшество Авесты // Исто-</w:t>
        <w:br/>
        <w:t>рия талжикского народа. М., 1965. Т. 1. С.</w:t>
        <w:br/>
        <w:t>140-141.</w:t>
        <w:br/>
        <w:t>Маковельский А. О. Авеста. Баку, 1960.</w:t>
        <w:br/>
        <w:t>Мачинский Д. А., Чугунов К. В. Атрибуты</w:t>
        <w:br/>
        <w:t>женского культа в древних культурах Саяно-</w:t>
        <w:br/>
        <w:t>Алтая // Древние культуры Центральной Азии</w:t>
        <w:br/>
        <w:t>и Санкт-Петербург. СПб., 1998. С. 183-188.</w:t>
        <w:br/>
        <w:t>Низами, Искандер-намэ, Баку, 1940.</w:t>
        <w:br/>
        <w:t>Новгородова Э.А., Печерский А.П., Ран-</w:t>
        <w:br/>
        <w:t>несредневековые скульптуры кыпчаков (но-</w:t>
        <w:br/>
        <w:t>вые находки 1984 г. в Джамбулской области)</w:t>
        <w:br/>
        <w:t>//ЛИнформационный бюллетень. Вып 10, М.,</w:t>
        <w:br/>
        <w:t>1986. Изд-во. “Наука”, с. 22-40.</w:t>
        <w:br/>
        <w:t>Новгородоза Э.А. К проблеме происхож-</w:t>
        <w:br/>
        <w:t>дения половецких “каменных баб” //Тезисы</w:t>
        <w:br/>
        <w:t>докладов научно-практического семинара</w:t>
        <w:br/>
        <w:t>“Проблемы охраны и исследования памятни-</w:t>
        <w:br/>
        <w:t>ков археологии в Донбассе”. Донепк, 1987, с.</w:t>
        <w:br/>
        <w:t>98-99.</w:t>
        <w:br/>
        <w:t>Орынбеков М.С. Духовные основы кон-</w:t>
        <w:br/>
        <w:t>солидации казахов. Изд. дом “Аркаим”, Ал-</w:t>
        <w:br/>
        <w:t>маты, 2001.</w:t>
        <w:br/>
        <w:t>Плетнева С. А. Половецкие каменные из-</w:t>
        <w:br/>
        <w:t>ваяния. М., 1974. САЙ. вып. Е4-2.</w:t>
        <w:br/>
        <w:t>Плетнева С. А. Кочевники средневековья</w:t>
        <w:br/>
        <w:t>М., “Наука”, 1982.</w:t>
        <w:br/>
        <w:t>Плетнева С.А. Половцы. М. Изд-во “На-</w:t>
        <w:br/>
        <w:t>ука” , 1990.</w:t>
        <w:br/>
        <w:t>Раевский Д. С. Очерки идеологии скифо-</w:t>
        <w:br/>
        <w:t>сакских племен. М.: Наука, 1977.</w:t>
        <w:br/>
        <w:t>Радлов В. В. Древнетюркский словарь. Л.,</w:t>
        <w:br/>
        <w:t>1969. С. 27. Н</w:t>
        <w:br/>
        <w:t>Рапопорт Ю. А. Хорезмийские астоданы</w:t>
      </w:r>
    </w:p>
    <w:p>
      <w:r>
        <w:t>(К истории религии Хорезма) // Советская</w:t>
        <w:br/>
        <w:t>этнография. М., 1962, М2 4. С. 67-33.</w:t>
        <w:br/>
        <w:t>Рашид ад-дин Фазлуллах. Джами-ат-тава-</w:t>
        <w:br/>
        <w:t>рих (сборник летописей). Том ІШ. Перевод с</w:t>
        <w:br/>
        <w:t>перс. яз. А.К. Арендс. Изд-во. АН АзербССР.</w:t>
        <w:br/>
        <w:t>Баку, 1957.</w:t>
        <w:br/>
        <w:t>Самашев 3., Фаизов К.,, Базарбаева Г.</w:t>
        <w:br/>
        <w:t>Археологические памятники и палеопочвы</w:t>
        <w:br/>
        <w:t>Казахского Алтая. Алматы, 2000.</w:t>
        <w:br/>
        <w:t>Смирнова О. И. Заметки о среднеазиатс-</w:t>
        <w:br/>
        <w:t>кой титулатуре (по монетным данным) // Эт-</w:t>
        <w:br/>
        <w:t>нография Востока. 1961. 7% 4. С. 55-70.</w:t>
        <w:br/>
        <w:t>Сухарева О. А. Древние черты в формах</w:t>
        <w:br/>
        <w:t>головных уборов народов Средней Азии //</w:t>
        <w:br/>
        <w:t>Среднеазиатский отнографический сборник:</w:t>
        <w:br/>
        <w:t>Тр. Института этнографии им. Н. Н. Миклу-</w:t>
        <w:br/>
        <w:t>хо-Маклая. М., 1954. Т. 21. С. 299-353.</w:t>
        <w:br/>
        <w:t>Табалдиев К.Ш. Поминальные памятни-</w:t>
        <w:br/>
        <w:t>ки. Происхождение каменных изваяний //</w:t>
        <w:br/>
        <w:t>М.И. Москалев, Табалдиев К.Ш., Митько О.А.</w:t>
        <w:br/>
        <w:t>Культура средневекового населения Внутрен-</w:t>
        <w:br/>
        <w:t>него Тянь-Шаня и сравнительный анализ с</w:t>
        <w:br/>
        <w:t>сопредельными регионами Центральной Азии.</w:t>
        <w:br/>
        <w:t>Бишкек, 1996, с. 19-58. Бі</w:t>
        <w:br/>
        <w:t>Тасмагамбетов И. Кулпытас. Изд. “Берел”,</w:t>
        <w:br/>
        <w:t>Астана, 2001.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
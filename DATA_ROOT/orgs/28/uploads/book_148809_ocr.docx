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буын-буынын бекітті. Осы жасына дейін батылы бармаған</w:t>
        <w:br/>
        <w:t>асқаралы ерлік жолына жаралы жанын, қаралы жанын са-</w:t>
        <w:br/>
        <w:t>дақаламақ. Ер боп туған жазған, ер боп өлмек. Сөйтіп, нісі</w:t>
        <w:br/>
        <w:t>бұғыларлы қасиетті дәстүрі, шырқау биікке өр серпіп өлер</w:t>
        <w:br/>
        <w:t>ақ көбік асаулық, кемерлі менмендік, ақылдан азар</w:t>
        <w:br/>
        <w:t>кемеңгерліктің ақтық үлгісін көрсетіп барып, батылдық пен</w:t>
        <w:br/>
        <w:t>тентектікке қүмар, өжет жүрегін азаламақ, жерлемек...</w:t>
        <w:br/>
        <w:t>Сөйтіп барлығынан: қанағаты жоқ аш көз адамдардың</w:t>
        <w:br/>
        <w:t>тепкісінен, жас мараллың ермегі мен Жасбұғының маза-</w:t>
        <w:br/>
        <w:t>ғынан, еңсегей бойды кеміре бастаған кәріліктен, еңку-</w:t>
        <w:br/>
        <w:t>еңку жылдар бойына өзінің маңдайына табиғат жазған ерке</w:t>
        <w:br/>
        <w:t>еркіндігін қамап келген ағаш сатыдан азаттанбақ... Кер-</w:t>
        <w:br/>
        <w:t>бұғы көзінен от шашып, шегіншектеп барып бар қуатымен</w:t>
        <w:br/>
        <w:t>алға атылды, жаңбырдың суына иі қанып былпылдаған</w:t>
        <w:br/>
        <w:t>жерге артқы кос тұяқтың ізін оя тастады да зу етіп, биік</w:t>
        <w:br/>
        <w:t>қорғаннан асып-ақ түсті! Өң мен түстің арасында ес жия</w:t>
        <w:br/>
        <w:t>алмай, біраз сілейіп тұрып, өз ерлігіне өзі кайран қалған-</w:t>
        <w:br/>
        <w:t>дай секіріп билеп, Акшоқыға қарай артына қайтып кай-</w:t>
        <w:br/>
        <w:t>рылмастан тарта жөнелді. Артына караса, енді ғана тұяғы</w:t>
        <w:br/>
        <w:t>тиген еркіндігінен айрылып қалардай қауіпті халде кетті.</w:t>
        <w:br/>
        <w:t>Ақшағыл арман -- Ақшоқыға аман-сау жетті де, қарсы ал-</w:t>
        <w:br/>
        <w:t>дында тұрған діңгекті иіскеп. жүгіре-жүгіре деміккен тана-</w:t>
        <w:br/>
        <w:t>уын қасыды. Бұдан соң көзіне жас алып тұрып, баяғыша,</w:t>
        <w:br/>
        <w:t>жас шағындағылай, арқырап. таза әрі зор дауыспен күйек</w:t>
        <w:br/>
        <w:t>шақырды.</w:t>
        <w:br/>
        <w:t>-- Аладаааа, ууууууууу. ааааалаааа, УУУУУУУу. аааала!!</w:t>
        <w:br/>
        <w:t>Бүл үнді күллі тау әулет үзік-создық ұзақ кақпақылда-</w:t>
        <w:br/>
        <w:t>ды, қайталады-ай... Осы сәтте бүкіл омір “ауа” секілді еді</w:t>
        <w:br/>
        <w:t>бұғы үшін. Бірак олай емес скен: жаңалан ғана жетіліп,</w:t>
        <w:br/>
        <w:t>үлпілдеп түрған қос мүйіздің түбінен қос оқ сақ етіп тиді</w:t>
        <w:br/>
        <w:t>де, Кербүғы омақаса қүлады. Қайтып түяқ серіпкен жоқ.</w:t>
        <w:br/>
        <w:t>Алал да арам олімге бойүсынып, енді ғана сезінген қайран</w:t>
      </w:r>
    </w:p>
    <w:p>
      <w:r>
        <w:t>дене суыды, мәңгіге суыды да, шын еркіндікке сапар шекті.</w:t>
        <w:br/>
        <w:t>Оқ екі жақтан келді. Бірақ екі жақтан да ешкім жолама-</w:t>
        <w:br/>
        <w:t>ған. Оқ иелерінің кімдер екені де белгісіз. Кербұғы сол</w:t>
        <w:br/>
        <w:t>діңгектің түбінде, дүбәра алаңда қалды... Ағаш қоршаудың</w:t>
        <w:br/>
        <w:t>ішінен Жасбұғының рахатка батқан ессіз үні естіледі.</w:t>
        <w:br/>
        <w:t>-- Алайда, уууууу, ааадаа, ууууу!!?</w:t>
        <w:br/>
        <w:t>Біреулер айтады: еркіндігін аңсаған Кербүғы тіпті де</w:t>
        <w:br/>
        <w:t>олген жоқ.</w:t>
        <w:br/>
        <w:t>Біреулер айтады: еркіндік алған бұғылар тек қана о дү-</w:t>
        <w:br/>
        <w:t>ниеде...</w:t>
        <w:br/>
        <w:t>18</w:t>
        <w:br/>
        <w:t>КЕРБҰҒЫ</w:t>
        <w:br/>
        <w:t>А-а-у-у-а!</w:t>
        <w:br/>
        <w:t>Кербұғы бүгін де су ішкен жоқ. Су ішкісі келген, екі</w:t>
        <w:br/>
        <w:t>ернеуін мұзмоншақ жырымдаған тау бүлағына ерні тисе</w:t>
        <w:br/>
        <w:t>болды, өне бойы қалтырап, етпетінен түсердей буын-буы-</w:t>
        <w:br/>
        <w:t>ны босаңсыған соң, амалсыз кейін шегінеді. Ындыны кебе</w:t>
        <w:br/>
        <w:t>үш рет ұмтылды, үш ретінде де осынау халге душар болып,</w:t>
        <w:br/>
        <w:t>тартынып кетті. Өзегін окініш өрті жандырып тұрса да,</w:t>
        <w:br/>
        <w:t>дәт шіркіннің мынау буы бұрқырап сылқ-сылқ күле ағып</w:t>
        <w:br/>
        <w:t>жаткан аяк астындағы суға жетпеуі қалай? Шын картайға-</w:t>
        <w:br/>
        <w:t>ны осы да... Жо-жоқ, кәріліктің аулы әлі алыс, Кербүғы-</w:t>
        <w:br/>
        <w:t>ның базарлы өмірі алда: казіргі әлсіреуі кәрілікке жеңдіргені</w:t>
        <w:br/>
        <w:t>емес, үдайы үш күн күйектен сонғы шаршауында; олай</w:t>
        <w:br/>
        <w:t>десек, былтыр неге шаршамады, алдыңғы жылы ғана бір</w:t>
        <w:br/>
        <w:t>үйірді он күнсіз шашау шығармай, жалғыз өзі жайғаушы</w:t>
        <w:br/>
        <w:t>еді; биыл не көрінді бүған; Әлде қыркүйектен бастап-ақ</w:t>
        <w:br/>
        <w:t>ызғарын шашқан жат бауыр күздің сүйек сорар суығына</w:t>
        <w:br/>
        <w:t>бой алдырды ма, бүл таудың, күзін қойып, алты ай сұлап</w:t>
        <w:br/>
        <w:t>жатып алар аждаһа қысып шыбын шаққан құрлы көрмей</w:t>
        <w:br/>
        <w:t>откеріп жіберер Кербұғы емес пе. Рас, биылғы күз ерте</w:t>
        <w:br/>
        <w:t>түсіп, сеңдей сірескен ал қара бұлттарымен күн жазғанды</w:t>
        <w:br/>
        <w:t>тұтқындағалы қашан. Ертеден қара кешке дейін сол тым</w:t>
        <w:br/>
        <w:t>аласарып кеткен кейіпсіз аспаннан бірсін-бірсін жаңбыр</w:t>
        <w:br/>
        <w:t>жауады да тұрады. Ылжырап мазаны алатын жыбыр-жы-</w:t>
        <w:br/>
        <w:t>быр тамшы елдің де, жердің де шамына тиер еді. Кейде</w:t>
        <w:br/>
        <w:t>уілдеп, сұп-суык жел тұрса, әлгі жетім тамшыларды киғаш-</w:t>
        <w:br/>
        <w:t>татып, олдеқайда қаңғытып әкететін. Әбден көндімге</w:t>
        <w:br/>
        <w:t>көшкен орман уілдеген суық желге қосылып, ала жаздайғы</w:t>
        <w:br/>
        <w:t>көрген қызығын сағына ма, белгісіз бір мұңның, белгісіз</w:t>
        <w:br/>
        <w:t>бір үміттің, болымсыз бір арманның жүдеу жырын гөй-</w:t>
        <w:br/>
        <w:t>гөйлейтін. Ал Кербүғы сол салдақы желге артын беріп, ұзақ,</w:t>
        <w:br/>
        <w:t>тым ұзақ шақыратын үйірді.</w:t>
        <w:br/>
        <w:t>-- А-а-а-а-у-уу-аааа!</w:t>
        <w:br/>
        <w:t>Бұл бедеу үн баяғыдай дүниені дүр сілкіндірер зор бол-</w:t>
        <w:br/>
        <w:t>мағанымен, тегіндегі тегеурінді дауыстап қалған жұрнақ</w:t>
        <w:br/>
        <w:t>6</w:t>
      </w:r>
    </w:p>
    <w:p>
      <w:r>
        <w:t>бір мезеттегі қайыңның нәрсіз жапырағы таңдайына жа-</w:t>
        <w:br/>
        <w:t>бысып қалғандай қырнады. Неше күннен бермен күйек</w:t>
        <w:br/>
        <w:t>бабына түсіп, қабысып қалған екі бүйірі бұраудай болып</w:t>
        <w:br/>
        <w:t>баяу ғана солықтайды. Жетіле бастаған екі мүйіздің түбі</w:t>
        <w:br/>
        <w:t>сыздағандай болады. Өз мүйізі өзіне сор әкелген бұғы тауы</w:t>
        <w:br/>
        <w:t>шағылып, тас бауыр әлемнен ат құйрығын кесісе түңілді</w:t>
        <w:br/>
        <w:t>Ендігі қалған қарға адым су ішкілігін өңкей өткенін ой-</w:t>
        <w:br/>
        <w:t>лаумен өткізуге бел байлады білем, үлкенірек байсамыр-</w:t>
        <w:br/>
        <w:t>сынды паналай қайта жатты бұйығып... Тым-тырыс жатып</w:t>
        <w:br/>
        <w:t>құлаққа ұрған танадай салқын тыныштықтан жас шағы-</w:t>
        <w:br/>
        <w:t>ның айқай-сүреңін тыңдағысы бар. Осы кезде алып тау-</w:t>
        <w:br/>
        <w:t>дың арғы қапталынан өзін мертіктіріп кеткен Жасбүғы-</w:t>
        <w:br/>
        <w:t>ның қызықшыл рахатты әні естілді. Баяғыда, бүл да кәрі</w:t>
        <w:br/>
        <w:t>бұғының шекесін қақ айырып, үйірді өзі иемденгенде, дәл</w:t>
        <w:br/>
        <w:t>осылайша шаттыққа, шабытқа толы жеңімпаз әнін шыр-</w:t>
        <w:br/>
        <w:t>қап еді-ай. Дүние кезек екен, дүние кезек екен...</w:t>
        <w:br/>
        <w:t>-- Азаа, уууу, аааа!</w:t>
        <w:br/>
        <w:t>Мұмкін ол Кербүғының өз кіндігінен туған төлі шығар.</w:t>
        <w:br/>
        <w:t>Бірақ оның мүйізі он сегіз салалы емес, он бес -- үшеуі</w:t>
        <w:br/>
        <w:t>кем. Мүмкін он сегіз салалы оқыстан жаралар асыл қайу-</w:t>
        <w:br/>
        <w:t>анның ең ақыры -- өзі де. Мүмкін анау тау-тасты азан-қа-</w:t>
        <w:br/>
        <w:t>зан “ауға” бөлеп жүрген жас періден туған козықанның</w:t>
        <w:br/>
        <w:t>мүйізі он үш, одан кейінгінікі он бір, сосын сегіз... СӨЙТІП,</w:t>
        <w:br/>
        <w:t>сөйтіп мүйізсіз тоқал қалар.. бәрі мүмкін. Жасбүғының</w:t>
        <w:br/>
        <w:t>өзіне өмір баки бітпес он сегіз салалы касиетті мүйізін де</w:t>
        <w:br/>
        <w:t>сыйламай, маралдарды тартып алды-ау. Марал</w:t>
        <w:br/>
        <w:t>жүзікараларда ес бар ма. Кім жеңсе, кімнің атақ-даңқы асса,</w:t>
        <w:br/>
        <w:t>соның сөңына ереді. Иә, маралдарда ес жоқ, өйткені оларда</w:t>
        <w:br/>
        <w:t>мүйіз жоқ -- тоқал. Қозықа! (маралдан туған жас төлді</w:t>
        <w:br/>
        <w:t>қозықа деп атайды) Кербүғыны да енесі ел-жүрт, жан-жа-</w:t>
        <w:br/>
        <w:t>нуардан ала қашып, қалың қарағанның арасына апарып</w:t>
        <w:br/>
        <w:t>дүниеге шығарған. Еш тіршілік иесіне көрсетпей, аяқтан-</w:t>
        <w:br/>
        <w:t>дырған соң ғана ертіп үйірге қосқан. Содан бері қаншама</w:t>
        <w:br/>
        <w:t>қызық көрді, қаншама запа шекті. Кербүғының ең алғаш</w:t>
        <w:br/>
        <w:t>көрген азабы әсте есінен кетпек емес. Таудың жықпыл-</w:t>
        <w:br/>
        <w:t>жықпылында жайылып жүрген бүғылардың түс-тұсынан</w:t>
        <w:br/>
        <w:t>қиқу қаптады да, ағаш-ағаштың арасынан бір-бір құрық</w:t>
        <w:br/>
        <w:t>ұстаған салт атты адамдар қаптады дерсің. Капелімде не</w:t>
        <w:br/>
        <w:t>болғанын білмей сілейген Кербүғы басын оқыс көтергенде</w:t>
        <w:br/>
        <w:t>мейіздей қатқан қара каска атты үсті-үстіне сабалап, құстай</w:t>
        <w:br/>
        <w:t>ұшып келе жатқан қауға сақалдыны керді. Екі көзі ақықтай</w:t>
        <w:br/>
        <w:t>сүзіліп, тісі ақсия ұмтылған адамның қолындағы құрығы</w:t>
        <w:br/>
        <w:t>ГІ</w:t>
        <w:br/>
        <w:t>жібермеп еді. Кербүғынікі -- жыл сайынғы жекле-жекте</w:t>
        <w:br/>
        <w:t>жеңіске өзі жетіп, дәнігіп қалған менмендік. Күйектің ал-</w:t>
        <w:br/>
        <w:t>ғашқы кезегі өзіне еңбексіз тимейтінін сезген соң, марал-</w:t>
        <w:br/>
        <w:t>дарды бетімен жіберді де танауын желдете кокке көтеріп:</w:t>
        <w:br/>
        <w:t>“Ааууаа” деді. Осы үн шығуы мүң скен бағанадан бері ба-</w:t>
        <w:br/>
        <w:t>старын кекжеңлетіп, жер тарпып ойкастап жүрген тамам</w:t>
        <w:br/>
        <w:t>бұғы қаз-қатар болып екіге жарылып тұрыса қалды. Қол-</w:t>
        <w:br/>
        <w:t>мен қойғандай тізіліп, карама-карсы шеру күрған бүғылар</w:t>
        <w:br/>
        <w:t>ылы саптың ең басындағы Кербүғыдан ишара күткендей,</w:t>
        <w:br/>
        <w:t>касқая қарасады. Барлығының жүрегі дүрс-дүрс соғады, бар-</w:t>
        <w:br/>
        <w:t>лығының көзі от болып жанады, барлығының танауы жы-</w:t>
        <w:br/>
        <w:t>бырлап күйектің алғашқы кезегінен дәметеді. Жырынды</w:t>
        <w:br/>
        <w:t>Кербүғының бұрынғы мысы басты ма, қарсы алдында</w:t>
      </w:r>
    </w:p>
    <w:p>
      <w:r>
        <w:t>тұрған капсағай бүғы тура карай алмай елегізіп, тіпті бой-</w:t>
        <w:br/>
        <w:t>ын билеген жұқалаң қорқынышын да жасыра алған жоқ,</w:t>
        <w:br/>
        <w:t>қаққан қазықтай тізесінен аздап діріл сездірді. Бұл күй Кер-</w:t>
        <w:br/>
        <w:t>бұғыда да бар-тын. Дәл биылғы күйек тым қнын тиерін</w:t>
        <w:br/>
        <w:t>ертеден болжап білген, жылдар жылжып өткен сайын, өзінің</w:t>
        <w:br/>
        <w:t>де әл-куаты бопсаланып, кәрілік мендей бастағанын сезетін.</w:t>
        <w:br/>
        <w:t>Сондығы ма, таңертең соқталы шайқасқа түспей-ақ, бар-</w:t>
        <w:br/>
        <w:t>лық табынды өзімсіне ала жөнеліп еді, нәпсі сақал сипат-</w:t>
        <w:br/>
        <w:t>пайды екен, жастау бұғылар өжіректеп бастырмады ғой.</w:t>
        <w:br/>
        <w:t>Сонсоң ежелгі намыс қамшылап, теке тіреске жетеледі.</w:t>
        <w:br/>
        <w:t>Кәрілік құрғырда үят жоқ екен, дәті алдындағы он екі са-</w:t>
        <w:br/>
        <w:t>лалы мүйізі бар сабалақ жүнді бүғылан тайсақтады, соңыра</w:t>
        <w:br/>
        <w:t>шын айқасқа түсіп, ең соңғы екі дәу жеке-дара қалғандай</w:t>
        <w:br/>
        <w:t>болса қайтер еді? Кербүғы тағы да қарсыласына қарады.</w:t>
        <w:br/>
        <w:t>Бірақ екеуі де іштей сескеністерін бір-бірінен жасыра</w:t>
        <w:br/>
        <w:t>телмірісті де, оқыс шегініп, бар пәрменімен алға атылды.</w:t>
        <w:br/>
        <w:t>“Сарт!” Бұдан соң ілгерілі-кейінді естіліп жатқан сарт-</w:t>
        <w:br/>
        <w:t>сүрттан құлак тұнарлық еді: тең екіге бөлініп, бетпе-бет</w:t>
        <w:br/>
        <w:t>ұрған бұғылар бұрынды-соңды болып көрмеген үлы ұрыс-</w:t>
        <w:br/>
        <w:t>ты бастап та жіберді. Шаңырақтана бастаған жасқылтым</w:t>
        <w:br/>
        <w:t>мүйіздер ауаны осқылап, кайыңның безіндей қатып-сем-</w:t>
        <w:br/>
        <w:t>ген маңдайлар соғылысқанда жарқ етіп от шыққандай бо-</w:t>
        <w:br/>
        <w:t>лады. Өлім мен өмірлің екі арасындағы күйекке алғашқы</w:t>
        <w:br/>
        <w:t>болып түсу үшін жүріп жатқан майдан -- саф ерліктің, шын</w:t>
        <w:br/>
        <w:t>еркектің асқаралы үлгісіндей еді; колдан мүсіндегендей</w:t>
        <w:br/>
        <w:t>қаздиған бастар оқтай атылып түйіскенде, алтын кебісті</w:t>
        <w:br/>
        <w:t>бір-біріне ұрғандай Әсем, әрі аянышты. Алтай күзінің</w:t>
        <w:br/>
        <w:t>ертеңгілік кою тұманы арасында қараң-караң жүріп жат-</w:t>
        <w:br/>
        <w:t>қан жекпе-жек тура үш сағатқа созылғанда бәсенсіді де,</w:t>
        <w:br/>
        <w:t>тұманмен қоса серпіллі. Етегін сүйрете жынысқа сіңіп кет-</w:t>
        <w:br/>
        <w:t>8</w:t>
        <w:br/>
        <w:t>тауға, не нәрсе аппақ болса, қаралап тастауға, не нәрсе</w:t>
        <w:br/>
        <w:t>сау-саламат болса, жаралап тастауға, не нәрсе адал болса,</w:t>
        <w:br/>
        <w:t>арамдап тастауға әуес жұмыр басты пенденің өз оңбаған-</w:t>
        <w:br/>
        <w:t>дықтарынан ақталар “ақиқаты” әркашанда дайын: “Жақ-</w:t>
        <w:br/>
        <w:t>сылық туғызбайтын бірде-бір жамандық жоқ. Кездейсоқ</w:t>
        <w:br/>
        <w:t>окиға болмайды: бұл дүниедегінің бәрі де -- не сынап бай-</w:t>
        <w:br/>
        <w:t>қау. немесе жаза, немесе мақтау, күн бүрын болжау”. Ал</w:t>
        <w:br/>
        <w:t>Кербүғының көрген азабын немен иландырар екен. Иә,</w:t>
        <w:br/>
        <w:t>иландырар дәлел сұрамайтын сырты түк, іші тезек хайуан</w:t>
        <w:br/>
        <w:t>болған соң, өз тілектерінің құрбандығына шалды да: “"Дү-</w:t>
        <w:br/>
        <w:t>ннедегінің бәрі де қауіпті, бірақ бәрі де қасиетті”,-- деп</w:t>
        <w:br/>
        <w:t>ақыл айтты. Кербүғы құрсаудан босап атыла жөнелгенде</w:t>
        <w:br/>
        <w:t>мүйізін шайқамаққа басын ырғап-ырғап жіберіп еді,- то-</w:t>
        <w:br/>
        <w:t>қал басы қаңсып қалған екен. Жан жықпылындағы баға-</w:t>
        <w:br/>
        <w:t>надан бері жанартау болып жиналған ашуы бүрк етіп қопа-</w:t>
        <w:br/>
        <w:t>рылғанда алдындағы ағашта көлденендей байлаулы тұрған</w:t>
        <w:br/>
        <w:t>қара қасқа аттың үстінен бір-ақ ырғып басы ауған жаққа</w:t>
        <w:br/>
        <w:t>лаға жөнелді. Бүкіл адам атаулыдан безіне, толассыз үзақ</w:t>
        <w:br/>
        <w:t>жүгірді. Осы екпінімен лекітіп, етпетінен құлағанша безе</w:t>
        <w:br/>
        <w:t>беруге бел байлаған, бірақ коп ұзамай, тұмсығы даңғарадай</w:t>
        <w:br/>
        <w:t>қорғанға тірелді. Сол жуан-жуан сырғауылдан қиып жасал-</w:t>
        <w:br/>
        <w:t>ған сатының бойын қуалап тағы да жүгірді, таусылар емес,</w:t>
        <w:br/>
        <w:t>бүкіл тауды айналып бағанағы орнына қайтып оралғанда</w:t>
        <w:br/>
        <w:t>ғана өздерінің қоршауда жүретінін сезді, сөйтсе бұлар кор-</w:t>
        <w:br/>
        <w:t>шаудың ішінде от оттап, қоршаудың ішінде су ішеді екен,</w:t>
        <w:br/>
        <w:t>сонсоң жадыраған жаз таусылып, қылышын сүйретіп қыс</w:t>
        <w:br/>
        <w:t>келгенде адағайлата қуып әкеліп және бір тарлау қораға</w:t>
        <w:br/>
        <w:t>қамайтын. Қыстыгүні сол қораны қақ жарып ағып жата-</w:t>
      </w:r>
    </w:p>
    <w:p>
      <w:r>
        <w:t>тын бұлақтан су ішетін, алдарына шашылып тастаған са-</w:t>
        <w:br/>
        <w:t>сықтау сүрлемді еріксіз жейтін. Көктемде қорадан қүты-</w:t>
        <w:br/>
        <w:t>лып, шын еркіндікке қолдары енді ғана жете бере, міне,</w:t>
        <w:br/>
        <w:t>тағы да қораға андап тығып, мүйіздерін сыпырып алды.</w:t>
        <w:br/>
        <w:t>Бұғылар үшін шын еркіндік мәңгі-бақида жоқ та екен...</w:t>
        <w:br/>
        <w:t>Самырсынның түбінде бұйығып жатқан Кербұғы алғаш рет</w:t>
        <w:br/>
        <w:t>мүйізін кескенде осылайша еркіндікті аңсап еді-ау. Содан</w:t>
        <w:br/>
        <w:t>бері каншама жаз, қаншама қыс отіп, соншама рет мүйізінен</w:t>
        <w:br/>
        <w:t>айрылды. Ең қызығы сол күннен бастап мүның мүйізін</w:t>
        <w:br/>
        <w:t>корген ел қанды көрген қарғадай қарқылдап, бәрінен бұрын</w:t>
        <w:br/>
        <w:t>станокқа салатын. Жазған табиғат сыйға тартқан он сегіз</w:t>
        <w:br/>
        <w:t>саланың, тым құрығанда бір рет, уағы келіп, мезгілінде</w:t>
        <w:br/>
        <w:t>өзінен-өзі түскенін керген жоқ... Иә, он сегіз сала - тек</w:t>
        <w:br/>
        <w:t>Кербүғының маңдайына ғана дарыған бағы мен соры...</w:t>
        <w:br/>
        <w:t>ы</w:t>
        <w:br/>
        <w:t>Иттен кадірсіз боп көп жатты. Іздеп ешкім келмеді. Мау-</w:t>
        <w:br/>
        <w:t>сымның дәл ортасында аралай анталайтын аламдар да, күйек</w:t>
        <w:br/>
        <w:t>басталса алды-артын орап ырбаң қағатын маралдар да, кеше</w:t>
        <w:br/>
        <w:t>ғана алып таудың қасат қарын бұған бүздырып, оздері со-</w:t>
        <w:br/>
        <w:t>ңынан еретін дос-жаран бұғылар да зым-зия қолдан қуат,</w:t>
        <w:br/>
        <w:t>бойдан дәрмен кетіп, бақ тайған соң жалт берісті. Бәрі де</w:t>
        <w:br/>
        <w:t>опасыз жалған тірлік екен-ау. Кеше ғана қан котеріп жүрген</w:t>
        <w:br/>
        <w:t>ардақ аға майып бөлі! калғанда қол ұшын берген ешкім</w:t>
        <w:br/>
        <w:t>жоқ. Ең аянышты өлім -- есіл ердің елеусіз, болаусыз жа-</w:t>
        <w:br/>
        <w:t>падан-жалғыз өлуі де. Қайран елі, касиетті жүрты қайда?</w:t>
        <w:br/>
        <w:t>Шынымен-ақ мойнын бүрмастан күйек қызығын қуып кетті</w:t>
        <w:br/>
        <w:t>ме? Кербұғы қадірі кашқанын білді. Әсіресе, маралдарға</w:t>
        <w:br/>
        <w:t>өкпелі, Асыл дәуреннің асып-тасып тұрған шағында ма-</w:t>
        <w:br/>
        <w:t>ралдар мұны құдайдай көретін. Күйек басталса, озгеше бір</w:t>
        <w:br/>
        <w:t>жүмсақ назбан еркелеп, қанаттыға қақтырып, тұмсықтыға</w:t>
        <w:br/>
        <w:t>шоқтырмайтын-ды. Егер бүта қараған сыбдыр стіп, нендей</w:t>
        <w:br/>
        <w:t>кауіп төнген сәт болса, тамам марал шыр көбелек шеңбер</w:t>
        <w:br/>
        <w:t>құрып, Кербұғыны ортаға алатын-ды; ал тар жол тайғақ</w:t>
        <w:br/>
        <w:t>кешулерде не алға, не артка салмай үнемі кауіпсіз ортада</w:t>
        <w:br/>
        <w:t>ұстайтын. Шөптің де, судың да ең сонысына, ең молдіріне</w:t>
        <w:br/>
        <w:t>бастап апарар еді. Қарайғанның бәрінен қызғанысып, қыз-</w:t>
        <w:br/>
        <w:t>ғыштай қорып жүрген ер бүғы бүгінде қор болып жатқан-</w:t>
        <w:br/>
        <w:t>да, колтығынан демер кімі бар? Бәрі де алдамшы, қолда</w:t>
        <w:br/>
        <w:t>бар болғанда ғана қокандап өтер бейбаян, бейберекет тірлік</w:t>
        <w:br/>
        <w:t>екен... Неге болмасын зауықсыз Кербүғының даңғырап бос</w:t>
        <w:br/>
        <w:t>қалған кеудесіне бірсін-бірсін запыран толды. Бір жұтым</w:t>
        <w:br/>
        <w:t>суға зәру, кепкен өңеш қырнап жөткерінді-ай. Зілдей бас-</w:t>
        <w:br/>
        <w:t>қан қорғасын тұман сейіліп, ағаш-ағаштың арасынан күн</w:t>
        <w:br/>
        <w:t>нұры сығалады. Сонау стекте бұрқырай аққан озеннің гүрілі</w:t>
        <w:br/>
        <w:t>естіледі. Тау басына тіршілік ұялатқан Күн жарықтық жа-</w:t>
        <w:br/>
        <w:t>ралы бұғының халін сұрады. Онысына да іпүкіршілік, та-</w:t>
        <w:br/>
        <w:t>биғат ием ғана өз жаратушысын ұмытпайды скен. Кербұғы</w:t>
        <w:br/>
        <w:t>самырсынның астынан шығып, зеңіген маңдайын шуаққа</w:t>
        <w:br/>
        <w:t>төседі, сонсын аса қинала ышқынып седі, дауысы қырыл-</w:t>
        <w:br/>
        <w:t>дап өзгеше қорқынышты, әрі келте қайрылды. Өзімен бірге</w:t>
        <w:br/>
        <w:t>үні де оше бастапты.</w:t>
        <w:br/>
        <w:t>-- Ада, ууу, аза?</w:t>
        <w:br/>
        <w:t>Өзімен қоса үні де келмеске кете бастаған Кербүғы со-</w:t>
        <w:br/>
        <w:t>нау сары жағал таудың ар жағындағы үшпа басы аппақ қар</w:t>
        <w:br/>
        <w:t>теңдеп, мұнарткан шоқыға қарады. Сол шоқы мүның қозықа</w:t>
        <w:br/>
        <w:t>шағында тым биік болып елестесе, ссейе келе аласарып</w:t>
        <w:br/>
        <w:t>кеткендей еді; енді міне тағы да заңғар тартып аспандап</w:t>
      </w:r>
    </w:p>
    <w:p>
      <w:r>
        <w:t>18</w:t>
        <w:br/>
        <w:t>мүйізді қайуан емес, қоларасын жалаңдатып, қауға сақал</w:t>
        <w:br/>
        <w:t>шал тұрғандай, ол шал қазір сөл арасымен сай-сүйегін сыр-</w:t>
        <w:br/>
        <w:t>қыратып, он сегіз тармақты асыл мүйізін кесетіндей,</w:t>
        <w:br/>
        <w:t>мүйізден шапшыған қып-қызыл қанды қорып-қорып</w:t>
        <w:br/>
        <w:t>үрттайтындай, сонсоң сақалы қан-қан болып, бүйірге бір</w:t>
        <w:br/>
        <w:t>теуіп коя беретін қатыгез Пенде көлеңдеді. Жыллар бойы-</w:t>
        <w:br/>
        <w:t>на сірлене жиналған кегі мол кесепатты ашу, өмір бақида</w:t>
        <w:br/>
        <w:t>өшпейтін баянды өшпенділік лап етіп тұтанды да, он бой-</w:t>
        <w:br/>
        <w:t>ын өртеп өтті; өн бойын өртеп қана откен жоқ, өне бойын</w:t>
        <w:br/>
        <w:t>аязды темірмен қарып та өтті; оның тура алдында, құрық</w:t>
        <w:br/>
        <w:t>бойы жерде ғана ел болмайтын ежелгі жауы, еңселі дұшпа-</w:t>
        <w:br/>
        <w:t>ны тұрғандай; өздері үшін кан кешуге түскен бүғыларға</w:t>
        <w:br/>
        <w:t>бірің оліп, бірің қал дегендей қаперсіз жайылып жүрген</w:t>
        <w:br/>
        <w:t>маралдарға жалт етіп оқты көзін ата карады да, түкті жерді</w:t>
        <w:br/>
        <w:t>тұяғымен орып-орып жіберді, осқырды; шегінді; анау шақ-</w:t>
        <w:br/>
        <w:t>шиған екі көздің арасын түспалдап найзағайдай атылды.</w:t>
        <w:br/>
        <w:t>“Сарт!” Есін жиғанда өзінің теңселіп, құламай тұрғанын,</w:t>
        <w:br/>
        <w:t>ал Жасбұғының қисалаң қағып әлдеқайда ұзап бара жатқа-</w:t>
        <w:br/>
        <w:t>нын көрді. Сонда ғана көзден ыршып жас шығып, бар да-</w:t>
        <w:br/>
        <w:t>уысымен баяғыша, жас шағынша, күйек шақырды. Бұл Кер-</w:t>
        <w:br/>
        <w:t>бұғының басқа бүғылардан бөлекше үнін баяндайтын ең</w:t>
        <w:br/>
        <w:t>ақырғы шақыруы еді.</w:t>
        <w:br/>
        <w:t>-- Азададааа, уууууууууу. ааааааада, ууу!!"!</w:t>
        <w:br/>
        <w:t>...Осы бір уақиғаны еріксіз есіне алған Кербүғы үмты-</w:t>
        <w:br/>
        <w:t>лып барып қайынның сарғая бастаған жапырағын үзіп ал-</w:t>
        <w:br/>
        <w:t>ды да, талмап оразасын ашты. Тұман әлі сейілген жоқ. Сол</w:t>
        <w:br/>
        <w:t>түманның ара-арасын тесіп, жетім тамшылар әлі жауып</w:t>
        <w:br/>
        <w:t>түр. Ауа аса сызды. Жер-көк шылқыған су. Қайыңға жо-</w:t>
        <w:br/>
        <w:t>лап кетіп еді, одан да сау етіп су төгілді. Не нәрсеге сүйкен-</w:t>
        <w:br/>
        <w:t>сең де жылай салады. Үйір өзіне тиген сөң мазаңға жылыс-</w:t>
        <w:br/>
        <w:t>тап кеткен бе, Жасбұғының күйекке түскен үні естілмейді.</w:t>
        <w:br/>
        <w:t>Мынау меңіреу орманда тек Кербұғы ғана жапа шегіп қал-</w:t>
        <w:br/>
        <w:t>ғандай, ербен еткен тіршілік иесіз. Үйірден бәрібір айыры-</w:t>
        <w:br/>
        <w:t>лып қалған. Сарқынды куатын жұмсап, иелігіне алған ма-</w:t>
        <w:br/>
        <w:t>ралдардың бабын табатын дәрмен жоқ та еді. Алжуға ай-</w:t>
        <w:br/>
        <w:t>налған кәрі бұғының жеңіске жеткені жас мараллардың</w:t>
        <w:br/>
        <w:t>қытығына тиді. Шыжбалақтап үйірді тастай қашып еді, Кер-</w:t>
        <w:br/>
        <w:t>бұғы мүйіздеп әкеліп қайта қосты. Әлгінде ине жұтқан ит-</w:t>
        <w:br/>
        <w:t>тей бұралаңдап кеткен жас бұғы тіпті өлермен-ақ екен, ілбіп</w:t>
        <w:br/>
        <w:t>үйірдің артынан ерді де жүрді. Кербұғы тап берсе зытады</w:t>
        <w:br/>
        <w:t>да, қайта ереді. Ал, жас маралдардың бар ниеті соған ауған,</w:t>
        <w:br/>
        <w:t>үйір басының көзі тайса болды, шауып барып иіскелесе</w:t>
        <w:br/>
        <w:t>қалады. Әншейін сүйекке сіңді әдетпен жекпе-жекке түсіп,</w:t>
        <w:br/>
        <w:t>1</w:t>
        <w:br/>
        <w:t>тұр. Сол аппақ шоқы Кербұғының ақшағыл арманы сияқ-</w:t>
        <w:br/>
        <w:t>танатын: сағынатын, көксейтін, үміттенетін, әйтеуір түбінде</w:t>
        <w:br/>
        <w:t>бір тұяғы ілінетініне сенетін. Қиын-қыстау мезеттерде көзін</w:t>
        <w:br/>
        <w:t>жұмса болды. көкше мұнардың арасынан ақ сеңгір арман</w:t>
        <w:br/>
        <w:t>тауы -- Ақшоқы елес беріп, жүр-жүрмен азғырғандай тым</w:t>
        <w:br/>
        <w:t>алысқа “ауалап” шақыратын. Кейде сол аксеңгір елесі сүр</w:t>
        <w:br/>
        <w:t>қасқырға, немесе қауға сакалды маралшыға айналатын да,</w:t>
      </w:r>
    </w:p>
    <w:p>
      <w:r>
        <w:t>Кербұғы селк етіп шошынып, қайтып көзін жүмбас еді. Ал</w:t>
        <w:br/>
        <w:t>Кербұғы зәузатының о бастағы мекені Ақшоқының стегінде</w:t>
        <w:br/>
        <w:t>екенін білмеуші еді. Иә, ата-баба бұғылар бүдан мың жыл</w:t>
        <w:br/>
        <w:t>бұрын, жүз жыл бүрын сол таудың етегін жайлап, ай дейтін</w:t>
        <w:br/>
        <w:t>әжесіз, емін-еркін ғұмыр кешсе керек. Емін еркін уаз кеш-</w:t>
        <w:br/>
        <w:t>кен бұғы-маралдар құрықты қолды білмей, табиғат сыйға</w:t>
        <w:br/>
        <w:t>тарткан жас құрақ, жасыл жайлау төсінде шоптің сонысын,</w:t>
        <w:br/>
        <w:t>судың тазасын таңдап бір қиырдан бір қиырға, көңіл шіркін</w:t>
        <w:br/>
        <w:t>қалаған жаққа жосып, мамырдың барқыт түніне оранып,</w:t>
        <w:br/>
        <w:t>қаперсіз жусайтын. Кейде толған айдың жаһүт нұрына ер-</w:t>
        <w:br/>
        <w:t>келей жусап жаткан мың миллион түз тағысы жер қайыс-</w:t>
        <w:br/>
        <w:t>қан қалың қолды елестетер, сонсоң таң сарғая тау жазира-</w:t>
        <w:br/>
        <w:t>сын қақ жарып, жүбын жазбастан өрер: өре түрегеліп, оре</w:t>
        <w:br/>
        <w:t>жөнелген Алтай еркелері ағаш-ағаштың, шоқы-шоқының</w:t>
        <w:br/>
        <w:t>басында байланып тұрған ақша бұлттарға сіңіп, мәңгілік</w:t>
        <w:br/>
        <w:t>козден ғайып болардай еді. Кейін бұғылар ата мекенін ауыс-</w:t>
        <w:br/>
        <w:t>тырды. Сонда ғана олар ата мекендерімен қоса туасы</w:t>
        <w:br/>
        <w:t>еркіндіктерінен де біржола айрылғанын білген. Түкті</w:t>
        <w:br/>
        <w:t>мүйіздің түбіне сусылдап қолара тигенде -- сол ең асылы,</w:t>
        <w:br/>
        <w:t>ең қимасы - шын еркіндіктерін де әлдекімдер кесіп алға-</w:t>
        <w:br/>
        <w:t>нын -- бақилыққа кесіп алғанын, енді қайтып бермейтінін</w:t>
        <w:br/>
        <w:t>сезіскен. Иә, бұғыларды байырғы жүрт туған жерінен айы-</w:t>
        <w:br/>
        <w:t>рып, мынау аядай оңірге алып келген Аламдар бүл елдің</w:t>
        <w:br/>
        <w:t>етене түлігі -- жылқылардың обалына қалған. Ақ патша-</w:t>
        <w:br/>
        <w:t>ның атына арыз жазып, бар жайылымды кесіп алды да,</w:t>
        <w:br/>
        <w:t>жылқы баққан жарандарды ку тақыр сарғайған сары далаға</w:t>
        <w:br/>
        <w:t>қуды. Өз мекен жайынан бездірген -- өзгенің кіндік кескен</w:t>
        <w:br/>
        <w:t>жері жарылкамады, бүғы тұқымы сол жылдардан бермен</w:t>
        <w:br/>
        <w:t>сарқылып-ақ келеді... Кербүғы бойына қайтадан қан</w:t>
        <w:br/>
        <w:t>жүгіргендей болған соң, бір басып, екі басып қоршауға</w:t>
        <w:br/>
        <w:t>беттеді. Әбден суға тиіп борсыңқырап тұрған ағаш саты 69З</w:t>
        <w:br/>
        <w:t>қалпында салқын сазарады. Былтыр да сол, биыл да сол,</w:t>
        <w:br/>
        <w:t>келер жылы да сол... сол... Кербұғы тұмсығын жасқана со-</w:t>
        <w:br/>
        <w:t>зып, танауын үйкеді. Мұрнына күлімсіген өлексі иіс келді.</w:t>
        <w:br/>
        <w:t>Пысқырып басын шайқады. Сонсоң шегініп кейінірек</w:t>
        <w:br/>
        <w:t>тұрды. Тағы да Ақшоқыға қарап еді, кокше мүнардың ара-</w:t>
        <w:br/>
        <w:t>16</w:t>
        <w:br/>
        <w:t>дың жат бауыр, қайырымы жоқ қатыгез болып өсуі Қожа-</w:t>
        <w:br/>
        <w:t>ның шешесі Қадишаның көңіліне сынық түсіріп, ақ сүтін</w:t>
        <w:br/>
        <w:t>тел еміп өспесе дс, қайныларының, айына-жылында “же-</w:t>
        <w:br/>
        <w:t>неше, аман отырмысың?” деп сәлем бермеуі арқасын аяз-</w:t>
        <w:br/>
        <w:t>дай қаритын. Арқасын аяздай каритын бүл да емес, мейлі</w:t>
        <w:br/>
        <w:t>бір биеден ала да, құла да туа береді ғой; арқасын аяздай</w:t>
        <w:br/>
        <w:t>қаритын: “шалдан қалған дүние тең бөлінген жоқ, кемпір</w:t>
        <w:br/>
        <w:t>өз үлы болған соң, Қожаға екі тұсақты бізден жасырып</w:t>
        <w:br/>
        <w:t>берді; қазір бес қойы артық боп отырса ол -- сол тұсақтан</w:t>
        <w:br/>
        <w:t>өрген тұқым,”-- деп Шалабай мен Далабай тапа-тал түсте</w:t>
        <w:br/>
        <w:t>қозылы қойын айдаттырып алған. Есірген қайныларының</w:t>
        <w:br/>
        <w:t>бүл кылығына Қалиша ашуланған жок, “Ауыл-аймақтан үял-</w:t>
        <w:br/>
        <w:t>май дәті барып істеген ерліктері ғой” деп қабақ шытып,</w:t>
        <w:br/>
        <w:t>күйінген де іштей тынған. Сосын Қожаға оқыс байлам айт-</w:t>
        <w:br/>
        <w:t>ты:</w:t>
        <w:br/>
        <w:t>-- Ағайынмен алысқанша, алысқа кетіп абыройынды</w:t>
        <w:br/>
        <w:t>сақтағаның жөн балам. Ыррылдаса беруге аналардың жүзі</w:t>
        <w:br/>
        <w:t>шыдап қара бет бола берсін, сенің инабатың бар еді ғой.</w:t>
        <w:br/>
        <w:t>Ел-жүұрттан үят-ты. Марқұм әкең коксей беретін жері бар</w:t>
        <w:br/>
        <w:t>еді, анау Шарықты бүлақтын Марқаколге құяр сағасында</w:t>
        <w:br/>
        <w:t>иен жатқан алаңқай бар, ауылдан безіп ауа көшіп</w:t>
      </w:r>
    </w:p>
    <w:p>
      <w:r>
        <w:t>кеткендерлің алды-арты біз емеспіз, үйді жығып ертең таң</w:t>
        <w:br/>
        <w:t>құлан иектене аттанып кетейік сонда. Аш құлақтан -- ты-</w:t>
        <w:br/>
        <w:t>нын құлақ.</w:t>
        <w:br/>
        <w:t>Қожа отауының түтіні ертеңінде кемпір мезгеген жер-</w:t>
        <w:br/>
        <w:t>ден шығып жатты.</w:t>
        <w:br/>
        <w:t>Содан бері аттай зулап ширек ғасыр өткен екен. Осы-</w:t>
        <w:br/>
        <w:t>нау уақыт -- Қожаны ырыс болып қонып, жарылқап тас-</w:t>
        <w:br/>
        <w:t>тамағанымен, тым жайсыз қоныс емес екен. Бар байлығы</w:t>
        <w:br/>
        <w:t>-- бір шайлығы. Калишаны бүл дүниеден өзі көксеген ты-</w:t>
        <w:br/>
        <w:t>нышты мүрлдесіне арулап аттандырған. Дүниеден кемпір</w:t>
        <w:br/>
        <w:t>кеткенімен Ардак атты қыз келді. Қожа қаншама тықыр-</w:t>
        <w:br/>
        <w:t>шып қыңқыллағанымен, катыны Ардақтан соң қайтып бала</w:t>
        <w:br/>
        <w:t>көтерген жоқ.</w:t>
        <w:br/>
        <w:t>Қожаның көз алдынан шешесін калай арулап аттандыр-</w:t>
        <w:br/>
        <w:t>ғаны Әлі де кетпейді. Бәрі күні кешегі запыран кұстырар</w:t>
        <w:br/>
        <w:t>зарлы окиға. Ол күн-күн сайын абзал анасының томпайып</w:t>
        <w:br/>
        <w:t>жатқан қабіріне барып, етпетінен түсіп, құшақтап, өксіп-</w:t>
        <w:br/>
        <w:t>өксіп үзақ жылағысы келетін. Өксіп-өксіп үзақ жылағысы</w:t>
        <w:br/>
        <w:t>келетіні, ет-бауыр шешесін сағынғанда, басына қиын-қыс-</w:t>
        <w:br/>
        <w:t>тау кезең туғанда ақыл сұрап сырласқысы келгені де.</w:t>
        <w:br/>
        <w:t>Ежелден сүйеккесіңді бір беткей, қыңырлығы бар кемпір</w:t>
        <w:br/>
        <w:t>жарық әлеммен қоштасар шала-жансар сәтінде де, коңілі</w:t>
        <w:br/>
        <w:t>20</w:t>
        <w:br/>
        <w:t>айқай скенін аңғартарлық, Бүрын мынау иін тірескен ор-</w:t>
        <w:br/>
        <w:t>ман, анау қалғып-шұлғыған қапсағай таулар мен қойнау-</w:t>
        <w:br/>
        <w:t>қойнауына қорқыныш паналатқан күз-аңғарлар Кербүғы</w:t>
        <w:br/>
        <w:t>үнін іліп алып, үздік-создық қайталап, копке дейін жаң-</w:t>
        <w:br/>
        <w:t>ғырығып, даңғаза қуатпен алысқа жөңкіліп тараушы еді-</w:t>
        <w:br/>
        <w:t>ау! Насер суына тоғайған тоқ күлкі, бұлақтан кейін шегін-</w:t>
        <w:br/>
        <w:t>ген хайуан біз үшін мәңгі жұмбақ түйсіктің түртпегімен</w:t>
        <w:br/>
        <w:t>ышқына ауалаған; бірақ оның жарықшақтана шыққан әлсіз</w:t>
        <w:br/>
        <w:t>дауысын еш пенде, еш жануар, сш тіршілік естімеген;</w:t>
        <w:br/>
        <w:t>естімегені керең болып қалғанына себепті емес, Кербұғы-</w:t>
        <w:br/>
        <w:t>ның кетеуі кете әлсірегеніне сайған. Ие, баяғыда... бәрі</w:t>
        <w:br/>
        <w:t>де--баяғының садағасы... Козден де, көңілден де бұлбұлдай</w:t>
        <w:br/>
        <w:t>ұша берген қапысыз кайран жастығы, тек ендігі сағыныш-</w:t>
        <w:br/>
        <w:t>тың сыңсып айтар жырына айналып, кос жанардан жас</w:t>
        <w:br/>
        <w:t>болып қана сорғалайтын. Әйтсе де Кербұғы өзін қартай-</w:t>
        <w:br/>
        <w:t>дыға телігісі жоқ, үйірдегі жас маралдардың ұятсыз қылығы</w:t>
        <w:br/>
        <w:t>мен биылғы күздің соншалықты сұрқайлығы қажытты деп</w:t>
        <w:br/>
        <w:t>білді. Бұлақтан оқыс шегініп, үйірін шақырғансымақ бол-</w:t>
        <w:br/>
        <w:t>ды да, (оның дауысы күйекке түсер үннен гөрі жалғызсы-</w:t>
        <w:br/>
        <w:t>рағанда шығар жан айқайына ұқсап еді) ілби басып, тауға</w:t>
        <w:br/>
        <w:t>беттеді. Қырсыққанда тау да бұрынғыдай емес, заңғар тар-</w:t>
        <w:br/>
        <w:t>тып, өсіп-ақ кеткен бе, желі бойы жүргізбей, кеңірдектен</w:t>
        <w:br/>
        <w:t>сығып алқындырады-ай! Кербұғы басын жерге салып, тағы</w:t>
        <w:br/>
        <w:t>аялдады. Кербұғының басын жерге салғаны -- тағдыр тал-</w:t>
        <w:br/>
        <w:t>қысы алдында біржола тізе бүгіп, тек қана аспандап, тек</w:t>
        <w:br/>
        <w:t>қана асқақтап жүретін тәкаппар кеуденің жер болғаны, көбік</w:t>
        <w:br/>
        <w:t>шашар тентек коңілдіп кор болғаны. Ал жылдар бойы</w:t>
        <w:br/>
        <w:t>мүйізін берсе, сауырынан сипатпаған түз тағысының осын-</w:t>
        <w:br/>
        <w:t>шалық жуасуы -- кор болғаны еді. Бағанағыда, ақтық рет</w:t>
        <w:br/>
        <w:t>айқасқа түскенде, аш бүйірден тиген тонналық соққы енді</w:t>
        <w:br/>
        <w:t>ғана ауырсытып, шыбын жанын шырқыратты-ай. Әлде көз</w:t>
        <w:br/>
        <w:t>алдында ақырғы рет секіріп билеп кетіп бара жаткан жас ма-</w:t>
      </w:r>
    </w:p>
    <w:p>
      <w:r>
        <w:t>рал-қызды енді қайтып (түсінде, қиялында болмаса) көрс</w:t>
        <w:br/>
        <w:t>алмайтыны; енді қайтып салмақпен жүріп, сабырмен</w:t>
        <w:br/>
        <w:t>еркелейтін марал-анаға наз қыла алмайтынын; еңді қай-</w:t>
        <w:br/>
        <w:t>тып көре алмасы, ести алмасы, коп баянсыз жалғанның</w:t>
        <w:br/>
        <w:t>тұмбасына шым батқан, тұманына шын адасқаны енді ғана</w:t>
        <w:br/>
        <w:t>есіне түскендей селк стіп, ұнжыргасын көтерді де, тағы да</w:t>
        <w:br/>
        <w:t>бір рет жан дүниесін қақырата ышқынды.</w:t>
        <w:br/>
        <w:t>-- Азайа, ууууу, аадааа!</w:t>
        <w:br/>
        <w:t>Кеше таң алакеуімінде Кербұғы әдетінше маралдарды</w:t>
        <w:br/>
        <w:t>алдына салып тауға беттей бергенінде, оліспей беріспейміз</w:t>
        <w:br/>
        <w:t>дегендей басқа бұғылар үйірді шыр айнала қоршауға алып,</w:t>
        <w:br/>
        <w:t>7</w:t>
        <w:br/>
        <w:t>АРДАҚ</w:t>
        <w:br/>
        <w:t>Шарықты бұлақтың Маркаколге күяр айлағында сы-</w:t>
        <w:br/>
        <w:t>нарын атып тастаған сарала қаздай болып, жалғыз ғана</w:t>
        <w:br/>
        <w:t>қараша үй отыр. Үй жалғыз болса да оріске маңқыстап</w:t>
        <w:br/>
        <w:t>шығатын малдың қарасы мол. Гөрт түліктің қай-кайсысы-</w:t>
        <w:br/>
        <w:t>нан да құр алақан емес. Бір қызығы, осы түлік бст-бетімен</w:t>
        <w:br/>
        <w:t>бытырап жайылмай жүптарын жазбастан үйір қосып өретін.</w:t>
        <w:br/>
        <w:t>Ертенді-кеш таудың сонысына таскенедей жабысып, от-</w:t>
        <w:br/>
        <w:t>тап жүрген қой-ешкінің топ ортасында қарауыл боп та-</w:t>
        <w:br/>
        <w:t>науы саңырайған ақ бас атан тұратын. Кейде осы үркердей</w:t>
        <w:br/>
        <w:t>үйірілген үйірге Қожа шалдың мініп кеп тұсап жіберген</w:t>
        <w:br/>
        <w:t>торы шолағы қосылар елі. Қапталына кобік қатып, үнемі</w:t>
        <w:br/>
        <w:t>каспақтанып жүретін торы шолақта таң атқанша тойым</w:t>
        <w:br/>
        <w:t>болмайды.</w:t>
        <w:br/>
        <w:t>Тарбағатай тауының қойнауында елден ерек отау тігіп,</w:t>
        <w:br/>
        <w:t>жалғыз-жарым қазақтың қоныс тебуі бүл өңірге таңсық</w:t>
        <w:br/>
        <w:t>емес, күп ертең өз бастарына келер туасы қылықтар. Ту-</w:t>
        <w:br/>
        <w:t>ырлықтай жерге таласып, туысынан ат құйрығын</w:t>
        <w:br/>
        <w:t>кесіскендер тек ағайынның ғана жанжарасы ма, исі қалың</w:t>
        <w:br/>
        <w:t>жұрттың басын оңдырмай торлаған айықпас бүлты ғой.</w:t>
        <w:br/>
        <w:t>Қожа шал қүйрық-жалсыз емес-ті. Есіркеген кіндігінен</w:t>
        <w:br/>
        <w:t>жалғыз өзі болғанымен, үш-төрт ата аралаған ағайыны бар-</w:t>
        <w:br/>
        <w:t>ды. Жиырма беске толғанда Есіркеген қайтыс болды да,</w:t>
        <w:br/>
        <w:t>жамағайындары: Шалабай мен Далабай “Есіркеген саған</w:t>
        <w:br/>
        <w:t>әке болса, бізге аға” деп, еншіні қылдай ғып бөлісіп алған</w:t>
        <w:br/>
        <w:t>да сырғақсып кеткен еді. Қожа жалғыз шешесімен жүрд-</w:t>
        <w:br/>
        <w:t>ғаттан айрылып жүтағандай боп ескі жұрттарында отырып</w:t>
        <w:br/>
        <w:t>қалған-ды.</w:t>
        <w:br/>
        <w:t>Ол әкесіне тартып пысық, біртоға болып өсті де, әке-</w:t>
        <w:br/>
        <w:t>ден қалған шағын шаруаны даңгелек айналдырып, шал-</w:t>
        <w:br/>
        <w:t>қытып әкеткен. Кешегі мұрнының қаспағын жия алмай</w:t>
        <w:br/>
        <w:t>жүрген жаман Қожаның өз ақылымен іштеніп, торт қүбы-</w:t>
        <w:br/>
        <w:t>ласын сай етіп алғаны жамағайындарының көңіліне қыз-</w:t>
        <w:br/>
        <w:t>ғаньш құртын түсіріп, көре алмас күңкіл-күңкіл сөз тудыр-</w:t>
        <w:br/>
        <w:t>ды. Інісі арғы ауылдан біреудің бүлдіршіндей жас қызын</w:t>
        <w:br/>
        <w:t>алып, ұлы жіңгір той жасап жатқанда "өзі болған қыз</w:t>
        <w:br/>
        <w:t>төркінін танымас, деп, бізбен ақылдаспай катын алып отыр</w:t>
        <w:br/>
        <w:t>ғой. Бармаймыз!” деп, үш рет ат сабылтып кісі жібергенде</w:t>
        <w:br/>
        <w:t>аяқтарының басын қайқайтып жатып алған. Жайымен жатса</w:t>
        <w:br/>
        <w:t>тағы бір сәрі; Қожа тоқты сойып Есіркегеннің сүйегіне</w:t>
        <w:br/>
        <w:t>таңба етті,-- десіп ғайбаттасыпты. Шалабай мен Далабай-</w:t>
      </w:r>
    </w:p>
    <w:p>
      <w:r>
        <w:t>19</w:t>
        <w:br/>
        <w:t>сс жиғызбай, нақ мүйізден салып өтті. Сонсоң ғана тамам</w:t>
        <w:br/>
        <w:t>бұғылардың ойға қарай жосылғанын көріп бір-ақ атылып,</w:t>
        <w:br/>
        <w:t>құрықты қолдан сытылып шыға берген. Бүдан соң тұяғын</w:t>
        <w:br/>
        <w:t>томарға ілдірместен зу-зу шапқылайтын атты адамдар жан-</w:t>
        <w:br/>
        <w:t>жақтан, ойдан-қырдан қаумалай әкеліп үлкен қораға</w:t>
        <w:br/>
        <w:t>күргейледі, бұдан әрі тықсырып келесі қораға өткізіп</w:t>
        <w:br/>
        <w:t>жіберді. Қорадан-қораға откен сайын өрістері тарыла берді.</w:t>
        <w:br/>
        <w:t>Мұндай теперішті бұрынды-соңды көрмеген Кербұғы ар-</w:t>
        <w:br/>
        <w:t>палысып, шығар саңылау іздеп еді, өзі ғана сыяр қақпаға</w:t>
        <w:br/>
        <w:t>сып етіп ене бере әлдекім сарт еткізіп тиегін сала қойды.</w:t>
        <w:br/>
        <w:t>Сонсоң Кербұғының бөксесінен үзын таяқпен түртпектеп</w:t>
        <w:br/>
        <w:t>әлгі ені тар шарбақтың өн бойын қуалата жүргізіп әкеліп,</w:t>
        <w:br/>
        <w:t>тақтайшаның үстіне шығарды да артынан тағы да колде-</w:t>
        <w:br/>
        <w:t>нең тиек салды. Енді ол өзі ғана ендейтін тар үйшіктің</w:t>
        <w:br/>
        <w:t>ішінде тыпырлап тұрды. Қалай келгенін, неге келгенін</w:t>
        <w:br/>
        <w:t>білмейді. Жан ұшырды, торға қамалды. Жүрегі зырқ ете</w:t>
        <w:br/>
        <w:t>қалғанда, бұны сылқ еткізіп төмен зынданға түсіріп, екі</w:t>
        <w:br/>
        <w:t>шықшыттан әлдебір қысқыш қысты. Екі шықшыттан қыс-</w:t>
        <w:br/>
        <w:t>қанда көкпеңбек болып тоңкеріліп тұрар аспан айналып</w:t>
        <w:br/>
        <w:t>жерге түскендей болды, өзін қаумалаған адам, анау орман,</w:t>
        <w:br/>
        <w:t>тау-тастың бәрі төбесінен тік шаншылды. Оның жанары</w:t>
        <w:br/>
        <w:t>жаутаңдаған көзінде бүкіл әлем көоріністеніп, сол әлемнің</w:t>
        <w:br/>
        <w:t>ендігі қожасы қатыкез Адам да коларасын сайлап әзір жүрді;</w:t>
        <w:br/>
        <w:t>ал сол адамның қомағай карашыиғында мүйізден айыры-</w:t>
        <w:br/>
        <w:t>лып пүшайман болар Жасбұғы да тулап, тұтқында тұрған</w:t>
        <w:br/>
        <w:t>екен. Иір-иір тістер түкті мүйіздің түбін ала ілгерлі-кейін</w:t>
        <w:br/>
        <w:t>ырыл-дырыл болғанда Кербүғының миын мың-миллион</w:t>
        <w:br/>
        <w:t>құмырысқа талапайлап жеп, маржандай тізілген тістері сыр-</w:t>
        <w:br/>
        <w:t>қырады-ай. Әлгінде ғана мейірім тілеп жаудыраған қара көз</w:t>
        <w:br/>
        <w:t>әп-сәтте қанталап, ақиып шығып кетті. Еркіндіктің ерке</w:t>
        <w:br/>
        <w:t>желімен жарысып, ой мен қырдың ара-жігін ажыратпай,</w:t>
        <w:br/>
        <w:t>бұла боп өскен бүғы дәл қазір өмірдегі жамандық пен жақ-</w:t>
        <w:br/>
        <w:t>сылықтың уланған бастауынан дәм татты. Дәм татқызған</w:t>
        <w:br/>
        <w:t>-- Алам! Тағдырдың бар талқысын жазмыштан ғана көрстін</w:t>
        <w:br/>
        <w:t>аңқау көңіл, ақымақ хайуан бар билік, бар байлық, бар</w:t>
        <w:br/>
        <w:t>еркіндік тек адамдарда деп білді. Рас, Кербүғы екі аяқты-</w:t>
        <w:br/>
        <w:t>ларды шексіз сүйетін, бірақ кейде, оз махаббатынан өзі</w:t>
        <w:br/>
        <w:t>шошынушы еді, бақса пенде дегенің қатыгез әрі ашқарақ,</w:t>
        <w:br/>
        <w:t>қанағатсыз екен-ау. Жек көрудің ең сүмдығын адамдардың</w:t>
        <w:br/>
        <w:t>өзі туғызды... Кербүғының қазіргі халі -- жас баланың май</w:t>
        <w:br/>
        <w:t>окшесіне шеге кағып, тағалағандай аса аянышты. Кербүғы</w:t>
        <w:br/>
        <w:t>тоқал болып жаралмағанына өкінді. Қиянат! Не нәрсе сұ-</w:t>
        <w:br/>
        <w:t>лу болса, отап тастауға, не нәрсе биік болса, құлатып тас-</w:t>
        <w:br/>
        <w:t>ІЗ</w:t>
        <w:br/>
        <w:t>алқүлымдап жеңіске жеткені болмаса, Кербұғының күйек</w:t>
        <w:br/>
        <w:t>қайтарар тәбеті де, дәрмені де жоқ-тын. Кәрі коңіл жас</w:t>
        <w:br/>
        <w:t>иісті көксеп, осы үйірдегі сүмбіле сүлу әрі ең қылықты</w:t>
        <w:br/>
        <w:t>тентек жас маралға айбарланып көп әуреленді. Күні бойғы</w:t>
        <w:br/>
        <w:t>шайкас буын-буынын сарсуландырышп тізеден соққандай</w:t>
        <w:br/>
        <w:t>ұйытады. Заманында донгеленте иіріп, он шақтысына сарт-</w:t>
        <w:br/>
        <w:t>сүрт шауып шығатын есіл куаты езіліп-ақ қалған-ау... Ар-</w:t>
        <w:br/>
        <w:t>банңдап бекер сүйкенгенімен жас маралға үш ұмтылып се-</w:t>
        <w:br/>
        <w:t>кіре алмады, кеудесіне қазандай қара тас байлап қойған-</w:t>
        <w:br/>
        <w:t>дай: жас марал әбден ызаланды білем. көзі бөталап., со-</w:t>
      </w:r>
    </w:p>
    <w:p>
      <w:r>
        <w:t>нандай жерде саяқсып жүрген Жасбұғыға жалбарыныш-</w:t>
        <w:br/>
        <w:t>пен қарады-ай... Ербен етіп еркек болғаннан тек “өзім”</w:t>
        <w:br/>
        <w:t>деп кана дүннені лас қылын отер қанағатсыз сезім екі</w:t>
        <w:br/>
        <w:t>аяқты, жұмыр бас пендесіне кана тәп емес, табиғат немнің</w:t>
        <w:br/>
        <w:t>төрт аяқты қайуанына да ортақ екен. Кербүғы әліне,</w:t>
        <w:br/>
        <w:t>кәрілігіне карамай сүлініп, көп жағаттады маралға. Күйек</w:t>
        <w:br/>
        <w:t>қызығына басы айналған Жасмарал қызуы мол құштар-</w:t>
        <w:br/>
        <w:t>лыкпен лақсаны қаншама иектеді, әттең, Кербүғы өлер-</w:t>
        <w:br/>
        <w:t>дей-ак шаршаған екен, өркөкіректікке басып, қайқақтаға-</w:t>
        <w:br/>
        <w:t>ны болмаса, ындыны жібіп жарытпаған. Әукесін көтере</w:t>
        <w:br/>
        <w:t>алмайтын неменің қытығын келтіріп, осыншама сарсаңға</w:t>
        <w:br/>
        <w:t>салуы сонандай жерде қыдиып аңдып тұрған Жасбүғы-</w:t>
        <w:br/>
        <w:t>ның да шамына тисе керек, маралға ұмтыла беріп кос</w:t>
        <w:br/>
        <w:t>тізерлей құлаған Кербүғыға барыстай атылды: “Өле алмай</w:t>
        <w:br/>
        <w:t>жүріп, өлерменін кәрі иттің”. Зуылдап кеп бүйірден ыңқ</w:t>
        <w:br/>
        <w:t>еткізіп сүзгенде, он жылдай тұғырдан таймай келген көсем</w:t>
        <w:br/>
        <w:t>тыраң етіп, қайтып тұрмастай сұлап түсті. Билеп кеп</w:t>
        <w:br/>
        <w:t>тұмсығынан жалап-жалап алған жас маралға көзді ашып</w:t>
        <w:br/>
        <w:t>жұмғанша шапты да, ендігі сәтте бар үйірлі алдына салып</w:t>
        <w:br/>
        <w:t>айлап, қыр аса жонелді. Әпігін ортекедей ойнақтап түрған</w:t>
        <w:br/>
        <w:t>жасқа емес, сырмінез бабын білетін ана маралдарға басып</w:t>
        <w:br/>
        <w:t>алса да болушы еді... Уылжыған көкерімге ынтызар қызыл-</w:t>
        <w:br/>
        <w:t>шыл кәрі көңіл ақыр аяғы өзін мерт етерін білді ме; білсе,</w:t>
        <w:br/>
        <w:t>шамасына қарай шаппай несі бар еді; қайран қарттық-ай,</w:t>
        <w:br/>
        <w:t>жас иістің базары бір күндік, азары мың күндік екенін бі-</w:t>
        <w:br/>
        <w:t>ғамдамайсыңдар-ау, Кербұғы тұралап үзақ жатты. Алғашын-</w:t>
        <w:br/>
        <w:t>да ет қызумен байқамаған ба, жүре келе ішек-қарны удай</w:t>
        <w:br/>
        <w:t>ашып, ілгері басқан аяғы кері кетті. Ол тіпті бассыз, тек</w:t>
        <w:br/>
        <w:t>денемен келе жатқандай сезінді өзін. Жасбұғы мүрттай</w:t>
        <w:br/>
        <w:t>ұшырған жерден сүйретіле тұрып қалың орманның ішіне</w:t>
        <w:br/>
        <w:t>ың-жыңсыз кірді де, таң атқанша тырп етпей жатты. Таң</w:t>
        <w:br/>
        <w:t>сібірлей ғана ілбіп бүлаққа барған. Үш еңкейіп су ішсе ал-</w:t>
        <w:br/>
        <w:t>мауы осы себепті-тін... Ол тағы да тауға тырмысты. Әлгі</w:t>
        <w:br/>
        <w:t>Н</w:t>
        <w:br/>
        <w:t>кен тұманнан арылған сары жасыл алаңқайда тек Кербұғы</w:t>
        <w:br/>
        <w:t>мен енді ғана күйектің иісі мұрнына келе бастаған Жас-</w:t>
        <w:br/>
        <w:t>бұғы калып еді. Өзгесі жеңіліс тауып, тұманмен қоса ор-</w:t>
        <w:br/>
        <w:t>манға босып кетіскен-ді. Жекпе-жек! Кербұғы осы сұра-</w:t>
        <w:br/>
        <w:t>пыл ерліктің үлгісі жекпе-жектен жаралғанын білетін. Бірақ</w:t>
        <w:br/>
        <w:t>мұндай теке тірес сойкан тек бұғыларға ғана тән касист</w:t>
        <w:br/>
        <w:t>емес, аса ақылдымыз деп сезінетін Адамдар арасында бағ-</w:t>
        <w:br/>
        <w:t>зылан бақилыққа ұласар бітіспес тартыс барын түйсінген</w:t>
        <w:br/>
        <w:t>жоқ. Адамдар арасындағы жекпе-жек бүғылардан көрі әл-</w:t>
        <w:br/>
        <w:t>деқайда қанқұйлы жексұрын тәртіппен өтерін, бұғыларша</w:t>
        <w:br/>
        <w:t>жылына жалқы рет сынасып, сонсоң сыйласып Тату-тәтті</w:t>
        <w:br/>
        <w:t>ғұмыр кешпей, бір кадалса кан алып кана тынарын және</w:t>
        <w:br/>
        <w:t>де ойлай алмайтын. Рас, Кербұғы түз тағысын не себептен</w:t>
        <w:br/>
        <w:t>қоршауға ұстайтынын, аламдарлын қу мүйізге құты қал-</w:t>
        <w:br/>
        <w:t>ғандай неге өшігетінін еміс-еміс каперіне алып, осынау екі</w:t>
        <w:br/>
        <w:t>аяқтылардан жерініп те жүрді... Қайда жекпе-жек болса,</w:t>
        <w:br/>
        <w:t>сонда әділдік бар. Кербұғы көзі бұлдырағанда барып, шын</w:t>
        <w:br/>
        <w:t>шаршағанын білді. Осқырынып жер тарпыған Жасбүғы-</w:t>
        <w:br/>
        <w:t>ның айбаты кіресілі-шығасылы есін қайта жиғызды. Ауыр</w:t>
        <w:br/>
        <w:t>соққылардан миы айналып кеткен мең-зең басын зорға</w:t>
        <w:br/>
        <w:t>көтеріп, көзін ашып еді, қарсы алдында касқая карап тұрған</w:t>
        <w:br/>
        <w:t>Жасбүғыны көрді. Ересен ер-бітімін шиыршық атқызып,</w:t>
        <w:br/>
        <w:t>осқырына ежірейеді. Кербүғы мойын сіңірлерін сәл боса-</w:t>
        <w:br/>
        <w:t>тып жіберсе зіл болып басқан алтын бас сылқ етіп кара</w:t>
        <w:br/>
        <w:t>жерге домалап түсердей еді, дес берді де, намысқа тыры-</w:t>
      </w:r>
    </w:p>
    <w:p>
      <w:r>
        <w:t>сып қана тегіндегі атақ-даңқын сақтай алды. Әйтсе де қар-</w:t>
        <w:br/>
        <w:t>сыласынан өзінің келмеске кеткен жастығын көріп, екі</w:t>
        <w:br/>
        <w:t>шықшыты қан кақсап, көзін қайта жұмды. Жер тарпып</w:t>
        <w:br/>
        <w:t>айбат шеккен оспадар үн шықласа осы калпында шөке түсіп,</w:t>
        <w:br/>
        <w:t>өліп-ақ кеткісі бар-тын, Кербүғының әбден жеріне жете</w:t>
        <w:br/>
        <w:t>әлсірегенін сезе тұра бүйірден бір нүқып құлатпай, заңды</w:t>
        <w:br/>
        <w:t>жекпе-жекке шақырып тұрған жас талапкердің ұятты</w:t>
        <w:br/>
        <w:t>қылығы жебеді ме, әлде ата бабасынан бермен қарай</w:t>
        <w:br/>
        <w:t>түйіншек, үзіліссіз жалғасқан өр кеуде жігер оты қайта тұта-</w:t>
        <w:br/>
        <w:t>нып, кербаққан шаршасты түре қуып, жанын шабақтады</w:t>
        <w:br/>
        <w:t>ма, иіле берген басын қаздаңдатып, аспандата көтеріп алды.</w:t>
        <w:br/>
        <w:t>Сонсоң кіртиген көзін шатыната ашып, күндесіне карады.</w:t>
        <w:br/>
        <w:t>Сонда да Жасбұғыдан мол кешірім тілегендей жаутандаған</w:t>
        <w:br/>
        <w:t>көзі жасаурады-ай: “бір жолыңды қисаң еді, сенен</w:t>
        <w:br/>
        <w:t>женңілетінімді білемін, өмірің де, қызығың да әлі алда емес</w:t>
        <w:br/>
        <w:t>пе. Қи маған осы күйекті. Келер күзге жетермін, мүмкін</w:t>
        <w:br/>
        <w:t>жетпеспін...” Жасбүғы көзі қанталай шегіншектеп сүзісуге</w:t>
        <w:br/>
        <w:t>әзірленді. Ендігі сәтте Кербүғының алдында өзі іспетті</w:t>
        <w:br/>
        <w:t>9</w:t>
        <w:br/>
        <w:t>сынан ақ шағала армандай ағараңдайды! Сол жақтан жан-</w:t>
        <w:br/>
        <w:t>ды жәннат етер саума самал есіп, куатка куат, жігерге жігер</w:t>
        <w:br/>
        <w:t>үстегендей болады. Сол жақтан Кербұғының мүқым ата-</w:t>
        <w:br/>
        <w:t>бабасын “ауалап” шақырып, сойқан ерлік, еңкеймес еңсені</w:t>
        <w:br/>
        <w:t>токаппарлыққа, көздің жауын алар сұлулыққа еліктіргендей</w:t>
        <w:br/>
        <w:t>болады. Сол жақта -- Тек сол Ақшоқының етегінде ғана</w:t>
        <w:br/>
        <w:t>еркін де, елегізусіз тотай омір барға үқсайды. Әттен, мынау</w:t>
        <w:br/>
        <w:t>өлексе иіс аңқыған корған болмаса, Кербұғы баяғыда-ақ</w:t>
        <w:br/>
        <w:t>Ақшоқыға қашып барып аппақ қарды қаба асап, күтір-күтір</w:t>
        <w:br/>
        <w:t>шайнар еді. Сонсоң ішін өртеген бар қайғысын, бар окініш-</w:t>
        <w:br/>
        <w:t>арманын, жалпы адам атаулыға, тек солар ғана керегіне</w:t>
        <w:br/>
        <w:t>жаратар от пен оққа деген ашу-ызасын, ағыл-тегіл ақта-</w:t>
        <w:br/>
        <w:t>рар... ақтарар... “Айналайын табиғат, айналайын еркіндік,</w:t>
        <w:br/>
        <w:t>айналайын сұлулық”,-- деп ұзақ айқайлар, айқайлап тұрып</w:t>
        <w:br/>
        <w:t>зар еңіреп жылар, сонан соң айға шағшып барып шалқа-</w:t>
        <w:br/>
        <w:t>сынан құлап өлер... Бірақ өлгеніне өкінбес... Сатының ар</w:t>
        <w:br/>
        <w:t>жағында мұз құрсанып, оқшау тұрған Ақшоқы жаралы бүұғы-</w:t>
        <w:br/>
        <w:t>ның көзінен бұлың-бұлың бұлдырап алыстағандай... Кер-</w:t>
        <w:br/>
        <w:t>бұғы қаңси бастаған кеудесін қақ айыра шақырмаққа аузын</w:t>
        <w:br/>
        <w:t>ашты, бәрібір баяғыдағы сырнай үні тарғылданып шықты.</w:t>
        <w:br/>
        <w:t>-- Аайа, уууу, аааа?</w:t>
        <w:br/>
        <w:t>Тау жаңғырыққан жоқ мелшиіп әр тасы көкбеттеніп</w:t>
        <w:br/>
        <w:t>дүмбілез жатыр. Күн қыза бастады. Коз жасындай мөлді-</w:t>
        <w:br/>
        <w:t>реп-мөлдіреп жатқан көгенкөз шық күзгі жапырақтан су-</w:t>
        <w:br/>
        <w:t>сып түсіп, тойымсыз жерге сіңіп жоқ болады. Биіктен, тым-</w:t>
        <w:br/>
        <w:t>тым биіктен қайтқан құстың қош-қош сұңқылы; алыстан,</w:t>
        <w:br/>
        <w:t>тым-тым алыстан жас бұғының күйек шақыруы; сай жақ-</w:t>
        <w:br/>
        <w:t>тан қос ауыз мылтықтың барқ-барқ етіп өлім бүркіген дау-</w:t>
        <w:br/>
        <w:t>ысы естіледі: шағылысады, туады, өлтіреді -- осылайша</w:t>
        <w:br/>
        <w:t>өмір жалғасады. Өмір отын өшірмей үрлеп, көрігін басып</w:t>
        <w:br/>
        <w:t>тұрған күдіреті күшті адамдар әне, гүр-гүр нертолетке мініп</w:t>
        <w:br/>
        <w:t>үшып барады... Осының бәрінен түңіліп, жеріген Кербүғы</w:t>
        <w:br/>
        <w:t>жаратылыстың бар қызығын, оз кәрілігіне, қысастанған</w:t>
        <w:br/>
        <w:t>қырсық мінезінің алай-дүлей күлді-көмеш мүшкіл күйіне</w:t>
        <w:br/>
        <w:t>айырбастап жіберді. Ол торткүл дүниені де, тамырлай сок-</w:t>
        <w:br/>
        <w:t>қан тіршілікті де өлердей жек көрді. Жас шағында ессіз</w:t>
        <w:br/>
        <w:t>жақсы көргенін ұмытты -- мәңгіге ұмытты білем, оқыс тә-</w:t>
        <w:br/>
        <w:t>уекелге бел буды. Бұл дүниемен коштасар ақырғы сәтінде</w:t>
      </w:r>
    </w:p>
    <w:p>
      <w:r>
        <w:t>мүң-зармен уланған денесін қоршаудың арғы жағында кал-</w:t>
        <w:br/>
        <w:t>дыруға, еркіндік деген үсгатпас сағымды алғаш та ақырғы</w:t>
        <w:br/>
        <w:t>рет көріп, бүдан соң бақытты сапарға -- шексіз еркіндік --</w:t>
        <w:br/>
        <w:t>өлімге адал ниет, абзал жүрекпен аттануға ұлы дайындық</w:t>
        <w:br/>
        <w:t>жасады. Дел-сал тұла бойын шиыршық атқыза қатайтып,</w:t>
        <w:br/>
        <w:t>2--1036 17</w:t>
        <w:br/>
        <w:t>2.</w:t>
        <w:br/>
        <w:t>.</w:t>
        <w:br/>
        <w:t>- -- -- 2.</w:t>
        <w:br/>
        <w:t>.. .</w:t>
        <w:br/>
        <w:t>. .</w:t>
        <w:br/>
        <w:t>.</w:t>
        <w:br/>
        <w:t>ған соң Қожаның үйіне түскен. Көп жыл бойы көріспеген</w:t>
        <w:br/>
        <w:t>ағасының кылықтарын әлі де ұмытқан жоқ еді. Әсіресе</w:t>
        <w:br/>
        <w:t>шешесі қайтыс болғанда естісе де дым сызбай жатып алуы</w:t>
        <w:br/>
        <w:t>бүрынғыдан бері бұғып жүрген кек отына май боп құйыл-</w:t>
        <w:br/>
        <w:t>ды.</w:t>
        <w:br/>
        <w:t>-- Ассалаумағалейкүм!--деп сумаң ете қалған шоқша</w:t>
        <w:br/>
        <w:t>сақал Шалабайдың сәлемін ернін жыбырлатып алған баол-</w:t>
        <w:br/>
        <w:t>ды да, есік көзінде не әрі, не бері жоқ состиып тұрып қал-</w:t>
        <w:br/>
        <w:t>ған ағасына міз бақпай шаншыла караған. Аңқылдақ Әйелі</w:t>
        <w:br/>
        <w:t>ғана: -- Үйбай-ау, үлкен кайнағам келіп қалыпты ғой, төрге</w:t>
        <w:br/>
        <w:t>шығыңыз,-- деп жайып-шуып, Ардақпен даңғүрдас үлы-</w:t>
        <w:br/>
        <w:t>ның бетінен сүйген. Бұдан кейін Қожаны ымдап далаға</w:t>
        <w:br/>
        <w:t>шығарып алып:-- таспен атқанды аспен ат деген, қайтесің</w:t>
        <w:br/>
        <w:t>егесіп, өз қолыңды өзің кесемісің, қонақ етіп жіберейік,</w:t>
        <w:br/>
        <w:t>енемнің аруағы риза болсын,- деп ақыл косқан. Қожа</w:t>
        <w:br/>
        <w:t>жібіді. Өрісте жүрген малды қайырып кеп, тоқтылардың</w:t>
        <w:br/>
        <w:t>бірін үстап:- Ал, аға, ықылас білдіріңіз,-- деп Шалабайды</w:t>
        <w:br/>
        <w:t>қатты ұялтып еді.</w:t>
        <w:br/>
        <w:t>Шалабайдың үлы Ардакпен тез табысты. Бірін-бірі қуып</w:t>
        <w:br/>
        <w:t>жасырынбақ ойнаған Ардақ; ыстықтап кеттім Алмас, суға</w:t>
        <w:br/>
        <w:t>түсейік,-- деген соң, екеуі бірдей тырдай жалаңаш шешініп</w:t>
        <w:br/>
        <w:t>колге шомылды. Көлге шомылып жүріп осынау қаршадай</w:t>
        <w:br/>
        <w:t>қара үлдан адамдар Әйел-еркек болып екіге бөлінетінін,</w:t>
        <w:br/>
        <w:t>өзінің -- қыз, Алмастың -- ұл екенін түсінген.</w:t>
        <w:br/>
        <w:t>Алалбаканда ілулі тұрған он екі өрім қамшы Шалабай-</w:t>
        <w:br/>
        <w:t>ды қатты қызықтырып еді; шаншылып көп қарады. Коз</w:t>
        <w:br/>
        <w:t>құрты жыбырлап болмаған соң, үйде ешкім жоқ оңаша сәтті</w:t>
        <w:br/>
        <w:t>аңдып отырды да, екі бүктеп лып еткізіп саптамасының</w:t>
        <w:br/>
        <w:t>қонышына тыға салды.</w:t>
        <w:br/>
        <w:t>Шалабай інісінің ықыласына риза болып аттана бер-</w:t>
        <w:br/>
        <w:t>генде Ардақ Алмасқа: -- Аймас, тағы кейіп түй, шуға түшін</w:t>
        <w:br/>
        <w:t>ойнаймыз,-- деген. Атына енді ғана қонған Шалабай қыз</w:t>
        <w:br/>
        <w:t>тіліне таң қалып:</w:t>
      </w:r>
    </w:p>
    <w:p>
      <w:r>
        <w:t>-- Қожа, Ардақ сақау ма?--деді. Капелімде не дерін</w:t>
        <w:br/>
        <w:t>білмей сасқалақтап қалған Қожа:</w:t>
        <w:br/>
        <w:t>-- Жо-жоқ, өзі еркелеп сөйлейді,- деп қызарақтай</w:t>
        <w:br/>
        <w:t>жауап берді. Бірақ Алмас әкесіне: сақауланып сөйлейті-</w:t>
        <w:br/>
        <w:t>нін, тіпті өзінің қыз екенін білмейтінін айтып қойды. Ша-</w:t>
        <w:br/>
        <w:t>лабай мырс-мырс күліп, бәлем бар күйікті осы ерке қы-</w:t>
        <w:br/>
        <w:t>зыңнан тарттырармын деп атып бауырына тартып-тартып</w:t>
        <w:br/>
        <w:t>жіберіп борт-борт желе жөнелді.</w:t>
        <w:br/>
        <w:t>Осыдан бір ай өткен соң Қожаның жалғыз қызы сақау</w:t>
        <w:br/>
        <w:t>екен деген лақап бүкіл аймақты кезіп жүрді.</w:t>
        <w:br/>
        <w:t>24</w:t>
        <w:br/>
        <w:t>шешілмейтіндей болып арқандалып қалған.</w:t>
        <w:br/>
        <w:t>Ақшоқының оз маңдайы іспетті қайқая біткен бет-</w:t>
        <w:br/>
        <w:t>кейінде өмірінің базары секілді бар малы табын құрып жай-</w:t>
        <w:br/>
        <w:t>ылып жүр. Қожа көзін сығырайта, тесіліп ұзақ қарады.</w:t>
        <w:br/>
        <w:t>Откен омірінің ой-қырын шолып коріп еді, бәр-бәрі анау</w:t>
        <w:br/>
        <w:t>төрт аяқты хайуандарға телулі екен. Егер әзірейіл келіп</w:t>
        <w:br/>
        <w:t>малын сұраса, жанын берері хақ. Қожаның дөңгеленген</w:t>
        <w:br/>
        <w:t>шағын шаруасы молайып та, азайып та корген жоқ. Боз-</w:t>
        <w:br/>
        <w:t>жорғадай майпалып откен есте қалар жыллары болмаса да,</w:t>
        <w:br/>
        <w:t>ертеңін ойлап қкынжылмайтын.</w:t>
        <w:br/>
        <w:t>Үміт деген ол да бір қыл арқан: алға -- баян-бағасы</w:t>
        <w:br/>
        <w:t>болымсыз шаңдақ дүниеге байлап-матап апарады да, қыл-</w:t>
        <w:br/>
        <w:t>ша мойын тала болдырып тұрған сәтіңде жігер-қайра-</w:t>
        <w:br/>
        <w:t>тыңа түзақ боп оралады. Кожаны шаршатқан осы -- жап</w:t>
        <w:br/>
        <w:t>жолдасы көп-көп үлпілдек үміт еді. Бұрынғы үміт-арманы</w:t>
        <w:br/>
        <w:t>-- мал басын көбейтуге айналып соға беретін, Былтырдан</w:t>
        <w:br/>
        <w:t>бері -- Ардақтың болашағы мазалап, ерте ме, кеш пе ұядан</w:t>
        <w:br/>
        <w:t>үшар қызының конар қонысы қинайтын кәрі жанын.</w:t>
        <w:br/>
        <w:t>-- Өлмеген кұлға тағы да бір жаз келді,-- деді Қожа</w:t>
        <w:br/>
        <w:t>қысықтау келген откір көзін әлі де қия беттен алмаған қал-</w:t>
        <w:br/>
        <w:t>пы.</w:t>
        <w:br/>
        <w:t>-- Ерттеулі аттай, таң асып өткен жылдар-ай! -- Қолын</w:t>
        <w:br/>
        <w:t>беліне үстап, ырғала басып, үйіне беттеді.</w:t>
        <w:br/>
        <w:t>Күн Ақшоқыны жарып шығып келеді.</w:t>
        <w:br/>
        <w:t>-- Кемпір,-- деді Қожа, мосы асып жүрген әйелінсе.--</w:t>
        <w:br/>
        <w:t>Ардақ тұрды ма?</w:t>
        <w:br/>
        <w:t>-- Ұйқысы қанбай жатыр-ау деймін.</w:t>
        <w:br/>
        <w:t>-- Жатсын... жата берсін. Саған тартқаны ғой.</w:t>
        <w:br/>
        <w:t>Ошақтың үш бұтындай боп бір шаңырақтағы үшеуі</w:t>
        <w:br/>
        <w:t>ертеңгі шайға отырды. Қараша үйдің Ақшоқыға қарап түрулі</w:t>
        <w:br/>
        <w:t>түрған есігінен көктемнің салқын самалы шалқыды. Тау</w:t>
        <w:br/>
        <w:t>басынан жаңа-жаңа котеріле берген күн нұры да ашық</w:t>
        <w:br/>
        <w:t>есіктен таласа төрге ұмтылады. Есікке бетін бере отырған</w:t>
        <w:br/>
        <w:t>Қожа анау жап-жасыл боп жайнап жатқан бетегелі беткейдің</w:t>
        <w:br/>
        <w:t>бар аумағын болжай алады. Шай үстінде де құны бардай</w:t>
        <w:br/>
        <w:t>қалалып қалған. Бір кезде сықсиған козі бағжаң сте қалды.</w:t>
        <w:br/>
        <w:t>Ақшоқыдан жалғыз атты жолаушы еңіске қарай құлдап</w:t>
      </w:r>
    </w:p>
    <w:p>
      <w:r>
        <w:t>келеді екен.</w:t>
        <w:br/>
        <w:t>-- Әй, кемпір!-- деді кәрлен кесені төңкере беріп. Үніңде</w:t>
        <w:br/>
        <w:t>сасқалақтау бар.- Ақшоқыдан бері біреу құлдады ғой,</w:t>
        <w:br/>
        <w:t>көремісің. Жинастыр үй-ішін. Өт пен суға қарап жұтаған</w:t>
        <w:br/>
        <w:t>сиқымызды білдірмейік.-- Сосын өзі апыл-ғүпыл атып</w:t>
        <w:br/>
        <w:t>тұрып, астауға жармасты.</w:t>
        <w:br/>
        <w:t>51</w:t>
        <w:br/>
        <w:t>елден, сол ағайын-туғаннан жаназаға бірде-бірі катысып,</w:t>
        <w:br/>
        <w:t>бір уыс топырақ салмағаны, бірде-бірінің тобесін көрсетіп</w:t>
        <w:br/>
        <w:t>көңіл айтып бата оқырға келмегені елжіреген ет-жүректі</w:t>
        <w:br/>
        <w:t>суыта, мұздата түсетін. Ол мәңгі-бақида сол ауылға қай-</w:t>
        <w:br/>
        <w:t>тып көшіп бармайтынын түйген көкірегіне. Шешесінің</w:t>
        <w:br/>
        <w:t>мүрдесін тастап кайда бармақ... Гіріле сыйласпаған, өлген-</w:t>
        <w:br/>
        <w:t>де жыласпайды деген тегі рас та. Замап деген қандай ала-</w:t>
        <w:br/>
        <w:t>құйын едің. Мынау күздің аласапыраны секілді, мынау</w:t>
        <w:br/>
        <w:t>күздің катал да, қатқыл суығы секілді, мынау күздің өңмен-</w:t>
        <w:br/>
        <w:t>нен өтер ызғары секілді, мынау күздің қош-қоншын айтып,</w:t>
        <w:br/>
        <w:t>өлімсірей сарғайып бара жаткан өңі секілді -- тегі мынау</w:t>
        <w:br/>
        <w:t>астындағы атын тебініп қалғып-шұлғып келе жатқан Қожа-</w:t>
        <w:br/>
        <w:t>ның өмірі секілді.</w:t>
        <w:br/>
        <w:t>Кожа Ақшоқы кезеңіне іліне бергенде сонадай жерде</w:t>
        <w:br/>
        <w:t>өзі іспетті мойнын ішіне алып бүлкек-бүлкек желіп келе</w:t>
        <w:br/>
        <w:t>жаткан салт атты жолаушыны көрді. Қүба жон, ку дала-</w:t>
        <w:br/>
        <w:t>дағы жалғыз аяқ жол, екеуін адастырмай тура беттесті-</w:t>
        <w:br/>
        <w:t>ретін сді. Атқа мыжырайып отырысы және қамшыны со-</w:t>
        <w:br/>
        <w:t>лақай ұстауы өз туыстарының бірі екенін айнытпай таныт-</w:t>
        <w:br/>
        <w:t>ты. Шалабай! “А, құдай, - деді ішінен Қожа.--А, құдай,</w:t>
        <w:br/>
        <w:t>өзің жар бола кор. Ата жауым сен болсан -- атыммен с&lt;о-</w:t>
        <w:br/>
        <w:t>ғып карсы алайын”. Торы шолағынан қарғып түсті де, аты-</w:t>
        <w:br/>
        <w:t>ның айылын шаптай тартып. тымағын баса киіп бауын бай-</w:t>
        <w:br/>
        <w:t>лады. Төры шолаққа секіріп қайта мініп, қамшысын оқтап</w:t>
        <w:br/>
        <w:t>ұстаған: түсі бұзылып, тісін шақыр-шұқыр қайрады да,</w:t>
        <w:br/>
        <w:t>“Есіркеген, Есіркеген!” деп, үрандай үмтылды ағасына.</w:t>
        <w:br/>
        <w:t>Шалабай да саспайтын марқасқа екен, бүл да атының</w:t>
        <w:br/>
        <w:t>айылын мықтап тартып, тымағының бауын байлаған да</w:t>
        <w:br/>
        <w:t>“Есіркеген, Есіркеген!” деп ақырып жіберіп қарсы тебінген-</w:t>
        <w:br/>
        <w:t>ді. Жалғыз аяқ жолда жолыққан ағалы-інілі жау жеттілеп,</w:t>
        <w:br/>
        <w:t>қүйын-перен шауып келіп, ағып оте бере қамшымен бір-</w:t>
        <w:br/>
        <w:t>бір салысып қалды. Бірақ екеуі де қайтып қайрылған жоқ,</w:t>
        <w:br/>
        <w:t>қайта беттесуге жүздері де шыдаған жоқ, Тек екеуі де</w:t>
        <w:br/>
        <w:t>іштерінен жаңа ғана адақтаған, “әкеңнің...” деп</w:t>
        <w:br/>
        <w:t>Есіркегеннің аруағын аунатып кетісті. Екеуі де мынау тар</w:t>
        <w:br/>
        <w:t>да тайғақ жолда әлі де сан рст бетпе-бет келетінін, мына</w:t>
        <w:br/>
        <w:t>қылықтары қара қазан, сары қарын баланың қамы, ел сау-</w:t>
        <w:br/>
        <w:t>ғасы емес, өздері сезіп-сезіктеніп, зердеге сап бағамдап</w:t>
        <w:br/>
        <w:t>көрмеген жалған намыс пен жарға жыгар кекшілдіктің итар-</w:t>
        <w:br/>
        <w:t>шылдығы екенін, бастарына іс түсіп, тағдыр гүрзісі төнгенде</w:t>
        <w:br/>
        <w:t>ғана ап үрып, жұртта қалған күшікше үлитындарып бол-</w:t>
        <w:br/>
        <w:t>жамады. Болжайтын ой-өре болса арғы аталарының бір</w:t>
        <w:br/>
        <w:t>екенін ұмытып, асық ойнап атысып, бір төсекке жатысып,</w:t>
        <w:br/>
        <w:t>27</w:t>
      </w:r>
    </w:p>
    <w:p>
      <w:r>
        <w:t>Жаңа ғана көмілген жас қабірдің басында үшеу түр:</w:t>
        <w:br/>
        <w:t>Қожа, әйелі және төрт-бес жасар Ардақ. Өлі-тірінің не</w:t>
        <w:br/>
        <w:t>екенін парықтауға жетпеген сәби, жаңа ғана үйықтап жат-</w:t>
        <w:br/>
        <w:t>қан әжесін анау топырақтың астында көміліп қалғанын</w:t>
        <w:br/>
        <w:t>байыптай алмай аң-таң. Бала тілімен былдырлап, кайта-</w:t>
        <w:br/>
        <w:t>қайта қабірді ымдап көрсете береді. Қожаның ойы алай-</w:t>
        <w:br/>
        <w:t>түлей. Ол шешесімен үзак бақылдасып, ағыл-тегіл сырлас-</w:t>
        <w:br/>
        <w:t>қысы, ары карай тіршілік кешудің жон-жосығын сұрағысы</w:t>
        <w:br/>
        <w:t>келді-ақ. Ананың асылдығы тірі кезінде білінбейді екен.</w:t>
        <w:br/>
        <w:t>Кімнің болсын, көзі тірісінде кәдірі болмайды ғой. Не</w:t>
        <w:br/>
        <w:t>көрсетті, қандай ұшпаққа шығарды... Құлкқу алланы үш</w:t>
        <w:br/>
        <w:t>қайырып -- ақыретсіз аттанған ананы жарылқаған. Рас,</w:t>
        <w:br/>
        <w:t>бой-бой боп терлеп лакатын әзірледі. Бұл туған ұлдың ғана</w:t>
        <w:br/>
        <w:t>емес, кез келген адамның парызы. Құдай-ау, аналық ардақ</w:t>
        <w:br/>
        <w:t>борыш немен өтеледі?! Гопырағын торқа болсын, аналар.</w:t>
        <w:br/>
        <w:t>Қожа ернін күбірлетіп бетін сипады. Әйеліне қарап еді, өл</w:t>
        <w:br/>
        <w:t>әйелге тон қасиетпен үнсіз жылап түр екен. Ардақ анадай</w:t>
        <w:br/>
        <w:t>жерде дымқыл жас топырақтан үй жасап, ойнап отыр...</w:t>
        <w:br/>
        <w:t>Уақыт дегенің пенденің уысында тұрған ба, кеше ғана</w:t>
        <w:br/>
        <w:t>айқайлап жарық дүниені аңсай алақанын жайған, ертеңгі</w:t>
        <w:br/>
        <w:t>күнге талпынған Ардақ он бестен асып, он алтыға иек арт-</w:t>
        <w:br/>
        <w:t>ты. Ал, он алты жас қыз үшін нағыз коктеменің көріктеп</w:t>
        <w:br/>
        <w:t>бір құлпыратын шағы іспетті ғой.</w:t>
        <w:br/>
        <w:t>Бір үйдің ұлы да, қызы да озі боп, тым-тым еркетотай</w:t>
        <w:br/>
        <w:t>шалықтап өскен Ардақтың тілі де шолжың еді. Каншама</w:t>
        <w:br/>
        <w:t>ысылдаса да “р-ға” тілі келмей әке-шешесінің дымын</w:t>
        <w:br/>
        <w:t>құртты. Тіпті ата-анасы осы жалғыз һәріпті көп-көп қауіп</w:t>
        <w:br/>
        <w:t>санап, бойшаң тартып, соқталана өсіп келе жаткан сүп-</w:t>
        <w:br/>
        <w:t>сүйкімді қыздың бар бақытын жоқ ететіндей шошынатын.</w:t>
        <w:br/>
        <w:t>Бірақ Ардақ үшін осылай сойлеу керек сияқты; Әйтпесе</w:t>
        <w:br/>
        <w:t>қорланып, бар еркелігінен, бар ажарынан айрылып қала-</w:t>
        <w:br/>
        <w:t>тындай әдейі шолжаң сөйлеп жүрді.</w:t>
        <w:br/>
        <w:t>-- Аспаннан былғары жауса күлға оқшантайлық ти-</w:t>
        <w:br/>
        <w:t>мейтіннің кері болды, қатын,- дейді Қожа кәдімгідей</w:t>
        <w:br/>
        <w:t>кейісті түрде.-- Жалғыз қызымыздың сакау болуы саны-</w:t>
        <w:br/>
        <w:t>мызды талай-талай соқтырар әлі. Еркек бала емес “әкен-</w:t>
        <w:br/>
        <w:t>нің аузын үяйын, мал бейшем тимегенінді көйейін” деп,</w:t>
        <w:br/>
        <w:t>ат үстінде шіреніп тұрып алатын, қызың сақау деп бетке</w:t>
        <w:br/>
        <w:t>басып айттырмай қоя ма деймін. Елде ес бар ма? Түріне</w:t>
        <w:br/>
        <w:t>емес тіліне қарайды көресің.</w:t>
        <w:br/>
        <w:t>-- Ұлың да, қызың да Ардақ кой. Алмаса -- асып</w:t>
        <w:br/>
        <w:t>жейміз бе? Жүрсін көз алдымызда. Қолғанат болар. Өзі</w:t>
        <w:br/>
        <w:t>де еркек шора ғой,- деген Әйелі.</w:t>
        <w:br/>
        <w:t>22</w:t>
        <w:br/>
        <w:t>Қожа ағасын оңаша бір жолықтырудың ұрымтал кезегін</w:t>
        <w:br/>
        <w:t>күтіп іші қара қазандай қайнады-ау.</w:t>
        <w:br/>
        <w:t>Оның да сәті түсті.</w:t>
        <w:br/>
        <w:t>Өткен жылы күзде Қожа тор шолағын тағалатып ал-</w:t>
        <w:br/>
        <w:t>мақ болып Жәкібай ұстаға шыққан. Екі күннен бері кар-</w:t>
        <w:br/>
        <w:t>лы жаңбыр сабалап тұрған; гүс әлетінде беті кайтып күннің</w:t>
        <w:br/>
        <w:t>көзі жылтыраған соң бүдан былай қара каткакка айналып</w:t>
        <w:br/>
        <w:t>мүлдем тобан аяқ болып қалармын деген кауіппен атқа</w:t>
        <w:br/>
        <w:t>қонды. Тау асып, ашы ішектей шұбатылып жатқан жалғыз</w:t>
      </w:r>
    </w:p>
    <w:p>
      <w:r>
        <w:t>аяқ жол тайғақ, жүруге жайсыз. Бұлттың жыртық-жырты-</w:t>
        <w:br/>
        <w:t>ғынан жылт етіп сығалап қап тұрған күн сәулесі екі тәулік</w:t>
        <w:br/>
        <w:t>жауған нөсерге малшынған жерді дегдіте алған жоқ. Әлі де</w:t>
        <w:br/>
        <w:t>айран-ботқасы шығып терлеп-тепшіп жатыр. Ауа салқын,</w:t>
        <w:br/>
        <w:t>теріскейден сыбызғылап, сызды жел еседі. Кәрі теректің</w:t>
        <w:br/>
        <w:t>ұшар басында бір топ қара карға қысты қалай карсы ала-</w:t>
        <w:br/>
        <w:t>мыз деп мәжіліс құрысып отыр. Бұтақ-бұтақтың басында</w:t>
        <w:br/>
        <w:t>әлі де ілініп тұрған сарғыш жапырақ күз желі ызыңдаған</w:t>
        <w:br/>
        <w:t>сайын әлсіз өлімсіреген үн шығара қалтырайды. Қожа күз</w:t>
        <w:br/>
        <w:t>күнінің лайсаңдығына қабағын кіреукелендіре қарап отті</w:t>
        <w:br/>
        <w:t>де, жел жүлмалаған шапанының етегін қымтана түсті. Мы-</w:t>
        <w:br/>
        <w:t>нау ұңғыл-шұңғылы мол тау ішіндегі соқтырмасы кәп соқ-</w:t>
        <w:br/>
        <w:t>пакпен тек өзі ғана сапар шегетін. Жарты ғасырдан асқан</w:t>
        <w:br/>
        <w:t>ғұмыры ішінде бір-ақ арман, бір-ақ мақсаты болыпты.</w:t>
        <w:br/>
        <w:t>Дүние өртеніп бара жатса да парық қылмайтын саспас-</w:t>
        <w:br/>
        <w:t>тығы тек соңғы жылдарда шілдің қиындай пышырап боп-</w:t>
        <w:br/>
        <w:t>салана бастаған. Өне бойы тірі пендеге жалынышты болып</w:t>
        <w:br/>
        <w:t>көрген жоқ, табан ет, маңдай терімен ел қатарлы тіршілік</w:t>
        <w:br/>
        <w:t>құрып келеді екен. Жо деген қызуы мол қызықты әрі ду-</w:t>
        <w:br/>
        <w:t>манды шақтары болмағанымен “әттең-ай” деп сан соғар</w:t>
        <w:br/>
        <w:t>өкініші дс көп емес. Ол ертеңін ойлап, әсте де бас қатыр-</w:t>
        <w:br/>
        <w:t>майтын. Бүгінгі дастарқанның қамы мен ауласынан аспай-</w:t>
        <w:br/>
        <w:t>тып күйбіңі зор іске бағышталмай, асыл арманды аркандау-</w:t>
        <w:br/>
        <w:t>лы аттай шырғалап үстайтын. Ол тіпті мынау Тарбағатай</w:t>
        <w:br/>
        <w:t>тауының ұшы-қиыры бар ма, анау өзен қайда құяды, қазақ-</w:t>
        <w:br/>
        <w:t>тан өзге жұрт, Шалабай мен Далабайдан басқа жауы бар ма</w:t>
        <w:br/>
        <w:t>-- қай-қайсысын сана сарабына салып көрген жоқ. Бұл пә-</w:t>
        <w:br/>
        <w:t>ниге келіп кеткенін ауыл-аймағы болмаса, өзге жүрт</w:t>
        <w:br/>
        <w:t>білмейтіні есіне түскен сайын, бүл да бүйығы тартып, керең</w:t>
        <w:br/>
        <w:t>боп отуді мақсүт түтқан. Оның ішкі ссебі де осы.</w:t>
        <w:br/>
        <w:t>Ол көп ойланды. Не үшін ғұмыр кешіп жүргенін, неге</w:t>
        <w:br/>
        <w:t>талпынып, алғы күндерінен қандай үміт күтетінін білмейді.</w:t>
        <w:br/>
        <w:t>Бұғанасы бекіп, ат жалын тартып мінгелі көргендері мен</w:t>
        <w:br/>
        <w:t>түйгендерін зерде елегіне салып екшеп көрген емес, екше-</w:t>
        <w:br/>
        <w:t>25</w:t>
        <w:br/>
        <w:t>қазан қылды. Ардақ есінен мүлдем ауысты білем, Салық-</w:t>
        <w:br/>
        <w:t>тың көп-көп дарақы қылықтарына мән бермеді. Бойжетудің</w:t>
        <w:br/>
        <w:t>қақпай көрмей пісіп-жетілген жанартаулары бір-ақ түнде</w:t>
        <w:br/>
        <w:t>жарылып, мас қылып буын-буынын алған. Алпамсадай</w:t>
        <w:br/>
        <w:t>жігітті алқымынан алып, сығымдап апарды да қауға басын</w:t>
        <w:br/>
        <w:t>сұп-суық суға тығып-тығып жіберді. Егер қыз шындап кет-</w:t>
        <w:br/>
        <w:t>се, өз олінің жетпейтіндігін сезді ол. Енді ол сақтыққа,</w:t>
        <w:br/>
        <w:t>алдауға көшкен. Аш белінен қапсыра қысып тұрып, ернінен,</w:t>
        <w:br/>
        <w:t>көзінен, алқымнан қаба-қаба сүйіп, қытығын әбден</w:t>
        <w:br/>
        <w:t>келтірген соң ғана Ардак шым-шымдап жуасып, ырқына</w:t>
        <w:br/>
        <w:t>көше бастап еді. Өне бойы жылқы бағып, неше сықылды</w:t>
        <w:br/>
        <w:t>асауды үйреткен сартақым дәніккен қыр жігіті ендігі сәтте</w:t>
        <w:br/>
        <w:t>оны қолына лып еткізіп, көтеріп алып, жағаға шықты.</w:t>
        <w:br/>
        <w:t>Жағаға шықты да өз киімдерінің үстіне сүлата жатқызды.</w:t>
        <w:br/>
        <w:t>Ардақ қарсылық көрсете алған жоқ. Баяғыда Алмас екеуі</w:t>
        <w:br/>
        <w:t>дәл осылай ойнаған. Қыз денесі әлі де суыққа сорғызбай,</w:t>
        <w:br/>
        <w:t>күйіп жатыр. Су иесі Сүлейменнің қызындай жарқырап</w:t>
        <w:br/>
        <w:t>жатқан аппақ дене бір сәт бүлықсып, бір сот тулап барды</w:t>
        <w:br/>
        <w:t>да алпамсадай жігіттің бауырында тұншығып қалды. Ақ</w:t>
        <w:br/>
        <w:t>шағаладай айқасқан кос дене тылсым тыныштыққа көшіп</w:t>
        <w:br/>
        <w:t>еді:- Кет алы! Аймас бүйтіп, ауылтып ойнамайтын,-- де-</w:t>
        <w:br/>
        <w:t>тен булықты сөзден кейін шорт үзілді. Салық сонандай</w:t>
        <w:br/>
        <w:t>жерге жалп ете түсті. Ардақ атып түрып каша жөнелген.</w:t>
      </w:r>
    </w:p>
    <w:p>
      <w:r>
        <w:t>Ол түн түнегінің қап-кдраңғы койнына ағараң кағып</w:t>
        <w:br/>
        <w:t>сіңіп бара жатты.</w:t>
        <w:br/>
        <w:t>Қожа құзғын сәріден түрса да “күйеу жігітті” көре ал-</w:t>
        <w:br/>
        <w:t>мады. Етігі жатыр, өзі жоқ...</w:t>
        <w:br/>
        <w:t>жжеж</w:t>
        <w:br/>
        <w:t>Қожаның күдігі дәл келді. Ардақты айттырып келген</w:t>
        <w:br/>
        <w:t>ешкім болмады. Салық төбесін қайтып көрсетпей, судай</w:t>
        <w:br/>
        <w:t>сіңіп, тастай батып алған. Түн жамылып бірер келіп</w:t>
        <w:br/>
        <w:t>кеткенін де білмейтін сияқты. Шалды қазір қинап жүрген</w:t>
        <w:br/>
        <w:t>есен-сауында қызын ұзату қамы емес, барған сайын аяғы</w:t>
        <w:br/>
        <w:t>ауырлап, жүріс-түрысының сылбыр тартуы-тын. Анада</w:t>
        <w:br/>
        <w:t>кемпірі қүлағына әлденені сыбырлағанда шашын бұрап-</w:t>
        <w:br/>
        <w:t>бұрап, тұтамдай үстап алып, соққыға мықтап жығып сді.</w:t>
        <w:br/>
        <w:t>Отыз жыл отасқан кемпіріне тұңғыш рет қол котерткен соз</w:t>
        <w:br/>
        <w:t>күнді-күн тықсырған сайын бұлтартпайтын, дәлелін коз ал-</w:t>
        <w:br/>
        <w:t>дына колденең тарта берген. Тор шолағын мініп тау асып</w:t>
        <w:br/>
        <w:t>қаңғырып кеткісі келген, мынау тірі корлықты кормей мерт</w:t>
        <w:br/>
        <w:t>болғысы келген; қырық жыл қырғын болса да ажалды өледі</w:t>
        <w:br/>
        <w:t>36</w:t>
        <w:br/>
        <w:t>босап, көкірегін қарс айырып күрсінген жок, сергек, Әмірін</w:t>
        <w:br/>
        <w:t>жүргізіп самбырлай сөйлеп жатты. Әжім әдіптеген көзі</w:t>
        <w:br/>
        <w:t>кіртиіп, үзілер үміттің аса бір қорқынышты үрейін наш</w:t>
        <w:br/>
        <w:t>еткенімен, жанар түбінде болымсыз сәуле жылтырап Әлі де</w:t>
        <w:br/>
        <w:t>сөнбегені несі... Кош леп үшар тіршілік құсының ең ақырғы</w:t>
        <w:br/>
        <w:t>қанат сілкінісі тәрізді, осынау жанарда жасырын жаткан,</w:t>
        <w:br/>
        <w:t>коламта арасындағы жалғыз шоктай болар-болмас сәуле</w:t>
        <w:br/>
        <w:t>кемпірдің, кайтып келмеске кетер кемпірдің, үлы өмірге</w:t>
        <w:br/>
        <w:t>деген іңкәрлігіне шырақшы ғана. Ол өлетінін, өлген соң</w:t>
        <w:br/>
        <w:t>ағайын-туғанын қайтып көре алмайтынын сезген, сезе түра</w:t>
        <w:br/>
        <w:t>іштей таусылып босаған жоқ. Ойткені ол әйтеуір ақыры</w:t>
        <w:br/>
        <w:t>бір мәнгілікке көз жұмарын ес білгеннен біледі. Ес білгеннен</w:t>
        <w:br/>
        <w:t>осы аруақты сапарға дайындалын та жүретін. Кемпірдің</w:t>
        <w:br/>
        <w:t>өлімі, сондығынан жеңіл тиді. Бірақ, Қожаға оңай соққан</w:t>
        <w:br/>
        <w:t>жоқ.</w:t>
        <w:br/>
        <w:t>Қожаға оңай соқпайтыны -- жүрегі ет әр бала әз ана-</w:t>
        <w:br/>
        <w:t>сын ақтық сапарға азапсыз, жылап, сықтаусыз шығарып</w:t>
        <w:br/>
        <w:t>салмас еді.</w:t>
        <w:br/>
        <w:t>Елден шалғай оңаша тірлігінің запылығын осы шеше-</w:t>
        <w:br/>
        <w:t>сі қайтыс болған мезетте пысықтай түскен еді. Сөйтсе, ай-</w:t>
        <w:br/>
        <w:t>налайын адамдар керек екен. Қадиша катты қысылғанда</w:t>
        <w:br/>
        <w:t>жанын қоярға жер таппай, басу айтар басалка кісі болма-</w:t>
        <w:br/>
        <w:t>ған соң солқылдап көп-көп жылады. Жылап отырып ауыл-</w:t>
        <w:br/>
        <w:t>аймақты түңғыш рет сағынды-ай. Кісі өлімі -- тіріге сын,</w:t>
        <w:br/>
        <w:t>арулап, ардақтап қойды дегендері -- адамдардың коп-аз</w:t>
        <w:br/>
        <w:t>жиналғанына себепті. Бір үйдегі бір қария тек ұлының ғана</w:t>
        <w:br/>
        <w:t>қолынан аттанайын деп жатыр.</w:t>
        <w:br/>
        <w:t>-- Есің барда еліңді тап,- дегеп арыздасып жатқан</w:t>
        <w:br/>
        <w:t>кемпір.-- Біздікі әншейін битке окпелеп, тонымызды от-</w:t>
        <w:br/>
        <w:t>қа салу екен. Кең дүниенің кемшілігі болмай тұрмайды.</w:t>
        <w:br/>
        <w:t>Баска тепсе де жұртыңның қасында жүрсең, басың ауы-</w:t>
        <w:br/>
        <w:t>рып, балтырың сыздағандай болса, қол үшып беруге жа-</w:t>
        <w:br/>
        <w:t>рар. Алғашқы ашумен аттанып кетсек те, сол ел-жұртты</w:t>
      </w:r>
    </w:p>
    <w:p>
      <w:r>
        <w:t>сен де, мен де көксемей жүргеніміз жоқ. Нссін жасырай-</w:t>
        <w:br/>
        <w:t>ын, ненде дегенің егер өлерінде бар шыны мен сырын ай-</w:t>
        <w:br/>
        <w:t>тар болса - балам, менен көп ағаттық кеткен екен. Иті</w:t>
        <w:br/>
        <w:t>жесе де, қайтып еліңе бар... еліңе бар... Қалың жамиғаттан</w:t>
        <w:br/>
        <w:t>бір уыс топырақ бұйырмаған соң -- басқа біткен ырзықтың</w:t>
        <w:br/>
        <w:t>молдығынан не пайда. Біле білсең сүйегімді орар кебін де</w:t>
        <w:br/>
        <w:t>жоқ-ау, бүл айдаладағы адасқан үйде. Қарызға ала қоятын</w:t>
        <w:br/>
        <w:t>қонсыласың жоқ, Күдайдың тарттырған жазасы да...</w:t>
        <w:br/>
        <w:t>Қожа шешесінің кабірін жалғыз қазды. Тас шыққан жоқ,</w:t>
        <w:br/>
        <w:t>суыр топырақты жүмсақ екен.</w:t>
        <w:br/>
        <w:t>21</w:t>
        <w:br/>
        <w:t>уын сіркіреп тұр. Арлақ осы құйып тұрған нөсерге қара-</w:t>
        <w:br/>
        <w:t>май, әдетінше Марқакөлге шомылып жүр екен дейді. Бір</w:t>
        <w:br/>
        <w:t>мезгілде судан сойталдай-сайталдай он шақты қара бүжыр</w:t>
        <w:br/>
        <w:t>жігіт шыға келді де Ардақты үстап алады. Сосын... сосын</w:t>
        <w:br/>
        <w:t>қызды сен алмайсың -- мен аламын деп жақ-жақ боп та-</w:t>
        <w:br/>
        <w:t>ласып, төбелеседі екен дейді. Сосын... сосын оны бірдей</w:t>
        <w:br/>
        <w:t>суға батып кетеді де, қып-қызыл боп қан шығады шөккен</w:t>
        <w:br/>
        <w:t>тұстан. Ардақ тағы да жалғыз, мүлдем жалғыз қалған еді...”</w:t>
        <w:br/>
        <w:t>Мынау кісі соның біреуі секілді. Өз ойына өзі күліп жіберді.</w:t>
        <w:br/>
        <w:t>-- Неге күлдің, құрбым?</w:t>
        <w:br/>
        <w:t>1</w:t>
        <w:br/>
        <w:t>-- Үндемейді екенсіз... Онда үндемес ойнайық...</w:t>
        <w:br/>
        <w:t>2”</w:t>
        <w:br/>
        <w:t>-- Әлде сөйлей білмейсіз бе? Сіз секілді дала періш-</w:t>
        <w:br/>
        <w:t>тесіне ойын-той, сауық-сайран ғана оріс бола алады... Атың</w:t>
        <w:br/>
        <w:t>Ардақ қой?</w:t>
        <w:br/>
        <w:t>Ардақ ақырын ғана басын изеді. Сұмдық-ай, сөйлесе</w:t>
        <w:br/>
        <w:t>не етті. Әкесі есітіп қояды ғой. Жо-жоқ, бірдеме деу кс-</w:t>
        <w:br/>
        <w:t>рек шығар. Жарылып кетермін. Мына кісінің сөзі де,</w:t>
        <w:br/>
        <w:t>қарасы да қытықты келтіреді екен.. Суға түсер ме еді.</w:t>
        <w:br/>
        <w:t>Мүмкін жүзу білмейтін шығар... Қазандай басын суға ты-</w:t>
        <w:br/>
        <w:t>ғар ма едім.</w:t>
        <w:br/>
        <w:t>-- Жалғыз өзің иен тауда, зерікпей қалай тұрасың?</w:t>
        <w:br/>
        <w:t>Сол сәт Қожа:</w:t>
        <w:br/>
        <w:t>-- Ардақ, бері кел, шешеңе ішек-қарын аршыс,- деп</w:t>
        <w:br/>
        <w:t>дауыстады сырттан.</w:t>
        <w:br/>
        <w:t>Ет желініп болған сон, төсек салу қамы басталды. Ол</w:t>
        <w:br/>
        <w:t>кезде Салық тысқа шығып кеткен.</w:t>
        <w:br/>
        <w:t>-- Қонақ жігітке қайда саламыз, тосекті?--деді Қо-</w:t>
        <w:br/>
        <w:t>жаның ақылынсыз қия баспайтын кемпірі.</w:t>
        <w:br/>
        <w:t>-- Уай, қолабай, салсацшы осы үйдің бір бұрышына.</w:t>
        <w:br/>
        <w:t>Ардақ тағы да коз ілген жоқ. Шал мен кемпір төсек-</w:t>
        <w:br/>
        <w:t>ке жамбастары тиісімен өтірік-шынын кім білсін, қор</w:t>
        <w:br/>
        <w:t>ете түскен. Қонақ жігіт те ұйықтап кеткен секілді. Жер-</w:t>
      </w:r>
    </w:p>
    <w:p>
      <w:r>
        <w:t>ошақта бағанағы оттың шоғы әлі де сөнбей қоламта ара-</w:t>
        <w:br/>
        <w:t>сында жылтырап жатыр. “От та ұйықтаған жоқ,-- деді</w:t>
        <w:br/>
        <w:t>Ардақ күбірлеп.-- Мен де ояумын. Ана кісі апам секілді</w:t>
        <w:br/>
        <w:t>маубас екен” -- Салық жөткірініп барып, бері қарай</w:t>
        <w:br/>
        <w:t>аунап түсті. Ұп-үзын боп өлік іспегті сұлап жатыр. Беті</w:t>
        <w:br/>
        <w:t>көрінбейді.</w:t>
        <w:br/>
        <w:t>Ардақтын далаға шыққысы келді. Сыбдырын сездірмеуге</w:t>
        <w:br/>
        <w:t>тырысып, тосектен ептеп түсті де шапанын жамылып есікке</w:t>
        <w:br/>
        <w:t>беттеді. Кемпір мен шалдың жарыса пысылдағанынан өзге</w:t>
        <w:br/>
        <w:t>34</w:t>
        <w:br/>
        <w:t>кемпір де сезген жоқ-тын. Жайы келсе, ол осынау Ақшо-</w:t>
        <w:br/>
        <w:t>қының қойнауында ағайын-жұрттан аласталып, қараша үй</w:t>
        <w:br/>
        <w:t>отыратынын білмейтін де. Мүның бәр-бәрі Шалабайдың</w:t>
        <w:br/>
        <w:t>айтағы еді. інісіне шындап ошіккен Шалабай кайтып мұқа-</w:t>
        <w:br/>
        <w:t>тудың айла-шарғысын іздеп жүріп, солқылдап, бойжетіп</w:t>
        <w:br/>
        <w:t>отырған Ардақтың абыройын төгуге байлам жасап, ауыл-</w:t>
        <w:br/>
        <w:t>дағы ең еті тірі, жылпос жігіт Салыққа астыртын қолқа</w:t>
        <w:br/>
        <w:t>салған: “Қожа сақау қызын ұзатып, қалың мал алмақ қой.</w:t>
        <w:br/>
        <w:t>Кей ақмақтар тіліне емес, түріне карап айттырып қояр.</w:t>
        <w:br/>
        <w:t>Тілеуінді құлай берсін, сол қыздың шаруасын тәмамдап</w:t>
        <w:br/>
        <w:t>қайт”-- деп қадалған сой атқа қонған-ды Салық. Бүл</w:t>
        <w:br/>
        <w:t>оқиғадан Қожа бейхабар болатын. Сезіктенсе, қанын ішер</w:t>
        <w:br/>
        <w:t>еді ғой, жылпос неменің. Кедейдікі кезеңде деген сол да.</w:t>
        <w:br/>
        <w:t>Үш күн болды Қожа мен кемпірі Ардақты күзетіп отыр.</w:t>
        <w:br/>
        <w:t>Жастық базардың көп-көп қызықты дәуренінен аттап өтіп,</w:t>
        <w:br/>
        <w:t>аналықтың қауызына бірден оранған жас ару аяғы ауырла-</w:t>
        <w:br/>
        <w:t>ған сайын тыншу көре алмады. Ауық-ауық жүрегі айнып</w:t>
        <w:br/>
        <w:t>құсқысы келеді, бүрынғыдай емес, тамаққа да тойымсыз;</w:t>
        <w:br/>
        <w:t>сіркесін су көтермей есеңгіреп жүр. Бүйірі бүлк етіп, ішіндегі</w:t>
        <w:br/>
        <w:t>сәби тебініп калған сәтте, шыңғырып далаға қашатын.</w:t>
        <w:br/>
        <w:t>Мінсіз ақ бетіне секпіл қаптап, мүрнының үстіне ноқта</w:t>
        <w:br/>
        <w:t>пайда болды. Балтыры мен кара саны да жуандап, лдомбы-</w:t>
        <w:br/>
        <w:t>ғып кеткен. Оте көңілсіз, салғырт.</w:t>
        <w:br/>
        <w:t>“Неге екенін білмеймін,-- деді бір күні шешесіне,-</w:t>
        <w:br/>
        <w:t>өлгім келеді”.</w:t>
        <w:br/>
        <w:t>Бүгін де көз іле алған жоқ. Кірпігі-кірпігіне айқаспай</w:t>
        <w:br/>
        <w:t>көрер таңды көзімен атқызып жатыр. Дәл шығар есікте</w:t>
        <w:br/>
        <w:t>көлденеңінен төсек салып, Ардақты андып жатқан әке-</w:t>
        <w:br/>
        <w:t>шешесі күбір-күбір сөйлеп, көпке дейін ояу отырды. Қа-</w:t>
        <w:br/>
        <w:t>зір үндері шықпайды. Қалғып кеткен секілді. Май шам</w:t>
        <w:br/>
        <w:t>бықсып жанып түр. Түтіні қолқаны қабады. Үй қаракөлең-</w:t>
        <w:br/>
        <w:t>ке. Ардақ бырінып, терлеп, еріні кеберсіп, шөліркеп жа-</w:t>
        <w:br/>
        <w:t>тыр. Өмірдің апцы-тұшысын көрмеген басы толғақтың ал-</w:t>
        <w:br/>
        <w:t>ғашқы толқынында-ақ талмаусырап, құлында-құлынын шы-</w:t>
        <w:br/>
        <w:t>ғарды. Бірақ көпке дейін дәтке куат етіп, тыпыршымай,</w:t>
        <w:br/>
        <w:t>шыдап баққан. Сылып тастайтын сырттағы жара емес,</w:t>
        <w:br/>
        <w:t>шыбын жаны бар бала болған соң не лаж? Машығында</w:t>
        <w:br/>
        <w:t>жоқ тотеден келген құбылыстың түпкі бір сыры тұманды,</w:t>
        <w:br/>
        <w:t>Ардактың кәперіне кірмеген бұлың-бүлың кері баққан дүни-</w:t>
        <w:br/>
        <w:t>елер. Өмір мен өлімнің, арзан мен қымбаттың парқын әлі</w:t>
        <w:br/>
        <w:t>де айырып үлгермеген жас қыз өз жүрегінің нәрін де, ба-</w:t>
        <w:br/>
        <w:t>рын да кәделі іске бағыштар халге жетіп, бағамдай алмай</w:t>
        <w:br/>
        <w:t>мерт болмақ па? Ыза, кек, ашу дегенді білмей бейкүнә</w:t>
        <w:br/>
        <w:t>38</w:t>
      </w:r>
    </w:p>
    <w:p>
      <w:r>
        <w:t>Қожа бір астау тезек әкелгенде Ардақ пен кемпірі үй-</w:t>
        <w:br/>
        <w:t>ішін тап-тұйнақтай жинастырып қойған еді.</w:t>
        <w:br/>
        <w:t>“Әй, қатын, жи мына жапаны жүктің астына, бер</w:t>
        <w:br/>
        <w:t>жағына түс киіз үстап қоярсың.</w:t>
        <w:br/>
        <w:t>-- Неге, ойбай.</w:t>
        <w:br/>
        <w:t>-- Миғұла, жүкті биіктетпеймісің. Қызыңның жасауы</w:t>
        <w:br/>
        <w:t>тіреліп тұр ма?</w:t>
        <w:br/>
        <w:t>Төтенше абыр-сабырдың гүпкі сырына түсіне алмай дел-</w:t>
        <w:br/>
        <w:t>сал тұрған Ардаққа Қожа:</w:t>
        <w:br/>
        <w:t>-- Ки, кәмзолыңды! Қонақ келгенде тілің қышыма-</w:t>
        <w:br/>
        <w:t>сын. Үндемей отыр, тегінде,-- деп зекіді.</w:t>
        <w:br/>
        <w:t>Жолаушы шынында да ұятты конак боп інықты. Отыз-</w:t>
        <w:br/>
        <w:t>дың ар жақ, бер жағындағы кутың қаққаң сақа жігіт. Есіктен</w:t>
        <w:br/>
        <w:t>“Ассалаумағалейкум!”--деп дауысын соза амандасып кірлі.</w:t>
        <w:br/>
        <w:t>Жан-жағына тояттамаған бүркіттей жалт-жұлт қарап</w:t>
        <w:br/>
        <w:t>шиыршық атып отыр. Сөйлеген сөзі де пысық, үйіріп ба-</w:t>
        <w:br/>
        <w:t>рады. Қожаны әңгімеге айналдыра беріп, Ардақтың үлкен</w:t>
        <w:br/>
        <w:t>қой көзін үстап арбап ала қойды да, сүйкімді келбетпен</w:t>
        <w:br/>
        <w:t>жымиды. Қожаның іші жылып салды. “Күні-түні қайғы</w:t>
        <w:br/>
        <w:t>жұтып, жан тоздырып жүрген күйеу баланы айналайын</w:t>
        <w:br/>
        <w:t>алланың өзі айдап келді емес пе. Ақсарбас кемпір, ақсар-</w:t>
        <w:br/>
        <w:t>бас”.</w:t>
        <w:br/>
        <w:t>-- Иә, балам, жон-жосығыңды айта отыр,-- деді Қо-</w:t>
        <w:br/>
        <w:t>жа жігіт дидарынан әлденендей жақсылықтың нышанын</w:t>
        <w:br/>
        <w:t>тінте.- Кай ауылдан шықтың?</w:t>
        <w:br/>
        <w:t>-- Ақшоқының арғы қапталындағы Мәметек ауылы-</w:t>
        <w:br/>
        <w:t>нанмын, сүйегім -- Қожамбет. Мына күншығыс теріскейдегі</w:t>
        <w:br/>
        <w:t>жыныстан, аң қарай шықтым да, Марқакөлді жиектей отыр-</w:t>
        <w:br/>
        <w:t>ған не қылған оңаша үй деп бұрылғаным ғой. Және сізді</w:t>
        <w:br/>
        <w:t>сырттай естуім де бар.</w:t>
        <w:br/>
        <w:t>-- Жон, шырақ, Келіп-кетіп тұр. Мәметек би әлі куат-</w:t>
        <w:br/>
        <w:t>ты ма? Нарыннан бері жан жібермей тыртысып-ақ отыр-</w:t>
        <w:br/>
        <w:t>ау пәлекет.</w:t>
        <w:br/>
        <w:t>-- Шүкір, әзір өткізе койған жоқ кой.</w:t>
        <w:br/>
        <w:t>-- Алтайдың бытқыл-бытқылын өзінін-ақ калың жыл-</w:t>
        <w:br/>
        <w:t>қысы ақтандағын шығарып тоздырды емес пе. Бар жылқы-</w:t>
        <w:br/>
        <w:t>сы қаз-катар тұрып бас қойғанда Қара айрықтың суын та-</w:t>
        <w:br/>
        <w:t>уысып кетеді деуші еді, рас па?</w:t>
        <w:br/>
        <w:t>-- Рас; отағасы.</w:t>
        <w:br/>
        <w:t>-- Пай-пай, заман-ай. Бүдан отыз жыл бұрын менен</w:t>
        <w:br/>
        <w:t>әрі сіңірі шыққан тақыр кедей еді. Қулығымен емес, ақы-</w:t>
        <w:br/>
        <w:t>лымен-ақ жиып алды ғой үйір-үйір жылқыны. Өзі зәбір-</w:t>
        <w:br/>
        <w:t>сіз адам.</w:t>
        <w:br/>
        <w:t>32</w:t>
      </w:r>
    </w:p>
    <w:p>
      <w:r>
        <w:t>деген осы-ау, он жеті жыл бойы еркек-ұрғашының кім</w:t>
        <w:br/>
        <w:t>екенін білмей тағы боп өскен қызын өз котанынан ұзатпа-</w:t>
        <w:br/>
        <w:t>са да уыз тазалығын уысынан шығарып алыпты. “Болмай-</w:t>
        <w:br/>
        <w:t>тын іске бордай егілмей, болаттай берік болу ғана қалып-</w:t>
        <w:br/>
        <w:t>ты. Ұшар құсты темір торға қамап, алақаныңмен басып огы-</w:t>
        <w:br/>
        <w:t>ра алмайды екенсің. Көңірсіген көп дүннеден көз жазып</w:t>
        <w:br/>
        <w:t>қала бересің. Қызыңның көргенділігін көршіннен сүра де-</w:t>
        <w:br/>
        <w:t>ген сол. Жылайсың -- шыдайсың”. Қожа бір-ақ күнде күрт</w:t>
        <w:br/>
        <w:t>түсіп, жүні жығылып жүдеп кетті. Бұрынғыдай смес, ашу</w:t>
        <w:br/>
        <w:t>шақырып айкайлап, пейілін тарылтпай, жуас әрі немкетті</w:t>
        <w:br/>
        <w:t>қарайтын боп алған әр нәрсеге. Ол елге көшіп бармағаны-</w:t>
        <w:br/>
        <w:t>на енді окінді.</w:t>
        <w:br/>
        <w:t>Ардақ та өзгеше халде еді... Алғашқы белгілері біліне</w:t>
        <w:br/>
        <w:t>бастағанда қызық көріп шешесіне айтқан. Сонда шүйке-</w:t>
        <w:br/>
        <w:t>дей кемпір мүны тас қып құшақтап алып, ертеден-қара</w:t>
        <w:br/>
        <w:t>кешке дейін аңыраған еді... Сосын бүған етпісірім уақыт</w:t>
        <w:br/>
        <w:t>омір турасында, сол омірдегі Адам-Ата мен Хауа-Ана тура-</w:t>
        <w:br/>
        <w:t>сында әңгіме шерткен. “О баста,- деген шешесі,-- алам</w:t>
        <w:br/>
        <w:t>бір-ақ дене екен. Торт кол, торт аяғы болған деседі. Жаса-</w:t>
        <w:br/>
        <w:t>ған ием пайда қылған пендесі бұлайша біреу-ақ боп ғұмыр</w:t>
        <w:br/>
        <w:t>кешіп ұрпақ қалдыра алмайтынын ескеріп,-- екіге болген</w:t>
        <w:br/>
        <w:t>екен деседі. Қыз бен жігіт Те, сүйіскен ғашық жандар да</w:t>
        <w:br/>
        <w:t>осыдан басталған екен деседі”.</w:t>
        <w:br/>
        <w:t>-- Ғашықтық деген не?-- деген сонда Ардак.</w:t>
        <w:br/>
        <w:t>Шешесі жауап бере алмай коп қиналған. Көп қинала</w:t>
        <w:br/>
        <w:t>отырып, ертегі-хиссалардағы бірін-бірі сүйген ұлы махаб-</w:t>
        <w:br/>
        <w:t>бат иелері жайлы әлінше әңгімелен корген. Сонда Ардақ</w:t>
        <w:br/>
        <w:t>тағы да: -- Әкем екеуіңнің алаңда да ғашықтық болды ма?--</w:t>
        <w:br/>
        <w:t>деп еді. Кемпір тағы да қиналған: -- Қайдам, қалқам, жыл-</w:t>
        <w:br/>
        <w:t>тындап біздің ауылға келгіштеп жүруші еді, бір күні алып</w:t>
        <w:br/>
        <w:t>қашып кетті ғой.</w:t>
        <w:br/>
        <w:t>Бірақ мынау мазаң дүниенің сиқырын кеш түсінген.</w:t>
        <w:br/>
        <w:t>Анасының әлгі әңгімесі осы жасында емес, сегізінде ай-</w:t>
        <w:br/>
        <w:t>тылса мүмкін дәл осындай ағаттық жіберіп, Әке-шешесін</w:t>
        <w:br/>
        <w:t>осыншалық сарсаңға салмас па еді. Тегі, қателік - өмір</w:t>
        <w:br/>
        <w:t>өрлеріндегі сүрініс үлкендерден басталады-ау деймін.</w:t>
        <w:br/>
        <w:t>Кейінгі ұрпақ сол ағалар ағаттығын не қайталайды, не жаң-</w:t>
        <w:br/>
        <w:t>сақ істі сол калпында үйренер. Кателіктер әсте өздігінен,</w:t>
        <w:br/>
        <w:t>әмбе төтеден пайда болын көрген емес. Кателіктер ғайып-</w:t>
        <w:br/>
        <w:t>тың қарғысынан тумаған, төрткүл дүниедегі әр минут сай-</w:t>
        <w:br/>
        <w:t>ын теріс-қағыс атталып жатқан қадамдардан, бір кезде қате</w:t>
        <w:br/>
        <w:t>басқан адамдардан келер ұрпаққа ауысып отырған секілді.</w:t>
        <w:br/>
        <w:t>Салықтың жалт стіп жоқ болу мақсатын, Ардақ та, шал-</w:t>
        <w:br/>
        <w:t>37</w:t>
        <w:br/>
        <w:t>дүниеден оңашаланған оқшау сандалысқа салынып, өңі түгіл</w:t>
        <w:br/>
        <w:t>түсінде көрмеген жұмбақты бейнені қуып, сағымданған</w:t>
        <w:br/>
        <w:t>даланы кезе беретін. Көлден ескен самалға омырауын аша,</w:t>
        <w:br/>
        <w:t>балқыған балғын әрі күнәдан пәк денесін төсейтін. Алам</w:t>
        <w:br/>
        <w:t>бойына оқу-тоқусыз-ақ ұялайтын табиғи құштарлықтар,</w:t>
        <w:br/>
        <w:t>аңсаулар мен асыл армандар Ардаққа да огсй емес, озге-</w:t>
        <w:br/>
        <w:t>лердей мұның хақысы бар нұрлы да сиқырлы еншілер ғой.</w:t>
        <w:br/>
        <w:t>Ардақ өзін осыншама алапат орт күйге түсіріп, қинап жүрген</w:t>
      </w:r>
    </w:p>
    <w:p>
      <w:r>
        <w:t>құдыретті күш -- жастықтың секемшіл сезімдері екенін</w:t>
        <w:br/>
        <w:t>аңғарған жоқ. Бірақ күндердің-күні жай оғындай жалт етіп</w:t>
        <w:br/>
        <w:t>жайпап өтерін де аңғарған жоқ. Тылсым күштің тегеуірінді</w:t>
        <w:br/>
        <w:t>әсері өзін бір мәрте қинаса, әке-шешесін үш ссе азаптап,</w:t>
        <w:br/>
        <w:t>ой отына қақтайтынынң да қайдан білсін.</w:t>
        <w:br/>
        <w:t>Ардақтың бой жетіп соқталанғанынан еркек шора шақ-</w:t>
        <w:br/>
        <w:t>тары әлдеқайда тыншу еді жандарына. Ол бола ма, өспейтін,</w:t>
        <w:br/>
        <w:t>өнбейтін пенде бар ма; кырсыққанда бойы ғана осіп қойса</w:t>
        <w:br/>
        <w:t>ғой, күн санап ой да түлеп келеді емес пе?</w:t>
        <w:br/>
        <w:t>Ол бүгін де ұйықтай алмады. Шал мен кемпір әрі-бері</w:t>
        <w:br/>
        <w:t>кермалдасып алып кор сте түскен. Ағаш тамның сығырайған</w:t>
        <w:br/>
        <w:t>терезесінен жұқалаң сәуле тарап, үй іші алакобең. Ардақ тағы</w:t>
        <w:br/>
        <w:t>да Алмасты ойлады. Екеуінің балалық қылығын ойлады. Ба-</w:t>
        <w:br/>
        <w:t>лалық қылықтарын ойлап еді, жалғыз сәттік жүздесудің ба-</w:t>
        <w:br/>
        <w:t>қилық әмсе әсерін қайта таусап, енді бұрынғыдай еріккен</w:t>
        <w:br/>
        <w:t>балаң көңілден көрі әлдекайда мәнді, әлдекайда қызулы,</w:t>
        <w:br/>
        <w:t>лүпілдеген жүрекпен сезінді. Шылай алмады білем, іш койлек-</w:t>
        <w:br/>
        <w:t>шең сыртқа шығып, көктемнің салқын лебіне бетін тосты.</w:t>
        <w:br/>
        <w:t>Көктемнің лебі отімді емес, қоңырсалқындау екен. Ал,</w:t>
        <w:br/>
        <w:t>Ардақ ызғарды сағынған, місе тұта алмады. Өзі де сезіп,</w:t>
        <w:br/>
        <w:t>біле бермейтін үйірсек іңкәрлік, ыстық ынтызар жетелеп</w:t>
        <w:br/>
        <w:t>Марқакөлдің жағасына алып барды. Жар жағасында оты-</w:t>
        <w:br/>
        <w:t>рып, көлдің кол-көсір бұйра толқынына ұзақ қарады. Ай</w:t>
        <w:br/>
        <w:t>астында ағарып отырған он жеті жасар қыздың қақтаған</w:t>
        <w:br/>
        <w:t>ақ күмістей сұңғақ та сүлу бітімі -- ертектерде ғана бола-</w:t>
        <w:br/>
        <w:t>тын су перісіне ұқсайды. Әттең, осы аскан сұлулыққа куә</w:t>
        <w:br/>
        <w:t>болар, ие болар пенде жоқ. Жар сабалап жарысып жатқан</w:t>
        <w:br/>
        <w:t>тоқпейіл толқындар дүлей, қыз мұңын, қыз әнін тыңдай</w:t>
        <w:br/>
        <w:t>алмады. Телегейі мен тереңі бірдей салхар көл Ардақ ал-</w:t>
        <w:br/>
        <w:t>дында таңғажайып көрініс беріп, кербез керіліп жатты. Ол</w:t>
        <w:br/>
        <w:t>самаладай саулап төгілген ай сәулесімен анау айнадай жар-</w:t>
        <w:br/>
        <w:t>қырап, ауыр тыныстаған кол тілсіз табысып, құшақтасып</w:t>
        <w:br/>
        <w:t>жатыр-ау деп ойлады. Жұп-жұмыр қос дізесін қүшақтап</w:t>
        <w:br/>
        <w:t>шешесінің айта беретін “Сұр мерген” әнін ақырын бастап</w:t>
        <w:br/>
        <w:t>қоңырлата созып әкетті.</w:t>
        <w:br/>
        <w:t>29</w:t>
        <w:br/>
        <w:t>дыбыс естілмеді. Қонақ жігіт енді іргеге аунап түскен. Ояу</w:t>
        <w:br/>
        <w:t>жатқан секілді...</w:t>
        <w:br/>
        <w:t>Ай қорғалапты. Қараңғы. Құлаққа Марқаколдің бір</w:t>
        <w:br/>
        <w:t>қалыпты сылп-сылп етіп, таңдайын каққаны ғана естіледі.</w:t>
        <w:br/>
        <w:t>Жұлдыздар тіпті жақын түр. Көлден ескен қоңылтақ самал</w:t>
        <w:br/>
        <w:t>бар. Көктемгі ауадан жас балаусаның исі шығады. Ақшоқы</w:t>
        <w:br/>
        <w:t>жақтан ат кісінеді. Үйірін сағынған торы шолақ болар. Мал</w:t>
        <w:br/>
        <w:t>екеш -- мал да жалғыздықтан құлазиды екен-ау. Обалың</w:t>
        <w:br/>
        <w:t>жер қойнына итше ырылдасып кіретін адамдарда шығар...</w:t>
        <w:br/>
        <w:t>Марқакөл Ардақты түнжырап, томаға-түйық қарсы</w:t>
        <w:br/>
        <w:t>алды. Өкпелеп жатыр. Беті қарабарқынданып көрінбейді.</w:t>
        <w:br/>
        <w:t>Шешіне бастап еді, сырт жағынан сыбдыр шығып, қалт</w:t>
        <w:br/>
        <w:t>тұрып қалған. Өзіне қарап жасқаншақтана жақындап келе</w:t>
        <w:br/>
        <w:t>жатқан қонақ жігітті таныды. “Бұл ұйықтап жатыр сді ғой”.</w:t>
        <w:br/>
        <w:t>Ол үйықтап жатпаған екен.</w:t>
        <w:br/>
        <w:t>-- Түнде кісі суға түсе ме?--деді Ардақты қолынан ұстап.</w:t>
        <w:br/>
        <w:t>Қыз қымсынған жоқ.</w:t>
      </w:r>
    </w:p>
    <w:p>
      <w:r>
        <w:t>-- Мен ылғи шомыламын...</w:t>
        <w:br/>
        <w:t>-- Тоңбайсың ба?</w:t>
        <w:br/>
        <w:t>-- Жоқ.</w:t>
        <w:br/>
        <w:t>-- Қорықлайсың да ғой.</w:t>
        <w:br/>
        <w:t>-- Неден?</w:t>
        <w:br/>
        <w:t>-- Аю-касқырдан... Казір, айталық, менен...</w:t>
        <w:br/>
        <w:t>-- Мен кқолку дегенді білмеймін.</w:t>
        <w:br/>
        <w:t>-- Оның жақсы екен.- Салық екінші қолын қыздың</w:t>
        <w:br/>
        <w:t>мықынына апара берін еді, ыршып кетті. Салып жібере</w:t>
        <w:br/>
        <w:t>ме деп, Салық та сасып қалған еді. Қыз енді алыстау тұрды.</w:t>
        <w:br/>
        <w:t>-- Оның не, Ардақ?</w:t>
        <w:br/>
        <w:t>-- Қытығым келеді.</w:t>
        <w:br/>
        <w:t>Салық жорта күлген болды.</w:t>
        <w:br/>
        <w:t>-- Қытығынды басармын мен.-- Ол тағы да тақала түсті.</w:t>
        <w:br/>
        <w:t>-- Қайтіп?</w:t>
        <w:br/>
        <w:t>-- Қүшып-сүйіп.</w:t>
        <w:br/>
        <w:t>-- Құшып-сүйгені несі? Менің қытығым суға түспей ба-</w:t>
        <w:br/>
        <w:t>сылмайды... Кел, онан да шомылып, су шашысып ойнайық...</w:t>
        <w:br/>
        <w:t>Баяғыда Алмас екеуміз тәуи-ах ойнағанбыз.</w:t>
        <w:br/>
        <w:t>-- Мен малту білмеймін ғой.-- Жүрексініп тұр. Әйтсе</w:t>
        <w:br/>
        <w:t>де қыздың жалаңаш тәнін көргісі келген Салық:--Түс-</w:t>
        <w:br/>
        <w:t>сек түсейік,- деп шешіне бастады.</w:t>
        <w:br/>
        <w:t>Салық тоңғанын білмей де қалды. Уылжыған жас қыз-</w:t>
        <w:br/>
        <w:t>дың қызулы денесін қүшақтап, алысып, қуысқан боп, ай-</w:t>
        <w:br/>
        <w:t>малап құмарынан шығып-ақ жүр. Екеуі жетікаранғы түнде</w:t>
        <w:br/>
        <w:t>ақшабақша асыр сап, меңірейіп, жусап жаткан тауды азан-</w:t>
        <w:br/>
        <w:t>35</w:t>
        <w:br/>
        <w:t>Аулың көшіп барады таудан асып...</w:t>
        <w:br/>
        <w:t>Ардақ есейген шағында алғаш рет шыншыл, қылаусыз</w:t>
        <w:br/>
        <w:t>көңілмен егіле жылады... Сосын көлдің аса салқын суын</w:t>
        <w:br/>
        <w:t>омырауына дейін кешіп барды да, алқынған үнмен:--Ал-</w:t>
        <w:br/>
        <w:t>мас, келші жаным, тағы да.. Тағы да су шашысып ой-</w:t>
        <w:br/>
        <w:t>найық,-- деді көзі үшқындана. Әлі де балалық желіктің уыз-</w:t>
        <w:br/>
        <w:t>дай құшағында жүрген ол Алмас екеуінің арасында өткен</w:t>
        <w:br/>
        <w:t>сонау жылдағы оқиға, күнәсі мен кір шалған кірбіңі жоқ,</w:t>
        <w:br/>
        <w:t>балдырған қылықтар екенін және ойнағаны өз жұрағаты</w:t>
        <w:br/>
        <w:t>екенін де сезбеген. Тағы боп оскен қызға адамдардың бәрі</w:t>
        <w:br/>
        <w:t>бірдей секілді еді. Су шашысып ойнап, көңіл құртын өлтірсе</w:t>
        <w:br/>
        <w:t>болды... Тіпті де олай емес екен.</w:t>
        <w:br/>
        <w:t>Көл шолп-шолп сүйісіп мазасын алды...</w:t>
      </w:r>
    </w:p>
    <w:p>
      <w:r>
        <w:t>ҡаҡ</w:t>
        <w:br/>
        <w:t>Марқаның жағасы ерте кеуіп, ерте коктеді. Жауқазы-</w:t>
        <w:br/>
        <w:t>ны қарлы жарып та шыға беретін тау бөктерінің былтыр-</w:t>
        <w:br/>
        <w:t>ғыдан қалған күреңсесі күлтеленіп, қаулай тебіндеп келе</w:t>
        <w:br/>
        <w:t>жатқан көкпен араласып, алашабырланып жатыр. Тау</w:t>
        <w:br/>
        <w:t>ішінде көкжиек жақын болады. Гауда түрғанда аспан да</w:t>
        <w:br/>
        <w:t>аласа көрінеді. Сол көктемгі көкжиек -- қоп-қою жал-</w:t>
        <w:br/>
        <w:t>қынды сағым іркіліп барып, әлгі көк күмбезімен</w:t>
        <w:br/>
        <w:t>көмкерілген. Жазғытұрымның кірбіңсіз ашық аспаны</w:t>
        <w:br/>
        <w:t>мөлдіреп, көлде көрініс беріп тұр. Кілкіген жұқалаң мұнар</w:t>
        <w:br/>
        <w:t>арасынан оқшау көрініп, мұнда-мұндалап аппақ болып</w:t>
        <w:br/>
        <w:t>жататын Тарбағатай шың-құздарын үзыннан-үзақ созыл-</w:t>
        <w:br/>
        <w:t>ған жіп-жіңішке ақ бүлт екіге бөліп, аспан тауына ұқсай-</w:t>
        <w:br/>
        <w:t>тын. Енді-енді бүршік атып, көктемнің шуағына алақа-</w:t>
        <w:br/>
        <w:t>нын жая бастаған орман соңғы нөсерден жаңа ғана ес жиып</w:t>
        <w:br/>
        <w:t>бусанады. Көктемгі ауада сарай ашар жағымды сау-мал</w:t>
        <w:br/>
        <w:t>иісі бар. Сымпылдай үшып келген бір топ шүрегей</w:t>
        <w:br/>
        <w:t>Марқакөлдің айдынын төсімен тілгілей қонды да мамыр-</w:t>
        <w:br/>
        <w:t>дап жүзе жөнелді.</w:t>
        <w:br/>
        <w:t>Осы көріністің қай-қайсысы да Қожаны қызықтыра</w:t>
        <w:br/>
        <w:t>алған жоқ. Жаралғалы козқашты қылған, қайталана беретін</w:t>
        <w:br/>
        <w:t>мезгілдің әр түрлі мінез-қылықтары. Шал үшін таңсық емес.</w:t>
        <w:br/>
        <w:t>Қайта жанын қажап, зәрезеп қылатын. Кей ретте өлкенің</w:t>
        <w:br/>
        <w:t>осы күйінен қарадай жиреніп, басы ауған жаққа лағып</w:t>
        <w:br/>
        <w:t>кеткісі келетін. Бірақ қия алмайтын құрғырды. Құлан</w:t>
        <w:br/>
        <w:t>қағынан жерігенде барар өрісі, шығар биігі қайсы. Қайда</w:t>
        <w:br/>
        <w:t>барса да Қорқыттың көрі, ат айналып қазығын таба бер-</w:t>
        <w:br/>
        <w:t>мей ме. Қожа шынында да Марқакөлдің жағасына</w:t>
        <w:br/>
        <w:t>30</w:t>
        <w:br/>
        <w:t>-- Оныңыз рас, отағасы. Отымен кіріп, күлімен шы-</w:t>
        <w:br/>
        <w:t>ғып жүрміз. “Әй, сен сондайсың” деп көрген жоқ. Обалы</w:t>
        <w:br/>
        <w:t>кане...</w:t>
        <w:br/>
        <w:t>Шайды сарка ішіп, кесені төңкеріп, кейін шегіне бер-</w:t>
        <w:br/>
        <w:t>ген жігітке шал:- Есімің кім балам?--деді.</w:t>
        <w:br/>
        <w:t>-- Салық.</w:t>
        <w:br/>
        <w:t>Қожа кемпіріне дастарқанды жина деген ишара білдірді.</w:t>
        <w:br/>
        <w:t>Өзі ернін күбір-күбір еткізіп, бетін сипап тұрып кетті. Сырт-</w:t>
        <w:br/>
        <w:t>тан:</w:t>
        <w:br/>
        <w:t>-- Қой айдап келдім, Әке!-деген қыздың жіңішке</w:t>
        <w:br/>
        <w:t>дауысы естілді.</w:t>
        <w:br/>
        <w:t>Қожа мен кемпірі сойыс қамына кірісіп кетті де, жо-</w:t>
        <w:br/>
        <w:t>лаушы жігіт пен Ардақ оңаша қалған. Жігіт үріп ауызға</w:t>
        <w:br/>
        <w:t>салғандай қыздың аса сүлу бітіміне таңырқай қарап, там-</w:t>
        <w:br/>
        <w:t>санып отыр. Әсіресе, жұп-жұмыр аппақ мойыны анау бұйра</w:t>
        <w:br/>
        <w:t>қою қара шашпен қамзол жағасын қосып жатқан алтын</w:t>
        <w:br/>
        <w:t>мойнақ секілді. “Аққудың көгілдіріндей екен?-- деді</w:t>
        <w:br/>
        <w:t>ішінен.- Қатын қып ап, бетіне қарап қана отырар ма едім.</w:t>
        <w:br/>
        <w:t>Әттен, тілінің мүкісі болмаса. Үйленер едім -- әйелің сақау</w:t>
        <w:br/>
        <w:t>деп жолдастарым құлақ етімді жеп қояр”.</w:t>
        <w:br/>
        <w:t>Өзіне мөлие караған жігіт жанары Ардаққа пәлендей</w:t>
      </w:r>
    </w:p>
    <w:p>
      <w:r>
        <w:t>әсер ете алмады; көкейінде көбіктеніп жаткан әсіре қызыл</w:t>
        <w:br/>
        <w:t>құштарлықтың да нышанын аңғармаған. Ол мұндай жігітті</w:t>
        <w:br/>
        <w:t>де, мұндай көзкарасты да түңғыш рет көріп отыр. Кім де</w:t>
        <w:br/>
        <w:t>болсын, осылай қарауға тиісті, кім де болсып қарай берсді.</w:t>
        <w:br/>
        <w:t>Несі бар, Ардақтың өзі де тайсақтай койған жоқ. Бірақ</w:t>
        <w:br/>
        <w:t>Алмас баяғыда дәл мынау алпамсадай жігітше жұтынып,</w:t>
        <w:br/>
        <w:t>бақыраймай ойнап еді ғой. Ал, мынаныкі не?</w:t>
        <w:br/>
        <w:t>Ардақ бұл күпияның байыбына бара алмай дал болды.</w:t>
        <w:br/>
        <w:t>Ол мынаны ұқпады: -- Әкесі конақтың көзінше аузынды</w:t>
        <w:br/>
        <w:t>ашпа деп кетті. Неге?! Сөйлсмейтін адам бола ма екен?</w:t>
        <w:br/>
        <w:t>Сол үшін жаратылған жоқпыз ба? Он жеті жылда жалқы</w:t>
        <w:br/>
        <w:t>сәт дидарласқан бейтаныс жігітпен әңгімелеспеу, анау</w:t>
        <w:br/>
        <w:t>Ақшоқының ар жағында жер қайысқан ел бар дейді, сол</w:t>
        <w:br/>
        <w:t>туралы сұраса, несі сокет. Мүмкін, мынау кеудесі есіктей</w:t>
        <w:br/>
        <w:t>қара бұжыр кісі Алмасты танитын шығар... Есен-саулығын</w:t>
        <w:br/>
        <w:t>сұрап корсе... Бұл үйге келе ме екен озі? Әттең, келсе ғой...</w:t>
        <w:br/>
        <w:t>Ардақ екеуі тағы да суға шомылып ойнар ма еді! Мүмкін,</w:t>
        <w:br/>
        <w:t>Алмас мұны әлдеқашан ұмытып та кеткен шығар. Мына</w:t>
        <w:br/>
        <w:t>кісі оған мүлдем ұқсамайтын секілді. Ардақ дәл осы жігіттей</w:t>
        <w:br/>
        <w:t>әрі күлкілі, әрі қорқынышты қараған бірде бір аламды</w:t>
        <w:br/>
        <w:t>корген жоқ.. Қыз көз алдына өнеукүні көрген. түсін</w:t>
        <w:br/>
        <w:t>елестетті. “Түсі екен дейді. Мезгілдің көз жасындай ақ жа-</w:t>
        <w:br/>
        <w:t>34-10% 33</w:t>
        <w:br/>
        <w:t>се де дәні мен қарамығын ажыратып ала алмайтын. Ту иенге</w:t>
        <w:br/>
        <w:t>бүйі тигендей бүліне көшіп келуі -- Әсте жетіскендіктен</w:t>
        <w:br/>
        <w:t>емес-ау, өз ел, өз ағайынының шымшылай берер қысас-</w:t>
        <w:br/>
        <w:t>тығы-тын. Еруліге-қарулы болғысы келмей, біржола</w:t>
        <w:br/>
        <w:t>пәстеніп жеңілгендей боп аттанған. Бірақ, ол кімнен</w:t>
        <w:br/>
        <w:t>жеңілгенін, неге жеңілгенін жоне білмейді. Көкірегін шок-</w:t>
        <w:br/>
        <w:t>тай қарып жүрген ыстық өкініш бар, оны сумен де, умен</w:t>
        <w:br/>
        <w:t>де сөндіре алмады. Қайта шыжылдатып куырған сайын,</w:t>
        <w:br/>
        <w:t>шиыршық атып ширай түсер. Кор көкіректе шер жоқ, ше-</w:t>
        <w:br/>
        <w:t>менделген уайым бар. Ел-жұртын сағынбайды дейсің бе...</w:t>
        <w:br/>
        <w:t>Ақшокының үстіне шығып алып, ертеден кара кешке дейін</w:t>
        <w:br/>
        <w:t>көзсата үзақ телміретін арғы бетке. Бұлдырап, мүнарткан</w:t>
        <w:br/>
        <w:t>қапсағай таудан өзге еш нәрсе шола алмай мысы күрып,</w:t>
        <w:br/>
        <w:t>зәрезеп күйде қайтып оралушы еді үйіне. Жалғыз үй -</w:t>
        <w:br/>
        <w:t>ауыл емес. Өз баспанасы өзін тағы зәрезеп етер... Ол қүлақ</w:t>
        <w:br/>
        <w:t>етін жер каңқу-санқу сөзден ғана қашаң тартпаған, қалың</w:t>
        <w:br/>
        <w:t>тобыр бар жерде болмай қоймайтын жамандық атаулыдан</w:t>
        <w:br/>
        <w:t>безген. екі қолын тобесіне қойып зәтте бола безген. Сойтсе,</w:t>
        <w:br/>
        <w:t>онысы бекер болыпты. Жамандықтан қашып құтылу қиын</w:t>
        <w:br/>
        <w:t>екен. Жамандық кайда болсын іздеп табалы екен. Ағай-</w:t>
        <w:br/>
        <w:t>ын-туған арасын ашы қылар, ұйыған елдікті індеттеп,</w:t>
        <w:br/>
        <w:t>ірімтіктер бақастықтың коп-көп кесірін жалғыз қызы</w:t>
        <w:br/>
        <w:t>көрмей-ақ, білмей-ақ өсуін тілеген. Қызының таза өсуін</w:t>
        <w:br/>
        <w:t>көксеген көңіл ініркін. сол Ардақ күні ертен бойжетіп құтты</w:t>
        <w:br/>
        <w:t>қонысына үзатылғанлда гәп болса, бәрі бір сол кику-сику</w:t>
        <w:br/>
        <w:t>ел ішіне баратынын бағамға алды ма екен. Сынықтан бас-</w:t>
        <w:br/>
        <w:t>қаның бәрі жүғады, бая-шая жүрт кіршіксіз жанды бүзбау-</w:t>
        <w:br/>
        <w:t>ына кім кепілдік бере алады. Жо-жоқ... Ел іші алтын бесік</w:t>
        <w:br/>
        <w:t>дейтіні қайда, Әлде басыңа іс түсіп, қысылған шағында,</w:t>
        <w:br/>
        <w:t>немесе өзге жұрттың бодауында жүрсең - кәдірі білінер</w:t>
        <w:br/>
        <w:t>ме. Мүмкін, мұныкі әншейін еркелік шығар. Я, еркелік</w:t>
        <w:br/>
        <w:t>қой... Артымызға қарамай, басымыздан сөз асырмайтын</w:t>
        <w:br/>
        <w:t>намысшылмыз... Әйтпесе, бір атым насыбайға өкпелескен</w:t>
        <w:br/>
        <w:t>абысынлардай тосырандай кашатын қылық менің ғана мінім</w:t>
        <w:br/>
        <w:t>бе? Егер шайлығыннан айрылып от пен суға қарап қалшы</w:t>
      </w:r>
    </w:p>
    <w:p>
      <w:r>
        <w:t>-- бәрі бір сол. ит те болса, туғаныңды табасың. Ырылдай-</w:t>
        <w:br/>
        <w:t>сың-қаппайсың, содан артык таппайсың... Мұныкі еркелік</w:t>
        <w:br/>
        <w:t>көй... Мұның және қимайтыны -- шешесінің елге көшіп</w:t>
        <w:br/>
        <w:t>бар деген осиеті-тұғын. Шақшадай басы шарадай болған</w:t>
        <w:br/>
        <w:t>Қожа өзін екі оттың ортасында жүргендей дәрменсіз</w:t>
        <w:br/>
        <w:t>сезінетін. Әйткенмен ол сол туған жер, өскен елін қанша-</w:t>
        <w:br/>
        <w:t>ма ет-бауыры елжіреп жақсы көрсе, осынау шағын ғана</w:t>
        <w:br/>
        <w:t>шаңырақтың іргесі сөгіліп, қариясы сұлап жатқанда сол</w:t>
        <w:br/>
        <w:t>2%</w:t>
        <w:br/>
        <w:t>өскен қыз қыр қызғалдағындан құлпырған шағында ша-</w:t>
        <w:br/>
        <w:t>дыр-шатағы мол тайғақ тағдырдың қүрбаны боп кетпек пе?</w:t>
        <w:br/>
        <w:t>Жо-жоқ, Ардақ әлі қауашағын ашпаған балауса; айықпас</w:t>
        <w:br/>
        <w:t>ауыр мұңға батып, аза қылатындай панасыз емес, аюдай</w:t>
        <w:br/>
        <w:t>ақырған әкесі бар; кем-кетіксіз ғұмыр кешетін пенде жоқ:</w:t>
        <w:br/>
        <w:t>кең әлемнің кемтарлығы болмай тұрмайды... Ардақтың оңі</w:t>
        <w:br/>
        <w:t>реңсіз, жүдеу. Әр нәрсеге нанғыш бала жүрегі рахат, бақыт</w:t>
        <w:br/>
        <w:t>атаулы ұшпаққа арман құсын үшыра алмай қор болып жа-</w:t>
        <w:br/>
        <w:t>тыр. Өл дәл осы ретте үмітсіз де еді. Түла бойын талдырып,</w:t>
        <w:br/>
        <w:t>тепсінген нәресте жарық дүниеге -- нұрлы сәулені көруге</w:t>
        <w:br/>
        <w:t>асыққан сайын азаптап, құрсағын тепкіледі.</w:t>
        <w:br/>
        <w:t>Інірлеген үй, ірімтік-ірімтік ой, тұлан түтқан жүрек пен</w:t>
        <w:br/>
        <w:t>әлсіреген жүйке: бәр-бәрі арпалысып, күш күресіп туар</w:t>
        <w:br/>
        <w:t>туманың жолын күтіп, дайындық қамына кіріскен сияқты.</w:t>
        <w:br/>
        <w:t>Ардақ қатты қысылып барып, ішін тарта ышқынып қалды</w:t>
        <w:br/>
        <w:t>да төсектен аунап түсті. Жаңа ғана көзі ілінген кос кария</w:t>
        <w:br/>
        <w:t>бүл дүрсілге оянған жоқ, Шыдай алмай шыңғырып қояты-</w:t>
        <w:br/>
        <w:t>нын сезді. Ішін басқан күйі атасының үстінен аттап, сырт-</w:t>
        <w:br/>
        <w:t>қа шығып кетті.</w:t>
        <w:br/>
        <w:t>Таңнан хабар сезіледі. Ақшоқының ар жағы жүкалаң</w:t>
        <w:br/>
        <w:t>ғана ақ сәулеге оранған. Жым-жырт үйып жатқан жайлы</w:t>
        <w:br/>
        <w:t>түн алакөбен тартып, бірте-бірте бозғылттана бастады. Көл</w:t>
        <w:br/>
        <w:t>үстінде көкшіл түман бар сияқты. Таң алдындағы тау қой-</w:t>
        <w:br/>
        <w:t>науының мына қалпы мұңға бейім. Алаңсыздық, бейқам-</w:t>
        <w:br/>
        <w:t>дық басым.</w:t>
        <w:br/>
        <w:t>Өз ішін өзі айқара басып алған Ардақ көлге жете алмай</w:t>
        <w:br/>
        <w:t>жығылды. Өзегін өкініштің өрті емес, дененің дерті жайла-</w:t>
        <w:br/>
        <w:t>ған: өзінен гөрі өзгені кінәлағандай. Кеше ғана толқыны-</w:t>
        <w:br/>
        <w:t>на салып тербеткен кол алыстап бара жатқан балалық ша-</w:t>
        <w:br/>
        <w:t>ғындай қашаңдау қалыпты. Еріні кеберсіген Ардақ қанша</w:t>
        <w:br/>
        <w:t>жанталасып жылжыса да жете алмай-ақ мысы құрыды.</w:t>
        <w:br/>
        <w:t>Шіркін, шөліркеген таңдай бір жұтым суға зар.</w:t>
        <w:br/>
        <w:t>Ол суға жерік еді.</w:t>
        <w:br/>
        <w:t>“Мені кіналап көрші!” деп тепкіленген қыз құрсағын-</w:t>
        <w:br/>
        <w:t>дағы нәресте жылдар бойы қараңғы қапаста қалып; енді-</w:t>
        <w:br/>
        <w:t>енді еркіндік аңсап, алтын арайлы аспанға үшар алдын-</w:t>
        <w:br/>
        <w:t>дағы құлшынысын жасап жатқан сүңкардай, ұлы сапарға</w:t>
        <w:br/>
        <w:t>шығар табалдырыққа таяп тұр. Бұлқынған сайын “енді сен</w:t>
        <w:br/>
        <w:t>анасың!” деп Ардак атына зілсіз, әрі тілсіз сәлем жолдап</w:t>
        <w:br/>
        <w:t>қалады. Дүние рахымсыз, әрі керең екен, шыңғырған дау-</w:t>
        <w:br/>
        <w:t>ыс-ты ешкім есітіп, елеп-сскермеді. Бәрі де күмілжи мүлгіп,</w:t>
        <w:br/>
        <w:t>“шыр” еткен үнді тыңдауға құштарланғандай. Әне бір боз-</w:t>
        <w:br/>
        <w:t>торғай да пыр етіп үшып, інырқай самғап өскелендеп бара-</w:t>
        <w:br/>
        <w:t>39</w:t>
      </w:r>
    </w:p>
    <w:p>
      <w:r>
        <w:t>тел қозыдай тең оскен шақтағы туыстық сезімдері арын</w:t>
        <w:br/>
        <w:t>шымшып, ата-бабаларының аруағы алдында жүгіндірер ме</w:t>
        <w:br/>
        <w:t>сді. Бірақ осынау сорлы сорап үстіндегі ағайын арасында</w:t>
        <w:br/>
        <w:t>өткен шатақ шайқастардың қайсы бірі де от басының бық-</w:t>
        <w:br/>
        <w:t>сыған шекісінен туып, бәріне де сіңісті боп кеткенін ешкім</w:t>
        <w:br/>
        <w:t>де есептей бермейтін және түбі осы дерт алып жейтінін де</w:t>
        <w:br/>
        <w:t>ескермеді. Қанша қайбаттасақ та, бүгін бет жыртысып жат-</w:t>
        <w:br/>
        <w:t>қан ағасы Шалабай бес жылдан сөң дүние салып, “ой, ба-</w:t>
        <w:br/>
        <w:t>уырымдай” атап, асына тор шолағын сойып тастайтынын</w:t>
        <w:br/>
        <w:t>қайдан білсін мұндарлар.</w:t>
        <w:br/>
        <w:t>Ардақтың өмірінде де өз әлінше қым-қуыт тартыстар</w:t>
        <w:br/>
        <w:t>өтіп жатқан. Ғұмырында Әке-шешесінен өзге жан, тор шо-</w:t>
        <w:br/>
        <w:t>лақтан басқа ат көрмеген қызға ары өткен, бері өткен жо-</w:t>
        <w:br/>
        <w:t>лаушының бәр-бәрі таң-тамаша ертек сынды жәйттер еді.</w:t>
        <w:br/>
        <w:t>Бұлдыр-бүлдыр күн артынан күн жылжып өткен сайын бой</w:t>
        <w:br/>
        <w:t>жетудің бар ыстық-ыстық тыншуы жоқ қытықты қылықта-</w:t>
        <w:br/>
        <w:t>ры жақындап келе жатқанын, ал бой жеткен қыз өмір бойы</w:t>
        <w:br/>
        <w:t>осылай құлан-таза күйінде қалмайтыны есіне келмеген.</w:t>
        <w:br/>
        <w:t>Бүрынғы әке-шешесіне жасайтын шолжақ еркек шоралығы</w:t>
        <w:br/>
        <w:t>бірте-бірте нәзік еркелікке ұласып өзгеше көрініс тауып,</w:t>
        <w:br/>
        <w:t>кешегі былдырлап жүрген тұрымтайдай қыздың жарқ етер</w:t>
        <w:br/>
        <w:t>қырларын таныта бастады. Осы ересекке тән мінез-қылық-</w:t>
        <w:br/>
        <w:t>тары әке-шешесіне уайым, көңілдеріне қаяу саларын біле</w:t>
        <w:br/>
        <w:t>бермейді ғой. Білген күннің өзінде сезімнің еркінен тыс</w:t>
        <w:br/>
        <w:t>дырдуына тоскауыл болар, қажыр-қайрат көрсетер шама</w:t>
        <w:br/>
        <w:t>бар ма жас қызда. Ол санасында жүрген сан-сапалақ ойдан</w:t>
        <w:br/>
        <w:t>сейіле алмай, ұйқылы-ояу ұйқы-түйқы халде сенделіп</w:t>
        <w:br/>
        <w:t>жүруші еді. Кейде мынау құлазыған тау қойнауынан ер-</w:t>
        <w:br/>
        <w:t>мек, дос-жаран іздегендей ұзақты күн үйге жоламай сырғ-</w:t>
        <w:br/>
        <w:t>ақсып, Марқакөлдің бірін-бірі қуып ойнаған тентек толқ-</w:t>
        <w:br/>
        <w:t>ындарына жас баладай мәз боп қарайтын. Кейде толықсып</w:t>
        <w:br/>
        <w:t>жатқан толқындардың ойыны мұның да жанын қытықтап,</w:t>
        <w:br/>
        <w:t>еліктіріп, қол бұлғап шақырғандай шолпыса, денесі от боп</w:t>
        <w:br/>
        <w:t>жанған Ардақ дәті шыдамай кетіп мұздай суға күмп беретін.</w:t>
        <w:br/>
        <w:t>Кейде оқшаулана жұмыр жаратылған қатқыл оз денесіне</w:t>
        <w:br/>
        <w:t>өзі қызыққандай, тоңазып қүс еттеніп калған ақ санын</w:t>
        <w:br/>
        <w:t>уқалап, сызғылап ермек ететін.</w:t>
        <w:br/>
        <w:t>Арлақтың үш ұйықтаса ойында жоқ қылықты сонау жыл</w:t>
        <w:br/>
        <w:t>Алмас қоздырып кеткен. Алмастан өзге еркек бала корме-</w:t>
        <w:br/>
        <w:t>ген қыздың санасында сол болмаса да, қараң-қүраң бір</w:t>
        <w:br/>
        <w:t>сүлде көлеңдеп, қысқа түнде қырық оятып тұрып алар еді.</w:t>
        <w:br/>
        <w:t>Ол осынау азапты әрі тәтті сезім асқынған сайын, барлық</w:t>
        <w:br/>
        <w:t>28</w:t>
        <w:br/>
        <w:t>1 2. ПЕШІ</w:t>
        <w:br/>
        <w:t>-</w:t>
        <w:br/>
        <w:t>-</w:t>
        <w:br/>
        <w:t>-</w:t>
        <w:br/>
        <w:t>-</w:t>
      </w:r>
    </w:p>
    <w:p>
      <w:r>
        <w:t>-</w:t>
        <w:br/>
        <w:t>ҒА</w:t>
        <w:br/>
        <w:t>-</w:t>
        <w:br/>
        <w:t>-</w:t>
        <w:br/>
        <w:t>-</w:t>
        <w:br/>
        <w:t>-</w:t>
        <w:br/>
        <w:t>-</w:t>
        <w:br/>
        <w:t>5-22 54-</w:t>
        <w:br/>
        <w:t>-</w:t>
        <w:br/>
        <w:t>-.</w:t>
        <w:br/>
        <w:t>2</w:t>
        <w:br/>
        <w:t>-</w:t>
        <w:br/>
        <w:t>АЙПАРА АНА</w:t>
        <w:br/>
        <w:t>Аңызнама</w:t>
        <w:br/>
        <w:t>Көш күншығысқа беттеді...</w:t>
        <w:br/>
        <w:t>Бір аптаға созылған кақыраған ұлы шайқастан кейін</w:t>
        <w:br/>
        <w:t>толас тапқан дала ақыл-естен айрылып есеңгіреп жатыр.</w:t>
        <w:br/>
        <w:t>Даланың ендігі сыңайы тырапай асқан -- алып батырдың</w:t>
        <w:br/>
        <w:t>талықсып, мызғып кеткені секілді еді. Анталай шапқан</w:t>
        <w:br/>
        <w:t>қанезу жоңғарлардың алғашқы тегеуріні қатты, әлі де бол-</w:t>
        <w:br/>
        <w:t>са бас біріктіре алмай пышырап жүрген қазақтарды торғай-</w:t>
        <w:br/>
        <w:t>дай тоздырып жіберу сыңайлы.</w:t>
        <w:br/>
        <w:t>Бір аптаға созылған кесепатты майдан -- жоңғарлар-</w:t>
        <w:br/>
        <w:t>дың мерейін шамырқатты да, өзіне алғашқылардың бірі</w:t>
        <w:br/>
        <w:t>болып найзатіреске келіп, бетін қайтарып, тосқауылға</w:t>
        <w:br/>
        <w:t>тұрған Тобықтыны кусыра жәнеген. Қалың ел, қайран жүрт</w:t>
        <w:br/>
        <w:t>етек-жеңін жиып, ел болғанша қоныс аудара тұруды ләзім</w:t>
        <w:br/>
        <w:t>көрген Тобықты жұртын қаңыратып, бір-ақ күнде көшіп</w:t>
        <w:br/>
        <w:t>кеткен еді.</w:t>
        <w:br/>
        <w:t>Күншығысқа беттеп бара жатқан көш -- қаралы, азып-</w:t>
        <w:br/>
        <w:t>тозған, қанды бір шайқастан босқан - жаралы. Аттылы-</w:t>
        <w:br/>
        <w:t>жаяулысы бар жалаған жұрттың мынау күйіне коз тоқта-</w:t>
        <w:br/>
        <w:t>тып қараудың өзі аса қорқынышты, жүрек дауаламайтын</w:t>
        <w:br/>
        <w:t>тырақай. Жылап-сықтастан әбден көз-қашты болып, қажы-</w:t>
        <w:br/>
        <w:t>ды білем, бүзауы өлген сиырдай мөңіремей, іштей егілген</w:t>
        <w:br/>
        <w:t>жөпелдемеде. Кош мұрындығы -- ақ сәукелелі әйел. Ол да</w:t>
        <w:br/>
        <w:t>үнсіз. Бірақ ол шексіз де, түпсіз үйірімді ой үстінде еді.</w:t>
        <w:br/>
        <w:t>Адыр аспанға карайсың -- қып-қызыл жоса қан.</w:t>
        <w:br/>
        <w:t>Алырлы далаға қарайсың--қып-қызыл жоса қан.</w:t>
        <w:br/>
        <w:t>Бірінші тарау</w:t>
      </w:r>
    </w:p>
    <w:p>
      <w:r>
        <w:t>-- Жыла, сор маңдай ел!</w:t>
        <w:br/>
        <w:t>-- Жыла, азып-тозуға жаралған жамиғат! Көз жаста-</w:t>
        <w:br/>
        <w:t>рың ендігі елдігіне себі тиіп, кас дұшпаныңа қарсы түрар</w:t>
        <w:br/>
        <w:t>қауқар -- сел боп қаптаса, кешегі өткен дәуреніңді қайтып</w:t>
        <w:br/>
        <w:t>берер ме қолыңа. Жыла, жыла, бірақ келмеске, кеткен за-</w:t>
        <w:br/>
        <w:t>маның алдымнан айым болып туар ма,-- деп көксеме,</w:t>
        <w:br/>
        <w:t>сойындағы бақастығың -- бүгінгі тірлігіңнің ырзығын рә-</w:t>
        <w:br/>
        <w:t>суалап отырған жоқ па?</w:t>
        <w:br/>
        <w:t>-- Жыла, жыла, ей жетім! Біз көрген көркем елдің</w:t>
        <w:br/>
        <w:t>сән-салтанатын, біз шомылған боз биенің сүтін сен түсің-</w:t>
        <w:br/>
        <w:t>42</w:t>
        <w:br/>
        <w:t>Жем иіскемегеніңе жеті күн болды, жетімсіреп тұрған</w:t>
        <w:br/>
        <w:t>тұрқыңды-ай! Асылдар мінген арғымақ едіп, артыңа жалт-</w:t>
        <w:br/>
        <w:t>жалт қарайсың, Олжай тірі келе ме? Екі көзі шырадай жан-</w:t>
        <w:br/>
        <w:t>ған пырағым, сенің киелі шоқтығыңнан Олжайдан өзге</w:t>
        <w:br/>
        <w:t>кім үстап, кімнің тар тақымына түсіп көрдің? Толағай бас-</w:t>
        <w:br/>
        <w:t>та ми болмаса, екі аяққа зор түседі деген тегі рас екен. Біз</w:t>
        <w:br/>
        <w:t>бармаған жер. баспаған тау қалды ма? Оң табаным тарта</w:t>
        <w:br/>
        <w:t>береді. тірелер тұрақтың нобайы бел астында емес-ау деймін.</w:t>
        <w:br/>
        <w:t>Бірақ, айтқаным айтқан -- мынау еңіреген копшілік ит</w:t>
        <w:br/>
        <w:t>мініп, ирек қамшылап кетсе де, ей дүлдүл, тізгініңді еш</w:t>
        <w:br/>
        <w:t>аламанға үстатпаспын.</w:t>
        <w:br/>
        <w:t>Көш күншығыска беттеп барады.</w:t>
        <w:br/>
        <w:t>-- Олжай-ерім айтып отырушы еді: жер өртенсе сумен</w:t>
        <w:br/>
        <w:t>сөндірер едің, сгер су жанса, немен соөндірер едің, егер жер</w:t>
        <w:br/>
        <w:t>емес ел өртенсе немен сөндірер едің; қазақ өртенді, ортті</w:t>
        <w:br/>
        <w:t>салған жоңғар, бірақ мұны сөндірер су бар, ол -- өртенген</w:t>
        <w:br/>
        <w:t>халықтың бірлігі; амал не, біз жоңғар шапқынына дейін-</w:t>
        <w:br/>
        <w:t>ақ іштей өртеніп жүріппіз-ау:- Осы сөзді айтып ауыр</w:t>
        <w:br/>
        <w:t>күрсінер еді. Жел айдаған қаңбақтай көшіп-қона беруге</w:t>
        <w:br/>
        <w:t>Олжай-ерім тумысынан қарсы. “Мынау бедірейген бетпақ</w:t>
        <w:br/>
        <w:t>далада атамыздың құны қалған жоқ. Күйқалы жерді таң-</w:t>
        <w:br/>
        <w:t>дап алып қоныс тепкен дүрыс. Кезқұйрықтай кезіп жүріп,</w:t>
        <w:br/>
        <w:t>отансыз, ошақсыз қаламыз әлі. Бүгін жоңғар шапса, ертең</w:t>
        <w:br/>
        <w:t>шүршіт шығады қылышын сайлап. Көрінген төбенің ба-</w:t>
        <w:br/>
        <w:t>сына бір отырып, терең суды лайлағанша, терліктей жерге</w:t>
        <w:br/>
        <w:t>тер сіңдіріп шаһар салған баянды. Итім қаппайды, атым</w:t>
        <w:br/>
        <w:t>теппейді,-- дегеннің аузы қисайсын. Жоңғарлар бізге кел-</w:t>
        <w:br/>
        <w:t>ген зауалдлың алды болмаса, арты да емес.</w:t>
        <w:br/>
        <w:t>-- Олжай-ерім айтып отырушы еді: “тілге шебер, іске</w:t>
        <w:br/>
        <w:t>олақ елміз ғой. Түбі бізге сүйексіз қызыл тілден гөрі,</w:t>
        <w:br/>
        <w:t>ырзықты іс керек-ау. Қымыз ішіп қыз андығаннан ми-</w:t>
        <w:br/>
        <w:t>ды шаршатар ой қуған жон еді. Күні ертең заман озгеріп.</w:t>
        <w:br/>
        <w:t>дүниенің тұтқасы кағаз-қаламға жүгініп жатса, көр со-</w:t>
        <w:br/>
        <w:t>қыр күйде тістегеннің аузында, үстағанның қолынла кет-</w:t>
        <w:br/>
        <w:t>пес пе; осымен тынса ғой, бүгінгі айрандай ірігелі түрған</w:t>
        <w:br/>
        <w:t>елдігің бөрінің қиы, бөкеннің сирағы болып тозбас па.</w:t>
        <w:br/>
        <w:t>Қыран баласы қияға қарап өсер болар. Ал қырағы ба-</w:t>
        <w:br/>
        <w:t>лапанның алдында қарап өсетін қиясы жоқ екен, қияңқы</w:t>
        <w:br/>
        <w:t>боз дүние жатыр екен, сонда не етпек? Әркімнің түйме-</w:t>
        <w:br/>
        <w:t>дей қайғысы өзі үшін түйедей ғой. Тана беріп алған да</w:t>
        <w:br/>
        <w:t>қатын, тай беріп алған да қатын.. Мені мазалайтын</w:t>
        <w:br/>
        <w:t>осы -- қыранның балапаны асқаралы қиян таба алмай,</w:t>
        <w:br/>
        <w:t>шарқ үрар, шарқ үрар... Сонсоң барып сасық сайды ме-</w:t>
      </w:r>
    </w:p>
    <w:p>
      <w:r>
        <w:t>45</w:t>
        <w:br/>
        <w:t>Таспиығын санап үнсіз отырған Айпара-ана елең етіп</w:t>
        <w:br/>
        <w:t>қалды да:</w:t>
        <w:br/>
        <w:t>-- Әй, біліңдерші, үй сыртындағы не дүбір? -- деді</w:t>
        <w:br/>
        <w:t>елегізіп. Есіктен атыла шыққан Жандос ізінше қайта ора-</w:t>
        <w:br/>
        <w:t>ЛЫП:</w:t>
        <w:br/>
        <w:t>-- Көтібақ пен Топай ғой, қайтып оралған,-- деді.</w:t>
        <w:br/>
        <w:t>-- Тентектер-ай, шауып келіп үйге ат басын тіреу -</w:t>
        <w:br/>
        <w:t>жаман ырым деп, неше рет айтылды ғой,-- деді кейи.</w:t>
        <w:br/>
        <w:t>Сосын Айдостың келіншегіне қарап майда үнмен:--</w:t>
        <w:br/>
        <w:t>Құмалақты әперші,- делі. Айпара-ана қүмалақ ашарда үйде</w:t>
        <w:br/>
        <w:t>жан калмайтұғын.</w:t>
        <w:br/>
        <w:t>Ол ұзақ-ұзақ күбірлеп мінәжат оқып, бар ділімен бетін</w:t>
        <w:br/>
        <w:t>сипады да алдында ніріліп жатқан жып-жылтыр құмалақ-</w:t>
        <w:br/>
        <w:t>ты үшке тең боліп тарта бастады. “Бисміллә рахман рахим,</w:t>
        <w:br/>
        <w:t>пайғамбар бал ашып, шопан ата салған, қүмалақсың ғой.</w:t>
        <w:br/>
        <w:t>Қайдасым Жоңғарлардан есен-сау оралатын болса ашпас</w:t>
        <w:br/>
        <w:t>әліп болып түс”. Құмалакты бірінен кейін бірін тартқан</w:t>
        <w:br/>
        <w:t>сайын ананың ақ дидары сұрланып, үрт еті суала түсті.</w:t>
        <w:br/>
        <w:t>Үшке бөлген күмалақтың басқы қатардағы шеттері</w:t>
        <w:br/>
        <w:t>екіден, ортасы бірден, ортаңғы қатардың сол жақ шеткісі</w:t>
        <w:br/>
        <w:t>үш, ортасы төрт, ал оң жақ шеті бір тастан айналды да ең</w:t>
        <w:br/>
        <w:t>соңғы қатардың екі жақ шеткісі бір-бірден, ортаңғы тас</w:t>
        <w:br/>
        <w:t>төрттен тартылды. Айпара-ананы шошытқан да қүмалақ-</w:t>
        <w:br/>
        <w:t>тың осылайша ойсырай мірілуі еді. “Балам екі босағада да</w:t>
        <w:br/>
        <w:t>жоқ,-- деді шалқалай күрсініп,-- Қүйысқаны бос. Екі бүйірі</w:t>
        <w:br/>
        <w:t>суалған. Алды ашык. Қаранөпір емес жым-жырт болып жо-</w:t>
        <w:br/>
        <w:t>ғалған-ау. Жүрегі күпті. Құдай-ау, бұл не деген ызым-қай-</w:t>
        <w:br/>
        <w:t>ым дүние. Сұмдық-ай, көптен бері мүндай құмалақ түсіп</w:t>
        <w:br/>
        <w:t>көрген жоқ еді. Кеше Олжай-еріме тартқанда екі аяғы</w:t>
        <w:br/>
        <w:t>үзеңгіде, басы жалаң бас, өз үйінің жастығында, алды тұйық,</w:t>
        <w:br/>
        <w:t>көңілі тоқ, қайғысы жоқ, салаң етіп көшті куып жетердей</w:t>
        <w:br/>
        <w:t>болған сон, осы жақсы ырымды баламнан бөле қараған</w:t>
        <w:br/>
        <w:t>жоқ едім... Кайран Қайдос, асыл азамат -- ортаншы үлым,</w:t>
        <w:br/>
        <w:t>ортаң қолым едің, сен жау қолында қалған екенсің. Сен</w:t>
        <w:br/>
        <w:t>енді маған жоқ екенсің. Бақыл бол, ұлым, бақыл бол”. Ай-</w:t>
        <w:br/>
        <w:t>пара-ана алақанын жайып, бетін сипады. Содан кейін ды-</w:t>
        <w:br/>
        <w:t>быстап келін-балаларын шақырды да: -- Өз-өздеріне берік</w:t>
        <w:br/>
        <w:t>болыңдар, Қайдостан айырылыппыз,--деді. Бір үйлі жан</w:t>
        <w:br/>
        <w:t>дым сызбай сазарып отыр. Дауыс шығарған ешбірі болған</w:t>
        <w:br/>
        <w:t>жоқ, Бәр-бәрі де төр алдындағы кемпірге жаутаң-жаутаң</w:t>
        <w:br/>
        <w:t>қарайды. Тек қай-қайсысының көзінде де іркіліп кос там-</w:t>
        <w:br/>
        <w:t>шы жас түрған. Сорғалайын десе анау қабат-қабат тоселген</w:t>
        <w:br/>
        <w:t>көрпенің үстінде малдас құрып, түнеріп отырған ақсүр</w:t>
        <w:br/>
        <w:t>4-1036 49</w:t>
        <w:br/>
        <w:t>рып едің ғой арысым. Жо-жоқ, Айпара қателескен емес,</w:t>
        <w:br/>
        <w:t>құдай атсын! --әулиемін демеймін, бірақ жүрек шіркін</w:t>
        <w:br/>
        <w:t>сезеді. Кеше сол көзім тартты, Қайдосыма көрінді. Дүниедегі</w:t>
      </w:r>
    </w:p>
    <w:p>
      <w:r>
        <w:t>ең сұмдық нәрсе -- жаманатты бұрын сезу, басқаның іш</w:t>
        <w:br/>
        <w:t>пікірін біліп қою. Ендеше мынау жалпақ жұрттан менің</w:t>
        <w:br/>
        <w:t>шегер азабым әлдеқайда ауыр, әлдекайда ашы. Мен тар-</w:t>
        <w:br/>
        <w:t>тар қайғы-касіреттің бар ауыртпалығын қара нарға жүк</w:t>
        <w:br/>
        <w:t>қылып артармысың; қара нар жүкті ғана көтере алар, қай-</w:t>
        <w:br/>
        <w:t>ғыны емес; қара нар боздағанымен ойлай алмайды;</w:t>
        <w:br/>
        <w:t>дүниедегі ең ауыр -- қайғы-касірет пе скен; ойдан, өткенді</w:t>
        <w:br/>
        <w:t>жылап тұрып еске алып, ертеңді түңіле уайымдаудан ауыр</w:t>
        <w:br/>
        <w:t>не бар? Қайғысыз қара суға семіргендер -- ойсыздар да.</w:t>
        <w:br/>
        <w:t>Қыска түнде қырық рет оятып, сарбас масадай ызыңдап</w:t>
        <w:br/>
        <w:t>санамнан кетпейтін, ей, мазасыз ой, сен емеспісің; мені</w:t>
        <w:br/>
        <w:t>шымшылап тыншымды алатын не? Қара басымның қамы</w:t>
        <w:br/>
        <w:t>ма, бала-шағаның сауғасы ма? Олжай-ерімнің амандығы</w:t>
        <w:br/>
        <w:t>шығар... Ей, еңіреген ел, сенің тілеуің еді тілейтінім, ей</w:t>
        <w:br/>
        <w:t>қаңбақша көшкен көпшілік сенің тілеуің -- жүдейтінім.</w:t>
        <w:br/>
        <w:t>Жоңғардың коқайы баска түскен зауалдан көрі, жүлқысып</w:t>
        <w:br/>
        <w:t>өткен тірліктен ендігі зәуде бірлігіңе шақырғаны да. Сар-</w:t>
        <w:br/>
        <w:t>жамбас боп ауырған адам азап отына ортене-ортене, ертеңгі</w:t>
        <w:br/>
        <w:t>күнінен төте шипаны дәмете-дәмете, ақыр аяғы өлімнің</w:t>
        <w:br/>
        <w:t>құрығы таяп, үміті үзілген шақта бүл пәнидің соншалықты</w:t>
        <w:br/>
        <w:t>қымбаттылығын тұңғыш рет әрі ең соңғы рет сезініп, аз-</w:t>
        <w:br/>
        <w:t>ғана күнгі бар мәзірге шалықтап мәз-мейрам өткен күндері</w:t>
        <w:br/>
        <w:t>әнінейін күр далбақ екенін кокірегіне түйетіні бар: сонда</w:t>
        <w:br/>
        <w:t>әлгі тіршіліктен күдер үзген бейбақ мынау жалғанның түкке</w:t>
        <w:br/>
        <w:t>керегі жоқ алдамшы боз дүние екенін тағы да ақтық рет</w:t>
        <w:br/>
        <w:t>сезер болар. Е, омірге келген әр сәби қабырғасы қатып,</w:t>
        <w:br/>
        <w:t>бұғанасы беки сала өзін дәйім биіктен корсеткісі келіп және</w:t>
        <w:br/>
        <w:t>өне бойы осынау биіктікті аңсап, соған ермелеп өтері хақ.</w:t>
        <w:br/>
        <w:t>Бірақ, ол биіктіктің ұшар басына шығар бар, шықпас бар.</w:t>
        <w:br/>
        <w:t>Ең абыройы сол биіктік -- мансап емес, халық қамы бол-</w:t>
        <w:br/>
        <w:t>са. Менің жамиғатымның түла бойында сол қан көтерер</w:t>
        <w:br/>
        <w:t>қасиет қай белгісімен нышандалын жүр? Өсер бала неге</w:t>
        <w:br/>
        <w:t>әуес?</w:t>
        <w:br/>
        <w:t>Олжай-ерім айтып отырушы еді: “Қоянды қамыс, ерді</w:t>
        <w:br/>
        <w:t>намыс өлтірер. Әй, Айпара-ай, осы намыс қүрғырың</w:t>
        <w:br/>
        <w:t>кеміктеліп мүжіліп барады-ау”.</w:t>
        <w:br/>
        <w:t>Олжай-ерім сөзін осылайша тұйықтайтын. Сонсоң, кс-</w:t>
        <w:br/>
        <w:t>регеде ілулі тұрған он екі өрім камшысына, кісесіндегі нар</w:t>
        <w:br/>
        <w:t>кеспегіне шаншыла қарап, ұзақ ойланар еді. Маған сонда</w:t>
        <w:br/>
        <w:t>ерім қазір қанжарын жүлып алып, өңдіршегін орып</w:t>
        <w:br/>
        <w:t>51</w:t>
        <w:br/>
        <w:t>Олжай мен Айпара калың тұманның арасында қалды. Ай-</w:t>
        <w:br/>
        <w:t>пара айтты:</w:t>
        <w:br/>
        <w:t>-- Екі баланың тым құрыса бесігін тартып әкеткенің</w:t>
        <w:br/>
        <w:t>оң болған екен, ерім. Әйтпесе ырымға жаман ғой.</w:t>
        <w:br/>
        <w:t>-- Қайдостың өлгенін сезіп қойғанынды біліп едім,</w:t>
        <w:br/>
        <w:t>Айпара. Қайтеміз, халық басына қара бүлт болып торла-</w:t>
        <w:br/>
        <w:t>ған зауалдан кормесек... Мені қинайтыны -- жау қолын-</w:t>
        <w:br/>
        <w:t>да қалған әйелі мен екі баласы.</w:t>
        <w:br/>
        <w:t>-- Әйелін қойшы. “Қандай мықты деген әйел күйеуін</w:t>
        <w:br/>
        <w:t>бір-ақ жұма жоқтайды” деп, өзіңіз айтып отыратүғын-</w:t>
        <w:br/>
        <w:t>сыз. Екі бала -- екі тамшы қан. Жау қолында қалғаны</w:t>
        <w:br/>
        <w:t>сол қанның бұзылғаны да.</w:t>
      </w:r>
    </w:p>
    <w:p>
      <w:r>
        <w:t>-- Менің ойым да осы Айпара.</w:t>
        <w:br/>
        <w:t>Олжай ауыр күрсінді. Айпара селк етіп, күйеуіне шо-</w:t>
        <w:br/>
        <w:t>шына қарады да, тіксіне сөйледі:</w:t>
        <w:br/>
        <w:t>-- Апырай, ерім-ау, күрсіну мен жылау Әйел заты-</w:t>
        <w:br/>
        <w:t>ның несібі, ерлер үнсіз азап шегеді,-- деп, өзіңіз айтса-</w:t>
        <w:br/>
        <w:t>ңыз керек. Сіз қатты өзгеріп кетіпсіз. Іштей таусылмаса-</w:t>
        <w:br/>
        <w:t>ңызшы, сізге үйлеспейді ол қылық, бәрі де ұмытылар.</w:t>
        <w:br/>
        <w:t>Өмір деген мынау түман секілді емес пе. Алдың ашылып,</w:t>
        <w:br/>
        <w:t>артың қымталып отырады.</w:t>
        <w:br/>
        <w:t>-- Әй, Айпара-ай, мен де осыған қиналып келемін-ау.</w:t>
        <w:br/>
        <w:t>Рас айтасың, өмір дегенің түман, тек шыр айналанды</w:t>
        <w:br/>
        <w:t>шырмап -- от орнындай жерді ғана болжай аласың. Ал-</w:t>
        <w:br/>
        <w:t>дыңда не күтіп түр, білмейсің, өткенінде не пайда, есте</w:t>
        <w:br/>
        <w:t>қалмайды. Бірақ осы қалың тұман сейілгендей болса,</w:t>
        <w:br/>
        <w:t>мынау жүдеп-жадаған қайран қазақтың болашағы жа-</w:t>
        <w:br/>
        <w:t>лаңашталып, бұрынғысы қуарған қу сүйекке толып қалса</w:t>
        <w:br/>
        <w:t>қайтер ек.</w:t>
        <w:br/>
        <w:t>Тұман айыққанда атасы басқа алашқа корінер сиқы-</w:t>
        <w:br/>
        <w:t>мыз кайсы, етегін ашып күлсін.</w:t>
        <w:br/>
        <w:t>“Арғымақ аунаған жерде түк қалмай ма?” Бірақ Ай-</w:t>
        <w:br/>
        <w:t>пара бүл ойын айта алған жок,.</w:t>
        <w:br/>
        <w:t>Айпара күйеуінің бұл пікірін құптағысы келмеген.</w:t>
        <w:br/>
        <w:t>Күйеуінің пікірі қанша ағат болса да, қарсы тұрып, теріске</w:t>
        <w:br/>
        <w:t>шығармайтын. Бекер екенін біле тұра үндемеуі -- күптаға-</w:t>
        <w:br/>
        <w:t>ны емес, ел корғайтын ердің сағын сындырып, алтын ба-</w:t>
        <w:br/>
        <w:t>сын пәтуасы жоқ қытымыр қаңқу сөздермен мәңгірткісі</w:t>
        <w:br/>
        <w:t>келмейтін. Ер адамның барын асырып, жоғын жасырып</w:t>
        <w:br/>
        <w:t>отыру; ер адамның алдында сүйреңдей бермей инабатты</w:t>
        <w:br/>
        <w:t>болу, әмбесінде ізгі жүректі кешірімді кепцсалқар болу</w:t>
        <w:br/>
        <w:t>әйелдің борышы деп түйетін: Айпара-ана Олжай-ерінің</w:t>
        <w:br/>
        <w:t>ернінен шыққан әр сөзді пір тұтып, азаматты қадірлеуді</w:t>
        <w:br/>
        <w:t>54</w:t>
        <w:br/>
        <w:t>жай-ерім, сіз бен біз жұмбақ айтысып көрдік пе. Екеуміз</w:t>
        <w:br/>
        <w:t>шеше алмайтын не бар еді. Шатқалан шақта сені кинай-</w:t>
        <w:br/>
        <w:t>тын намақұл сөз айтпаймын да. Мұным от басының</w:t>
        <w:br/>
        <w:t>берекесінен туған қаймығыс емес, қалың доңсеннің жуан</w:t>
        <w:br/>
        <w:t>ортасында жүрген ер еңсеңді жасытпаймын дегенім. Сенің</w:t>
        <w:br/>
        <w:t>жез бауыр қамшың әйелді тезге салу үшін емес, еркектік</w:t>
        <w:br/>
        <w:t>қасиетінді танытып, жауынды жасқау үшін жасалса керек.</w:t>
        <w:br/>
        <w:t>Лайым кейінгі қалған келіндер осымды лайық тұтса етті...</w:t>
        <w:br/>
        <w:t>Жау колында кос ұлан қалды дегенше, жаныма жазылмай-</w:t>
        <w:br/>
        <w:t>тын жара түсті десеңші. Сарманымды шақырып, қанша</w:t>
        <w:br/>
        <w:t>каксағаныммен жоңғарда қалған қарақтарымды қайтарып,</w:t>
        <w:br/>
        <w:t>үйіріме қоса алам ба; тым болмағанда тірі қалдырып, жау-</w:t>
        <w:br/>
        <w:t>дың итіне талатқанша өлтіріп кету керек еді. Олжай-ерім,</w:t>
        <w:br/>
        <w:t>бойында шыбын жаны болған соң ерте олімге қимады білем</w:t>
        <w:br/>
        <w:t>сәбиді. Мен қиямын, мен құрбандыққа шаламын.</w:t>
        <w:br/>
        <w:t>Бүйтіп, Олжай-еріме емініп отырғаннан түсер пайда-</w:t>
        <w:br/>
        <w:t>ның реті бар ма.. Елге дабыра қылмай-ақ епті есебін та-</w:t>
        <w:br/>
        <w:t>бармын... Іргелі жауды күшпен қөрқыта алмайсын, қор-</w:t>
        <w:br/>
        <w:t>қытқанымыз сол ма, екі баласын құтқарамын деп жүріп</w:t>
        <w:br/>
        <w:t>өзін оққа байлап берді емес пе Қайдос. Іргелі жауға көрер</w:t>
      </w:r>
    </w:p>
    <w:p>
      <w:r>
        <w:t>көзге елеусіз дәруіш керек. Айламен істелген 1с қоянды</w:t>
        <w:br/>
        <w:t>жымынан алар. Көз қытықтатпайтын ескерілмес бала-шаға</w:t>
        <w:br/>
        <w:t>аттандырған ләзім. Егер менің көзім алдамайтын болса,</w:t>
        <w:br/>
        <w:t>кос сәбиді алып қашу үшінші ұлым Жандостың қолынан</w:t>
        <w:br/>
        <w:t>келсе керек. Екеуін құтқарамын деп жүріп, тәртеуінен ай-</w:t>
        <w:br/>
        <w:t>рылармын ба? Тәуекел деп тас жұтсам -- тамағыма тұрып</w:t>
        <w:br/>
        <w:t>қалар ғой. Көзі жайнап түр, әй сол ұлымнан шығады. Де-</w:t>
        <w:br/>
        <w:t>генмен шақырттырып, сынап көрейінші өзін”.</w:t>
        <w:br/>
        <w:t>Айпара-ана үй босап, оңаша қалған сәтінде Жандосты</w:t>
        <w:br/>
        <w:t>шақыртты.</w:t>
        <w:br/>
        <w:t>Жандос Айпараның ат жалын жаңа ғана тартып мін-</w:t>
        <w:br/>
        <w:t>ген үшінші үлы. Екі көзі қарақаттай, сүйегі кесек, бітімі</w:t>
        <w:br/>
        <w:t>шомбал қара бала. Сынайнтай жылпылдап, бір орында</w:t>
        <w:br/>
        <w:t>меңірейіп көп тұруды білмейтін қағылез. Гүр-түсі Олжай-</w:t>
        <w:br/>
        <w:t>дан көрі Айпараға ұқсас. Олжай отауына именбей емін-</w:t>
        <w:br/>
        <w:t>еркін кіретіннің бірі осы. Бұл ретте де қас қақтырмай сумаң</w:t>
        <w:br/>
        <w:t>ете қалып еді, Айпараның колынан тәспиығы түсіп-ақ кетті.</w:t>
        <w:br/>
        <w:t>Шешесі капелімде сусытып алған тәспиығына ұмтыла бе-</w:t>
        <w:br/>
        <w:t>рем дегенше, барыстай ырғып келді де, одан бұрын қағып</w:t>
        <w:br/>
        <w:t>алып, саусағына іле қойды. Ұлының осыншалық шапшан-</w:t>
        <w:br/>
        <w:t>дығына аса риза болған ана ақырын ғана жымиды да, маң-</w:t>
        <w:br/>
        <w:t>дайынан иіскеді. Жандос орынсыз еркелікке жеңдірмей</w:t>
        <w:br/>
        <w:t>бойын тез ширатып алып, әкесінше малдас құрып “не ай-</w:t>
        <w:br/>
        <w:t>57</w:t>
        <w:br/>
        <w:t>де де көрмессің. Ал, күндердің-күні сен душар болатын</w:t>
        <w:br/>
        <w:t>қылбұрау мойынға түспей түрғанда 93 өліммен аттанып</w:t>
        <w:br/>
        <w:t>кетсек, аты жақсы алланың жарылқағаны да.</w:t>
        <w:br/>
        <w:t>- Жыла, жыла, ей жесір! Көзіңе ақ түссін, білдің</w:t>
        <w:br/>
        <w:t>бе. Қан түкірін, қан сорған заманда заты еркегінен ай-</w:t>
        <w:br/>
        <w:t>рылып, ку тізеңді құшақтан, қуарып-солған түріңді-ай.</w:t>
        <w:br/>
        <w:t>Жауқайдалап шапқан көдедей коп еркектің тебінгісі тер-</w:t>
        <w:br/>
        <w:t>ге шіріп, түн қатып, түсі қашып келгенде бұраң қағып,</w:t>
        <w:br/>
        <w:t>шылбырына оралып, сусын алып шығушы ең; астындағы</w:t>
        <w:br/>
        <w:t>атыңды өзің ерттеп, қол тидірмес тақымыңды</w:t>
        <w:br/>
        <w:t>ыңыршақ кажап жүргені мынау. Ат артында жат-жүрттық</w:t>
        <w:br/>
        <w:t>болып, жоңғардың құзырына кеткені қаншама... Ей, қай-</w:t>
        <w:br/>
        <w:t>ран ер, қырық жыл болған қырғында сен қырыласынң,</w:t>
        <w:br/>
        <w:t>жетімің мен жесірің қалалы артыңда. Еңіреп жүрген ер Ол-</w:t>
        <w:br/>
        <w:t>жай, ортаншы үлым Қайдосым, зар запыранын іштім ғой,</w:t>
        <w:br/>
        <w:t>қатынға билік бергенше, көрінсенші көзіме - қайдасың!?</w:t>
        <w:br/>
        <w:t>Көш күншығысқа беттеп барады.</w:t>
        <w:br/>
        <w:t>“- Жыла, жыла, ей қақпас! Ұлың іпейіт болды, сен тірі</w:t>
        <w:br/>
        <w:t>қалдың. Сенің тірі қалғаныңнан не себеп. Гілеуіңді құдай</w:t>
        <w:br/>
        <w:t>бермепті. Жалғызыңның алдында алмаған жанды сүйре-</w:t>
        <w:br/>
        <w:t>леп, жанторсықтағы бір жұтым суға жас баламен таласып,</w:t>
        <w:br/>
        <w:t>тепең қағып келесің. Омырауда калған сәбидің шөліркеген</w:t>
        <w:br/>
        <w:t>таңдайын көз жасымен жібітіп, кара жамылған сорлы</w:t>
        <w:br/>
        <w:t>келінің анау. Ендігі тілеу -- жас нәресте. Бірақ, ол осіп, ел</w:t>
        <w:br/>
        <w:t>намысын қорғағанша сенің сақалыңнан кәдір қалмайды,</w:t>
        <w:br/>
        <w:t>мені арулап жерлейтін мәнзіл қалмайды. Терең озен үнсіз</w:t>
        <w:br/>
        <w:t>ағушы еді-ау, мынау телерии көрген жамиғаттың жылап-</w:t>
        <w:br/>
        <w:t>сықтаған даусы жақсы ырым емес; кой үстінде бозторғай</w:t>
        <w:br/>
        <w:t>жүмыртқалаған күнде де орныңнан су шыққандай қоқшақ-</w:t>
        <w:br/>
        <w:t>тап, көшіп-қона беруші едің; “--асы қылықтарыңа қабыр-</w:t>
      </w:r>
    </w:p>
    <w:p>
      <w:r>
        <w:t>ғам қайысушы еді; қалбақтай үшқан қанбақтың не қауқары</w:t>
        <w:br/>
        <w:t>бар; іргелі ел орнықты болушы еді; көш-көш сорлы ел,</w:t>
        <w:br/>
        <w:t>көшкен жұрттың көгергені қайсы, шығар үшпағы қайсы;</w:t>
        <w:br/>
        <w:t>ойдағы-қырдағынды жиып-тергенше жосыла шапкан жоң-</w:t>
        <w:br/>
        <w:t>ғардың колжаулығы болып қаларсың; жыла-жыла сорлы</w:t>
        <w:br/>
        <w:t>көш, бірақ мен көзіме жас алмаймын; жылаған жұрттың</w:t>
        <w:br/>
        <w:t>мұратқа жеткенін көрдім бе; ат төбеліндей аз халықтың</w:t>
        <w:br/>
        <w:t>арыз-арманын жасаған ием тыңдап та көрген жоқ. “Басы-</w:t>
        <w:br/>
        <w:t>мыздан бақ-дәулет ұшқан заман” -- қысылғанда шыққан</w:t>
        <w:br/>
        <w:t>ыбыратсыз сөз; бақ-дәулет үшу үшін әуелі баста конуы</w:t>
        <w:br/>
        <w:t>керек; сенің басыңа о дүниеде де қонған жоқ еді-ау. Қонай-</w:t>
        <w:br/>
        <w:t>ын деп еді, кондырмадыңдар, қызғандындар бір-біріңнен, сон-</w:t>
        <w:br/>
        <w:t>соң сырғақсып жоламай кеті; енді қайтып оралмақ емес ол”</w:t>
        <w:br/>
        <w:t>43</w:t>
        <w:br/>
        <w:t>қисық басады, олардың жұлығынан бастап жұлынына дейін</w:t>
        <w:br/>
        <w:t>қыңыр келеді”.</w:t>
        <w:br/>
        <w:t>Айпара-ана арғы беттен құлдыраған жалғыз атты жолау-</w:t>
        <w:br/>
        <w:t>шыны ал дегенде-ақ өз күйеуіне жорыған. Астындағы теңбіл</w:t>
        <w:br/>
        <w:t>көгі қатты жүріс өтіп кетсе керек, болдырып ілби аяндай-</w:t>
        <w:br/>
        <w:t>ды. Атты иесі де қыстағысы жоқ. Онда да күндіз-түні итің-</w:t>
        <w:br/>
        <w:t>итің жүрістен жалығу. талығу бар секілді. Күні кеше ғана</w:t>
        <w:br/>
        <w:t>қалың көпір көш жүріп откен даланың жон арқасы</w:t>
        <w:br/>
        <w:t>білеуленіп, колдың саласы іспетті үсақ-ұсақ сілемдер сай-</w:t>
        <w:br/>
        <w:t>рап жаткан. Әлгі сыбай атты жолаушы осы ізді қуғындай</w:t>
        <w:br/>
        <w:t>жетсе керек.</w:t>
        <w:br/>
        <w:t>Есік пен тордей теңбіл көктің бел ортасында еңгезер-</w:t>
        <w:br/>
        <w:t>дей боп серейіп отырған жолаушы шынында да Олжай еді.</w:t>
        <w:br/>
        <w:t>Екі-үш күншілік жерге үзай ауып кеткен ел-жүртының со-</w:t>
        <w:br/>
        <w:t>ңынан із кесіп, қуып жеткені осы. Гүн қатып, түсі қашқан</w:t>
        <w:br/>
        <w:t>бәдені қалыптағыдай емес; теңбіл коктің үстіне қасқайып</w:t>
        <w:br/>
        <w:t>отырушы сді: жақпарланып біткен апай төсі қушық тар-</w:t>
        <w:br/>
        <w:t>тып, қадала қарағанда өңменіңнен өтетін ала көз қанталап</w:t>
        <w:br/>
        <w:t>кеткен. Алып бір темір күрсау оранған аш аруақ секілді.</w:t>
        <w:br/>
        <w:t>Ауыр азаптың, қан кешкен шайқастың таңдайыңды ойып</w:t>
        <w:br/>
        <w:t>түсер ашутастай кермек дәмін еңку-еңку жылдар бойы та-</w:t>
        <w:br/>
        <w:t>тып, ел намысы, жер күйісі үшін шыбын жанды шырқыра-</w:t>
        <w:br/>
        <w:t>та найза ұшына байлап, жалау ете көтеріп, бүгінгі жами-</w:t>
        <w:br/>
        <w:t>ғат, ертеңгі үрпақ алдындағы бар борышы -- міндетінен</w:t>
        <w:br/>
        <w:t>құтылғысы келген ердің салы алғаш рет суға кетіп келе</w:t>
        <w:br/>
        <w:t>жаткан. Айпара-ана күйеуі аттан түсіп өзіне қарай аяңда-</w:t>
        <w:br/>
        <w:t>ғанда ер еңсенің катты қажығанын байқады. Бірақ, тәкап-</w:t>
        <w:br/>
        <w:t>пар боздақ әйел алдында сыр білдіргісі келмей, кеудесін</w:t>
        <w:br/>
        <w:t>шалқақ ұстап қара жерді дүрс-дүрс нығыздай басады. Қан-</w:t>
        <w:br/>
        <w:t>ша нығыздағанымен, қанша кердеңдегенімен жол сокты</w:t>
        <w:br/>
        <w:t>шаршастың табын озге болмаса да Айпара сезетін.</w:t>
        <w:br/>
        <w:t>-- Ат-көлік аман жеттіңіз бе, ерім?</w:t>
        <w:br/>
        <w:t>-- Құдайға шүкір.</w:t>
        <w:br/>
        <w:t>Қыскаша тілдесудің -- есендесудің соңын ала аз-кем</w:t>
        <w:br/>
        <w:t>бір-біріне қадала қарап қалды да, осы коріспеген күндер</w:t>
        <w:br/>
        <w:t>ішінде бастан кешкен уәйім-қайғыларын айтпай-ақ се-</w:t>
        <w:br/>
        <w:t>зіскен. Сонсоң коктеңбілді Айпара жетегіне алды. Жаңа</w:t>
        <w:br/>
        <w:t>ғана ұйқыдап серпіліп, қыбырлай бастаған ауылға бетте-</w:t>
        <w:br/>
        <w:t>ген.</w:t>
      </w:r>
    </w:p>
    <w:p>
      <w:r>
        <w:t>Кол жактан коңылтақ жел гұрып еді, әлгінде ғана ыды-</w:t>
        <w:br/>
        <w:t>рап сейіле бастаған түманды оқыс айдай жөнелді. Қоғалы-</w:t>
        <w:br/>
        <w:t>да шөгіп жатқан қоп-қою тұман қозғалып, түйдектеле-</w:t>
        <w:br/>
        <w:t>түйдектеле жел ырқына көшті де, ол да жағаға жармасты.</w:t>
        <w:br/>
        <w:t>54</w:t>
        <w:br/>
        <w:t>ды. Таң атарын хабарлап түр-ау.. Күн шығар ма, жалпақ</w:t>
        <w:br/>
        <w:t>жаһан шуақты шұғылаға батар ма.. Әттен, бір жүтым суға</w:t>
        <w:br/>
        <w:t>қол жетер ме... Апыр-ай, осындайда Алмас та келіп қалмай-</w:t>
        <w:br/>
        <w:t>ды екен... Су шашысып ойнаса, жаны жай табар еді. Ардақ</w:t>
        <w:br/>
        <w:t>бар қуатын жиып, тағы да жылжыды алға. Бұл жақындаған</w:t>
        <w:br/>
        <w:t>сайын Маркакөл алыстай береді... алыстай береді...</w:t>
        <w:br/>
        <w:t>Одан тек Маркакөл ғана емес, барша ғалам жырақ тар-</w:t>
        <w:br/>
        <w:t>тып, жападан-жалғыз талақ тастап кеткен секілді. Ол</w:t>
        <w:br/>
        <w:t>тұңғыш рет әлсіздіктің бар дерті: -- Жалғыз жанашырсыз</w:t>
        <w:br/>
        <w:t>қалуда екенін зерделеді. Ол түңғыш рет ананың не себеп-</w:t>
        <w:br/>
        <w:t>тен ардақты, салқар да шалқымалы айдындай айбарлы</w:t>
        <w:br/>
        <w:t>екенін үғып, ана жүрегінің зар-запыранын еншіледі. Ол өз</w:t>
        <w:br/>
        <w:t>шешесін биіктен көрді. Қайран ана, жаны не деген берік</w:t>
        <w:br/>
        <w:t>еді. Сәбиді дүниеге келтіруден -- Ақшоқыны аунатып жіберу</w:t>
        <w:br/>
        <w:t>әлдекайда оңай шығар! “Айналайын анам-ай, ақылыңды</w:t>
        <w:br/>
        <w:t>айтшы, мынау жалмауызды кайтып қана жұлып тастай-</w:t>
        <w:br/>
        <w:t>мын денемнен! Айналайын, анам-ай, айтшы ақылыңды --</w:t>
        <w:br/>
        <w:t>мен тағы... тағы да осындай дертке душар бола берем бе,</w:t>
        <w:br/>
        <w:t>әлде алды-арты осы ма?! Айналайын анам-ай, айтшы</w:t>
        <w:br/>
        <w:t>ақылыңды -- менің кінәм не, жазығым суға түсіп ойнаға-</w:t>
        <w:br/>
        <w:t>ным ба, сол ғашықтар жайындағы ертегіні ертелеу айтсаң</w:t>
        <w:br/>
        <w:t>осынша отқа күймес пе едім. орт күйге түспес пе едім.</w:t>
        <w:br/>
        <w:t>Айналайын, анам-ай, айтшы ақылынды-- неден сорлы</w:t>
        <w:br/>
        <w:t>болдым, әлде мен туғанда қалжа жемедің бе, әлде әкемді</w:t>
        <w:br/>
        <w:t>сүймеп пе едің, әкем сені сүймеп пе еді; бір-біріңе жылы</w:t>
        <w:br/>
        <w:t>сөз айтып, күле қарағандарынды көрмедім ғой. Айналай-</w:t>
        <w:br/>
        <w:t>ын анам-ай, жұлып тасташы мынау тыпырлаған жаман</w:t>
        <w:br/>
        <w:t>немені. Кең дүние, не деген тар едің, жаңа сездім ғой...</w:t>
        <w:br/>
        <w:t>Жазығым не, жаратқан ием ... жазығым не... суға түсіп ой-</w:t>
        <w:br/>
        <w:t>нағаным ба? Әке, ағайыныңмен татуласып, елге көшіп</w:t>
        <w:br/>
        <w:t>барар күн туар ма екен... Шықты ғой жаным... құдай-ай,</w:t>
        <w:br/>
        <w:t>өртендім-ау... олдім-ау... айналайын ана, қайдасың, ұста-</w:t>
        <w:br/>
        <w:t>шы... үсташы белімді! Сынды ғой! Әттең! Ойбу-уу...а-аа,-</w:t>
        <w:br/>
        <w:t>а!" Ардақтың ашық үлкен қой көзі түнжырап, тұңғиық тар-</w:t>
        <w:br/>
        <w:t>тып барды да баяу сөне жаздап, қайтадан шатынап, канта-</w:t>
        <w:br/>
        <w:t>лап ақиып кетті.</w:t>
        <w:br/>
        <w:t>-- А-а-а. ааа!</w:t>
        <w:br/>
        <w:t>Баж еткен дауыс естілгенде құстай ұшып шешесі де жетіп</w:t>
        <w:br/>
        <w:t>еді.</w:t>
        <w:br/>
        <w:t>Таң аппақ атып, шығар күн Ақшоқының басына қан-</w:t>
        <w:br/>
        <w:t>қан сәулесін себезгілей бастады. Әлемді алып ұйқысынан</w:t>
        <w:br/>
        <w:t>таң емес, күн емес, жылаған бала дауысы оятқандай, дүр</w:t>
        <w:br/>
        <w:t>сілкінісіп, түлеп-түрленіп сала берді. Түн түнегін серпіп</w:t>
        <w:br/>
        <w:t>40</w:t>
        <w:br/>
        <w:t>елдің ендігі тірлігіне ұқсатуға болушы еді. Иесіз қаңырап</w:t>
      </w:r>
    </w:p>
    <w:p>
      <w:r>
        <w:t>тағылыққа айналған өңірді ойып орналасқан кол екеш --</w:t>
        <w:br/>
        <w:t>кол ел-жұртты сағынып қалған ба, қаңғылестеп кеп қонған</w:t>
        <w:br/>
        <w:t>қаралы көштің - жаралы көштің мүң-зарын салқын күйде</w:t>
        <w:br/>
        <w:t>беті жыбырлай тыңдап жатты.</w:t>
        <w:br/>
        <w:t>-- Осы жерге түйені шөгеріп белін босатындар. Еру бо-</w:t>
        <w:br/>
        <w:t>ламыз,- деген әмірлі дауысы естілісі мүң скен, түйыққа</w:t>
        <w:br/>
        <w:t>тірелгендей боп ошарылып тұрған кош жапа-тармағай</w:t>
        <w:br/>
        <w:t>қоныс қамына кірісті. Есік пен төрдей боз биенің үстінде</w:t>
        <w:br/>
        <w:t>қамшысымен мықынын таянып отырған әйел басындағы</w:t>
        <w:br/>
        <w:t>аппак қарқарасын кайта бір түзеп кнді де. жер шола ілгері</w:t>
        <w:br/>
        <w:t>тартты. Бұл -- Олжайлың бәйбішесі Айпара-ана еді.</w:t>
        <w:br/>
        <w:t>Кешқұрымға ойысқан әлеттің қазіргі сипаты озгеше</w:t>
        <w:br/>
        <w:t>жалыраңқы далиған кең даланың марқажонданған белқы-</w:t>
        <w:br/>
        <w:t>раттары бүлаңытып әлдеқайда... алысқа шақырады. Саха-</w:t>
        <w:br/>
        <w:t>ра сарынсыз: момақан, былайғы өмірдің алыс-жүлысынан</w:t>
        <w:br/>
        <w:t>тысқары салқам сері күйде екен. Батып бара жатқан күннің</w:t>
        <w:br/>
        <w:t>алтын алауына шомылған сарғыш тарткан бетеге мен жу-</w:t>
        <w:br/>
        <w:t>сан, бұта мен қараған. жаздай құлпырып келіп, күзде үза-</w:t>
        <w:br/>
        <w:t>тылар арудың ең ақырғы жасануындай, ен ақырғы қыз</w:t>
        <w:br/>
        <w:t>күлкісіндей сді. Аса қызарып баткан күн коксеңгір аспан-</w:t>
        <w:br/>
        <w:t>ның қақ жарымын жалқын шұғылаға орап, қарасапай --</w:t>
        <w:br/>
        <w:t>жай оғынан қалып қойған ұшқының бірте-бірте сама әлемін</w:t>
        <w:br/>
        <w:t>өртеп бара жатқаны сықылды. Мизамның бүгінгі кеші</w:t>
        <w:br/>
        <w:t>болекше сүлу. Айпара-ана бейтаныс өлкенің жүрегін дір</w:t>
        <w:br/>
        <w:t>еткізер коркем көрінісін құштарлана қызықтаған жоқ; Әйт-</w:t>
        <w:br/>
        <w:t>се де әлдеқашан көмескіленіп, көнілден шеттеп кеткен</w:t>
        <w:br/>
        <w:t>қызығы мол дәуреннің, қызығы мол күндердің үзік-үзік</w:t>
        <w:br/>
        <w:t>елестері, әлдеқашан жоғалтып алған жастық кешеуінің ұлы</w:t>
        <w:br/>
        <w:t>жіңгір той жасап, Олжайға үзатылар сәтінің шаттығы бұлаң</w:t>
        <w:br/>
        <w:t>етіп, көз алдынан бүлбұлша ұша бергенін сезінген. Осы бір</w:t>
        <w:br/>
        <w:t>таңғажайып бейуақыттын сикырлы күші жетелеп елден</w:t>
        <w:br/>
        <w:t>ұзаңқырап кеткен екен, боз биенің басын әнтек бұрып</w:t>
        <w:br/>
        <w:t>кері тартты. Піскен шөп биенің түяғына тиген сайын сырт-</w:t>
        <w:br/>
        <w:t>сырт үзіліп, сырғаша сылдырлап қалып жатыр, қалып жа-</w:t>
        <w:br/>
        <w:t>тыр...</w:t>
        <w:br/>
        <w:t>Айпара-апа қайтып оралса, Олжайдың тоқалы Дари-</w:t>
        <w:br/>
        <w:t>ғаның алты қанат ақ отауын тігіп үлгерген екен. Капсағай</w:t>
        <w:br/>
        <w:t>жігіттер білекті сыбанып тастап, сойыс қамына кіріскен.</w:t>
        <w:br/>
        <w:t>Қара жаулықты бірер әйелді ортаға алып бір топ қырмызы</w:t>
        <w:br/>
        <w:t>қыз қоға арасына сіңіп барады.. Әлгінде ғана ит-қүстың</w:t>
        <w:br/>
        <w:t>мекені болып жатқан көл адамзаттың мәңгілік ерекінелігін,</w:t>
        <w:br/>
        <w:t>құдыретті күшін айғақтап, ию-кию тірлікке көшкен. Әлгінде</w:t>
        <w:br/>
        <w:t>47</w:t>
        <w:br/>
        <w:t>Көш күншығыскя беттеп барады.</w:t>
        <w:br/>
        <w:t>“--Жыла, жыла, ей сайын дала! Сенің түн көрпесін</w:t>
        <w:br/>
        <w:t>жамылып, көсіле түсіп жатқан марайма дидарыңа тел-</w:t>
        <w:br/>
        <w:t>міретінмін. Бірақ, қанша үңілсем де, бейжай жалкау үсқы-</w:t>
        <w:br/>
        <w:t>ның зор бір өлім тыныштығына бой ұсынып жатқандық-</w:t>
        <w:br/>
        <w:t>тан ба, ашық ажарың да, анық сырың да танылған емес,</w:t>
        <w:br/>
        <w:t>Ей, сайын дала, сонда сенің күндізгі қан-жоса қырқыстан</w:t>
        <w:br/>
        <w:t>әбден мезі болған түла бойыңның талықсып, мәңгі тыныш-</w:t>
        <w:br/>
        <w:t>тыққа қолың жетпейтінін біле түра, жалқы сәттік беймезгіл</w:t>
        <w:br/>
        <w:t>мызғуды көксеп барып, көсіле құлайтыныңды сезетінмін</w:t>
        <w:br/>
        <w:t>мен бейбақ. Мен бейбақ, дүниенің машақатынан қашқан</w:t>
        <w:br/>
        <w:t>қалжыраңқы жұмбақ бейнеңді көре тұрып, қайран далам-</w:t>
      </w:r>
    </w:p>
    <w:p>
      <w:r>
        <w:t>ай, өксіп-өксіп жылап жатқаныңды ішім сезетіндей-ау. Сен</w:t>
        <w:br/>
        <w:t>таң атқанша жылаушы едің, сонда менің де көзіме жас</w:t>
        <w:br/>
        <w:t>іркілетін. Жо-жоқ, менің көз жасым әлдекашан суалған.</w:t>
        <w:br/>
        <w:t>Мен оны бұлан екі жыл бүрын жылап тауысқанмын. Ей,</w:t>
        <w:br/>
        <w:t>сайын дала, сен түні бойы үн-түнсіз егіліп, сахар алдында</w:t>
        <w:br/>
        <w:t>ертеңгі күннің қамына кірісетінсің. Мен анау ес-түссіз өлі</w:t>
        <w:br/>
        <w:t>ұйқыла жатқан жетім-жесір елдің келер түнге нешеуі ілігіп,</w:t>
        <w:br/>
        <w:t>нешеуі сенің суық, әрі ыстық қойныңа кіретінін топшы-</w:t>
        <w:br/>
        <w:t>лайтынмын.</w:t>
        <w:br/>
        <w:t>-- Жыла, жыла, ей ару-ана! Саған бәрі кешірімді.</w:t>
        <w:br/>
        <w:t>Өйткені, осынау алапат сойқан дүниенің, итше ырылдас-</w:t>
        <w:br/>
        <w:t>қан үзірі жоқ таты тірлігіне сен кінәлі емессің. Көзін тыр-</w:t>
        <w:br/>
        <w:t>нап аша сап дүние жиятын - өзегі талып өлгенше жиятын</w:t>
        <w:br/>
        <w:t>пендеден кей ретте ит озық, Олар ырылдасқаны болмаса,</w:t>
        <w:br/>
        <w:t>қырқыспайды. Қабысқаны болмаса, шабыспайды. Ей, алла,</w:t>
        <w:br/>
        <w:t>айтақтап итті итке косатын да алакөз адамдар. Ей, аруана,</w:t>
        <w:br/>
        <w:t>ботаңды дала бөрісі жеген жоқ, жоңғардың төресі жеді. Үш</w:t>
        <w:br/>
        <w:t>күннен бері боздауды қойып, үш күн бойы ыңыранып</w:t>
        <w:br/>
        <w:t>келесің. Боздағанынды құлағыма ілмеп сдім, бүтіл Гобық-</w:t>
        <w:br/>
        <w:t>ты боздап келеді ғой, ыңыранған үнің жаныма батты, қан-</w:t>
        <w:br/>
        <w:t>талаған көзіңде мені кінәлау бар. Осынау шұбырындының</w:t>
        <w:br/>
        <w:t>ендігі басалқасы, қатын болсаң да, өзіңсің ғой дегенің шы-</w:t>
        <w:br/>
        <w:t>ғар. Менен кайран жоқ. Бірақ, сенің қайғың -- менің қай-</w:t>
        <w:br/>
        <w:t>ғым екені кәперіне кірмейді-ау, хайуан. Жыла, жыла, алды-</w:t>
        <w:br/>
        <w:t>арты бұл емес; есіңде болар өз буыршының өзіңе шөкті</w:t>
        <w:br/>
        <w:t>ғой; жақсы ырым ба осы; жаман айғыр жатырына шаба-</w:t>
        <w:br/>
        <w:t>тынның кебін кидің; оспес елдің айтары өсек, ермегі төсек</w:t>
        <w:br/>
        <w:t>болар; ел өспесе мал өскенін көріп пе едік, бізден бүрын</w:t>
        <w:br/>
        <w:t>сен күрисың әлі.</w:t>
        <w:br/>
        <w:t>-- Жыла, жыла, ей дүлдүл! Ер арыса аруақ, ат арыса</w:t>
        <w:br/>
        <w:t>тулақ, арбаны ат тартқанын көргенім жоқ, арпа тартады.</w:t>
        <w:br/>
        <w:t>44</w:t>
        <w:br/>
        <w:t>- | - -. -</w:t>
        <w:br/>
        <w:t>кендейді. Жол кормей жөнсіз қалады, теңін таба алмай</w:t>
        <w:br/>
        <w:t>тексіз қалады. Лайым соның бетін ары қылсын”, Олжай-</w:t>
        <w:br/>
        <w:t>ерім ішінен мінәжатын оқып, бетін сипайтын. Олжай-</w:t>
        <w:br/>
        <w:t>ерім маған жалт карап: ешкіден қозы тумақ емес! - деп</w:t>
        <w:br/>
        <w:t>шаңқ етіп, орнынан атып тұрып кетер еді.</w:t>
        <w:br/>
        <w:t>-- Олжай-ерім айтушы еді: “Тұқымсыз әке -- қу</w:t>
        <w:br/>
        <w:t>сүйекпен тең. Құдайға шүкір, ұрпақсыз емеспін: Айдос,</w:t>
        <w:br/>
        <w:t>Қайдос, Жандосым -- үш арысым бар. Менің жоғымды</w:t>
        <w:br/>
        <w:t>солар жоқтайды әлі. Ендігі тілек, осылар ырылдаспай,</w:t>
        <w:br/>
        <w:t>алакөз болмай тату ғұмыр кешсе екен. Байқадың ба Ай-</w:t>
        <w:br/>
        <w:t>пара, ана жолы Қайдостың келіншегі Бөкенші мен Бор-</w:t>
        <w:br/>
        <w:t>саққа екі емшегін қатар беріп еді, өмірге келген қос</w:t>
        <w:br/>
        <w:t>сәби қызғанысып, бірінің бетін бірі тырнады емес пе?</w:t>
        <w:br/>
        <w:t>Тіксініп-ақ қалып сдім.- Олжай-ерімнің “бүдан басқа</w:t>
        <w:br/>
        <w:t>сөздері есімде қалмапты. Ол асылы коп сөйлеп, копір-</w:t>
        <w:br/>
        <w:t>мейтін. Аз сөйлеп, саз айтатын. Кейде балаша қуанып,</w:t>
        <w:br/>
        <w:t>мӘз болып отырар еді. Ол кейде құбылаға бетін беріп,</w:t>
        <w:br/>
        <w:t>әлденені үзақ айтып күбірлейтін. Жауына ақырғы рет</w:t>
      </w:r>
    </w:p>
    <w:p>
      <w:r>
        <w:t>аттанарда құбыланы бетке алып, намаз оқып, намаз біт-</w:t>
        <w:br/>
        <w:t>се де түрмай шоке түсін коп отырған. Сонда менің көзіме</w:t>
        <w:br/>
        <w:t>Олжай-ерімнің еңсесі аласарын, бұрынғыдан әлдекайда шау</w:t>
        <w:br/>
        <w:t>тартып, кішірейіп кеткені елестеген; сонда мен Олжай-</w:t>
        <w:br/>
        <w:t>ерімнің сексеуілдің шоғындай жайнап тұратын көзінен жас</w:t>
        <w:br/>
        <w:t>көріп едім; мүмкін, бұл Олжай-ерімнің ең алғашқы, ең</w:t>
        <w:br/>
        <w:t>ақырғы жылағаны шығар”</w:t>
        <w:br/>
        <w:t>Күншығысқа беттеп бара жатқан көштің алды қоғалы</w:t>
        <w:br/>
        <w:t>колге барып түмсық тірегенде күн екіндіге таяған. Улап-</w:t>
        <w:br/>
        <w:t>шулаған азалы көштің дабыр-дүбырынан сескенген үйрек-</w:t>
        <w:br/>
        <w:t>қаз бытырай көтеріліп, қиқулай үшып бара жатты. Қамыс-</w:t>
        <w:br/>
        <w:t>тың арасынан оқта-текте сумаң етіп, шыжбалақтап жүрген</w:t>
        <w:br/>
        <w:t>сұқсыр ғана. Ұзындығы атшаптырым көлдің ені тар; қоғасы</w:t>
        <w:br/>
        <w:t>тым сүйекті емес, құрық бойынан аспайды. Ұстараның</w:t>
        <w:br/>
        <w:t>жүзіндей сарғыш тартқан жапырағы үп етіп жел тұрса бол-</w:t>
        <w:br/>
        <w:t>ды судыр-судыр үн шығарады. Бұл өңірге қоңыр күздің</w:t>
        <w:br/>
        <w:t>ақыры таянып қалғанын осы қуарған қауқарсыз қоғаға</w:t>
        <w:br/>
        <w:t>қарап білуге болушы еді. Қуарған қоға адамзаттың жасы</w:t>
        <w:br/>
        <w:t>ұлғайып қартайғанын еске түсірер еді. Жазғытұрым қар-</w:t>
        <w:br/>
        <w:t>нәсер суымен тоғайған көл қазір жағалаудан қашап тар-</w:t>
        <w:br/>
        <w:t>тып, күз ырқына конген жуас күйде. Жайпақтанып баста-</w:t>
        <w:br/>
        <w:t>латын жағалауда лайсаң өмірдің хабаршысындай толқын</w:t>
        <w:br/>
        <w:t>айдап, іркіліп қалған салынлылар, коқыр-сақырлар жатыр.</w:t>
        <w:br/>
        <w:t>Осынау габиғаттың ерен күшінен туған бейкарар көңілсіз</w:t>
        <w:br/>
        <w:t>көріністерді -- мынау ұлардай шулап, босып бара жатқан</w:t>
        <w:br/>
        <w:t>46</w:t>
        <w:br/>
        <w:t>келіндеріне сабақ ететін-ді. Жоңғармен арадағы қырғын со-</w:t>
        <w:br/>
        <w:t>ғысты көреген ананың әлгі ерлер турасындағы пиғыл-ниетін</w:t>
        <w:br/>
        <w:t>дұрыстыққа жорыған.</w:t>
        <w:br/>
        <w:t>Құүншығысқа беттеген қаралы көштің дені жесір қал-</w:t>
        <w:br/>
        <w:t>ған қатындар селі. Қай-қай соғыстың да азаматтарға тартар</w:t>
        <w:br/>
        <w:t>еншісі осы.</w:t>
        <w:br/>
        <w:t>Олжайдың келісі тым төтенше болды ма, дүзге шық-</w:t>
        <w:br/>
        <w:t>қан бірер ақ жаулықты әйелдерден өзге жүрт байқамай</w:t>
        <w:br/>
        <w:t>қалысты. Мына арып-ашыған сықпытымен ел көзіне</w:t>
        <w:br/>
        <w:t>көрінуге Олжайдың да зауқы шаппады. Қанжығалағы ар-</w:t>
        <w:br/>
        <w:t>қалығы сүйектен жасалған бесікті шешіп алып, көк теңбіл</w:t>
        <w:br/>
        <w:t>аттың ер-тоқымын сыпырды да отка жіберді. іші бұраудай</w:t>
        <w:br/>
        <w:t>боп тұрған ат жата қалып ары-бері аунап түсті. Сілкініп-</w:t>
        <w:br/>
        <w:t>сілкініп алды. Гатыларша жер иіскелемей басын қаздита</w:t>
        <w:br/>
        <w:t>ұстап, қырға желіп кетті.</w:t>
        <w:br/>
        <w:t>Қоғалы көлдің жағасына ұзақ аялдамай күні ертең қайта</w:t>
        <w:br/>
        <w:t>көшетін болған соң аз күнгі қоналқыға бола Олжайдың то-</w:t>
        <w:br/>
        <w:t>ғыз канат ақ орласын тікпей, тоқалы Дәриғаның алты қанат</w:t>
        <w:br/>
        <w:t>отауында отыр еді уақытша. Бүл отау Олжайға амандасып,</w:t>
        <w:br/>
        <w:t>Кайдос өліміне көңіл айта келген адамдарға таршылық жа-</w:t>
        <w:br/>
        <w:t>салы; қысқа есендесіп, “Қайдостың иман байлығын беріп,</w:t>
        <w:br/>
        <w:t>алдынан жарылқасын” деген сықатты сөздерден соң ізінше</w:t>
        <w:br/>
        <w:t>шығып кетісетін. Тобықтының игі жақсылары, енлігі қал-</w:t>
        <w:br/>
        <w:t>ған атка мінер ер-азаматтары түске дейін толық келіп біткен.</w:t>
        <w:br/>
        <w:t>Неше күн бойы сүйретпеде салдыр-салдыр шайқалып, 26-</w:t>
        <w:br/>
        <w:t>ден інсіліп, бабында тұрған күздің таңаскқан жарау сары</w:t>
        <w:br/>
        <w:t>қымызы да саркылуға айналған. Түс әлетіне дейін үш рет</w:t>
        <w:br/>
        <w:t>еселеніп, ет әкелініп, сүрі араласқан жас еттің тоғын басу</w:t>
        <w:br/>
        <w:t>үшін шара-шара езілген күрт ішілді. Бүдан соң бас ауылдың</w:t>
      </w:r>
    </w:p>
    <w:p>
      <w:r>
        <w:t>ақсақалдары ҚКайдостың жаназасын осы жерге шығарып, ескі</w:t>
        <w:br/>
        <w:t>ырым бойынша кісі бойындай ағашка жерлеудің бар рәсімін</w:t>
        <w:br/>
        <w:t>жасап, асын беруді үйғарысқан.</w:t>
        <w:br/>
        <w:t>Түстен кейін кісі аяғы саябырсылы да, Айпара-ана мен</w:t>
        <w:br/>
        <w:t>Олжай оңаша қалысқан. Айпара-ана үзынды қаракеш</w:t>
        <w:br/>
        <w:t>көзіне жас алған жоқ. Дәриғаны бас қылып, келін-</w:t>
        <w:br/>
        <w:t>кепшіктерін қаз-қатар отырғызды да, көңіл айтуға келген</w:t>
        <w:br/>
        <w:t>қатын-қалашты соларға көрістірді. Гаң атқаннан бермен із</w:t>
        <w:br/>
        <w:t>құрғатпай көңіл айтып, кіріп-шыққан екі жұз қаралы кісінің</w:t>
        <w:br/>
        <w:t>бірде-бірінің аузынан “артының қайырымын берсін” деген</w:t>
        <w:br/>
        <w:t>тілеулі сөзді естімегеніне қайран қалды Айпара. Өзі осыған</w:t>
        <w:br/>
        <w:t>95</w:t>
        <w:br/>
        <w:t>бәйбішеден жасқанғандай. Ақ кемпір:- Осы азалағанда-</w:t>
        <w:br/>
        <w:t>рың да жететін шығар. Шаруаларыңа бара беріңдер,-- деп,</w:t>
        <w:br/>
        <w:t>ишара жасаған соң есіктен жапа-тармағай атыла жөнелді.</w:t>
        <w:br/>
        <w:t>Сырттан өксіген дауыс естілді. Айпара-ана қолындағы құма-</w:t>
        <w:br/>
        <w:t>лақты қайта шашып жіберді де, Олжай-ерім таң қылан бере</w:t>
        <w:br/>
        <w:t>оралар,-- деді.</w:t>
        <w:br/>
        <w:t>Бүдан он күн бұрын бұл слге жау бүйідей тиіп, ауа</w:t>
        <w:br/>
        <w:t>кошкенде Кайлостың Әйелі екі баласы Бөкенші-Борсақ-</w:t>
        <w:br/>
        <w:t>пен тұтқынға түсіп қалған. Олжай мен Қайдос бір түмен</w:t>
        <w:br/>
        <w:t>қолды серікке алып, жау қолында калғанларды құтқарып</w:t>
        <w:br/>
        <w:t>алмақ болып, ал көштің іркілмей ілгері тарта беруін лайық</w:t>
        <w:br/>
        <w:t>деп тапкан. Айпара-ана қаралы көшті бастап кұншығысты</w:t>
        <w:br/>
        <w:t>маңдайға ала жосылып келе жатқан беті осы.</w:t>
        <w:br/>
        <w:t>Таң құланиектене Айпара-ана далаға шықты. Басына</w:t>
        <w:br/>
        <w:t>бүркеген қара шапаны бар. Өңі сынық. Түні бойы көз</w:t>
        <w:br/>
        <w:t>ілмеген секілді. Аспан бүгін де ашық екен. Түні бойы сай-</w:t>
        <w:br/>
        <w:t>ран құрған қуақы жұлдыздар бозаң тартып қор болып,</w:t>
        <w:br/>
        <w:t>құрдымға айналған. Қылаяғы Шолпан жұлдыздың құты да</w:t>
        <w:br/>
        <w:t>қашыпты, кейіпсіз. Таң алдындағы өлі үйқы меңдеген өңір:</w:t>
        <w:br/>
        <w:t>анау қоғалы кол, сонау жусап жаткан қотан-қотан қой,</w:t>
        <w:br/>
        <w:t>шық басып солпиып жаткан бүйраттар -- жүдеу кейіпте.</w:t>
        <w:br/>
        <w:t>Тек үйір-үйір жылқылар ғана пысқырынып, таң салқыны-</w:t>
        <w:br/>
        <w:t>мен оттауға кірісіпті: су-су шөпті қақ жарып маңқыстай</w:t>
        <w:br/>
        <w:t>өріп баралы. Осынау суретті жіті болжап өткен Айпара-</w:t>
        <w:br/>
        <w:t>ана қатты күрсініп барып:-- Олжай-ерім айтушы еді: қазақ-</w:t>
        <w:br/>
        <w:t>тың малы өсіп, жаны оспейді,-- деп. Әулие екен.-- Шүба-</w:t>
        <w:br/>
        <w:t>тылған етегін көтеріңкіреп алды. Қоғалы көлді сырттай,</w:t>
        <w:br/>
        <w:t>қалың қорымды қыратқа беттеп барады.</w:t>
        <w:br/>
        <w:t>Айпара-ана:</w:t>
        <w:br/>
        <w:t>“-- Қырымнан таянған қиқу жоқ, арқа-белді босқа сап</w:t>
        <w:br/>
        <w:t>есі бар ел боп ғұмыр кештік қой. Ол баяғының садлағасына</w:t>
        <w:br/>
        <w:t>кетті. Апырау, сол кой үстіне бозторғай жұмыртқалаған ма-</w:t>
        <w:br/>
        <w:t>мырстан заманда-ақ осы жүрттың пейілі тарылып, өмірге</w:t>
        <w:br/>
        <w:t>келген жас сәбиіне дейін жүдырығын түйіп емес, алақа-</w:t>
        <w:br/>
        <w:t>нын аша туды ғой. Осы жақсы ырым ба еді. Есік көзінде</w:t>
        <w:br/>
        <w:t>ойнап отырған жас баланың ермегі топырақ үю, бір-бірімен</w:t>
        <w:br/>
        <w:t>құшақтасып көрісу еді ғой. Осы жаксы ырым ба еді. Жан-</w:t>
        <w:br/>
        <w:t>дос, айналайын балам, күні бүгінге дейін көзі ілінсе болды</w:t>
        <w:br/>
        <w:t>ішін тартып таң атқанша оксіп жатады. Осы жақсы ырым</w:t>
        <w:br/>
        <w:t>ба. Жылкы ішін тартса жауын жауар болар, бала ішін тарт-</w:t>
        <w:br/>
        <w:t>са қайғының нышаны. Бүл елдің қатты теперіш, қуғын-</w:t>
        <w:br/>
        <w:t>сүргін көретінін Олжай-еріме бұдан екі жыл бұрын</w:t>
      </w:r>
    </w:p>
    <w:p>
      <w:r>
        <w:t>ескерттім. “Жаман соз ауыз садағасы” деп бетімді кайта-</w:t>
        <w:br/>
        <w:t>50</w:t>
        <w:br/>
        <w:t>ғана үрке үшысып кеткен үйрек-қаз қоғалы көлдің арғы</w:t>
        <w:br/>
        <w:t>жағалауына шолп-шолп қонысып жатыр. Бірақ қүс атып,</w:t>
        <w:br/>
        <w:t>алаң болатын жүрт бар ма? Бәр-бәрі бүгінгі түннің жылау-</w:t>
        <w:br/>
        <w:t>сықтаусыз тынышты өтуін іштей тілеп, ас-судың каракетінде</w:t>
        <w:br/>
        <w:t>жүр. :</w:t>
        <w:br/>
        <w:t>Айпара-ана бағанағы ат үстінде мазалаған ойдың үшы-</w:t>
        <w:br/>
        <w:t>ғын әлі де жоғалтпаса керек. Бір тостаған салқын саумал</w:t>
        <w:br/>
        <w:t>ішкені болмаса, әркімге бір сойлеп мазалаған жоқ, үнсіз</w:t>
        <w:br/>
        <w:t>отыр. Бәкін-шүкін шаруамен жүрген келіндері аяғының</w:t>
        <w:br/>
        <w:t>үшымен кіріп, ұшымен шығады. Жер ортасына келіп кал-</w:t>
        <w:br/>
        <w:t>ған аппақ сазандай әйелдің қарашығы мол тұнық қара көзі</w:t>
        <w:br/>
        <w:t>бұрынырақта жалт-жұлт етіп тұрушы еді, казір оның ор-</w:t>
        <w:br/>
        <w:t>нын ардақ аналықтың белгілері басқан: салиқалы, көпті</w:t>
        <w:br/>
        <w:t>көрген адамның көшелі сабырлығы аңғарылады. Ет-жеңді</w:t>
        <w:br/>
        <w:t>толық денесіне артық-кемсіз баяу әрі еркін қимылы аса</w:t>
        <w:br/>
        <w:t>жарасып, тобедей боп төр алдында отырғанда есіктен имен-</w:t>
        <w:br/>
        <w:t>бей кіруің екіталай. Еріне сөйлейтін орнықты сөзінен ша-</w:t>
        <w:br/>
        <w:t>шау шыққан бекерлікті таба алмайсыз. Тобықтының игі</w:t>
        <w:br/>
        <w:t>жақсысы Айпара-ананың бетіне тура карағанды қойып, бүл</w:t>
        <w:br/>
        <w:t>отырған үйге рұқсатсыз басын сұққан емес. Айпара-ана</w:t>
        <w:br/>
        <w:t>оларға зәбірі өткендіктен бе, жо-жоқ... мысы басып кетуші</w:t>
        <w:br/>
        <w:t>еді. Айбынды ананың алдынан көлденең өтпейтін келіндері,</w:t>
        <w:br/>
        <w:t>қорку-үркусіз-ақ шыншыл ниетпен жақсы көретін. Асқан</w:t>
        <w:br/>
        <w:t>адамгершілікке толы сүлу дидары жарқ еткенде жаксы кор-</w:t>
        <w:br/>
        <w:t>меуге шамаң да жоқ.</w:t>
        <w:br/>
        <w:t>Айпара-ананың бүгінгі сынық жүзі көшкен елдің кәрі-</w:t>
        <w:br/>
        <w:t>жасына оңай тимеді. Алдан бір төтенше кауіп күткендей</w:t>
        <w:br/>
        <w:t>болатын. Неліктен жауар бүлттай түнеріп отырғанын біле</w:t>
        <w:br/>
        <w:t>алмай, Олжай мен Кайдостың кешігуі себебіне жорысқан.</w:t>
        <w:br/>
        <w:t>Айпара-ана әлгінде ғана көз алдынан сылаң етіп кө-</w:t>
        <w:br/>
        <w:t>рініс берген баян даланың бүгінгі өзгеше дидарынан тік-</w:t>
        <w:br/>
        <w:t>сініп қалса керек. Дала оған біртүрлі қорқынышты болып</w:t>
        <w:br/>
        <w:t>елестеген. Ақселеу мен бозкөдеге оранып жатқан сахара-</w:t>
        <w:br/>
        <w:t>ның іңір алдындағы қан қызыл пошымы, ақырындап соқ-</w:t>
        <w:br/>
        <w:t>қан коныр желмен жағаласып, жүрегінді шымшылап, күні</w:t>
        <w:br/>
        <w:t>ертең салып ұрып келетін шерлі күйді қоздырғандай еді.</w:t>
        <w:br/>
        <w:t>Иесіз жүдеп-жадаған әңірдің үзіліп-үзіліп жетіп тұрған сал-</w:t>
        <w:br/>
        <w:t>қын лебі бой тоңазытып, әлдеқандай бір суық сырдан</w:t>
        <w:br/>
        <w:t>хабар жеткізіп, қызара бортіп батып кеткен күнмен мынау</w:t>
        <w:br/>
        <w:t>елдің де бар арман-мақсаты жоғалып бара жатқан секілді;</w:t>
        <w:br/>
        <w:t>сазарып жатқан сахара қатал да суық. Сонда Айпара-ана</w:t>
        <w:br/>
        <w:t>осынау жадау көрініске қарап тұрып: “Олжай-ерім қайда</w:t>
        <w:br/>
        <w:t>жүр екен?” деп терең күрсініп еді.</w:t>
        <w:br/>
        <w:t>48</w:t>
        <w:br/>
        <w:t>тар еліңіз” дегендей Айпараға шаншыла қарады. Сезімтал</w:t>
        <w:br/>
        <w:t>ана ұлының бойынан өзгеше бір тосын қылықты, ерте</w:t>
        <w:br/>
        <w:t>есейгендікті байқал, осы ерте есейістің бар себебін -- бұлаң</w:t>
        <w:br/>
        <w:t>қүйрық заманнан іздеді. Ойын баласына ой салған калың</w:t>
      </w:r>
    </w:p>
    <w:p>
      <w:r>
        <w:t>Тобықтының азып-тозуы. күркірей өтіп жатқан күйзелісті</w:t>
        <w:br/>
        <w:t>жыллар еді.</w:t>
        <w:br/>
        <w:t>-- Балам. сен түсінде әсіресе нені коп коресің?-- деді</w:t>
        <w:br/>
        <w:t>Айпара салқындау сабырмен.</w:t>
        <w:br/>
        <w:t>-- Сені,-- деді Жандос іле жауап беріп.</w:t>
        <w:br/>
        <w:t>-- Сонан соң?</w:t>
        <w:br/>
        <w:t>-- Былтыр ботасы өлген маяны.</w:t>
        <w:br/>
        <w:t>-- Содан соң?..</w:t>
        <w:br/>
        <w:t>-- Солан соң түсімде ылғи жылап жүрем. Айтқандай-</w:t>
        <w:br/>
        <w:t>ын кеше түні Бөкенші-Борсақ кірлі. Ит еміп отыр. Ай-</w:t>
        <w:br/>
        <w:t>пара тіксініп барып:- Жә, жетеді!-- деді.- Санға біт-</w:t>
        <w:br/>
        <w:t>кен бір толарсақ барып білесің бе?</w:t>
        <w:br/>
        <w:t>-- Білемін, бірақ сол санның бір тобығы да бар ғой.</w:t>
        <w:br/>
        <w:t>-- Ендеше толарсақ Қайдос та, тобығы -- сен. Мына</w:t>
        <w:br/>
        <w:t>менің тар құрсағымды кенітіп, тас емшегімді иітіп өскен</w:t>
        <w:br/>
        <w:t>толсіңдер. Қайдос адал өліммен аттанып кетті. Бүл жал-</w:t>
        <w:br/>
        <w:t>ғанда кім қалмақ. Өгізге туған күннің бүзауға келері хак.</w:t>
        <w:br/>
        <w:t>Оман дарияның ортасында қанғи аққан салынды сияқты-</w:t>
        <w:br/>
        <w:t>мыз... Сол Кайдостың әлгіндегі өзің айтқан “ит емген” екі</w:t>
        <w:br/>
        <w:t>үлы барын білесін... Оларды да шешесі тасқа тауып, кас-</w:t>
        <w:br/>
        <w:t>қырдың бауырына телімегені рас...</w:t>
        <w:br/>
        <w:t>-- Әулие шеше-ау, тоқ стерін айтыңызшы?</w:t>
        <w:br/>
        <w:t>-- Әй, ақыр заманның баласы-ай, ток етері керек</w:t>
        <w:br/>
        <w:t>болса -- сол екі інінлі “ит смізбей” алып кел.</w:t>
        <w:br/>
        <w:t>-- Мақұл.</w:t>
        <w:br/>
        <w:t>-- Кесіп айттың, ойлан.</w:t>
        <w:br/>
        <w:t>-- Кесіп айтқаным -- шешіп айтқаным. Осындай бір</w:t>
        <w:br/>
        <w:t>киелі сапарға шығарымды сезгендей алағызып, іштей</w:t>
        <w:br/>
        <w:t>дайындықта жүруші едім.</w:t>
        <w:br/>
        <w:t>-- Алдыңнан жарылқасын, балам. Коп айтып, аз ай-</w:t>
        <w:br/>
        <w:t>тып ескертерім -- әкеңнің сапияннан тіктірген жұмсақ</w:t>
        <w:br/>
        <w:t>қоржынын беліңе буа кет. Көш сені тоспайды. Қайда</w:t>
        <w:br/>
        <w:t>аттанғаныңды баска түгіл. әкең де білмесін. Ұлы істі үн-</w:t>
        <w:br/>
        <w:t>демей тындырар болар. Асығыстық -- катер, жаныңнан</w:t>
        <w:br/>
        <w:t>тастамайтын жалқы жолдасын бар, қысылғанда медеу.</w:t>
        <w:br/>
        <w:t>сүрінгенде сүйеу болсын, ол -- сабыр.</w:t>
        <w:br/>
        <w:t>пәлендей мән бергісі келмесе де, іштей елегізіп, жарым көңіл</w:t>
        <w:br/>
        <w:t>отыр еді. Олжай болса қаз-қалпында: жауар бұлттай түнер-</w:t>
        <w:br/>
        <w:t>ген, қабағын ашпастан салқын ғана есендеседі, салғырт қана</w:t>
        <w:br/>
        <w:t>тіл қатады.</w:t>
        <w:br/>
        <w:t>Айпараның көкейін кескен Қайдостың өлімінен гөрі,</w:t>
        <w:br/>
        <w:t>дұшпан қолында қалған егіз ұл-тұғын. Олмектің артынан</w:t>
        <w:br/>
        <w:t>өлмек жоқ, өзекті жанға бір өлім. Айпараға қан сасып жат-</w:t>
        <w:br/>
        <w:t>кан ұрыс-талас таңсық емес.</w:t>
      </w:r>
    </w:p>
    <w:p>
      <w:r>
        <w:t>-- Ерім, Бөкенші мен Борсакты алып келудің айла-шар-</w:t>
        <w:br/>
        <w:t>ғысы жоқ па?--деді күйеуінің бетіне тура қарай алмай</w:t>
        <w:br/>
        <w:t>имене сөйлеп. Олжай кесіп айтты:</w:t>
        <w:br/>
        <w:t>-- Жоқ.</w:t>
        <w:br/>
        <w:t>Айпара-ана: “Мен сенің қара қазандай кеудеңнің сол</w:t>
        <w:br/>
        <w:t>кара қазандай бұрқ-сарқ шам шақыра шамырканып, қақырап</w:t>
        <w:br/>
        <w:t>жатқанын түсінемін, Олжай-ерім. Бір түмен жігіт пен Қай-</w:t>
        <w:br/>
        <w:t>досымнан айрылдың сол екі жылбысқаны құтқарамын деп.</w:t>
        <w:br/>
        <w:t>Менің сауалым тығырыққа тірелген сені “ал қапияда жол</w:t>
        <w:br/>
        <w:t>тауып көрші” деп сынау емес, суға кеткен тал қармайды-</w:t>
        <w:br/>
        <w:t>ның кебі еді. Карайғанда не қалды -- қамыс қалды, әр түлғаң-</w:t>
        <w:br/>
        <w:t>да не қалды -- намыс қалды. Буынсыз жерге пышақ үрып</w:t>
        <w:br/>
        <w:t>не етейін, екі немеренді ойлап, бас катырма, ерім. Ендігі</w:t>
        <w:br/>
        <w:t>тілек, мынау сең соққандай сенделген елдің басалқасы 60-</w:t>
        <w:br/>
        <w:t>лып, озің көксей беретін не Ұлытауға, не Шығыстауға есен-</w:t>
        <w:br/>
        <w:t>сау көсемдеп бару болмақ. Хан Шығыска жеткенде хан бол-</w:t>
        <w:br/>
        <w:t>майтының белгілі, ырыққа көнбей, ықтасын таппай жосы-</w:t>
        <w:br/>
        <w:t>ла көшкен жүрт қайғысыз қара суға семірген ел бола ма</w:t>
        <w:br/>
        <w:t>деген ниет кой. Бір жылда жетерміз, жұз жылда жетерміз,</w:t>
        <w:br/>
        <w:t>мүмкін сол көксеген жерұйыққа жете алмай жер жастанып</w:t>
        <w:br/>
        <w:t>та кетерміз. Пенде деген әмісе бір үміттің жетегінде жүріп</w:t>
        <w:br/>
        <w:t>өлмей ме. Байғұс сіздің шешеңіз, менің енем, әбден кәр-</w:t>
        <w:br/>
        <w:t>тейгенде үйден қаңғып шығып кетіп, тарғақ қуып олмеп пе</w:t>
        <w:br/>
        <w:t>еді. Құдай-ау, ауыл сыртындағы қалың шопте секектей</w:t>
        <w:br/>
        <w:t>жүрген тарғақты ұстаймын деп жас балаша қуа беріп, қуа</w:t>
        <w:br/>
        <w:t>беріп адасып кетіп еді-ау. Әлде алжыған енемнің көзіне Әлгі</w:t>
        <w:br/>
        <w:t>тарғақ жалқы сәт елестеген бақыт құсы ма скен.</w:t>
        <w:br/>
        <w:t>Бақыт құсы бұл елдің қолына оңі түгіл түсінде конбай-</w:t>
        <w:br/>
        <w:t>тынын қайдан білсін, бейшара... Бірақ, топырағы торқа</w:t>
        <w:br/>
        <w:t>болғыр енем менің бетіме --“әй” дсп ажырая қарап көр-</w:t>
        <w:br/>
        <w:t>ген жоқ. Жалғыз-ақ көз жұмар сәтінде: “Келін шырақ,</w:t>
        <w:br/>
        <w:t>Олжайымның бетінен алма, азамат қой, көзіне шөп сал-</w:t>
        <w:br/>
        <w:t>ма” деп, екі тілек аманатын қалдырып еді. Еркегі жұмбақ</w:t>
        <w:br/>
        <w:t>айтып. әйелі шеше алмай жатса қандай жарасымды, ал енді</w:t>
        <w:br/>
        <w:t>“қатып айткан жұмбақты күйеуі шеше алмаса қиын-ақ. Ол-</w:t>
        <w:br/>
        <w:t>56</w:t>
        <w:br/>
        <w:t>1</w:t>
        <w:br/>
        <w:t>|</w:t>
        <w:br/>
        <w:t>жіберердей елестейтін. Бірақ мен Олжай-ерім ондай пасық</w:t>
        <w:br/>
        <w:t>өлімге әсте де бармайтынын, қыранша қия-құзда каза та-</w:t>
        <w:br/>
        <w:t>барын білемін. Жер-жаһанда армандамайтын, Әлде нені</w:t>
        <w:br/>
        <w:t>көксемейтін адам бар ма? Олжай-ерім ылғида елінің есен-</w:t>
        <w:br/>
        <w:t>саулығын құдайдан тілер еді.</w:t>
        <w:br/>
        <w:t>Айпара-ана көл жиектей қыр асканда таң аппақ болып</w:t>
        <w:br/>
        <w:t>атып-ақ калған еді. Бағанадағыдай емес серейіп жатқан да-</w:t>
        <w:br/>
        <w:t>лаға өң кіргендей. Көлден жеңіл бу көтеріліп, ептеп жайы-</w:t>
        <w:br/>
        <w:t>лып ауқымын барған сайын далита түсті. Күзгі сарғайынқы</w:t>
        <w:br/>
        <w:t>тарткан шәптің басына мөп-мөлдір шық қонақтаған. Қара</w:t>
        <w:br/>
        <w:t>шапан бүркенген әйелдің сапиян мәсісі су-су болды. Шық</w:t>
        <w:br/>
        <w:t>суы көлбіреген етегін де малшыпты. Маңдайынан әнтек</w:t>
        <w:br/>
        <w:t>шығыңқырап тұрған шашы дым тарткан. Кешегі өзі жүріп</w:t>
        <w:br/>
        <w:t>өткен сілемге түсіп келген жағына беттеп барады. Оның</w:t>
        <w:br/>
        <w:t>сұңғақ келген денесі сыртынан қарағанда не бір асқаралы</w:t>
        <w:br/>
        <w:t>тәуекелге, не бір көзжүмды өлімге қасқая тартып бара жат-</w:t>
      </w:r>
    </w:p>
    <w:p>
      <w:r>
        <w:t>қан ананы -- алып адамды елестетер едің. Жүрегін сыздат-</w:t>
        <w:br/>
        <w:t>қан қайғы (қайғының ауыр-жеңіл! бар ма) -- болжампаз</w:t>
        <w:br/>
        <w:t>көңіліне түскен дақ түні бойы жегідей желі, құзғын сәріден</w:t>
        <w:br/>
        <w:t>жұлқылап тұрғызды, колынан жетелеп Олжайды қарсы алуға</w:t>
        <w:br/>
        <w:t>мәжбүрледі. Секемшіл сезім сыбырлап қойған жаманаттан</w:t>
        <w:br/>
        <w:t>жалтара алмай, неге болсын беркіт болуды сабақ еткендей.</w:t>
        <w:br/>
        <w:t>Ұл өсіріп, қыз өсірген ананың көрер уәйім-қайғысы, тар-</w:t>
        <w:br/>
        <w:t>тар сазайы, касіреттің қара бүлты торлап, күйзелер шағы</w:t>
        <w:br/>
        <w:t>бүл ғана ма екен? Мынау қара жердің өзіндей көмпіс жаны</w:t>
        <w:br/>
        <w:t>әлі талай ак табан шұбырындыны көрері хақ.</w:t>
        <w:br/>
        <w:t>Айпара-ана көлден қашаңдаған сайын сөңын ала судан</w:t>
        <w:br/>
        <w:t>көтерілген түман да куа шыққан.</w:t>
        <w:br/>
        <w:t>Дала ақыл-естен айрылып жатыр. Жым-жырт. Бейне</w:t>
        <w:br/>
        <w:t>бір алып батырдың үзақ жолдан оралып, ат соғып шал-</w:t>
        <w:br/>
        <w:t>дығып, көз шырымын алғаны секілді. Осы дала-батыр,</w:t>
        <w:br/>
        <w:t>осы мең-зең есеңгіреген ұйқысынан мәңгі оянбай коятын-</w:t>
        <w:br/>
        <w:t>дай елестеді Айпараның көз алдына. Мынау мәңгірген</w:t>
        <w:br/>
        <w:t>казактың жайсаң даласы -- төрткүл дүниенің асырап ал-</w:t>
        <w:br/>
        <w:t>ған жетім баласы іспетті. Ұзақты күн кой соңында жүріп,</w:t>
        <w:br/>
        <w:t>жалқы сәт мызғып, коз шырымын алғаны секілді. “Мына</w:t>
        <w:br/>
        <w:t>үйқы -- тек жетім балаға тән үйқы, -- деп ойлады Айпа-</w:t>
        <w:br/>
        <w:t>ра-ана,-- һәммәт боп жаралған жетімек осылай қол-аяғын</w:t>
        <w:br/>
        <w:t>бауырына алып бүк түсіп, бүрісіп (қаперсіз емес) елең-</w:t>
        <w:br/>
        <w:t>деп ұйықтар болар. “Тәйт!” десең, зәре-құты қалмай зы-</w:t>
        <w:br/>
        <w:t>тар болар.</w:t>
        <w:br/>
        <w:t>Олжай-ерім айтып отырушы еді: “Елдігі жоқ ерлерді</w:t>
        <w:br/>
        <w:t>етік киісінен-ақ тануға болады. Олар өкшесін әрқашан</w:t>
        <w:br/>
        <w:t>52</w:t>
        <w:br/>
        <w:t>Дүлей табиғаттың балаға жасаған жақсылығы өлшеусіз.</w:t>
        <w:br/>
        <w:t>Жандос бүл сиқырлы күшті тағы да Айпара-ананың сыйы</w:t>
        <w:br/>
        <w:t>деп білген.</w:t>
        <w:br/>
        <w:t>Калай болған күнде де осынау дауыл, мынау жауын --</w:t>
        <w:br/>
        <w:t>бәр-бәрі туған жердің үйренші тентектіктері ғой. Мүмкін,</w:t>
        <w:br/>
        <w:t>жазираның төскейінде күні кеше ғана асыр салып, ойнап</w:t>
        <w:br/>
        <w:t>өскен ұлына пәле-қала үймелегенде жібігені шығар, Әлде</w:t>
        <w:br/>
        <w:t>қиынына салып сынағаны шығар.</w:t>
        <w:br/>
        <w:t>Бөкенші- Борсақ шырқырап жылап келеді. Олардың ашы</w:t>
        <w:br/>
        <w:t>дауысы жырақтан боздаған інгеннің зарлы үніне қосылып,</w:t>
        <w:br/>
        <w:t>желге мініп желіп кетіп жатыр... Желге мініп жеріп кетіп</w:t>
        <w:br/>
        <w:t>жатыр...</w:t>
        <w:br/>
        <w:t>Айпара-ана бұл түні таң атқанша көз ілген жоқ.</w:t>
        <w:br/>
        <w:t>жжж</w:t>
        <w:br/>
        <w:t>Егіз баланы көтергеннен екі қоржын тас арқалаған әлде</w:t>
        <w:br/>
        <w:t>қайда оңайырақ сезілді. Жылбыска болса да жаны бар, ты-</w:t>
        <w:br/>
        <w:t>пырлапн зәрезеп қылды. Ол жауынды желдің енді басылу-</w:t>
        <w:br/>
        <w:t>ын тіледі. Тілектің бәр-бәрін орындай берер күдай қайда?</w:t>
        <w:br/>
        <w:t>Желдің ағымы бағанадан бетер әспенсіп алған. Жандос</w:t>
        <w:br/>
        <w:t>шаршайын деді. Сонда да болса боздаған үнге құлақ түре</w:t>
        <w:br/>
        <w:t>ілби аяңдап барады. Түйе жақыннан боздады. Бірақ дәл</w:t>
        <w:br/>
        <w:t>таптырған жоқ. Селді түн түйе екеш түйені де қылғып қой-</w:t>
      </w:r>
    </w:p>
    <w:p>
      <w:r>
        <w:t>ғандай. Көп әуреге түсіріп барып желге артын беріп бүрісіп</w:t>
        <w:br/>
        <w:t>тұрған інгеннің сұлбасы болжанған. Сыңайы ботасы олген</w:t>
        <w:br/>
        <w:t>аруана болар. Жандос мойнынап сипап еді, иіскелеп,</w:t>
        <w:br/>
        <w:t>ыңыранды-ай. Шабына қол жүгіртіп желінін ұстағанда тырп</w:t>
        <w:br/>
        <w:t>етпей, мекіреніп тұрды. Желіні тырсиып әбден сыздаған.</w:t>
        <w:br/>
        <w:t>“Обал-ай”,-- деп ойлады Жандос. Екі баланы ығына қысың-</w:t>
        <w:br/>
        <w:t>қырап құша ұстап інгенді сауып емшегін босатқан. “Шөк!”</w:t>
        <w:br/>
        <w:t>деп еді, ілгері үмсынып барып, кейіндей шөкті. Қайыры-</w:t>
        <w:br/>
        <w:t>лып Жандостың қолындағы шырқыраған баланы иіскелей</w:t>
        <w:br/>
        <w:t>берді. Екі қары салдырап талып қалған екен, түйенің ығына</w:t>
        <w:br/>
        <w:t>аздап дем алғысы келді. Қалмақтар тым жақын, қашпаса</w:t>
        <w:br/>
        <w:t>болмайды. Беліндегі қоржынын шешіп алып, екі басына</w:t>
        <w:br/>
        <w:t>Бөкенші-Борсақты салды, сонсоң аруананың шұбатылған</w:t>
        <w:br/>
        <w:t>шудасынан кесіп-кесіп кымтай оралды. “Обалың калмактар-</w:t>
        <w:br/>
        <w:t>ға болсын” деп күбірлейді. Ботасынан айрылып зарыққан</w:t>
        <w:br/>
        <w:t>інген өзі секілді мұңлықтардың саскалақ күйін түсінді ме,</w:t>
        <w:br/>
        <w:t>72</w:t>
        <w:br/>
        <w:t>үйдегі алам қор еткен сайын біртіндеп итеріп, сипалап ашып</w:t>
        <w:br/>
        <w:t>ішке кірген. Ішке кіріп еді, тісі-тісіне тимей қалшылдап</w:t>
        <w:br/>
        <w:t>кетті; суық ұстаған балғын дене бірден жылу қүшқанда</w:t>
        <w:br/>
        <w:t>шыдай алмаған-ды, Жандос сақылдаған тісінің екі орта-</w:t>
        <w:br/>
        <w:t>сына бас бармағын сала қойды. Сонсоц қаны шыққанша</w:t>
        <w:br/>
        <w:t>шайнап отырды. Осы мезетте кімнің қай жерде жатқанын</w:t>
        <w:br/>
        <w:t>әбден топшылап үлгерген. Оң жақтағы іргеде үлкен тосек</w:t>
        <w:br/>
        <w:t>барға ұқсайды. Әлгі корыллаған үн сол тұстан естіледі. Әр</w:t>
        <w:br/>
        <w:t>қорылдақтың ара-арасында жеңіл, пысылдаған үн шалы-</w:t>
        <w:br/>
        <w:t>нып қалады. Тегі әйел болса керек. Одан өзге пәлендей</w:t>
        <w:br/>
        <w:t>дыбыс жоқ. Екі баланың кай жақта жатқаны белгісіз. Ендігі</w:t>
        <w:br/>
        <w:t>бір сәтте бала қыңқылдады. Қыңқылдаған бала корылдақ-</w:t>
        <w:br/>
        <w:t>тың дәл аяқ тұсынан естілді. Төсек сықырлалы. Жанлос</w:t>
        <w:br/>
        <w:t>іргеге жалп етіп басын бүркей сұлай жығылды. Шағи шы-</w:t>
        <w:br/>
        <w:t>мылдық суылдап әлде кім тосектен түскендей боллы да,</w:t>
        <w:br/>
        <w:t>қыңқылдап жатқан балаларға беттегені көлеңдеді. Жандос</w:t>
        <w:br/>
        <w:t>бүл өз жеңгесі -- Қайдостың әйелі, анау бесікте жатқан</w:t>
        <w:br/>
        <w:t>баланы Бөкенші- Борсақ деп білді. Төсек каттырақ сықыр-</w:t>
        <w:br/>
        <w:t>лап, қорылдақ, үн сап бола қалды. Жоңғарша қырылдап</w:t>
        <w:br/>
        <w:t>әмір берді: “Екі күшігіңнің жағын қарыстырмасан, отқа</w:t>
        <w:br/>
        <w:t>қақтаймын” дегені болар бәлкім. Бесіктегі бала емшекті</w:t>
        <w:br/>
        <w:t>сылпылдатып, көп сорды. Осы бір оңаша аналық күйді ол</w:t>
        <w:br/>
        <w:t>да сағынғандай білем. Бала ұйықтаса да төсекке беттегісі</w:t>
        <w:br/>
        <w:t>келмей үзақ отырып қалды. Содан соң шымылдықты су-</w:t>
        <w:br/>
        <w:t>сылдата орнына жатты. Қорылдақ үн қайтадан есе алды.</w:t>
        <w:br/>
        <w:t>Киіздің ішін тымырсық күй кайта жайлады. Жандос демін</w:t>
        <w:br/>
        <w:t>ішіне алып, бүғып жаткан жерінен көтеріле берем дегенде</w:t>
        <w:br/>
        <w:t>дәл желкесінен біреу міне түсті. Селк етіп барып сонда да</w:t>
        <w:br/>
        <w:t>дауысын шығармай қайта жығылып еді, әлгі міне түскен</w:t>
        <w:br/>
        <w:t>адамның қолы тым қатты емес, былнылдақ екен, жанына</w:t>
        <w:br/>
        <w:t>батырып мытыған да, ақырып ұрысқан да жоқ окпедей</w:t>
        <w:br/>
        <w:t>былқылдап үстінде сүлқ жатыр. Жандос дәл осы жолы</w:t>
        <w:br/>
        <w:t>құтылмаспын деп ойлады. Сонда да корқынышқа жеңдірмей</w:t>
        <w:br/>
        <w:t>арқасындағы жұмбақ жанның ырқына көшкен болды. Дәл</w:t>
        <w:br/>
        <w:t>осылай бірінің үстіне бірі мініп, үн-түнсіз жата беруге</w:t>
        <w:br/>
        <w:t>дәттері шыдамаса керек, Жандос ақырын қозғалақтап сді,</w:t>
        <w:br/>
        <w:t>арқасындағы да қыбырлап, сусығандай болды. Сонсоң не</w:t>
        <w:br/>
        <w:t>де болса үстап корейін өзі деп, қолын артына қайырып</w:t>
        <w:br/>
        <w:t>сипағанда шүбатылған сүп-суық сусар ішіктен өзге ештене</w:t>
        <w:br/>
        <w:t>сезе алмады. Сусар ішік адалбақаннан құлап түссе керек.</w:t>
        <w:br/>
        <w:t>(Бүл уакиға күлкісін келтірді). Өз су жүректігіне өзі налып,</w:t>
        <w:br/>
        <w:t>бесікке карай жылжыды. Бесікке қарай жылжып еді, іргедегі</w:t>
      </w:r>
    </w:p>
    <w:p>
      <w:r>
        <w:t>ағаш тосек тағы сықырлап, келіншектің: уһ! Аллам-ай, не</w:t>
        <w:br/>
        <w:t>70</w:t>
        <w:br/>
        <w:t>Түн еді. Ай бар сді. Аспан таза сді. Сол түнгі, сол аспан-</w:t>
        <w:br/>
        <w:t>нан сол ай мүңды да сабырлы нұрын салқын ғана төгіп</w:t>
        <w:br/>
        <w:t>гұрлы. Қоғалы көлдің беті жыбырлап, жағасында жайрап</w:t>
        <w:br/>
        <w:t>жаткан калың елдің ақ тілекшісіндей мінәжат айтады. Сол</w:t>
        <w:br/>
        <w:t>мінәжатты қамыс арасынан оқта-текте сстіліп қалатын</w:t>
        <w:br/>
        <w:t>әупілдектің коныр үні қуаттайтын. Саябыр тауып, салқам</w:t>
        <w:br/>
        <w:t>жатқан дала ай сәулесіне шомылып, маңқиып түн тыныШ-</w:t>
        <w:br/>
        <w:t>тығына бой үсынады. Қойнын ашып, төсіп керген жалпақ</w:t>
        <w:br/>
        <w:t>даланың толықсып, бір сәт тыныстауын жел ексін -- жел</w:t>
        <w:br/>
        <w:t>таңсық көргендей: үзіліп-үзіліп майысып керімсал соғады.</w:t>
        <w:br/>
        <w:t>Әр үйдің есігі ашылып-жабылған сайын жер ошақта қоз-</w:t>
        <w:br/>
        <w:t>дап жанған оттың жарығы жалт етіп калады. Жалт ете қал-</w:t>
        <w:br/>
        <w:t>ған от сәулесі жалт етпе қазақтың өміріндей, арман мақ-</w:t>
        <w:br/>
        <w:t>сұғының жыртың-жыртың шырақшысындай., Тымық ауаны</w:t>
        <w:br/>
        <w:t>гілгілеп, сумаңдаған жел шидім-шидім шилерді бас салып</w:t>
        <w:br/>
        <w:t>жұлмаласа, сыңсыған әлсіз үн шығарады. Сыңсыған нәзік</w:t>
        <w:br/>
        <w:t>әлсіз үн мынау казақтың тауқымет сүргініне қарсы тұра</w:t>
        <w:br/>
        <w:t>алмай, жан жарасы ашығанда айтар хош-хошы, жан-жара-</w:t>
        <w:br/>
        <w:t>сы сыздағанда айтар тәсіліміндей; олімсіреген үн шыға-</w:t>
        <w:br/>
        <w:t>рып мәңгі сарғайып түратын шилер -- мынау қазақтың</w:t>
        <w:br/>
        <w:t>бақилыққа ұласар сартап сағынышынлай; бірақ шидің басы</w:t>
        <w:br/>
        <w:t>үнемі сарғыш тартып тұрғанымен түбінде жап-жасыл қияғы</w:t>
        <w:br/>
        <w:t>бар-ау, оған көз жұмбай жасауға болмас керек... Сонда әлгі</w:t>
        <w:br/>
        <w:t>жел тербеген шидің сыңсыған үні болымсыз бір үміттің,</w:t>
        <w:br/>
        <w:t>болымсыз бір мұнлы арманның, болымсыз бір ашу-кектің</w:t>
        <w:br/>
        <w:t>күндердің күні түтанып, түлан түтарын, күндердің күні</w:t>
        <w:br/>
        <w:t>күркірсп-сарқырап шамырканар, шабына от түсіп шамда-</w:t>
        <w:br/>
        <w:t>нар жамиғаттың басынан бағы үшып, қолынан дәрмені</w:t>
        <w:br/>
        <w:t>кетіп, қансырап жатқанда айтар жырындай; оқта-текте шәу</w:t>
        <w:br/>
        <w:t>етіп қалар заржақ иттің үні үлкен қауіптің хабары емес,</w:t>
        <w:br/>
        <w:t>айтақшысына жағыпнудан шыққан қоқанлақы ғана. Анла-</w:t>
        <w:br/>
        <w:t>санда әлгі үйыған меңіреу түннің тыныш күйін алакөз боп</w:t>
        <w:br/>
        <w:t>тебіскен азбандарлың арқыраған дауысы дір еткізіп бүза-</w:t>
        <w:br/>
        <w:t>ды. Әлгілен бері Жандостың колынан жетелеп, ләм демес-</w:t>
        <w:br/>
        <w:t>тен келе жатқан Айпара мырс етіп күлді де: “Қасаң байтал</w:t>
        <w:br/>
        <w:t>екі айғырдың арасын ашы қылады” деуші еді. Екі елдің</w:t>
        <w:br/>
        <w:t>арасын араз қылатын да "бақ таластық” деген байтал-ау”,-</w:t>
        <w:br/>
        <w:t>делі күбірлеп. Жандос бүл сөзді толық ести алмай қалды.</w:t>
        <w:br/>
        <w:t>Ол өзімен-өзі боп оңаша келе жаткан. Әйтеуір, бар білетіні,</w:t>
        <w:br/>
        <w:t>шешесі мұны кауіпті сапарға шығарып салмақ. Ол сапар-</w:t>
        <w:br/>
        <w:t>дан оралар-оралмасы екіталай. Балиғатқа толмай жатып</w:t>
        <w:br/>
        <w:t>59</w:t>
        <w:br/>
        <w:t>піріне жорыған. Өз шешесін әулие санайтын ол шырқырап</w:t>
        <w:br/>
        <w:t>отка қақталып жатқанымды сезді де, аллаға жалбарынып</w:t>
        <w:br/>
        <w:t>мені құтқарды деп ойлады. Кім білсін. солай шығар, әйтеуір</w:t>
        <w:br/>
        <w:t>сезімтал Айпара-ана Жандостың катты қысылғанын құма-</w:t>
        <w:br/>
        <w:t>лақ ашып білгені рас!</w:t>
        <w:br/>
        <w:t>Осы күні кешке дейін жауын болды. Осы күні жоңғар-</w:t>
        <w:br/>
        <w:t>лар шатырларынан шықпады. Осы күні қасы, саусағының</w:t>
        <w:br/>
        <w:t>әр жерін күйік шалған Жандос кірпігі қимылдап әлсіреп</w:t>
        <w:br/>
        <w:t>жатты. Күн үясына конып, апақ-сапак уак туғанда үстіндегі</w:t>
      </w:r>
    </w:p>
    <w:p>
      <w:r>
        <w:t>күймей калған киіздің орауын жазып, тірідей киген кебіннен</w:t>
        <w:br/>
        <w:t>сытылып шыққан. Басы айналып, көпке дейін есін жия</w:t>
        <w:br/>
        <w:t>алмай отыр. Башпайлары удай ашиды. Башпайларының</w:t>
        <w:br/>
        <w:t>удай ашығаны есіне шешесі тапсырған аманат түскенде сап</w:t>
        <w:br/>
        <w:t>болып, шыбын шаққан құрлы болмай атып тұрып еді. Ол</w:t>
        <w:br/>
        <w:t>өлмей калғанына кайран калған жоқ. Ел-жұрты. ақ сүтін</w:t>
        <w:br/>
        <w:t>емізген анасы алдындағы борышын өтеу үшін әлі де сан</w:t>
        <w:br/>
        <w:t>рет тірі қалатынына, әлі де сан рет жағасына жармасқан</w:t>
        <w:br/>
        <w:t>жауын кеудесінен теуіп, жұлқысатынына имандай сенетін.</w:t>
        <w:br/>
        <w:t>Әлгінде ғана оттан шықкан Жандос енді бойын суық үстап,</w:t>
        <w:br/>
        <w:t>жаурағанын сезді. Бойын суық ұстап тоңазығанын сезбес</w:t>
        <w:br/>
        <w:t>те еді, түстіктен салқын жел тұрып, жауыннан соңғы күзгі</w:t>
        <w:br/>
        <w:t>аңғар құлази бастаған. Бүл жақта күзді күнгі түн сойқанды</w:t>
        <w:br/>
        <w:t>өтетін. Қабағын қарс жауып түнерген аспаннан таң атқан-</w:t>
        <w:br/>
        <w:t>ша сырғақ жауып, итше үлыған жетім желі болушы еді.</w:t>
        <w:br/>
        <w:t>Кейде сырғақтың арты қарға айналатыны бар. қар күн</w:t>
        <w:br/>
        <w:t>көтерілсе жылбысқалана еріп, ылжырап жатар. Бүгінгі</w:t>
        <w:br/>
        <w:t>түннің сыңайы сол түні бойы асау аттай мөңкіп өтер ала-</w:t>
        <w:br/>
        <w:t>патын аңғартты. Іштей қуанғаны -- мазасыз түн калмақ-</w:t>
        <w:br/>
        <w:t>тарды айдап костарына тығатыны сөзсіз-тін. Ендеше</w:t>
        <w:br/>
        <w:t>Бокенші-Борсақты сездірмей алып шығудың ыңғайлы сәті</w:t>
        <w:br/>
        <w:t>осы. Тек бел шешіп, бекем кіріскен ләзім.</w:t>
        <w:br/>
        <w:t>-- "Қай үйде екен?”</w:t>
        <w:br/>
        <w:t>“--Қай үйде болушы еді? Анау бір маңқиған ақ ордада</w:t>
        <w:br/>
        <w:t>болар...”</w:t>
        <w:br/>
        <w:t>“-- Күзетші бар ғой”.</w:t>
        <w:br/>
        <w:t>5-- Күзетші де пенде. Таң атқанша көз ілмес дермісін”.</w:t>
        <w:br/>
        <w:t>Қалмақтар қосы өлі үйқыға ойысқанда Жандос еңбек-</w:t>
        <w:br/>
        <w:t>тей жылжып ақ ордаға тақаған. Ақ орда маңында айнал-</w:t>
        <w:br/>
        <w:t>соқтап найза үстаған екі күзетші жүр. Орданы қоршап, жу-</w:t>
        <w:br/>
        <w:t>сап жаткан екі-үш түмен әскерге сене ме. атағы күзету де-</w:t>
        <w:br/>
        <w:t>ген болмаса бейқам. Жонңғарлықтардың иті көп болушы</w:t>
        <w:br/>
        <w:t>еді, суықтан қорғалап жатыр ма, олар да үнсіз. Әр үйдің</w:t>
        <w:br/>
        <w:t>жабығынан әлі де сонбеген жерошақтың оты жылтырай-</w:t>
        <w:br/>
        <w:t>68</w:t>
        <w:br/>
        <w:t>“айт-шу, жануар” деген жіңішке әмір шығуы мүң екен,</w:t>
        <w:br/>
        <w:t>лыпып жүріп кетті.</w:t>
        <w:br/>
        <w:t>Бұл өңірдің желі ылғида құбыладан аса соғатынын</w:t>
        <w:br/>
        <w:t>білетін. Ендеше құбыладан соғатын желді сол жақ бетке</w:t>
        <w:br/>
        <w:t>ұстап жүрсең, көш кеткен жаққа тұспалдай тартуың мүмкін.</w:t>
        <w:br/>
        <w:t>Осыны бағамдаған Жандос адасам-ау, деген пиғылды та-</w:t>
        <w:br/>
        <w:t>лақ тастап іркілместен ілгері жосып сді. Канша жол жүргені,</w:t>
        <w:br/>
        <w:t>күннің қай уақ екенін ажырату қиын. Әйтеуір інгенді</w:t>
        <w:br/>
        <w:t>қақпайлап жан ұшырды. Түйенің ырғағы сәбилерді уатып-</w:t>
        <w:br/>
        <w:t>ақ тастады. Жел бәсеңдеген секілді.</w:t>
        <w:br/>
        <w:t>Жел бәсеңдегенімен жол ұзақ. Неше тұн, неше күн</w:t>
        <w:br/>
        <w:t>жүрері беймәлім. Артынан қуғыншы шығу каупі және бар.</w:t>
        <w:br/>
        <w:t>Дес бергенде таңды бетке ала жел тыйылды. Алқара аспан-</w:t>
        <w:br/>
        <w:t>нан сорғып ұсақ тамшылар көпке дейін үзіліп түсіп тұрды.</w:t>
        <w:br/>
        <w:t>Қаражон жердің нобайы білініп, Әр түста состиған сасыр</w:t>
        <w:br/>
        <w:t>сүлделенген. Сасыр өсімдігі Жандосқа таңсық емес, ақ сары</w:t>
        <w:br/>
        <w:t>гүлдерін талай-талай терген де. Осы сасырдың тіршілігі таң</w:t>
      </w:r>
    </w:p>
    <w:p>
      <w:r>
        <w:t>қалдыратын. Жап-жазық ақ таңдақ шөлде серейіп-серейіп</w:t>
        <w:br/>
        <w:t>аспаннан түсе қалғандай самсып түратын. Сәуір туа қыл-</w:t>
        <w:br/>
        <w:t>тиып, шілденің ортасында-ақ солып қалар сді. Өзінің бойы</w:t>
        <w:br/>
        <w:t>қандай ұзын дейсің. Жертаған жапырақтары арқылы бар</w:t>
        <w:br/>
        <w:t>корегін алып аз ғана ғұмыр кешетін. Осы азғана ғұмыры</w:t>
        <w:br/>
        <w:t>бар сасырды ауырып, әлсіреген малға берсең, қунап шыға</w:t>
        <w:br/>
        <w:t>келетін. Жандос жоқ дегенде осы сасырдай себі тиюін</w:t>
        <w:br/>
        <w:t>тілейтін. Мейлі аз жаса, көп жаса ел есіне сақтар ерлігің,</w:t>
        <w:br/>
        <w:t>жұртыңа тигізер пайдаң болсын да. Күз сасырдың тырпын</w:t>
        <w:br/>
        <w:t>қоймайтын: қадау-қадау, сояу-сояу.</w:t>
        <w:br/>
        <w:t>Таң атты.</w:t>
        <w:br/>
        <w:t>Тобықтының жаудан қашқан үш ұлын теңдеген түйе</w:t>
        <w:br/>
        <w:t>маң-маң басып шығысқа беттеп барады. Таң аппақ атып,</w:t>
        <w:br/>
        <w:t>жарық түскенде, Жандос астына мінгені ботасын жоңғар-</w:t>
        <w:br/>
        <w:t>лар сойып жеген оз елінің сары інгені екенін таныды. Кошке</w:t>
        <w:br/>
        <w:t>ермей ботасы өлген ескі жүртка бірақ тартса керек.</w:t>
        <w:br/>
        <w:t>Күзді күнгі бүлт көктемгідей қақ жарылып, кесек-кесек</w:t>
        <w:br/>
        <w:t>пышырамай, сүрғылттана жүқарып, бой-бой болып ыды-</w:t>
        <w:br/>
        <w:t>рай айығады. Шарбыланған бүлттың ар жағындағы күн</w:t>
        <w:br/>
        <w:t>қызусыз, болар-болмас қана жансыз сәуле шашар. Жел</w:t>
        <w:br/>
        <w:t>бәсендегенімен ауа салқын, коп кешікпей келер қыстан сұп-</w:t>
        <w:br/>
        <w:t>суық хабар таратқандай. Дала жуас. Анла-санда селеу ара-</w:t>
        <w:br/>
        <w:t>сынан пыр етіп жорға торғай ұшса, сонадай жерден бүрсең-</w:t>
        <w:br/>
        <w:t>бүрсең қосаяқ қашар. Алкүрең сахараның быжынаған ке-</w:t>
        <w:br/>
        <w:t>сіртке, ешкіемерлері ініне кіріп, жым-жылас болған секілді.</w:t>
        <w:br/>
        <w:t>73</w:t>
        <w:br/>
        <w:t>сары жонданып, қылтима-қылтима қыраттарға ұласа бас-</w:t>
        <w:br/>
        <w:t>таған. Сыныра ақ селеу жамылған жердің өңі біртіндеп</w:t>
        <w:br/>
        <w:t>қызылкүреңденіп, биылғы күздің әдеміленген бір бабын-</w:t>
        <w:br/>
        <w:t>да тұрғанын аңғартқан мұқым оңір жолақ-жолақ акбоз</w:t>
        <w:br/>
        <w:t>кейіптен шаңқан ағарынқы түске ойысқан сайын киік жон-</w:t>
        <w:br/>
        <w:t>данған адырлардың күз жаққан алакүрең бояуы көзге ұра</w:t>
        <w:br/>
        <w:t>бастады. Аспан таза, пейілді де ашық еді. Сол таза аспан-</w:t>
        <w:br/>
        <w:t>ды азан-қазан етіп мын сан қарғалар үшады. Қара</w:t>
        <w:br/>
        <w:t>шегірткедей каптаған карғалардың қарқылы мынау ұйқы-</w:t>
        <w:br/>
        <w:t>сынан енді-енді ғана оянып талықсыған күйінен серги бас-</w:t>
        <w:br/>
        <w:t>таған даланы уақсыз-уақ мазалағандай еді. Таң шығы мал</w:t>
        <w:br/>
        <w:t>баспаған қуарыңқы шөптің басын там-тұмдап қана дымда-</w:t>
        <w:br/>
        <w:t>ғаны болмаса, малшынған суға шомылдыра алмаса керек.</w:t>
        <w:br/>
        <w:t>Неше күннен бері қабағы жадыраңқы тұрған ауа райы уағы</w:t>
        <w:br/>
        <w:t>жетіп әбден піскен пішенді қаңсытып тастаған сияқты.</w:t>
        <w:br/>
        <w:t>Белінен морт-мөрт сына бастаған қурайлар да күзгі шақ-</w:t>
        <w:br/>
        <w:t>тың созалаңдап алатын ізгі ақ жауынын сағынғандай;</w:t>
        <w:br/>
        <w:t>ертеңгілікте майда самал үп етсе болды -- сырнайлап қала-</w:t>
        <w:br/>
        <w:t>тын. Тұрақ таппай ауада калқып жүрген мизамдар да биыл-</w:t>
        <w:br/>
        <w:t>ғы күздің аса жайлылығын білдіреді.</w:t>
        <w:br/>
        <w:t>Есік пен төрлей түрықты қара касқаның үстіне қонып</w:t>
        <w:br/>
        <w:t>отырған қара бала түні бойғы ұйқыға жеңдіре бастады білем,</w:t>
        <w:br/>
        <w:t>екі беті жүдеу тартып, кайта-кайта есінеп-құсынап келеді.</w:t>
        <w:br/>
        <w:t>Оның дидары бір-ақ күнде есейіп, бір-ақ күнде кіржиіп</w:t>
        <w:br/>
        <w:t>салқын тартып кеткендей еді. Кеше шешесінің меселдесін</w:t>
        <w:br/>
        <w:t>қайтармай, ет қызуымен шығып бүгін жалғыздықтың, жол</w:t>
        <w:br/>
        <w:t>соқтының азабы алдынан дәміл-дәміл кес-кестей баста-</w:t>
        <w:br/>
        <w:t>ғанда ендігі сапарынан іштей іркіліңкіреп келе жаткан. Екі</w:t>
        <w:br/>
        <w:t>түменмен ала алмаған жоңғардан екі бірдей баланы ұрлап</w:t>
      </w:r>
    </w:p>
    <w:p>
      <w:r>
        <w:t>алып шығу көзді жүмып көлге секірумен бірдей. Алып шық-</w:t>
        <w:br/>
        <w:t>қанның өзінде ит арқасы қиянға ұзап кеткен көшті қуып</w:t>
        <w:br/>
        <w:t>жете ала ма. Қуып жеткен күнде емшектегі егіз ұлдың аман-</w:t>
        <w:br/>
        <w:t>есендігіне, кірпігін қимылдатып өлтірмей жеткізетініне</w:t>
        <w:br/>
        <w:t>кепілдік бере ме. Бәрі де тұманды, бұлыңғыр дүниелер.</w:t>
        <w:br/>
        <w:t>Дәл осы іс қолынан келсе -- көзсіз ерлік емес пе?</w:t>
        <w:br/>
        <w:t>Жандос кара қасқаның басын тежеді. Созаландай ат-</w:t>
        <w:br/>
        <w:t>тан түсіп еді, өне бойы салдырап ұйып қалған екен. Аяғын</w:t>
        <w:br/>
        <w:t>түзу баса алмады. Екі қара саны сыздап удай ашыды. Қара-</w:t>
        <w:br/>
        <w:t>қасқаны отқа жіберді. Өзі үйдің орнындай қына басқан</w:t>
        <w:br/>
        <w:t>жалпақ қара тастың үстіне сұлай кетті. Аспанға қарады.</w:t>
        <w:br/>
        <w:t>Кокпеңбек түпсіз тұңғиық мұхит іспетті шексіз де шетсіз</w:t>
        <w:br/>
        <w:t>екен. Таңдайы кеуіп шөліркегенін сезді. Жапторсығын</w:t>
        <w:br/>
        <w:t>шешіп әкеп сусын жұтсам ба деп әлденеше рет оқталды,</w:t>
        <w:br/>
        <w:t>63</w:t>
        <w:br/>
        <w:t>ау. Сол жылдардың ең кереметі -- туған жер, өскен елдің</w:t>
        <w:br/>
        <w:t>суын ішіп, жер ошаққа өз шаңырағымыздың түтінін түтету</w:t>
        <w:br/>
        <w:t>екен-ау. Шешемнің оң қалтасында Олжай озектің шытка</w:t>
        <w:br/>
        <w:t>түйген бір уыс топырағы Әлі жүр емес пе. Біз кайда көшіп</w:t>
        <w:br/>
        <w:t>бара жатқанымызды және ол жердің каншалықты құйқа-</w:t>
        <w:br/>
        <w:t>лығы беймәлім, жерсінеміз бе, әлде құндыздай шүбап қай-</w:t>
        <w:br/>
        <w:t>тып келеміз бе; мүмкін, әкемдер айта беретін Ұлытауға тар-</w:t>
        <w:br/>
        <w:t>тамыз ба? Шығар күнді мандайға алып, жосылып бара жат-</w:t>
        <w:br/>
        <w:t>кан кош, бәлкім сендер сол жұмбақты жерүйыққа менсіз-</w:t>
        <w:br/>
        <w:t>ақ барарсыңдар. Мен енді жоқпын сендерге... Өзіме де сол</w:t>
        <w:br/>
        <w:t>керек, кара басып қалғып кетіппін ғой. Атаңа нәлет қу</w:t>
        <w:br/>
        <w:t>жоңғар, қайдан ғана тіміскелеп жүр елің сол манды. Менің</w:t>
        <w:br/>
        <w:t>есімде тек жалпақ көк тастың үстінде жатқаным, сосын</w:t>
        <w:br/>
        <w:t>түсімде тамам балалармен Олжай өзектің ар жағынан жи-</w:t>
        <w:br/>
        <w:t>дек тергенім ғана қалыпты. Үйбай-ау, мен неге өртеніп</w:t>
        <w:br/>
        <w:t>кетпей жатырмын. Жүрегім соғып түр... бірдеме тырсыл-</w:t>
        <w:br/>
        <w:t>дайды, аузыма құйылған не?... Қан шығар... Құдай-ау, неге</w:t>
        <w:br/>
        <w:t>өртенбеймін мен...”</w:t>
        <w:br/>
        <w:t>Носер шелектеп қүйып тұрғандай.</w:t>
        <w:br/>
        <w:t>Жоңғар жаққан от пысылдап бағана өшіп қалған.</w:t>
        <w:br/>
        <w:t>Жандос тірі жатыр.</w:t>
        <w:br/>
        <w:t>Қаршадай бала қып-қызыл боп ажал бүрке лапылдап</w:t>
        <w:br/>
        <w:t>жанған оттың ортасына түскен мезетте жарық дүниені кайта</w:t>
        <w:br/>
        <w:t>көріп, бүл бәтуәсіз пәнидің ыстық-суық кешуін аза бойын</w:t>
        <w:br/>
        <w:t>қаза етіп, сан рет бастан өткерерін қайдан білген. Ол осы</w:t>
        <w:br/>
        <w:t>бір әлекедей жаланған ажал атты тажалдан енді қүтыла ал-</w:t>
        <w:br/>
        <w:t>майтынын, көктей орылғанын, жанбай сөнгенін, тіпті де</w:t>
        <w:br/>
        <w:t>бажайлаған емес; бар болғаны, бар қолынан келгені осы-</w:t>
        <w:br/>
        <w:t>нау қиямет-қайымға үнсіз, оө3 болмысында жоқ, тылсым</w:t>
        <w:br/>
        <w:t>бір ырықпен мойынсұнған. Құрым киізге орап-орап отқа</w:t>
        <w:br/>
        <w:t>тастап, қазақтың қайсар қара үлының қалай үйтілгенін,</w:t>
        <w:br/>
        <w:t>қалай әртенерін қызық етпек боп дәмеленген жоңғарлар-</w:t>
        <w:br/>
        <w:t>дың үміті садаға кетті. Киіздің екі қабаты жапғанша ләм</w:t>
        <w:br/>
        <w:t>деп үн шығармай, шылап жатқанында табиғат ана бүрк-</w:t>
        <w:br/>
        <w:t>сарк долданды да,мынау өзі жаратқап пенделердің бірінс-</w:t>
        <w:br/>
        <w:t>бірі жасар жауыздығына шыдай алмай ағыл-тегіл жылады-</w:t>
        <w:br/>
        <w:t>ай. Аспанның ағыл-тегіл жылаған коз жасынан от соніп,</w:t>
        <w:br/>
        <w:t>жарқылдаған найзағайдан шошынған жоңғарлар баспана-</w:t>
        <w:br/>
        <w:t>сына зытып еді. Бірақ Жандос мұндай кездейсоқ сәттілікті,</w:t>
      </w:r>
    </w:p>
    <w:p>
      <w:r>
        <w:t>тіпті де табиғаттың құдыретіне сайған жоқ, оз шешесінің</w:t>
        <w:br/>
        <w:t>67</w:t>
        <w:br/>
        <w:t>Жоңғарлыктар жас баланы ермек қылып ұзақ ойнады.</w:t>
        <w:br/>
        <w:t>Өздері де мұндай “ойындарға” еті өліп, кәнікті болып алса</w:t>
        <w:br/>
        <w:t>керек. Еңгезердей-еңгезердей төрт жоңғар төрт таған жа-</w:t>
        <w:br/>
        <w:t>сап түр. Өртада лаулатып жаққан от бар. Бірі баланың қос</w:t>
        <w:br/>
        <w:t>білегінен мықтап үстап алады да, айналдырып-айналды-</w:t>
        <w:br/>
        <w:t>рып әкеп, отгың ар жақ шетінде тұрған екінші жоңғарға</w:t>
        <w:br/>
        <w:t>шырқатады. Ол үшіншіге, үшінші төртіншіге... Жандос от</w:t>
        <w:br/>
        <w:t>жалынын кесіп өткен сайын жан даусын шығара айқай-</w:t>
        <w:br/>
        <w:t>лайды. Сонда оның аузына құдайдың емес, тек қана Айпа-</w:t>
        <w:br/>
        <w:t>ра-ананың есімі оралушы еді.</w:t>
        <w:br/>
        <w:t>..Жандос енді бір рет көзін ашқанда қап-қара боп</w:t>
        <w:br/>
        <w:t>шүйлігіп, түнеріп тұрған аспанды, сол аспанда қарқылдай</w:t>
        <w:br/>
        <w:t>ұшқан мың-мың қарғаларды корді. Қарғалар мол еді. Ас-</w:t>
        <w:br/>
        <w:t>пан жақындап кеткен. Ендігі сәтте найзағай ойнап, күн</w:t>
        <w:br/>
        <w:t>жарқылдады. Әлде не жарқ ете қалды да, коз алды аппақ</w:t>
        <w:br/>
        <w:t>болып, ізінше дүнияуидің бәрі қасқыр түске айналды. Гы-</w:t>
        <w:br/>
        <w:t>ныштық, Мәңгі тыныштық, Әлгіндегі жарқ еткен жайдың</w:t>
        <w:br/>
        <w:t>оты ма, жаудың оты ма -- оншасын айырған жоқ, Әйтеуір,</w:t>
        <w:br/>
        <w:t>өзі лапылдаған қып-қызыл шоқтың ортасында жатыр.</w:t>
        <w:br/>
        <w:t>Әйтеуір өзі тірілей тозақ отына -- жау отына ортенді. Қүрым</w:t>
        <w:br/>
        <w:t>киізге оралған жас баланы жоңғарлар отқа тастаса керек.</w:t>
        <w:br/>
        <w:t>Дала бей-берекет. Тағы да күркілдеп, найзағай ойна-</w:t>
        <w:br/>
        <w:t>ды, қарғалар қоналқы тапқан секілді. Жел тұрды да, тана-</w:t>
        <w:br/>
        <w:t>дай-таналай тамшылар төпелей жонелді. Жандос жанған</w:t>
        <w:br/>
        <w:t>отка телміріп, ағаш тастап отырған торт жоңғар қайқы</w:t>
        <w:br/>
        <w:t>қылыштарын салпылдатып, қүйын-берен шаба жөнелді қос-</w:t>
        <w:br/>
        <w:t>тарына.</w:t>
        <w:br/>
        <w:t>Дүниені сел қылып жаңбыр жауды. Барша Әлем “ей,</w:t>
        <w:br/>
        <w:t>бала, өртенгенің де, өртенерің де жалғыз бұл смес” деп күліп</w:t>
        <w:br/>
        <w:t>тұрғандай.</w:t>
        <w:br/>
        <w:t>Жандос: “.. Есінде ме ана, өзің айтып отырушы едің</w:t>
        <w:br/>
        <w:t>ғой, бүкіл жаһанды тапалап өткен Шыңғысханды шешесі</w:t>
        <w:br/>
        <w:t>жіліктің майын беріп асыраған. Сен мені жілік сорғызып</w:t>
        <w:br/>
        <w:t>асыраған жоқ едің. Ақ сүтіңді беріп асырадың. Сенің ал-</w:t>
        <w:br/>
        <w:t>дыңдағы бақылдығымнан, бала-ау деп қомсынбай, бір түмен</w:t>
        <w:br/>
        <w:t>қолмен келіп әкете алмаған жоңғар сынды ата жауыңа</w:t>
        <w:br/>
        <w:t>жұмсағаның құтқармайды... құтқармайды. Сен әулиесің ана-</w:t>
        <w:br/>
        <w:t>шым, мен осындай екіталай кезеңге тап болып, кіріптар</w:t>
        <w:br/>
        <w:t>болып жатқан күйімді әлдеқашан бөлжай білген шығар-</w:t>
        <w:br/>
        <w:t>сың. Апырай, сол жылғы қыс қандай қатты болып еді, сәуір</w:t>
        <w:br/>
        <w:t>айында тізеден жауып қалған қардан қараспанда пайда бол-</w:t>
        <w:br/>
        <w:t>ған зауалдай шошысып, ұлардай шулаған жұртқа кеңес</w:t>
        <w:br/>
        <w:t>айтын, қамқор болған өзің едің. Осындай алапат жүт бола-</w:t>
        <w:br/>
        <w:t>5- 1036 65</w:t>
        <w:br/>
        <w:t>тынын күздің қара басында-ақ бағамдасаң керек. Күздің</w:t>
        <w:br/>
        <w:t>қара басында: толайым әлеуметке биылғы қыс аса катты</w:t>
        <w:br/>
        <w:t>боларын, ырымы жаман; жылылап шарбақтан кора жасап</w:t>
        <w:br/>
        <w:t>алуды сабак еттің. Қолын бір сілтеп кеткендер де болды.</w:t>
      </w:r>
    </w:p>
    <w:p>
      <w:r>
        <w:t>Сонда калын Тобықтының кақ жартысы шыбықтан бес</w:t>
        <w:br/>
        <w:t>қабат шарбақ тоқып, қойын соның ішіне қамап баққан.</w:t>
        <w:br/>
        <w:t>Ашыққан қой сәуірле жауған омбы қарда далаға шықпай</w:t>
        <w:br/>
        <w:t>сол шыбықты кеміріп жан сақтағаны әлі есімде. Иә, мен</w:t>
        <w:br/>
        <w:t>сонда шаруа малы үшін Әкемнің наркескені мен егеулі най-</w:t>
        <w:br/>
        <w:t>засының түкке кажеті жоқ екенін зердеге түйгенмін, со-</w:t>
        <w:br/>
        <w:t>сын білесің бе, ана, неше күн сүлап ызғарын шашып ысыл-</w:t>
        <w:br/>
        <w:t>дап жатып алған қарлы боранға қарғыс айтып улап-шула-</w:t>
        <w:br/>
        <w:t>ған ел өзіңе жүгініп еді ғой. Сонда сен маң-маң басып</w:t>
        <w:br/>
        <w:t>тысқа шығатынсың. Тысқа шығатынсың да, құбылаға қарап</w:t>
        <w:br/>
        <w:t>үнсіз тұрушы едің. Біраз түрдың да көкжиек пен аспанды</w:t>
        <w:br/>
        <w:t>түгелдей жіті шолып өттің. Жүзіңді ызғарлы желге тосып:</w:t>
        <w:br/>
        <w:t>желдің өті сыныпты, жылынайын дегені, аспан тым-тым</w:t>
        <w:br/>
        <w:t>шымқай көк екен, көкжиек алыстап кеткен тәрізді,- дедің.</w:t>
        <w:br/>
        <w:t>Дедің де: қара каска азбанды алдырдың; жылқының алды-</w:t>
        <w:br/>
        <w:t>артына жіті қарап шықтын да, қысырақтың үйіріне салуды</w:t>
        <w:br/>
        <w:t>әмір еттің. Қысырақктың үйіріне араласкан азбан бір мезгіл</w:t>
        <w:br/>
        <w:t>иіскелеп, қоқиланып жүрді де, шырқ иіріп алдына сап ай-</w:t>
        <w:br/>
        <w:t>Дап қырға тарткан. Үйірдің артынан қарап түрып-түрып</w:t>
        <w:br/>
        <w:t>көзің жайнап:</w:t>
        <w:br/>
        <w:t>-- Ал, халайық, казірден бастап қырға көшіңдер. Ой</w:t>
        <w:br/>
        <w:t>мен ойпанда, сай мен сайлауда бірде-бір мал-жан қалма-</w:t>
        <w:br/>
        <w:t>сын. Ертең түсте сел болады. Топан су қаптар,- дедің. Айт-</w:t>
        <w:br/>
        <w:t>каның айнымай келген. Жүрт тегіс тобе басына шықты.</w:t>
        <w:br/>
        <w:t>Ертеңінде түстен кейін күн тас тобеге тырмыса Шығып,</w:t>
        <w:br/>
        <w:t>шыжығанда ақ көрпені айқара жамылып міз бақпай жат-</w:t>
        <w:br/>
        <w:t>қан дала әп-сәтте терлеп-тепшіп ағыл-тегіл сел қаптады.</w:t>
        <w:br/>
        <w:t>Пүшпақ-пүшпағынан тер сорғалаған дала күн екіндіге таян-</w:t>
        <w:br/>
        <w:t>ғанда түгелдей карайып болды. Кешқұрым қырда түрып</w:t>
        <w:br/>
        <w:t>кеше қоныс болған жұртымызға көз тастағанымызда қақыр-</w:t>
        <w:br/>
        <w:t>соқыр, сынған науа, шолақ уық қаңсыған шанырақ, көте-</w:t>
        <w:br/>
        <w:t>рем малды іліп алып аңдыздата айдап буырқанып жаткан</w:t>
        <w:br/>
        <w:t>қар суын көргенбіз. Таудан көшкі түсіп, Олжай өзені таң</w:t>
        <w:br/>
        <w:t>атқанша күркіреп-сарқырап жатқан. Сонда сенің піріне</w:t>
        <w:br/>
        <w:t>табынған кайран ел, жағасын үстап, кейбірі шошынған,</w:t>
        <w:br/>
        <w:t>кейбірі шын адал көнілімен көзіне жас алған. Құдай-ау,</w:t>
        <w:br/>
        <w:t>сол бір аласапыран кым-куыты мол, саба пісіп, тай үйре-</w:t>
        <w:br/>
        <w:t>туден басқа ермек жоқ жылдар жылжып-жылжып артта -</w:t>
        <w:br/>
        <w:t>көзден таса, көңілден Інет болып, бұлдырап қалған екен-</w:t>
        <w:br/>
        <w:t>66</w:t>
        <w:br/>
        <w:t>осыншалық қатты сынға түсем деп ойлап па еді. Асау</w:t>
        <w:br/>
        <w:t>үйретіп, өзі құралпы баламен жарбаң-жарбанң күрескені бол-</w:t>
        <w:br/>
        <w:t>маса, котан басынан қозыкош ұзап та шыққан жоқ. Ашы</w:t>
        <w:br/>
        <w:t>мен тұшыны, арзан мен қымбатты парыктап көріп пе. Қабыр-</w:t>
        <w:br/>
        <w:t>ғасы қатып, бұғанасы бекімей-ақ көктей орылып, өлім мен</w:t>
        <w:br/>
        <w:t>өмірдің дәмін татқалы барады. Жандос кешелі-бүгін-ақ</w:t>
        <w:br/>
        <w:t>кәдімгідей есейіп қалған еді.</w:t>
        <w:br/>
        <w:t>Бүгінгі маужыр түннің жүмсақтығы соншалық, айлы са-</w:t>
        <w:br/>
        <w:t>ғымға оранып, кілкіген аппақ тылсым дүниенің тұнғиығы-</w:t>
        <w:br/>
        <w:t>на шым батып, жүре бергің, жүре бергің келеді. Жүре бер-</w:t>
        <w:br/>
        <w:t>ген сайын өмірге деген құштарлығың артып, алдыңда ақсақ</w:t>
        <w:br/>
        <w:t>киіктей қашып бара жаткан сағым арманына ұмтыла түсесің.</w:t>
        <w:br/>
        <w:t>Ол сені әзәзілдей қол бұлғап шақыратын. Айлы түнде жал-</w:t>
        <w:br/>
        <w:t>ғыз жолға шықсаң жым-жырт боп сүлаған дала -- жыла-</w:t>
        <w:br/>
        <w:t>ған дала ырқыннан тыс көнімпаз күйге бөлеп, өлім ты-</w:t>
        <w:br/>
        <w:t>ныштығындай мәңгі тұнжыр иірімге салып, шырқ айнал-</w:t>
        <w:br/>
        <w:t>дырып, мең-зең, дел-сал шапағатқа бөлейтін. Айлы түн</w:t>
      </w:r>
    </w:p>
    <w:p>
      <w:r>
        <w:t>астында маңып бара жатқанында сонадайдан мүлги сал-</w:t>
        <w:br/>
        <w:t>быраған көгілжім мұнар жақындаған сайын кқашаң тартып,</w:t>
        <w:br/>
        <w:t>сайтандай елбектеп тұрар. Жандостың есіне катты жауған</w:t>
        <w:br/>
        <w:t>нөсерден соң пайда болар қызылды-жасылды кемпіркосақ</w:t>
        <w:br/>
        <w:t>түсті. Кемпіркосак қол созым жерде уықтай иіліп түрар</w:t>
        <w:br/>
        <w:t>еді. Тамам баламен бірге жүгіріп жетіп, үстап алмақшы</w:t>
        <w:br/>
        <w:t>болатын. Сонда әлгі шұғыла, арғы тобеге секіріп шығып</w:t>
        <w:br/>
        <w:t>кетер еді. Мұның өзі де мынау елдің тірлігіне ұқсайтынын</w:t>
        <w:br/>
        <w:t>Жандос қайдан сезсін. Ата-бабасының сағым куып, санда-</w:t>
        <w:br/>
        <w:t>лып откенін кайдан білсін. Өзі іспетті сол сағым тірліктін,</w:t>
        <w:br/>
        <w:t>сағым бірліктің ағайындарына да еңку-еңку жылдар бойы-</w:t>
        <w:br/>
        <w:t>на ұстатпайтынын, үстаймын деп жүріп азып-тозып жер</w:t>
        <w:br/>
        <w:t>қойнына кіретінін қайлан білсін. Ақ сәулеге оранып, қол</w:t>
        <w:br/>
        <w:t>үстасып, қыр асқан ана мен бала қаранасыр даланың ең</w:t>
        <w:br/>
        <w:t>соңғы үмітін, ең соңғы базарын аркалап бара жаткандай</w:t>
        <w:br/>
        <w:t>еді.</w:t>
        <w:br/>
        <w:t>Айпара-ана ұлының бетінен сүйген жоқ. Кең бітімді</w:t>
        <w:br/>
        <w:t>мандайынан бір иіскеді де: -- Ал, балам, жортқанда жо-</w:t>
        <w:br/>
        <w:t>лың болсын, жолдасың қыдыр болсын, екі баланы тірі алып</w:t>
        <w:br/>
        <w:t>қайта алмасаң өлтіріп кет,-- деді. Жандос үнсіз басын изеді.</w:t>
        <w:br/>
        <w:t>Сосын жүз қадамдай артына қайырылмастан атын жетелеп</w:t>
        <w:br/>
        <w:t>жөнеле берді де жалт бүрылып:-- Хош! -- деді. Енді ана</w:t>
        <w:br/>
        <w:t>үнсіз тұрған еді. Айпараның кош айтқысы келмеді. Оның</w:t>
        <w:br/>
        <w:t>есен-сау оралатынына сенген. Сенбесе жіберер ме. Ол Жан-</w:t>
        <w:br/>
        <w:t>дос қыр асып көзден ғайып болғанша үнсіз, ұзақ түрды</w:t>
        <w:br/>
        <w:t>соңынан қарап. Сырттан қараған адам Айпара-ананың бүл</w:t>
        <w:br/>
        <w:t>60</w:t>
        <w:br/>
        <w:t>тұрысын анау қауіпті сапарға аттанған баланың жарылқау-</w:t>
        <w:br/>
        <w:t>шысы, мынау ақ селеу даланың сақшысы дері рас. Ұлының</w:t>
        <w:br/>
        <w:t>соңынан карап қалған Айпара-ана алғаш рет өзін сергек,</w:t>
        <w:br/>
        <w:t>бұрынғыдай емес жеңіл сезінген. Олжай-еріне айтпай өзі</w:t>
        <w:br/>
        <w:t>біліп істеген үрлық ісінің алғашқысы осы-тын. Әйткен-</w:t>
        <w:br/>
        <w:t>мен, көңілінде лоблудан гөрі, жүқалаң ғана қуаныштың</w:t>
        <w:br/>
        <w:t>хабаршы сәулесі кезіп жүргендей еді. Көптен бері зіл бо-</w:t>
        <w:br/>
        <w:t>лып баскан ежігей мүңнан шым-шымдап сейілткендей бол-</w:t>
        <w:br/>
        <w:t>ған да, әлгі, түңғыш өз көкірегін шабақтаған қуаныш</w:t>
        <w:br/>
        <w:t>сәулелері еді. Білмеген алам Айпара-ана шоласыз ғүмыр</w:t>
        <w:br/>
        <w:t>кешіп келедіге жорып, он сегіз мың ғаламда бүл кісіге тең</w:t>
        <w:br/>
        <w:t>келетін ақылды әйел жоқ деп топшылар. Бірақ, олар Ай-</w:t>
        <w:br/>
        <w:t>пара-ананың қайғысы: Айпара-ананың касіреті ләмма ха-</w:t>
        <w:br/>
        <w:t>лықтың зар-запыранынан әлде қайда мол, көл-көсір екенін</w:t>
        <w:br/>
        <w:t>қайдан білсін.</w:t>
        <w:br/>
        <w:t>Өзін тұңғыш рет тәуір сезінгендей болған ана сағымға</w:t>
        <w:br/>
        <w:t>шомылып, каннен-қаперсіз жусап жаткан далада түрып,</w:t>
        <w:br/>
        <w:t>қауіпті жөл -- қан кешуге аттандырған ұлына арнап бата</w:t>
        <w:br/>
        <w:t>берді. Әлгінде Жандостың көзінше ақ батасын бағыштама-</w:t>
        <w:br/>
        <w:t>ғаны -- көңілі борпылдақ жас баланы босатып алам ба</w:t>
        <w:br/>
        <w:t>дегені.</w:t>
        <w:br/>
        <w:t>Айпара-ана: Айпара-ана құбылаға бетін бүрды да:</w:t>
        <w:br/>
        <w:t>7--О, алла тағала! Менің күноһарларға жападан-жалғыз</w:t>
        <w:br/>
        <w:t>аттанған ұлыма рахманың түсіп, жортқанда жолын қыла</w:t>
        <w:br/>
        <w:t>кор. Қүдыреті күшті жарылқаушы ием, сенің қолыңнан</w:t>
        <w:br/>
        <w:t>келмейтін іс жоқ. Қүлынымның жолын оңғарту үшін ешбір</w:t>
        <w:br/>
        <w:t>рәуәяттің себі тимейді.</w:t>
        <w:br/>
        <w:t>Болайын деп бола алмай болдырып жүргеніміз -- сенің</w:t>
      </w:r>
    </w:p>
    <w:p>
      <w:r>
        <w:t>кәрің емес, ақыл-таразысына тартып карасақ -- басқа біткен</w:t>
        <w:br/>
        <w:t>бағымызды өзіміз шайқап жүрсек керек. Даркан өміріміздің</w:t>
        <w:br/>
        <w:t>қызығы кетіп, шыжығын қалдырмаймын десең, алла таға-</w:t>
        <w:br/>
        <w:t>лам. мынау қойдай өріп. жылқыдай жусап жүрген халқыма</w:t>
        <w:br/>
        <w:t>анау киелі сапарға аттанған кенжеме -- қара қылды қақ</w:t>
        <w:br/>
        <w:t>жарған әділдікті, бір-бірін оққа байлап бермейтін қимас-</w:t>
        <w:br/>
        <w:t>тықты, шүленсіп өтер кең пейілді, бабасының күнәсін ба-</w:t>
        <w:br/>
        <w:t>ласы жуар намысты бергейсің. Білемін, бұл пәниде ешкім</w:t>
        <w:br/>
        <w:t>қалған ба. Мен де олемін. Сен қаласың тек, сен қаласын...</w:t>
        <w:br/>
        <w:t>Сонда бізден тараған ұрпаққа -- басына қайғы-қасірет түсіп,</w:t>
        <w:br/>
        <w:t>одан құтылар шамасы сарқылып сандалып отырған ша-</w:t>
        <w:br/>
        <w:t>ғында, қүдыретіңе басын игіз де, тәубесін есіне түсір.</w:t>
        <w:br/>
        <w:t>Тәубесін есіне түсіргенің -- тас жұтатын тәуекелшіл, әрі</w:t>
        <w:br/>
        <w:t>оз тағдырын өзгеге қолжаулық қылып, рәсуәләтпайтын</w:t>
        <w:br/>
        <w:t>кекшіл қылғайсың. Егер менің халқым қай пайғамбардың</w:t>
        <w:br/>
        <w:t>61</w:t>
        <w:br/>
        <w:t>деген айуан еді, өлтірді ғой,-- деп күбірлеп, ұйқысырағаны</w:t>
        <w:br/>
        <w:t>естілді. Жандос тағы да іркіліп қалды... Бесікке жетіп, си-</w:t>
        <w:br/>
        <w:t>палап отырып, белдік бауын ағыта бастағанда бағанадан</w:t>
        <w:br/>
        <w:t>бергі үйді басына көтеріп жатқан қорылдақ үн сап бола</w:t>
        <w:br/>
        <w:t>қалды. Жандос және бір селк етіп қалған. Жоңғар ыңыра-</w:t>
        <w:br/>
        <w:t>нып барып, ағаш төсекті ойбайлата аунап түсті. Бұл үй</w:t>
        <w:br/>
        <w:t>заманында Қайдостың отау үйі-тін. Жау қолында қалып,</w:t>
        <w:br/>
        <w:t>жоңғарлықтар иемденген. Сондықтан Жандос қай заттың,</w:t>
        <w:br/>
        <w:t>қайда тұрғанын жете білетін. Гөсек қанша сықырласа да</w:t>
        <w:br/>
        <w:t>қорықпай отырғаны сөдан. Ендігі мезетте ол алды-артына</w:t>
        <w:br/>
        <w:t>қарамай, бесікті ағыта бастады. Жалпақ бесікке қатар болен-</w:t>
        <w:br/>
        <w:t>ген баланы екі бауырына қысып алғанда бірі аздап қыңқыл-</w:t>
        <w:br/>
        <w:t>дап барып, әлдилеген соң қайта ұйықтап кетті. Жоңғар</w:t>
        <w:br/>
        <w:t>мен жеңгесі өлі ұйқыда. Жандос екі баланы алып, жүрелсе-</w:t>
        <w:br/>
        <w:t>ген қалпы қазша қаздандап, шығарға беттеді. Даладағы жел</w:t>
        <w:br/>
        <w:t>әлі ұлып тұр. Есікті ептеп ашып еді, сұп-суық сүр жылан-</w:t>
        <w:br/>
        <w:t>дай болып төрге шапшыды. Лып етіп шығып, сыртынан</w:t>
        <w:br/>
        <w:t>жаба салды. Күзетшілер тырайып жатыр. Бірі күрк-күрк</w:t>
        <w:br/>
        <w:t>жөтеліп қыбырлағандай... Екі сәбиді койнына тыққан Жан-</w:t>
        <w:br/>
        <w:t>дос бағанағы түйе боздаған жаққа бүкшенңлеп тарта жөнелді.</w:t>
        <w:br/>
        <w:t>Жел күшейе түсті. Самсап жатқан қалмақтың қалың қолы</w:t>
        <w:br/>
        <w:t>қырылып қалғандай. Ұлып тұрған жел әлде кайдан бозда-</w:t>
        <w:br/>
        <w:t>ған түйенің зарлы дауысын үзіп-үзіп әкеп тастайды. Сол</w:t>
        <w:br/>
        <w:t>зарлы дауыс екі інісін бауырына басқан Жандостың ендігі</w:t>
        <w:br/>
        <w:t>жетекшісіндей, бұдан былайғы көш басшысындай; сөл зар-</w:t>
        <w:br/>
        <w:t>лы дауыста баласынан айрылған бүтіл ананың жыры, ішті</w:t>
        <w:br/>
        <w:t>өртеп шығар аналық шын сыры жаткандай; сол зарлы үннен</w:t>
        <w:br/>
        <w:t>Жанлос өзі де әзір білмейтін медет табардай құстай ұшып</w:t>
        <w:br/>
        <w:t>келеді. Артына жалтақ-жалтақ қарап безектегенде айтар</w:t>
        <w:br/>
        <w:t>иманы, табынар пірі -- шешесі. Қоркақты коп куса батыр</w:t>
        <w:br/>
        <w:t>болады деген тегі рас-ау. Жандос қазіргі сәтте алдында</w:t>
        <w:br/>
        <w:t>айдаһар түрса да именбей тура тартар сынайда. Осы бірер</w:t>
        <w:br/>
        <w:t>күнде-ақ ересек адамның көргеніндей, апақ-сапақ омірді</w:t>
        <w:br/>
        <w:t>бастан кешті. Ол өзін қартайып кеткендей сезінді... Бауы-</w:t>
        <w:br/>
        <w:t>рына жасырған қос сәбиі оянып, бақырып, жылап маза-</w:t>
        <w:br/>
        <w:t>сын бір алса, өңменнен итере соққан жел ілгері басқан</w:t>
        <w:br/>
        <w:t>аяғын кейін кетіреді. Бет-аузын жуып, тарам-тарам аққан</w:t>
        <w:br/>
        <w:t>судың жас екені, жоқ болмаса жауын екенін ажырата ал-</w:t>
        <w:br/>
        <w:t>мады. Бусанып терлеген сайын мұздап, тісі-тісіне тимей</w:t>
        <w:br/>
        <w:t>кемсеңдеп тонып келеді. Боздаған сарып әлі тыйылған жоқ,</w:t>
        <w:br/>
        <w:t>Жандосты жетелеп барады...</w:t>
        <w:br/>
        <w:t>7|</w:t>
      </w:r>
    </w:p>
    <w:p>
      <w:r>
        <w:t>отыратын: марқұм Олжай-ерімнің ағасын өлгеннен кейін</w:t>
        <w:br/>
        <w:t>ғана Адам деп танып ек. Өлген соң бәріміз де аяулымыз.</w:t>
        <w:br/>
        <w:t>Тіріде қадірің білінбейді. Сондықтан “өлген сиырдың бар-</w:t>
        <w:br/>
        <w:t>лығы сүтті” деп мәтел шығарып алды бұл халық. Тек жау-</w:t>
        <w:br/>
        <w:t>ыңның ғана өлімі сүйкімсіз болып қалмақ”.</w:t>
        <w:br/>
        <w:t>Күн тағы да суыта бастады. Сары інген ілби басып</w:t>
        <w:br/>
        <w:t>шығысқа беттеп барады.</w:t>
        <w:br/>
        <w:t>Ымырт үйіріле жел тұрып, бағанағы әр тұста іріп-іріп</w:t>
        <w:br/>
        <w:t>жүрген бүлт қауымдаса келіп, аспанды шымқай қарасұрлап</w:t>
        <w:br/>
        <w:t>күрегейлеп алды. Даланың күйісі кете бастады. Жандос</w:t>
        <w:br/>
        <w:t>түйенің басын тежеп, шөгерді. Солқылдақ жүріс шайқап</w:t>
        <w:br/>
        <w:t>ұйықтап жатқан Бөкенші- Борсақ қыңқылдап жылаған</w:t>
        <w:br/>
        <w:t>соң, інгенді сауып, саумалын ішкізді. Екі інісі жағы бо-</w:t>
        <w:br/>
        <w:t>сағаға тигендей зарлай бере ме деп сді, қайта тынышты</w:t>
        <w:br/>
        <w:t>екен. Саумалға сықай тойып алып, түйенің ырғағымен ес-</w:t>
        <w:br/>
        <w:t>түссіз ұйықтай береді. Жел өтіне көлденеңдей шогін жат-</w:t>
        <w:br/>
        <w:t>кан аруана жалмаң-жалмаң күйсеп, тағдырының ендігі ноқ-</w:t>
        <w:br/>
        <w:t>тасына көндіккендей. Игілігі мол киелі іс атқарып, өз елінің</w:t>
        <w:br/>
        <w:t>тірі жетімектерін жапан түзге тастамай алып қашып бара-</w:t>
        <w:br/>
        <w:t>ды. Ық жағын паналап, қос інісін бауырына жасырып</w:t>
        <w:br/>
        <w:t>дірдектеп отырған қаршадай үл оз анасындай ардақ аруана</w:t>
        <w:br/>
        <w:t>тапқанына шексіз куанулы. Осынау таңғажайып сапарда</w:t>
        <w:br/>
        <w:t>түйенін тигізген пайдасы ұлан-ғайыр және бүл ақырғысы</w:t>
        <w:br/>
        <w:t>емес те. Түйенің ық жағында қалғып-шұлғып отырған Жан-</w:t>
        <w:br/>
        <w:t>дос тал бойынан әлдеқашан ұшып кеткен қорқыныш атты</w:t>
        <w:br/>
        <w:t>құстың қайталан қонақтай бастағанын сезді. Өне бойы</w:t>
        <w:br/>
        <w:t>мұздап, сұп-суық тер шықты. Ол ауыра бастап еді.</w:t>
        <w:br/>
        <w:t>Ол ауыра бастағаның сезді. Түн түнерген сайын ішо-</w:t>
        <w:br/>
        <w:t>шына түсті. Алағызған көңілін әр нәрсені, өткен-кеткенін</w:t>
        <w:br/>
        <w:t>ойлап баспақ болады. Бәрібір белең алған қорқынышқа</w:t>
        <w:br/>
        <w:t>тоскауыл болар күш жоқ екен-ау.</w:t>
        <w:br/>
        <w:t>Қоркынышка тосқауыл болар тек, ақыл ғана.. Ал ба-</w:t>
        <w:br/>
        <w:t>ланың ақылы әлі балаң болса іне? Онда ол жүрек тоқтата</w:t>
        <w:br/>
        <w:t>алмай, елендеуді ғана білмек. Дегенмен батырға да жан</w:t>
        <w:br/>
        <w:t>керек. Қорқу мен қуану бірдей дейді білгіптер. Білгіштер</w:t>
        <w:br/>
        <w:t>айтады: адам қорыққан сайын мынау ию-қию өмірге</w:t>
        <w:br/>
        <w:t>керектігін парықтайды. Қайғыдан қуаныштың артық жері</w:t>
        <w:br/>
        <w:t>қайсы? Жандостың есіне шешесі айтқан әңгіме түсті: -</w:t>
        <w:br/>
        <w:t>Сенің әкең,-- деген ол,- сенің әкең жас шағында көзсіз</w:t>
        <w:br/>
        <w:t>ер еді. Казір тайсақ кой. Картайғаны шығар. Мен алғаш</w:t>
        <w:br/>
        <w:t>келін боп түскен жылы барысты тірідей жетелеп келіп еді</w:t>
        <w:br/>
        <w:t>үйге.-- Сонда Жандостың бойын сондай болсам деген ала-</w:t>
        <w:br/>
        <w:t>пат әуестік билеп:</w:t>
        <w:br/>
        <w:t>75</w:t>
        <w:br/>
        <w:t>үмбетіне бағынарын білмей тығырыққа тірелсе, егер менің</w:t>
        <w:br/>
        <w:t>халқым жер ортасы көктобеде қаңырап қалса... тезге сала-</w:t>
        <w:br/>
        <w:t>тын да өзіңсін.. Шариғаттың шарты бойынша, әр адам өз</w:t>
        <w:br/>
        <w:t>өмірін сақтауға міндетті. ендеше мен он екіде бір гүлі ашыл-</w:t>
        <w:br/>
        <w:t>маған кенже ұлымның тілеуін -- өзімді құрбандыққа ша-</w:t>
        <w:br/>
        <w:t>лып тілеуге әзірмін. О жасаған ием, білесің ғой, мен се-</w:t>
        <w:br/>
        <w:t>нен бес уақыт намазымда құбылаға карап басымды сәж-</w:t>
      </w:r>
    </w:p>
    <w:p>
      <w:r>
        <w:t>деге тигізем де үш ұлымның тату-тәтті ғұмыр кешуіне ша-</w:t>
        <w:br/>
        <w:t>рапатың тиюін жалбарына сұраушы едім-ау. Сонда менің</w:t>
        <w:br/>
        <w:t>көкейімнен аңыздарда айтылатын: туған екі ағасына жақ-</w:t>
        <w:br/>
        <w:t>сылық жасап, бірақ сол жақсылығы өзіне жәбір-жапа</w:t>
        <w:br/>
        <w:t>шектіріп, құрдымға кеткелі тұрған кенже үл иттен жақсы-</w:t>
        <w:br/>
        <w:t>лық көріп, соның аркасында байығаны, өзі жетіп алған</w:t>
        <w:br/>
        <w:t>соң екі ағасын торға камап. әлгі итке лағыл тастың тоғы-</w:t>
        <w:br/>
        <w:t>зын тізіп, қарғыбау таққаны, алдына алтын табаққа құйып</w:t>
        <w:br/>
        <w:t>ас қойғаны, иттен қайтқан қалдықты екі ағасына бергені</w:t>
        <w:br/>
        <w:t>әсте кетпейтін. Мен өз-өзімнен тітіреніп шошынатынмын.</w:t>
        <w:br/>
        <w:t>Сонда менің кан жүтқан жүртым көз алдыма алып қара</w:t>
        <w:br/>
        <w:t>нардай, мынау есінеп-құсынап жатқан сайын дала сол қара</w:t>
        <w:br/>
        <w:t>нарды сойып, сыпырып алып шелдеп тастаған терісіндей</w:t>
        <w:br/>
        <w:t>елестейтін. Уа, жаратушы жақсы ием, ұлым ғазиз істің</w:t>
        <w:br/>
        <w:t>жолында шейіт болса арман не, елімді сойқан соғыстан,</w:t>
        <w:br/>
        <w:t>дұшпанға таба қылар жаманаттан аулақ қыла гор. Көз</w:t>
        <w:br/>
        <w:t>жасын көр казақтың, әумин!”</w:t>
        <w:br/>
        <w:t>Екінші тарау</w:t>
        <w:br/>
        <w:t>Дала. Дала. Дала. Үш қайтара айтқан сәлемдей. Бала.</w:t>
        <w:br/>
        <w:t>Бала. Бала. Үш қайтара жолдаған сәлемдей. Дала һәм бала.</w:t>
        <w:br/>
        <w:t>Егіздің бір-бір сыңары тәрізді; дүр қыздың, һас сұлудың</w:t>
        <w:br/>
        <w:t>қос бұрымы секілді; жалғызын қайтпас сапарға шығарып</w:t>
        <w:br/>
        <w:t>салып түрған әзиз ананың қос жанары секілді; аруананың</w:t>
        <w:br/>
        <w:t>қос өркеші секілді; көк төсінен сусылдай үшқан кос аққу</w:t>
        <w:br/>
        <w:t>секілді. Бәр-бәрі де егізден, егіз ұғымды білдіреді. Бәр-</w:t>
        <w:br/>
        <w:t>бәрінің де бір-бірінсіз күні жоқ. Балталаса да айрылмас</w:t>
        <w:br/>
        <w:t>косарлар. Егер осы косақтарды айыршы, ғұмыр бойы арыл-</w:t>
        <w:br/>
        <w:t>майтын күнәға батарсың. Ондай күнәға батқандар аз ба.</w:t>
        <w:br/>
        <w:t>Ондай күнәһарлардың халық лағнетіне, халық кәріне үшы-</w:t>
        <w:br/>
        <w:t>рағандары аз ба. Дүние, жалғанда сыңарынан айрылғаннан</w:t>
        <w:br/>
        <w:t>касірет бар ма?!</w:t>
        <w:br/>
        <w:t>Жандос Терісаққан өзеніне иек артқанда таңнан хабар</w:t>
        <w:br/>
        <w:t>сезіліп еді. Түнгі таусылмастай бол көрінген жалпақ дала</w:t>
        <w:br/>
        <w:t>62</w:t>
        <w:br/>
        <w:t>Үшінші түннің таңы құланиектене бала қоржындаған</w:t>
        <w:br/>
        <w:t>Жандос Қоғалы көлге келіп жетті. Көл жағасында жайрап</w:t>
        <w:br/>
        <w:t>жатқан қалың ел ызым-қайым баяғыда-ақ кошіп кетсе кс-</w:t>
        <w:br/>
        <w:t>рек. Сарғайыңқырап жүрты ғана қалыпты. Әр жерде ша-</w:t>
        <w:br/>
        <w:t>шылып, қоқыр-соқыр, малдың қиы жатыр. Жандос түйені</w:t>
        <w:br/>
        <w:t>шөгеріп тастап, ұзақ сәйірледі жүртты. Тұңғыш рет қарны</w:t>
        <w:br/>
        <w:t>ашқанын сезді. Бір үйдің орнынан қатып-семіп қарала-</w:t>
        <w:br/>
        <w:t>торала боп жаткан күрт тауып талмады. Мұрнына қымыз,</w:t>
        <w:br/>
        <w:t>бүлк-бүлк кайнаған ет иісі келгендей болды. Өздері үй тіккен</w:t>
        <w:br/>
        <w:t>орынға барып отырды. Көңілі босап алғаш рет көзінс</w:t>
        <w:br/>
        <w:t>жас алған. Қоғалы көлді қыстап қалатын бірер шүрегей</w:t>
        <w:br/>
        <w:t>жүзіп жүр. Бұл жердің кожасы тек дарақы қарғалар ғана</w:t>
        <w:br/>
        <w:t>секілді. Әңір құлазып, мұнлы күй жайлаған. Неше күн бойы</w:t>
        <w:br/>
        <w:t>аузына нәр салмай өзін де, екі сәбиді де түйенің сүтімен</w:t>
        <w:br/>
        <w:t>асырап келе жатқан Жандос жалғыздық зарын енді ғана</w:t>
        <w:br/>
        <w:t>шеккендей. Жылы үй, шым-шым сорпа... Шыдай алмай-</w:t>
        <w:br/>
        <w:t>ды-ау. Жер бауырлап өксіп-өксіп үзақ жылады. Бүған не</w:t>
        <w:br/>
        <w:t>болды, дегендей маңқайып қараған аруанадан өзге жана-</w:t>
        <w:br/>
        <w:t>шырсыз жатқан қара бала жердің ыстықтығын, сол қара</w:t>
        <w:br/>
        <w:t>жерде кошіп-қонып тірлік еткен елдің қымбаттылығын</w:t>
        <w:br/>
        <w:t>зерделеді. Ол мынау кең даланың пәтуасы жоқ пәлелігін,</w:t>
        <w:br/>
        <w:t>басқа тиер гүрзісін көкейге түйлі. Адамды уақыт емес, уақиға</w:t>
      </w:r>
    </w:p>
    <w:p>
      <w:r>
        <w:t>қартайтатынын білді.</w:t>
        <w:br/>
        <w:t>Жер бауырлап жылап жатқан бала: тағдырдың, сол тағ-</w:t>
        <w:br/>
        <w:t>дырдың мұрнын тескен тайлақша елпектеп құлы болып</w:t>
        <w:br/>
        <w:t>жүрген адамдардың бір-біріне қатыгездігін; қарашаның</w:t>
        <w:br/>
        <w:t>күнінен түні, түнінен күнінің қатал, әрі суықтығын; пенде</w:t>
        <w:br/>
        <w:t>дегенің өлмеген соң сең соққандай сенделектеп жүре</w:t>
        <w:br/>
        <w:t>беретінін; ал анау жер мен көкте сүйретіліп сықап жатқан</w:t>
        <w:br/>
        <w:t>бұлттың көктем бұлтына әсте оқшамайтын сүрқайлығын;</w:t>
        <w:br/>
        <w:t>мынау дарақы қарғалардың әрі жексүрын, әрі көмііс қара-</w:t>
        <w:br/>
        <w:t>байырлығын; аққу-қаздан айрылған көлде ешбір сән-сал-</w:t>
        <w:br/>
        <w:t>танат, ешбір көсілген көркемдік болмай жетімсіреп қала-</w:t>
        <w:br/>
        <w:t>тынын әмбе осы мұңлы кол Мен өзінің казіргі хал-кадірі</w:t>
        <w:br/>
        <w:t>тым ұқсас екенін бағамдады.</w:t>
        <w:br/>
        <w:t>Жер бауырлап жылап жатқан бала: ит арқасы қиян --</w:t>
        <w:br/>
        <w:t>анталаған жау. абалаған ит ортасынан шыбын жанын шүбе-</w:t>
        <w:br/>
        <w:t>рекке түйе жүріп, түн демей, күн демей безектеп, қойнына</w:t>
        <w:br/>
        <w:t>жасырып ала қашып бара жатқан Бөкенші- Борсақ құдай</w:t>
        <w:br/>
        <w:t>сақтап аман-ссен өсе қалса кімді жарылқар; біле-білсе,</w:t>
        <w:br/>
        <w:t>дұшпанның канды шеңгелінен алып шыққан Жандос ағасы-</w:t>
        <w:br/>
        <w:t>ның төбесін көкке жеткізбес пе... осылар ержетіп, еліне</w:t>
        <w:br/>
        <w:t>қорған болса қандай мерей; Жандостың еңбегі ақталғаны</w:t>
        <w:br/>
        <w:t>77</w:t>
        <w:br/>
        <w:t>ды. Алыстан... тым-тым алыстан жылқы кісінеді. Алыста,</w:t>
        <w:br/>
        <w:t>әлде қайда түйе боздады. Аспанды қара-құрым бүлт басып</w:t>
        <w:br/>
        <w:t>еді ғой, сол қара-құрым бүлт жауын толастағанымен</w:t>
        <w:br/>
        <w:t>сейілмей жер-көкті тас қараңғыға тұншықтырып буып түр.</w:t>
        <w:br/>
        <w:t>Осы көзге түртсе көргісіз қараңғыда елбең қағып жүрген</w:t>
        <w:br/>
        <w:t>сақшылар бүрсеңдеп-бүрсендеп кеп үйдің ығына жантайыс-</w:t>
        <w:br/>
        <w:t>қан. Құбыладан мың бұрала сөкқан сойқанды жел өткір,</w:t>
        <w:br/>
        <w:t>әрі қарлы жаңбырлатып сабалайды-ай. Алақаншықтана</w:t>
        <w:br/>
        <w:t>үрген желден өзге тырс еткен үн жоқ, сгер ор қостың жақ-</w:t>
        <w:br/>
        <w:t>тауына күлақ түрсең жоңғарлардың корылдай, тұяқ серіппей</w:t>
        <w:br/>
        <w:t>ұйықтап жатқанын сезуге болады.</w:t>
        <w:br/>
        <w:t>Жандос осы түннің өзі үшін аса қолайлығына еркін-</w:t>
        <w:br/>
        <w:t>сімей, сақтана еңбектейді. Жыланша жылжып ақ ордаға</w:t>
        <w:br/>
        <w:t>таянғанда төңірекке тағы да құлақ түрді. Түн түнегіне қан-</w:t>
        <w:br/>
        <w:t>шама коз тұндырып қараса да мелшиген кою караңғылық-</w:t>
        <w:br/>
        <w:t>тан басқа еш нәрсе көре алмады. Жүрегі дүрсілдеп, байыз</w:t>
        <w:br/>
        <w:t>таппаған соң итше шоқиып, жүресінен отырды да тағы тың</w:t>
        <w:br/>
        <w:t>тыңдады. Мәңгі түнек... түнжыр дүние. Не деген қорқы-</w:t>
        <w:br/>
        <w:t>нышты! Бұдан жауыңмен бетпе-бет келіп, қан жұта шайқа-</w:t>
        <w:br/>
        <w:t>су әлдекайда оңайырақ шығар. Жандос бағана отқа ортен-</w:t>
        <w:br/>
        <w:t>тенде дәл осылайша зәресі үшпап еді. Кейін шегінбекке</w:t>
        <w:br/>
        <w:t>бір оқталды. Шешесі есіне түсті, көзінің алды жап-жарық</w:t>
        <w:br/>
        <w:t>болып кеткендей болды. Тас түйін бекініп. тістенген күйі</w:t>
        <w:br/>
        <w:t>ілгері жылжыды. Қара жерді қарманып төрт аяқтап келе</w:t>
        <w:br/>
        <w:t>жатқанында қолына әлдене былқ ете тиді де, ыңырана аунап</w:t>
        <w:br/>
        <w:t>түсті. Жандос тырапай асып ұйықтап жатқан күзетшіге со-</w:t>
        <w:br/>
        <w:t>ғылып қалғанын білді. Дес берді де, әлгі бейшараның ұйқы-</w:t>
        <w:br/>
        <w:t>сы мұндай қатты болар ма, міз бақпады-ау. Жүрек тоқта-</w:t>
        <w:br/>
        <w:t>тып, біраз отырған соң, ақ орданың есігін тұспалдады...</w:t>
        <w:br/>
        <w:t>Есік тиектеулі екен. Сипалап тиегішті іздеп еді, ішінен</w:t>
        <w:br/>
        <w:t>бекіткен бе табылмады. Қорылдаған қатты үн шығады. Жел</w:t>
        <w:br/>
        <w:t>үдей соқты. Бағанағы қыр жақтан боздаған інгеннің дауы-</w:t>
        <w:br/>
        <w:t>сы семген жоқ. Жандос ішінен екі қабаттан орап тастаған</w:t>
        <w:br/>
        <w:t>жұмсақ былғары қоржынды босатып, ышқырына жасыр-</w:t>
      </w:r>
    </w:p>
    <w:p>
      <w:r>
        <w:t>ған кездікті алды. Кездікпен босағаның қанатқа кіріккен</w:t>
        <w:br/>
        <w:t>тұсынан сара тіліп қолын тығып сипалап еді, көдіре тиек-</w:t>
        <w:br/>
        <w:t>ке саусағы ілікті. Ептеп ағытып, есікті итерді. Қас қылған-</w:t>
        <w:br/>
        <w:t>да есік сыңсып ашылады екен. Жандос тәуекелге шындап</w:t>
        <w:br/>
        <w:t>мінсе керек, алғашқыдан гөрі еті үйреніп, буын-буыны</w:t>
        <w:br/>
        <w:t>дірілдеп-қалшылдамай беки бастағап. Сипалап жүріп жар-</w:t>
        <w:br/>
        <w:t>ма сықырлауықтың тоспасын тауып алды. Түкіріктеп үзақ</w:t>
        <w:br/>
        <w:t>дымдады, тағы итерді. Тағы сықырлады. Қандай қорқы-</w:t>
        <w:br/>
        <w:t>нышты! Қарлы жаңбыр сабалап тұр. Ендігі сәтте ол есікті</w:t>
        <w:br/>
        <w:t>2!</w:t>
        <w:br/>
        <w:t>мойны жар бермеді. Қатты шаршаған екен. Көзін жұмып</w:t>
        <w:br/>
        <w:t>көріп еді ашыды-ай. Сосын көк күмбезін тесіп жіберердей</w:t>
        <w:br/>
        <w:t>тым-тым ұзақ телміріп жата берді. Ол аспанда қарқ-қарқ</w:t>
        <w:br/>
        <w:t>ұшқан қарғадан өзге еш нәрсе болжай алмады. Осы</w:t>
        <w:br/>
        <w:t>өңірдің қожасы тек қарғалар секілді. Тым болмаса жемтік</w:t>
        <w:br/>
        <w:t>аңдыған қарақұс та шалынбады-ау көзге. Жандос шешесін</w:t>
        <w:br/>
        <w:t>ойлады. Шешесін ойлап еді: ұлым қайтарыңда адасып</w:t>
        <w:br/>
        <w:t>қалма, барар жолында әр жерге тас үйіп белгі жасап отыр,</w:t>
        <w:br/>
        <w:t>біз де бір-бір уық шанша көшерміз,-- деген сөзі түсті.</w:t>
        <w:br/>
        <w:t>Атып тұрды да кожыр-қожыр қой тастарды жия бастады</w:t>
        <w:br/>
        <w:t>жан-дәрмен. Қарасүмек болып терледі-ай, сонсоң қара</w:t>
        <w:br/>
        <w:t>қасқаның ер-тоқымын сыпырып алды да, шідерлеп қой-</w:t>
        <w:br/>
        <w:t>ды. Енді бір сәтте көзіне үйқы тығылып мызғып кетіп еді...</w:t>
        <w:br/>
        <w:t>Жаз</w:t>
        <w:br/>
        <w:t>Жандос көзін ашқанда бас терісін сыпырып алып</w:t>
        <w:br/>
        <w:t>каңқасын қалдырған ку бастың өзіне қарап ырсиып түрға-</w:t>
        <w:br/>
        <w:t>нын көрді. Қайта талықсыды. Енді ол көзін мүлдем аш-</w:t>
        <w:br/>
        <w:t>пауға бекінген. Дегенмен сау коз қаншама тас қылып</w:t>
        <w:br/>
        <w:t>жүмсаң да түбі бір ашылмай қоймайтынын білді. Тістенген</w:t>
        <w:br/>
        <w:t>күйі, тәуекел деп, тағы да айқаскан кірпігін көтеріп еді,</w:t>
        <w:br/>
        <w:t>тағы да тісі ақсиған қу басты көрді. Жандос өзін Мүнңкір-</w:t>
        <w:br/>
        <w:t>Нәңкірде жатқандай сезінген. Алғаш есі кіресіл-шығасыл</w:t>
        <w:br/>
        <w:t>жатқанда осының бәрін түсіне жорыған. Оның көз алдына</w:t>
        <w:br/>
        <w:t>күллі әлем сап-сары болып. қуарып қалғандай, тіпті Әке-</w:t>
        <w:br/>
        <w:t>шешесі де осы сарғыш түске боялып, есекті теріс ерттеп</w:t>
        <w:br/>
        <w:t>мініп, бұған мойын бүрмастан өкпелей тартып барады ғой.</w:t>
        <w:br/>
        <w:t>Құлағы шыңылдады. "Қай құлағым шақырды?” “Сол құла-</w:t>
        <w:br/>
        <w:t>ғым”. “Жамандаған кім екен?” “Шешең”. “Жоқ-жоқ, ол</w:t>
        <w:br/>
        <w:t>емес, ол өлтірер, бір-ақ туған баласын қайбаттамайды”.</w:t>
        <w:br/>
        <w:t>Әлдекімдердің қарқ-қарқ күлген дауыстары, жылқының</w:t>
        <w:br/>
        <w:t>кісінегені естілді. “Күдай-ау мынау кара қасқаның кісінесі</w:t>
        <w:br/>
        <w:t>ғой. И-и, жануар-ай, ашығып қалғанын. Қой, бүйтіп қара</w:t>
        <w:br/>
        <w:t>басып жата бергенім әбестік, аттанайын. Әлі үзақ жол бар</w:t>
        <w:br/>
        <w:t>алда. Қос інім бар. Артымда ақ батасын беріп қалған анам</w:t>
        <w:br/>
        <w:t>бар... тұрайын. Ту, көзім неге ашылмайды? Тағы да қарқ-</w:t>
        <w:br/>
        <w:t>қарқ күлкі естілді.</w:t>
        <w:br/>
        <w:t>Ол көзін ашты. Ашпағаны жақсы еді. Көзін ашып еді:</w:t>
        <w:br/>
        <w:t>Қазықтың ұшына ку бас шаншып, үңірейіп түрған төрт</w:t>
        <w:br/>
        <w:t>жоңғарлықты көрді. Олар Жандос есін жиып, көзін ашкан</w:t>
        <w:br/>
        <w:t>сайын әлгі бас сүйекті корсете кояды екен. Жандос жау-</w:t>
        <w:br/>
        <w:t>дың тұтқынына түскенін аңғарды.</w:t>
        <w:br/>
        <w:t>64</w:t>
      </w:r>
    </w:p>
    <w:p>
      <w:r>
        <w:t>-- Қалайша? -- леп сауал койған.</w:t>
        <w:br/>
        <w:t>-- Қалайшасы бар ма... Оң қолына қолтығына дейін</w:t>
        <w:br/>
        <w:t>тұтастырып бірнеше қабат қыл аркан орап, қамыстағы ба-</w:t>
        <w:br/>
        <w:t>рыстын жымына барыпты. Сол қолына қанжар үстап, өзіне</w:t>
        <w:br/>
        <w:t>тура атылған барысқа арқан ораған оң қолын ұсына қой-</w:t>
        <w:br/>
        <w:t>ыпты. Ызалы аң қолды өңешіне дейін қапқанда тілінен</w:t>
        <w:br/>
        <w:t>ұстап үйге жетелеп келген. Қыл арқанға тісі өтпейді”,--</w:t>
        <w:br/>
        <w:t>Жандос дәл казір сенген жоқ сол әңгімеге.</w:t>
        <w:br/>
        <w:t>Аса қауіпті айдаһардай аранын ашып азынаған түн бас-</w:t>
        <w:br/>
        <w:t>талды. Түннің осы қалпы көр секілді жанға жат, тәнге сал-</w:t>
        <w:br/>
        <w:t>қын. Жел уілі қайғылы даланың ішерлі бір күйін шертіп,</w:t>
        <w:br/>
        <w:t>зор түңілістің, мәңгі өкініп отер өксіктің жырын айтып</w:t>
        <w:br/>
        <w:t>түр. Қазір дала жок, тек капас түн ғана еркіндік алған.</w:t>
        <w:br/>
        <w:t>Мүндай қоқайдың талайын көрген аруана ызынң-ызың</w:t>
        <w:br/>
        <w:t>желді, тозақты түнді қаперіне алып мизер емес. Қабырға-</w:t>
        <w:br/>
        <w:t>лай соққан ызғырықтың бетін қайтарып, балаларға пана</w:t>
        <w:br/>
        <w:t>жасап жатыр. Жандос өз тумысында жападан-жалғыз да-</w:t>
        <w:br/>
        <w:t>лаға конғанына үшінші рет. Неге екені белгісіз, далаға не-</w:t>
        <w:br/>
        <w:t>ғұрлым көбірек түнеген сайын, солғұрлым уайым меңдеп,</w:t>
        <w:br/>
        <w:t>елегізуі күшейе бастаған. Еліне жақындаған сайын тәтті</w:t>
        <w:br/>
        <w:t>бола бастаған жанын әлдеқашан екі інісінің жолына садаға</w:t>
        <w:br/>
        <w:t>еткені кайла? Емен ағаштың майысқаны -- сынғаны, қор-</w:t>
        <w:br/>
        <w:t>қудың төркіні ездікке тірелер болар. Оның есіне шешесі</w:t>
        <w:br/>
        <w:t>айтып отыратын тағы бір әңгіме оралды. Айпара-ана айта-</w:t>
        <w:br/>
        <w:t>тын: баяғыда күйеуі котанға отырар қорқақ, әйелі жойпаң</w:t>
        <w:br/>
        <w:t>біреудің үйіне ұры түссе керек. Сонда ұрымен сартылда-</w:t>
        <w:br/>
        <w:t>тып, шайқасып жүрген қатынының артынан тас қылып</w:t>
        <w:br/>
        <w:t>үстап алған ынжық неме: “Қатша, қүйрығынды маған та-</w:t>
        <w:br/>
        <w:t>қап соғыс”,-- деп жабысып айрылмайды екен. Сөйтіп</w:t>
        <w:br/>
        <w:t>жүргенде ұры қашып құтылса керек". Жандос зормен жы-</w:t>
        <w:br/>
        <w:t>миған. Көңілді күпті қылған күдік бәрібір кетер емес. Безгегі</w:t>
        <w:br/>
        <w:t>ұстағандай қалшылдап ауырып та отыр. “Егер қасқыр шап-</w:t>
        <w:br/>
        <w:t>са, не айла істеймін” деп ойлады. Өз ойынан өзі сескеніп,</w:t>
        <w:br/>
        <w:t>артына жалт қарағанда тұнып тұрған қараңғының қуысы-</w:t>
        <w:br/>
        <w:t>нан жарқыраған қос ноқат көрді. Қып-қызыл ноқат біртс-</w:t>
        <w:br/>
        <w:t>бірте жақындап келе жаткан секілді. Зәресі үшқан Жандос</w:t>
        <w:br/>
        <w:t>капелімде ышшқырындағы пышағына жармасты. Бірақ әлгі</w:t>
        <w:br/>
        <w:t>қызыл ноқат неге екені беймәлім алыстап қашаң тартып</w:t>
        <w:br/>
        <w:t>бара жатыр елі. Қасқырдың көзі түңде от болып көрінетінін</w:t>
        <w:br/>
        <w:t>естіген. Мүбәда, касқыр түйенің үстінен секіріп кетсе, хай-</w:t>
        <w:br/>
        <w:t>уан кайтып түра алмай шойырылып калады екен. Бүл жердің</w:t>
        <w:br/>
        <w:t>қоналқы болуға ыңғайсыз екенін сезген ол сары інгенге</w:t>
        <w:br/>
        <w:t>қайта мініп, ілгері тартты. Жол ұзақ еді. Дала кең еді.</w:t>
        <w:br/>
        <w:t>76</w:t>
        <w:br/>
        <w:t>Әншейінде желпілдеп дес бермейтін селеубояу тып-типыл,</w:t>
        <w:br/>
        <w:t>өлген кісінің шашы іспетті үйпа-түйпа...</w:t>
        <w:br/>
        <w:t>Қоржынның екі жақ басындағы егіз бала қарны ашса</w:t>
        <w:br/>
        <w:t>керек. шырқырап жылады-ай. Мойынын ішіне алып бүрісіп</w:t>
        <w:br/>
        <w:t>отырған Жандос түйені шөгеріп жерге түсті. Екі сәбиді еп-</w:t>
        <w:br/>
        <w:t>пен алып, інгенді қайта тұрғызды. Желінін ұстап еді, шертіп</w:t>
        <w:br/>
        <w:t>түр екен, бота боп еміп, аруананың жып-жылымшы қою</w:t>
        <w:br/>
        <w:t>саумалын таңдайына талмай әлденеше рет сорып-сорып</w:t>
        <w:br/>
        <w:t>жіберді. Сонсоң үртына толтыра еміп алды да, ернін</w:t>
        <w:br/>
        <w:t>шүршитіп апарып Бөкеншінің аузына тақады. Түннен бері</w:t>
      </w:r>
    </w:p>
    <w:p>
      <w:r>
        <w:t>шешесінің емшегін кормей қарны әбден ашқан бала Жан-</w:t>
        <w:br/>
        <w:t>достың ернін солқылдата сорып, түйенің сүтін еме баста-</w:t>
        <w:br/>
        <w:t>ған. Үшеуі де ботасы өлген сары інгеннің уызына қанып</w:t>
        <w:br/>
        <w:t>алып, жолға шықты.</w:t>
        <w:br/>
        <w:t>Жол ұзақ еді. Дала кең, өмір тар еді.</w:t>
        <w:br/>
        <w:t>Жандос: “Атыңнан айналайын құдайым-ау, жау қо-</w:t>
        <w:br/>
        <w:t>лынан екі інімді алып шыққаным өңім бе... Сенбеймін,</w:t>
        <w:br/>
        <w:t>менің қолымнан осыншалық ерен іс келуі мүмкін емес.</w:t>
        <w:br/>
        <w:t>Мен жаспын әлі. Бүл түсім болар. Оянайыншы, неге таң</w:t>
        <w:br/>
        <w:t>атпайды. Мен қайда жатырмын. Әлгі қалмақ жаққан отка</w:t>
        <w:br/>
        <w:t>өртеніл барам ба? Мен элдеқашан өлген секілді едім ғой.</w:t>
        <w:br/>
        <w:t>Қайдам, сол о дүниеде жүрген шығармын. Күн ашылайын</w:t>
        <w:br/>
        <w:t>деді ғой. Жылынса екен. Өзім ырк етпеймін-ау, Бөкенші</w:t>
        <w:br/>
        <w:t>мен Борсаққа обал. Бір күн. бір түн жүрдім. Осы жүріс</w:t>
        <w:br/>
        <w:t>маған каншалықты қымбатка түсті десеңізші. Мүңсыз-қам-</w:t>
        <w:br/>
        <w:t>сыз өткен күндеріме күлкім келеді, мүмкін тынышты,</w:t>
        <w:br/>
        <w:t>іргеден сұғынып жау шаппайтын жерүйық тауып, мәре-</w:t>
        <w:br/>
        <w:t>сәре омір кешкенде осы басымнан өткерген ауыр күнлерімді</w:t>
        <w:br/>
        <w:t>есіме алып жылайтын шығармын. Қартайған шағымда ақса-</w:t>
        <w:br/>
        <w:t>қалдар ғұсап “е, балалар, біз не көрмедік” деп, әңгімелеуге</w:t>
        <w:br/>
        <w:t>жарар. Егер мен өле қалсам мынау шабдар аспан, шабдар</w:t>
        <w:br/>
        <w:t>аспанда қалықтай ұшқан қара қүс, анау боп-боз көсіліп</w:t>
        <w:br/>
        <w:t>жатқан даланың күйі не болар еді. Олар да менімен бірге</w:t>
        <w:br/>
        <w:t>құрыр ма. Құриды ғой. Әйтпесе, көзімді жүмсам болды,</w:t>
        <w:br/>
        <w:t>жоғалып көрінбей калмас еді. Мен өлсем дүниенің бәр-</w:t>
        <w:br/>
        <w:t>бәрі жоғалып қалатындай. Бірақ Кайдос ағайым өлді, біз</w:t>
        <w:br/>
        <w:t>шапқылан жүрміз, онымен қоса күрығанымыз жоқ. Енде-</w:t>
        <w:br/>
        <w:t>ше мен өліп кетсем де тіршілік боз қалпында жалғаса бс-</w:t>
        <w:br/>
        <w:t>рер. Күн өз орнынан шығып, өз орнына батар. Ендеше</w:t>
        <w:br/>
        <w:t>менің өлімім еш аламанды қорқыта алмайды. Сонда не</w:t>
        <w:br/>
        <w:t>үшін жасауым керек. Өзім! Өзім! Бекер. Онда Бөкенші-Бор-</w:t>
        <w:br/>
        <w:t>сақты кім құтқарар еді. Демек, мен әйтеуір бір адамға,</w:t>
        <w:br/>
        <w:t>әйтеуір бір игілікті іс жасауға керекпін. Әулие-анам айтып</w:t>
        <w:br/>
        <w:t>74</w:t>
        <w:br/>
        <w:t>-- Жоқ, көзіме түспеді. Какпанынды алған дәл Балта-</w:t>
        <w:br/>
        <w:t>бай екенін қайдан білдің?--деді әкем жымиып.</w:t>
        <w:br/>
        <w:t>-- Ой, а-ға-а, сіз де баланың созін айтасыз. Балтабай</w:t>
        <w:br/>
        <w:t>молла осылан бір апта бұрын шеге сұрап маған келген. Сонда</w:t>
        <w:br/>
        <w:t>өзі айтып отырған: “шеге жетпей қалып биенің артқы оң</w:t>
        <w:br/>
        <w:t>аяғы тағаланбай қалды” деп. Міне, байқайсыз ба, мына</w:t>
        <w:br/>
        <w:t>жолда бір тағаның ізі жоқ емес пс, ей, 2-ғ-й...</w:t>
        <w:br/>
        <w:t>-- Рас,-деді әкем тапқырлығына еріксіз сүйсініп,--рас,</w:t>
        <w:br/>
        <w:t>бір аяғы тағаланбаған аттың Ізі.</w:t>
        <w:br/>
        <w:t>-- Ат емес, бис деңіз.</w:t>
        <w:br/>
        <w:t>-- Рас биенің ізі.</w:t>
        <w:br/>
        <w:t>-- Аттыкі ме, биенікі ме ізіне қарап ажырату қиын ғой ,-</w:t>
        <w:br/>
        <w:t>дедім мен карап тұрмай.</w:t>
      </w:r>
    </w:p>
    <w:p>
      <w:r>
        <w:t>-- Ал мен,--деді Құмар күжілдеп,--Төрт түліктің қиын</w:t>
        <w:br/>
        <w:t>иіскеп айыра аламын еркек-ұрғашысын.</w:t>
        <w:br/>
        <w:t>- Рас,-- деді біздің шал,- рас, айыра алады.</w:t>
        <w:br/>
        <w:t>Біз екі жаққа бөлініп аттандық.</w:t>
        <w:br/>
        <w:t>Ертеңінде есік алдындағы түнде жауған қарды күреп жүр</w:t>
        <w:br/>
        <w:t>сдім, жаман торысына жайдақ міпіп, тепеңдеп жалан бас</w:t>
        <w:br/>
        <w:t>Құмар келді. Суық күнде өртеніп жүргендей басының буы</w:t>
        <w:br/>
        <w:t>бұрқ-бұрқ етеді. Аттың үстінде тұрып айғай салды:</w:t>
        <w:br/>
        <w:t>-- Ей, пысық бала, әкең тұрды ма?</w:t>
        <w:br/>
        <w:t>-- Түрған, шай ішіп отыр.</w:t>
        <w:br/>
        <w:t>-- Мен келіп түр де.</w:t>
        <w:br/>
        <w:t>Үйге кіріп шалды шақырып шықтым.</w:t>
        <w:br/>
        <w:t>-- Не ғып ертелетіп жүрсің?- деді әкем. - Үйге түсіп</w:t>
        <w:br/>
        <w:t>шай ішпейсің бе?</w:t>
        <w:br/>
        <w:t>-- Уақытым жоқ, а-ға-а, асығыспын. Балтабайды қатыр-</w:t>
        <w:br/>
        <w:t>дым. Кеше айтпап па едім, қақпанды сол алыпты.</w:t>
        <w:br/>
        <w:t>-- Қалай қатырдың?</w:t>
        <w:br/>
        <w:t>-- Ой, а-ға-а, кеше өзіңізбен қоштасқан бетте салып-</w:t>
        <w:br/>
        <w:t>ұрып үйіне жетін барсам, керіскедей қылып менің елігімді</w:t>
        <w:br/>
        <w:t>сойып жатыр. “Қайтар өзіме” дедім. “Алтайдағы бар елікке</w:t>
        <w:br/>
        <w:t>ен салып қойып па едің, сенікі емес”,-- деп міз бақпады.</w:t>
        <w:br/>
        <w:t>Содан боқтастық. Сақалы бар молла екен дегенім жоқ, Әке-</w:t>
        <w:br/>
        <w:t>бабасынан түсіп, түгін қоймай жездей кақтадым. Еліктің</w:t>
        <w:br/>
        <w:t>атасын үрайын, алсаң ала бер, бәрібір менін ішіме аңның</w:t>
        <w:br/>
        <w:t>еті жакпаушы елі, тым болмағанда қақпанды қайтар --деп</w:t>
        <w:br/>
        <w:t>тебітіп едім, батырға да жан керек бере салды. Қанжығаға</w:t>
        <w:br/>
        <w:t>мықтап байладым да “жеті атаңның аузын...” деп сыдыр-</w:t>
        <w:br/>
        <w:t>тып едім, ол да жеңілмейтін без бүйрек ит екен, “жетпіс</w:t>
        <w:br/>
        <w:t>жеті әкеннің...” деп... түп-түқиян ата-бабамды түгел санап</w:t>
        <w:br/>
        <w:t>95</w:t>
        <w:br/>
        <w:t>түйенің бір жақ көзі қ-ы-рық сом; сауысқан айтты: тым-</w:t>
        <w:br/>
        <w:t>тым қымбат екен, тым-тым қымбат екен; қасқыр айтты:</w:t>
        <w:br/>
        <w:t>былжырамандар, сендерге дым да жоқ, өзім арғы беттегі</w:t>
        <w:br/>
        <w:t>ұрым-жұрағатымды көшіріп әкелемін; сөйтіп сары інген</w:t>
        <w:br/>
        <w:t>бөліске түсті. Бүл не деген опасы жоқ олім десеңізші!</w:t>
        <w:br/>
        <w:t>жек</w:t>
        <w:br/>
        <w:t>Айпара-ана: “Кейінгі үрпақ сендерден түңілген едім.</w:t>
        <w:br/>
        <w:t>Оным бекер екен. Сендердің қажыр-кайраттарында шек жоқ</w:t>
        <w:br/>
        <w:t>екен. Оны Жандос дәлелдеді. Ұлым менің, жігіт екенсің,</w:t>
        <w:br/>
        <w:t>сен енді жігітсің... жігіт-ақсың.</w:t>
        <w:br/>
        <w:t>Бокенші мен Борсақты жат қолына тастамай огіздей</w:t>
        <w:br/>
        <w:t>өрге сүйреп келдің. Ол да бір алла-тағаланың жар болға-</w:t>
        <w:br/>
        <w:t>ны, көз жасымызды көргені шығар. Мен ойлаушы едім,</w:t>
        <w:br/>
        <w:t>осы жаман немелер барған сайын жатбауыр болып азып</w:t>
        <w:br/>
        <w:t>барады, бір-біріне сәлем бермей қара басының қамымен</w:t>
      </w:r>
    </w:p>
    <w:p>
      <w:r>
        <w:t>кетер-ау деп. Мен ойлайтынмын: әркім өзі шығар тауы-</w:t>
        <w:br/>
        <w:t>ның биіктігін көксеп, кім ертсе соның жетегінде, итаршы-</w:t>
        <w:br/>
        <w:t>сында кетер-ау деп. Қүдай таупиық бергенде оның беті ары</w:t>
        <w:br/>
        <w:t>болатын секілді. Менің ұрпақтарым намысын қолдан</w:t>
        <w:br/>
        <w:t>бермейтін, ожданы таза, діні берік күйде баз кешпек. Менің</w:t>
        <w:br/>
        <w:t>ұрпақтарым бірер сүрініп барып, үшінші рет жігер отын</w:t>
        <w:br/>
        <w:t>жағар. Мен болашаққа әсте сенбеуші едім. Оным да бекер</w:t>
        <w:br/>
        <w:t>екен. Ұрпағымның көзі, ей алла, бүдан жүз жыл кейін ашы-</w:t>
        <w:br/>
        <w:t>лар, мың жыл кейін ашылар... Әйтеуір ашылар... ашылар.</w:t>
        <w:br/>
        <w:t>Тый көз жасыңды, ей еңіреген ел, ата-баба қонысын жоң-</w:t>
        <w:br/>
        <w:t>ғарға бермей, тас-талқан етер ұлың бар. Жаралы екенінді</w:t>
        <w:br/>
        <w:t>білемін. Батыр ел әмсе жаралы болмақ. Шалқайғанға шал-</w:t>
        <w:br/>
        <w:t>қай - пайғамбардың үлы емес. Еңкейгенге еңкей -- құдай-</w:t>
        <w:br/>
        <w:t>дың құлы емеспісің. Жеріңді тастама -- жетім қалар. Ашық-</w:t>
        <w:br/>
        <w:t>қан арыстан шөп жегенін көрдің бе? Арғымақ мінген аза-</w:t>
        <w:br/>
        <w:t>маты бар елдің ақыретсіз қалғанын көрдің бе? Сол кезең</w:t>
        <w:br/>
        <w:t>туған да шығар. Көз жасыңды сен де тый, сайын дала, құдайға</w:t>
        <w:br/>
        <w:t>шүкір, Жандостай ұлың тұрғанда туырлықтай мүшеңді</w:t>
        <w:br/>
        <w:t>бермейді жауға. Ей, қазанат, жал-құйрығыңды шаң басып,</w:t>
        <w:br/>
        <w:t>сүмірейме, әне Жандос келе жатыр, колтығыңды жазар-</w:t>
        <w:br/>
        <w:t>сың. Құлағыңнан садақтың ызыңы емес, самал жел еседі.</w:t>
        <w:br/>
        <w:t>Жыламанңдар! Мен-ақ жылайын. Мен қуаныштан жылай-</w:t>
        <w:br/>
        <w:t>ын. Жандос есен-сау оралды. Уа, қаңсып калған жанарым</w:t>
        <w:br/>
        <w:t>шылансын бір. Ал, мен жыладым... жыладым... жыладым...”</w:t>
        <w:br/>
        <w:t>6-1036 8!</w:t>
        <w:br/>
        <w:t>сынды адамдарды жер басып жүрген кезінде неге ардақта-</w:t>
        <w:br/>
        <w:t>мадық, неге бағаламадық. Хан көтеріп Пір тұтудың орны-</w:t>
        <w:br/>
        <w:t>на, шікірейіп жүріп өлтіріп алдық; егер олар ортамызда</w:t>
        <w:br/>
        <w:t>жүрген шағында ардактап әр соз, әр ісін жоқ дегенде үйреніп</w:t>
        <w:br/>
        <w:t>үлгерсек -- өлмегені ғой, өлтірмегеніміз ғой, ал біз Тірі</w:t>
        <w:br/>
        <w:t>кезінде-ақ өлтіріп аламыз... Казір апам жок! Қара жер қой-</w:t>
        <w:br/>
        <w:t>нына алған. Былтыр мен кигізген атлас көйлекті ала кет-</w:t>
        <w:br/>
        <w:t>кен жоқ, арулаған адамдар киіп жүр. Сексен жыл жолдас</w:t>
        <w:br/>
        <w:t>болған жыртық астау да қаңсып қалды әне... қаңсып итаяқ</w:t>
        <w:br/>
        <w:t>болып қалды әне... Апам ала кеткен жоқ.</w:t>
        <w:br/>
        <w:t>Иә, сонымен қараша туа от маздатып, қарағайдың</w:t>
        <w:br/>
        <w:t>шәйірін жалмаң-жалмаң шайнап, екі бүйірі, жон арқасы</w:t>
        <w:br/>
        <w:t>нарттай қызарып кеткен темір пешке шырт-шырт түкіріп</w:t>
        <w:br/>
        <w:t>шыжылдатып отырған тамам баланың ортасында қарқара-</w:t>
        <w:br/>
        <w:t>дай касқайып отырар Апам менің кап-қара болып тілім-</w:t>
        <w:br/>
        <w:t>тілімі шыға жарылған аяғыма қаймақ жағатын. Қаймақ тиіп</w:t>
        <w:br/>
        <w:t>удай ашығанда шыбын жаным шырқыраушы еді. Қаздың</w:t>
        <w:br/>
        <w:t>балапанындай алқа котандай жайғасқан немерелерін айна-</w:t>
        <w:br/>
        <w:t>лып толғанған әжемнің тек қарашада, қылаулап алғашқы</w:t>
        <w:br/>
        <w:t>қар жауарда ғана айтар әңгімесі ағыл-тегіл. Оның ақылы</w:t>
        <w:br/>
        <w:t>жүздеген үстаз, мың сан мектептен артық тәрбие деген үғым-</w:t>
        <w:br/>
        <w:t>ның асқаралы таптырмас үлгісі екенін кайдан білейік. Дүние</w:t>
        <w:br/>
        <w:t>жүзінде Апамның қойнынан аңқып шығар әжелік иістен</w:t>
        <w:br/>
        <w:t>жағымды не бар екен жалғанда. Бүл жалғанда картопты</w:t>
        <w:br/>
        <w:t>тіліп-тіліп жіберіп қызара бөрткен темір пешке қарып же-</w:t>
        <w:br/>
        <w:t>геннен дәмді не бар-ау. Бүл жалғанда қас қарая малды жай-</w:t>
        <w:br/>
        <w:t>ғап келіп Апамның айналасында тырайып жатып әңгімесін</w:t>
        <w:br/>
        <w:t>тыңдағаннан қымбат сәттер табыла ма, қайта айналып ке-</w:t>
        <w:br/>
        <w:t>лер ме?</w:t>
        <w:br/>
        <w:t>Апам Алтайдың арғы бетіндегі Керей елінің қызы. Әкесі</w:t>
        <w:br/>
        <w:t>аса бай болған, текті тұқымның тұяғы. Апам еркелеп өскен</w:t>
        <w:br/>
        <w:t>жалғыз қызы, он беске толған соң іргелес байдың ұлына</w:t>
      </w:r>
    </w:p>
    <w:p>
      <w:r>
        <w:t>жасауын беріп сыңсыта ұзатқан екен. Оз заманының аса</w:t>
        <w:br/>
        <w:t>көрікті қызы, әрі он саусағы онер Апам босаға көрген бірер</w:t>
        <w:br/>
        <w:t>жылында-ақ маңғаз, инабатты, пысық келін атанады. Со-</w:t>
        <w:br/>
        <w:t>дан, бір күні екі кештің арасында, басқа ауылдан сый конақ-</w:t>
        <w:br/>
        <w:t>тар келіп, тай сойып, тай қазан ет асып жатқан шақта жер</w:t>
        <w:br/>
        <w:t>ошақтағы отты үрлей берем деген Апамның шылауышына</w:t>
        <w:br/>
        <w:t>шала тиіп лап етіп жанады. Гыртыстыра тар киген, екі жақ-</w:t>
        <w:br/>
        <w:t>тауы зерленген кимешек-шылауыш шешілмей бет-аузы</w:t>
        <w:br/>
        <w:t>түгел күйіп қалған скен. Күйеуі де ізгілікті жақсы жігіт бол-</w:t>
        <w:br/>
        <w:t>ған. Алты ай емдетіп, шыбын жанын аман алып калыпты.</w:t>
        <w:br/>
        <w:t>Келіншегім жарымжан болды деп кезептенбей, тату-тәтті</w:t>
        <w:br/>
        <w:t>85</w:t>
        <w:br/>
        <w:t>ған шығар. Бар қолынан келген қайраны “ит-құсқа жем</w:t>
        <w:br/>
        <w:t>қылмай қайта айналып келіп көміп тасталық” деді.</w:t>
        <w:br/>
        <w:t>Аруананың топырағы торқа болары сөзсіз: өз ботасы-</w:t>
        <w:br/>
        <w:t>нан айрылып жүрген бейшара, адамдардың бейбастақ қылы-</w:t>
        <w:br/>
        <w:t>ғынан қаншама жиреніп, жерісе де сол қанағатсыз</w:t>
        <w:br/>
        <w:t>пенделердің құлы екенін мәңгі мойындап, қарызын өтеді;</w:t>
        <w:br/>
        <w:t>қанышер қатыгездерге өкпелеп, қорғансыз мұңлықтарды</w:t>
        <w:br/>
        <w:t>өлімге қиғысы жоқ; ол -- аналық, аруаналық борышын өтеді;</w:t>
        <w:br/>
        <w:t>сол игілігі мол, жасампаз іс жолында құрбандыққа шалды</w:t>
        <w:br/>
        <w:t>өзін. Қандай салтанатты өлім десеңізші!</w:t>
        <w:br/>
        <w:t>Аруананың топырағы торқа болары рас: басын құбы-</w:t>
        <w:br/>
        <w:t>лаға беріп жан қинап, мандырамай көз жүмған хайуан</w:t>
        <w:br/>
        <w:t>бүкіл бір ұрпақтың бабасын арқалап келгенін сезсе ғөй</w:t>
        <w:br/>
        <w:t>шіркін; Жандос пен Бөкенші-Борсақтың кейінгі омірі не</w:t>
        <w:br/>
        <w:t>болды, қандай ұрпақ тарады, олар айрандай үйып тірлік</w:t>
        <w:br/>
        <w:t>кешті ме, оны білгіңіз келсе ұлы жазушымыз Мұханның</w:t>
        <w:br/>
        <w:t>“Абайын” оқыңыз; қайран сары інген, сен “Абай жо-</w:t>
        <w:br/>
        <w:t>лын” бастап берген екенсің-ау. Не деген салтанатты өлім</w:t>
        <w:br/>
        <w:t>десеңізші!</w:t>
        <w:br/>
        <w:t>Аруананың топырағы торқа болатыны рас: күншығыс-</w:t>
        <w:br/>
        <w:t>ты беттей жосылып кеткен уақ-шуақ салқар көштің ең</w:t>
        <w:br/>
        <w:t>ақыры болып, маңыған сары інген сол бір ерқашты қыл-</w:t>
        <w:br/>
        <w:t>ған ырғақ пәтуасыз кезбеліктің түбінің қайыры жоқ қаңғып</w:t>
        <w:br/>
        <w:t>өтер кайран тірлік екенін күні ілгері болжағандай ерте ат-</w:t>
        <w:br/>
        <w:t>танды бұл дүниеден; ерте аттанғанымен өз қажыр-қайра-</w:t>
        <w:br/>
        <w:t>тын сарқып берді; ол болашағына, анау кошті қуып жет-</w:t>
        <w:br/>
        <w:t>кенде көрер мамырстан күндеріне сенбеді білем: ақ</w:t>
        <w:br/>
        <w:t>тілегіндей, адал еңбегіндей аппақ қарды ең соңғы рет көрді</w:t>
        <w:br/>
        <w:t>де, демі таусылды; ол енді қайтып оянбайтын мәңгі ұйқыға</w:t>
        <w:br/>
        <w:t>аттанарда өлген ботасын іздеп, ұзақ боздаған; бірақ бұл үнге</w:t>
        <w:br/>
        <w:t>Жандос оянбап еді; ұзақ боздап жатып ағыл-тегіл жылаған,</w:t>
        <w:br/>
        <w:t>қор болып жылаған; сонда да тұяқ серпіп қиналмады, төрт</w:t>
        <w:br/>
        <w:t>аяғын серпіместен бүгілген қалпы жатты; жылдар бойғы</w:t>
        <w:br/>
        <w:t>шеменделген кесепаты мол ашудан түйілген сары даланың</w:t>
        <w:br/>
        <w:t>жұмылған жұдырығындай еді. Не деген ардақты өлім</w:t>
        <w:br/>
        <w:t>десеңізші!</w:t>
        <w:br/>
        <w:t>Аруананың топырағы торка болмайтыны және рас: шы-</w:t>
        <w:br/>
        <w:t>ғысқа жосыған қалың көш қайта қайырылып, түйенің</w:t>
        <w:br/>
        <w:t>өлімтігіне келе алмады; алакоз боп қызғанысқан қасқыр-</w:t>
        <w:br/>
        <w:t>лар, қанға қарқ болған қарға-сауыскандар жүрді шырғалап;</w:t>
        <w:br/>
        <w:t>қарға мен сауысқан озара кетісіп те қалды; өлексені алғаш</w:t>
        <w:br/>
        <w:t>иемденген қарға олжасын саудалай бастады; қарға айтты:</w:t>
      </w:r>
    </w:p>
    <w:p>
      <w:r>
        <w:t>80</w:t>
        <w:br/>
        <w:t>ұсақ малымыз бар. ол кісілерге зиянымызды көп тигізбейтін</w:t>
        <w:br/>
        <w:t>едік. Шынымды айтсам, бізді, тіпті бізді ғана емес, ерте-</w:t>
        <w:br/>
        <w:t>ректе әкемізді, оның Ііні-қарындастарын асыраған Апам-</w:t>
        <w:br/>
        <w:t>ның теректен ойып жасалған келісі мен ескі астауы еді.</w:t>
        <w:br/>
        <w:t>Осы келі мен астау тіпті әкемнен де үлкен, Апам Алтайдың</w:t>
        <w:br/>
        <w:t>арғы беті -- төркінінен ала келген аса қымбат заттары бо-</w:t>
        <w:br/>
        <w:t>латын. Апамның біздің атамыз Дос марқұмға ұүзатылуы да</w:t>
        <w:br/>
        <w:t>қызық, Кейде, әсіресе қазіргідей қараша туа темір пешке</w:t>
        <w:br/>
        <w:t>отты маздатып жағып тастап, пештің жыртығынан саула-</w:t>
        <w:br/>
        <w:t>ған жарық түсіп, ала көлеңкеленген қоңыр үйде отырып</w:t>
        <w:br/>
        <w:t>Аламның әңгімесін тындайтынбыз. Тегінде ол кісі әңгімеге</w:t>
        <w:br/>
        <w:t>сараң, көп сөйлемейтін, тек өз ісімен ғана жүретін қақ-</w:t>
        <w:br/>
        <w:t>соғы жоқ инабатты жуас адам еді. Дүниеде өсек-аяң, қулық-</w:t>
        <w:br/>
        <w:t>сұмдықты білмейтін, не болмаса тірі пенденің бетіне “әй,</w:t>
        <w:br/>
        <w:t>сен сондайсын” деп қарамаған, немесе тірі пендеге тілі ти-</w:t>
        <w:br/>
        <w:t>меген, жарықтық ораза-намазы бұзылмаған таза да тәкап-</w:t>
        <w:br/>
        <w:t>пар әйел еді. Бала кезімізде байыбына барып бағамдадық</w:t>
        <w:br/>
        <w:t>па, бізді қойып, бүкіл ауыл-аймақ, тіпті казақ елі ең соңғы</w:t>
        <w:br/>
        <w:t>қасиетті әйел түрмыстық-салттық өмірдің этикалық-этно-</w:t>
        <w:br/>
        <w:t>графиялық, тіпті археологиялық байлығынан айрылғанын</w:t>
        <w:br/>
        <w:t>білді ме? Казір ойлаймын, егер қазақтың әйелдері атқарар</w:t>
        <w:br/>
        <w:t>бүкіл ісмерліктің колөнер институтын немесе фабрикасын</w:t>
        <w:br/>
        <w:t>ашып менің Апамды бастық сайласа, тұтас бір он саусағы</w:t>
        <w:br/>
        <w:t>өнер үрпақ дайындап шығарар еді.</w:t>
        <w:br/>
        <w:t>Иә, ол кісі тірі кезінде ешкім елеп-ескермеген алтын</w:t>
        <w:br/>
        <w:t>қолды күдіретті әйел сді. Қазақта осыншалық мықты, осын-</w:t>
        <w:br/>
        <w:t>шалық ақылды ұлы әйелдер болғаны қандай жақсы. Бірақ</w:t>
        <w:br/>
        <w:t>біздер, жиырмасыншы ғасырдың азаматтары коп ретте</w:t>
        <w:br/>
        <w:t>осындай асылымызды байкамай айналып өтер едік. Айры-</w:t>
        <w:br/>
        <w:t>лып қалған соң ғана айы өтіп, сан соға өкінер едік. Өзгені</w:t>
        <w:br/>
        <w:t>қойып, мықтынсып жүрген мына менің өзім сол Апамнан</w:t>
        <w:br/>
        <w:t>тірі кезінде неге ғана бәр-бәрін: киіз басып, үй тігуді, ар-</w:t>
        <w:br/>
        <w:t>қан есуді, тері илеп, оңдеп киім тігуді, алаша тоқып, өрнек-</w:t>
        <w:br/>
        <w:t>теп сырмақ тігудің, саба, сүйретпе, торсық істеудің бүкіл</w:t>
        <w:br/>
        <w:t>қыр-сырын тәптіштеп жазып алмадым. Енді міне... қолы-</w:t>
        <w:br/>
        <w:t>мызды мезгілінен кеш сермеп отырғанымыз. Енді міне,</w:t>
        <w:br/>
        <w:t>бұзауы өлген сиырдай тұлыпқа мөніреп, жыртық астаудан</w:t>
        <w:br/>
        <w:t>Апамның алақанын, Апамның қауыздаған талқан-тарысын</w:t>
        <w:br/>
        <w:t>іздеп тамсанып отырғанымыз. Білем, жер-көкті шарлаған</w:t>
        <w:br/>
        <w:t>Асан қайғы да ажалдан қашып құтыла алмаған; білем, мың</w:t>
        <w:br/>
        <w:t>жасаған Лүқпан Хакім де өлмеудің, өлтірмеудің амалын таба</w:t>
        <w:br/>
        <w:t>алмаған; адамзат -- өлу үшін туарын... бәр-бәрін білем.</w:t>
        <w:br/>
        <w:t>Құдай-ау, мәңгілік тіршіліктің жоғын сезе түрып, Апам</w:t>
        <w:br/>
        <w:t>84</w:t>
        <w:br/>
        <w:t>тең-тең жасауын бір айдың ішінде дайын етті де ша-</w:t>
        <w:br/>
        <w:t>наға тиеп. маған аттың делбесін үстатып құдаларға ат-</w:t>
        <w:br/>
        <w:t>танды. Шырмауық салып балмен ашытқан сары сыраға</w:t>
        <w:br/>
        <w:t>қызара бортіп алған құдамыз Қашыбай шал ат байлары</w:t>
        <w:br/>
        <w:t>мықты тәуір жердің қызын келін қылып түсіргеніне</w:t>
        <w:br/>
        <w:t>қатты риза болды. Өткен жылы жазда аксак қойлы апама</w:t>
        <w:br/>
        <w:t>жаяу арқалатып жібергеніне, ат-арбасын бекер</w:t>
        <w:br/>
        <w:t>бермегеніне өкінді. Өзі қутыңдап, қарқ-қарқ күліп</w:t>
        <w:br/>
        <w:t>кояды. Апама торкадан көйлек кигізіп, менің қолыма</w:t>
      </w:r>
    </w:p>
    <w:p>
      <w:r>
        <w:t>он сом ақша ұстатты. Мен мәз болдым. Өзім-өз болып</w:t>
        <w:br/>
        <w:t>қолыма ақша тигені сол еді. ышқырымдағы асық сала-</w:t>
        <w:br/>
        <w:t>тын қалтаға жымқырып, жүгіртіп жібердім де, үйге</w:t>
        <w:br/>
        <w:t>Апамды тастап жаяу қашып кеттім. Апам кештетіп өзі</w:t>
        <w:br/>
        <w:t>келді. Сол күні түнде мен Апамнан мүлде бөлініп шы-</w:t>
        <w:br/>
        <w:t>ғыл, қойнына жатпай шалбарымды жамбасыма басып</w:t>
        <w:br/>
        <w:t>жеке ұйықтадым. Ондағы жимсыма ойым, Апам құда-</w:t>
        <w:br/>
        <w:t>лар берген он сом ақшаны сүрап алып қояды деген</w:t>
        <w:br/>
        <w:t>қауіп. Сонда маған “Әпкенңді үйге қайтарамыз, он сом</w:t>
        <w:br/>
        <w:t>ақшаны бер” десе азарда безер карсы болар елім-ау;</w:t>
        <w:br/>
        <w:t>сонда меп әпкемді он сомға сатып жібергендей едім.</w:t>
        <w:br/>
        <w:t>Апам ләм деген жоқ. Қойныма жат деп айтпайды да,</w:t>
        <w:br/>
        <w:t>он сом ақшаны тақуалап сұрамады да. Сол күннен бас-</w:t>
        <w:br/>
        <w:t>тап кулық сауып, ер жеткенімді білдім. Сол он сом ақша</w:t>
        <w:br/>
        <w:t>Апам екеуміздің арамызды аша түскендей болды. Мен</w:t>
        <w:br/>
        <w:t>бөлек жатып жүрдім. Бір ай жамбасыма басып сақта-</w:t>
        <w:br/>
        <w:t>ған қағаз ақша сары тап болып тозуға айналғанда жо-</w:t>
        <w:br/>
        <w:t>ғалтып-ақ алғаным, әрине Апамнан кордім. Не деген</w:t>
        <w:br/>
        <w:t>бекерінілдік, не деген пендешілік десеңізші...</w:t>
        <w:br/>
        <w:t>Апам менің...</w:t>
        <w:br/>
        <w:t>Ер жеттік.</w:t>
        <w:br/>
        <w:t>Білім алып, кызмет-атақ қудық.</w:t>
        <w:br/>
        <w:t>Ауылдан үзапн Апамнан алыстап астанаға аттандым.</w:t>
        <w:br/>
        <w:t>Апам Жеңісхан деген ұлының колында тұрып жатты.</w:t>
        <w:br/>
        <w:t>Анла-санда ауылға барғанда өз үйіме түсіп, Апам өзі</w:t>
        <w:br/>
        <w:t>келіп амандаспаса шіреніп жатып алатын едім. Мен сонда</w:t>
        <w:br/>
        <w:t>ауылға келіп-кетіп жүріп әкемлердің аузынан Апамның тіпті</w:t>
        <w:br/>
        <w:t>де менің әжем емес, шалы Дос марқұм болғаннан кейін</w:t>
        <w:br/>
        <w:t>біздің үйімізде бірге тұрғанын, әкеме шеше орнына шеше</w:t>
        <w:br/>
        <w:t>болып кеткен жеңгесі екенін білдім. Ал, Доспенен менің</w:t>
        <w:br/>
        <w:t>әкемнің әкесі Исакан бірге туысалы екен. Мен сонда апам-</w:t>
        <w:br/>
        <w:t>ның соншалықты алыс... тым-тым алыс екеніне көзім</w:t>
        <w:br/>
        <w:t>жеткенімен, иланбай, жүрегім бәрібір баяғы кезді, Апам-</w:t>
        <w:br/>
        <w:t>ның жылы қойны, аялы алақанын аңсаймын,</w:t>
        <w:br/>
        <w:t>90</w:t>
        <w:br/>
        <w:t>ілінген қара бұлттан бауырсақтай - бауырсақтай бүршақ</w:t>
        <w:br/>
        <w:t>төпелей жөнелді. Апам үстарамен күні кеше ғана жалтыра-</w:t>
        <w:br/>
        <w:t>тып алып тастаған тақыр басымды ұүрғылағанда тулаққа</w:t>
        <w:br/>
        <w:t>тиген сабаудай тарсылдақ үн шығады. Анам желеткесін</w:t>
        <w:br/>
        <w:t>шешіп басыма жапты. Ала жаздай сиыр фермасының</w:t>
        <w:br/>
        <w:t>күзетіне калатын Қашыбай деген шал отыратын қыстаққа</w:t>
        <w:br/>
        <w:t>қарай безектеп келеміз. Жалғыз үйлі шалдың омір тарихы</w:t>
        <w:br/>
        <w:t>жеке бір кітаптың жүгі. Жарты ғасыр тоғыз жолдың тора-</w:t>
        <w:br/>
        <w:t>бында жылжымай мекен етіп келе жатқан ақсақалдың бар</w:t>
        <w:br/>
        <w:t>ермегі ары өткен, бері өткен жүргіншінің пикет жайы болу,</w:t>
        <w:br/>
        <w:t>үйіне түнетіп, жол нұсқау болатын. Апам екеуміз осы үйдің</w:t>
        <w:br/>
        <w:t>табалдырығынан аттай бергенде әзірде ғана төбеден төпе-</w:t>
        <w:br/>
        <w:t>леп тұрған бұршақ сап болды да, шығысқа қарай қарақұ-</w:t>
        <w:br/>
        <w:t>рым көшіп бара жаткан.</w:t>
        <w:br/>
        <w:t>Кашыбай тор алдында ерігіңкіреп, дамбалшаң бәйбішесі</w:t>
        <w:br/>
        <w:t>Мәшәтәйді түрткілеп ойнап отыр екен. Біз кіргенде</w:t>
        <w:br/>
        <w:t>кәдімгідей кутындап қуанып қалды. Зерігеді білем, жетпіске</w:t>
      </w:r>
    </w:p>
    <w:p>
      <w:r>
        <w:t>жақындап қалса да дені сау, қапшағай шапшаң, саңқылдап</w:t>
        <w:br/>
        <w:t>сойлейтін қағылез адам скен.</w:t>
        <w:br/>
        <w:t>-- Кеспіріннен айналдым, кеспіріңнен,-- деді Анама.-</w:t>
        <w:br/>
        <w:t>Судан шыққан су тышқан секілдісің ғой, төрлет, төрлет. --</w:t>
        <w:br/>
        <w:t>Сақалы түштандап өзі төмен ысырыла берді.</w:t>
        <w:br/>
        <w:t>-- Мені қойшы, сеп екеуміз тоқпақтаса да өлеміз бе?</w:t>
        <w:br/>
        <w:t>Балам тонып кетті,-делі Апам менің басыма жанқан</w:t>
        <w:br/>
        <w:t>желеткесінің суын сығып.</w:t>
        <w:br/>
        <w:t>-- Ұлыңды мен ақ киізге орап тастайын. Шешесінің</w:t>
        <w:br/>
        <w:t>құрсағында жаткандай рақаттанып бусансын,--деп Қашы-</w:t>
        <w:br/>
        <w:t>бай отырған орнынан қарғып тұрып ірге тұста керіскедей</w:t>
        <w:br/>
        <w:t>жиналып түрған жүктен аппақ киізді суырып алды: -Кел,</w:t>
        <w:br/>
        <w:t>балам, орап тастайын, шеш үстіңдегі қомшаңды.</w:t>
        <w:br/>
        <w:t>Мені тыр жалаңаш шешіндіріп киізге тұмшалап болсн</w:t>
        <w:br/>
        <w:t>тасталы. Әрі-бері мұрныма қой жүнінің шуашы келіп мау-</w:t>
        <w:br/>
        <w:t>жырап көзім бақырайып жаттым да бойым жылынған соң</w:t>
        <w:br/>
        <w:t>үйықтап кетіппін.</w:t>
        <w:br/>
        <w:t>Оянғанымда апамдар шай ішіп отыр екен.</w:t>
        <w:br/>
        <w:t>Қашыбай бізге ат-арбасын бермеді. Тақыс шал тоғайда</w:t>
        <w:br/>
        <w:t>жиып қойған отыным бар еді, соған асығып барам деген</w:t>
        <w:br/>
        <w:t>соң, Апам шынлап ренжіді білем, кішкентай қозыны маған</w:t>
        <w:br/>
        <w:t>көтертті де өзі тобан аяқ болып баса алмай жатқан зіңгіттей</w:t>
        <w:br/>
        <w:t>саулықты аркасына бір-ақ салды. Алдыңғы екі сирағынан</w:t>
        <w:br/>
        <w:t>ұстап жас балаша арқалап алды да:- Кеттік үлым,--деді</w:t>
        <w:br/>
        <w:t>маган. Мен ол кісінің артынан козымды қүшақтап бүлкек-</w:t>
        <w:br/>
        <w:t>бүлкек еріп келемін. Он шақырым қашықтықтағы ауылға</w:t>
        <w:br/>
        <w:t>87</w:t>
        <w:br/>
        <w:t>баскан бел-белестердің күңгірт түсі ғайып болған; көз</w:t>
        <w:br/>
        <w:t>қарықтырар шаңқан, қылау түспеген қыздың арындай</w:t>
        <w:br/>
        <w:t>кіршіксіз-тін. Неше күнгі ызың-ызың желден, сүреңсіз күз</w:t>
        <w:br/>
        <w:t>жауынынан мезі болған, қажыған даланың қазіргі дидары</w:t>
        <w:br/>
        <w:t>Айпара-ананың жайнамазындай еді. Сол қыбыр еткеш мал-</w:t>
        <w:br/>
        <w:t>жансыз ақтымық дүнненің арғы бір аспанмен әдіптелген</w:t>
        <w:br/>
        <w:t>шетінен қос нокат болжанады. Кос нокат алғашында қоңыз-</w:t>
        <w:br/>
        <w:t>дай ғана еді, бірге-бірте ұлғайып жақындай түсті. Олар да</w:t>
        <w:br/>
        <w:t>сонадайдан қарауытқанды көздері шалып солай қарай</w:t>
        <w:br/>
        <w:t>беттеген. Аппақ даланың дәл ортасында шөгіп жатқан түйе</w:t>
        <w:br/>
        <w:t>ексш түйенің екі оркешінде бір сауысқан, бір қарға қонып</w:t>
        <w:br/>
        <w:t>отыр. Жемтігінен айырған көс аттыға ауызға келгенін ай-</w:t>
        <w:br/>
        <w:t>тып, тандайын қағып таңырқап, наразы болғандай ұшып</w:t>
        <w:br/>
        <w:t>кетті. Албасты басқандай аласұрған табиғатпен қоса арпа-</w:t>
        <w:br/>
        <w:t>лысқан түйе “жеткен жерім осы, ей жетімек. Енді менде</w:t>
        <w:br/>
        <w:t>хал жоқ, өзіңе сен” дегендей аса шаршаспен ішоксе кс-</w:t>
        <w:br/>
        <w:t>рек: төбедеп салып қалғандай түмсығын жерге тіреп үп-</w:t>
        <w:br/>
        <w:t>ұзын болып сүйретіліп жатыр. Бір қызығы, түйс беттеп</w:t>
        <w:br/>
        <w:t>бара жатқан жағы кұншығыска артын беріп, басын құбы-</w:t>
        <w:br/>
        <w:t>лаға қарата шөгіпті. Мұнысы күншығысқа емес, ақтық</w:t>
        <w:br/>
        <w:t>демдерің таусылғанша құбылаға беттендер деген ишара-</w:t>
        <w:br/>
        <w:t>сы секілді... Үстін жүп-жұмсақ қар басқан аруананың қос</w:t>
        <w:br/>
        <w:t>жанарынан аққан жас әлі суып та болмаған жып-жылы.</w:t>
        <w:br/>
        <w:t>Түйе өлгенге үқсайды. Бірак не кереметпен тыраң етіп,</w:t>
        <w:br/>
        <w:t>қабырғалай құламай ішөкелеген қалпы тізесінен аумай</w:t>
        <w:br/>
        <w:t>жатқанына кайран қалды жүргіншілер. Жүргіншілер Жан-</w:t>
      </w:r>
    </w:p>
    <w:p>
      <w:r>
        <w:t>досты іздеттіріп жіберген Айпара-ананың кісілері скен.</w:t>
        <w:br/>
        <w:t>Олар скі баланы қолына алғанда шырқырап жылады-ай</w:t>
        <w:br/>
        <w:t>дерсің, Жандос сссіз ұйқыда. Жүлқылап әрең дегенде</w:t>
        <w:br/>
        <w:t>оятып алды. Ояна келген Жандос сасқалақтай пышағына</w:t>
        <w:br/>
        <w:t>жармасты. Өз елінің адамдары екенін танып, бас салып</w:t>
        <w:br/>
        <w:t>көрісті. Ол көпке дейін өксігін баса алмай солқылдап</w:t>
        <w:br/>
        <w:t>жылап тұрды. Торт күн жан жолдас; жан серік болып,</w:t>
        <w:br/>
        <w:t>торт күн ит-құсқа жегізбей қас-дүшпанның қанды</w:t>
        <w:br/>
        <w:t>шеңгелінен алып қашқан түйені өлдіге қимай, екі азамат-</w:t>
        <w:br/>
        <w:t>қа тұрғызыңдар деп әмір берлі. Екеуі келіп өркештен тар-</w:t>
        <w:br/>
        <w:t>тып қалғанда сылқ етіп аунап түсті.. Аруананың өлімін</w:t>
        <w:br/>
        <w:t>Жандос катты азалады. Шынында да өте аянышты, Әрі</w:t>
        <w:br/>
        <w:t>таңғажайып тамаша өлім еді! Ол хайуанның ауырмай,</w:t>
        <w:br/>
        <w:t>ашықпай не себептен жантәсілім бергенін түсіне алмады,</w:t>
        <w:br/>
        <w:t>неге жорырын да білмеді. Мүмкін, сағыныштан шейіт бол-</w:t>
        <w:br/>
        <w:t>79</w:t>
        <w:br/>
        <w:t>АУЫЛ ХИКАЯЛАРЫ</w:t>
        <w:br/>
        <w:t>Апамның астауы</w:t>
        <w:br/>
        <w:t>Ол кезде мен бала едім, Апам жастау еді. Әке-шешеміз</w:t>
        <w:br/>
        <w:t>қиыр жайлап, шет қонып мал соңында жүретін де, айын-</w:t>
        <w:br/>
        <w:t>да-жылында ғана болмаса, бет-жүзін үнемі көре</w:t>
        <w:br/>
        <w:t>бермейтінбіз. Соғыстан кейінгі жылдарда есіп жиып, езілген</w:t>
        <w:br/>
        <w:t>еңсесі көтеріле бастаған елдің берекелі де бейбіт тірлігі жар</w:t>
        <w:br/>
        <w:t>жағасында отырған жалғыз үй -- әрине, бізге де ортақ. Қос</w:t>
        <w:br/>
        <w:t>бөлмелі шатырланбаған тоқал ағаш тамның маңайы қысы-</w:t>
        <w:br/>
        <w:t>жазы жыбырлаған, айғайлап-шулаған балалардың базары-</w:t>
        <w:br/>
        <w:t>на айналатын. Біздің үйден тас лактырым жерде арқырап</w:t>
        <w:br/>
        <w:t>ағып жатар ағыны қатты Бұқтырма -- жаз шыға суға шо-</w:t>
        <w:br/>
        <w:t>мылған, қыста сырғанақ тепкен баланың жер-көкті шарқ</w:t>
        <w:br/>
        <w:t>ұрып шарласа таба алмас қызыкка толы мекені еді. Гоң</w:t>
        <w:br/>
        <w:t>боп қатқан пимасын, сүңгілесе су болған койлек-дамбалып</w:t>
        <w:br/>
        <w:t>біздің үйге келіп кептіретін. Сонда Апам менің ғана емес,</w:t>
        <w:br/>
        <w:t>мұқым ауыл балаларының абзал анасы сықылданатын.;</w:t>
        <w:br/>
        <w:t>Он бес жасыма дейін апамның койнына жаттым; он бес</w:t>
        <w:br/>
        <w:t>жасыма дейін әкенің, шешенің кім екенін білмей, сол айна-</w:t>
        <w:br/>
        <w:t>лайын Апамның тәрбиесінде өстім; он бес жасыма дейін</w:t>
        <w:br/>
        <w:t>Апамның етегіне жабысып, соңынан қалмай бүлкектеп</w:t>
        <w:br/>
        <w:t>қүлындай еріп ер жеттім. Сол кісімен жүрсем. мал сойған</w:t>
        <w:br/>
        <w:t>үйдің құлағы, тәттісі мен дәмдісі менің аузыма тиетін. Мен</w:t>
        <w:br/>
        <w:t>ол кезде Анамның өмір тарихын, тіпті кім екенін білмей</w:t>
        <w:br/>
        <w:t>алаңсыз шуақты күндерге марқайып маңар едім. Бүгінде коз</w:t>
        <w:br/>
        <w:t>алдымда: арық ашаң кемпір, тарамысты мықты саусақтар,</w:t>
        <w:br/>
        <w:t>еріні мен исгін күйік шалып тыртықтанған әдемі ажар,</w:t>
        <w:br/>
        <w:t>кимешегінен дудырап шығыңқырап жүретін ақ шалмаған кара</w:t>
        <w:br/>
        <w:t>бұйра шаш қана... менің көз алдымда: қандаурыпын кайрап,</w:t>
        <w:br/>
        <w:t>басының қаны тасыған еркек-үрғашының кеудесіне мініп,</w:t>
        <w:br/>
        <w:t>арам қанын ағызып түрған; немесе тері илеп, көн тігіп отыр-</w:t>
        <w:br/>
        <w:t>ған; жүн түтіп, арқан ескен, жіп иіріп, алаша тоқып, оюлап</w:t>
        <w:br/>
        <w:t>сырмақ тігіп отырған Апам; ...ертеректе қазақ әйелі не істеу</w:t>
        <w:br/>
        <w:t>керек болса түгел қолыпап келетін Апам; қазақ әйелінің ғана</w:t>
        <w:br/>
        <w:t>емес, ер-азамат аткарар істі кара нардай қасқая көтерер Апам,</w:t>
        <w:br/>
        <w:t>Жаз шыға бәріміз (Әпкелерімді айтамын) Апам есіп бер-</w:t>
        <w:br/>
        <w:t>ген жіпті алып, тоғайға отынға аттанатынбыз. Бір-бір арқа</w:t>
        <w:br/>
        <w:t>отын көтеріп ең алда Апам, содан кейін құндыздай шула-</w:t>
        <w:br/>
        <w:t>ған біздер, күліп-ойнап келсе жатар едік. Ол шақта қыстық</w:t>
        <w:br/>
        <w:t>шөпті де ала жаздай арқалап тасып, кораны маяға толты-</w:t>
      </w:r>
    </w:p>
    <w:p>
      <w:r>
        <w:t>рып қоятынбыз. Қысқы соғым мен үн ғана әке-шешеміздің</w:t>
        <w:br/>
        <w:t>мойнында. Огород, шұрқыраған қаз-тауық, екі сиыр мен</w:t>
        <w:br/>
        <w:t>83</w:t>
        <w:br/>
        <w:t>ғой; мүмкін жат бауыр, қатыгез болып кетер... оның бетін</w:t>
        <w:br/>
        <w:t>ары қылсын... онда Бокенші- Борсақты Жандос өз қолы-</w:t>
        <w:br/>
        <w:t>мен бауыздайды -- осыны бағамдады.</w:t>
        <w:br/>
        <w:t>Жер бауырлап жылап жатқан бала: “туған жерден ай-</w:t>
        <w:br/>
        <w:t>рылып, босып бара жатқан өскен елдің ертеңгі тағдыры не</w:t>
        <w:br/>
        <w:t>күйде, барар жері баянды болса ғой; көзін алартар дүшпан</w:t>
        <w:br/>
        <w:t>ол жақтан табылмас па; салағаң кетейін қазақтың жалпақ</w:t>
        <w:br/>
        <w:t>даласы-ай, жас баланың жөргегіндей сарғайып жатқан сық-</w:t>
        <w:br/>
        <w:t>пытың мынау -- кім-кімдердің табанын жалан, несібесіне</w:t>
        <w:br/>
        <w:t>айналар екенсің; жауыңның бәрі жоңғарша каһарын тогіп,</w:t>
        <w:br/>
        <w:t>қаптай-шаппай, дос болып мүсіркеп, ішіне қанжарын бай-</w:t>
        <w:br/>
        <w:t>лай келсе қайтер елің; әй, бәрібір жас балаша қызарғанға,</w:t>
        <w:br/>
        <w:t>күле қарағанға мәз болып, салқар құшағыңды ашар едің,</w:t>
        <w:br/>
        <w:t>салқар құшағынды аша-аша аш қаларсың; “конағым ар-</w:t>
        <w:br/>
        <w:t>тыңа қарай отыр” деген сөз шықпайды сенің ауҙыңнан;</w:t>
        <w:br/>
        <w:t>сенің жомарттығыңда шет-шек жоқ; ал, жомарттың қолын</w:t>
        <w:br/>
        <w:t>байлап, жолып тарылтар -- дарақылық; садағаң кетейін</w:t>
        <w:br/>
        <w:t>қазақтың байтақ даласы-ай, сарғая тосып, коз жасын жы-</w:t>
        <w:br/>
        <w:t>лап тауысқан ананың кол орамалындай қап жүтып жатқан</w:t>
        <w:br/>
        <w:t>түрің мынау, “актабан шұбырынды, алқакөл сұламаны” да</w:t>
        <w:br/>
        <w:t>күндердің күші үмытып, бодауы ада қапысыз тірлікке көшер</w:t>
        <w:br/>
        <w:t>ме екенсін... сені ылғи да анау қалбақтай беретін қарға-</w:t>
        <w:br/>
        <w:t>ларға балай беретінім қалай? қарға жиылып, қасқыр ал-</w:t>
        <w:br/>
        <w:t>ғанын көрдің бе?... мен күнәлімін туған жер, мен сенің бар</w:t>
        <w:br/>
        <w:t>қасиетіңе көз жүмбайлық жасаған шығармын; садағаң</w:t>
        <w:br/>
        <w:t>кетейін казақтың қойдай жуас даласы-ай, сен менің коз</w:t>
        <w:br/>
        <w:t>алдыма күсбегінің қолындағы жемтікті елестетесің; сондығы</w:t>
        <w:br/>
        <w:t>болар, ит-күс саған әуес қой... мен сенің тағдырыңды ой-</w:t>
        <w:br/>
        <w:t>ласам өлімге бас тіккім келеді; тіпті, өлейінші, өлейінші</w:t>
        <w:br/>
        <w:t>құдая!” -- Өлген жоқ. Өйткені ол дәл осылай ойлаған жоқ.</w:t>
        <w:br/>
        <w:t>Ойлай алатын ой-өре де жоқ. Ең аяныштысы сол еді...</w:t>
        <w:br/>
        <w:t>Төртінші күнде аппақ қар жауды. Қар жауғанын Жан-</w:t>
        <w:br/>
        <w:t>дос алғашында сезбей қалған. Сары інгенді шөгеріп тастап</w:t>
        <w:br/>
        <w:t>бір сәт мызғып елі. Түйенің сүтіне үйреніп алған скі сәби</w:t>
        <w:br/>
        <w:t>де тырайып жатыр. Кеше ғана алкүреңденіп тұрған адыр-</w:t>
        <w:br/>
        <w:t>лар ак кебінге оранып маужырайлы. Тым-тырыс салқын</w:t>
        <w:br/>
        <w:t>да сазды күйде жаткан дала осы бір таң ала жауған ақша</w:t>
        <w:br/>
        <w:t>қарды бүрыннан-ақ сағынғандай, сарғая күткендей бой-</w:t>
        <w:br/>
        <w:t>күйез. Азанда жауған акша қар мәрмәр үнтағындай таза,</w:t>
        <w:br/>
        <w:t>күннің көзі түсіп еді сынапша жылтылдап, жабырқау тарт-</w:t>
        <w:br/>
        <w:t>қан өңірдің бойына кан жүгіртті. Қарауытып қайғылы мұнар</w:t>
        <w:br/>
        <w:t>78</w:t>
        <w:br/>
        <w:t>түмсығына шалып, мүйізінен діңгекке тас қылып байлады;</w:t>
        <w:br/>
        <w:t>қыл арқанмен сиырдың аяғын іліп-іліп алды да діңгекке</w:t>
        <w:br/>
        <w:t>бір рет орап, бар күшімен тартып қалғанда еңгезердей коңыр</w:t>
        <w:br/>
        <w:t>сиыр гүрс етіп құлап түсті. Апам діңгектен шандып алған</w:t>
        <w:br/>
        <w:t>арқанды сусыта тартып тұяғын серпуге келтірмей буып-ақ</w:t>
        <w:br/>
        <w:t>тастағаны. Сиыр шоршып болмаған соң жүгіріп барып</w:t>
        <w:br/>
        <w:t>құйымшағына жабысып едім сонандай жерге ыршытып</w:t>
      </w:r>
    </w:p>
    <w:p>
      <w:r>
        <w:t>лақтырып жіберді.</w:t>
        <w:br/>
        <w:t>-- Жолама мертіктіреді!-- делі апам. Ал, өзі соншалық-</w:t>
        <w:br/>
        <w:t>ты коз ілеспес шапшаң қимылмен сиырдың төрт аяғын</w:t>
        <w:br/>
        <w:t>қазыкбаулап байлап жүр. Содан кейін тұмсықтан оралған</w:t>
        <w:br/>
        <w:t>жіпті соза тартып, сиырдың тамағын керіп тастады да, жез</w:t>
        <w:br/>
        <w:t>мойын мүйіз сап пышақты маған ұстатты. Шошып кеттім.</w:t>
        <w:br/>
        <w:t>-- Қорықпа үлым,-- деді Апам.-- Әйел адам мал бауыз-</w:t>
        <w:br/>
        <w:t>дамайды. Сен азаматсың! Қане, мықтап ұста.</w:t>
        <w:br/>
        <w:t>Қолым дір-дір етеді. Апам менің кіп-кішкене жұдыры-</w:t>
        <w:br/>
        <w:t>ғымның сыртынан өзі карулы тарамыстанған саусактары-</w:t>
        <w:br/>
        <w:t>мен қапсыра ұсталы да, бұлқынуға дәрмені келмей теңкиіп</w:t>
        <w:br/>
        <w:t>пысылдаған сиырдың тамағынан орып-арып жіберді. Қып-</w:t>
        <w:br/>
        <w:t>қызыл қан атқылады-ай.</w:t>
        <w:br/>
        <w:t>-- Енді, былай түр, бір жеріңе қан тиеді,-- деді де мүйіз</w:t>
        <w:br/>
        <w:t>сап пышақты жалаңдатып қоңыр сиырдың быт-шытын</w:t>
        <w:br/>
        <w:t>шығарды. Әп-сәтте терісін сыпырып, бұзып мүшеледі;</w:t>
        <w:br/>
        <w:t>тұздап салмаға жайып тастап, астына түтін салды. Мен окпе-</w:t>
        <w:br/>
        <w:t>бауырдан қуырдақ қуырып әлекпін. Содан бар шаруаны</w:t>
        <w:br/>
        <w:t>бітіріп, сиырдың терісіне тұз сеуіп жайып, қар бетіне там-</w:t>
        <w:br/>
        <w:t>ған қан-жынды тазалап шайға отырғанда сабақтан жүгіріп</w:t>
        <w:br/>
        <w:t>әпкелерім, фермадан тепеңдеп Жүніс шал келді. Соғым</w:t>
        <w:br/>
        <w:t>сойып беруге әкем жіберген сиыршы буы бұрқыраған ыс-</w:t>
        <w:br/>
        <w:t>тық қуырдаққа кекіре тойып алды да, аманында аулына</w:t>
        <w:br/>
        <w:t>қантты.</w:t>
        <w:br/>
        <w:t>Апам менің...</w:t>
        <w:br/>
        <w:t>Үлкен әпкем Шолпан қоңыр сиырды соғымға сойған</w:t>
        <w:br/>
        <w:t>жылы қыста күйеуге қашып кетті. Қашып кеткенде де бас-</w:t>
        <w:br/>
        <w:t>қаға емес, жуықта әскердеп оралып, ауылда шофер болып</w:t>
        <w:br/>
        <w:t>жүрген баяғы Бекетші шал Кашыбайдың көн ұлының бірі</w:t>
        <w:br/>
        <w:t>-- бақырақ коз, төртпақ Әутәліп алып қашып кетіпті. Әкем</w:t>
        <w:br/>
        <w:t>мен шешем алғашында оң жақтағы тұла бойы -- тұңғыш</w:t>
        <w:br/>
        <w:t>қызынан айырылып қалғанына намыстанып қатты ашулан-</w:t>
        <w:br/>
        <w:t>ғанмен, артынан “кетер қыз кетті” деп жасау жабдығына</w:t>
        <w:br/>
        <w:t>кіріскен. Әрине, жасау дегенде: сырмақ-алаша, көрпе-жас-</w:t>
        <w:br/>
        <w:t>тық секілді үй жиһазының ол-пүлы ол кезде тек қана кол-</w:t>
        <w:br/>
        <w:t>дан тоқылып, тігілетіні белгілі. Апам Шолпанның мұқым</w:t>
        <w:br/>
        <w:t>89</w:t>
        <w:br/>
        <w:t>апам бес-алты-ак рет дем алып жетіп-ақ келді. Сонда менің,</w:t>
        <w:br/>
        <w:t>көз алдымда калғаны: Апамның көкжайсаң шалғынды қақ,</w:t>
        <w:br/>
        <w:t>жарып менің алдымда батар күнді бетке алып қасқая тар-</w:t>
        <w:br/>
        <w:t>тып бара жатқаны; қасқая тартып бара жатып, арқасын-</w:t>
        <w:br/>
        <w:t>дағы саулықты былқ еткізіп тастай беріп тоғай ішіндегі</w:t>
        <w:br/>
        <w:t>Қарасуға барып дәрет алғаны, содан соң батар күнге бет</w:t>
        <w:br/>
        <w:t>беріп намаз оқығаны, намаз оқып көкшалғынға бір жығы-</w:t>
        <w:br/>
        <w:t>лып, бір тұрып, қып-қызыл күн нұрымен шағылысқан қай-</w:t>
        <w:br/>
        <w:t>ран Апам осы қалпында қара жерге -- туған жерге табын-</w:t>
        <w:br/>
        <w:t>ғандай еді; енесіне тартқан карабас қозыны құшақтап оты-</w:t>
        <w:br/>
        <w:t>рып мен апамның дүние жүзіндегі ең күшті адам екеніне</w:t>
        <w:br/>
        <w:t>күмәнім қалмаған.</w:t>
        <w:br/>
        <w:t>Біз үйге жеткенде (жолда ешкілерді айдай келдік) екі</w:t>
        <w:br/>
        <w:t>сиырды бұзауы еміп түр екен, ал ағаш үйдің есігі шалқасы-</w:t>
        <w:br/>
        <w:t>нан ашық маса буып толып алған, әпкелерім тұлыпка ора-</w:t>
      </w:r>
    </w:p>
    <w:p>
      <w:r>
        <w:t>нып үйықтап жатыр. Апам оларға ұрыскан да, тіпті ұйқы-</w:t>
        <w:br/>
        <w:t>сын бұзып оятқан да жоқ, Бүкіл шаруаны өзі тындырып</w:t>
        <w:br/>
        <w:t>тек кешкі асқа ғана шақырды.</w:t>
        <w:br/>
        <w:t>Алам менің...</w:t>
        <w:br/>
        <w:t>Жаз өтіп, қылышын сүйретіп қыс келді. Орман-тоғай,</w:t>
        <w:br/>
        <w:t>тау-тас аппақ. Алтай өңірінің әрі жүдеу, әрі коңілді шағы</w:t>
        <w:br/>
        <w:t>туды. Апам етегін дөңгеленте белін қынап тігіп берген, кара-</w:t>
        <w:br/>
        <w:t>ғайдың қабығына бояған қызыл тонымды, тері колғабым-</w:t>
        <w:br/>
        <w:t>ды, елтірі тұмағымды, табандаған ақ пимамды киіп, қол</w:t>
        <w:br/>
        <w:t>шанамды (оны да қайыңнан иіп шабақ салып, апам істеп</w:t>
        <w:br/>
        <w:t>берген) сүйреп ойнауға шығамын. Сонда әңгіштайдың өзім</w:t>
        <w:br/>
        <w:t>секілді бар баласы маған қызыға да қызғана қарайтынын</w:t>
        <w:br/>
        <w:t>сезетінмін. Жағымсып менімен дос болуға, менімен ойнауға</w:t>
        <w:br/>
        <w:t>құштар екендерін біліп танауымды шүйіремін.</w:t>
        <w:br/>
        <w:t>Кеше әкем келіп кеткен. Астында биік, таудай ақ боз</w:t>
        <w:br/>
        <w:t>аты бар.</w:t>
        <w:br/>
        <w:t>-- Жеңеше,-- деді Апама (неге жеңеше дейтінін</w:t>
        <w:br/>
        <w:t>білмейтінмін, өйткені шешем де солай атайтын),- ертен</w:t>
        <w:br/>
        <w:t>таңертең сиыршы шал Жүністі жіберем, соғымды сойып</w:t>
        <w:br/>
        <w:t>береді,</w:t>
        <w:br/>
        <w:t>Осыдан бір апта бұрын сол Жүніс шал ту сиыр жетелеп</w:t>
        <w:br/>
        <w:t>келіп қыстай осыны жеп шығасыңдар деп еді, енді сол си-</w:t>
        <w:br/>
        <w:t>ырды сойып мүшелеп бермек.</w:t>
        <w:br/>
        <w:t>Жүніс келеді деген күні Апам су жылытып, пышағын,</w:t>
        <w:br/>
        <w:t>сиырды жығатын арқанды даярлап көп тосты. Келмеді.</w:t>
        <w:br/>
        <w:t>Шыдамы әбден таусылған соң:</w:t>
        <w:br/>
        <w:t>-- Жүр ұлым, өзіміз-ақ сойып алармыз,-- деп қоңыр</w:t>
        <w:br/>
        <w:t>сиырды бас жібінен жетелеп корадан шығарды. Бұдан соң</w:t>
        <w:br/>
        <w:t>8%</w:t>
        <w:br/>
        <w:t>ты ауырған емес еді,-- деп тұра жүгірді. Бәріміз шұбап</w:t>
        <w:br/>
        <w:t>жеттік. Апам өзінің ағаш төсегінде кеудесі сырылдап құр-</w:t>
        <w:br/>
        <w:t>күр етіп, теріс қарап бүк түсіп жатыр екен. Көзін алайта</w:t>
        <w:br/>
        <w:t>ашады да, қайта жұмады. Тіл-аузы байланған, келгендерді</w:t>
        <w:br/>
        <w:t>танымады білем. Әкем екеуміз басын көтеріп сусын ішкізіп</w:t>
        <w:br/>
        <w:t>едік езуінен қайта ақты. Балалар ұлар-шу. Бәріміз жылап</w:t>
        <w:br/>
        <w:t>жүрміз.</w:t>
        <w:br/>
        <w:t>-- Жеңеше,--деді шешем тарамыстанған арық қолынан</w:t>
        <w:br/>
        <w:t>ұстап.-- Елу жыл бірге өмір сүріп елік, жамандығым, ағат</w:t>
        <w:br/>
        <w:t>кеткен жерім болса кеш. Кеш, жеңеше, кеш, ораза-намазы</w:t>
        <w:br/>
        <w:t>бұзылмаған асылым,--деп көзіне жас алып қолынан сүйді.</w:t>
        <w:br/>
        <w:t>Әлгіден бері кісі танымай кеудесі сырылдап іргеге карап</w:t>
        <w:br/>
        <w:t>жатқан Апам күшпен аунап, шалқалады да иегін қақты.</w:t>
        <w:br/>
        <w:t>Сонсоң әрең: “К-е-ш-т-і-м”,--деді де көзін қайта жұмды.</w:t>
        <w:br/>
        <w:t>Дәрігер шақыртайық леп едік, басын шайқады. Содан соң</w:t>
        <w:br/>
        <w:t>өзі ымлап дәрет алмаққа ниет қылған соң біз шыға тұрдық.</w:t>
        <w:br/>
        <w:t>Біз қайта кіргенде Апам тосекті жерге салдырып шалқасы-</w:t>
        <w:br/>
        <w:t>нан жатқан екен. Кірме деген үлкендер сөзін тыңдамай</w:t>
        <w:br/>
        <w:t>жанына тізерлеп отыра кеттім де күдіретті саусақтарын ұста-</w:t>
        <w:br/>
        <w:t>дым. Суып барады екен, суып... Апам күбірлеп “Илайлол-</w:t>
        <w:br/>
        <w:t>ла, илайлолла”, деп иман айтты. Апам өз иманын өзі оқыды.</w:t>
        <w:br/>
        <w:t>Апам өз жаназасын өзі шығарып жатқанын сездім. Еңдігі</w:t>
      </w:r>
    </w:p>
    <w:p>
      <w:r>
        <w:t>сәтте шешем: “Апаңнан айрылдық” ,--деп, бісміллә деген күйі</w:t>
        <w:br/>
        <w:t>әлемдегі ең ұлы аналардың бірі -- Апамның бетін жапты.</w:t>
        <w:br/>
        <w:t>Үйдің іші ұлар-шу, қым-қуыт.</w:t>
        <w:br/>
        <w:t>Апам менің... Өлдің, ауырмай-сырқамай, бір тісің</w:t>
        <w:br/>
        <w:t>шетінемей. “алла белім” демей сексен тоғыз жасыңда оз</w:t>
        <w:br/>
        <w:t>иманынды өзің айтып өлдің.</w:t>
        <w:br/>
        <w:t>Апамды арулап сырмаққа орап, зузаға салып көтере</w:t>
        <w:br/>
        <w:t>жөнелгенде үйдің бұрыш-бұрышында “апам-ау, апам” деп</w:t>
        <w:br/>
        <w:t>зар еңіреп немерелері қалды. Маған зузаның ең бір маңдай</w:t>
        <w:br/>
        <w:t>басы тиіп еді, ағаш сырғауыл иығыма батып жанымды</w:t>
        <w:br/>
        <w:t>шығарса да шыдадым. Мен шыдайды деп жорамалды ма,</w:t>
        <w:br/>
        <w:t>әлде әлістеніп келе ме, арттағы азаматтар бекер ұстатқаны</w:t>
        <w:br/>
        <w:t>болмаса көп күш жұмсамай бос келе жатқанын сездім. Өлген</w:t>
        <w:br/>
        <w:t>адамның сүйегі ауыр болады дегені рас екен. Шүйкедей</w:t>
        <w:br/>
        <w:t>ғана кемпірді сойталдай-сойталдай он жігіт мықшыңдап</w:t>
        <w:br/>
        <w:t>әрең көтеріп келе жаттық. Апамды үйінен, қара орманы-</w:t>
        <w:br/>
        <w:t>нан ел-жұртты шулатып ала қашкан шеру жаңадан қазыл-</w:t>
        <w:br/>
        <w:t>ған жас қабірдің басына келіп тоқтап, сүйек салынған зуза-</w:t>
        <w:br/>
        <w:t>ны жерге түсірген соң, біздерге бір-бір сомнан ақша тарат-</w:t>
        <w:br/>
        <w:t>Менің де үйып қалған алақаныма жұмарланған бір</w:t>
        <w:br/>
        <w:t>теңгелікті ұстата салғанда жүрегім дір ете түсті де, көзімнен</w:t>
        <w:br/>
        <w:t>92</w:t>
        <w:br/>
        <w:t>Өткен жазда Апам түсіме кірді. Сексен жыл жолдас бол-</w:t>
        <w:br/>
        <w:t>ған жарық астауына арпа салып қауызынан тазартып</w:t>
        <w:br/>
        <w:t>желпіп отыр екен; маған айтады екен деймін: “Құдалар</w:t>
        <w:br/>
        <w:t>берген он сомды үйде шай жоқ болып қалған соң. меп</w:t>
        <w:br/>
        <w:t>алған едім”.</w:t>
        <w:br/>
        <w:t>Ертеңінде мазам болмай көңілсіз ояндым да, әйеліме:</w:t>
        <w:br/>
        <w:t>-- Демалысқа шығайық, ауылға барайық, Апам түсіме кіріп</w:t>
        <w:br/>
        <w:t>жүр. сен таза маталан көйлек сатып әкел, -- деп едім.</w:t>
        <w:br/>
        <w:t>Неге екенін білмеймін үйге келген соң да баяғыдай</w:t>
        <w:br/>
        <w:t>аяғымның басын қайқайтып жатып алмай, тағат таппай</w:t>
        <w:br/>
        <w:t>Апамның үйіне қарай қүстай үштым. Есік алдында</w:t>
        <w:br/>
        <w:t>немерелерін ойнатын отыр скен, менің екі бетімпен кезек</w:t>
        <w:br/>
        <w:t>сүйіп: “Апанды ұмытайын делің-ау құлыным, мұрныңнан</w:t>
        <w:br/>
        <w:t>сығып алған бала елің”, - деп көзіне жас алды. Шай жаса-</w:t>
        <w:br/>
        <w:t>ла бергенде таудан отын алып ұлы Жеңісхан келді.</w:t>
        <w:br/>
        <w:t>-- Апаң бұрынғыдай емес, қартайды, екі тізем бастыр-</w:t>
        <w:br/>
        <w:t>майды, Әйтпесе сарайым сау, тісім бүтін.</w:t>
        <w:br/>
        <w:t>Менің есіме Аламның бес уақ дәрет алып, намыз оқыған</w:t>
        <w:br/>
        <w:t>сайын тісіп түзбен ысатыны, тіпті осы кісінің сексеннен</w:t>
        <w:br/>
        <w:t>асқан жасқа дейін не бір жерім ауырды, не шаршадым,</w:t>
        <w:br/>
        <w:t>жалықтым деп қабық шытпағапы түсті. Рас шын айтамын,</w:t>
        <w:br/>
        <w:t>Аламнын тісі әлі де маржандай екен. Рас, шын айтамын,</w:t>
        <w:br/>
        <w:t>Алам бүл дүниеде жалғыз рет дәрігерге болмаса бақсы-бал-</w:t>
        <w:br/>
        <w:t>герге қаралмай сау-саламат оте шықты.</w:t>
        <w:br/>
        <w:t>Тамак жасалып бата берді, әрі үзақ оқыды. Батасы қан-</w:t>
        <w:br/>
        <w:t>дай мағыналы, мақамды. Мен анамды дәл бүгін бөлекше</w:t>
        <w:br/>
        <w:t>танып, көп-көп кадір-қасиетін қайта сезгендей болдым.</w:t>
        <w:br/>
        <w:t>Ымырт үйіріле үйден шықтық, Жеңісхан айтты: -- Шербекті</w:t>
      </w:r>
    </w:p>
    <w:p>
      <w:r>
        <w:t>(араны) әлі күнге Апам қайрайды. Меп егесем отын кескен-</w:t>
        <w:br/>
        <w:t>де не секіріп жүрмейді. не өтпейді. Көзі әлі дс киіз басты.</w:t>
        <w:br/>
        <w:t>Қызық әйтеуір. Тыныш отырмайды, ертең де күн бар-ау</w:t>
        <w:br/>
        <w:t>демей бұзаудың мойын жібін ссіп, ноқта істеді. Қолы бо-</w:t>
        <w:br/>
        <w:t>сай калса ауырып калатын секілді. Жеңгең иек сүйеп жа-</w:t>
        <w:br/>
        <w:t>ман үйреніп кете ме деп қорқамын, қанжығаға байлап</w:t>
        <w:br/>
        <w:t>жүреміз бе, жаман айтпай жақсы жоқ, бір күні қисайып</w:t>
        <w:br/>
        <w:t>қалса...</w:t>
        <w:br/>
        <w:t>-- Апам мықты ғой,-- дедім мен жамандыққа қимай.-</w:t>
        <w:br/>
        <w:t>Апам жүз жасайды.</w:t>
        <w:br/>
        <w:t>Ертеңінде... ертеңінде таңғы сағат сегізде Жеңісханның</w:t>
        <w:br/>
        <w:t>үлкен қызы жылап жүгіріп келді.</w:t>
        <w:br/>
        <w:t>Апам ауырып жатыр!</w:t>
        <w:br/>
        <w:t>Біз алғашында сенінкіремедік, тек шешем ғана:- же-</w:t>
        <w:br/>
        <w:t>нешемнен айырылып қалмайық, кісі шақыртатындай қат-</w:t>
        <w:br/>
        <w:t>91</w:t>
        <w:br/>
        <w:t>шықты. Үндегенім жоқ. Шыдамдымын ғой. Үйге келдім.</w:t>
        <w:br/>
        <w:t>Әрине, жетпіс жеті әке болмайтын шығар деп ойладым.</w:t>
        <w:br/>
        <w:t>Содан Сайлыш келініңіздің жариттаған картошкасын жеп</w:t>
        <w:br/>
        <w:t>тым-тырыс жатып қалдым. Таңертең ояна келсем, күн әлі</w:t>
        <w:br/>
        <w:t>ерте екен. Бірақ айнала жарық, қар жауып калыпты. Оны</w:t>
        <w:br/>
        <w:t>өзіңіз де көріп тұрсыз... Иә сонымен көпке дейін суықтан</w:t>
        <w:br/>
        <w:t>қорғанып тұрмай, көзім бақырайып жатып алдым. Сиырға</w:t>
        <w:br/>
        <w:t>шөпті Сайлыш салды. Сонда барып есіме түсті. Кеше кеш-</w:t>
        <w:br/>
        <w:t>ке ғой, Балтабай молла жетпіс жеті әкемді қосақтап мате-</w:t>
        <w:br/>
        <w:t>ритса етті, ал мен болсам жеңілген иттей құйрығымды</w:t>
        <w:br/>
        <w:t>қысып үндемей үйге қайтыппын... Әкемнің де ашуы арты-</w:t>
        <w:br/>
        <w:t>нан түсуші еді, жылы төсектен атып тұрдым да, атыма жай-</w:t>
        <w:br/>
        <w:t>дақ міне салып Балтабайдың үйіне тұра шаптым. Дәл есік</w:t>
        <w:br/>
        <w:t>көзіне ат ойнатып айғай салдым:-- “Ей, Балтабай, шық</w:t>
        <w:br/>
        <w:t>үйден жан керек болса” --дедім. Балтабай штаншаң, бір</w:t>
        <w:br/>
        <w:t>қолымен ышқырын, бір колымен жүрегін үстап: “Не бол-</w:t>
        <w:br/>
        <w:t>ды, не болды” деп атып шықты.-- “Ей, Балтабай,- дедім,-</w:t>
        <w:br/>
        <w:t>сексен сегіз әкеңнің аузын...”-- деп сарт дегіздім де атым-</w:t>
        <w:br/>
        <w:t>ның басын шапшаң бұрып құйын-перен шапқылап мінеки,</w:t>
        <w:br/>
        <w:t>тұп-тура сізге келдім... Айтыңызшы, шын төрелігіңізді ай-</w:t>
        <w:br/>
        <w:t>тыңызшы, а-ға-а, артылттым емес пе?!</w:t>
        <w:br/>
        <w:t>Балтабай боқтаған 77 әкеден тура он бір әкені артылт-</w:t>
        <w:br/>
        <w:t>тым емес пе, а-ға-а, айтыңызшы, а-ға-а, артылттым ғой</w:t>
        <w:br/>
        <w:t>иә, қатырдым ғой иә ... Рас па, а-ға-а!</w:t>
        <w:br/>
        <w:t>-- Рас,-- деді біздің шал,- артылттың, артылттың!</w:t>
        <w:br/>
        <w:t>-- Біліп едім, артылтқанымды, ризамын сізге,- деп ас-</w:t>
        <w:br/>
        <w:t>тындағы “арғымағын” борбайлап-борбайлап шоқырақтай</w:t>
        <w:br/>
        <w:t>жөнелді. Әкем үйден жеңіл шығып еді, әбден жаурап қалса</w:t>
        <w:br/>
        <w:t>керек бүрсең кағып кайта кіріп кетті. Мен Қүмардың со-</w:t>
        <w:br/>
        <w:t>ңынан ұзақ карап тұрып, оның сөз жоқ дәл казір “албания,</w:t>
        <w:br/>
        <w:t>шалбария” деп ән салып бара жатқанына күмәнім қалма-</w:t>
        <w:br/>
        <w:t>ған.</w:t>
        <w:br/>
        <w:t>Сол Күмекең ана бір жылы судың арғы жағалауындағы</w:t>
        <w:br/>
        <w:t>Қарадаладағы қырманға күзетші болып орналасыпты.</w:t>
        <w:br/>
        <w:t>Көктемгі егін егер мезгіл, механизаторлар күні бойы ал-</w:t>
      </w:r>
    </w:p>
    <w:p>
      <w:r>
        <w:t>қапта жер жыртып, дән сеуіп жүреді де, күн еңкейе трактор-</w:t>
        <w:br/>
        <w:t>ларын қаңтарып тастап машинаға мініп ауылға қайтатын</w:t>
        <w:br/>
        <w:t>еді. Ал, Құмекең күзетте қалады. Содан ертеңінде жігіттер</w:t>
        <w:br/>
        <w:t>тракторға май құяйын десе ыдысы бос жатыр. Ішіндегі ав-</w:t>
        <w:br/>
        <w:t>тол жоқ, тегі Күмекең үйықтап қалғанда ары өткен, бері</w:t>
        <w:br/>
        <w:t>өткен жүргіншілер қүйып әкетсе керек. Механизаторлар</w:t>
        <w:br/>
        <w:t>жан-жағынан айқайлап жан алқымынан алған соң сасқа-</w:t>
        <w:br/>
        <w:t>96</w:t>
        <w:br/>
        <w:t>өмір сүріпті. Алайда, бір жылдан соң өзі дүниеден қайтып,</w:t>
        <w:br/>
        <w:t>жесір қалган Апам төркініне оралған. Осы шақта Алтай-</w:t>
        <w:br/>
        <w:t>дың теріскей бетіндегі Әбдікерім болыстың биі атанған жақ</w:t>
        <w:br/>
        <w:t>жоқ шешен жігіт, біздің атамыз Достың қатыны өліп қыз</w:t>
        <w:br/>
        <w:t>тандап бұлаңдап, кыр қыдырып, жер сыдырып жүрген. Әрі</w:t>
        <w:br/>
        <w:t>сері, әрі атақты салт басты, сабау қамшылы жігітке тиеміз</w:t>
        <w:br/>
        <w:t>деп бүкіл Каратай елі қыздары қырылып қала жаздапты.</w:t>
        <w:br/>
        <w:t>Бірақ біздің атамыз бірде-біреуін менсінбеген. Сол</w:t>
        <w:br/>
        <w:t>менсінбеген қалпы, “Ауылдағы қыздың аузы сасық”</w:t>
        <w:br/>
        <w:t>дегендейін, Алтайдан асып арғы беттегі Керейден жар таң-</w:t>
        <w:br/>
        <w:t>дайды. Күйеуі оліп, бет-аузын күйік шалған Апамды көріп,</w:t>
        <w:br/>
        <w:t>атының артына мінгестіріп бір-ақ түнде алып кашып кет-</w:t>
        <w:br/>
        <w:t>кен. “Дос келіншек әкеле жатыр. қырмызыдай құлпырған</w:t>
        <w:br/>
        <w:t>бізді көзіне ілмеп еді, Керейден алған қызы ай мен күндей</w:t>
        <w:br/>
        <w:t>сұлу шығар, көрелік” --деп алдынан шықса ерні салпиған</w:t>
        <w:br/>
        <w:t>тыртық біреу екен, тамам қыз бетін шымшып күліпті. Сон-</w:t>
        <w:br/>
        <w:t>да атамыз айтыпты:-- Ей, Қаратайдың катын-қыздары,</w:t>
        <w:br/>
        <w:t>неменеге жетісіп күлесіңдер. менің келіншегім “Еліңнің</w:t>
        <w:br/>
        <w:t>қыздары мынау ма” деп сендерге ернін шығарып отыр.-</w:t>
        <w:br/>
        <w:t>деп сөз тауып кеткен екен марқүм.</w:t>
        <w:br/>
        <w:t>Темір пеште маздай жанған отка талтая қыздырынып,</w:t>
        <w:br/>
        <w:t>ала көлеңке ағаш үйде Апамның тізесіне басымызды қой-</w:t>
        <w:br/>
        <w:t>ып, мұрнымыз пысылдап үйықтап қалушы едік. Кашан</w:t>
        <w:br/>
        <w:t>өзіміз оянғанша тырп етней ұйқымызды күзетіп отыра бе-</w:t>
        <w:br/>
        <w:t>рер еді жарықтық.</w:t>
        <w:br/>
        <w:t>Апамның қайсыбір мықтылығын айтып тауысайын.</w:t>
        <w:br/>
        <w:t>Дегенмен бір-екеуін сіздерге әңгімслеп бермекпін.</w:t>
        <w:br/>
        <w:t>Әкем Ынтымақ колхозының сиыр фермасында бастық,</w:t>
        <w:br/>
        <w:t>болатын. Ауылдан он шақырым Каражер деп аталатын фер-</w:t>
        <w:br/>
        <w:t>мада тұрады. Шешем сиыр сауады. Бүл --қыс мекендері,</w:t>
        <w:br/>
        <w:t>ал жаз шыға жайлауға көшіп кететін. Жаздың жайма-шуақ</w:t>
        <w:br/>
        <w:t>бір күнінде үйге сиыршы шал Жүніс келді. Тауға кошкенде</w:t>
        <w:br/>
        <w:t>аяғы құрттап, жүрсе алмай калған кара бас қойды қозысы-</w:t>
        <w:br/>
        <w:t>мен жұртқа қалдырып кетіпті, бір лажын тауып соны</w:t>
        <w:br/>
        <w:t>жеткізіп алсын, содан соң Қаражерге егілген картошканың</w:t>
        <w:br/>
        <w:t>арам шөбін жүлып, суарып, қопсытып түптесін деген хабар</w:t>
        <w:br/>
        <w:t>айтыпты. Таңертең Апам екеуміз жаяу жолға шықтық. Күн</w:t>
        <w:br/>
        <w:t>ала бүлтты болғанмен қапырық ыстық еді. Біз Каражердегі</w:t>
        <w:br/>
        <w:t>шілікке салған картошка алқабына жеткенде күн түске ай-</w:t>
        <w:br/>
        <w:t>налған. Бағанағы шайдай ашық аспанды қара-құрым бүлт</w:t>
        <w:br/>
        <w:t>торлап, Әп-сәтте күннің көзі көрінбей қалды. Мен шөбін</w:t>
        <w:br/>
        <w:t>отап, Апам түптеп лезде бітіріп тасталық. Біздің осы жүмыс-</w:t>
        <w:br/>
        <w:t>ты аяқтауымызды күтіп тұрғандай әлгінде ғана, тас төбеге</w:t>
        <w:br/>
        <w:t>86</w:t>
      </w:r>
    </w:p>
    <w:p>
      <w:r>
        <w:t>жас ыршыды. Менің есіме сонау балалықтың алаңсыз жыл-</w:t>
        <w:br/>
        <w:t>дарында “ақшамды алып қояды”, деп Апамның қойнына</w:t>
        <w:br/>
        <w:t>жатпай бөлек кеткенім түсіп еді. Енді міне, мойныма карыз</w:t>
        <w:br/>
        <w:t>болмасын дегендей, сол бір кайнатым шай алған бір сомды</w:t>
        <w:br/>
        <w:t>өзіме қайтарып тұрғандай сезіндім. Өз-өзімді тоқтата ал-</w:t>
        <w:br/>
        <w:t>май жыладым, кара жер томпайғанша жыладым.</w:t>
        <w:br/>
        <w:t>Ертеңінде ескі қораның бүрышында төңкерулі жатқан</w:t>
        <w:br/>
        <w:t>Апамның астауын алып, Алматыға қайттым.</w:t>
        <w:br/>
        <w:t>Апам менің... Сенен не калды? Жарық астау ма? Иә,</w:t>
        <w:br/>
        <w:t>адам өмірі де сол жарық астау секілді қаңсып қалады екен-</w:t>
        <w:br/>
        <w:t>ау.</w:t>
        <w:br/>
        <w:t>Құмар қол бұлғанты...</w:t>
        <w:br/>
        <w:t>Біз оны “күжілдек” дейтінбіз. Ербала деген аңшы шал-</w:t>
        <w:br/>
        <w:t>дың жалғыз ұлы еді. Тортбақ, қап-кара шойыннан құя сал-</w:t>
        <w:br/>
        <w:t>ғандай, даусы жуан, аңқау да аңқылдақ адам сді. Қырықтан</w:t>
        <w:br/>
        <w:t>жаңа аскқанмен кара танитын ғана қауқары бар ілдалдамен</w:t>
        <w:br/>
        <w:t>өмір сүрген өте қарапайым, ел аузына күлкі болып іліккен</w:t>
        <w:br/>
        <w:t>қызық жан-тын. Совхоз қайда жұмсаса - сонда балаша еріп</w:t>
        <w:br/>
        <w:t>ерінбей жүре беретін. Бірақ, бара жатса да асығуды</w:t>
        <w:br/>
        <w:t>білмейтін, колхоздың қара өгізіндей әрі жайбасар, әрі жуас.</w:t>
        <w:br/>
        <w:t>“Жуас түйе жүндеуге жақсы” деп, ауыл азаматы бас қосып</w:t>
        <w:br/>
        <w:t>отыра калса әңгімелерінің желісі Құмарға ауысып, түрткілеп</w:t>
        <w:br/>
        <w:t>кажайтын, калжындап қаңқу созбен есін шығарар еді. Аю</w:t>
        <w:br/>
        <w:t>секілді алая қарап, қорбандап орнынан тұрып кететін, не-</w:t>
        <w:br/>
        <w:t>месе “ей, - деп күж ете түсетін, - ей, тәлкек қылмаңдар</w:t>
        <w:br/>
        <w:t>мойындарыңды бұрап аламын”. Бірақ күні бүгінге дейін ол</w:t>
        <w:br/>
        <w:t>кісі ешкімнің мойнын үзген жоқ, зауде төбелесе қалса баж-</w:t>
        <w:br/>
        <w:t>бүж етіп мұрны қанап таяқ жеп шыға келетін.</w:t>
        <w:br/>
        <w:t>Күмекеннің ішіп алғанда айтар жалғыз әні бар. Оны</w:t>
        <w:br/>
        <w:t>жүрттың бәрі жатқа біледі. Не той-томалақта, не болмаса</w:t>
        <w:br/>
        <w:t>жападан-жалғыз өзі жаман торысына мініп бүлкек-бүлкек</w:t>
        <w:br/>
        <w:t>желіп келе жатып айызы қана шырқайтын-ай. Мәңгі тау-</w:t>
        <w:br/>
        <w:t>сылмас ұшы-қиыры жоқ төл әніне оэләулап кеп басатын-</w:t>
        <w:br/>
        <w:t>ай. Сонда Күмекеннің әлемде жоқ теңдессіз әні мынау еді:</w:t>
        <w:br/>
        <w:t>“Албания, шалбария, албания, шалбария” - міне осы сөзді</w:t>
        <w:br/>
        <w:t>создақтатып жалықпай кайталай беретін, қайталай беретін.</w:t>
        <w:br/>
        <w:t>Әкесі Ербаланың аруағынан үяла ма, ептеп аңшылық</w:t>
        <w:br/>
        <w:t>құратыны және бар. Онда да колында мылтығы жоқ, Әке-</w:t>
        <w:br/>
        <w:t>ден калған ескі елік қақпан мен қоянға құратын сым темір</w:t>
        <w:br/>
        <w:t>тұзақ қана. Жаман торысына бір жамбастай мініп қиқайып</w:t>
        <w:br/>
        <w:t>93</w:t>
        <w:br/>
        <w:t>алады да “албания, шалбариясын” мұрнынан ғана ыңыл-</w:t>
        <w:br/>
        <w:t>дап тауға қарай беттен бара жатар еді. Кейде көңіл деген --</w:t>
        <w:br/>
        <w:t>көк дөнен ғой, қоқырақтап шапқысы келетін. Амал не,</w:t>
        <w:br/>
        <w:t>жаман торысы алдан гөрі артка жақсы жүрер еді. Қүмекен</w:t>
        <w:br/>
        <w:t>таудағы Әлі қыстаққа тасылмай қар басып тұрған маяның</w:t>
        <w:br/>
        <w:t>түбіне асықпай-саспай қақнанын құратын. Жаңа ғана</w:t>
        <w:br/>
        <w:t>жүгірін өткен сонар бетіндегі қоян ізін андып, баспалап</w:t>
        <w:br/>
        <w:t>барып қалындау тал не бүтаның арасындағы ұрымтал тұсқа</w:t>
        <w:br/>
        <w:t>тұзағын байлайтын. Бұдан соң, аспай-саспай қалтасынан</w:t>
        <w:br/>
        <w:t>дорба толы махоркасын алып бас киімінің маңдайшасына</w:t>
        <w:br/>
        <w:t>жүгіртіп жіберген газеттің шетінен жыртып темекісін са-</w:t>
      </w:r>
    </w:p>
    <w:p>
      <w:r>
        <w:t>лып, тілімен жалап желімдеп, сұлулап орайтын. Енді</w:t>
        <w:br/>
        <w:t>сірепкесін іздей бастайды. Қарманып қарамаған қалтасы</w:t>
        <w:br/>
        <w:t>қалмайды, әрең дегенде жан қалтасының түбі тесіліп</w:t>
        <w:br/>
        <w:t>жыртығынан түсіп, астарды қуалап кеткен шақпақты тау-</w:t>
        <w:br/>
        <w:t>ып, міндетті түрде салдырлатып шайқап, қанша ши қалды</w:t>
        <w:br/>
        <w:t>дегенлей байқап барып, сорайған пештің мойнындай ұзын</w:t>
        <w:br/>
        <w:t>шылымын түұтатар сді. Саспай байыппен құшырлана сора-</w:t>
        <w:br/>
        <w:t>тын, содан соң бірден колқасын қапқан ашы түтіннен бу-</w:t>
        <w:br/>
        <w:t>лығып жөтелетін, үзақ жөтелетін күркілдеп. Кок түтін ыс-</w:t>
        <w:br/>
        <w:t>таған көзін сығырайта сонау, етекте жым-жырт қар басып</w:t>
        <w:br/>
        <w:t>томаға-тұйық жатқан ауылға ойлана телміреді-ай. Сонау</w:t>
        <w:br/>
        <w:t>етекте асықтай шашылып жатқан ауылда Күмекеннің де</w:t>
        <w:br/>
        <w:t>кос бөлмелі ағаш үйі бар. Күмекеңнің де көкке мойнын</w:t>
        <w:br/>
        <w:t>созған жылбысқы түтіні бар. Көріне ме, көзіме түсе ме де-</w:t>
        <w:br/>
        <w:t>гендей тесіліп көп қарайлы. Аппақ қар жанарын жеп, жа-</w:t>
        <w:br/>
        <w:t>саурата берген соң былін еткізіп бір түкіреді де, атына қай-</w:t>
        <w:br/>
        <w:t>та мінеді.</w:t>
        <w:br/>
        <w:t>КҚүмекеңнің сондай, аңнан кайткан сәтсіздеу бір сәтінде</w:t>
        <w:br/>
        <w:t>тауға отынға бара жаткан әкем екеуміз ұшырасқан едік.</w:t>
        <w:br/>
        <w:t>Қанжығасы тағы да бос екен. Әкеме сәлем берді. Күж ете</w:t>
        <w:br/>
        <w:t>қалған дауысынан, жастау мал еді, менің астымдағы шаб-</w:t>
        <w:br/>
        <w:t>дар ат жалт етіп үркіп жығып кете жаздағаны.</w:t>
        <w:br/>
        <w:t>-- Иә, Құмар, қақпаныңа ештеңе ілінбеген бе?- деді</w:t>
        <w:br/>
        <w:t>Әкем. Ол қыржың ете қалды да, жаман торысын бауырлап</w:t>
        <w:br/>
        <w:t>тартып өтті қамшысымен. Ат мизеген жоқ, құйрығын бір</w:t>
        <w:br/>
        <w:t>бұлғап “қираттың” дегендей тезек тастады. Мен жаман то-</w:t>
        <w:br/>
        <w:t>рының осыншалық көнтулақ көмпістігіне еріксіз күлдім.</w:t>
        <w:br/>
        <w:t>-- Ей, а-ғ-а,- деді Құмекеңн созып,- атаңның аузын</w:t>
        <w:br/>
        <w:t>ұрайын... сіздің емес әрине... Атасының аузын ұрайын,</w:t>
        <w:br/>
        <w:t>Балтабай молла Суықсайдағы маяның түбіне құрған қақпа-</w:t>
        <w:br/>
        <w:t>нымды да, қақпаным қапқан елігімді де шанасына тиеп</w:t>
        <w:br/>
        <w:t>алып кетіпті. Соның ізін шалып келемін. Сіздің алдыңыз-</w:t>
        <w:br/>
        <w:t>дан шыққан жоқ па?</w:t>
        <w:br/>
        <w:t>94</w:t>
        <w:br/>
        <w:t>лақтаған Құмар: -- Уа, азаматтар,-- деп оң қолын</w:t>
        <w:br/>
        <w:t>көтеріпті.-- Сабыр, сабыр сақтаңдар. Автолды қасқыр Ішіп</w:t>
        <w:br/>
        <w:t>кеткен. Ал, қылатынынңды қылып ал.</w:t>
        <w:br/>
        <w:t>Өзі жаман торысына мініп, енді қайтып көрмегенім</w:t>
        <w:br/>
        <w:t>қырман болсын деп ауылға желе жөнеліпті.</w:t>
        <w:br/>
        <w:t>Сол Құмар биыл Карадалалағы қырманның күзетшілігіне</w:t>
        <w:br/>
        <w:t>тағы барған. Бүл жолы автол аман, каскыр да, алам да іше</w:t>
        <w:br/>
        <w:t>қойған жоқ. Соңғы кезде Күмекен күдерін мүлдем үзген-</w:t>
        <w:br/>
        <w:t>дей аң қарағанды да қойған, себебі -- баяғылай ешкімен</w:t>
        <w:br/>
        <w:t>бірге өріп жүретін елік жоқ бүгінде. Соңғы кезде ол “алба-</w:t>
        <w:br/>
        <w:t>ния, шалбария” деп шырқар ішет-шегі таусылмас әнін де</w:t>
        <w:br/>
        <w:t>айтқанды койып, бір түрлі бұйығы, оз-өзінен қорынып, жуас</w:t>
        <w:br/>
        <w:t>тартыпты деп естігенмін. Тек Құмар туралы күлкілі өтірік-</w:t>
        <w:br/>
        <w:t>шыны аралас әңгімелер ғана ауыл арасында қаңқулап жүрер</w:t>
        <w:br/>
        <w:t>еді.</w:t>
        <w:br/>
        <w:t>Екі кештің арасында Бұқтырманың арғы жағындағы</w:t>
        <w:br/>
        <w:t>күзеттен кір-қоңымды жуғызып, моншаға түсіп қайтайын,</w:t>
        <w:br/>
        <w:t>деп үйіне келе жатқанда өткелді таба алмай суға кетіп оліпті.</w:t>
        <w:br/>
        <w:t>Оның суға кетіп өлгенін алғашында ешкім кормепті-мыс,</w:t>
      </w:r>
    </w:p>
    <w:p>
      <w:r>
        <w:t>тіпті ауыл адамдары сенбеген де, өйткені оларға Құмар “ал-</w:t>
        <w:br/>
        <w:t>бания, шалбариясын” айтып орталарында мәңгі бақи жүре</w:t>
        <w:br/>
        <w:t>беретіндей сезілген. Баз біреулер айтыпты: “Құмар тіпті де</w:t>
        <w:br/>
        <w:t>өлген жоқ, төменгі жақта немере інісі бар екен, соған</w:t>
        <w:br/>
        <w:t>кетіпті”. Енді біреулер естіпті: “Құмар арғы беттегі орыс</w:t>
        <w:br/>
        <w:t>ауылы Черновада ішіп-ішіп мас болып жүұр”,-- деп. Тағы</w:t>
        <w:br/>
        <w:t>біреулер көріпті: “Егер Құмар тірі жүрсе су-су болып жа-</w:t>
        <w:br/>
        <w:t>ман торысы ат қораға келер ме еді? Өзеннің ормасына түсіп</w:t>
        <w:br/>
        <w:t>кеткен Құмар айғайлап үш рет кол бұлғапты. Әлдекімді</w:t>
        <w:br/>
        <w:t>дауыстап шақырыпты”.</w:t>
        <w:br/>
        <w:t>Құмар кімді шақырғанын, қолын неге бүлғағанын ешкім</w:t>
        <w:br/>
        <w:t>білмейді. Әлле ел-жұртымен қоштасқаны шығар, әлде ел-</w:t>
        <w:br/>
        <w:t>жұртын “әйтеуір түбі баратын жеріп мен кеткен жақ” деп</w:t>
        <w:br/>
        <w:t>соңынан шақырды ма екен. Калай болғанда да ол “мені</w:t>
        <w:br/>
        <w:t>құтқара кор халқым” деп кол бүлғамағаны рас-ты.</w:t>
        <w:br/>
        <w:t>Осындай сәуегейлікпен бір апта уақыт отеді. Сайлыш</w:t>
        <w:br/>
        <w:t>жеңешеміз суды жағалап, бар баласын ертіп “Алпамсадай</w:t>
        <w:br/>
        <w:t>арысым едің” деп боздап жүрген көрінеді. Ал, Күмекең жым-</w:t>
        <w:br/>
        <w:t>жырт...</w:t>
        <w:br/>
        <w:t>Ауыл азаматтары айталы:-- Ой, ол итті судан емес, қыр-</w:t>
        <w:br/>
        <w:t>дан іздеу керек. Көресің әлі “албания, шалбариясын” ай-</w:t>
        <w:br/>
        <w:t>тып келе жатады.</w:t>
        <w:br/>
        <w:t>Дегенмен, деп ойлаймын мен, Құмар суға кетерде колын</w:t>
        <w:br/>
        <w:t>неге бұлғады екен?!..</w:t>
        <w:br/>
        <w:t>727-1036 97</w:t>
        <w:br/>
        <w:t>онда да ақысын былай алып, шөлмек-шөлмек арағымды</w:t>
        <w:br/>
        <w:t>ішкен, ол аздай трактормен сүзіп қораның қанатын құла-</w:t>
        <w:br/>
        <w:t>тып кеткен. Бір басыңда бес ұршық бар, бірін бере көр деп</w:t>
        <w:br/>
        <w:t>жалындым, бетпактанып міз бақтың ба?.. Енді келіп, екі</w:t>
        <w:br/>
        <w:t>нығыңды жұлып жеп, тамағымнан тас өткізіп, отымның</w:t>
        <w:br/>
        <w:t>басын сабалайсың... Әдірем қал...</w:t>
        <w:br/>
        <w:t>-- Сенің де сырың белгілі. Шалым бар деп кергисің</w:t>
        <w:br/>
        <w:t>келіп, кердеңдейсің келіп...</w:t>
        <w:br/>
        <w:t>Мен орнымнан тұрып кеттім. Әкем:-- Жетті енді, желіге</w:t>
        <w:br/>
        <w:t>бермеңдер!--деп зекіп еді, екеуі бірдей жым болды.</w:t>
        <w:br/>
        <w:t>Сүт пісірім уақыттан кейін жайдары жарасып, маңдай-</w:t>
        <w:br/>
        <w:t>лары жіпсіп шай ішіп отырды. Ұзақ бір әңгімеге кеткен.</w:t>
        <w:br/>
        <w:t>Бір-біріне аса риза көңілмен рақаттана күледі.</w:t>
        <w:br/>
        <w:t>-- Сен катын да қайдағыны білесің,-- деп Күлпәш құла</w:t>
        <w:br/>
        <w:t>шайды сораптай түсті.-- Шалыңның қолын қағып коргем</w:t>
        <w:br/>
        <w:t>жоқ, сен де кенсің ғой.</w:t>
        <w:br/>
        <w:t>- Рас, сенен қызғанып қайтемін. Бір отірігі жоқ,- деді</w:t>
        <w:br/>
        <w:t>шешем. Екеуі тағы күлді. Мен аң-таңмын.</w:t>
        <w:br/>
        <w:t>-- Өсы Күлия, сен әлгі жоғалған шелегінді таптың ба?--</w:t>
        <w:br/>
        <w:t>деді Күлпәш.</w:t>
        <w:br/>
        <w:t>-- Жоқ, судай сіңіп, тастай батты ғой.</w:t>
        <w:br/>
        <w:t>-- Құлағыңды бері жақындатшы.-- Сыбырлап сөйледі.-</w:t>
      </w:r>
    </w:p>
    <w:p>
      <w:r>
        <w:t>Тірі адамға мен айтты деп аузыңнан шығарып, сездірме.</w:t>
        <w:br/>
        <w:t>Сенің шелегіңді мен бір үйден көрдім.</w:t>
        <w:br/>
        <w:t>-- Қойшы әрі, рас па?</w:t>
        <w:br/>
        <w:t>-- Рас, өтірік айтсам жаным шықсын. Шелегіңнің</w:t>
        <w:br/>
        <w:t>бүйірінде кішкене майысқаны бар еді ғой.</w:t>
        <w:br/>
        <w:t>-- Дәл өзі.</w:t>
        <w:br/>
        <w:t>-- Ендеше сол шелек Мағыштың сеңкесінде керосин</w:t>
        <w:br/>
        <w:t>күюлы тұр. Тегінде осы ауылдың бары мен жоғын менен</w:t>
        <w:br/>
        <w:t>сұра.</w:t>
        <w:br/>
        <w:t>Шешем Күлпәшқа қағазға орап бір асым ет беріп, ол</w:t>
        <w:br/>
        <w:t>қолтығына қысқан олжасын зыр жүгіріп апарып тастады</w:t>
        <w:br/>
        <w:t>да, сүйектен жонып істеген үршығын алып құстай ұшып</w:t>
        <w:br/>
        <w:t>қайтып келе жатты.</w:t>
        <w:br/>
        <w:t>Өте әділ айырбас, екі жақты түсінушілік жағдайда өткен</w:t>
        <w:br/>
        <w:t>бүгінгі кеңес келесі күні басқаша сипат алған.</w:t>
        <w:br/>
        <w:t>Етті асып жеп алған Күлпәш ұршығын сұратып</w:t>
        <w:br/>
        <w:t>жіберіпті... .</w:t>
        <w:br/>
        <w:t>Мен аң-таңмын...</w:t>
        <w:br/>
        <w:t>4</w:t>
        <w:br/>
        <w:t>-- Әлексалам, молда бол, балам, а-а-а,-- деп мұрнын</w:t>
        <w:br/>
        <w:t>тартады. --</w:t>
        <w:br/>
        <w:t>-- Соғысқа қатысқаныңыз рас па,-- деймін.</w:t>
        <w:br/>
        <w:t>-- Оның несін сұрай бересің тақуалап. Беріп қайттық</w:t>
        <w:br/>
        <w:t>кой бір құлақты. Әлі есімде, соғыс бітіп елге қайтып келе</w:t>
        <w:br/>
        <w:t>жатырмын, а-а-а... Қолымда дәу қара чемодан. Іші толған</w:t>
        <w:br/>
        <w:t>олжа. бала-шағаның қамы дегендей, а-а-а. Не болса -- сол</w:t>
        <w:br/>
        <w:t>болсын, балаларға сорпа болсын деп әжептәуір дүние са-</w:t>
        <w:br/>
        <w:t>лып алғанмын. Шойын жолмен неше күн, неше түн жүріп</w:t>
        <w:br/>
        <w:t>Новайсібірдің вокзалына түсе-түсе қалыстық. Аяңдап енді</w:t>
        <w:br/>
        <w:t>жүре беріп едім, еңгезердей бір орыс “ой, бауырымдап”</w:t>
        <w:br/>
        <w:t>келіп бас салып қүшақтап, солқылдап жылады -ай. Өзіміздің</w:t>
        <w:br/>
        <w:t>ауылдың мен соғыста жүргенде ер жетіп кеткен ер-азама-</w:t>
        <w:br/>
        <w:t>тының бірі шығар-ау деп, ел-жүртты сағынып әрең келе</w:t>
        <w:br/>
        <w:t>жатқан мен жүрегім жібіп көрісіп солқылдап жыладым. Бір</w:t>
        <w:br/>
        <w:t>уақытта әлгі орысым мені итеріп тастай беріп, теріс карап</w:t>
        <w:br/>
        <w:t>оз алдына жүрді де кетті. Артынан аң-таң қарап түрып-</w:t>
        <w:br/>
        <w:t>тұрып еңкейіп қолымды созсам, чемоданым орнында жоқ,</w:t>
        <w:br/>
        <w:t>а-а-а...</w:t>
        <w:br/>
        <w:t>Арада көп жылдар өтіп, білім, одан соң қызмет қуып,</w:t>
        <w:br/>
        <w:t>ауылға сандаған уақыт -- көп мезгіл бармай жүрдім. Жаз-</w:t>
        <w:br/>
        <w:t>дың тамаша тамылжыған күнінің бірінде, бітік өскен</w:t>
        <w:br/>
        <w:t>егіндіктің арасын қақ жарып өтетін кара жолмен ызғытып</w:t>
        <w:br/>
        <w:t>келе жатқанбыз. Астымызда -- қызыл “Жигули”. Сонадай</w:t>
        <w:br/>
        <w:t>қырдың басында ыстық күн болса да тымағын шошайтып</w:t>
        <w:br/>
        <w:t>тұрған атты адам көрінді. Мал қайырып жүрген Тоқа шал-</w:t>
        <w:br/>
        <w:t>сың-ау деп ойладым. Машинаны тоқтатып, “ақсақал” деп</w:t>
        <w:br/>
        <w:t>айғай салып, қол бұлғап шақырдым. Сәлем бере кету ниетім</w:t>
        <w:br/>
        <w:t>еді, жаман-жақсы болса да көз көрген үлкен адам. Атты</w:t>
      </w:r>
    </w:p>
    <w:p>
      <w:r>
        <w:t>кісі бүлкек-бүлкек желіп, жасқаншақтана жанымызға келді.</w:t>
        <w:br/>
        <w:t>Ептеп жасарып, үшкіл сақалды алып тастап, тек сепсиген</w:t>
        <w:br/>
        <w:t>мүрт қана жіберген Төка шалдың дәл өзі.</w:t>
        <w:br/>
        <w:t>-- Ассалаумағалейкум, ата! -- дедім.</w:t>
        <w:br/>
        <w:t>-- Әлексалам, а-а-а... Орашпысың)? -- деді.</w:t>
        <w:br/>
        <w:t>езі Қуаттысыз ба, ақсақал?-- дедім. Ол ыржың етіп күлді.</w:t>
        <w:br/>
        <w:t>Күлді де мұрнын бір тартып:</w:t>
        <w:br/>
        <w:t>-- Мен ақсақал емеспін, Тоқа шалдың жалғыз ұлымын</w:t>
        <w:br/>
        <w:t>ғой. Атам баяғыда өліп қалған, а-а-а,-- деді.</w:t>
        <w:br/>
        <w:t>Ұзап кетсек те төбенің басында секиіп тұрған Тоқа шал-</w:t>
        <w:br/>
        <w:t>дан қалған жалғыз тұяқтан көз алмадым.</w:t>
        <w:br/>
        <w:t>-- А-а-а...</w:t>
        <w:br/>
        <w:t>10%</w:t>
        <w:br/>
        <w:t>Тортай мінер ақбоз ат...</w:t>
        <w:br/>
        <w:t>Біздің ауыл Салықсалғанның иығында отырған.</w:t>
        <w:br/>
        <w:t>Шілденің дәл ортасы болса да, бұл жерде қоңыр салқын,</w:t>
        <w:br/>
        <w:t>бұлтсыз күндері тамылжыған тамаша мезгіл басталушы еді.</w:t>
        <w:br/>
        <w:t>Не ыстық емес, не суық емес жайлаудың жайма-шуақ</w:t>
        <w:br/>
        <w:t>сәтінде, төбеңнен көкпенбек болып төңкеріліп тұрар аспан-</w:t>
        <w:br/>
        <w:t>ға қарағайдың бүршігін лақтырып ойнайсың. Қанша күла-</w:t>
        <w:br/>
        <w:t>саң ауырсынбайтын, қанша аунасаң жапырылмайтын күлте-</w:t>
        <w:br/>
        <w:t>ленген күреңсе балапан табанымызға кілемдей жүмсақ</w:t>
        <w:br/>
        <w:t>тиюші еді-ау. Теңіз бетінен қаншама биік болғанмен, осы</w:t>
        <w:br/>
        <w:t>Салықсалғанның, кез келген жерінен жер ошақ қазсаң,</w:t>
        <w:br/>
        <w:t>көлкілдеген су шыға келетін. Әсіресе, жаңбырлы күндері</w:t>
        <w:br/>
        <w:t>қырдан құлаған бүлақ лайсаңға айналып, шошайтып-шо-</w:t>
        <w:br/>
        <w:t>шайтыл қарағай бөренеден қиып салған үйлердің мазасын</w:t>
        <w:br/>
        <w:t>кетіретін. Ол кезде колхоз-колхоздың сиыры күніне үш рет</w:t>
        <w:br/>
        <w:t>сауылалы. Ал, әр сауынның арасында шоп шауып, оны</w:t>
        <w:br/>
        <w:t>маялайтын. Кешке, тіпті түні бойы сеператорға сүт тартып,</w:t>
        <w:br/>
        <w:t>май шайқайтын. Шаршау дегенді білмейтін қыз-</w:t>
        <w:br/>
        <w:t>келіншектер соғыс жылынан кейінгі бейбіт күннің шуағы-</w:t>
        <w:br/>
        <w:t>на жылынып, сызылта ән салатын. Тау арасында жылтыл-</w:t>
        <w:br/>
        <w:t>датып от жағып, ән шырқағанда, лаулаған жалын бақсыдай</w:t>
        <w:br/>
        <w:t>тілін жалаңдатып, күй ішертіп, тау-тасты күңірентіп тұрған-</w:t>
        <w:br/>
        <w:t>дай әдемі сезілуші еді-ау. Біздер -- балалар, күні бойы өгіз</w:t>
        <w:br/>
        <w:t>үйретіп, бүзау жаямыз, үш уак сиыр сауғызамыз. Ымырт</w:t>
        <w:br/>
        <w:t>үйіріле алтыбақан құрған азаматтардың маңайында арпа-</w:t>
        <w:br/>
        <w:t>лысып, тиіп-қашып үлардай шулап ойнап жүргеніміз. Біздің</w:t>
        <w:br/>
        <w:t>ішімізде менен екі-үш жас үлкендігі бар Тортай атты бала</w:t>
        <w:br/>
        <w:t>болушы еді. Әке-шешеден тым ерте айырылып, алыстан</w:t>
        <w:br/>
        <w:t>қосылар аталастарының есігінде жүретін. Қой аузынан шәп</w:t>
        <w:br/>
        <w:t>алмас жуас, құлағының сәл мүкісі бар, бала болып көп ой-</w:t>
        <w:br/>
        <w:t>намайтын жасқаншақ еді. Бәрімізден гөрі ерекшелігі, та-</w:t>
        <w:br/>
        <w:t>ңертеңнен кешке дейін бас алмай кітап оқи беретін. Қолы-</w:t>
        <w:br/>
        <w:t>на не тисе соны талғамсыз оқитын Тортай ортамыздағы</w:t>
        <w:br/>
        <w:t>білгішіміз, аузымызды ашып тыңдар абызымыз сықылды.</w:t>
        <w:br/>
        <w:t>Тортай, әсіресе, мені жақсы көрді. Жанынан бір елі</w:t>
        <w:br/>
        <w:t>қалдырмайтын. Әкем ферма менгерушісі, үйде ішім-жем</w:t>
        <w:br/>
        <w:t>мол, ит басына іркіт төгіліп жатушы еді. Шешемнің қолы-</w:t>
        <w:br/>
        <w:t>нан -- бір, жолынан -- екі алып, әр күн сайын Тортайға</w:t>
      </w:r>
    </w:p>
    <w:p>
      <w:r>
        <w:t>таситынмын. Ол мені алдап, тамақ үшін дос болмайтын,</w:t>
        <w:br/>
        <w:t>қайта “Мен аш жүргенім жоқ, әкеле берме” деп ұрсатын-</w:t>
        <w:br/>
        <w:t>ды. Өз бейілімен, көңіл хошы болмаса ләм деп аузын аш-</w:t>
        <w:br/>
        <w:t>пайтын, әрі құлағы кақас еститін болған соң әңгімеге зауқы</w:t>
        <w:br/>
        <w:t>98</w:t>
        <w:br/>
        <w:t>маңайдан іздеп таба алмай тоғай жақтан апам келе жатыр</w:t>
        <w:br/>
        <w:t>екен.</w:t>
        <w:br/>
        <w:t>-- Әкеннің атына міне сал да. сиырды болжа. Бозтал</w:t>
        <w:br/>
        <w:t>жакта екі-үш қара жайылып жүр скен. Бәлкім сол шығар.</w:t>
        <w:br/>
        <w:t>Әлде Тока қақпас азан-қазан мөңіретіп қамап тастады Ма,--</w:t>
        <w:br/>
        <w:t>деген сон көк атка жайдақ мініп жоқ іздеуге шықтым.</w:t>
        <w:br/>
        <w:t>Күн әлдеқашан шықса да бұлттың арасында бозамық-</w:t>
        <w:br/>
        <w:t>танып тұр. Малы түгел ағайын, сиырын сауып өріске айдап</w:t>
        <w:br/>
        <w:t>барады. Шелектері шиқылдап екі-үш әйел суға келе жа-</w:t>
        <w:br/>
        <w:t>тыр. Мектеп жақтан пионер кернейінің даусы шығады.</w:t>
        <w:br/>
        <w:t>Жұқалтаң шық түскен екен, әлі ерімепті; жабағы бұлттың</w:t>
        <w:br/>
        <w:t>ара-арасынан сығалап қалған күннің сәулесі түсіп көздері</w:t>
        <w:br/>
        <w:t>жылт-жылт етеді. Еріншектене басып ауылдың ер-азаматы</w:t>
        <w:br/>
        <w:t>кеңсеге беттеп барады. Тоқа шалдың жалғыз үлы пыс-пыс</w:t>
        <w:br/>
        <w:t>етіп отын жарып түр.</w:t>
        <w:br/>
        <w:t>-- Атаң қайда?- деп едім.</w:t>
        <w:br/>
        <w:t>-- Мал қайыруға кеткен,- деп шәнк ете қалды. Сосын</w:t>
        <w:br/>
        <w:t>мұрнын тартты. Денелі болғанымен даусы шіңкілдек</w:t>
        <w:br/>
        <w:t>жіңішке. Япыр-ау, айнымаған әкесі.. мұншама ұқсар ма,</w:t>
        <w:br/>
        <w:t>аузынан түскендей.</w:t>
        <w:br/>
        <w:t>Бозбалдың кейкеңімен сыпыра аяңдап етекте жатқан</w:t>
        <w:br/>
        <w:t>тоғайдың үстіне қарап келе жатқанымда алдымдағы сайлау-</w:t>
        <w:br/>
        <w:t>дан жылт етіп әуелі шошайған бөрік көрініп, артынша-ақ</w:t>
        <w:br/>
        <w:t>Тоқаның басы шықты.</w:t>
        <w:br/>
        <w:t>-- Ассалаумағалейкум!</w:t>
        <w:br/>
        <w:t>-- Әлексалам, молда бол балам, а-а-а... ертелетіп жүрсің</w:t>
        <w:br/>
        <w:t>ғой. Әкесі еріншек болса, баласының мазасы кетеді деген</w:t>
        <w:br/>
        <w:t>осы, шырақ.</w:t>
        <w:br/>
        <w:t>-- Біздің сиыр жоқ ақсақал, түнде күресінде жатыр еді...</w:t>
        <w:br/>
        <w:t>кормедіңіз бе?</w:t>
        <w:br/>
        <w:t>-- А-а-а... Көрдім-ау деймін. Жоқ, көрмедім білем... Мен</w:t>
        <w:br/>
        <w:t>таңертең ерте тұрып арқандаулы атыма барғанда...- деді де</w:t>
        <w:br/>
        <w:t>самбырлай жөнелді. Енді Тоқа шалдың тоқтамайтынын</w:t>
        <w:br/>
        <w:t>білдім де көк атты тебініп қалып ілгері жүріп кеттім. Бы-</w:t>
        <w:br/>
        <w:t>лайырақ ұзап шығып артыма қарағанымда қолын сермеп</w:t>
        <w:br/>
        <w:t>қойып Тоқа шал бағанағы орнында әлі сөйлеп түр екен...</w:t>
        <w:br/>
        <w:t>-- А-а-а,-- деп мұрнын тартқаны алыстаған сайын құла-</w:t>
        <w:br/>
        <w:t>ғыма жақын естілетіндей.</w:t>
        <w:br/>
        <w:t>Қыс түскенде апам айтты:-- Биылғы қыста көршінің</w:t>
        <w:br/>
        <w:t>бар сырын ашуымыз керек, балам. Тоқа қақпастың қора-</w:t>
        <w:br/>
        <w:t>сын қашан көрсең де күп-құрғақ. Сиырлардың артына ше-</w:t>
        <w:br/>
        <w:t>лек байлап қоя ма? Бірінші -- осының себебін білу керек;</w:t>
        <w:br/>
        <w:t>екінші -- шөп шарбағында тіс шүқитын қоқым-соқым, сағ-</w:t>
      </w:r>
    </w:p>
    <w:p>
      <w:r>
        <w:t>106</w:t>
        <w:br/>
        <w:t>қысты күні қорадан асыра лақтырған, қатып қалған жыл-</w:t>
        <w:br/>
        <w:t>қының киы бір-бірінін ауласына түсіп итіс-тартыс болып</w:t>
        <w:br/>
        <w:t>жататын. Үлкендерлің арасындағы онлай дауға мен араласа</w:t>
        <w:br/>
        <w:t>бермейтінмін. Ана бір жылдары Тоқаның есігі біздің үй</w:t>
        <w:br/>
        <w:t>жаққа қараушы еді, “дүзге отырғанымызға дейін, кірген-</w:t>
        <w:br/>
        <w:t>шыққанымызды аңдып пәле қылады”, деп құбыладан шы-</w:t>
        <w:br/>
        <w:t>ғарып алған. Шокша сақалы бар, аласа бойлы, екі қолын</w:t>
        <w:br/>
        <w:t>үнемі артына үстап желдегендей көкке карап телміріп тұра-</w:t>
        <w:br/>
        <w:t>тын шалдың мінезі шатақ, өзім деген кісісі болмаса, иімейтін</w:t>
        <w:br/>
        <w:t>бірбеткей елі. Шаруасы түгел, қора-копсысы жинақы, ты-</w:t>
        <w:br/>
        <w:t>калай болып ертеңді қара кеш тырбыңлап келіп жүретін.</w:t>
        <w:br/>
        <w:t>Соғысқа қатыскан. Бір құлағын беріл қайтыпты. “Құлақты</w:t>
        <w:br/>
        <w:t>Гитлер алып, шұнақ Тоқа атандым” деп жарықтық кқарқ-</w:t>
        <w:br/>
        <w:t>карқ күліп отыратын-ды. Көп жыл корыкшы болып, ел</w:t>
        <w:br/>
        <w:t>жүртты кан кақсатты-ау. Ауылдан үзап шықкан маллы үшіне</w:t>
        <w:br/>
        <w:t>темір байлаған бишігімен басы-көзге сабалап не қораға</w:t>
        <w:br/>
        <w:t>қамап тастайды, не болмаса Алтайды асырып таудың арғы</w:t>
        <w:br/>
        <w:t>бетіне куып жібереді.</w:t>
        <w:br/>
        <w:t>Қарттығына карамай най тартатын әлеті және бар. Ма-</w:t>
        <w:br/>
        <w:t>хорканы бір карыстай етіп орап алып, түтінін будақтатып</w:t>
        <w:br/>
        <w:t>күні бойы жүрелеп отыратын. Олардың үйі біздікінен корі</w:t>
        <w:br/>
        <w:t>сәл биіктеу қабақтың үстінде, Есік алдына шыға келген сай-</w:t>
        <w:br/>
        <w:t>ын будақтатып темекі тартып, іннің аузындағы суырдай</w:t>
        <w:br/>
        <w:t>шоқиып отырған Тоқаны корушш елім. Сол Гока үйінде жал-</w:t>
        <w:br/>
        <w:t>ғыз жаткан бір кеште найзағай ойнап жай түсіп талып</w:t>
        <w:br/>
        <w:t>қалыпты. Ауыл-аймақ жиналып, талып жатқан шалдың ба-</w:t>
        <w:br/>
        <w:t>сын көтергенде, есін әрең-әрең жинаған Тоқаның алғашқы</w:t>
        <w:br/>
        <w:t>сұраған сөзі:</w:t>
        <w:br/>
        <w:t>-- Мені қойшы, қара ешкі қайла екен? - деген екен.</w:t>
        <w:br/>
        <w:t>-- Ассалаумағалейкум!-- деймін қайнаға мінген күйі ай-</w:t>
        <w:br/>
        <w:t>қайлап.</w:t>
        <w:br/>
        <w:t>-- Әлексалам, молда бол балам, а-а-а,--дейді. “А-а-а”</w:t>
        <w:br/>
        <w:t>демекші, Тоқа шал не әзіл әңгіме айтып отырып, немесе</w:t>
        <w:br/>
        <w:t>өзгені тыңдап отырып оз-өзінен “а-а-а” деп мұрнын тарта-</w:t>
        <w:br/>
        <w:t>тын. Мұрнын тартатын себебі, бала кезден бергі әдет ауру-</w:t>
        <w:br/>
        <w:t>дан жаман қалмай келеді екен. Шал болған шағында мұрнын</w:t>
        <w:br/>
        <w:t>тартқаны біздерге ерсілеу көрінетін, амалы не үйреніс қой...</w:t>
        <w:br/>
        <w:t>үйреніс...</w:t>
        <w:br/>
        <w:t>-- Ата, бүгін қорықшылыққа бармадыңыз ба?</w:t>
        <w:br/>
        <w:t>-- Баламды жібердім, а-а-а. Сен не ғып тауықша қашаға</w:t>
        <w:br/>
        <w:t>қонақтап отырсың. Қораның тезегін неге тазаламайсың,</w:t>
        <w:br/>
        <w:t>әлде сіздің үйдің сиыры бітеу ме еді.</w:t>
        <w:br/>
        <w:t>5- Жоқ ақсақал, қайта сізден сүрайын деп едім. Қашан</w:t>
        <w:br/>
        <w:t>104</w:t>
        <w:br/>
        <w:t>дар-сояу калмайды, оны қайда жібереді, соны анықтау ке-</w:t>
        <w:br/>
        <w:t>рек,-- деп құпия тапсырма берді.</w:t>
      </w:r>
    </w:p>
    <w:p>
      <w:r>
        <w:t>Алтайдан арқан бойы ғана биікте еріншектене батысқа</w:t>
        <w:br/>
        <w:t>жылыстаған қыстың қысқа күні бағана батып кеткен. Жылы</w:t>
        <w:br/>
        <w:t>киініп құлақшынның бауын мықтап байлап Тоқа шалдың</w:t>
        <w:br/>
        <w:t>қорасын аңдыдым. Көз байланып, төңіректі қою қараңғы-</w:t>
        <w:br/>
        <w:t>лық қымтай бастаған. Клрдан жабу жамылған жер ағараң</w:t>
        <w:br/>
        <w:t>тартып, түн құшағына бойсына алмай жүдеу жатқан. Сы-</w:t>
        <w:br/>
        <w:t>қырлап ашылған үннен селк етіп құлағымды түре койдым.</w:t>
        <w:br/>
        <w:t>Тегі Тоқа болуы керек, екі сиырын қорадан шапшаң айдап</w:t>
        <w:br/>
        <w:t>шықты да, жалғыз ұлы екеуі шыбыртқының астына алып</w:t>
        <w:br/>
        <w:t>қуа жөнелді. Тұяғы сыртылдап, тапталып қалған жылтыр</w:t>
        <w:br/>
        <w:t>қарға тайғанақтаған шаңырақ мүйіз сиырлар бүрсең-бүрсең</w:t>
        <w:br/>
        <w:t>желіп барады. Әке мен бала малды ұзата қуып әкетті. Едәуір</w:t>
        <w:br/>
        <w:t>уақыттан соң, сол толас таптырмай қуалаған қалпымен кайта</w:t>
        <w:br/>
        <w:t>айдап әкелді. Мал да, адам да әбден шаршаған секілді, ырс-</w:t>
        <w:br/>
        <w:t>ырс етеді. Екі сиыр қуғын-сүргінге шыдай алмай құйры-</w:t>
        <w:br/>
        <w:t>ғын шошайта жапа тастап зәр жіберіп сді, Тоқа да құма-</w:t>
        <w:br/>
        <w:t>нын ұстап дәрет сындыруға қораны айналып кетті.</w:t>
        <w:br/>
        <w:t>-- Іштерін тазалап болса, жабық қораға қама!-- деп</w:t>
        <w:br/>
        <w:t>бұйырды баласына.</w:t>
        <w:br/>
        <w:t>Болған оқиғаны апама айтып беріп едім, ол кісі қайран</w:t>
        <w:br/>
        <w:t>қалып, біразға дейін көршісінің қулығына тамсанып отыр-</w:t>
        <w:br/>
        <w:t>ды:-- Бәсе,-- деді,-- өзім де солай-ау деп жорамалдап едім.</w:t>
        <w:br/>
        <w:t>Тіпті, қыстай малының асты кұп-кұрғақ болып шаңытып</w:t>
        <w:br/>
        <w:t>жатады. Әй, қақпас-ай, жердің жыртығын жамаған зәлімсің-</w:t>
        <w:br/>
        <w:t>ау.</w:t>
        <w:br/>
        <w:t>Келесі күні кешке өзіміздің екі сиырды апам екеуміз</w:t>
        <w:br/>
        <w:t>бақанның астына алып, Тоқаның соңынан куа жонелдік.</w:t>
        <w:br/>
        <w:t>Осы күннен былай біздің малдың қорасы да тап-таза бо-</w:t>
        <w:br/>
        <w:t>лып, құрғақ түратын еді.</w:t>
        <w:br/>
        <w:t>Апамның екінші тапсырмасын да орындадым. Тоқа шал</w:t>
        <w:br/>
        <w:t>шөптің мал жемей сояу болып калған қалдық-сағдарын</w:t>
        <w:br/>
        <w:t>қораның бел ағашына биігірек етіп баулап байлап қояды</w:t>
        <w:br/>
        <w:t>екен. Сиыр малы қаскүнем келеді, бір нәрсені бүлдірмесе,</w:t>
        <w:br/>
        <w:t>сүзгілемесе басы ауыратын ку мүйіз әуеской ғой. Алдында</w:t>
        <w:br/>
        <w:t>жатқан шөпті тастай беріп, аузы жетер-жетпестегі сояу-сояу</w:t>
        <w:br/>
        <w:t>сағдарға ұмтылады да созылып барып тілімен орап, ілінгенін</w:t>
        <w:br/>
        <w:t>күтірлетіп шайнап-шайнап жеп кояды екен. Сиыр "психо-</w:t>
        <w:br/>
        <w:t>логиясына” әбден қанық Төка шалдың шөбі жазға жетіп,</w:t>
        <w:br/>
        <w:t>ал, пішені тақа таусылып қалған ауылдастарына артығын</w:t>
        <w:br/>
        <w:t>сатады. Осы қыста біз де мал азығын коп үнемдедік.</w:t>
        <w:br/>
        <w:t>-- Ассалаумағалейкум!-- деймін.</w:t>
        <w:br/>
        <w:t>107</w:t>
        <w:br/>
        <w:t>көрсек те жылы қораңыздың көңі бұрқырап, үнемі бір құп-</w:t>
        <w:br/>
        <w:t>құрғақ болып жаталы. Біздің қарасандар астын көк тайғақ,</w:t>
        <w:br/>
        <w:t>үсті-басын саталақ-саталақ қылып сар жамбас болып</w:t>
        <w:br/>
        <w:t>жүргені. Немене, ата, сиырларыңызды қораға қамар алдында</w:t>
        <w:br/>
        <w:t>балаша тосып аласыз-ау деймін.</w:t>
        <w:br/>
        <w:t>Тоқа мәз болып күледі:</w:t>
        <w:br/>
        <w:t>-- Оның әдісі бар, бірақ айтуға болмайды, а-а-а...</w:t>
      </w:r>
    </w:p>
    <w:p>
      <w:r>
        <w:t>Күндер жылжып өтіп жатады. Гоқа шал сол қабақтың</w:t>
        <w:br/>
        <w:t>үстінде махоркасын будақтатып әлі отыр. Күрк-күрк</w:t>
        <w:br/>
        <w:t>жөтеліп, алдын колжайсаң қылып түкіріп қояды.</w:t>
        <w:br/>
        <w:t>-- Ассалаумағалайкум!--деймін.</w:t>
        <w:br/>
        <w:t>-- Әлексалам, молда бол, балам,--дейді. Жайлап басып</w:t>
        <w:br/>
        <w:t>жанына барамын.</w:t>
        <w:br/>
        <w:t>-- Халыңыз қалай, ақсақал?-- деймін.</w:t>
        <w:br/>
        <w:t>-- Қатты жүрмейміз, қарап тұрмаймыз, а-а-а,-- дейді.</w:t>
        <w:br/>
        <w:t>-- Ата, осы сіз соғыска қатыстыңыз-ау, деймін.</w:t>
        <w:br/>
        <w:t>-- Е, қатыстық. Герман түрғанда -- құлақ тұра ма? Беріп</w:t>
        <w:br/>
        <w:t>қайтқамыз, а-а-а,--деп шүнақ құлағын көрсетеді.</w:t>
        <w:br/>
        <w:t>-- Сонда жауды қалай жеңдіңіздер?</w:t>
        <w:br/>
        <w:t>-- Апырай, анауың да, мынауың да тақуалап сүрай</w:t>
        <w:br/>
        <w:t>бердіңдер-ау,- деп кейиді.</w:t>
        <w:br/>
        <w:t>--Анау күні сәскеде үйден шығып едім,--деп бастайды</w:t>
        <w:br/>
        <w:t>әңгімесін сосын.-- Үйден шықсам аспан ала бұлтты скен.</w:t>
        <w:br/>
        <w:t>Кеңсе жақты болжап қайтайыншы, совхоз мал сойып жат-</w:t>
        <w:br/>
        <w:t>са шек-карын, бас-сирағын сұрайын деп дорбамды арка-</w:t>
        <w:br/>
        <w:t>дап солай қарай беттедім. Алдымда колденең доңбек жат-</w:t>
        <w:br/>
        <w:t>ты. Осыдан бес-алты күн бүрын жағалауға тасқын шыға-</w:t>
        <w:br/>
        <w:t>рып тастаған су-су теректі әлгі бес қыздың ортасындағы</w:t>
        <w:br/>
        <w:t>жалғыз ұлым сүйреп келген екен. Иә, сонымен әлгі дөңбек-</w:t>
        <w:br/>
        <w:t>тен аттап өтіп, жок... айналып өтіп, жоқ аттап өттім-ау</w:t>
        <w:br/>
        <w:t>деймін... жоқ айналып өтттім бе?.. Кара басып ұмытып қал-</w:t>
        <w:br/>
        <w:t>ғанымды карашы, апыр-ау, аттап өттім бе, әлде айналып</w:t>
        <w:br/>
        <w:t>өттім бе әлгі дөңбектен, а-а-а... (ойланып сақалының үшын</w:t>
        <w:br/>
        <w:t>тістеп біраз отыралы) Е-е, құдай-ай айналып өткен екем</w:t>
        <w:br/>
        <w:t>ғой, жо-жоқ, денсаулық бар, жаман доңбектен аттап-ақ</w:t>
        <w:br/>
        <w:t>кеткен шығармын... Ұмытшағымды-ай осы. Бәрі Гитлердің</w:t>
        <w:br/>
        <w:t>кесірі, а-а-а... айналып өттім-ау деймін, ол кезде ауырың-</w:t>
        <w:br/>
        <w:t>қырап жүргенмін.</w:t>
        <w:br/>
        <w:t>-- Шырағым,-- дейді содан соң орнынан қолын таяна</w:t>
        <w:br/>
        <w:t>тұрып, -- ертен келші, қалғанын есіме түскен соң айтайын.</w:t>
        <w:br/>
        <w:t>Ертеңінде Тоқа шал меншікті мекенінде жоқ екен, тегі</w:t>
        <w:br/>
        <w:t>қорықшылыққа кеткен болуы керек, жирен қасқа аты да</w:t>
        <w:br/>
        <w:t>көрінбеді. Біздің қара сиыр да жым-жылас, сауайын десе</w:t>
        <w:br/>
        <w:t>105</w:t>
        <w:br/>
        <w:t>Күлпәштің ұршығы</w:t>
        <w:br/>
        <w:t>Шешемнің замандасы еді. Біздің үйдің қыр жағында</w:t>
        <w:br/>
        <w:t>тұралы. Акарлы-шақарлы, бала-шағасы коп адам. Ерінен</w:t>
        <w:br/>
        <w:t>ерте айырылған. Соғысқа кетіп, содан хабар-ошарсыз жым-</w:t>
        <w:br/>
        <w:t>жырт жоғалған. Тастай батып, судай сіңіп кеткен. Әйтеуір</w:t>
        <w:br/>
        <w:t>ұлдары ересек, үлкені үйленген, одан үш-төрт немересі және</w:t>
        <w:br/>
        <w:t>бар. Ертеден кара кешке дейін есік көзінде басқышта, ту-</w:t>
        <w:br/>
        <w:t>лақтың үстінде үршық ніріп отыратын Күлпәштің екі көзі</w:t>
        <w:br/>
        <w:t>біздің үйдің түтінінде.</w:t>
      </w:r>
    </w:p>
    <w:p>
      <w:r>
        <w:t>Табиғатынан қылырмашы адам болған соң. көрші-қолаң</w:t>
        <w:br/>
        <w:t>оны онша жақтыра коймайтын. Бірақ, сумақайлығы, ауыл</w:t>
        <w:br/>
        <w:t>үйді бір-біріне айдап салар айтақшыл өсек-аяңы жоқ әйел.</w:t>
        <w:br/>
        <w:t>Тек біреудің үйінде жаңалық болса естімей, алыстан ағай-</w:t>
        <w:br/>
        <w:t>ындары келіп жатса барып ссендеспей отыра алмас еді. Жіп</w:t>
        <w:br/>
        <w:t>ніретін ұршық -- Күлпәштің жан жолдасы, түнде басына</w:t>
        <w:br/>
        <w:t>жастап үйықтайды екен. Қашан көрсеңіз де шынтағын шо-</w:t>
        <w:br/>
        <w:t>шайтып созақтата жіп иіріп шаншылып отырғанын көресін.</w:t>
        <w:br/>
        <w:t>Дегенмен, түтін шыққан үйді аңдып, ыстық тамағының</w:t>
        <w:br/>
        <w:t>үстіне дәл түсетін әдеті бары рас. Жүрт Күлпәшітің осы</w:t>
        <w:br/>
        <w:t>мінезінен зәрезеп болатын. Баяғы заман емес, казіргі ағыл-</w:t>
        <w:br/>
        <w:t>тегіл тоқшылық уақытта, бала-шағаңның ортасында оңаша-</w:t>
        <w:br/>
        <w:t>ланып аузына енді ала берген асыңа бір емес, екі смес.</w:t>
        <w:br/>
        <w:t>ортақ бола берген адам -- атаң болса да жақтырасың ба,</w:t>
        <w:br/>
        <w:t>тәйірі. Бірақ, жұрттың күңкілін, қыржың-тыржынң теріс</w:t>
        <w:br/>
        <w:t>қабағын Күлпәш қаперіне де алмайтын. Салдырлап</w:t>
        <w:br/>
        <w:t>әңгімесін айтып, алды-артына қарамай асай беретін, тіпті</w:t>
        <w:br/>
        <w:t>“жесендерші” деп өз асыңды өзіне тықпалайтын; ТІПТІ ӨЗ</w:t>
        <w:br/>
        <w:t>үйінен кекіре тойып шығып, көршінің шайына зыр жүгіріп</w:t>
        <w:br/>
        <w:t>кетер еді.</w:t>
        <w:br/>
        <w:t>Қыстың алғашқы айының бір күні еді. Таңертең тұрсам</w:t>
        <w:br/>
        <w:t>аппақ болып қар жауып қалыпты. Кеше ғана қара-қожалақ</w:t>
        <w:br/>
        <w:t>жатқан дала ақ көрпесін қымтанып, ұзақ ұйқыға кеткендей</w:t>
        <w:br/>
        <w:t>жым-жырт. Кар бетіне иттің ғана ізі түскен. Күн көтеріле</w:t>
        <w:br/>
        <w:t>алғашқы қар қалыңдығына карамай жылбысқалана ерін,</w:t>
        <w:br/>
        <w:t>ақ сорпасы шығып бусана басталы. Ағаш күрек алып Әрі-</w:t>
        <w:br/>
        <w:t>бері тазалап көріп едім, жабыса иленіп ырық бермеген сон,</w:t>
        <w:br/>
        <w:t>тастағанмын. Ағаш-ағаштынң бұтағын сындырардай түтас-</w:t>
        <w:br/>
        <w:t>кан қар ептеп еріп. тамылжи сорғиды. Айналаңа, әсіресе</w:t>
        <w:br/>
        <w:t>күн шығар жаққа карай алмай ұяласын, көз қарығады. Қол-</w:t>
        <w:br/>
        <w:t>тығына қысқан калайы аяғы ыдысы бар, екі қолын жеңіне</w:t>
        <w:br/>
        <w:t>қусырынған Күлпәш үйінен асығыс шығып, бізге қарай</w:t>
        <w:br/>
        <w:t>қаздаңдай құлдады. Жақындай бере одан бұрынырақ үйге</w:t>
        <w:br/>
        <w:t>109</w:t>
        <w:br/>
        <w:t>едім... Әкем қартайынқырап, оның үстіне денсаулығы на-</w:t>
        <w:br/>
        <w:t>шар, шаруасының қиюы қашып жүргені рас-ты. Енді</w:t>
        <w:br/>
        <w:t>қайтейін, қаладан отын-шоп жіберетін емес...</w:t>
        <w:br/>
        <w:t>Бағланның төретабақ етін алдымызға енді ала бергенде,</w:t>
        <w:br/>
        <w:t>самбырлай сөйлеп Күлпәш кірді.</w:t>
        <w:br/>
        <w:t>-- Ей, қатын,-- деді шешеме айбындап.-- Неге қуан-</w:t>
        <w:br/>
        <w:t>байсың? Жаман жүрегің неге жарылмайды, ойбай? Май</w:t>
        <w:br/>
        <w:t>ішкен мысықтай, екі көзіңді тарс жұмып жылмиып отыр-</w:t>
        <w:br/>
        <w:t>сың ғой. Ұлыңның келгенін неге айтпадың? Ораш сенің</w:t>
        <w:br/>
        <w:t>ғана ұлың емес, күні кеше мұрнынан сығып алған менің де</w:t>
        <w:br/>
        <w:t>балам. Балам болмаса -- баламның жан жолдасы, күні кеше</w:t>
        <w:br/>
        <w:t>тай құлындай тебісіп бірге өскен. Жылқының майындай</w:t>
        <w:br/>
        <w:t>жылбысқаланып, Орашыңның әкелген сәлем-сауқатын</w:t>
        <w:br/>
        <w:t>жалғыз өзің жамбасыңа басып жатырсың ғой. Қысқы -</w:t>
        <w:br/>
        <w:t>қызылымыз бен жазғы -- ағымызды қылдай қылып бөліп</w:t>
        <w:br/>
        <w:t>жеуші едік. Баяғыда біреу “Ауыл үй қонсақ қонайық, бірақ</w:t>
        <w:br/>
        <w:t>аяқ-табақ араластырмайық” деген екен. Отыз жыл отас</w:t>
        <w:br/>
        <w:t>болған көршінің қақысынан қиын не бар бұл жалғанда.</w:t>
        <w:br/>
        <w:t>Ұлың кайда? (Мені жаңа көргендей құшақтап, екі бетімнің</w:t>
        <w:br/>
        <w:t>сау-тамтығын қалдырмай сүйді). Келші, күлыным, мауқым-</w:t>
      </w:r>
    </w:p>
    <w:p>
      <w:r>
        <w:t>ды басып, шөлімді қандырып шөпілдетейін-ай. Реңің жақ-</w:t>
        <w:br/>
        <w:t>сы, бүрынғыдай емес, толып азамат болыпсың. Ай сайын</w:t>
        <w:br/>
        <w:t>ақша жіберіп әке-шешенді асырап жатырсың, естімей,</w:t>
        <w:br/>
        <w:t>кормей отырғамыз жоқ. Әлгі біздің жаман ұл май-май бо-</w:t>
        <w:br/>
        <w:t>лып, темір итаяғының астынан бір шықпайды, жүргенінен</w:t>
        <w:br/>
        <w:t>тұрғаны көп. Көк тиын әкеліп жатқан ол емес, “апа, бересілі</w:t>
        <w:br/>
        <w:t>болдым” деп ашкарақ сиырдай мөңіреп тұрғаны. “Аласы-</w:t>
        <w:br/>
        <w:t>сы” қашан, ит біле ме. Неге ауыздарыңды аңқайтып қал-</w:t>
        <w:br/>
        <w:t>дыңлар, ет жесеңдерші. Ей, шал, жамбастың етін азайтып</w:t>
        <w:br/>
        <w:t>маған берші,-- деп салалы саусақтарын табаққа тарбайта</w:t>
        <w:br/>
        <w:t>салды.</w:t>
        <w:br/>
        <w:t>Мен аң-таңмын.</w:t>
        <w:br/>
        <w:t>Әкем мырс-мырс күліп, жамбасты етімен үстата берді.</w:t>
        <w:br/>
        <w:t>Ал шешем болса бір қызарды, бір сазарды. Содан соң тама-</w:t>
        <w:br/>
        <w:t>ғын кенеп сөз бастады. Бейнебір бұрынғының билеріндей...</w:t>
        <w:br/>
        <w:t>-- Әй, Күлпәш, сен өйтіп бастырмалатпа, “Жуас түйе</w:t>
        <w:br/>
        <w:t>жүндеуге жақсы” деп. Қара суымнан қалдырып көргенім</w:t>
        <w:br/>
        <w:t>жоқ, көзіңнен шықсын. Баламның алдында жер-жебір,</w:t>
        <w:br/>
        <w:t>жекен суыма жетіп есімді шығарып жібердің ғой. Көшке</w:t>
        <w:br/>
        <w:t>берген тайыңды ал, бірдемесін өткізіп қойғандай ер-тоқы-</w:t>
        <w:br/>
        <w:t>мыңды бауырыңа алып тулағаның неткенің. Бозталдан</w:t>
        <w:br/>
        <w:t>шөбімді жеткізіп бер деп он рет барғанда, он күн аяғыңа</w:t>
        <w:br/>
        <w:t>бас ұрғанда төгіп-шашып әрең әкелмеп пе еді, ала көз ұлың,</w:t>
        <w:br/>
        <w:t>5-1076 115</w:t>
        <w:br/>
        <w:t>Тортай көзі жайнап астындағы жақпар тасты тебініп-</w:t>
        <w:br/>
        <w:t>тебініп қалғанда ар жағындағы шатқалға құлап кетеді екең</w:t>
        <w:br/>
        <w:t>деп зәре-қүтым қалмайды.</w:t>
        <w:br/>
        <w:t>-- Ақбоз ат демекші, түнде түсімде кок өгізім арғымақ</w:t>
        <w:br/>
        <w:t>болып, жер тарпып кісінеп түр. О несі екен?-- деп бүзаула-</w:t>
        <w:br/>
        <w:t>рымен бірге кәперсіз оттап жүрген өгізіне күнсап қарады.</w:t>
        <w:br/>
        <w:t>-- Тортай, сен түбі сол ақбоз атқа мінесің, -- дедім мен</w:t>
        <w:br/>
        <w:t>шын көңіліммен.</w:t>
        <w:br/>
        <w:t>-- Қайлам,-- деді ол тастан-тасқа секіріп төменге түсіп</w:t>
        <w:br/>
        <w:t>бара жатып.-- Қайдан білейін... Әкем марқұмның тақымы</w:t>
        <w:br/>
        <w:t>қотыр тайға тимей кетіп еді, кайдан білейін.</w:t>
        <w:br/>
        <w:t>Күз жақындап, фермадағы барлық бала жайлаудан</w:t>
        <w:br/>
        <w:t>ауылға оқуға аттанғанда, тау басында бүзау бағып жападан-</w:t>
        <w:br/>
        <w:t>жалғыз Тортай ғана қалған. Әрине, мен оны қимадым,</w:t>
        <w:br/>
        <w:t>қиналдым. Өзіммен бірге ала кететін шаманың жоқтығына</w:t>
        <w:br/>
        <w:t>жыным келді. Кетерімде ол маған ең сүйікті кітабын сый-</w:t>
        <w:br/>
        <w:t>лап тұрып айтты: “Мен үшін де оқы. Бәлкім мен міне ал-</w:t>
        <w:br/>
        <w:t>маған ақбоз атқа сен мінерсің.”</w:t>
        <w:br/>
        <w:t>-- Сенің өз ақбоз атың бар емес пе?</w:t>
        <w:br/>
        <w:t>-- Жоқ, менің мандайыма көк өгіз жазылған.</w:t>
        <w:br/>
        <w:t>-- Онда мен өз акбоз атымды саған сыйға тартамын.</w:t>
        <w:br/>
        <w:t>Содан бері көп жылдар өтті. Мен Тортайды да, акбоз</w:t>
        <w:br/>
        <w:t>атты да әлдеқашан үмытканмын. Бір рет ауылға барғаным-</w:t>
        <w:br/>
        <w:t>да азаматтар соз қылып отыр екен. Тортай үйленбек болып</w:t>
      </w:r>
    </w:p>
    <w:p>
      <w:r>
        <w:t>ішкері жақтан жуастау бір қызға сөйлеседі. Сонда қыз:</w:t>
        <w:br/>
        <w:t>“Жеке басыңды қорламаймын, мен көндім, бірақ жаман-</w:t>
        <w:br/>
        <w:t>жақсы болса да әке-шешем бар, солардың ықыласынсыз</w:t>
        <w:br/>
        <w:t>кете алмаймын, өзің алдарынан өтіп қайт”,--деген екен.</w:t>
        <w:br/>
        <w:t>Содан Тортай атына міне шауып, қыздың үйіне барады.</w:t>
        <w:br/>
        <w:t>Сәлем алысқан соң қалыңдықтың әкесі: “Кімнің баласы-</w:t>
        <w:br/>
        <w:t>ның, шырақ?” деп жөн сұрағанда құлағының мүкісі бар</w:t>
        <w:br/>
        <w:t>Тортай ұқпай калып: “Малдан келдім, ата” деп қосып қал-</w:t>
        <w:br/>
        <w:t>са керек. Ха-ха-ха... Шал: “саңырауға қызымды бермеймін”</w:t>
        <w:br/>
        <w:t>деп ит қосып куып салыпты.</w:t>
        <w:br/>
        <w:t>Елге енді бір рет барғанымда естілім. Төртай үйленген.</w:t>
        <w:br/>
        <w:t>Екі-үш баласы бар. Қой бағады екен. Былтыр жазда де-</w:t>
        <w:br/>
        <w:t>малыс алып ауылға тағы бардым. Әкемнің төрт бөлмелі,</w:t>
        <w:br/>
        <w:t>бау-бақшалы үйінде еркін сайрандап, тойып жеп, тасыраң-</w:t>
        <w:br/>
        <w:t>дап жүрмін. Шешем бәйек болып: “Не ішесің, не жейсің,</w:t>
        <w:br/>
        <w:t>құлыпым” дейді зыр жүгіріп. Түске жақын жүп-жұмсақ</w:t>
        <w:br/>
        <w:t>диван үстінде шалқамнан түсіп серейіп газет оқып жатыр</w:t>
        <w:br/>
        <w:t>едім. Алдыңғы бөлменің есігі әндетіп ашылды да әлдекім</w:t>
        <w:br/>
        <w:t>кіргендей болды. Көрші-қолаңның бірі шығар деп аса мән</w:t>
        <w:br/>
        <w:t>102</w:t>
        <w:br/>
        <w:t>бере қойғаным жоқ. Әйтеуір шешеммен сөйлесіп отырды.</w:t>
        <w:br/>
        <w:t>Әңгіме күңгірлеп еміс-еміс естіле берген сон, есіме баяғы</w:t>
        <w:br/>
        <w:t>бір қоңыр үн түсіп, еріксіз құлағымды түрдім. Келген Гор-</w:t>
        <w:br/>
        <w:t>4...</w:t>
        <w:br/>
        <w:t>-- Тәте, айып етпеңіз, әншейін Орашқа амандасайын</w:t>
        <w:br/>
        <w:t>деп өзімсініп келіп едім...</w:t>
        <w:br/>
        <w:t>-- Ол ұйықтап жатыр,--деді шешем.-- Оятпай-ақ</w:t>
        <w:br/>
        <w:t>қоялық. Төрге шык, отыр.</w:t>
        <w:br/>
        <w:t>-- Жо-жоқ, 0 не дегеніңіз тәте, рақмет маған осы бо-</w:t>
        <w:br/>
        <w:t>саға да жетеді, әншейін Ораш келді деген соң амандасайын</w:t>
        <w:br/>
        <w:t>деп, баяғыда... бала кезде бірге өстік... талай рет бүзау жай-</w:t>
        <w:br/>
        <w:t>ып едік; енді міне ел таныған азамат болды... айып етпеңіз,</w:t>
        <w:br/>
        <w:t>мен қазір кетемін, тәте... Ораш келді деген соң.. жалғыз</w:t>
        <w:br/>
        <w:t>үлың ғой, құдай куат берсін... бізді койшы... біз ондай үлкен</w:t>
        <w:br/>
        <w:t>кісілердің садағасымыз ғой... ракмет тәте, рақмет, төрге</w:t>
        <w:br/>
        <w:t>шықпай-ақ қояйын... осы жерде отырып-ақ тамақ ауыз</w:t>
        <w:br/>
        <w:t>тиейін; осы құрғырды жақпаса да баз-базында ішіп қояты-</w:t>
        <w:br/>
        <w:t>ным бар... ал, тәте Орашың аман жүрсін... атағы аспандай</w:t>
        <w:br/>
        <w:t>берсін... кол қойдырып алайын деп мына бір кітабын кой-</w:t>
        <w:br/>
        <w:t>ныма тыға келіп едім, тағы да соғармын... малдан қол тие</w:t>
        <w:br/>
        <w:t>бермейді... қыстай жемдеген торы атты управляюший алып</w:t>
        <w:br/>
        <w:t>қойған тәте, мың салса бір баспайтын тағы бір тырақысын</w:t>
        <w:br/>
        <w:t>берді, “саған осы да жетеді, торы атты озат шопан мінеді”</w:t>
        <w:br/>
        <w:t>дейді... ал, кеттім, ракмет тәте... келді-кетті деп соге жа-</w:t>
        <w:br/>
        <w:t>мандамаңыз; әншейін Ораш келді деген соң үлкен кісі ғой...</w:t>
        <w:br/>
        <w:t>бірге өскен, сәлем берейін деп... мен келді деп тіпті айтпа-</w:t>
        <w:br/>
        <w:t>ңызшы, тәте, үят болар, ал сау болыңыз, рақмет... итіңдеп</w:t>
        <w:br/>
        <w:t>баяғы өзіңіз білетін Салықсалғанға жеткенше түн ортасы</w:t>
        <w:br/>
        <w:t>болар... өзіңіз білесіз, Салықсалған алыс, өте алыс... Ман-</w:t>
        <w:br/>
        <w:t>ғолияның бер жағында...</w:t>
        <w:br/>
        <w:t>Мен сұлап жатқан орнымнан белім кеткендей тұра ал-</w:t>
        <w:br/>
        <w:t>мадым. Шынымды айтсам, ұялдым -- Гортайдан ұялдым.</w:t>
        <w:br/>
        <w:t>Батылым бармады. Бет-жүзім шыдамады. Сонда ғана менің</w:t>
      </w:r>
    </w:p>
    <w:p>
      <w:r>
        <w:t>есіме “баяғыда бір жетты. бала болыпты...” деп бастала-</w:t>
        <w:br/>
        <w:t>тын ертектің қалай аяқталары оралды. Е-е, осылай аяқта-</w:t>
        <w:br/>
        <w:t>лады екен ғой, осылай...</w:t>
        <w:br/>
        <w:t>Тортай мінер ақбоз ат... менің тақымымда кеткендей</w:t>
        <w:br/>
        <w:t>еді... иесіне қайтаруға кеш еді...</w:t>
        <w:br/>
        <w:t>Тоқадан қалған тұяқ...</w:t>
        <w:br/>
        <w:t>-- А-а-а...</w:t>
        <w:br/>
        <w:t>Біздің үй мен Тоқа шалдың үйі корші түратын. Әсіресе</w:t>
        <w:br/>
        <w:t>103</w:t>
        <w:br/>
        <w:t>Алтай күзінің енді-енді басталып, сары ала, қызыл ала,</w:t>
        <w:br/>
        <w:t>жасыл ала бояу жағынып, жасанып тұрған маужыранқы</w:t>
        <w:br/>
        <w:t>мезгілі елі. Огородтағы картопты қазып, подвалға төгіп ал-</w:t>
        <w:br/>
        <w:t>ғанша кас қарайған. Біз жақта пісіргенінде үгіліп тұрар</w:t>
        <w:br/>
        <w:t>үлкен-үлкен, қойдың басындай картошка мол шығады. Оны</w:t>
        <w:br/>
        <w:t>күзде жиып алып, үй астынан казып жасалған шүңқырға</w:t>
        <w:br/>
        <w:t>төгіп тастаса, қыстан бұзылмастан сақталатын. Ал.</w:t>
        <w:br/>
        <w:t>жертөленің какпағы үйге кіре беріс табалдырыққа жақын.</w:t>
        <w:br/>
        <w:t>Ол жақта электр жарығы жок, тапқап үйдің керосин шамы</w:t>
        <w:br/>
        <w:t>бар, ал таппағаны май інаммен отыратын. Оның өзінде та-</w:t>
        <w:br/>
        <w:t>мақ ішерде ғана болар-болмас жылтыратып, ыдыс-аяқ жи-</w:t>
        <w:br/>
        <w:t>налған соң тым-тырыс жатып калуға мәжбүр болатынсың.</w:t>
        <w:br/>
        <w:t>Апақ-сапақ уақытта апам екеуміз қара колеңкеде үйде жаңа</w:t>
        <w:br/>
        <w:t>ғана асылған картошканың қабығын аршып қарбыта асап</w:t>
        <w:br/>
        <w:t>отыр елік, ашық тұрған есіктен әлдене қараң еткендей бол-</w:t>
        <w:br/>
        <w:t>ды да: “Ассалау...” деген дыбыс шығарды. Сосын жым-жырт</w:t>
        <w:br/>
        <w:t>қүлаққа ұрған танадай тыныштық орнады. Мен кәперіме</w:t>
        <w:br/>
        <w:t>алғаным жоқ, есіл-дертім картошка, мүрнымды корс еткізіп</w:t>
        <w:br/>
        <w:t>тартып койып етпеттей жатып, компаң-қомпаң етемін. Апам</w:t>
        <w:br/>
        <w:t>елегізе құлағын түріп әрі-бері отырды да:</w:t>
        <w:br/>
        <w:t>-- Балам, шам жақшы, біреу “ас... салау...” дегендей</w:t>
        <w:br/>
        <w:t>болып еді, кайда жоғалып кетті,- деді.</w:t>
        <w:br/>
        <w:t>-- Жоқ, апа, “ассалау”... деген жоқ, “ас”... деді.</w:t>
        <w:br/>
        <w:t>-- Тілің мен жағыңа сүйенбей шам жақ.</w:t>
        <w:br/>
        <w:t>Атып тұрып май шамды тұтаттым.</w:t>
        <w:br/>
        <w:t>-- Жертоленің кақпағы ашық қалыпты ғой, жаба сал,--</w:t>
        <w:br/>
        <w:t>деді апам бұдан соң. Май шамды пеш иығына қойып, под-</w:t>
        <w:br/>
        <w:t>валдың қақпағын жабайын деп еңкейе бергенімде, зәрем</w:t>
        <w:br/>
        <w:t>зәр түбіне кетті.</w:t>
        <w:br/>
        <w:t>-- Ойбай, апа!-- деп шоршып түсіп артына тығылдым.-</w:t>
        <w:br/>
        <w:t>Шүңқырда бірдеңе жатыр, ешкінің басы ғой деймін, сақа-</w:t>
        <w:br/>
        <w:t>лы бар.</w:t>
        <w:br/>
        <w:t>-- Өтірігіңе береке берсін,-- деп апам сене қоймады.</w:t>
        <w:br/>
        <w:t>-- Оллай-пеллай апа, мен сізді алдамаймын ғой. Текенің</w:t>
        <w:br/>
        <w:t>басы...</w:t>
        <w:br/>
        <w:t>Апам қолын таяна орнынан тұрды да, май шамды алып</w:t>
        <w:br/>
        <w:t>подвалға жақындады. Мен де етегіне орала баспалай ердім.</w:t>
        <w:br/>
        <w:t>Жаңадан ғана төгілген картошканың үстінде сақалы шо-</w:t>
      </w:r>
    </w:p>
    <w:p>
      <w:r>
        <w:t>шайып, көзі бақырайған ешкібас шалдың серейіп жатқаны</w:t>
        <w:br/>
        <w:t>рас еді.</w:t>
        <w:br/>
        <w:t>-- Құдай-ау, мынау Құлаша ғой,- деді апам сасқалақ-</w:t>
        <w:br/>
        <w:t>тап. Бірақ қорқыныштың нышаны да білінбеді.-- Өліп жат-</w:t>
        <w:br/>
        <w:t>пасын пәле болғанда, қалай құлап қалып жүр.</w:t>
        <w:br/>
        <w:t>116</w:t>
        <w:br/>
        <w:t>жепетненене</w:t>
        <w:br/>
        <w:t>бола бермейтін. Тек менімен ғана оңаша сәттерде ағыл-</w:t>
        <w:br/>
        <w:t>тегіл әңгіме құрушы еді.</w:t>
        <w:br/>
        <w:t>Бір күні мен Гортайды көп іздеп әрең таптым. Тұрған</w:t>
        <w:br/>
        <w:t>үй аузына келгенін айтып ұрсып қуып жіберіпті. Салықсал-</w:t>
        <w:br/>
        <w:t>ғанның үшар басындағы қалың тасқорымның үңгіріне кіріп</w:t>
        <w:br/>
        <w:t>от жағып отыр екен. Мені көрген соң қуанып калды. Ор-</w:t>
        <w:br/>
        <w:t>нынан атып тұрып:-- Мені калай таптың, ей? -- деді.</w:t>
        <w:br/>
        <w:t>-- Сенің үйің -- осы Таскүрке смес пе?</w:t>
        <w:br/>
        <w:t>Тортай Таскүркені ұялай қылып жинап, тазалап қой-</w:t>
        <w:br/>
        <w:t>ыпты. Бұдан бұрын да осы жерге сан рет келіп мекеніне</w:t>
        <w:br/>
        <w:t>айналдырған секілді. Кайран қалдым. Ағаштан қнып нар</w:t>
        <w:br/>
        <w:t>жасап, үстіне шөп төсеген. Өзіне тиесілі кітаптар әбден</w:t>
        <w:br/>
        <w:t>көп оқылғандықтан жемтір-жемтір болып бір бүрышта</w:t>
        <w:br/>
        <w:t>жинаулы тұр. Төр алдында ешкінің терісі төселген. Қара-</w:t>
        <w:br/>
        <w:t>ғайдың жуан кеспелтек шөркесінен стол жасап май шам</w:t>
        <w:br/>
        <w:t>қойыпты. Тастан қаланған жер ошақта маздап жанған от.</w:t>
        <w:br/>
        <w:t>Сіркіреп жаңбыр жауды. Үңгірге су тимейді скен, Күн бұлтты</w:t>
        <w:br/>
        <w:t>болған соң ба ымырт ерте үйіріліп, коз байлана бастады.</w:t>
        <w:br/>
        <w:t>Үйден ұрлап алып шыққан нан мен ірімшікті столдың үстіне</w:t>
        <w:br/>
        <w:t>қойдым. Нардың шетінде жалаң аяғын салбыратып үнсіз</w:t>
        <w:br/>
        <w:t>отырған Тортай:-- Рақмет,- деді. Үні бір түрлі көңілсіз,</w:t>
        <w:br/>
        <w:t>қарлығыңқырап шықты. Ешкім жоқта жылаған секілді,</w:t>
        <w:br/>
        <w:t>оттың сәулесі тиген көзі қызарып, домбығып тұр еді.</w:t>
        <w:br/>
        <w:t>-- Әкс-шешен іҙдеп жүрер. үйлеріңе қайт, корықсаң мен</w:t>
        <w:br/>
        <w:t>шығарып салайын,- деді Тортай. “Әке-шешең” деген сөзді</w:t>
        <w:br/>
        <w:t>қырсығып айткандай болды. Ал, әке-шешемнің тірі жер</w:t>
        <w:br/>
        <w:t>басып жүргеніне мен кінәлі емес едім.</w:t>
        <w:br/>
        <w:t>-- Сенің жаныңа жата кетсем қайтеді,- дедім оттың</w:t>
        <w:br/>
        <w:t>шаласын ысырып.</w:t>
        <w:br/>
        <w:t>-- Кайтасың!-- деді ол міз бақпай. Мен бүгін оны мүлдем</w:t>
        <w:br/>
        <w:t>танымай отырмын.-- Қайтасың, әке-шешең менің басым-</w:t>
        <w:br/>
        <w:t>ды жарады.</w:t>
        <w:br/>
        <w:t>-- Жармайды. Сен мені қума, дос емес пе едік.</w:t>
        <w:br/>
        <w:t>-- Ораза-намаз тоқтықта ғана деген. "Тоқ бала аш ба-</w:t>
        <w:br/>
        <w:t>ламен ойнамайды” деген.</w:t>
        <w:br/>
        <w:t>Мен жауап бере алмадым, үндемеген қалпы, мылкнып</w:t>
        <w:br/>
        <w:t>отыра бердім. Тортай мең-зең. Лаулаған отқа тесілген күйі</w:t>
        <w:br/>
        <w:t>күрсінді. Содан кейін нардан қарғып түсті де, тас үңгірдің</w:t>
        <w:br/>
        <w:t>тесігінен сыртқа қарады.</w:t>
        <w:br/>
        <w:t>-- Жауын ұзақ жауатын түрі бар. Төңірек тұтасып алып-</w:t>
      </w:r>
    </w:p>
    <w:p>
      <w:r>
        <w:t>ты. Қонғың келсе, қона ғой,-- деді маған. Өзі тізесіне са-</w:t>
        <w:br/>
        <w:t>лып, ку бұтақты сындырды да отқа тастады. Мен әкелген</w:t>
        <w:br/>
        <w:t>ірімшіктен бір асап нарға қайта міндім. Содан соң “Алас-</w:t>
        <w:br/>
        <w:t>5</w:t>
        <w:br/>
        <w:t>ғалған Алитет” деген кітапты колына алып, әрі-бері ауда-</w:t>
        <w:br/>
        <w:t>рыстырды да ірге жаққа лақтырып жіберді. Жаңбыр толас-</w:t>
        <w:br/>
        <w:t>тар емес, құлаққа тасқа тиіп тайғанап жатқан сыбдыр-сыб-</w:t>
        <w:br/>
        <w:t>дыр үн естіледі. Күркіреп, сарқырамай үрлана жауған нөсер,</w:t>
        <w:br/>
        <w:t>қайдағы-жайдағыны еске түсіріп, киял дүниесіне жетелейді,</w:t>
        <w:br/>
        <w:t>немесе маужыратып ұйқыны келтіреді екен.</w:t>
        <w:br/>
        <w:t>-- Босағада отырғаның не,-- деді Тортай. Бағанағыдай</w:t>
        <w:br/>
        <w:t>емес, көңілденейін делті.-- Кел жаныма, мен сені тым жақсы</w:t>
        <w:br/>
        <w:t>көремін. Бастықтың баласымын деп мұрныңды көкке</w:t>
        <w:br/>
        <w:t>көтермейсің, қарапайымсың.</w:t>
        <w:br/>
        <w:t>Тас ошақтағы оттың сәулесі тас қабырғаларға түсіп ко-</w:t>
        <w:br/>
        <w:t>ңырқай тарталы. Гөбеде тесік бар-ау деймін, тырс-тырс</w:t>
        <w:br/>
        <w:t>тамшы тамады бір жерден. Біз ертекті ескі дүниеде отыр-</w:t>
        <w:br/>
        <w:t>ғандай елік. Менің кеңсірігім ашып, бір түрлі жылағым келді.</w:t>
        <w:br/>
        <w:t>-- Тортай,-- дедім.</w:t>
        <w:br/>
        <w:t>-- Ау,- деді.</w:t>
        <w:br/>
        <w:t>-- Әңгіме, не ертек айтшы.</w:t>
        <w:br/>
        <w:t>-- Баяғыда бір жетім бала болыпты,-- деп бастады...</w:t>
        <w:br/>
        <w:t>баяғыда бір жетім бала болыпты... ары қарай күңгір-</w:t>
        <w:br/>
        <w:t>күңгір, күбір-сыбыр ертекке айналады. Бүгінде менің</w:t>
        <w:br/>
        <w:t>есімде Тортай айтқан ертектің көбі қалмаған, тіпті сол</w:t>
        <w:br/>
        <w:t>арманшыл баланың өзін де ұмытқандай едім... Тек, “бая-</w:t>
        <w:br/>
        <w:t>ғыда бір жетім бала болыпты” деп басталушы еді, ал, калай</w:t>
        <w:br/>
        <w:t>аяқталатынын білмеймін, мүлдем есімде жоқ, қалай аяқта-</w:t>
        <w:br/>
        <w:t>лушы еді?..</w:t>
        <w:br/>
        <w:t>Менің жадымда тамаша сақталғаны, ол тас үңгірде шөп</w:t>
        <w:br/>
        <w:t>төселген нардың үстіңде жатып, оқыған кітаптары мен өзінің</w:t>
        <w:br/>
        <w:t>арман-қиялы туралы түн ортасы ауғанша айткан күбір-күбір</w:t>
        <w:br/>
        <w:t>әңгімесінің еміс-еміс елесі ғана. Мені жып-жылы қойнына</w:t>
        <w:br/>
        <w:t>алып, ағалық ақылын айтатын тым зеректігі еді.</w:t>
        <w:br/>
        <w:t>-- Бұл дүниеде мен пір түтар, сырласар жалғыз-ақ нәр-</w:t>
        <w:br/>
        <w:t>сем бар, ол - кітап,-- дейтін. - Әкем де, шешем де сол -</w:t>
        <w:br/>
        <w:t>кітап. Кейбірін екі-үш қайтара жалықпай оқып шықтым.</w:t>
        <w:br/>
        <w:t>Жалғыздығың, жетімдігің бәрі-бәрі ұмытылып, басқа бір</w:t>
        <w:br/>
        <w:t>жүмақты өмірге сапар шеккендей боламын. Әттең, жағдай</w:t>
        <w:br/>
        <w:t>келсе, оқуымды одан әрі жалғастырып, Алматыға аттанар</w:t>
        <w:br/>
        <w:t>едім. Шынымды айтайыншы, кітап жазып, жазушы бол-</w:t>
        <w:br/>
        <w:t>ғым келеді.</w:t>
        <w:br/>
        <w:t>Ақ жауын сіркіреп түр. Тас ошақтағы от қоламталанып,</w:t>
        <w:br/>
        <w:t>үңгірдің ішіне қорқыныш ұялап қараңғылана бастаған. Тор-</w:t>
        <w:br/>
        <w:t>тай әлі сөйлеп жатыр, сөйлеп жатыр... Арманы таусылар</w:t>
        <w:br/>
        <w:t>емес. Демі құлағымның түбіне жып-жылы болып сезіледі,</w:t>
        <w:br/>
        <w:t>ептеп қытықтайды. Мен үнсіз тыңдай беремін. Әлде тоңа-</w:t>
        <w:br/>
        <w:t>100</w:t>
      </w:r>
    </w:p>
    <w:p>
      <w:r>
        <w:t>ла қойған жоқ. Әрине, алыстан жолаушы келген соң мал</w:t>
        <w:br/>
        <w:t>сояды. амандасуға ағайын-туған жиналады. Содан бірінен</w:t>
        <w:br/>
        <w:t>соң бірі сабылып жатар ауылдастарымның ортасынан ең</w:t>
        <w:br/>
        <w:t>әуелі іздейтінім ұршық иіріп отыратын Күлпәш еді. Ше-</w:t>
        <w:br/>
        <w:t>шемнен амандығын алғашқы сұрарым да сол кісі.</w:t>
        <w:br/>
        <w:t>-- Е, ол қатынды құдай ала ма? Жүр ғой әйтеуір, жеті</w:t>
        <w:br/>
        <w:t>күн -- елден, жеті күн -- жерден жеп.-- Шешемнің бұл</w:t>
        <w:br/>
        <w:t>сөзді зілсіз ешбір кек. жаулық тілемей айтарын білемін.</w:t>
        <w:br/>
        <w:t>Ойткені баяғыда мал сойса Күлпәштан қулығын асырып,</w:t>
        <w:br/>
        <w:t>ым-жымын көрсетпей қоятын да, егер келмей қалса: “Әлгі</w:t>
        <w:br/>
        <w:t>қатын кайда жүр, ауырып қалған жоқ па?”-- деп елегізіп</w:t>
        <w:br/>
        <w:t>іздеп отырар еді. Сыбағасын сақтап, бөлек алып коятын.</w:t>
        <w:br/>
        <w:t>Ауылға оқта-текте бара қалсақ “туған жердің келбеті-</w:t>
        <w:br/>
        <w:t>ай, ауасын-ай” деп тамсанып, күні кеше ғана зорезеп бо-</w:t>
        <w:br/>
        <w:t>лып, екі қолыңды төбеңе қойып безіп кеткен ауылды жаңа</w:t>
        <w:br/>
        <w:t>көргендей өп-өтірік таңыркап, тамсанып қарайтын жасан-</w:t>
        <w:br/>
        <w:t>ды әдетіміз бар ғой. Сондай әрі жалған, әрі монтаны мінез</w:t>
        <w:br/>
        <w:t>маған да жұққан-ды. Тыртиған трико киіп, қырыққан сер-</w:t>
        <w:br/>
        <w:t>ке бұттанып, маң-маң баса өзен жаққа беттедім. Бұқтырма</w:t>
        <w:br/>
        <w:t>барған сайын молайып, екі жағалауын кеміріп, кенересін</w:t>
        <w:br/>
        <w:t>кеңейтіп келеді екен. Су алатын жар кабақтың жиегінде екі</w:t>
        <w:br/>
        <w:t>шелекті төңкеріп тастап үршық ніріп Күлпәш отыр.</w:t>
        <w:br/>
        <w:t>Кішкентай немересі құмнан үй жасап ойнап жүр. Мені көріп</w:t>
        <w:br/>
        <w:t>орнынан лып етіп тұрып қарсы жүрді.</w:t>
        <w:br/>
        <w:t>-- Үйбай-ау, Орашжан-ау, қашан келіп қалғансың? Дені-</w:t>
        <w:br/>
        <w:t>қарның сау ма? Күлия ұлы келіп көзайым болып, той жа-</w:t>
        <w:br/>
        <w:t>сап жатыр екен ғой. Жүзіқара әбден қуланып алған, мен</w:t>
        <w:br/>
        <w:t>тіпті ауыл үй отырып сезбей қалдым.</w:t>
        <w:br/>
        <w:t>Бетімнен сүйді.</w:t>
        <w:br/>
        <w:t>-- Түу, жүдеусің ғой. Ала қағаздың бетін айналдыра-</w:t>
        <w:br/>
        <w:t>мын деп азып кетіпсің. Біздің ұл шүжықтай... Ио, оқуыңды</w:t>
        <w:br/>
        <w:t>қашан бітіресің? Оныншыдан соң оныншы класка мүғалім</w:t>
        <w:br/>
        <w:t>болып жүргендер көп кой. Бітпейтін неме болса қайтып</w:t>
        <w:br/>
        <w:t>келсенші, жаман әкенді жалғызсыратпай.</w:t>
        <w:br/>
        <w:t>-- Оқуды әлдекашан тауысқанмын, шеше.</w:t>
        <w:br/>
        <w:t>-- Енді не ғып қайтпайсың?</w:t>
        <w:br/>
        <w:t>-- Қалада қызмет істеймін.</w:t>
        <w:br/>
        <w:t>-- Қызметті қайтесің. Жаман әкең отын-шобін жеткізе</w:t>
        <w:br/>
        <w:t>алмай біздің үлға сан рет келеді. Біздің үл мықты болып</w:t>
        <w:br/>
        <w:t>өсті... Трактордың кұлағында ойнайды. Ептеп ішіп қоятыны</w:t>
        <w:br/>
        <w:t>бар, ол ештеңе етпес. Калада да қарап жүрмейтін шығар.</w:t>
        <w:br/>
        <w:t>Мен не айтарымды білмедім. Ауылда қалып не тракто-</w:t>
        <w:br/>
        <w:t>рист. не орманшы болмағаныма өзім де сан рет опынған</w:t>
        <w:br/>
        <w:t>12</w:t>
        <w:br/>
        <w:t>-- Күзден бері осы жаңғалақтық пайда болды,- деді</w:t>
      </w:r>
    </w:p>
    <w:p>
      <w:r>
        <w:t>шешем.-- Казір қойғанымды, қазір ұмытамын.</w:t>
        <w:br/>
        <w:t>-- Мен де үмытшақпын-ей,-- деді Күлпәш.-- Әнеукүні</w:t>
        <w:br/>
        <w:t>Шәкендердікі ет асқан екен, барайын деп түрып қара ба-</w:t>
        <w:br/>
        <w:t>сып ұйықтап қалыппын.</w:t>
        <w:br/>
        <w:t>-- Кеше, соғым сойған күнге дейін тісіміздің суын со-</w:t>
        <w:br/>
        <w:t>рып отырамыз ба деп, қалған қара ешкіні алып соқтық.</w:t>
        <w:br/>
        <w:t>-- Не дейді!.. -- Күлпәш қайран қалып таңданды.--</w:t>
        <w:br/>
        <w:t>Айттым ғой, кейінгі кезде ес-ақылдан айырылып жүрмін</w:t>
        <w:br/>
        <w:t>деп. Айта салғанды да білмейсің. Тіпті түтіндерің бықсы-</w:t>
        <w:br/>
        <w:t>мап еді, сен де қуланып, сараңданып барасың-ау. Ішек-</w:t>
        <w:br/>
        <w:t>түшек, қарын-сарын алып қалушы едің... дәметіп...</w:t>
        <w:br/>
        <w:t>-- Алла, басым! -- деп шешем әңгіменің ауанын бұзып</w:t>
        <w:br/>
        <w:t>жіберді.</w:t>
        <w:br/>
        <w:t>-- Алла, белім,-- деді Күлпәш.-- Коп отырып қалдым-ау,</w:t>
        <w:br/>
        <w:t>сенімен әңгімелесемін деп. Біздің қара сиыр қарасан болды.</w:t>
        <w:br/>
        <w:t>Арты бітеліп алты ай болды желіндегелі. Түйе секілді найқа-</w:t>
        <w:br/>
        <w:t>лып жүр албасты, қара суға қамалтпай бір шайлық сүт бер.</w:t>
        <w:br/>
        <w:t>-- Біздің қоңыр сныр ерте туып, суалып барады. Өзі үш</w:t>
        <w:br/>
        <w:t>емшек, өзің білесің бір емшегі баяғыда кеткен. Жем-шөбін</w:t>
        <w:br/>
        <w:t>алдына төгіп отырған біз смес. Бір сағат созғыласаң, жал-</w:t>
        <w:br/>
        <w:t>ғыз шайлық сүт әрең шығады. Сенің үлың қойда ғой, анда-</w:t>
        <w:br/>
        <w:t>санда біздің үйге де бір қапшық жем әкеліп тастамай ма?</w:t>
        <w:br/>
        <w:t>Міне, сүттің бары осы,-- деп тостағандағы шайға қатып</w:t>
        <w:br/>
        <w:t>отырған сүтті көрсетіп еді, Күлпәш үңіліп қарады ла:</w:t>
        <w:br/>
        <w:t>-- Е, мынауың коп сүт,-- деді шімірікпей.</w:t>
        <w:br/>
        <w:t>-- Коп сүт болса аузымнан жырып саған-ақ бердім, -</w:t>
        <w:br/>
        <w:t>деп барлығын Күлпәштің ыдысына қотара құйып бере сал-</w:t>
        <w:br/>
        <w:t>ды. Содан соң өзі үлкен бір мәрттік жасағандай заманда-</w:t>
        <w:br/>
        <w:t>сына риза көзбен күлімсірей қарады.</w:t>
        <w:br/>
        <w:t>-- Рақмет, Күлия!-- деді ол қош көңілмен шығып бара</w:t>
        <w:br/>
        <w:t>жатып.-- Ұлыңның қызығын көр, алла белім, аяғымды бас-</w:t>
        <w:br/>
        <w:t>тырмайды, сүйретіліп қашан жетер екенмін...</w:t>
        <w:br/>
        <w:t>Терезеден тысқа қарап едім, үйіне қарай құстай ұшып,</w:t>
        <w:br/>
        <w:t>безіп бара жатқан Күлпәшті көрдім.</w:t>
        <w:br/>
        <w:t>-- Ораш,- деді шешем,- шоланда бір меске сүт пісіп</w:t>
        <w:br/>
        <w:t>түр еді, алып келші.</w:t>
        <w:br/>
        <w:t>Мең аң-таңмын.</w:t>
        <w:br/>
        <w:t>Ер жетіп, ауылдан ұзап кеткеніме көп жыл отті. Анда-</w:t>
        <w:br/>
        <w:t>санда ғана қатынап тұрамын. Елдің қадір-касиеті әлі бүзы-</w:t>
        <w:br/>
        <w:t>ІП</w:t>
        <w:br/>
        <w:t>зығаннан, әлде қорқыныштан, Тортайдың бауырына ты-</w:t>
        <w:br/>
        <w:t>ғыла түсемін.</w:t>
        <w:br/>
        <w:t>Жайлаудың жалыраған ашық күндерінің бірінде Гор-</w:t>
        <w:br/>
        <w:t>тайға еріп бұзау бағуға шықтым. Менікі еріккеннің ермегі</w:t>
        <w:br/>
        <w:t>сықылды еді. Гас шоқының ұшар басына дейін бұзауларды</w:t>
      </w:r>
    </w:p>
    <w:p>
      <w:r>
        <w:t>өргізіп бардық та, еркіне қоя бердік. Өйткені төрт аяқты</w:t>
        <w:br/>
        <w:t>мал бұл жерден үзап ешқайда кете алмайтын. Биіктеген</w:t>
        <w:br/>
        <w:t>сайын қалың барағы орман таусылып, таудың таз төбесі</w:t>
        <w:br/>
        <w:t>басталатын. Заңғар таудың төбесінде үнемі суық жел соғып</w:t>
        <w:br/>
        <w:t>тұратындықтан ағаш болмайды және шөп те бойлап қалың</w:t>
        <w:br/>
        <w:t>өспейтін тақыр. Жазды күндері үнемі сезіміңді сергітер</w:t>
        <w:br/>
        <w:t>майда леп есіп түрар еді. Ал, шоқылар өркеш-өркеш бо-</w:t>
        <w:br/>
        <w:t>лып, көк күмбезіне найзадай кіріп үшпалана қол бүлғай-</w:t>
        <w:br/>
        <w:t>тын. Қыздың жиған жүгіндей тай-тай, тең-тең жақпар тас-</w:t>
        <w:br/>
        <w:t>тың ара-арасына тас сарымсақ өседі. Тортай екеуміз тыр-</w:t>
        <w:br/>
        <w:t>тысып, қол-аяғымызды жаралай сол биікке шығып, сарым-</w:t>
        <w:br/>
        <w:t>сақ жұлып жегенбіз. Бүл тұстан таудың балағы ой -- етек</w:t>
        <w:br/>
        <w:t>алақандағыдай корінеді. Сонау шатқалда Алтайдың шол-</w:t>
        <w:br/>
        <w:t>пысындай мың бұралып, ағараң қағып Бұқтырма өзені</w:t>
        <w:br/>
        <w:t>күмістене ағады. Ал, біздің туған ауылымыз кокжалқақ</w:t>
        <w:br/>
        <w:t>мұнар пердесіне тұмшаланып тек нобайы ғана сүлделенеді.</w:t>
        <w:br/>
        <w:t>Қына баскан тасқа құлап кетердей болып атша мініп отырған</w:t>
        <w:br/>
        <w:t>Тортай анау кок мұнар дүниеге бірдеңесін жоғалтып алған-</w:t>
        <w:br/>
        <w:t>дай көзің сығырайтып үзақ карады-ай. Сонсоң шығыс жақты</w:t>
        <w:br/>
        <w:t>пүскап ереуілдеп сөйлей жонелетін.</w:t>
        <w:br/>
        <w:t>-- Ей,-- дейтін, маған, танауы делдиіп,- егер осы</w:t>
        <w:br/>
        <w:t>тұрған жерімізден түп-тура шығыска жаяу тартып кетсек</w:t>
        <w:br/>
        <w:t>қайда барар едік? Білемісің (мен нығымды көтеремін) ә,</w:t>
        <w:br/>
        <w:t>білмейсің. Монғолиядан бір-ақ шығар едік. Сен болма-</w:t>
        <w:br/>
        <w:t>саң, мен жүре беруден әсте шаршамас та, қорықпас едім.</w:t>
        <w:br/>
        <w:t>Рас айтамын, Монғолияға барар едік. Бізді “О, қазақтар</w:t>
        <w:br/>
        <w:t>келді” деп құшақ жая қарсы алар еді. Аппақ киіз үйге</w:t>
        <w:br/>
        <w:t>кіргізіп, тай сойып қонақ қылар еді. Боз биенің сүтіне</w:t>
        <w:br/>
        <w:t>шомылдырып, алдымызға астау-астау жал-жая қояр еді.</w:t>
        <w:br/>
        <w:t>Ішеріміз -- алдымызда, ішпесіміз -- артымызда, қымызға</w:t>
        <w:br/>
        <w:t>қызыңқырап шәниіп жатқанда ақ отаудың есігін ептеп</w:t>
        <w:br/>
        <w:t>ашып ай мен күндей қос ару кірсе... әттең, дүние-ай, ар-</w:t>
        <w:br/>
        <w:t>мансыз күліп-ойнасақ, содан соң.. содан соң екеумізге</w:t>
        <w:br/>
        <w:t>екі ақбоз ат мінгізіп, әлгі екі сүлу қызды алдымызға өңгеріп</w:t>
        <w:br/>
        <w:t>елге қайтсақ, Алдымыздан ферманың бүкіл сиыры, бұзауы,</w:t>
        <w:br/>
        <w:t>түйесі, барлық адамдары қақ жарылып қарсы алып, шу-</w:t>
        <w:br/>
        <w:t>лап соңымыздан ерсе... әттең, дүние-ай, мүндай рақаттан</w:t>
        <w:br/>
        <w:t>кейін өліп-ақ кетсең не арман...</w:t>
        <w:br/>
        <w:t>10!</w:t>
        <w:br/>
        <w:t>сын етіп сіңіп кеттім. Апамдар шай ішіп отыр екен. Іле-</w:t>
        <w:br/>
        <w:t>шала будақ-будақ бу алып Күлпәш та кірді. Кіре бере “алла,</w:t>
        <w:br/>
        <w:t>белім” деп табаллырықка жалп сте түскені. Әлгінде ғана</w:t>
        <w:br/>
        <w:t>сайрап, есен-сау шай қүйып, самаурынға иелік жасап отыр-</w:t>
        <w:br/>
        <w:t>ған шешем, ол да сап етіп шекесін үстап “алла, басым” деп</w:t>
        <w:br/>
        <w:t>зарлай жөнелгені. Мен аң-таңмын. Екі әйел еселесіп,</w:t>
        <w:br/>
        <w:t>бірсыпыра ыңқылдады-ай... Күлпәш көзінің астымен</w:t>
        <w:br/>
        <w:t>ақырын ұрлана шешеме карады да, өзінен зор шыққанына</w:t>
        <w:br/>
        <w:t>шындап көзі жетті білем, жылыстап, “аллалай” дастаркан-</w:t>
        <w:br/>
        <w:t>ға жақындады.</w:t>
        <w:br/>
        <w:t>-- Саумысың, Күлия?-- деді жарамсақтана.- Ауырып</w:t>
        <w:br/>
        <w:t>қалғанбысын?</w:t>
        <w:br/>
        <w:t>-- Ауырмай отыратын күнім бар ма, Күлпәш. Бір үйлегі</w:t>
        <w:br/>
        <w:t>-- бір кісі болған соң сүйретіліп тұрасың.</w:t>
        <w:br/>
        <w:t>-- Мен де сол, әйтеуір өлмеген соң балаларға бас-көз</w:t>
        <w:br/>
        <w:t>болып жүрген. Екі күн болды, белден шойырылғалы.</w:t>
      </w:r>
    </w:p>
    <w:p>
      <w:r>
        <w:t>-- Үш күннен бері менің де басымның сақинасы ұстап...</w:t>
        <w:br/>
        <w:t>-- Мен де жетісіп отырғаным жоқ, бәтір. Бес күннен</w:t>
        <w:br/>
        <w:t>бері екі тізем қақсайды.</w:t>
        <w:br/>
        <w:t>-- Он күннен бері менін оң иығым шағатын болып жүр.</w:t>
        <w:br/>
        <w:t>-- Бір ай болды, екі аяғымды кеміріп жатыр-ау, жеп</w:t>
        <w:br/>
        <w:t>жатыр...</w:t>
        <w:br/>
        <w:t>-- Былтырдан бері құданың күдіреті, екі көзім бүлды-</w:t>
        <w:br/>
        <w:t>рап көрмейтінді шығарды. Өстіп жүріп су қараңғы соқыр</w:t>
        <w:br/>
        <w:t>болып...</w:t>
        <w:br/>
        <w:t>-- Қойшы-ей, қайдағыны айтпай, кейде менің де екі</w:t>
        <w:br/>
        <w:t>құлағым тарс бітіп қалады.</w:t>
        <w:br/>
        <w:t>Ендігі сәтте шешем де, Күлпәш та ауруларын ұмытып,</w:t>
        <w:br/>
        <w:t>құла шайды сораптай ұрттап ұзақ сонар әңгімеге көшкен.</w:t>
        <w:br/>
        <w:t>Ал, мен аң-таңмын.</w:t>
        <w:br/>
        <w:t>-- Е-е, замандас-ай,-- деп күрсінді Күлләш.- Шалың</w:t>
        <w:br/>
        <w:t>бар сен осындайсың. Жиырма жылдан бері жесір біздің не</w:t>
        <w:br/>
        <w:t>жанымыз шыдап жүр десеңші. Жүрген ғой әйтеуір, өлейін</w:t>
        <w:br/>
        <w:t>десе кол тимей. Е...е...</w:t>
        <w:br/>
        <w:t>-- Бойында шыбын жаны бар демесең, біздің үйдің иесі</w:t>
        <w:br/>
        <w:t>ауырады ғой, қатты ауырады. Трудавой өтіп кетсе керек.-</w:t>
        <w:br/>
        <w:t>Шешем төргі бөлмеде көзілдірігін киіп кітап оқып жатқан</w:t>
        <w:br/>
        <w:t>әкем жақка мойнын соза қарап қойды. Содан соң маған:-</w:t>
        <w:br/>
        <w:t>Есікті жаба салшы,-- деді. Әңгімемізді естіп қоя ма деп</w:t>
        <w:br/>
        <w:t>сезіктенеді білем.</w:t>
        <w:br/>
        <w:t>-- Е, сөйт балам, төргі болменің есігін жаба сал,-- деп</w:t>
        <w:br/>
        <w:t>қайталады Күлпәш.-- Жүзікара-ау, ұлыңа шай қүйсаңшы,--</w:t>
        <w:br/>
        <w:t>деп шешемнің ұмыт қалдырған шаруасын және есіне салды.</w:t>
        <w:br/>
        <w:t>110</w:t>
        <w:br/>
        <w:t>Құлашаның шоты еді...</w:t>
        <w:br/>
        <w:t>Баяғыда... ертеректе Қатынқарағай ауданы бойынша</w:t>
        <w:br/>
        <w:t>Құлаша деген ортақ шал өмір сүрді. Ол кісіні жүрттың бәрі</w:t>
        <w:br/>
        <w:t>жатқа білетін. Ағайын-туғанынан ерте айырылған, пана-</w:t>
        <w:br/>
        <w:t>сыз жетім сді. Жетімдіктің ең киыны -- қартайғанда екен.</w:t>
        <w:br/>
        <w:t>Ел аралап, дәруіш боп күн көру пайғамбар жасынан аскан</w:t>
        <w:br/>
        <w:t>аламға лажсыздық еді. Лажсыздық емей немене, жетпіске</w:t>
        <w:br/>
        <w:t>жеткен шалдың қара жолды шаңдатып, жаяу-жалпылы ел</w:t>
        <w:br/>
        <w:t>кезіп, керзі етігін тоздырып тірлік кешуі қайбір жетіскендік.</w:t>
        <w:br/>
        <w:t>Бұл кісінің әбден қартайған шағында не себептен панасыз.</w:t>
        <w:br/>
        <w:t>мал-жансыз түл калу сырын мен білмеймін. Менің білетінім</w:t>
        <w:br/>
        <w:t>-- Құлашаның былғары қапшығы, тобылғы асасы болушы</w:t>
        <w:br/>
        <w:t>еді. Ал, былғары қапшығының ішінде Әсте де Ішім-жем жол</w:t>
        <w:br/>
        <w:t>азық емес, көненің көзі іспетті: мүйіз сапты жезмойын</w:t>
        <w:br/>
        <w:t>пышақ, мүйізден жасалған насыбай шақша, үлтан, тебен</w:t>
        <w:br/>
        <w:t>ине, біз, тарамыс, сонсоң соншалықты әдемі қаз мойын</w:t>
        <w:br/>
        <w:t>шот жүретін. Бокшасын күніне бір рет ақтарып, бар-жо-</w:t>
        <w:br/>
        <w:t>ғын түгендеп қою әдетіне айналған. Осы сүйекке сінді ха-</w:t>
        <w:br/>
        <w:t>дет Құлашаның құйрық-жалсыз қалуының салдары сықыл-</w:t>
        <w:br/>
        <w:t>данатын. Бірақ жығылып жатып, аяғының, басын қайқай-</w:t>
      </w:r>
    </w:p>
    <w:p>
      <w:r>
        <w:t>тар мекерлік пен жалған паң мінез, табиғи қалпын сақта-</w:t>
        <w:br/>
        <w:t>май үнемі жасанды шығар еді. Ол жалғыздығын, пайғам-</w:t>
        <w:br/>
        <w:t>бар жасынан асып төрінен көрі жуық қалған жылдарда оз</w:t>
        <w:br/>
        <w:t>тағдырының қайраңға айналған болымсыздау сәтін май-</w:t>
        <w:br/>
        <w:t>ындап, ұнжырғасы түскен емес. Әлі есімде, сонау бір жылы</w:t>
        <w:br/>
        <w:t>сол Қүлаша шал Токамен қатты кетісіп ұрысты. Сонда Гоқа</w:t>
        <w:br/>
        <w:t>шал өз мінін байқамай:</w:t>
        <w:br/>
        <w:t>-- Құлағын кескен шүнақсың, құйрығын кескен шо-</w:t>
        <w:br/>
        <w:t>лақсың,-- деп қубас жалғыздығы мен кем-кетігін санай</w:t>
        <w:br/>
        <w:t>бастап елі, асасымен қара жерді сабалап, тұлан тұтып ашу-</w:t>
        <w:br/>
        <w:t>ланды; қолы дір-дір етеді, көзі қанталаған.</w:t>
        <w:br/>
        <w:t>-- Ей, Тоқа, мен жалғыздықты құдайдан сүрап алғам</w:t>
        <w:br/>
        <w:t>жоқ, көрпеңе қарай көсіл, тегінде. Көкек о3 атын озі ша-</w:t>
        <w:br/>
        <w:t>қырды деп, катыныңмен төбелескенде қыршып алған шұнақ</w:t>
        <w:br/>
        <w:t>құлағыңды Гитлерден көресің. Ал, мен құлағым жоқ шүнақ</w:t>
        <w:br/>
        <w:t>болсам - сұүңқарлығым, қүйрығы жоқ шолақ болсам --</w:t>
        <w:br/>
        <w:t>тұлпарлығым. О несі-ей, ол кай басынғаны-ей... Түске дейін</w:t>
        <w:br/>
        <w:t>есі бар, түстен кейін есі жоқ боқ мүрын, салпық ерін жа-</w:t>
        <w:br/>
        <w:t>ман ұлыңа мақтанамысың-ей... Тобеңді кокке жеткізгенін</w:t>
        <w:br/>
        <w:t>көрермін...</w:t>
        <w:br/>
        <w:t>Әншейінде сыңар езулеп бой бермейтін Гоқа шал қашып</w:t>
        <w:br/>
        <w:t>құтылған.</w:t>
        <w:br/>
        <w:t>115</w:t>
        <w:br/>
        <w:t>-- Түрмеден босап шығып па едіңіз?-- Әзілдеді ме, шыны</w:t>
        <w:br/>
        <w:t>ма, айыра алмадым. Бет пішіні өзгерген жоқ. салқын сұра-</w:t>
        <w:br/>
        <w:t>ды.</w:t>
        <w:br/>
        <w:t>-- Не лесем екен... Алматы жылы болған сон...</w:t>
        <w:br/>
        <w:t>-- Ә, түсінікті. Бұлан былай есіңізде болсын, Алтай --</w:t>
        <w:br/>
        <w:t>Алматы емес, катал. - : г.</w:t>
        <w:br/>
        <w:t>-- Әрине, бірақ қатыгез жерге қайтып оралу -- екіталай-</w:t>
        <w:br/>
        <w:t>ау.</w:t>
        <w:br/>
        <w:t>-- Атбаспаймын деген жерін үш басады демей ме, ағай?</w:t>
        <w:br/>
        <w:t>-- Өзің қайдан келесің?</w:t>
        <w:br/>
        <w:t>-- Мен де Алматыдан.</w:t>
        <w:br/>
        <w:t>-- Оқисың ба?</w:t>
        <w:br/>
        <w:t>- Иә.</w:t>
        <w:br/>
        <w:t>-- Қайда?</w:t>
        <w:br/>
        <w:t>-- Қыздар институтында.</w:t>
      </w:r>
    </w:p>
    <w:p>
      <w:r>
        <w:t>-- Факультеті.</w:t>
        <w:br/>
        <w:t>-- Тіл-әдебиет.</w:t>
        <w:br/>
        <w:t>-- Қайда барасын?</w:t>
        <w:br/>
        <w:t>-- “Өркен” ауылына.</w:t>
        <w:br/>
        <w:t>-- Өл кай тұста?</w:t>
        <w:br/>
        <w:t>--&lt;““Новостройкаға” бес шақырым жетпей, тау қойнау-</w:t>
        <w:br/>
        <w:t>ынла.</w:t>
        <w:br/>
        <w:t>-- Оған автобус бұрыла ма?</w:t>
        <w:br/>
        <w:t>-- Айналдырған екі жарым шақырымға уақыт өткізіп</w:t>
        <w:br/>
        <w:t>жүрмейміз деп, жол жиегіне тастап кетеді. Әрі қарай жаяу</w:t>
        <w:br/>
        <w:t>тартамыз. Сіз мені тергей басталыңыз ғой...</w:t>
        <w:br/>
        <w:t>-- Дәм тартып сапарлас болған соң, таныса отырайық,</w:t>
        <w:br/>
        <w:t>дегенім ғой.</w:t>
        <w:br/>
        <w:t>-- Өзіңіз “Новостройкаға” барасыз ба?</w:t>
        <w:br/>
        <w:t>-- Иә, сол селоны жазбақпын. Газетте істеймін.</w:t>
        <w:br/>
        <w:t>-- Мен де солай-ау,-- деп ойлаған едім. Өйткені сұра-</w:t>
        <w:br/>
        <w:t>ғыңыз -- нақпа-нақ. Ол селоны жазуға болар,-- деп ойла-</w:t>
        <w:br/>
        <w:t>нып қалды. Мен оның үнсіз тыныштығын одан әрі бүзғым</w:t>
        <w:br/>
        <w:t>келмеді. Тақымдап сұрақ та қоймадым. Есіме редактордың</w:t>
        <w:br/>
        <w:t>сөзі оралды; “Шығыс Казақстанда “Новостройка” деген қала</w:t>
        <w:br/>
        <w:t>типінде салынып, мәдени түрмыстық жағынан бүкіл рес-</w:t>
        <w:br/>
        <w:t>публикаға үлгі болар село бар екен. Бүгінгі сәулетті коғамы-</w:t>
        <w:br/>
        <w:t>мыздың ауыл-селолары барған сайын көркейіп, қаладан еш</w:t>
        <w:br/>
        <w:t>айырмасы болмай өркендеп, өсіп отырғанын паш ету үшін</w:t>
        <w:br/>
        <w:t>именно сол селоны насихаттауымыз керек. Орталық газеттің</w:t>
        <w:br/>
        <w:t>бірінде “Села Казахстана меняют облик” деген тақырып-</w:t>
        <w:br/>
        <w:t>пен мақала шығып Та кетті. Мейлінше зертте, мәдениет</w:t>
        <w:br/>
        <w:t>сарайын, унизермагын, тұрмыстық камту үйі мен рестора-</w:t>
        <w:br/>
        <w:t>124</w:t>
        <w:br/>
        <w:t>ойқастан әрі-бері жүрді де, апама айғай салды:-- Баланы</w:t>
        <w:br/>
        <w:t>жылы жауып төсегіне жатқыз!</w:t>
        <w:br/>
        <w:t>Қазандықтағы еттің бүлкілдеп қайнағанын естігіміз кел-</w:t>
        <w:br/>
        <w:t>гендей сәл үнсіздік билеген. Құлаша сақалын саумалап отыр-</w:t>
        <w:br/>
        <w:t>лы да, орнынан лып етіп тұрып, басын тас бүркеніп бүк</w:t>
        <w:br/>
        <w:t>түсіп жатқан әпкемнің бетін ашты.</w:t>
        <w:br/>
        <w:t>-- Қалай тәуірсің бе, қалқам?</w:t>
        <w:br/>
        <w:t>Ұшықтағалы бес минут өтпей жатып көңілін сұрағанға</w:t>
        <w:br/>
        <w:t>әпкем шындап ашуланды білем:-- Тәуір емеспін!-- деп</w:t>
        <w:br/>
        <w:t>көрпесін қайта қымтанып алды.</w:t>
        <w:br/>
        <w:t>-- Сырқаттың беті бері қарапты,-- деді ол саспай.</w:t>
        <w:br/>
        <w:t>Апам дастарқан жайып ст түсірді. Буы бұрқырап, ағаш</w:t>
        <w:br/>
        <w:t>табаққа салынған ешкінің еті алдына келген соң қынынан</w:t>
      </w:r>
    </w:p>
    <w:p>
      <w:r>
        <w:t>пышағын алып:</w:t>
        <w:br/>
        <w:t>-- Мә, шайып әкелші балам,-- деп маған берді. Жүзін</w:t>
        <w:br/>
        <w:t>бас бармағыммен байкап көріп едім, үстаралай лыпып түрған</w:t>
        <w:br/>
        <w:t>өткір екен. Қүлаша қолын жайып бата берді.</w:t>
        <w:br/>
        <w:t>Оумин десең, міне бата,</w:t>
        <w:br/>
        <w:t>Дарысып Қылыр ата.</w:t>
        <w:br/>
        <w:t>Қылырын киялап,</w:t>
        <w:br/>
        <w:t>Періштен ұялап.</w:t>
        <w:br/>
        <w:t>Дерт несі Лұқпан,</w:t>
        <w:br/>
        <w:t>Денге саулық,</w:t>
        <w:br/>
        <w:t>Баска байлық беріп.</w:t>
        <w:br/>
        <w:t>Құлайын жарылқасын,</w:t>
        <w:br/>
        <w:t>Уызын арылмасын,-- аумин!</w:t>
        <w:br/>
        <w:t>Бәріміз “аумин!”-- деп жарыса бет сипадық. Апам әп-</w:t>
        <w:br/>
        <w:t>кеме сорпа апарып беріп, кершеулеп ет турап отырған Құла-</w:t>
        <w:br/>
        <w:t>шаның (біз жақта етті конақ кеседі) табаққа тастағанынан</w:t>
        <w:br/>
        <w:t>аузына “бісміллә” деп салғаны кобейіп бара жатқан соң,</w:t>
        <w:br/>
        <w:t>маған қабырға ұстата берді. Ағаш табақтың түбінде желінбей</w:t>
        <w:br/>
        <w:t>қалған ең соңғы сетті шеңгелдеп алған шал апама қарап: -</w:t>
        <w:br/>
        <w:t>Құдайдың күдіреті, осы сіздің үйге келсем, тәбетім ашы-</w:t>
        <w:br/>
        <w:t>лып сарайым сайрап шыға келеді. Байқайсыз ба, осыменен</w:t>
        <w:br/>
        <w:t>екі жапырақ, ет жеп жібердім,- деп қолындағы тұздығы</w:t>
        <w:br/>
        <w:t>сорғалаған етті қарбыта асай салды. Апам жымиды да қой-</w:t>
        <w:br/>
        <w:t>ды. Төргі үйде ауырып жаткан әпкемнің де күлгені естілді.</w:t>
        <w:br/>
        <w:t>-- Баяғыда,-- деді Құлаша сүзбе қосқан ақ сорпаны со-</w:t>
        <w:br/>
        <w:t>раптай ұрттап.-- Қаңғып жүріп Жұлдыз ауылындағы бір</w:t>
        <w:br/>
        <w:t>караша үйге тап болдым. Ұп-үзын сидиған арық кара қаты-</w:t>
        <w:br/>
        <w:t>ны, қатынының омырауынан ғана келетін шоқша сақалды</w:t>
        <w:br/>
        <w:t>мәстек шалы бар екен. Ол кезде немене, соғыс жаңа аяқтал-</w:t>
        <w:br/>
        <w:t>ған, елдің ерні енді-енді ғана қимылдай бастаған шақ. Дас-</w:t>
        <w:br/>
        <w:t>8</w:t>
        <w:br/>
        <w:t>автобус іші түманға айналды. Терезе сірескен қырау. Қысқы</w:t>
        <w:br/>
        <w:t>демалысқа шығып, жұрағаттарына қыдырыстап бара жат-</w:t>
        <w:br/>
        <w:t>қан кейбір мектеп оқушылары әлгі үлтандай боп қатқан</w:t>
        <w:br/>
        <w:t>сіреу мүзды тілімен жалап ерітіп, коздей тесік жасап алып,</w:t>
        <w:br/>
        <w:t>сығалайды. Редакторым командировкаға жүмсағанда әуелі</w:t>
        <w:br/>
        <w:t>тартыншақтағаным -- ертең жаңа жыл еді. Осы жылына</w:t>
        <w:br/>
        <w:t>жалғыз рет келетін мерекені жолдастардың арасында кар-</w:t>
        <w:br/>
        <w:t>сы алып, сонсоң аттануыма да болушы еді, бірақ қалада</w:t>
        <w:br/>
        <w:t>жүргенде қарқ болар мекенім және атап шақырған ешкім</w:t>
        <w:br/>
        <w:t>болмаған соң қысастанып, жылжи беруді жон санағанмын.</w:t>
        <w:br/>
        <w:t>Жаңа жылды жолда карсы алуым бір бүл емес-ті.</w:t>
        <w:br/>
        <w:t>Автобус орнынан козғалып сыза жөнелгенде, қатар отыр-</w:t>
        <w:br/>
        <w:t>ған көрші қызға тіктеп қарап үлгірдім. Әдемі екен. Екі бетін</w:t>
        <w:br/>
        <w:t>суық сорып, томпайып үнсіз отыр. Оның да киімі жұқалау</w:t>
        <w:br/>
        <w:t>көрінді. Бар байлығы -- басындағы ақ түбіт шәлі сықыл-</w:t>
        <w:br/>
        <w:t>данды. Аққұба өңіне аса жарасады скен. Көзін үнемі төмен</w:t>
        <w:br/>
        <w:t>салып отырады да, оқта-текте кірпігін көтерсе жарқ етіп</w:t>
        <w:br/>
        <w:t>жанары шығады. Маған ол оөз сұлулығын өзі бағаламай-</w:t>
        <w:br/>
        <w:t>тыңдай сезілді. Үнемі жуас халде, ауыр ойдың үстінде келеді.</w:t>
      </w:r>
    </w:p>
    <w:p>
      <w:r>
        <w:t>Жанынла, тіпті айналасында адамдар барын байқамайды</w:t>
        <w:br/>
        <w:t>да. Мұндайда пысықтық жасап, бас салып сөзге тарту қиын.</w:t>
        <w:br/>
        <w:t>-- Терезе жақ суық қой ауысып отырайық,-- дедім. Ол</w:t>
        <w:br/>
        <w:t>бірлен жауап берген жоқ. Естімегендей меңірейіп қарады</w:t>
        <w:br/>
        <w:t>да, іркіліп барып тіл қатты.</w:t>
        <w:br/>
        <w:t>-- Рақмет, сіздің киім менікінен де жұқа ғой,-деді.</w:t>
        <w:br/>
        <w:t>-- Бірақ менің жігіт деген атым бар ғой.-- Бұл менің</w:t>
        <w:br/>
        <w:t>тауып айтқаным седі. Байқаймын, бұл әзілсымағым</w:t>
        <w:br/>
        <w:t>кәкейінен қоныс таба алмады. Тағы да үнсіз отырдық.</w:t>
        <w:br/>
        <w:t>Суық. Жолаушылар жағасына мойнын тығып-тығып,</w:t>
        <w:br/>
        <w:t>қонақтаған тауықтай мелшиіп-мелшиіп отыр. Тек манағы</w:t>
        <w:br/>
        <w:t>үлде мен бүлдеге оранған ожар топ қана қағанағы қарқ.</w:t>
        <w:br/>
        <w:t>Оздері жолда тоңбас үшін ептеп тартып алған сыңайлы.</w:t>
        <w:br/>
        <w:t>Биылғы қыстың қаттылығын, мал қыстату науканы өте қиын</w:t>
        <w:br/>
        <w:t>тиерін айтысып, дабырлап сөйлеп, алғашында мазаны алды.</w:t>
        <w:br/>
        <w:t>Жасанды теріден тігілген бәтенкемнен ызғар отіп, башпай-</w:t>
        <w:br/>
        <w:t>ларымды суық сора бастады. Бір-біріне соғып, тықылда-</w:t>
        <w:br/>
        <w:t>тып, жылытқан боламын. Менің осындай мүшкіл халімді</w:t>
        <w:br/>
        <w:t>сезді ме, қыз:</w:t>
        <w:br/>
        <w:t>-- Пима киіп шықпаған секенсіз,- деді. Қуанып қал-</w:t>
        <w:br/>
        <w:t>дым.</w:t>
        <w:br/>
        <w:t>-- Сол құрғырың жоқ қой.</w:t>
        <w:br/>
        <w:t>-- Не? Ақша ма, пима ма!?</w:t>
        <w:br/>
        <w:t>-- Екеуі де.</w:t>
        <w:br/>
        <w:t>123</w:t>
        <w:br/>
        <w:t>рет “шығарып салайын” деп өтіндім. Ол қарсы болды. Тек</w:t>
        <w:br/>
        <w:t>автобус орнынан қозғала бергенде:</w:t>
        <w:br/>
        <w:t>-- Қайтарда келініз, аға, күтемін,- деген әдемі дауы-</w:t>
        <w:br/>
        <w:t>сын естіп қалдым.</w:t>
        <w:br/>
        <w:t>Осы кезде жүргіншілердің арасынан “Осы күнгі жастар</w:t>
        <w:br/>
        <w:t>тауық секілді, көзді ашып-жұмғанша танысыл табыса қала-</w:t>
        <w:br/>
        <w:t>ды” деген күбірін және естілім.</w:t>
        <w:br/>
        <w:t>“Новостройкада” екі күн еру болып, үшінші күні жолға</w:t>
        <w:br/>
        <w:t>қайта шықтым. Мен барған село расында да коз тоятын</w:t>
        <w:br/>
        <w:t>көркем еді. Калаша салынған, оқтай түзу көшелер, қаздай</w:t>
        <w:br/>
        <w:t>тізілген ақ шағала үйлер -- бейне бір ғажайып түс көрген-</w:t>
        <w:br/>
        <w:t>дей боласың. Онша далиған көлемді де емес. Шап-шағын</w:t>
        <w:br/>
        <w:t>селоға әлемдегі жақсылықтың бәрін үйіп-төккенге үқсай-</w:t>
        <w:br/>
        <w:t>ды. Облыс пен ауданға келген окіл, үятты қонақты осы</w:t>
        <w:br/>
        <w:t>“Новостройкаға” ала жонеледі білем. Маған осынау ауыл</w:t>
        <w:br/>
        <w:t>көрмеге қойған макет село секілденген. Десек те іштей</w:t>
        <w:br/>
        <w:t>ризамын. Басшылары да конакжай, лыпып түрған, өңкей</w:t>
        <w:br/>
        <w:t>жүзіктің көзінен өткен жігіттер. Бірақ маған сонау</w:t>
        <w:br/>
        <w:t>“Өркеннің” бүкіл байлығы мен бакыт несібесін асы сүйкімді</w:t>
        <w:br/>
        <w:t>село үрлап. тонап жатқандай әсерді және қалдырды. Арасы</w:t>
        <w:br/>
        <w:t>ат шаптырым ғана екі ауылда неге соншалық жер мен коктей</w:t>
        <w:br/>
        <w:t>айырмашылық бар деп ойлаймын. Өйткені “Новостройка”</w:t>
        <w:br/>
        <w:t>бұрыста емес, түзу жолдың бойында...” деді ішімнен бір</w:t>
      </w:r>
    </w:p>
    <w:p>
      <w:r>
        <w:t>үн...</w:t>
        <w:br/>
        <w:t>Қызық, анау күні танысқан түбіт шәлілі қызды ептеп</w:t>
        <w:br/>
        <w:t>сағынғандаймын. Таныстық неғүрлым келте болса, сағы-</w:t>
        <w:br/>
        <w:t>ныш анағұрлым ұзақ болады-ау. Мен оны оқыстан таптым,</w:t>
        <w:br/>
        <w:t>мүмкін өмірімнің алғы күндері соған телулі шығар-ау.</w:t>
        <w:br/>
        <w:t>Мүмкін, әйтеуір біреуді үнемі іздеп елеңдеп жүрер жүрек</w:t>
        <w:br/>
        <w:t>байыз тауып, байыркалар айдынында жолыққан шығар-ау...</w:t>
        <w:br/>
        <w:t>Осы тілек, осы үміт-ау алам баласын елеңдетіп, ертеңгі</w:t>
        <w:br/>
        <w:t>күпдерге асықтыратын, ұстатпай, сағымша бұлдырап шар-</w:t>
        <w:br/>
        <w:t>шататын.</w:t>
        <w:br/>
        <w:t>-. Таңертең аудан орталығына барар автобусқа мініп, дәл</w:t>
        <w:br/>
        <w:t>Өркеннің” тұсынан түсіп қалдым. Таңға жуық қырбақ қар</w:t>
        <w:br/>
        <w:t>жауып, қарсонар болып жатқан. Таудың көк желкесінен</w:t>
        <w:br/>
        <w:t>болымсыз сығалаған жансыз күн сәулесі шағырмақ қарға</w:t>
        <w:br/>
        <w:t>Түсіп, көз суыртып қаратпайды. Аппақ үлпа дүниенің таң-</w:t>
        <w:br/>
        <w:t>ғажанып, көркем қысқы көрінісін айтып жеткізу қнын.</w:t>
        <w:br/>
        <w:t>“Өркенге” барар жолды айқындаған шананың айқыш-</w:t>
        <w:br/>
        <w:t>үйкыш ізі ғана, озге белгі әзірше жок. Әлгі шананың қатар</w:t>
        <w:br/>
        <w:t>жарысқан кос сызығы, кейбір адамдардың қиылыспайтын</w:t>
        <w:br/>
        <w:t>тағдыр соқпағын еске салалы. Қойнаудағы ауылға беттедім.</w:t>
        <w:br/>
        <w:t>130</w:t>
        <w:br/>
        <w:t>Сол Құлаша шал өткен жазда аудан орталығынан ауыл-</w:t>
        <w:br/>
        <w:t>ауылға тарар қара жолмен асасы мен дорбасын арқалап келе</w:t>
        <w:br/>
        <w:t>жатса, әлдекімнен түсіп қалған бір қапшық ақша тауып</w:t>
        <w:br/>
        <w:t>алыпты-мыс деседі. Жан-жағына қараса ешкім көрінбейді.</w:t>
        <w:br/>
        <w:t>Шариғаттың заңы бойынша олжа тауып алған адам үш рет</w:t>
        <w:br/>
        <w:t>айқайлауы тиіс. Егер несі шықласа иемденуге құқы бар.</w:t>
        <w:br/>
        <w:t>Құлекең, сол ақшалы сөмкені қолына үстап тұрып:</w:t>
        <w:br/>
        <w:t>-- Құдай-о-у, -- деп бар даусымен азандап айғай са-</w:t>
        <w:br/>
        <w:t>лып, ал: “ақша тауып алдым”, -- дегенін ақырын сыбыр-</w:t>
        <w:br/>
        <w:t>лап қана айтқан екен деседі.</w:t>
        <w:br/>
        <w:t>“Құдай-оу, ақша тауып алдым -- мұндай-оу”, -- деген</w:t>
        <w:br/>
        <w:t>Күлекеннің үнін міне жиырма жылдай естіғен жоқпыз. Енді</w:t>
        <w:br/>
        <w:t>ол ешкімнің есігін тоқылдатып мазасын алмайды, ауырып</w:t>
        <w:br/>
        <w:t>жатқандарды ұшықтамайды. Енді ол бір ауылдың хабарын</w:t>
        <w:br/>
        <w:t>бір ауылға жеткізіп, ел-жұрттың амандығын тасып орта-</w:t>
        <w:br/>
        <w:t>мызда әсте де жүрмейді. Енді біз дорбасын арқалап, асасын</w:t>
        <w:br/>
        <w:t>сермей алымдап қара жолда қараң қағып әлдеқайда... алыс-</w:t>
        <w:br/>
        <w:t>қа қаңғып бара жатар жетім шалды мың жылда да көр-</w:t>
        <w:br/>
        <w:t>мейміз.</w:t>
        <w:br/>
        <w:t>Соңғы рст біздің үйге келгенде, дорбасындағы шотын</w:t>
        <w:br/>
        <w:t>әкеме беріп кетіп еді. Содан қайтып оралған жоқ, Бірсулер</w:t>
        <w:br/>
        <w:t>айтады: Коп ақша тауып алған Құлаша Сталинград түбінде</w:t>
        <w:br/>
        <w:t>қайтыс болған жалғыз ұлын іздеп кетіпті деседі. Енді</w:t>
        <w:br/>
        <w:t>біреулер: -- Ой, ол шал Бұқтырмаға ағып олген деседі. Ал</w:t>
        <w:br/>
        <w:t>апам айтады:</w:t>
        <w:br/>
        <w:t>-- Құлашаның шотына тиіспендер. Әйтеуір бір күні іздеп</w:t>
        <w:br/>
        <w:t>келсе үят қой.</w:t>
        <w:br/>
        <w:t>Ал, ауыл адамдары айтады:</w:t>
        <w:br/>
        <w:t>-- Құдайдың күдіреті, Құлашаны да сағынатын күн бо-</w:t>
      </w:r>
    </w:p>
    <w:p>
      <w:r>
        <w:t>лады екен-ау.</w:t>
        <w:br/>
        <w:t>Құлашаның шоты адалбақанда әлі ілулі тұр...</w:t>
        <w:br/>
        <w:t>Қасқыр ұлыған түнде...</w:t>
        <w:br/>
        <w:t>Қыстың ұза-а-ақ кеші...</w:t>
        <w:br/>
        <w:t>Осындайда бойыңды кернеген суықты қуып шығар айла</w:t>
        <w:br/>
        <w:t>іздейсің; осындайда “жойылсын бұйығы тірлік!” деп жар</w:t>
        <w:br/>
        <w:t>салғың келеді. Ымырт үйіріліп, қас қарайса болды, сулы-</w:t>
        <w:br/>
        <w:t>сылның кешкі асын іше салып, тас бүркеніп жатып қалар</w:t>
        <w:br/>
        <w:t>ауылдағы ағайынды сағынасың. Әбден қысқарып, бір қай-</w:t>
        <w:br/>
        <w:t>ырмаға келмей қалған күн суық жүзбен таудың қыр</w:t>
        <w:br/>
        <w:t>желкесінен төніп тұр. Ақ көрпесін айқара жамылған ай-</w:t>
        <w:br/>
        <w:t>120</w:t>
        <w:br/>
        <w:t>-- Қызық екен.-- Ішім жылып сала берді.</w:t>
        <w:br/>
        <w:t>-- Сізді болғанда... өзініздің жеке басыңызды емес...</w:t>
        <w:br/>
        <w:t>қалай түсіндірсем екен... жалпы сіз секілді үнемі жол тар-</w:t>
        <w:br/>
        <w:t>тып жүрер... үнемі далада машина немесе ат үстінде жүрер</w:t>
        <w:br/>
        <w:t>адамдарды. Айталық, менің әкем көп жылдан бері қойшы,</w:t>
        <w:br/>
        <w:t>қазір ол отарын жайғап, бел суытып, шайға отырған шы-</w:t>
        <w:br/>
        <w:t>ғар.</w:t>
        <w:br/>
        <w:t>-- Ол кісілер қыстақта ма?</w:t>
        <w:br/>
        <w:t>-- Иә, бірақ кыстақ ауылдан онша алыс емес, іргесіне</w:t>
        <w:br/>
        <w:t>тиіп тұр.</w:t>
        <w:br/>
        <w:t>-- Сен бүгін сонда барасың ба?</w:t>
        <w:br/>
        <w:t>-- Енді қайда?</w:t>
        <w:br/>
        <w:t>-- Қорқынышты ғой. Түн іші, сыртта боран, қақаған</w:t>
        <w:br/>
        <w:t>аяз.</w:t>
        <w:br/>
        <w:t>-- Ой, ағай-ай, мен бүл жердің табиғатына әбден</w:t>
        <w:br/>
        <w:t>үйренгенмін, талай-талай тапталған жол. Біздің “Өркеннің”</w:t>
        <w:br/>
        <w:t>бүрынғы аты -- Бөрілі деп аталған, кейін келе өзгертті. Аты</w:t>
        <w:br/>
        <w:t>өзгергенмен, заты -- сол баяғы калпы. Жиырма шақты ғана</w:t>
        <w:br/>
        <w:t>үйі бар. “Аюлы” совхозының бір бригадасы. Бастауыш</w:t>
        <w:br/>
        <w:t>класы бар. Қалған жылды сіз кетіп бара жаткан “Ново-</w:t>
        <w:br/>
        <w:t>стройкаға” барып оқиды. Мен де оныншы класты сол се-</w:t>
        <w:br/>
        <w:t>лода бітіргенмін, ауылға тура антобус қатынамайтын бол-</w:t>
        <w:br/>
        <w:t>ған соң, ары өткен, бері өткен, қала мен екі ортадағы кез</w:t>
        <w:br/>
        <w:t>келген көлікке мініп, жолдан түсіп қалып, тау койнауын-</w:t>
        <w:br/>
        <w:t>дағы үйге жаяу барамыз. Жасырып керегі не, әсіресе</w:t>
        <w:br/>
        <w:t>қыстыгүні аса киын. Ал қыс дегеніміз Алтайда өте үзақ қой.</w:t>
        <w:br/>
        <w:t>Амал не?</w:t>
        <w:br/>
        <w:t>Қыз күрсінді. Сонсоң әлгінде өзі ойып алған тесікті</w:t>
        <w:br/>
        <w:t>сүртіл, тағы да сыртқа үңілді. Екі тізем мен башпайымның</w:t>
        <w:br/>
        <w:t>жаурағаны әңгімеге айналғанда үмытылған еді, енді қайта</w:t>
        <w:br/>
        <w:t>дірілдей бастаған. Жолаушылардың бәрі қалғып-шұлғып,</w:t>
        <w:br/>
        <w:t>бейжай келеді. Мотордың әдеттегі гүрілі, даладағы боран-</w:t>
        <w:br/>
        <w:t>ның соғуы, бағанағы семіз азаматтардың қорылынан өзге</w:t>
        <w:br/>
        <w:t>тырс еткен дыбыс жоқ.</w:t>
      </w:r>
    </w:p>
    <w:p>
      <w:r>
        <w:t>Мен ойладым: “Омір деген -- ғажап дейді, түк те ғажап</w:t>
        <w:br/>
        <w:t>емес, әншейін осындай автобусқа мініп, белгілі бір аялда-</w:t>
        <w:br/>
        <w:t>мада Түсіп қалу, біреудің тойып секіруі, біреудің тоңып</w:t>
        <w:br/>
        <w:t>секіруі. Әлдекімдер көрер таңды көзімен атқызып, ой қажап</w:t>
        <w:br/>
        <w:t>ұйықтамайды; әлдекімдер ішігіне тас бүркеніп, уайымсыз</w:t>
        <w:br/>
        <w:t>тоқ ұйқыға басады. Сайып келгенде, өмір дегеніміз - өзгенің</w:t>
        <w:br/>
        <w:t>бақытына қызығып өту ғана... Ал мынау жанымдағы той-</w:t>
        <w:br/>
        <w:t>ған қозыдай томпиып отырған қыз ше?... Өны ертең не күтіп</w:t>
        <w:br/>
        <w:t>тұр? Бақытты ма, бақыты жоқ болса, оны іздеп таба ала</w:t>
        <w:br/>
        <w:t>126</w:t>
        <w:br/>
        <w:t>болып қыңсылағандай үрейлі сезіледі. Жер түгелдей мүз</w:t>
        <w:br/>
        <w:t>шарға айналып, мәңгіге қатып-семіп, ыңырсығандай жүректі</w:t>
        <w:br/>
        <w:t>өзгеше суық сезім қариды. Мен амалсыздан Арайға қарай</w:t>
        <w:br/>
        <w:t>жақындап, осынау қаршадай ғана қыздан пана тілегендей</w:t>
        <w:br/>
        <w:t>бүрісе түсемін. Ал ол болса жаурағанын мүлдем үмытып,</w:t>
        <w:br/>
        <w:t>маздап келген ойдың ақ шанасына түсіп, баяғыда ағып кет-</w:t>
        <w:br/>
        <w:t>кендей. Маған қыз да жақындап такала отырғандай болды.</w:t>
        <w:br/>
        <w:t>Біздерді коян-қолтық қауыштырған, бәлкім, Алтайдың ақ</w:t>
        <w:br/>
        <w:t>бораны да емес, аяз да емес, басқа... өзіміз ұғып-сезе</w:t>
        <w:br/>
        <w:t>бермейтін жастықтың лыпып тұрмақ тартылыс күші ме, әлде</w:t>
        <w:br/>
        <w:t>жүректен шым-шымдал жасқана шығып, бойға тараған үяң</w:t>
        <w:br/>
        <w:t>сезімнің жауратпай, жатырқатпай жарастыққа бастаған</w:t>
        <w:br/>
        <w:t>куаты ма; ішімнен Арай сөйлесе екен, ойында не бар түгел</w:t>
        <w:br/>
        <w:t>ақтарса екен деп тілеймін; табандап жақындап, адымдап</w:t>
        <w:br/>
        <w:t>қашатын тыз етпе алдамшы үміт, адамның жастық шағы-</w:t>
        <w:br/>
        <w:t>мен келіп-кетер оңғақ сезім емес бүл -- осы мәуріттің ба-</w:t>
        <w:br/>
        <w:t>қилығын арман етер тәтті хал, мұзды денеден жалындап</w:t>
        <w:br/>
        <w:t>шығар ыстық сүйіспеншілік: сүйіспеншілік болғанда қыз</w:t>
        <w:br/>
        <w:t>бен жігіттің екеу арасындағы күйдім-жандым ба, жоқ-жоқ</w:t>
        <w:br/>
        <w:t>осы айнымас сәттің қымбаттылығын паш етер мүңлы ми-</w:t>
        <w:br/>
        <w:t>нуттар, кейінірек жүріп сағынатын бейкүнә отырыс, айт-</w:t>
        <w:br/>
        <w:t>пай түсінетін көңіл ұғыстығы шығар-ау.</w:t>
        <w:br/>
        <w:t>Жылы киініп, алаңсыз ұйқыда жаткан "Новостройка-</w:t>
        <w:br/>
        <w:t>ның” атқа мінерлері қорылға басты.</w:t>
        <w:br/>
        <w:t>Менің көз алдыма, неге екенін білмеймін, ат құлағы</w:t>
        <w:br/>
        <w:t>көрінбейтін боранда үстінде жүқа ғана шыт көйлегі бар,</w:t>
        <w:br/>
        <w:t>шашы жалбырап, тізеден кар кешіп, адасып жүрген қыз</w:t>
        <w:br/>
        <w:t>елестеді. Тағы да өз ойымнан өзім шошындым.</w:t>
        <w:br/>
        <w:t>-- Арай, айып болмаса мен сені қыстаққа дейін ертіп</w:t>
        <w:br/>
        <w:t>барайын. Түн, аяз...</w:t>
        <w:br/>
        <w:t>-- Жо-жок, аға, ол не дегеніңіз, ыңғайсыз ғой. Жолы-</w:t>
        <w:br/>
        <w:t>ңыздан калмаңыз. Мен үшін бүл Алтайдың түні мен бора-</w:t>
        <w:br/>
        <w:t>ны -- үйренген жау.</w:t>
        <w:br/>
        <w:t>Біз келе жатқан жол тақтақ, әрі оқтай түзу. Тек дүңки-</w:t>
        <w:br/>
        <w:t>ген-дүңкиген алып жоталарды айналып, сайлау жерге</w:t>
        <w:br/>
        <w:t>түскенде ғана ирелең тартады. Әдетте мұндай әдемі тас</w:t>
        <w:br/>
        <w:t>жолдың бетіне қар қиыршықтары тоқтамай, үп етіп жел</w:t>
        <w:br/>
        <w:t>соқса, сусып алақаншықтана билеп, сай-сайға тырағайлап</w:t>
        <w:br/>
        <w:t>қашады. Сондығы болар, жол соқты болып шаршаған жоқ-</w:t>
        <w:br/>
        <w:t>пыз. Әйтсе де, екі иінімнен қос колдап басқандай тыны-</w:t>
        <w:br/>
        <w:t>сым тарылып, талмау тартып отырмын. Қарным ашқаны</w:t>
        <w:br/>
        <w:t>сезілді. Мен тағы да ақ көңіл, ақ жарқын Арайды ойладым.</w:t>
        <w:br/>
        <w:t>Шынында да, өзінде бір мазасыздықтың сарыны, ертеңге</w:t>
      </w:r>
    </w:p>
    <w:p>
      <w:r>
        <w:t>128</w:t>
        <w:br/>
        <w:t>нын суретке түсіріп ал, еңбек адамдарымен кездесіп, бас-</w:t>
        <w:br/>
        <w:t>шылығымен жүздес, сұкбаттас”. Мен таң қалғаным жоқ,</w:t>
        <w:br/>
        <w:t>өйткені, шынында да мұндай жаңа типпен жобаланып са-</w:t>
        <w:br/>
        <w:t>лынған сәулетті селолар саны күн өткен сайын көбеюде.</w:t>
        <w:br/>
        <w:t>Демек, қаладан ауылдың айырмасы азаюда... Тамаша, әрі</w:t>
        <w:br/>
        <w:t>табылған тақырып! Газеттің бір бетіне стектей етіп тастап</w:t>
        <w:br/>
        <w:t>жіберемін...</w:t>
        <w:br/>
        <w:t>Қыстың ұза-а-ақ кеші бітіп, түнге айналды. Барар жер</w:t>
        <w:br/>
        <w:t>әлі алыс, күн суық, аяз буып түр. “Көңілсіз сапар болатын</w:t>
        <w:br/>
        <w:t>болды” деп ойладым ішімнен. “Новостройканың” азамат-</w:t>
        <w:br/>
        <w:t>тары мұрындары шуылдап, ұйқыға басты.</w:t>
        <w:br/>
        <w:t>Қыз өзімен-өзі бір нүктеге кадалған күйі әлі үнсіз келеді.</w:t>
        <w:br/>
        <w:t>Тау арасына ілінгенде боран басталғаны байқалды. Кар</w:t>
        <w:br/>
        <w:t>қиыршықтары сабалап, тіпті қасқырша ұлыған үні құлаққа</w:t>
        <w:br/>
        <w:t>жеткендей болған. Қиюы қашып, тозған терезенің жақтау-</w:t>
        <w:br/>
        <w:t>жақтау саңылауынан ішке үмтылып, әлі аласұрған боран да</w:t>
        <w:br/>
        <w:t>жылы мекен іздегендей. Анда-санда бір толқып тастап,</w:t>
        <w:br/>
        <w:t>мынау алай-түлей боранды сұрықсыз дүниеден қашып құгыл-</w:t>
        <w:br/>
        <w:t>ғысы келгендей зымыраған автобуста әзірше кінә жоқ. Ауа</w:t>
        <w:br/>
        <w:t>райы секілді адамның бойын да қалтыраңқы суық сезім</w:t>
        <w:br/>
        <w:t>билеп, өз-өзіңнен қажисын, қан түкіргендей көгеріп, саза-</w:t>
        <w:br/>
        <w:t>расың, еш нәрсеге зауқың жоқ, дүниенің рақаты -- маздап</w:t>
        <w:br/>
        <w:t>жанған от екеніне иланасың, әрі мың мәрте табынасың,</w:t>
        <w:br/>
        <w:t>іштей. Құлаққа мотордың бір қалыпты гүрілінен басқа сырт-</w:t>
        <w:br/>
        <w:t>тан шың-шыңдаған дыбыс келеді. Мен көз алдыма жел</w:t>
        <w:br/>
        <w:t>кеулеп, аңыраған қарлы адырлардың ортасында жалан аяқ,</w:t>
        <w:br/>
        <w:t>жалаң бас безектеп келе жаткан жалғыз жаяуды елестеттім.</w:t>
        <w:br/>
        <w:t>Қызық, әлгі тізеден қар кешкен жалғыз жаяу -- қасымда</w:t>
        <w:br/>
        <w:t>жым-жырт отырған түбіт шәлі қызға ұқсады. Қандай катал-</w:t>
        <w:br/>
        <w:t>дық! Селк етіп есімді жидым да, жалт карадым. Қырау құрсау-</w:t>
        <w:br/>
        <w:t>ланған әйнекті тесіп, сығалап отыр екен.</w:t>
        <w:br/>
        <w:t>-- Не қарадың?</w:t>
        <w:br/>
        <w:t>-- Ауылдың тұсынан өтіп кетем бе деп...</w:t>
        <w:br/>
        <w:t>-- Шофер хабарламай ма?</w:t>
        <w:br/>
        <w:t>-- Кейде ағып өте шығады.</w:t>
        <w:br/>
        <w:t>-- Мен ескертіп қояйын,-- дедім де жүргізуші жігітке</w:t>
        <w:br/>
        <w:t>барып “Өркеннің” тұсына келгенде айтарсыз,-- деп тап-</w:t>
        <w:br/>
        <w:t>сырдым. Қыз:</w:t>
        <w:br/>
        <w:t>-- Рақмет,-- деді сыпайы ғана.-- Үлкен ойдың үстінде</w:t>
        <w:br/>
        <w:t>келесіз ғой. Мақалаңызды қалай бастап, калай аяқтауды</w:t>
        <w:br/>
        <w:t>жоспарлап отырсыз-ау, шамасы.</w:t>
        <w:br/>
        <w:t>-- Жоқ. Тіпті де олай емес. Мен сіз... сені ойлап келемін.</w:t>
        <w:br/>
        <w:t>-- Ал мен сізді...</w:t>
        <w:br/>
        <w:t>125</w:t>
      </w:r>
    </w:p>
    <w:p>
      <w:r>
        <w:t>деген асығыстық бар-ау. Жалғыз көрген кісісін жатырқап-</w:t>
        <w:br/>
        <w:t>жатсынбай, бауыр тартып, ақтарыла сөйлейді екен. Ол қай-</w:t>
        <w:br/>
        <w:t>та-қайта қойшы әкесін аяп, шиеттей бауырларын еске алып</w:t>
        <w:br/>
        <w:t>қояды.</w:t>
        <w:br/>
        <w:t>-- Әкемдер ендігі шайын ішіп болып, ертең ерте тұра-</w:t>
        <w:br/>
        <w:t>мыз деп жату қамына кіріскен шығар. Білесіз бе, аға, біздің</w:t>
        <w:br/>
        <w:t>“Өркен” ауылында әлі электр жарығы орнаған жоқ.</w:t>
        <w:br/>
        <w:t>Бұқтарма ГЭС-ін “Новостройка” жаққа тура тартқан.</w:t>
        <w:br/>
        <w:t>“Жиырма шақты үйі бар ауылға әуреленіп, бүрып</w:t>
        <w:br/>
        <w:t>жүрмейміз, кейіп асықпай тартамыз” деседі. Білесіз бе,</w:t>
        <w:br/>
        <w:t>аға, біздің ауылда клуб та, киноқондырғы мен кітапхана</w:t>
        <w:br/>
        <w:t>да жоқ, бар болғаны: ыдыс-аяқ, мата, қант-кәмниті ара-</w:t>
        <w:br/>
        <w:t>ласқан жалғыз дүкен, ол да сатушының екі үйінің бірінде</w:t>
        <w:br/>
        <w:t>үйіріліп жатыр. Қызығы, “Өркен” бригадасы совхоз бой-</w:t>
        <w:br/>
        <w:t>ынша жоспарды үнемі артығымен орындайды, ал мәдс-</w:t>
        <w:br/>
        <w:t>ни-тұрмыстық ахуалымыз осындай... Бірақ сіздер мұндай</w:t>
        <w:br/>
        <w:t>жетім ауылды менсінбей, тура түзу де жайлы тас жолмен</w:t>
        <w:br/>
        <w:t>үлгілі селоға тартасыздар, тек сондай тамашаны ғана көріп,</w:t>
        <w:br/>
        <w:t>жазасыздар”</w:t>
        <w:br/>
        <w:t>-- Арай, егер сен қарсы болмасаң, мен қазір сол қойнау-</w:t>
        <w:br/>
        <w:t>дағы өгей ауылға бірге барсам...</w:t>
        <w:br/>
        <w:t>-- Соқыртеке ойнайсыз 0і!- деп сыңғырлай күлді.</w:t>
        <w:br/>
        <w:t>Күлкісі әдемі, бір түрлі кісінің ссти бергісі келеді және күлу</w:t>
        <w:br/>
        <w:t>оған соншалық жарасады.</w:t>
        <w:br/>
        <w:t>-- Қайтар жолыңызда соға кетіңіз, екі-үш күнде мен де</w:t>
        <w:br/>
        <w:t>қайтармын.</w:t>
        <w:br/>
        <w:t>-- Мақұл, оған да келістік. Бірак...</w:t>
        <w:br/>
        <w:t>Жүргізуші жігіт артына бұрылып:</w:t>
        <w:br/>
        <w:t>-- “Оркенде” түсетін кім бар?-- деп дауыстады. Жат-</w:t>
        <w:br/>
        <w:t>қандар жапа-тармағай козғалып, үрпиісіп түра бастады. Ал-</w:t>
        <w:br/>
        <w:t>ғашқы айтқандары: “Қай жерге келдік?” болды.</w:t>
        <w:br/>
        <w:t>“Өркенге”</w:t>
        <w:br/>
        <w:t>-- Жаман нттің атын Борібасар қояды деп, осы ауылға</w:t>
        <w:br/>
        <w:t>тоқтап бекер әуре бөлады,-- деп, нәумез бола күнңкілдесті.</w:t>
        <w:br/>
        <w:t>Арай ықшам тұрып, шағын қара сумкасын иығына асын</w:t>
        <w:br/>
        <w:t>тысқа беттегенде, мен де соңынан ілестім. Автобус ссігін</w:t>
        <w:br/>
        <w:t>ашып жібергенде, анталаған аяз лап беріп, бетті шарпи</w:t>
        <w:br/>
        <w:t>шабуылдады-ай. Көзге түртсе көргісіз мылқау да дүлей қараң-</w:t>
        <w:br/>
        <w:t>ғылықты болар-болмас тесіп, сонадайдан әлсіз жарық сы-</w:t>
        <w:br/>
        <w:t>ғыраяды. Бағанағыдай емес, ала-құйын боран бәсеңдеп,</w:t>
        <w:br/>
        <w:t>кебінге оранған жер бетін өлім тыныштығындай -- ұлы</w:t>
        <w:br/>
        <w:t>тыныштық, иелік ете жалмап, жайпай бастаған екен. Мен</w:t>
        <w:br/>
        <w:t>Арайды сол түн-түнектің қара отауына кіргізіп тұрып, соңғы</w:t>
        <w:br/>
        <w:t>98-106 129</w:t>
        <w:br/>
        <w:t>тарқанда он шақты бауырсақ, екі-үш шақпақ қант шашы-</w:t>
        <w:br/>
        <w:t>лып жатқан... Кеседегі ыстық шайды аузыма енді апара</w:t>
        <w:br/>
        <w:t>бергенімде есік сықырлап ашылды да, босағадан үй иесінен</w:t>
        <w:br/>
        <w:t>де аласа қысық коз шал кірді.- Ассалаумағалейкум! --</w:t>
        <w:br/>
        <w:t>Мұрнынан сөйлейді екен, өзі пұшық.</w:t>
      </w:r>
    </w:p>
    <w:p>
      <w:r>
        <w:t>-- Е, үйде қонақтар бар екен ғой,-- деп, менің оң жағы-</w:t>
        <w:br/>
        <w:t>ма малдас қүрып отыра калды да, оп шақты бауырсақтың</w:t>
        <w:br/>
        <w:t>бес-алтауын іліп алды. Қантка да қайрат көрсетті. Суың-</w:t>
        <w:br/>
        <w:t>қырап қалған шайды және ұрттай бергенімде есік тағы сыңси</w:t>
        <w:br/>
        <w:t>ашылды.</w:t>
        <w:br/>
        <w:t>-- Ассалаумағалейкум!-- деп күркіреген үн естілді де,</w:t>
        <w:br/>
        <w:t>үйге үш бүктетіліп сырықтай сіреңке қара жігіт кірді.</w:t>
        <w:br/>
        <w:t>-- Е, үйде қонақтар бар екен ғой,-- деп менің сол жа-</w:t>
        <w:br/>
        <w:t>ғыма жамбастай жантайып еді, ашы шектей шуатылған аяғы</w:t>
        <w:br/>
        <w:t>табалдырықтағы легенге тиіп жатты. Оның да алайған ба-</w:t>
        <w:br/>
        <w:t>дырақ көзі дастарқанда. Айырылып қалмай тұрғанда қам-</w:t>
        <w:br/>
        <w:t>тып қалмақ ниетпен колымды соза беріп едім, менің қолым-</w:t>
        <w:br/>
        <w:t>ды, анау бес-алты бауырсақ пен қалған қантты алып қара</w:t>
        <w:br/>
        <w:t>күс қанатымен жапты-ай... Шошына қарасам әлгі дәудің</w:t>
        <w:br/>
        <w:t>алақаны екен, өз колымды астынан зорға суырып алғаным.</w:t>
        <w:br/>
        <w:t>Дастарқан әп-сәтте таз-тақыр қалды.</w:t>
        <w:br/>
        <w:t>-- Кішкене дәм бар еді, қолдарыңызды жуыңыздар,--</w:t>
        <w:br/>
        <w:t>делі арық Әйел. Пұшық шал қойнынан қандауырдай ғана</w:t>
        <w:br/>
        <w:t>бәкісін, ал әлгі дәу қара етігінің қонышынан орақтай бәкісін</w:t>
        <w:br/>
        <w:t>жалт еткізіп шапшан суырып, құлаштай ашып, жағаласа</w:t>
        <w:br/>
        <w:t>жуып, ағаш табақтың шетіне сүйеп қойды. Содан соң скеуі</w:t>
        <w:br/>
        <w:t>де бажырайып маған қарап қолдарын жайды. Мен ойда-</w:t>
        <w:br/>
        <w:t>жоқта олжама ортақ болған қонақтарға ықылассыздау бата</w:t>
        <w:br/>
        <w:t>жасадым. Батаның аяғын тоспай тағы да екеуі тайталаса ст</w:t>
        <w:br/>
        <w:t>турауға кірісті. Табаққа түскенінеп, ауызға ыршытқандары</w:t>
        <w:br/>
        <w:t>көбейіп бара жатқан соң, бір асасам да -- май асайын деген</w:t>
        <w:br/>
        <w:t>жымысқы оймен ортасында ағараңдаған майды іліп алып</w:t>
        <w:br/>
        <w:t>ауызға тастап жіберіп бүркітше қылғытып жұтып жібергенім</w:t>
        <w:br/>
        <w:t>сол-ақ екен, аздап қиыс тұрған ағаш табақтың астынан жып-</w:t>
        <w:br/>
        <w:t>жылы сорпа ағып қоя бергені. Тұздықтың аға жөнелгенін</w:t>
        <w:br/>
        <w:t>көргенде арық қара қатынның көзі атыздай болып желкесіне</w:t>
        <w:br/>
        <w:t>шығып-ақ кеткені.</w:t>
        <w:br/>
        <w:t>--- Ойбу, бетім-ай, енді қайтейін-ай, ағаш табақтың түбі</w:t>
        <w:br/>
        <w:t>тесіліп калған соң, мақта тығып қойып сдім, қайсысың асап</w:t>
        <w:br/>
        <w:t>қойдың? -- деп біздің бетімізге жалтақ-жалтақ қарағаны.</w:t>
        <w:br/>
        <w:t>Май деп жегенім мақта екенін сонда ғана білдім...</w:t>
        <w:br/>
        <w:t>Құлаша өзі мәз болып күлді-ай. Апам жай жымиды да</w:t>
        <w:br/>
        <w:t>қойды. “Былтыр да айтып едіңіз” деген сыңай бар өңінде.</w:t>
        <w:br/>
        <w:t>119</w:t>
        <w:br/>
        <w:t>налаңыз жылдың баска мезгіліндей емес, күміс нұрға шо-</w:t>
        <w:br/>
        <w:t>мылып, қараңғылыққа ырық бермей үзап барып үғысалы</w:t>
        <w:br/>
        <w:t>да, түннің қап-қара отауына барып кіреді. Дәл осы сәт --</w:t>
        <w:br/>
        <w:t>алғашында таусылмас үзақ болып корінген қысқы кеш есіңе</w:t>
        <w:br/>
        <w:t>қайдағы-жайдағыны түсіріп, көңілге салқындау қабызда-</w:t>
        <w:br/>
        <w:t>ған белгісіз бір мүң үялайды. Өзіңе аласүрып ермек</w:t>
        <w:br/>
        <w:t>іздегендей боласын. Малшының жөні бір басқа -- тебіндегі</w:t>
        <w:br/>
        <w:t>отарын қыстаққа кин-кіштеп қайырып, ай-үймен қоралап</w:t>
        <w:br/>
        <w:t>біткенше кас караяды. Сосын, әйелі әзірлеп қойған та-</w:t>
        <w:br/>
        <w:t>маққа тыңқия тойып алған әлгі шопан темір пештің жы-</w:t>
        <w:br/>
        <w:t>луына қыздырынып, қисайып жатып, “Ара” журналын</w:t>
        <w:br/>
        <w:t>окуға кіріседі. Ал ақ қар, көк мұзды қақ жарып, қиырдан</w:t>
        <w:br/>
        <w:t>қиырға қосын аркалап көше берер жылқышы күпісіне иегін</w:t>
        <w:br/>
        <w:t>тығып, су-су ағаштың бықсып жанған алауына телмірген</w:t>
      </w:r>
    </w:p>
    <w:p>
      <w:r>
        <w:t>күйі “Примасын” тұқылдай сорып, тым ауыр, әрі мағы-</w:t>
        <w:br/>
        <w:t>пасыз ойға батар. Ауылдың жөні бір басқа -- малын жай-</w:t>
        <w:br/>
        <w:t>ғап, манайын тазалап, сыртқы күйбенмен аялдап, үйіне</w:t>
        <w:br/>
        <w:t>кірмей біраз жүреді-ай. “Тамағынды іш, суып калды”,-</w:t>
        <w:br/>
        <w:t>дегенде барып керги басып міндетсіп үйге кірер. Онымен</w:t>
        <w:br/>
        <w:t>бірге кірген будақ-будақ бу төрге шапшиды, сонсоң әлгі</w:t>
        <w:br/>
        <w:t>ағайын: “Радионы каттылап қойыңдаршы, не сөйлейді</w:t>
        <w:br/>
        <w:t>екен?” ден пимасын шеініп, баласына пеш қабырғасына</w:t>
        <w:br/>
        <w:t>кептіруге қайдырады. Радионы бүрағанда міндетті түрде</w:t>
        <w:br/>
        <w:t>“қияқ, қияк” деп, кеңірдек жырта айкайлап түрары және</w:t>
        <w:br/>
        <w:t>рас. Осы сәтте осы үйдің оныншы класта оқитын</w:t>
        <w:br/>
        <w:t>бойжеткені барын кніп, сыланып киноға аттанады... Кар</w:t>
        <w:br/>
        <w:t>алғашқы жауғанда сойып алған соғымның еті бүрқырап,</w:t>
        <w:br/>
        <w:t>дастарқанға келгенде пеш түбіндегі ала мысық керіле</w:t>
        <w:br/>
        <w:t>тұрып, мияулай аяңдайды.</w:t>
        <w:br/>
        <w:t>Қыстың ұза-а-а-қ кеші.</w:t>
        <w:br/>
        <w:t>Қалада мүлдем баскд. Мұнла қысқы кеш қысқа сезіледі.</w:t>
        <w:br/>
        <w:t>Анң-пүяңмен жүмысты тәмамдап, аялдамаға асығасың. Қап-</w:t>
        <w:br/>
        <w:t>таған халық. Түнде жауып, күндіз жылбысқылана еріген</w:t>
        <w:br/>
        <w:t>қырбақ енді көк тайғаққа айналып, тайып жығылып жат-</w:t>
        <w:br/>
        <w:t>кан аламдар. Ыңыранып сасып-борсып әрең келер автабус-</w:t>
        <w:br/>
        <w:t>ка жапа-тармағай үмтылысқан ел бір-бірін итере, бір-бірін</w:t>
        <w:br/>
        <w:t>жұлқып, бір-бірін балағаттап есікке ілінеді. Әуелгі артқы,</w:t>
        <w:br/>
        <w:t>сонсоң алдыңғы есікке... алдыңғы есіктен өлдім дегенде</w:t>
        <w:br/>
        <w:t>жарты иығың кіреді. Ең алдымен шофер ұрсады, сонсоң</w:t>
        <w:br/>
        <w:t>әйелдер күңкілдейді, үйіне өлдім-талдым деп жеткенде:</w:t>
        <w:br/>
        <w:t>“қайда каңғырып жүрсің” деп келіншегің тұлан тұтады. Ит</w:t>
        <w:br/>
        <w:t>боп жүріп, от басынды әрең тапкан сен: “ойнап жүрдім”</w:t>
        <w:br/>
        <w:t>деп арс етесің. Өйтпеске амалың жоқ. Телевизорды коясың</w:t>
        <w:br/>
        <w:t>121</w:t>
        <w:br/>
        <w:t>“қияқ, қияқ”. Үндемей барып өшіресің. Сонсоң теріс қарап,</w:t>
        <w:br/>
        <w:t>тым-тырыс жатып қаласың.</w:t>
        <w:br/>
        <w:t>Міне, осындай бір қыстың ұза-а-ақ кешінде мен жолға</w:t>
        <w:br/>
        <w:t>шығатын болдым. Алғашында барғым келмеген. Редактор</w:t>
        <w:br/>
        <w:t>колқалап болмаған соң, еріксіз кондім. Біздің бастық</w:t>
        <w:br/>
        <w:t>негізінде қорқытып-үркітіп жұмсамайтын жайдары, ақыл-</w:t>
        <w:br/>
        <w:t>ды жігіт. Жас та болса атқа ерте мінген, ерте өскен әлі де</w:t>
        <w:br/>
        <w:t>біраз жерге барарына сенгендейсің. Бүйрықты қолыма алып,</w:t>
        <w:br/>
        <w:t>аттанатын болған соң жол қамына кірістім. Бірақ, барар</w:t>
        <w:br/>
        <w:t>жер алыс, Қазакстанның шығысы. Алматыда он градус суық</w:t>
        <w:br/>
        <w:t>болғанда онда қырыққа жетіп, ел мен жердің мазасын алып</w:t>
        <w:br/>
        <w:t>түрған шығар.</w:t>
        <w:br/>
        <w:t>Облыс орталығынан ары автобус жүреді екен. Айтқа-</w:t>
        <w:br/>
        <w:t>ным айнымай келіп, каңтардың қақаған суығына тап бол-</w:t>
        <w:br/>
        <w:t>дым. Автобустың мұздай теміріне қолың тиіп кетсе, қыр-</w:t>
        <w:br/>
        <w:t>қып түседі. Киімім жұқа еді. Әлі ірге теуіп, үйлі-баранды</w:t>
        <w:br/>
        <w:t>болмаған адамның шаруасының қиюы келуші ме еді тәйірі,</w:t>
        <w:br/>
        <w:t>айына бір рет үй ауыстырып, басы қатып жүрген жас</w:t>
        <w:br/>
        <w:t>журналистердің әзірше бірі ғанамын. Жалаң қабат пальто,</w:t>
        <w:br/>
        <w:t>құлағы жоқ ескілеу, жасанды теріден тігілген бас киім, жа-</w:t>
        <w:br/>
        <w:t>санды теріден тігілген қолғап, жасанды теріден істелген қара</w:t>
        <w:br/>
        <w:t>портфелімнен өзге іліп алар еш нәрсе жоқ, Дірдектеп жұмса-</w:t>
        <w:br/>
        <w:t>ған жаққа қарай шапқылай бересің, шапқылай бересің, өстіп</w:t>
        <w:br/>
        <w:t>шапқылап жүріп жан сақтайсың. Өстіп шапқылап</w:t>
        <w:br/>
        <w:t>жүргеніңде екі жастың біріне келмей ауруға ұшырайсың.</w:t>
      </w:r>
    </w:p>
    <w:p>
      <w:r>
        <w:t>Жас кезде бәрі қызык, байқалмайтын секілді. Табаныңнан</w:t>
        <w:br/>
        <w:t>өткен суық маңдайдан шығар мезгіл әлі алда...</w:t>
        <w:br/>
        <w:t>Мен автобусқа мінгенде, сау етіп ел азаматтары қоса</w:t>
        <w:br/>
        <w:t>кірді. Тегі мен бағыт алған үлгілі ауданның басшылары</w:t>
        <w:br/>
        <w:t>іспетті. Үстерінде құндыз жағалы қыс пальто, кейбіреуінде</w:t>
        <w:br/>
        <w:t>әдемілеп сырып тіккен шолақ тон, бастарында үкілеген тиін</w:t>
        <w:br/>
        <w:t>құлақшын, аяқтарында аппақ пима, беттері қып-қызыл, буы</w:t>
        <w:br/>
        <w:t>бұрқырап қарқ-қарқ күліп отыр. Дәл осындайда адамның</w:t>
        <w:br/>
        <w:t>бойын қызғаныш билейді. ҚазГУ-ді емес, мал дәрігерлік</w:t>
        <w:br/>
        <w:t>институтын бітірмегеніңе окінгендей боласың. Окін, өкінбе</w:t>
        <w:br/>
        <w:t>бәрі кеш екені есіңе оралып, одан әрі жаурап, енді ішің</w:t>
        <w:br/>
        <w:t>мұздап, бүрісе түсесің. Автобус әне-міне жүргелі тұрғанда</w:t>
        <w:br/>
        <w:t>ақ түбіт шәлі оранған қыз кірді. Жүргізушіге билетін корсетті</w:t>
        <w:br/>
        <w:t>де менің оң жағымдағы бос орынға отырды. Қуанып қал-</w:t>
        <w:br/>
        <w:t>дым. “Ермек табылды” дедім ішімнен.</w:t>
        <w:br/>
        <w:t>Көлігіміз гүрілдеп-қырылдап, орнынан қозғалғанша</w:t>
        <w:br/>
        <w:t>жолаушылар да дабырласып, әр нәрсенің басын шалып,</w:t>
        <w:br/>
        <w:t>көңілді отырды. Суық қыса түсті. Ауыздан үшқан будан</w:t>
        <w:br/>
        <w:t>122</w:t>
        <w:br/>
        <w:t>-- Өлгем жоқ,-- деді сұлық жатқан шал қимылдап.--</w:t>
        <w:br/>
        <w:t>Демеп жібер колтығымнан. Ауырсынып қалған секілдімін.</w:t>
        <w:br/>
        <w:t>Апам подвалға қарғып түсіп, Құлашаны сүйрелеп</w:t>
        <w:br/>
        <w:t>шұңқырдан шығарды. Содан соң өзі подвалдың қақпағын</w:t>
        <w:br/>
        <w:t>мықтап жауып тастады. Еңкендеп барып төрге отыра бер-</w:t>
        <w:br/>
        <w:t>ген Құлаша:</w:t>
        <w:br/>
        <w:t>-- мағалайкум,-- деп бағана бастаған сәлемінің соңын</w:t>
        <w:br/>
        <w:t>айтты. Апам мырс етіп күліп жіберді. Сөйтсем оқиға былай</w:t>
        <w:br/>
        <w:t>болыпты. Көз байлана біздің үйге келіп әдетінше есіктен</w:t>
        <w:br/>
        <w:t>кіре сәлем бермек болып: “Ассалау...” деп созақтата аяғын</w:t>
        <w:br/>
        <w:t>табалдырықтан аттай бергенінде күм етіп қақпағы жабыл-</w:t>
        <w:br/>
        <w:t>маған подвалға түсіп-ақ кеткен. Бұдан соң біз елеп-ескер-</w:t>
        <w:br/>
        <w:t>генше бұлданып жатып алған. Қираған, бүлінген еш жері</w:t>
        <w:br/>
        <w:t>жоқ, қырсық шалдың алдында мінді болып қалыппыз. Гөрде</w:t>
        <w:br/>
        <w:t>апам әкеліп берген жастыққа бір шынтақтай ыңқылдап</w:t>
        <w:br/>
        <w:t>жатып алды. Ыңқылға ыңқыл қосылды, өйткені төргі болме-</w:t>
        <w:br/>
        <w:t>де әкемнің қарындасы Күләми ұшынып ауырып жатыр еді.</w:t>
        <w:br/>
        <w:t>Кеше фермадағы шешем беріп жіберген ешкінің бірер жілік</w:t>
        <w:br/>
        <w:t>етін апам ырықсыздау жуып қазанға салды. Қүлаша көзінің</w:t>
        <w:br/>
        <w:t>астымен апамның қимылына ақырын қарап қойып ыңыра-</w:t>
        <w:br/>
        <w:t>на түсті. Май шамның жарығы қайбір мардымды. Өлеусірей</w:t>
        <w:br/>
        <w:t>жанып, апам әрі-бері өткеп сайын шалқып жалп-жалп етеді.</w:t>
        <w:br/>
        <w:t>Төргі бөлмеден әпкемнің үні шығады. Сол жаққа құлақ түріп</w:t>
        <w:br/>
        <w:t>елеңдеген Құлаша:</w:t>
        <w:br/>
        <w:t>-- Шұнқырға менен басқа тағы біреу қүлап кетіп пе</w:t>
        <w:br/>
        <w:t>еді?-- деп монтанси сүрады апамнан.</w:t>
        <w:br/>
        <w:t>-- Жоқ-а, күдай! Күлоәми ғой ұшынып, екі күн болды,</w:t>
        <w:br/>
        <w:t>ауырып жатыр.</w:t>
        <w:br/>
        <w:t>-- Ұйбай-ау, онда ұшықтап жібермейміз бе?</w:t>
        <w:br/>
        <w:t>-- Сіз жақсы келдіңіз,-- деп кәутектеді апам.-- Ораза-</w:t>
        <w:br/>
        <w:t>намазыңыз бүҙылмаған Қыдыр адамсыз ғой, дем салып</w:t>
        <w:br/>
        <w:t>беріңіз.</w:t>
      </w:r>
    </w:p>
    <w:p>
      <w:r>
        <w:t>-- Күн таласып батып бара жатқанда ұшық жақсы дару-</w:t>
        <w:br/>
        <w:t>шы еді, түк етпес, тұрғызындар баланы.</w:t>
        <w:br/>
        <w:t>Апам кесеге су қүйып, оған аздап сүт тамызып, пештен</w:t>
        <w:br/>
        <w:t>алып үш шымшым күл салды. Сонан соң Құүлашаның қолы-</w:t>
        <w:br/>
        <w:t>на ұстатты. Безгегі келгендей тісі-тісіне тимей отырған</w:t>
        <w:br/>
        <w:t>әпкемнің аппақ жүзіне шамның нәзік сәулесі түсіп, бота-</w:t>
        <w:br/>
        <w:t>лаған мөлдір жанары шипа дәметкендей шалға жасаурай</w:t>
        <w:br/>
        <w:t>карады. Ұртын толтыра ұрттаған суды әлгі Әп-әдемі бетке</w:t>
        <w:br/>
        <w:t>бүркіп-бүркіп жібергенде әпкем қатты тітіркене сескеніп</w:t>
        <w:br/>
        <w:t>қалды да, жүзін тайдырып әкетті. Құлаша шатты-бұтты</w:t>
        <w:br/>
        <w:t>бірдемесін айтып, зікір сала тағы ұшықтады. Бүдан соң</w:t>
        <w:br/>
        <w:t>17</w:t>
        <w:br/>
        <w:t>Әкемнің нығындағы осынау бас маған ес білгеннен бер-</w:t>
        <w:br/>
        <w:t>меп таныс, көз алдымнан күн-күн сайын кетпейтін жұмыр</w:t>
        <w:br/>
        <w:t>жердің өзі сықылды: бірақ біз жұмыр жерді қаншалықты</w:t>
        <w:br/>
        <w:t>білеміз, сыралғымыз десек те, бәрін білмейміз, тіпті біле</w:t>
        <w:br/>
        <w:t>түскен сайын -- білмейміз, өйткені ол (жер) -- бәріміздің,</w:t>
        <w:br/>
        <w:t>бар тіршіліктің әкесі, жаратушы иеміз, тусақ та, олсек те,</w:t>
        <w:br/>
        <w:t>қайта айналып өзін табамыз. Ендеше әкемнің басы, анау</w:t>
        <w:br/>
        <w:t>қысықтау келген өткір көз.. осы көз баяғыда бір... тым</w:t>
        <w:br/>
        <w:t>ертеректе, менің бала кезімде болар, жұмыла жаздап, мәңгіге</w:t>
        <w:br/>
        <w:t>жарық дүниемен коштаса жаздап, шиеттей бала-шағасы-</w:t>
        <w:br/>
        <w:t>ның көз жасы сақтап қалған еді ғой; осы көз ол шақта</w:t>
        <w:br/>
        <w:t>әлдеқайда отты, әлдеқайда ойлы, ұшқын атқан жастық-</w:t>
        <w:br/>
        <w:t>тың, өмірге деген іңкәрліктің жалынына толы болатын. Иә,</w:t>
        <w:br/>
        <w:t>ол кезде мен әкемнің көзінен қазіргіден әлдекайда мол куат</w:t>
        <w:br/>
        <w:t>көргем; бірақ сол қуаттың озі бүгінгідей асау мінездің сая-</w:t>
        <w:br/>
        <w:t>быр тапкан, салқын тарткан шағында ұлы ақылға үласқан-</w:t>
        <w:br/>
        <w:t>дай емес, әлдекайла, әлдеқайда тәкаппар да тәртіпсіз еді...</w:t>
        <w:br/>
        <w:t>Таң өте сұлу кеспірде. Гау іші болған соң жұқалтаң</w:t>
        <w:br/>
        <w:t>шық түсіпті, күннің алғашқы сәулесінен-ақ көзі жауды-</w:t>
        <w:br/>
        <w:t>рап, бу бон бусанып жатты. Бұта-бұтаның басынан бозтор-</w:t>
        <w:br/>
        <w:t>ғай шырылдап, мәз өмірінің күйін шертті. Тау алып үйқы-</w:t>
        <w:br/>
        <w:t>сынан енді-енді ғана серпіліп, ал дала кеудесін дүбірлетіп,</w:t>
        <w:br/>
        <w:t>алғаш қытықтаған біздерге жүз жасар ғұмыр тілегенлей еді;</w:t>
        <w:br/>
        <w:t>өзіне деген айнымас махаббатын сыйлағандай еді. Мен</w:t>
        <w:br/>
        <w:t>өзімді мәңгірген күйден тез арылып, сергек сезіндім.</w:t>
        <w:br/>
        <w:t>Ертеңгіліктің таза да дымқыл ауасын құштарлана жұтып,</w:t>
        <w:br/>
        <w:t>егер әкем бөлмаса, торы биені шықпыртып-шықпыртып,</w:t>
        <w:br/>
        <w:t>қиқулап шапқылап кеткім бар. Мүндай пиғылымды аңғар-</w:t>
        <w:br/>
        <w:t>ҒІН Ол: “Ақырын жүріп, анық бассаң ғана алысқа барар-</w:t>
        <w:br/>
        <w:t>сың”,- дейтін. Сонда ғана мен коңілдің де, көк дөненнің</w:t>
        <w:br/>
        <w:t>де тізгінін тартатынмын. Жас шақта шапқылап-шапқылап</w:t>
        <w:br/>
        <w:t>алудың сөкеттігі жоқ, ол -- балаға тән ерке қылық екенін</w:t>
        <w:br/>
        <w:t>әкем түсінбейді дейсіз бс? Жо-жоқ. Сондығынан да ессіз</w:t>
        <w:br/>
        <w:t>есіртпейтін шығар. Ол тағы да насыбайын атып үнсіз</w:t>
        <w:br/>
        <w:t>келеді. Білесіз бе, оған үнсіздік жарасатын. Білесіз бе, оған</w:t>
        <w:br/>
        <w:t>көсіле сөйлеу, көсемси сөйлеу жарасатын. Оған бәрі жа-</w:t>
        <w:br/>
        <w:t>расатын. Ол көріп-білгенінің бәр-бәрін маған айта</w:t>
        <w:br/>
        <w:t>бермейтін, мүмкін жас жүрегін жаралап, ауыр әңгіме ай-</w:t>
        <w:br/>
        <w:t>тып қайтейін дейтін де шығар. Әйтеуір, әкемнің үлкен бір</w:t>
        <w:br/>
        <w:t>тірі кітапхана екенін сезінетінмін. Әйтеуір, осы кісі...</w:t>
        <w:br/>
        <w:t>-- Неғып кейіндеп келесің, калмай, қатар жүрсеңші,-</w:t>
        <w:br/>
        <w:t>деді. Өзі тізгінін бос тастап, насыбайын атып, орнықты отыр.</w:t>
        <w:br/>
        <w:t>Меп торы биені шаужайлап, қатарласа бердім. Үзеңгі</w:t>
      </w:r>
    </w:p>
    <w:p>
      <w:r>
        <w:t>135</w:t>
        <w:br/>
        <w:t>Мұржадлан үшкан түтін желсіз тымық ауаға тік ұшып, баяу</w:t>
        <w:br/>
        <w:t>қалқып көзден ғайыптанады. Мұрныма сол күре жолдан</w:t>
        <w:br/>
        <w:t>екі-үш-ақ шақырым каға беріс оң шынтақта бұйығы жат-</w:t>
        <w:br/>
        <w:t>қан кайран ауылдың түтіні келгендей еді. Қайқан болған-</w:t>
        <w:br/>
        <w:t>лықтан ба, алқынып жүрісім мандымады. Мен тіпті асы-</w:t>
        <w:br/>
        <w:t>ғып та келе жатпағанмын. Арай, соз жоқ, мені алаңдап то-</w:t>
        <w:br/>
        <w:t>сып отыр. Ертең Алматыға бірге аттанамыз. “Әке-шешесі</w:t>
        <w:br/>
        <w:t>қалай қарар екен”, деп сезіктене ойлаймын.</w:t>
        <w:br/>
        <w:t>Мен “Оркенге” келгенде, алғашқы көрген кісім -- орта</w:t>
        <w:br/>
        <w:t>бойлы, қалың қара касты, әдемі жігіт болды. Басы салбы-</w:t>
        <w:br/>
        <w:t>рап, аялдамаға қарай асығыс қүлдырай жөнелген.</w:t>
        <w:br/>
        <w:t>-- Әй, жігіт,-- дедім дауыстап.-- Арайдың үйі қайсы?</w:t>
        <w:br/>
        <w:t>Ол маған түнере қарап тұрды да: -- Оның кімі елің?-- деп</w:t>
        <w:br/>
        <w:t>қайыра сүрақ қойды.</w:t>
        <w:br/>
        <w:t>-- Жай әншейін, танысымын.</w:t>
        <w:br/>
        <w:t>-- Анау... анау... ауыл шетіндегі қыстақ,-- деді де, шүғыл</w:t>
        <w:br/>
        <w:t>бұрылып жүріп кетті.</w:t>
        <w:br/>
        <w:t>Қыстаққа жақындағанымда, сыңсып жылаған дауыс</w:t>
        <w:br/>
        <w:t>естідім. Батылым бармаса да, тәуекел деп кіріп келгенімде,</w:t>
        <w:br/>
        <w:t>басына қара жамылып, ағыл-тегіл жылап отырған әйелді,</w:t>
        <w:br/>
        <w:t>оны қоғамдай қоршаған шиеттей-шиеттей балаларды</w:t>
        <w:br/>
        <w:t>көрдім. Шешесіне қосылып пырсылдап жылайды. Жүрегім</w:t>
        <w:br/>
        <w:t>тас тобеме шықты. Басын көтеріп, жасты жанарымен қара-</w:t>
        <w:br/>
        <w:t>ған қайғылы әйелден сасқалақтап:</w:t>
        <w:br/>
        <w:t>-- Арай қайда?-- деп сұрадым. Үнім інаңқ стіп жаман</w:t>
        <w:br/>
        <w:t>Шықты.</w:t>
        <w:br/>
        <w:t>-- Айырылдым ғой, Арайымнан...-- аңыраған жоқтау</w:t>
        <w:br/>
        <w:t>онсыз да бор боп езіле бастаған жүрегімді шабактап-ша-</w:t>
        <w:br/>
        <w:t>бақтап тілгіледі-ай... Сай-сүйегім сырқырап, тізерлей жы-</w:t>
        <w:br/>
        <w:t>ғылып, қыздың анасын бас салдым. Бүл менің алғашқы,</w:t>
        <w:br/>
        <w:t>әрі ақырғы құлауым шығар.</w:t>
        <w:br/>
        <w:t>Арайды сол боранды түнде қасқыр қамап, ауыл мен күре</w:t>
        <w:br/>
        <w:t>жолдың екі ортасында... жеп кеткен екен... Қыстақтың қыр</w:t>
        <w:br/>
        <w:t>жағында жерленген Арайдың моласына бардым. Аппақ,</w:t>
        <w:br/>
        <w:t>күмісше жылтыраған ақша қардың үстінде қап-кара</w:t>
        <w:br/>
        <w:t>төмпешікке айналып, мәңгілік сапарға, қайтпайтын сапар-</w:t>
        <w:br/>
        <w:t>ға аттанған Арайдың бейкүнә балапан рухы жатты.</w:t>
        <w:br/>
        <w:t>Қыз әкесі мені көрмегендей, сол жас қабірге тесілген</w:t>
        <w:br/>
        <w:t>калпы меңірейіп түра берген. Акша қарға козден аққан жас</w:t>
        <w:br/>
        <w:t>тырс-тырс тесе тамалы. Қорадағы қамаулы қой маңыра-</w:t>
        <w:br/>
        <w:t>ды... бұл өңірдің ендігі қызығы да, қайғысы мен қуанышы</w:t>
        <w:br/>
        <w:t>да түгел осы... бірінің жүнін бірі жүлып жеп түрған ақтылы</w:t>
        <w:br/>
        <w:t>қой сықылданды.</w:t>
        <w:br/>
        <w:t>13!</w:t>
      </w:r>
    </w:p>
    <w:p>
      <w:r>
        <w:t>ма? Не ойлады? Жігіті, ұнаткан біреуі бар ма? Тіпті мен</w:t>
        <w:br/>
        <w:t>туралы кандай сезімде келеді? Аламларға сене ме? Аты кім?</w:t>
        <w:br/>
        <w:t>Кдйтып кездесер ме екенбіз?..”</w:t>
        <w:br/>
        <w:t>-- Атыңыз кім, аға?-- делі оқыстан.</w:t>
        <w:br/>
        <w:t>-- Нұрлан. Өзіңнің есімің?</w:t>
        <w:br/>
        <w:t>-- Арай.</w:t>
        <w:br/>
        <w:t>-- Жақсы екен.</w:t>
        <w:br/>
        <w:t>-- Неге жақсы, аға?</w:t>
        <w:br/>
        <w:t>-- Есіміңді айтамын...</w:t>
        <w:br/>
        <w:t>-- Таң ата туған соң әкем Арай деп атай салған. Мен</w:t>
        <w:br/>
        <w:t>жайлауда дүниеге келіппін.-- Бетінен күлкінің әдемі бір</w:t>
        <w:br/>
        <w:t>толқыны шымырлап откендей болды.</w:t>
        <w:br/>
        <w:t>Мен ойладым: “Омір деген ғажап-ау, кеше ғана мынау</w:t>
        <w:br/>
        <w:t>жалпак жаһанда Арай есімді қыз барын білмеп едім, енді</w:t>
        <w:br/>
        <w:t>міне... демінің қалай шыққанына дейін сезіп, әп-әдемі ди-</w:t>
        <w:br/>
        <w:t>дарын көріп отырмын, Аламдар бір-бірін әрең іздеп таба-</w:t>
        <w:br/>
        <w:t>ды, сонсоң іп-лезде жоғалтады. Сайып келгенде, өмір</w:t>
        <w:br/>
        <w:t>дегеніміз адамдардың бір-бірін тауып, қайтадан жоғалтуы</w:t>
        <w:br/>
        <w:t>емес пе өзі. Мүмкін...”</w:t>
        <w:br/>
        <w:t>-- Онжылдықты бітірген соң екі жыл әкеме</w:t>
        <w:br/>
        <w:t>көмектестім,- деді Арай мұңды жүзбен маған карап.</w:t>
        <w:br/>
        <w:t>Әлгіндегі бір күлкінің табы да калмаған.-- Ерссектері мен</w:t>
        <w:br/>
        <w:t>болдым, қалған сегізі -- әлі жас. Оқуға бармай-ақ қояйын</w:t>
        <w:br/>
        <w:t>деп едім, Әкем колқалап коймалы. “Біздің тұқымнан да</w:t>
        <w:br/>
        <w:t>мүғалім шықсын” дейді. Намыстанғаны. Әне бір күнгі ха-</w:t>
        <w:br/>
        <w:t>тында: “биыл қыс катты, қызым. Ит-қүс коп, жаңа жыл-</w:t>
        <w:br/>
        <w:t>дық демалысынды пайдаланып, мүғалімдеріңнен бірер күнге</w:t>
        <w:br/>
        <w:t>сұранып келіп қайт, сағындық”,-- деп жазыпты. Не күйде</w:t>
        <w:br/>
        <w:t>отыр екен?</w:t>
        <w:br/>
        <w:t>Мен ойладым. “Омір деген тіпті де ғажап емес, Алтай-</w:t>
        <w:br/>
        <w:t>дың қысы секілді қатыгез. кімдерге суық, кімдерге ыстық.</w:t>
        <w:br/>
        <w:t>Дегенмен омірді лағнеттеп, өкінуге де болмайды-ау”.</w:t>
        <w:br/>
        <w:t>-- Сіз бір түрлі аз сөйлейді екенсіз, -- деді Арай.-- Мені</w:t>
        <w:br/>
        <w:t>сынап отырсыз ба, жоқ әлде мінезіңіз сол ма?</w:t>
        <w:br/>
        <w:t>-- Мінезімнің ауыр екені рас. Бірақ бір қызып сөйлеп</w:t>
        <w:br/>
        <w:t>кетсем, атымның басына ие бола алмай қалатын көкезу</w:t>
        <w:br/>
        <w:t>әдетім де бар.</w:t>
        <w:br/>
        <w:t>Жол барған сайын күрделеніп, көлігіміздің жүрісі бә-</w:t>
        <w:br/>
        <w:t>сеңдей берсді. Боран карсыдан соғып түр. Автобустың ал-</w:t>
        <w:br/>
        <w:t>дыңғы терезесін қар жентегі түтып, шофер кайта-кайта</w:t>
        <w:br/>
        <w:t>сүртіп әуре болалы. Аяздың барлығы тау ішінен қашып</w:t>
        <w:br/>
        <w:t>тығылып, аядай ғана автобусты иектеп тұрғандай. Маған</w:t>
        <w:br/>
        <w:t>енді сол даладағы арпалысқан боран ит боп үріп, қасқыр</w:t>
        <w:br/>
        <w:t>Г21</w:t>
        <w:br/>
        <w:t>ҚАЙДАСЫҢ, ҚАСҚА ҚҰЛЫНЫМ</w:t>
      </w:r>
    </w:p>
    <w:p>
      <w:r>
        <w:t>Қызара бөртіп, шығар күнді маңдайға ала қос жолаушы</w:t>
        <w:br/>
        <w:t>атка қонды. Ауыл әлі уыз ұйқысынан ояна қойған жоқ,</w:t>
        <w:br/>
        <w:t>иттердің басын басып кетсе де мыңқ етпейтін өлі тыныш-</w:t>
        <w:br/>
        <w:t>тық ұйыған. Сиырлар да ертеңгі шақтың тірлігінен кәпер-</w:t>
        <w:br/>
        <w:t>сіз, сілекейін шұбыртып, жалмаң-жалмаң күйсеп жатыр,</w:t>
        <w:br/>
        <w:t>тек ала сиыр ғана орнынан үш үмтылып созаландай түрды</w:t>
        <w:br/>
        <w:t>да, керги керіліп, сонсоң тұяғын сыртылдатып өріске беттеді</w:t>
        <w:br/>
        <w:t>-- жалғыз беттеді. Қорадан қора, бақшадан бақша қоймай</w:t>
        <w:br/>
        <w:t>бүлдіретін ашкарак, каской қу мүйіз карасан сыңайлы, көзі</w:t>
        <w:br/>
        <w:t>тым алайыңқы екен. Анау бір қора-қопсысы шашыраңқы</w:t>
        <w:br/>
        <w:t>аласа ағаш үйдің бүрышында алқымына көбік қақтанған</w:t>
        <w:br/>
        <w:t>ат байлаулы түр, кір-қоңын жудырып, темекі сатып алуға</w:t>
        <w:br/>
        <w:t>ойға түскен жылқышының таң асырған аты. Ал төрт бөлмелі</w:t>
        <w:br/>
        <w:t>аппақ шатырлы үйдің алдында женіл машина түр. Кеше</w:t>
        <w:br/>
        <w:t>ауданнан келген өкіл түскен басқарманың үйі -- сол. Үйлер</w:t>
        <w:br/>
        <w:t>осылайша -- дәл адамдардың өздерінен айнымай үлкен-</w:t>
        <w:br/>
        <w:t>кішіге, жаман-жақсыға бөлініп, иесінің кім екенін айқын-</w:t>
        <w:br/>
        <w:t>дай жыбырлап қоныс тепкен. Осыншалық мол үйдің ішінде</w:t>
        <w:br/>
        <w:t>бүгінгі таңды алғаш қарсы алып, бүгінгі күннің қыбыр-</w:t>
        <w:br/>
        <w:t>жыбыр тірлігін бастаған, түнде жабылған есігі тұңғыш ашыл-</w:t>
        <w:br/>
        <w:t>ған, сөйтіп елден ерте оянып, ісімен озып келе жатқан</w:t>
        <w:br/>
        <w:t>қоңыр шаңырақ, Ол -- біздің үй. Ал таң шапағына шомы-</w:t>
        <w:br/>
        <w:t>лып, шығар күнді бетке алған қос жолаушы -- әкем екеуміз.</w:t>
        <w:br/>
        <w:t>Дүниедегі ең мықты, әрі ақылды, әрі мың жасайтын</w:t>
        <w:br/>
        <w:t>тек кана менің әкем екенін, менің әкемнен асқан адамды</w:t>
        <w:br/>
        <w:t>осы жасыма дейін кормегенімді, талай ауылды, талай қала-</w:t>
        <w:br/>
        <w:t>ны аралап сандалсам да таппағанымды, тіпті енді мың жыл-</w:t>
        <w:br/>
        <w:t>дан соң да таба алмайтынымды, өйткені әкем мені дүниеге</w:t>
        <w:br/>
        <w:t>Әкелгенін, өйткені менің әкем...</w:t>
        <w:br/>
        <w:t>-- Биенің екі окпесін тепкілеп, тебіне берме, қызбай</w:t>
        <w:br/>
        <w:t>келеді ғой, былай шыққан соң көсемсіп аяңына басар,-</w:t>
        <w:br/>
        <w:t>деді.</w:t>
        <w:br/>
        <w:t>Өзі астындағы шабдар аттың тізгінін ердің қасына бос</w:t>
        <w:br/>
        <w:t>тастап, насыбайын атты.</w:t>
        <w:br/>
        <w:t>Із</w:t>
        <w:br/>
        <w:t>үзеңгіге тиіп, шақыр-шұқыр ете қалды. Әкем мүйіз шақ-</w:t>
        <w:br/>
        <w:t>шасын етігінің қонышына тықты да, алақанын қағып, тіз-</w:t>
        <w:br/>
        <w:t>гінді аллы. Сосын көзін сығырайта алға қарады-ай! Үнде-</w:t>
        <w:br/>
        <w:t>ген жоқ. Таудың алып оркешінен қып-қызыл табақтың ше-</w:t>
        <w:br/>
        <w:t>ті қылтиды да, бірте-бірте сытылып, бақилық әдетімен кө-</w:t>
        <w:br/>
        <w:t>теріле берген. Күн бұл қалпында кұнбағарға ұқсаған, ІШшет-</w:t>
        <w:br/>
        <w:t>шетіндегі тарам-тарам шашағын шашыратып, әкем екеуміз-</w:t>
        <w:br/>
        <w:t>дің көз жанарымызды жібек нүрмен жалғады. Қысық көзі</w:t>
        <w:br/>
        <w:t>жылт-жылт етіп, қабағын көтерген сайын ғаламат жарқыл-</w:t>
        <w:br/>
        <w:t>ды от тұтанып қалғандай болады. Астындағы шабдар ат та</w:t>
        <w:br/>
        <w:t>күннің алғашқы кою алтын арайын қақ жарып келеді. Біз</w:t>
        <w:br/>
        <w:t>нүр толқынды таң теңізін кешіп, таңғажайып ертектегідей</w:t>
        <w:br/>
        <w:t>ертеңгі шақтың кәусар ауасына орандық, сол ауамен ора-</w:t>
        <w:br/>
        <w:t>замызды аштық. Біздің әлі қанша жол жүретінімізді, қай-</w:t>
        <w:br/>
        <w:t>сымыздың аяқ артар көлігіміз ерте шалдығып, қайсымыз-</w:t>
        <w:br/>
        <w:t>дың ерте бой алдыратынымызды әкем болмаса, мен</w:t>
        <w:br/>
        <w:t>білмеймін: әкеме ерсем ғана адам боламын, әкеме ерсем</w:t>
        <w:br/>
        <w:t>ғана адаспаймын. Әкем ғана мені ерте оятып, таңғажайып</w:t>
        <w:br/>
        <w:t>таңды жүрттан бұрын көрсете алар. Тек әкем ғана арайлы</w:t>
        <w:br/>
        <w:t>шақта аялап оята алады.</w:t>
      </w:r>
    </w:p>
    <w:p>
      <w:r>
        <w:t>Сары таңды жамылып, үзеңгілес кетіп бараткан Әкем</w:t>
        <w:br/>
        <w:t>екеумізді әлі ауыл-аймақтан өзге жұрт, мынау алтын жал-</w:t>
        <w:br/>
        <w:t>қыны кілкіген туған жерден өзге білмейді. Ал біз секілді</w:t>
        <w:br/>
        <w:t>өмірге белгісіз келіп, белгісіз кететін қоңырқай адамдар</w:t>
        <w:br/>
        <w:t>қаншалық.... Мен әсіресе, мынау жирен аттың үстінде мүр-</w:t>
        <w:br/>
        <w:t>тының ұшы насыбайланып, жалбиып отырған әкемді көп</w:t>
        <w:br/>
        <w:t>аяйтынмын. Маған әкем: найзалы шың, жақпар-жақпар</w:t>
        <w:br/>
        <w:t>тас қоржындаған кәрі таудың -- табиғаттың тағы құбылыс-</w:t>
        <w:br/>
        <w:t>тарының қалтарысында оқыстан туып қалған, жез топ-</w:t>
        <w:br/>
        <w:t>шылы қаршығаға тым ұқшасатын; маған әкем: Алтайдың</w:t>
        <w:br/>
        <w:t>арда еркесі, бұғысы сықылданатын: тағы тірліктің коп-көп</w:t>
        <w:br/>
        <w:t>қым-қуыт қызығын талақ тастап кетуге қимаған хайуан ағаш</w:t>
        <w:br/>
        <w:t>қоршаудың ішіндегі сарсыған су, таптанды шөпті місе тұт-</w:t>
        <w:br/>
        <w:t>пай жиіркеніп, ұзақты күнге өз еркіндігін аңсамаушы ма</w:t>
        <w:br/>
        <w:t>елі; білем, әкем аңсай коятын еркіндік жоқ -- бірақ, әкем</w:t>
        <w:br/>
        <w:t>армандаған асыл дүниелердің көкжиегін корсе алмайтын-</w:t>
        <w:br/>
        <w:t>мын; өйткені, осы кісі бала кезімде қаншалық алыс, тым</w:t>
        <w:br/>
        <w:t>биік зәулім, әрі қойнау-қойнау қорқынышты тылсым сыры</w:t>
        <w:br/>
        <w:t>бар шешілмес жұмбақтай еді ғой; ержеткен сайын әкеме</w:t>
        <w:br/>
        <w:t>жақындай түстім, ержеткен сайын сонау бір балаң шақ-</w:t>
        <w:br/>
        <w:t>тағы жұмбақтың түйіні шешіліп, оның да куаныш-жұба-</w:t>
        <w:br/>
        <w:t>нышы, сүйініш-күйініші бар Алам екенін таныдым; бірақ,</w:t>
        <w:br/>
        <w:t>менің қорқатыным мынау: мені дүниеге әкелуші, жарыл-</w:t>
        <w:br/>
        <w:t>136</w:t>
        <w:br/>
        <w:t>қаушы ием баяғыдай алып емес, күн өткен сайын шау бо-</w:t>
        <w:br/>
        <w:t>лып шөгіп, күн өткен сайын ұғымымдағы асқарлы тұлғасы</w:t>
        <w:br/>
        <w:t>мүжіліп, кішірейіп бара жатқандай еді; мүмкін, мен ерже-</w:t>
        <w:br/>
        <w:t>тіп әкеме теңестім бе, әлде балалықтың әрі тар, әрі таза</w:t>
        <w:br/>
        <w:t>қиялындағы әкем қазіргі салқар санамда қалқып кана қал-</w:t>
        <w:br/>
        <w:t>ды ма... Құдай-ай, мен әкемді неге, неге биіктен -- заң-</w:t>
        <w:br/>
        <w:t>ғардай зәулім биіктен көре алмаймын. Керемет леп жүр-</w:t>
        <w:br/>
        <w:t>генім кетік кара шал ғой, аттың үстінде бүрісіп отырысы</w:t>
        <w:br/>
        <w:t>қандай аянышты еді, қарқарадай қасқайып отырмай, жел-</w:t>
        <w:br/>
        <w:t>қом қажаған түйенің өркешіндей боп мықыраюы қалай?</w:t>
        <w:br/>
        <w:t>Жо-жоқ, бүл түсім болар, менің әкем, менің әкем дүние-</w:t>
        <w:br/>
        <w:t>дегі ең асыл, ең алып жігіттің маркасқасы болатын; бүл --</w:t>
        <w:br/>
        <w:t>менің көкейіме оралған бір ой, менің көмейіме оралған та-</w:t>
        <w:br/>
        <w:t>ғы бір ой: ол -- бұғы секілді еді: ұзақты күнге еркіндікті</w:t>
        <w:br/>
        <w:t>аңсайтын, түн үйқысын төрт бөліп, күресті сағынатын, кү-</w:t>
        <w:br/>
        <w:t>ресті сағынатыны -- өткендегі аймүйіз ерлігін көксегені, ал</w:t>
        <w:br/>
        <w:t>әкемнің өткені...</w:t>
        <w:br/>
        <w:t>-- Анау көрінген Таңатар тасы,-- деді әкем қамшысы-</w:t>
        <w:br/>
        <w:t>мен алға карай емініп тұрған үшпа қара тасты нұскап.-</w:t>
        <w:br/>
        <w:t>Мен осы жерде тұңғыш рет олген адамды көрлім.-- Бүл</w:t>
        <w:br/>
        <w:t>сөзді аспай-саспай өте самарқау айтты да, атының басын</w:t>
        <w:br/>
        <w:t>тежеп, насыбайын атты. Көзін сығырайтып, Гаңатар тасы-</w:t>
        <w:br/>
        <w:t>на тағы бір қарады, сонан соң созалаңдай аттан түсті. Бұл</w:t>
        <w:br/>
        <w:t>-- әкемнің айылды төстей тартып, атты қайта ерттейік,</w:t>
        <w:br/>
        <w:t>алда Алтайдың шапшыма асуы бар дегені.</w:t>
        <w:br/>
        <w:t>Әкем аттың айылын тартып болған соң, қайтып мінбей,</w:t>
        <w:br/>
        <w:t>копке дейін үнсіз отырып қалды. Ал осынау оңаша ойға</w:t>
        <w:br/>
        <w:t>батқан әкемнің үнсіздігін бүзу өте қауіп еді. Қатарласа мен</w:t>
        <w:br/>
        <w:t>Де жайғастым. Шымқай таза аспанның меңіндей боп</w:t>
        <w:br/>
        <w:t>қаракүс қалқып жүрді. Біз алда асар асудың дәл алқымына</w:t>
        <w:br/>
        <w:t>ат басын тіреп, бел жазып отырмыз. Бүл -- әкемнің талай</w:t>
        <w:br/>
        <w:t>таптаған сүрлеуі, талай асқан асуы. Мен болмасам, ол ал-</w:t>
        <w:br/>
        <w:t>қынбайтынын білемін. Өмірдің ашы-тұшысы әбден пісіріп,</w:t>
      </w:r>
    </w:p>
    <w:p>
      <w:r>
        <w:t>сүрлеп тастаған әкемнің әлі уыз езу бошалаң менен әлде-</w:t>
        <w:br/>
        <w:t>қайда сіңірлі де қажырлы екенін білем; менің тартар</w:t>
        <w:br/>
        <w:t>тауқыметімді қоса еншілеп, қара нардай қасқая тартып,</w:t>
        <w:br/>
        <w:t>ғұмыр кешкенін де білемін, дегенмен мен коп нәрсені</w:t>
        <w:br/>
        <w:t>білмеймін -- әсіресе, әкемнің не ойлап ғұмыр кешкенін,</w:t>
        <w:br/>
        <w:t>әсіресе, әкемнің не себептен тым-тым бүйығы, тым-тым</w:t>
        <w:br/>
        <w:t>ерте қартайып бара жатқанын, дүниенің бәріне неге сын</w:t>
        <w:br/>
        <w:t>көзімен қарайтынын... Мен тіпті бүгінгі биеден қарақасқа</w:t>
        <w:br/>
        <w:t>құлынның неге тумай кеткенін сүрағанда, алысқа қарап</w:t>
        <w:br/>
        <w:t>көзі боталап күрсінетінін білмеймін... Ол қазір де терең</w:t>
        <w:br/>
        <w:t>137</w:t>
        <w:br/>
        <w:t>Бөлімше басқарушы бос тұрған көлік жоқ, астымдағы</w:t>
        <w:br/>
        <w:t>атымды бере алмаймын дегенде, Бөкем қатты кейіді.</w:t>
        <w:br/>
        <w:t>-- Тұрымтай тұсында, балапан басында ғана екен-ау,</w:t>
        <w:br/>
        <w:t>адамдардың бәрі өзімдей деп, арам олерімді білмеппіп.</w:t>
        <w:br/>
        <w:t>-- Жоқтан өзгеге жасыма,--деді Қаржау.-- Сағиттың</w:t>
        <w:br/>
        <w:t>биесін сұрап мінейін.</w:t>
        <w:br/>
        <w:t>Әкем Қаржау жасап берген дәріні қырық күн ішкенде</w:t>
        <w:br/>
        <w:t>ауруынан құлан таза айықты.</w:t>
        <w:br/>
        <w:t>Ең гажабы, қырық күннен соң Қаржаудың өзі қайтыс</w:t>
        <w:br/>
        <w:t>болды.</w:t>
        <w:br/>
        <w:t>-- Қалған ғұмырын маған сыйлаған екен-ау, жарық-</w:t>
        <w:br/>
        <w:t>тық,--ден, әкем шалды арулап, өз қолынан Таңатардың</w:t>
        <w:br/>
        <w:t>кыр желкесіндегі бір топ қанжапырақтың касына жерледі.</w:t>
        <w:br/>
        <w:t>Ең ғажабы, сол Қаржау кайтқан күннен бері сандаған</w:t>
        <w:br/>
        <w:t>адам колына күрек алып сандалса да. трактор әкеліп ко-</w:t>
        <w:br/>
        <w:t>парса да, бір тал тамыр дәрі тапқан емес.., Үлкендер ай-</w:t>
        <w:br/>
        <w:t>тады: “Дәретсіздерге дәрі болғанша, Қаржаумен бірге кө-</w:t>
        <w:br/>
        <w:t>шіп кеткен шығар”--деп. Ал әкем айтады: “Қаржау түсім-</w:t>
        <w:br/>
        <w:t>де ылғи аян беріп жүретін еді”,- деп. Ал менің түсімнен</w:t>
        <w:br/>
        <w:t>Москва шықпайтын, қара қасқа құлынға мініп, үстінен</w:t>
        <w:br/>
        <w:t>үшып өтетінмін”.</w:t>
        <w:br/>
        <w:t>Бокем менің ойымды бөлді.</w:t>
        <w:br/>
        <w:t>-- Сен Москваға барып кайттым дедің-ау осы бір ха-</w:t>
        <w:br/>
        <w:t>тыңда:</w:t>
        <w:br/>
        <w:t>-- Иә.</w:t>
        <w:br/>
        <w:t>-- Е, қандай екен?</w:t>
        <w:br/>
        <w:t>-- Тамаша. Бірақ...</w:t>
        <w:br/>
        <w:t>-- Не? Бірақ?</w:t>
        <w:br/>
        <w:t>-- Бірақ, күзді күні болған соң ба, мен барғанда қалың</w:t>
        <w:br/>
        <w:t>тұман астында тұмшаланып жатты. Үлкен-үлкен үйлердің</w:t>
        <w:br/>
        <w:t>күр бейнесі ғана сүлделеніп, ашық ажарын жасырып қала-</w:t>
        <w:br/>
        <w:t>ды. Тұман Алтайдағыдай ақ түбіт емес, қорғасындай сүр-</w:t>
        <w:br/>
        <w:t>ғылт та сүсты, әрі дымқыл, тынысқа тар, ал кошелерінде</w:t>
        <w:br/>
        <w:t>быжынаған машина -- жердің астымен кобірек жүресің.</w:t>
        <w:br/>
        <w:t>-- Көңілің көріп алған соң, толмай тұр-ау, әйтпесе біз-</w:t>
      </w:r>
    </w:p>
    <w:p>
      <w:r>
        <w:t>дің әулеттен Москваны көрген жалғыз өзіңсің ғой. Менің</w:t>
        <w:br/>
        <w:t>жүрегім баяғыдай, бір барып қайтсам деген тілемсек тілек</w:t>
        <w:br/>
        <w:t>мазалай береді. Иә, түбі бір барып қайтармын...</w:t>
        <w:br/>
        <w:t>Бокем көз алдында көгілжім тартқан жасыл жайлауға</w:t>
        <w:br/>
        <w:t>қарады-ай. Өзгеше ынтықтық, қанағатсыз құмарлықпен де</w:t>
        <w:br/>
        <w:t>емес, сыралғы кәрі досымен қайта ұшырасқандай, әрі та-</w:t>
        <w:br/>
        <w:t>нңырқай, әрі салқын сабырмен көз жүгіртті. Шыр айналып</w:t>
        <w:br/>
        <w:t>келгенде, шараналас тумасындай мынау қарт таулардан</w:t>
        <w:br/>
        <w:t>10-106 145</w:t>
        <w:br/>
        <w:t>өлсең ақы сұрамайтын қара жер бар екенін білдің, сонсоң</w:t>
        <w:br/>
        <w:t>ежелгі қайсарлығыңмен міз бақпастан көндің. Көнбейтін</w:t>
        <w:br/>
        <w:t>лажың жоқ еді. Сен дәл төр алдында еденге төсек салғызып</w:t>
        <w:br/>
        <w:t>жататынсың. Қарасу үрттасаң, қайта құсатын легеніңді жас-</w:t>
        <w:br/>
        <w:t>тап, көрер таңды көзіңмен атқызатынсың. Жаның қысыл-</w:t>
        <w:br/>
        <w:t>ғанда ыңқылыңды естіртпеймін деп тісіңді шақыр-шақыр</w:t>
        <w:br/>
        <w:t>қайрар едің; жаныңда көзі жаудырап біз отырғанда, үніңді</w:t>
        <w:br/>
        <w:t>шығармай, қатты демігер едің; сен түні бойы көз ілмейтінсің,</w:t>
        <w:br/>
        <w:t>сонда әпкелерім кезек-кезек кітап оқып, аяғынды синап,</w:t>
        <w:br/>
        <w:t>олар да жарғақ құлақтары жастыққа тимейтін.</w:t>
        <w:br/>
        <w:t>Түні бойы әкемнің жанында болын, таң сібірлей ұйық-</w:t>
        <w:br/>
        <w:t>тап кеткенде, Әжем оятып: “Күн шығып келеді, әкеңнің</w:t>
        <w:br/>
        <w:t>саулығын құдайдан тілеңдер”, -- деп мазалайтын. Жалғыз</w:t>
        <w:br/>
        <w:t>үлы, артында калар тұяғы болғандықтан ба, Бөкем мені</w:t>
        <w:br/>
        <w:t>алғаш ауырған күннен бастап ет бауыры елжірей жақсы</w:t>
        <w:br/>
        <w:t>көрді. “Ұлымды он беске толтырып кетсем, арманым не,</w:t>
        <w:br/>
        <w:t>кім-кімдерден таяқ жеп. кімнің босағасына телмірер скен-</w:t>
        <w:br/>
        <w:t>сің”,-- деп Әкем даусын шығарып, қатты солқылдап жы-</w:t>
        <w:br/>
        <w:t>лады-ай кеп, біз бәріміз, бүкіл үй-ішіміз боп сеңіредік. Өйт-</w:t>
        <w:br/>
        <w:t>кені біздің шаңырақтың іргесі берік еді. Ал казір біздің</w:t>
        <w:br/>
        <w:t>үйдің шаңырағы мен керегесі әкем ыңқылдаған сайын</w:t>
        <w:br/>
        <w:t>шайқалатын.</w:t>
        <w:br/>
        <w:t>Дәрігерлер белгілеп берген екі айлық ғұмыр көмбеге</w:t>
        <w:br/>
        <w:t>жақындаған сайын, әкеммен бірге біздің де деміміз бітіп,</w:t>
        <w:br/>
        <w:t>дәм-түзымыз таусылардай күндіз күлкі, түнде ұйқыдан ай-</w:t>
        <w:br/>
        <w:t>рылдық, Дүниедегі ең қорқынышты нәрсе өлетін сәтіңді</w:t>
        <w:br/>
        <w:t>күні бұрын білу және соған дайындалу болса керек. Мен</w:t>
        <w:br/>
        <w:t>еститінмін, ерлі-зайыптылар бір-бірін алты-ақ күн шын</w:t>
        <w:br/>
        <w:t>жақсы көріп сүйеді, шын қанжылап жоқтайды; үйлену той-</w:t>
        <w:br/>
        <w:t>ына үш күн қалғанда, бір-бірін өлімге аттандырғанға үш</w:t>
        <w:br/>
        <w:t>күн өткенше - шын өтірігін қайдам, менің шешем әкемді</w:t>
        <w:br/>
        <w:t>о дүниеде де бар болмысымен жақсы көріп өтетін секілді.</w:t>
        <w:br/>
        <w:t>Бокем бір ауырса, анам екі ауыратын.</w:t>
        <w:br/>
        <w:t>Біз енді тек әкемнің қалған үш күн ғүмырын ғана шал-</w:t>
        <w:br/>
        <w:t>дыққан көңілге медеу түттық, Қазір ойлаймын, сонда Мос-</w:t>
        <w:br/>
        <w:t>кваны сарғайған санамен көксеген әкемнің жүрегіне қабыр-</w:t>
        <w:br/>
        <w:t>ғада қағулы тұрған Кремльдің суретін неге ғана баспадым...</w:t>
        <w:br/>
        <w:t>Бөкем бізбен қоштасқысы келмеді, бар айтқаны: елде</w:t>
        <w:br/>
        <w:t>бардың еріні қимылдайды, халқың аман болса, жетімдік</w:t>
        <w:br/>
        <w:t>пен жесірлік көрмессіңдер. Аш жүріңдер, жалаңаш жүрің-</w:t>
        <w:br/>
        <w:t>дер -- адалдықтың ала жібін аттамаңдар.</w:t>
        <w:br/>
        <w:t>Бөкемнің жарық дүниемен коштасарына үші күн қал-</w:t>
        <w:br/>
        <w:t>ғанда біздің үйге Қаржау деген шал келді. Бүл кісі -- атақ-</w:t>
      </w:r>
    </w:p>
    <w:p>
      <w:r>
        <w:t>143</w:t>
        <w:br/>
        <w:t>ты Мақажан оташының немересі және бүл өңірде қалған</w:t>
        <w:br/>
        <w:t>аузының дуасы, үшкірігінің касиеті бар жалғыз киелі емші</w:t>
        <w:br/>
        <w:t>де -- осы. Қаржаудың атасы мертіккен бір жігітке туғаны-</w:t>
        <w:br/>
        <w:t>на үш күн толған жас ботаның ортан жілігін жонып салып-</w:t>
        <w:br/>
        <w:t>ты, сол жігіт кейін балуандыққа түсіпті леп еститінбіз. Әкем</w:t>
        <w:br/>
        <w:t>Каржаудың келгеніне қатты қуанды. Бұрын өлім әкемнің.</w:t>
        <w:br/>
        <w:t>бетіне үніліп түрған секілді еді, Әмбе қоламтадағы шоқтай</w:t>
        <w:br/>
        <w:t>сөнуге айналған көзі шыралай жанып, болар-болмас үміт</w:t>
        <w:br/>
        <w:t>отын жылт-жылт еткізді.</w:t>
        <w:br/>
        <w:t>-- Ақсакал-ай, тілеуіңіз қандай оң еді, бір аяғым кор-</w:t>
        <w:br/>
        <w:t>де, бір аяғым жерде түрғанда көрген ең соңғы шалым сіз</w:t>
        <w:br/>
        <w:t>боларсыз. Дүниелегі дерт емес, өкінішті орт қинайды. Ән-</w:t>
        <w:br/>
        <w:t>шейін боска далактап шаба беріппін ғой, жердің түбі смес,</w:t>
        <w:br/>
        <w:t>мынау тұрған Мәскеуге жете алмаған соң, не лаж, не</w:t>
        <w:br/>
        <w:t>қайрат.</w:t>
        <w:br/>
        <w:t>-- Жасыма шырағым,-- деді Каржау Бөкемнің аппақ са-</w:t>
        <w:br/>
        <w:t>усақтарын сипап, тамырын үстады,- кәрі түйсік алжиын</w:t>
        <w:br/>
        <w:t>демесе, әлі де жиырма жылдық жан кешуің бар секілді,</w:t>
        <w:br/>
        <w:t>жанарыңның оты сөнбепті, тамырыннын соғысы да үлкен</w:t>
        <w:br/>
        <w:t>үміттің лүпілі ғой, шырағым. Иә, сен Мәскеуге бармасаң,</w:t>
        <w:br/>
        <w:t>Мәскеу саған келмес, Құнанбай пәуескемен Мекеге барғ-</w:t>
        <w:br/>
        <w:t>ан екен, байлықтың буы да, сақтансан, сақтайды қүдай-</w:t>
        <w:br/>
        <w:t>екең, ауырып-сырқамай отыра алмайсын, ырысты белше-</w:t>
        <w:br/>
        <w:t>ден кешіп жүргенде, кор жинамаған да екенсің.</w:t>
        <w:br/>
        <w:t>-- Оныңыз рас, аксақал! Ферманың он снырын сатып,</w:t>
        <w:br/>
        <w:t>сомасын кассаға салып койсам да, қолда тұрған, шауып</w:t>
        <w:br/>
        <w:t>алмас еді. Қайтейін, бәрі де колдың кірі екен. Ер жігіттін</w:t>
        <w:br/>
        <w:t>бар байлығы -- денсаулығы, бірақ басың ауырып, балты-</w:t>
        <w:br/>
        <w:t>рың сыздаса, байлық құрғырың керек те екен. Алқұлым-</w:t>
        <w:br/>
        <w:t>дап, осы дерттен айығып кетсем, тапкан-таянғанымды құ-</w:t>
        <w:br/>
        <w:t>мырскаша илеуіме таси берермін деп те ойлаймын. Бірак....</w:t>
        <w:br/>
        <w:t>Бірақ мынау қара жерге екі аяқтың түруы қайда енді.</w:t>
        <w:br/>
        <w:t>-- Қамықпа, қалқам, коллан келген жақсылығымды</w:t>
        <w:br/>
        <w:t>мен де аямайын. Арып-ашып Маркакөлден жаяу келе жат-</w:t>
        <w:br/>
        <w:t>қанымда астыңдағы атынды түсіп беріп едің, ақылды аза-</w:t>
        <w:br/>
        <w:t>маттың мәрттігінен айналып, сүйер ұлға сүйсінгенмін.</w:t>
        <w:br/>
        <w:t>Дертті боп жатыр деген соз естіген соң, құстай ұшып жет-</w:t>
        <w:br/>
        <w:t>кенім осы. Тек мынау сонхозыңнан аяқ артар көлік сүрап</w:t>
        <w:br/>
        <w:t>бергіз, Таңатар тасының қыр желкесінде бір топ канжапы-</w:t>
        <w:br/>
        <w:t>рак өсуші еді, сол жерде қүтты жылы тамыр дәрі коктей-</w:t>
        <w:br/>
        <w:t>ТІН, мүмкін қыршыны қиылған азаматтың адал қанына</w:t>
        <w:br/>
        <w:t>көктеген шығар, барып қайтайын, үмітсіз шайтан ғана, са-</w:t>
        <w:br/>
        <w:t>уап болар.</w:t>
        <w:br/>
        <w:t>144</w:t>
        <w:br/>
        <w:t>егіз қайыңдар бас айналдырады. Тауға көтерілген сайын,</w:t>
        <w:br/>
        <w:t>қапталдай өскен аралас орман қалыңдап, аспаннан айы-</w:t>
        <w:br/>
        <w:t>рылдық. Бағанағыдай смес, алыпқашты ойды қойып, аттын</w:t>
        <w:br/>
        <w:t>сүрінбеуін тілеп отырмын. Алғашында астымдағы биені</w:t>
        <w:br/>
        <w:t>шаужайлап, әкемнің алдын орап елірендеп-ақ едім, биікке</w:t>
      </w:r>
    </w:p>
    <w:p>
      <w:r>
        <w:t>көтерілген сайын, кейіндей бердім, ал әкем бағанағы жү-</w:t>
        <w:br/>
        <w:t>рістен танбай, асықпай, аптықпай, соза аяңдатып келеді.</w:t>
        <w:br/>
        <w:t>Маған көзінің қырымен карап кана қойғаны болмаса, “мұ-</w:t>
        <w:br/>
        <w:t>ның теріс” деп беттен қақпады. Мұның бәрі де жастықтың</w:t>
        <w:br/>
        <w:t>желігі екенін, ондай айқұлақ ерке қылықтар өзінің де ба-</w:t>
        <w:br/>
        <w:t>сынан өткенін түсінгендіктен шығар. Әкем менің көп ағат-</w:t>
        <w:br/>
        <w:t>тықтарымды кешіретін, мүмкін ондай шайқы-бүрқы</w:t>
        <w:br/>
        <w:t>тентектіктер дүние жүзі балаларына ортақ қылықтар екенін</w:t>
        <w:br/>
        <w:t>зерделегені-ау. Мен әкемнен сескенетінмін, ол оқымаған</w:t>
        <w:br/>
        <w:t>оқымысты еді.</w:t>
        <w:br/>
        <w:t>Біз асудың үстіне шыкканда, арғы беттің бар бітімі ала-</w:t>
        <w:br/>
        <w:t>қанлағыдай боп жарқырай көрінді. Асудың дәл үсті жал-</w:t>
        <w:br/>
        <w:t>пак жазықты, тықыр күренсе өсетін шым-ды. Таудың осын-</w:t>
        <w:br/>
        <w:t>дай тақтайлана бітетін үсті әдейі жонып жасағандай тегіс,</w:t>
        <w:br/>
        <w:t>әрі құланның терісі іспетті тақыр-таза. Кілем тосегендей</w:t>
        <w:br/>
        <w:t>түктеніп жатар жерді отыра қалып сипағың, жата қалып</w:t>
        <w:br/>
        <w:t>аунағың келеді армансыз. Бірақ осы тақыр текшеге әдейі</w:t>
        <w:br/>
        <w:t>өндіріп қойғандай қаз-қатар жайқалған ақшыл, ақсары</w:t>
        <w:br/>
        <w:t>гүлдер үлп етіп жел түрса, биші қыздардай мың бүралып,</w:t>
        <w:br/>
        <w:t>тағзым ететін. Сонда асы елдің кәрі-жасы демей гүл дария-</w:t>
        <w:br/>
        <w:t>сын кешіп, үкілі ботадай ойнақтап, көкжиекке сіңіп ке-</w:t>
        <w:br/>
        <w:t>тер еді. Жайлауға көшкен малшылар осы түска жүгін түсіріп,</w:t>
        <w:br/>
        <w:t>ак пісіріп, түнеп аттанатын. Анау ойдым-ойдым қарайған-</w:t>
        <w:br/>
        <w:t>дар сол оттың орны. “Менің жерім” деп салған белгісі</w:t>
        <w:br/>
        <w:t>іспетті. Әкем сиыр фермасының бастығы болып тұрған шақ-</w:t>
        <w:br/>
        <w:t>та осы жерге бізде бір түнеп аттанатынбыз. Сонда Бөкемнің</w:t>
        <w:br/>
        <w:t>бар арманы бес жүз каралы сиырдың амандығы ғана бола-</w:t>
        <w:br/>
        <w:t>тын. Рас, Бөкем торе болып жүрген шағында, маған бір</w:t>
        <w:br/>
        <w:t>түрлі бөтен, қорқынышты кейіпте көрінетін. Қорқыныш-</w:t>
        <w:br/>
        <w:t>ты көрінетіні -- түн қатып, түсі қашып үнемі ат үстінде</w:t>
        <w:br/>
        <w:t>жүретін, айғайласып әркіммен көп үрсысатын, біздің олі-</w:t>
        <w:br/>
        <w:t>тірі екенімізді елеп-ескермейтін. Ауырып, фермадан шы-</w:t>
        <w:br/>
        <w:t>ғып, ауылға көшерле катты қамықты. Жүк артқан ақ бас</w:t>
        <w:br/>
        <w:t>атанды осы жерге ішогеріп қойып, көзіне жас толып, ұзақ</w:t>
        <w:br/>
        <w:t>карап еді анау алып таулы адырларға. Сонда мен әкемнің</w:t>
        <w:br/>
        <w:t>көзінен түңғыш рет жас көрлім. Сонда мен әкемнің торелік</w:t>
        <w:br/>
        <w:t>жүмысты емес, ат үстіндегі қиқулы жастығымен қоштасып</w:t>
        <w:br/>
        <w:t>тұрғанын білдім. Білдім де, өзім де әксіп жібердім. Ал ол</w:t>
        <w:br/>
        <w:t>ІЗІ</w:t>
        <w:br/>
        <w:t>бырғаның әр тұсына түрлі аңның терісі қағылған, бұғының</w:t>
        <w:br/>
        <w:t>мүйізінен жасаған адалбақанға суыр ішік ілініпті. Суыр ішік</w:t>
        <w:br/>
        <w:t>күні откен мынау қарттың өзіндей жаға-жеңі қырқылып,</w:t>
        <w:br/>
        <w:t>жүні тықырланып, тоза бастаған. Іргедегі ағаш тосекте бүк</w:t>
        <w:br/>
        <w:t>түсіп теріс карап жатқан шал біздің келгенімізді аңғармаса</w:t>
        <w:br/>
        <w:t>керек, әкем “ассалаумағаликум” деп дабыстағанда ғана, бері</w:t>
        <w:br/>
        <w:t>бүрылмаған қалпы: “Бөкешпісің”-- деді.</w:t>
        <w:br/>
        <w:t>-- Апыр-ай, аксакал-ай, зерденіз кандай зерек еді, әлі</w:t>
        <w:br/>
        <w:t>де тоқсан жыл жасасаңыз да ақылыңыздан алжаспапсыз-</w:t>
        <w:br/>
        <w:t>ау,- деп, Әкем таң-тамаша болды.</w:t>
        <w:br/>
        <w:t>-- Ең бақытты олім -- ақылдан алжаспай өлу ғой, ба-</w:t>
        <w:br/>
        <w:t>лам. Ақылың бұрын өлсе -- кірпігің қимылдап жатқаннан</w:t>
        <w:br/>
        <w:t>не пайда.-- Шал бері аунағанда, менің жүрегім біз сүғып</w:t>
        <w:br/>
        <w:t>алғандай дір ете қалды. Аппақ боп сұлаған аруақ корген-</w:t>
        <w:br/>
        <w:t>дей сезіндім. Маған шал әэлдекашан олген, тек рухы ғана</w:t>
        <w:br/>
        <w:t>жарық дүниені қимай, қиналып жаткандай еді. Әдемі, әрі</w:t>
        <w:br/>
        <w:t>таза аппақ сақал бүкіл өңірін жауып, ал көзі қартайған</w:t>
      </w:r>
    </w:p>
    <w:p>
      <w:r>
        <w:t>қыранның жанарындай тым-тым шыңырау тереңнен жыл-</w:t>
        <w:br/>
        <w:t>тырайды. Мынау коз, дәл осы қалпында, сарғайған сары</w:t>
        <w:br/>
        <w:t>даладағы жалғыз қүдықтың әбден суалып, тек түбінде ға-</w:t>
        <w:br/>
        <w:t>на бір ұрттам суына оқыстан нүр түсіп, жылтырағаны сс-</w:t>
        <w:br/>
        <w:t>кілді еді. Мүмкін мынау қаңсыған ақсақал Алтайдағы ең</w:t>
        <w:br/>
        <w:t>кәрі адам ғана емес, жүзге шығар енді қалған ең ақырғы</w:t>
        <w:br/>
        <w:t>шал шығар.</w:t>
        <w:br/>
        <w:t>-- Кел-ей бері, маңдайыңнан ніскейін.-- Мен еңкейдім.</w:t>
        <w:br/>
        <w:t>Сарқынды жалбырап тұрған шашымды жоғары қайырды</w:t>
        <w:br/>
        <w:t>да, маңдайымнан иіскеді. демі мұздай екен.</w:t>
        <w:br/>
        <w:t>-- Менің тағдырымды, басымды емес, жасымды бер-</w:t>
        <w:br/>
        <w:t>тей.</w:t>
        <w:br/>
        <w:t>-- Ол не дегеніңіз, сіздің ақылыңызды берсе, кімнен</w:t>
        <w:br/>
        <w:t>кор болар еді.</w:t>
        <w:br/>
        <w:t>-- Ақылды адамның тынышты ғүмыр кешкенін коргенім</w:t>
        <w:br/>
        <w:t>жоқ, әр нәрсені бір ойлап, өз жанын өзі жей бермек. Әмбе</w:t>
        <w:br/>
        <w:t>көп істерінің қиюы келмей, жығылып сүріне бермек, әмбе</w:t>
        <w:br/>
        <w:t>тек ақымақтар ғана ешкашан қателеспейді, (сонсоң шал</w:t>
        <w:br/>
        <w:t>төсектің аяқ жағына тағып қойған қайыс белбеуден ұстап</w:t>
        <w:br/>
        <w:t>басын көтерді де, маған тесіле қарады) бүлар. тым аз, со-</w:t>
        <w:br/>
        <w:t>ғыста туған тол ғой,- деді.</w:t>
        <w:br/>
        <w:t>-- Ақсакал-ай, ендігі тілек осылардың амандығы ғай.</w:t>
        <w:br/>
        <w:t>Бір немере сізде де бар. Өзіңіз айтқан, соғыс жылдары</w:t>
        <w:br/>
        <w:t>өлім мен өмір белдесіп жатқанда дүниеге келіп, әкесінің</w:t>
        <w:br/>
        <w:t>қалірін ерте түсінді ме, тым бауырмал, әкежанлы,-- деді</w:t>
        <w:br/>
        <w:t>Бөкем шалдың жастығын биіктетіп. Шал енді тұғырдағы</w:t>
        <w:br/>
        <w:t>149</w:t>
        <w:br/>
        <w:t>тістері көрінеді де, екі бетінен лыпып қан жүгіріп, бармақ</w:t>
        <w:br/>
        <w:t>батырғандай пайда болған шұңқырға ұйи іркіледі. Кеудесі</w:t>
        <w:br/>
        <w:t>шалқкак, қаздиған тіп-тік денесін еркін игеріп қимылдайды</w:t>
        <w:br/>
        <w:t>да, текті жердің тентек қызындай өзгеше сылқым жүріспен</w:t>
        <w:br/>
        <w:t>былқ-сылқ адымдайды екен. Бала кезде байқамаппын, Ана-</w:t>
        <w:br/>
        <w:t>лық ертектер мен халық жырларында суреттелетін қазақ</w:t>
        <w:br/>
        <w:t>кыздарының ең ақырғы, ең аяулы сарқыншағы секілді, осы</w:t>
        <w:br/>
        <w:t>әзірде ғана эпостарды бүзып шығып, бүгінгі өмірімізге, бү-</w:t>
        <w:br/>
        <w:t>гінгі ұрпаққа жалт етіп бір көрінгелі, көңілдеріне қаяу сал-</w:t>
        <w:br/>
        <w:t>ғалы, қазақ қыздарының ең асыл қылық мінездерін</w:t>
        <w:br/>
        <w:t>көрсеткелі келген сықылданды. Мен енді ғана әкемнің осы</w:t>
        <w:br/>
        <w:t>кісіге не себептен қызыққанын білдім, әрі эке қылығын</w:t>
        <w:br/>
        <w:t>кешіре құптадым да. :</w:t>
        <w:br/>
        <w:t>-- Үйбей-ау. неғып аңырып қалдың, үйге кір, жары-</w:t>
        <w:br/>
        <w:t>ғым,-- деген қоңыр үнмен есімді жидым. Бүл үн тот бас-</w:t>
        <w:br/>
        <w:t>қан күміс қоңырауды әлдекім байқаусызда қағып қалған-</w:t>
        <w:br/>
        <w:t>дан оқыс шықты. Мүмкін, тек маған ғана солай сезілген</w:t>
        <w:br/>
        <w:t>шығар, ...үмытылған, әбден ескіріп көнерген, заңсыз, күйсіз</w:t>
        <w:br/>
        <w:t>мазаланып, сағыныш сазын сыңғырлата-сыңғырлата үні тал-</w:t>
        <w:br/>
        <w:t>ған да шығар. Неге екені бимәлім, жүрегім сыздап, алқы-</w:t>
        <w:br/>
        <w:t>мыма өксік кептедлді, бұл менің бар ғұмырын күйеусіз өткер-</w:t>
        <w:br/>
        <w:t>ген Аналықты аяғаным шығар...</w:t>
        <w:br/>
        <w:t>Біз үйге кіргенде, алғашқы сәтте қап-қараңғы болып</w:t>
        <w:br/>
        <w:t>еш нәрсе көрінбеді де, бірте-бірте сейіліп, қарапайым үйдің</w:t>
        <w:br/>
        <w:t>қоңырқай заттары айқындала бастады. Әкем, әдетінше тор-</w:t>
      </w:r>
    </w:p>
    <w:p>
      <w:r>
        <w:t>ге шығып, малдас құрып отырды да, етігінің қонышынан</w:t>
        <w:br/>
        <w:t>мүйіз шақшасын суырды. Аналық маған кішкентай ағаш</w:t>
        <w:br/>
        <w:t>орындық ұсынды. Өзі әлденеге коншіген коңілмен мәз-</w:t>
        <w:br/>
        <w:t>мейрам қуанған кейіпте салдырлап ауыз жаппай сөйлеп</w:t>
        <w:br/>
        <w:t>жүр.</w:t>
        <w:br/>
        <w:t>-- Ұлынның өңі жүдеу екен, Бокеш. Ауырмай ма?</w:t>
        <w:br/>
        <w:t>-- Кім біледі. Күн какпағандікі шығар, аксақал кайда,</w:t>
        <w:br/>
        <w:t>ауылға апарып тастаған жоқсыңдар ма?</w:t>
        <w:br/>
        <w:t>-- Атам ауылға барушы ма еді, жапандағы жалғыз үй</w:t>
        <w:br/>
        <w:t>боп отырғанымыз сол кісінің көңілін жықпағанымыз ғой,</w:t>
        <w:br/>
        <w:t>Осында, әзір төргі үйде жатыр,- деді Аналық жез самау-</w:t>
        <w:br/>
        <w:t>рынға су құйып, шоқ салып жүріп.</w:t>
        <w:br/>
        <w:t>-- Атам қартайды ғой, жүруден қалған, тоқсанның то-</w:t>
        <w:br/>
        <w:t>ғызынан асты, оңай ма, алпысқа толған біз етегімізге сүрі-</w:t>
        <w:br/>
        <w:t>ніп әрең кіріп-шығамыз, кайта бұрынғының қарттары сүйе-</w:t>
        <w:br/>
        <w:t>гі асыл, қайратты-ақ.</w:t>
        <w:br/>
        <w:t>Әкем мені ертіп төргі үйге кірді. Төргі үйден жер иісі</w:t>
        <w:br/>
        <w:t>шығып, тынысқа өзгеше тарлау екен, сыланбаған ағаш ка-</w:t>
        <w:br/>
        <w:t>148</w:t>
        <w:br/>
        <w:t>Сарқынды әкемнің сөзін бөліп: “Менің жөнім бір бас-</w:t>
        <w:br/>
        <w:t>қа... менің жөнім бір басқа...”</w:t>
        <w:br/>
        <w:t>-- Көрмеген жердің өй-шұүқыры көп дегендей, барсам</w:t>
        <w:br/>
        <w:t>да, жұртты сағынып, қайта көшіп келем бе, айғай-ішуы коп</w:t>
        <w:br/>
        <w:t>кала тірлігіне көндіге алмай, құса болам ба деп қорқамын.</w:t>
        <w:br/>
        <w:t>Ана жылы қатты қысылып ауырғанда көксегенім рас, бірақ,</w:t>
        <w:br/>
        <w:t>қалаң таппаған шипаны даладан тауып едім, содан бері</w:t>
        <w:br/>
        <w:t>осы өнірлің топырағын бұйыртуды жатсам-түрсам тілей-</w:t>
        <w:br/>
        <w:t>мін. Онымен бірге мына жалғыз үлым мен үшін жылында</w:t>
        <w:br/>
        <w:t>бір рет келіп қайтады Алтайға, әкесін жанына көшіріп</w:t>
        <w:br/>
        <w:t>алса, ат ізін салмай, жатбауыр болып кетер деп және се-</w:t>
        <w:br/>
        <w:t>кемденемін. Басымыз карайып осында отырсақ, бұлар кай-</w:t>
        <w:br/>
        <w:t>да барар дейсің, бәрі бір айналып қазығын табар да.</w:t>
        <w:br/>
        <w:t>-- Оның рас, Бөкеш, оның рас. Әй, Аналық, әперші дом-</w:t>
        <w:br/>
        <w:t>быраны, саусағымды қарыстырып, домбырамды қаңсыт-</w:t>
        <w:br/>
        <w:t>пай, өтірік болса да сабалайын,-деді шаптығып. Сосын</w:t>
        <w:br/>
        <w:t>екі иығын қомдап, көкірегіндегі бір қыжылдан арылғысы</w:t>
        <w:br/>
        <w:t>келгендей, тамағын кенеп қойды. Қызық, шал өзгеше</w:t>
        <w:br/>
        <w:t>жүмбак, оң бетін өлгенше тірі пендеге танытпас тым сақ</w:t>
        <w:br/>
        <w:t>адам секілді. Казір омір сахнасына лайықталған басқа,</w:t>
        <w:br/>
        <w:t>мүлдем басқа “Сарқындының” роліп ойнап отырғандай еді.</w:t>
        <w:br/>
        <w:t>Мен еститінмін, Сарқындының жан сырын білу үшін ана-</w:t>
        <w:br/>
        <w:t>дап енді бір рст туу керек, ал дағдыр ешкімнің маңдайына</w:t>
        <w:br/>
        <w:t>қайта тууды жазған жок.</w:t>
        <w:br/>
        <w:t>Аналық әперген домбыраның тиегін бұрап, басын қи-</w:t>
        <w:br/>
        <w:t>сайтып, дыңылдатып отырып алып седі, мен тағаттанбай</w:t>
        <w:br/>
        <w:t>қипақтадым, ал әкем міз бақпай қадала қарайды. Мен асы</w:t>
        <w:br/>
        <w:t>үйге кірген бетте әкем мен Аналықтың арасындағы елдеп</w:t>
        <w:br/>
        <w:t>естіген өсек елес бере ме, бір сырдың ұшығы қылтия ма</w:t>
        <w:br/>
        <w:t>деп, қаншама андысын аңдасам да, пәлендей ынтықтық-</w:t>
        <w:br/>
        <w:t>тың куәсі бола алмадым. Мүмкін баяғыда суысып кеткен</w:t>
        <w:br/>
        <w:t>шығар, мүмкін ондай сүйіспеншіліктің болғаны жалған шы-</w:t>
      </w:r>
    </w:p>
    <w:p>
      <w:r>
        <w:t>ғар...</w:t>
        <w:br/>
        <w:t>Шалдың даусы қырыллап нашар шықты. Бірақ зама-</w:t>
        <w:br/>
        <w:t>нында әжептәуір жағымды үні болғанға үқсайды.</w:t>
        <w:br/>
        <w:t>Көргім кслмсс тоқсанды.</w:t>
        <w:br/>
        <w:t>Келіндерге сынатпай.</w:t>
        <w:br/>
        <w:t>Жүз. сірә. мені қоймассып,</w:t>
        <w:br/>
        <w:t>Каранғы көрге құлатпай, ей-ей. оу-оу, құлатпай-ай....</w:t>
        <w:br/>
        <w:t>Әкем “Оу деген” деп шалдың қолтығына су бүркіп, же-</w:t>
        <w:br/>
        <w:t>ліктіріп қояды. Шал шатаса бастады, бірді айтып бірге ке-</w:t>
        <w:br/>
        <w:t>теді:</w:t>
        <w:br/>
        <w:t>153</w:t>
        <w:br/>
        <w:t>өйткені өзекті жанға қайда барса бір өлім, тойған да -</w:t>
        <w:br/>
        <w:t>бір, татқан да -- бір, қара жердің койнына кірген соң.</w:t>
        <w:br/>
        <w:t>Кететін күні шешем аңырап көп жылады, әкем міз бақ-</w:t>
        <w:br/>
        <w:t>кан жоқ, тас түйін мінезбен бар байлығын ала сиырға арт-</w:t>
        <w:br/>
        <w:t>ты да, алға түсті. Жаяу-жалпылы соңынан шуап келеміз.</w:t>
        <w:br/>
        <w:t>Таңатар жалғыз басты жігіт еді, серілігі бар, өз тұстарының</w:t>
        <w:br/>
        <w:t>озығы-тын. Астындағы қара жорға аты ақ тер, қара тер</w:t>
        <w:br/>
        <w:t>болып, күндіз-түні жортуылдап келіп жүргені. Қазір де кан-</w:t>
        <w:br/>
        <w:t>жығасындағы бөктергенін салпылдатып, ұмсына оза берді.</w:t>
        <w:br/>
        <w:t>Екі иығына екі кісі мінгендей, атан жілікті жартастай боп</w:t>
        <w:br/>
        <w:t>біткен сом түлғасы слец-алаңда бұрынғысынан әлдеқайда</w:t>
        <w:br/>
        <w:t>абажадай боп көрінеді. Егер мынау Таңатардың арқасына</w:t>
        <w:br/>
        <w:t>алты сан алаштың бар байлығын, бар қайғысы мен қуаны-</w:t>
        <w:br/>
        <w:t>шын артып берсен де, тірсегі дірілдемей, демікпестен қиыр-</w:t>
        <w:br/>
        <w:t>дан қиырға, қиыннан қияға апарар азулы азамат-ау. Гаңа-</w:t>
        <w:br/>
        <w:t>тар қатты жүріспен сытыла ұзап козден ғайып болды. Амал</w:t>
        <w:br/>
        <w:t>не, оны бүдан кейін тірі көруге жазбады. Мынау кара тас-</w:t>
        <w:br/>
        <w:t>тың түбінде қанға бөгіп, мыж-мыж болып жатқан жерінде</w:t>
        <w:br/>
        <w:t>үстінен түстік. Бейшара, жан бермек оңай ма, қарсыласы-</w:t>
        <w:br/>
        <w:t>мен көп алысқанға үқсайлы. Жарақаттанбаған мүшесі, жыр-</w:t>
        <w:br/>
        <w:t>тылмаған киімі жоқ, дал-дүл. Таңатар кімдердің қолынан</w:t>
        <w:br/>
        <w:t>қаза тапқанын білмейміз, біздің білетініміз -- арманы асау</w:t>
        <w:br/>
        <w:t>азаматтың қыршын өмірін қиған қандай ғана қара жүрек</w:t>
        <w:br/>
        <w:t>екен, қандай ғана қатыгез ит екен; кейін білдік, жол торы-</w:t>
        <w:br/>
        <w:t>ған қашқын қазақтар Таңатарды өлтіріп атын алыпты, сол</w:t>
        <w:br/>
        <w:t>түні әкем арманда кеткен арыстың сүйегін арулап қойып,</w:t>
        <w:br/>
        <w:t>өзі кері елге қайтты; сол күннен бастап мынау жер Гаңатар</w:t>
        <w:br/>
        <w:t>тасы атанды, ал мен тұңғыш рет өлген адамды көрдім. Ал</w:t>
        <w:br/>
        <w:t>әкем арғы бет десе ат-тонын ала қашатын болды. Күні</w:t>
        <w:br/>
        <w:t>бүгінге дейін ойлаймын. Таңатар жаңа заманның жақсы-</w:t>
        <w:br/>
        <w:t>лығын түсіне алмай ерте кетті арамыздан, ал ондай тіректі</w:t>
        <w:br/>
        <w:t>адамдарымыздың каншасынан айрылдық, қаншасын оққа</w:t>
        <w:br/>
        <w:t>байлап бердік десенізші, егер олар жер басып жүрсе... Мә,</w:t>
        <w:br/>
        <w:t>елім деп еңіреген, халқым деп қайысқан азаматтарды көлде-</w:t>
        <w:br/>
        <w:t>нең өткен коп аттының сауғасына қаншасын құрбан қыл-</w:t>
        <w:br/>
        <w:t>дық. қаншасының құйрығына шала байладық. Енді мы-</w:t>
        <w:br/>
        <w:t>нау, енді мынау заты емес, аты қалған әр қүлпытастың</w:t>
        <w:br/>
        <w:t>түбіне бір келіп, аруағына табынып, өткенімізге өкініп отыр-</w:t>
        <w:br/>
        <w:t>ғанымыз. Ұлыма, бүгінгі үрпаққа тарихтың жықпыл-жық-</w:t>
        <w:br/>
        <w:t>пылында жатқан, тарихтың қойнау-қойнауына өз колымыз-</w:t>
        <w:br/>
        <w:t>бен тығып жіберген асылдарымызды корсетуге бола ма, жоқ</w:t>
        <w:br/>
        <w:t>па? Міне, бізді шаршатып жүрген -- осы жай... Атпай қал-</w:t>
      </w:r>
    </w:p>
    <w:p>
      <w:r>
        <w:t>ған таңдар қаншама... Таңатарды кім өлтіргенін маркүм</w:t>
        <w:br/>
        <w:t>139</w:t>
        <w:br/>
        <w:t>ойға шомулы. Бірақ маған айтпайды. Меніңше, жетіскен</w:t>
        <w:br/>
        <w:t>ой оралмаған секілді санасына, өйткені қабағын</w:t>
        <w:br/>
        <w:t>кіреукелендіріп Таңатар тасына қараған.</w:t>
        <w:br/>
        <w:t>Әкем: “Мынау қара тастың құпиясын үлыма айту-</w:t>
        <w:br/>
        <w:t>дың керегі бола қояр ма екен? Дүниедегі ең жаман нәрсе</w:t>
        <w:br/>
        <w:t>-- жүрегіңді жастай жаралау. Жүрегін жастай жаралаған</w:t>
        <w:br/>
        <w:t>адамның оңғанын көргенім жоқ. Бір бітеу жара жарыл-</w:t>
        <w:br/>
        <w:t>май сыздап, еңсеңді еңсеріп басады да жүреді. Біз бала-</w:t>
        <w:br/>
        <w:t>лықты тым-тым ерте жоғалттық. Ал қазіргі жас сол бала-</w:t>
        <w:br/>
        <w:t>лықтан арыла алмай дал. Біз балалықтың бар еншісін</w:t>
        <w:br/>
        <w:t>осыларға сыйладық па екен. Бәлкім, өмірімде қаншалық-</w:t>
        <w:br/>
        <w:t>ты ағат істер жіберіп, соншалықты сүрінсем, сүйеуіш</w:t>
        <w:br/>
        <w:t>болған да сол -- ертеңіме деген сенім, ертең туар балаға</w:t>
        <w:br/>
        <w:t>дегеп зор үміт пе? Иә, ағаттық метін ғана еншім емес,</w:t>
        <w:br/>
        <w:t>барша қазақтың індеті еді ғой. Ендеше, Таңатар жазған</w:t>
        <w:br/>
        <w:t>да сол сор боп біткен аңғырттықтың құрбаны болған.</w:t>
        <w:br/>
        <w:t>Сіңірі шыққан қара сирақ кедей болса да, дүрмекке еріп,</w:t>
        <w:br/>
        <w:t>Алтайды аса көшті. Рас, ауа кошкен жалғыз Таңатар ғана</w:t>
        <w:br/>
        <w:t>емес, астында аяқ артары бар азаматтардың қай-қайсы-</w:t>
        <w:br/>
        <w:t>сы да арғы беттен кең сарайдай боз үй табардай, бір-ақ</w:t>
        <w:br/>
        <w:t>түнде көшіп кетіскен. Осы үкіметтің алғашқы ыстығы</w:t>
        <w:br/>
        <w:t>мен суығына шыдай алмады ма, әлде ертеңіне күдікпен</w:t>
        <w:br/>
        <w:t>қарады ма, әйтеуір жиырмасыншы жылдарда мынау Ал-</w:t>
        <w:br/>
        <w:t>тай ары-бері сабылған елдің өткелі, үры мен қарының</w:t>
        <w:br/>
        <w:t>қанды қақпасы еді ғой. Ырзық тергеннің қай-қайда да</w:t>
        <w:br/>
        <w:t>бірдей екенін, күні ертең-ақ Сонет окіметінің жасыл жай-</w:t>
        <w:br/>
        <w:t>лау, кең төскей боп көктей қаулап, қауыз ашарын</w:t>
        <w:br/>
        <w:t>білмегені шығар; бәлкім, біреуді-біреу қанжығаға боктер-</w:t>
        <w:br/>
        <w:t>ген айтақшыл уақытта ақылға жеңдіріп, алды-артын ба-</w:t>
        <w:br/>
        <w:t>ғамдамай қалды ма? “Аттан!” деген айқай естілсе, сарт-</w:t>
        <w:br/>
        <w:t>сүрт атка қойып, айғүлақтана шабатын елдің сойыл со-</w:t>
        <w:br/>
        <w:t>ғары және кімді соғары қас қағымдай шапшаң болса</w:t>
        <w:br/>
        <w:t>шілдің қиындай берекесіз де еді; тіпті тыз етпе ғана ашуы</w:t>
        <w:br/>
        <w:t>бар жүрттың қарбана созған қолы сол сойыл бойынан</w:t>
        <w:br/>
        <w:t>аспайтын да, әйтпесе, сол сойыл соғар жерде әмәнде өз</w:t>
        <w:br/>
        <w:t>туысы түрар еді. Ғұмырында аузы аққа жарып көрмеген</w:t>
        <w:br/>
        <w:t>біздің үй мен Таңатардың туған жер, өскен елін тастап</w:t>
        <w:br/>
        <w:t>Тұра қашатынындай басына не күн туды; мен ойлаймын:</w:t>
        <w:br/>
        <w:t>мейлі, құмырсқа теріп жеп жүр, мейлі бір көзіңнен қан,</w:t>
        <w:br/>
        <w:t>бір көзіңнен жас ағып, теперіш көр, мейлі сулы жерде</w:t>
        <w:br/>
        <w:t>асып, сусыз жерде қуырып жесін -- ата қазған жерошақ-</w:t>
        <w:br/>
        <w:t>ты басқа жұрттың мәңгі сөнбес отына айырбастама,</w:t>
        <w:br/>
        <w:t>138</w:t>
        <w:br/>
        <w:t>болса, он бес жыл бойы ыстығына күйіп, суығына тоңған</w:t>
        <w:br/>
        <w:t>қызметіне қош-қошын айтып, қабырғасы қайысты-ай.</w:t>
        <w:br/>
        <w:t>Бөкемнің атаққұмар, даңғой арамзалығын бүл жасыма дейін</w:t>
        <w:br/>
        <w:t>көргенім жоқ, әрі “сен сондайсың, сенің Әкең сондай” де-</w:t>
        <w:br/>
        <w:t>ген алыпқашты қаңқу сөзді де естімедім. Бірақ, жүрт айта-</w:t>
        <w:br/>
        <w:t>тын: “Бокеш тым-тым өкіметшіл”. Бала кезімде осы сөз</w:t>
        <w:br/>
        <w:t>үшін шамданып, “сенің Әкең өкіметшіл” деген сан қара</w:t>
        <w:br/>
        <w:t>сирақ баламен тобелестім де. Енді ойлаймын, ойлаймын</w:t>
      </w:r>
    </w:p>
    <w:p>
      <w:r>
        <w:t>да мақтаныш түтамын. Әлдекімнің аяқтан шалатынын,</w:t>
        <w:br/>
        <w:t>әлдекімнің күндейтінін, әлдекімнің шабына от түсіп, шам-</w:t>
        <w:br/>
        <w:t>данатынын білетін әкем коғам мүлкіне кол сұққан талай</w:t>
        <w:br/>
        <w:t>сұғанақтың қатеріне ілікті. Апыр-ау, сол бір кезде менің</w:t>
        <w:br/>
        <w:t>әкем ылғи да бір қарауылға алынып жүрген екен-ау. Ал өзі</w:t>
        <w:br/>
        <w:t>он бес жылғы табан ет, мандай теріне алған козы қарын</w:t>
        <w:br/>
        <w:t>сары майды дәл осы жерле шығарып салуға келген жүртка</w:t>
        <w:br/>
        <w:t>таратып беріп еді. Мен таң-тамаша қалатыным: өкімет десе</w:t>
        <w:br/>
        <w:t>өзегін суырып беретін Бөкем тек кана бойындағысын сар-</w:t>
        <w:br/>
        <w:t>қып беру үшін жаралғандай алпысында да ат үстінде арпа-</w:t>
        <w:br/>
        <w:t>лысып келеді. Мұмкін бүл әкемнің табиғатына дарыған</w:t>
        <w:br/>
        <w:t>бітімі сойкан сенім атты -- Ақшоқының куаты шығар.</w:t>
        <w:br/>
        <w:t>Әкем ауырып, ауылға кешіп келген соң да дертінен айы-</w:t>
        <w:br/>
        <w:t>ғып кете алған жоқ. Аудандық ауруханада үш, облыстық</w:t>
        <w:br/>
        <w:t>ауруханада екі ай жатып, үйге оралды. Дәрігерлер айтып-</w:t>
        <w:br/>
        <w:t>ты: асқазаныңдағы дертті жазу біздің қолымыздан келмейді,</w:t>
        <w:br/>
        <w:t>екі айдың ішінде не Москва, не Ленинградка барып, опе-</w:t>
        <w:br/>
        <w:t>рация жасатасың. Жазылған күннің өзінде баладай ғана</w:t>
        <w:br/>
        <w:t>тәбетін болады. Бүдан сұмдық суық хабарды осы күнге дейін</w:t>
        <w:br/>
        <w:t>естімеген шығармын. Ол шақта Москва бару біздерге ғана</w:t>
        <w:br/>
        <w:t>емес, бүкіл ауыл-аймаққа қол жетпес арман, мәңгі үстат-</w:t>
        <w:br/>
        <w:t>пайтын сағым сияқты болатын.</w:t>
        <w:br/>
        <w:t>Москна! Мен саған ғашық едім. Бақытым да, шатты-</w:t>
        <w:br/>
        <w:t>ғым да, тіпті болашағым да саған тәуелді деп еститінмін.</w:t>
        <w:br/>
        <w:t>Әкем айтып отыратын: “Бүл елдің көзін ашып, көкірегін</w:t>
        <w:br/>
        <w:t>оятқан, Зіл бон басып жатқан қайғының, қасіреттің қара</w:t>
        <w:br/>
        <w:t>тұманын сейілткен -- Москва!” -- деп. Сонда мен жаңа</w:t>
        <w:br/>
        <w:t>жылда газеттің бірінші бетіне шыққан Кремльдің суретін</w:t>
        <w:br/>
        <w:t>қиып алын, тұсыма жапсырып қойып едім. Не керек, әкем</w:t>
        <w:br/>
        <w:t>сырқаттанғанда саған алып барып, асқазаныңдағы жараны</w:t>
        <w:br/>
        <w:t>сылдырып тастататын жолсерік адам табылмады, оны бы-</w:t>
        <w:br/>
        <w:t>лай қойғанда, қаражат жағы да тапшы еді ғой. Кок сиырды</w:t>
        <w:br/>
        <w:t>сатпақ болды, жетпеді, көк сиырдың бұзауын қоса сатпақ</w:t>
        <w:br/>
        <w:t>болдық, жетпеді. Үйді сатпақ болдық -- бес қыз. бір үл мен</w:t>
        <w:br/>
        <w:t>шешем далада қалатын болды. Бірақ сен мойыған жоқсың,</w:t>
        <w:br/>
        <w:t>142</w:t>
        <w:br/>
        <w:t>ардақты да ыстық жерді дүниенің торт бұрышынан таппа-</w:t>
        <w:br/>
        <w:t>сын білген де шығар. Әкем дертінен ғана айықпай, осы</w:t>
        <w:br/>
        <w:t>Таңатар асуының үстінде көкірегін көбіктеген мансап желі-</w:t>
        <w:br/>
        <w:t>гі -- пендешіліктің көп-коп ыртың-жыртыңымен де қош-</w:t>
        <w:br/>
        <w:t>тасқан екен-ау. Карапайым тірлігі бұрынғыдай емес, еліне</w:t>
        <w:br/>
        <w:t>де, бізге де жақындастыра түскен. Біздің шешемізден гөрі</w:t>
        <w:br/>
        <w:t>Бекемді әлдеқайда жанымыздай жақсы көретініміз талай</w:t>
        <w:br/>
        <w:t>жұртты таң қалдыратын. Бірақ әкемді ғұмыр бойы сүйіп</w:t>
        <w:br/>
        <w:t>өтуді сол айналайын анамыздың өзі үйреткен еді. Көңілі</w:t>
        <w:br/>
        <w:t>қалып, сезімі суымайтын, қайта ерінің амандығын мойны-</w:t>
        <w:br/>
        <w:t>на бұршақ салып тілейтін, ерінің алдында бүл дүниеден</w:t>
        <w:br/>
        <w:t>аттанып-ақ кетуін тілейтін, оз күйеуінің ғана ма, иісі ер</w:t>
        <w:br/>
        <w:t>адамның амандығын тілейтін. Анам айтатын: еркектер</w:t>
        <w:br/>
        <w:t>болмаса, қай-қай дұшпанның күні болып кетер едік, қай-</w:t>
        <w:br/>
        <w:t>қай елдің етегіне жабысып, етігін жалап кетер ек; ерлер</w:t>
        <w:br/>
        <w:t>болмаса, батқан күніңнен, атқан таңыннан не пайда, ер-</w:t>
        <w:br/>
        <w:t>лер болмаса, тар құрсағың кеңи ме, тас емшегін жіби ме...</w:t>
        <w:br/>
        <w:t>Біз анамның әкеме деген ұлы сүйіспеншілігімен дүниеге</w:t>
        <w:br/>
        <w:t>келдік, әкеме аркаланын, мәре-сәре ғұмыр кештік, әлемдегі</w:t>
        <w:br/>
        <w:t>ең сұмдық сөз -- жетім-жесір деп ешкім табаламады. Біз</w:t>
        <w:br/>
        <w:t>сондықтан да бақытты едік, сондықтан да жер жаһанда</w:t>
      </w:r>
    </w:p>
    <w:p>
      <w:r>
        <w:t>бірде-бір баланың әкесіз, аңырап қалмауын, қайыр сүрап,</w:t>
        <w:br/>
        <w:t>алақанын жайып ешкімге телмірмеуін мінәжаттар едік,</w:t>
        <w:br/>
        <w:t>әкелер рухы алдында басымызды нер едік.</w:t>
        <w:br/>
        <w:t>Әрине, әкем бұл пәниден катслеспей, сүттен ак, судан</w:t>
        <w:br/>
        <w:t>таза өмір кешуде десем, онда ол тіпті де аламнан гөрі</w:t>
        <w:br/>
        <w:t>периитеге ұқсар еді. Ал менін Әкем періште емес, қуана да,</w:t>
        <w:br/>
        <w:t>қайғыра да білетін, әрі қателіксіз жүрмейтін Адам ғой! Ен-</w:t>
        <w:br/>
        <w:t>деше, жығылды, сүрінді, бірақ түңілген жоқ.</w:t>
        <w:br/>
        <w:t>-- Анау шудалана котерілген түтін Қаршығанікі,-- деді</w:t>
        <w:br/>
        <w:t>әкем қамшысын кезел,-- шешесі, жүзге келген атасы үшеуі</w:t>
        <w:br/>
        <w:t>бірге тұрады, өзі әлі үйленген жоқ. Екеуің бала күнде дос</w:t>
        <w:br/>
        <w:t>едіндер ғой, есендесе кетпесек, өкпелер. Аналықта бұрын-</w:t>
        <w:br/>
        <w:t>ғы куат пен көрік жоқ, қартайған...</w:t>
        <w:br/>
        <w:t>Неге екені белгісіз, осы сөзді күрсінумен кілт аяқтады</w:t>
        <w:br/>
        <w:t>да, атқа қонды. Артымызда жаңа ғана біз жаққан оттың</w:t>
        <w:br/>
        <w:t>орны сөнбей, жылтырап қалды.</w:t>
        <w:br/>
        <w:t>Сыпыра ылдилан келеміз. Мен мінген биенің құйыс-</w:t>
        <w:br/>
        <w:t>каны берік, айылы мықты еді. Сонда да қыпылдап зәрем</w:t>
        <w:br/>
        <w:t>ұшып отыр. Әкем айылын аттың шабынан тартып алды да,</w:t>
        <w:br/>
        <w:t>шоқтықта шокиған күйі тепең қағып, менен тағы да оза</w:t>
        <w:br/>
        <w:t>берді. Тау бөктерін қауып жатқан шақпақ-шақпақ қызыл</w:t>
        <w:br/>
        <w:t>тастар сусып, кейбір жұмыры етекке елпектей қашады.</w:t>
        <w:br/>
        <w:t>146</w:t>
        <w:br/>
        <w:t>Сонау түтін шыққан тау табанында мың бұралып,</w:t>
        <w:br/>
        <w:t>бүктетіліп ағар асау өзен арыны біз қүлдаған сайын өктем</w:t>
        <w:br/>
        <w:t>естілсе, сол тентек өзеннің озі телегейлі Айна көлге тоқы-</w:t>
        <w:br/>
        <w:t>рап жатыр Гүлан тұтқан үлы шуылы да сол колғе күяр</w:t>
        <w:br/>
        <w:t>сағасынан шорт үзіледі екен, ал көбік түкірген көл аса са-</w:t>
        <w:br/>
        <w:t>бырға толы, салмақпен шолпығаны болмаса, кеңпейіл,</w:t>
        <w:br/>
        <w:t>жайсаң жүректі адамдай жайбарақат. Бұл көл Әулиекол деп</w:t>
        <w:br/>
        <w:t>аталатын. Асау өзен Тентексу атанатын. Қаршығаның үйі</w:t>
        <w:br/>
        <w:t>тұрған қойнауды Қыз сүйегі дейді, ал сонау жылқылы ауыл</w:t>
        <w:br/>
        <w:t>отырған төбе -- Бокенбай.</w:t>
        <w:br/>
        <w:t>Таңатар асуының үстінде сөнбей жылтырап қалған от</w:t>
        <w:br/>
        <w:t>әлі де есімнен шықпай келеді. Рас, біз жаққан оттың орны</w:t>
        <w:br/>
        <w:t>калды, бірақ жел тұрса өрт кетеді ғой, неге сөндірмеді екен.</w:t>
        <w:br/>
        <w:t>-- Боке,-- дедім мен аттың басынан асып кетердей оқ-</w:t>
        <w:br/>
        <w:t>шырайып отырған әкеме. Ол маған қарамаған қалпы: --</w:t>
        <w:br/>
        <w:t>АУ ЛӘ</w:t>
        <w:br/>
        <w:t>-- Отты неге сөндірмедік?</w:t>
        <w:br/>
        <w:t>-- Немен сөндіреміз. Асудың үстінде өртеніп кетер еш-</w:t>
        <w:br/>
        <w:t>теңе жоқ. Сонсоң озі жаққан отқа өзі су құймас болар.</w:t>
        <w:br/>
        <w:t>Сонсоң,-- деді сәл ойланып, бұл ретте жалт етін шапшаң</w:t>
        <w:br/>
        <w:t>бұрылды.-- Сонсоң... Әке жаққап отты ұлы сондірмес бо-</w:t>
        <w:br/>
        <w:t>лар. қарт бабадан қалған талай салттың бықсып өшіп қал-</w:t>
        <w:br/>
        <w:t>ғаны, тапалап, таптап кеткені бір бүл смес шығар, ерби-</w:t>
        <w:br/>
        <w:t>мей, шаужайлай тұс биені.</w:t>
        <w:br/>
        <w:t>Қарағайдан қиып салған қос болмелі ағаш үйден шы-</w:t>
        <w:br/>
        <w:t>ғып тұрған ақ жаулықты әйел бізді таныркай тосып, ботен</w:t>
        <w:br/>
        <w:t>біреу емес, өз елінің адамдары болған соң, жадырай күліп,</w:t>
      </w:r>
    </w:p>
    <w:p>
      <w:r>
        <w:t>жылы шыраймен қарсы алды. Ал арсылдай ұмтылған алақ</w:t>
        <w:br/>
        <w:t>мойнақ ит иесіне жалтақ-жалтақ қарап, оң қабақ таныт-</w:t>
        <w:br/>
        <w:t>қан соң, қүйрығын бұлғап, бұраң қақты.</w:t>
        <w:br/>
        <w:t>-- Есенбісің, Аналық,-- деді әкем аттан түсе бере.</w:t>
        <w:br/>
        <w:t>-- Шүкір. Өздерін саумысыңдар? Гүлияның халі қа-</w:t>
        <w:br/>
        <w:t>лай? Үйбаәй-ау, мынау әлгі қаладағы жалғыз ұлың ба? Та-</w:t>
        <w:br/>
        <w:t>нымай қалыппын-ау жазған басым. Қартайды деген осы,</w:t>
        <w:br/>
        <w:t>келші, айналайын, бетіңнен сүйейін.</w:t>
        <w:br/>
        <w:t>Аналық екі бетімнен алма-кезек сүйіп, он бойыма ана-</w:t>
        <w:br/>
        <w:t>лықтың бір қайталмас ғажап нүрын құйлы. Жер ортасы жас-</w:t>
        <w:br/>
        <w:t>қа жақындаса да; өнін бермеген, келбетті әрі қайратты әйел</w:t>
        <w:br/>
        <w:t>менің бала кезімде қандай болса, қазір де сол қалпынан</w:t>
        <w:br/>
        <w:t>таймағандай әсер қалдырды. Тана көзінің айналасын</w:t>
        <w:br/>
        <w:t>өрмекшінің торындай майда сызықтар торлағанмен, жа-</w:t>
        <w:br/>
        <w:t>нарының оты әлі сөнбеген, жарасымды қараспен сәуле ша-</w:t>
        <w:br/>
        <w:t>шады. Күлгенде шашау шықпай тізілген аппақ шағала</w:t>
        <w:br/>
        <w:t>147</w:t>
        <w:br/>
        <w:t>бүркіттей қомданын, еңселі отырды. Абажадай асқар</w:t>
        <w:br/>
        <w:t>адам қартайғанда қонжия бүкірейіп, нір-нір болып</w:t>
        <w:br/>
        <w:t>кетеді білем.</w:t>
        <w:br/>
        <w:t>Сарқынды ақсақал жатқан төсектің түсында үлкен қо-</w:t>
        <w:br/>
        <w:t>ңыр аюдың терісі керіле қағылған да, қос ауыз мылтық</w:t>
        <w:br/>
        <w:t>ілінген, қос ауыз мылтықтың жанында салпыншақ қыны</w:t>
        <w:br/>
        <w:t>бар күмістеген былғары белдік пен сабына жез ораған дой-</w:t>
        <w:br/>
        <w:t>ыр қамшы ілулі түр. Көптен шал атқа мінуден қалғаннан</w:t>
        <w:br/>
        <w:t>бері қол тимегенге үқсайды. Асыл заттардың қадірі асыл</w:t>
        <w:br/>
        <w:t>адамдар әжетіне жаратқанда ғана білінеді. Анау күміс</w:t>
        <w:br/>
        <w:t>белдікті тағынып, дойыр қамшыны қолыма үсган, көшеге</w:t>
        <w:br/>
        <w:t>шықсам, музейден қашып кеткендей күле қарар еді. Де-</w:t>
        <w:br/>
        <w:t>тенмен мен үш дүниенің дәурені өткенін, енді қайтып</w:t>
        <w:br/>
        <w:t>бүрынғы қасиетін ешкімге дарыта алмай, қор болып күрн-</w:t>
        <w:br/>
        <w:t>тынып білдім. Ол -- Аналықтың ару дидары, Сарқынды</w:t>
        <w:br/>
        <w:t>шалдың алып бітімі, анау тот басқан күміс белдік, жез</w:t>
        <w:br/>
        <w:t>мойын пышақ. Біз осы үш дүниені эпостық жырдан оқып,</w:t>
        <w:br/>
        <w:t>не болмаса кино мен сахнадан көреміз. Құнын жойып,</w:t>
        <w:br/>
        <w:t>күні өтпейтін зат пен тірлік жоғын біз диалектиканың</w:t>
        <w:br/>
        <w:t>заңы, табиғаттың жаратылысы деп қана білеміз. Біз кей-</w:t>
        <w:br/>
        <w:t>де өзімізді “тек ертек кана тамаша аяқталады” деп жүба-</w:t>
        <w:br/>
        <w:t>тар едік. Ал шын ардақтының ақыры жоқ, оны мәңгі жа-</w:t>
        <w:br/>
        <w:t>сату Адамдардың айнымас махаббатына саятынын парық-</w:t>
        <w:br/>
        <w:t>тай бермейтін слік. Мүмкін о дүние мен бү дүниенің екі</w:t>
        <w:br/>
        <w:t>ортасында ары тарт, бері тартпен жатқан шалдың бар зар-</w:t>
        <w:br/>
        <w:t>запыраны күміс белдікті тағынатын ұлының -- өз</w:t>
        <w:br/>
        <w:t>кіндігінен тараған ұрпағының жоқтығы шығар. Рас, шал-</w:t>
        <w:br/>
        <w:t>дың немересі бар, бірақ ол шын оз қанынан ба?</w:t>
        <w:br/>
        <w:t>Немересінің заңды әкесін таба алмағаны қашан... Бірақ</w:t>
        <w:br/>
        <w:t>іздеп әуре де болған емсс.</w:t>
        <w:br/>
        <w:t>Әкем сол ілулі тұрған ер жігіттін бес қаруына шаншы-</w:t>
        <w:br/>
        <w:t>ла қарап тұрып күрсінді: “Мен бүл заттарды Таңатардан</w:t>
        <w:br/>
        <w:t>көрін едім”,</w:t>
        <w:br/>
        <w:t>-- Қарындарың ашқан шығар,-- деді доңгелек жозыға</w:t>
        <w:br/>
        <w:t>дастарқан әзірлей бастаған Аналық. -- Қаршыға “бүгін мү-</w:t>
        <w:br/>
        <w:t>Йіз кесетін күн, бүғы қуысамын” деп кетіп еді, Әлі жоқ,</w:t>
      </w:r>
    </w:p>
    <w:p>
      <w:r>
        <w:t>аты сүрінін, мертігіп қалмаса жарар. Әй, озі де бір алды-</w:t>
        <w:br/>
        <w:t>артына қарамайтын алаңғасар.</w:t>
        <w:br/>
        <w:t>-- Қаршыға алаңғасар емес, жаужүрек, нағашы жүр-</w:t>
        <w:br/>
        <w:t>тына тартқан, -- деді шал төсектен аяғын салбыратып, -</w:t>
        <w:br/>
        <w:t>көзсіз ерлік, күн мен түнді теңестіретін сартақым саяқ-</w:t>
        <w:br/>
        <w:t>тық осы Қаршығамен сарқылар.</w:t>
        <w:br/>
        <w:t>Аналық жақтырмай, күңкілдеп қалды.</w:t>
        <w:br/>
        <w:t>150</w:t>
        <w:br/>
        <w:t>-- Сенен аяған малды қасқыр жесін де, кетік қара</w:t>
        <w:br/>
        <w:t>кемпірің қызғанып жүрмесе, қона бер, алды-арты бұл емес</w:t>
        <w:br/>
        <w:t>кой,- деді.</w:t>
        <w:br/>
        <w:t>Мен бағанағы біз аттан түсердегі асқан сұлу Аналықты</w:t>
        <w:br/>
        <w:t>қайта көрдім. Ала көлеңке үйге кіргенде сондағы жақсы</w:t>
        <w:br/>
        <w:t>әсерімді жоғалтып алғандай едім, енді міне, енді міне эпос-</w:t>
        <w:br/>
        <w:t>тағы қартайған, шаршаған, мазаң тірлік қажытып, азып-</w:t>
        <w:br/>
        <w:t>тозған аруды қайта таптым, амал не, ол бірте-бірте алыс-</w:t>
        <w:br/>
        <w:t>тап, Әулиекөлге іным батыл кеткендей козден ғайып бол-</w:t>
        <w:br/>
        <w:t>ды. Осындай керім адамның сезімін билеп, жүрегіне жа-</w:t>
        <w:br/>
        <w:t>зылмас жара тастаған әкемді мен тым-тым биіктен - Ақ-</w:t>
        <w:br/>
        <w:t>шоқылай асқақ кейіптен көріп келемін. Шал қателеседі --</w:t>
        <w:br/>
        <w:t>Бокем тіпті де тексіз емес, асылдың сынығы. Мен де, мен</w:t>
        <w:br/>
        <w:t>де.. Өзіме тәп әуестік, казіргі жастарға тән ашықтыкпен</w:t>
        <w:br/>
        <w:t>әкеме ұрымтал сауал қойдым:</w:t>
        <w:br/>
        <w:t>-- Әке.</w:t>
        <w:br/>
        <w:t>-- Ау.</w:t>
        <w:br/>
        <w:t>-- Аналық апаны жақсы көргеніңіз рас па? (Әкем кеңк-</w:t>
        <w:br/>
        <w:t>кеңк етіп күлді.)</w:t>
        <w:br/>
        <w:t>-- Жақсы көрсем, үйленер едім ғой. Бәлкім, мен емес,</w:t>
        <w:br/>
        <w:t>оның ұнатқаны рас шығар. Бәрі де -- баяғының садаға-</w:t>
        <w:br/>
        <w:t>сы,- деді де, желе жөнелді. Біз Әулиекөлді жағалап оты-</w:t>
        <w:br/>
        <w:t>рып, арғы белден асқанда, бүғының мүйізін кесетін қора</w:t>
        <w:br/>
        <w:t>корінді.</w:t>
        <w:br/>
        <w:t>Бәрі де -- баяғының садағасы.</w:t>
        <w:br/>
        <w:t>Біз Әулиекөлді жағалай жүріп, арғы бетке құлдағанда,</w:t>
        <w:br/>
        <w:t>менің оқу мүжіп, ақ жемін шығарып тастаған миым жаңа</w:t>
        <w:br/>
        <w:t>бір қуатты нұрға шомылғандай, баяғыша, елдегіше жұмыс</w:t>
        <w:br/>
        <w:t>істей бастаған еді. Әлбетте, менің миымдағы бықыған жүз-</w:t>
        <w:br/>
        <w:t>дегеп фамилиялар мен шығармалар тізімі, сақалы сала қү-</w:t>
        <w:br/>
        <w:t>лаш данышпандар бейнесі, өзгенің қайғысы, өзгенің қа-</w:t>
        <w:br/>
        <w:t>йыршы халі, өзгенің байлығы мен әлемді әлдилеп тұрған</w:t>
        <w:br/>
        <w:t>даңқы -- бәр-бәрі де анау сүлап жатқан сүлу табиғат, дү-</w:t>
        <w:br/>
        <w:t>рия жонды көргенде, үрке қашып, оз құрлығына бас сауға-</w:t>
        <w:br/>
        <w:t>лаған секілді. Енді менің санам туған жерімнің ағарып атар</w:t>
        <w:br/>
        <w:t>таңындай таза, жарықтық Әулнекөлдей майда ғана ерке-</w:t>
        <w:br/>
        <w:t>дей толқиды. Әулиекөлдің бетіне үсақ толқыншалар тосе-</w:t>
        <w:br/>
        <w:t>ген жүп-жұмсақ қылықты желемік мүмкін менің де қоқыр-</w:t>
        <w:br/>
        <w:t>соқыр ұйықтай бастаған сезімімдегі ласты айдап әкетіп жат-</w:t>
        <w:br/>
        <w:t>қандай да. Әне, басқаның жазғанын жаттаған кайран аңғал-</w:t>
        <w:br/>
        <w:t>дық енді ғана өз болмысындағы балауса дарынның інын</w:t>
        <w:br/>
        <w:t>парқын жыға танып, осына жұмыр жерде қалар қансона-</w:t>
      </w:r>
    </w:p>
    <w:p>
      <w:r>
        <w:t>155</w:t>
        <w:br/>
        <w:t>рын аңсағандай еді; қанша оқыдым, асыл нақылдарды</w:t>
        <w:br/>
        <w:t>жаттадым. тыраштандым, ойлап қараса, кім-кімдердің жаз-</w:t>
        <w:br/>
        <w:t>ғандарын коз майын тауысып жаттағанымен, маңдайың тайқы,</w:t>
        <w:br/>
        <w:t>зердең қаңсық болса, пайдасы шамалы екен, мен бес жыл</w:t>
        <w:br/>
        <w:t>батыс-шығыс классиктерінің том-том еңбектерін парақта-</w:t>
        <w:br/>
        <w:t>дым, бірақ, бес бет жазған шығармам жоқ; рас, сан рет қолы-</w:t>
        <w:br/>
        <w:t>ма қалам алып, көрер таңды козбен атқыздым-ақ, сан рет</w:t>
        <w:br/>
        <w:t>пайғамбар жазушылардың кітабын басыма жастап үйықта-</w:t>
        <w:br/>
        <w:t>дым-ақ, амал не, аян берген ешкімі жоқ, мүмкін өзімнен</w:t>
        <w:br/>
        <w:t>таланты асып кетер деп сескенген шығар, олай дейтінім --</w:t>
        <w:br/>
        <w:t>жайымен ақыл сұрасаң, ақылы асып кетер деп қызғанар</w:t>
        <w:br/>
        <w:t>“ағаларым” бар; енді міне, енді міне Әулиекөлді мындаған</w:t>
        <w:br/>
        <w:t>жыл жалғызсыратпаған саумал самал “ақыл” ыстап таста-</w:t>
        <w:br/>
        <w:t>ған көңілімді тазартып. ал тордағы балапандай секемшіл</w:t>
        <w:br/>
        <w:t>сезімім өре түрегеліп сайрайды-ай; алдымдағы бір-біріне</w:t>
        <w:br/>
        <w:t>иек артқан раушан жота-қыраттар - анау алып таулардың</w:t>
        <w:br/>
        <w:t>маңына топтастырған үбірлі-шүбірлі үрпақтарындай.</w:t>
        <w:br/>
        <w:t>Ақшоқы сол арқар үранды дарқан семьяның ақсақал басал-</w:t>
        <w:br/>
        <w:t>қасындай бар сырын ішіне бүгіп маңғаз маңқаяды;</w:t>
        <w:br/>
        <w:t>таңертеңгі шық әлдеқашан кеуіп, жасыл жазира хош иісті</w:t>
        <w:br/>
        <w:t>әтірін шаша бастаған; Әулиекөлді жағалай біткен самыр-</w:t>
        <w:br/>
        <w:t>сын осы киелі шалқар судың қалт етпес күзетші сарбазда-</w:t>
        <w:br/>
        <w:t>ры іспетті еді; құлаққа сұрапыл үн естілді, ол-- Әулиекөлге</w:t>
        <w:br/>
        <w:t>сонау Ақшоқы кіндігінен құлап қүйылар сарқырама сары-</w:t>
        <w:br/>
        <w:t>ны; сарқыраманың колге құлаған түсы бұрқырап аппақ бо-</w:t>
        <w:br/>
        <w:t>лып шүрк-шүрқ қайнап, аспанға кайта шапшиды; мына</w:t>
        <w:br/>
        <w:t>бір салқынтым леп сол сарқыраманың ентіккен демі дерсің;</w:t>
        <w:br/>
        <w:t>егер деймін, егер Әулиекөл тартылып, сазға, Тентек өзен</w:t>
        <w:br/>
        <w:t>суалып, қаңсыған сайға айналса, қайтер еді айналайын</w:t>
        <w:br/>
        <w:t>Алтайым! Тәңірім оның бетін ары қылсын. Не екенін</w:t>
        <w:br/>
        <w:t>білмеймін, өз-өзімнен желігіп, ернім күбірлеп, өлең жаз-</w:t>
        <w:br/>
        <w:t>ғым келеді. Кеудемде мың-миллион гүлсәрі тұлпар тасыр-</w:t>
        <w:br/>
        <w:t>тұсыр жарысып бара жатқандай. Кеудемде мың-миллион</w:t>
        <w:br/>
        <w:t>қүс тамылжытып сайрап тұрғандай; кеудемде мың-миллиИ-</w:t>
        <w:br/>
        <w:t>он Әулиекол тулай толқып ыңыранып жатқандай; ал</w:t>
        <w:br/>
        <w:t>жүрегім өрекпіп, көкірегімді жарып шығып, сонау... сонау</w:t>
        <w:br/>
        <w:t>шырқау биікке мені тастап ұшып кетердей; ал жүрегім</w:t>
        <w:br/>
        <w:t>көкірегімді жарып шығып, анау Ақшоқының ұшар басына</w:t>
        <w:br/>
        <w:t>махаббатымның жалауы боп байланып, алауы боп жағы-</w:t>
        <w:br/>
        <w:t>лардай тыпыршиды; құдай-ау, көзім дәл осындай ашқа-</w:t>
        <w:br/>
        <w:t>рақ, қанағатсыз боп көріп пе еді, еш нәрсеге кадала қара-</w:t>
        <w:br/>
        <w:t>май, тау мен тасты жортып жүр; құлағым сыбдыр сеткен</w:t>
        <w:br/>
        <w:t>дыбысты қағыс жібермей қағып алғысы келеді, Мен ақын-</w:t>
        <w:br/>
        <w:t>156</w:t>
        <w:br/>
        <w:t>әкем сезетін, бірақ, өне бойы аузынан шығармайтын еді</w:t>
        <w:br/>
        <w:t>де, тек жарық дүниемен қоштасар сәтінде ғана маған:</w:t>
        <w:br/>
        <w:t>“Ұлым, Сарқындыдан сақтан” -- деп еді.-- Бірақ мен Сар-</w:t>
        <w:br/>
        <w:t>қындыны мынау жау еді деп, ұстап берген жоқпын. Анабір</w:t>
        <w:br/>
        <w:t>жылы, біздің бие егіз қара қасқа құлынын туғанда қызға-</w:t>
        <w:br/>
        <w:t>ныштан шыдай алмай, әлі шаранасы кеппеген жас құлын-</w:t>
        <w:br/>
        <w:t>ның біреуін: “Мынау менің бабамның жылқысынан қал-</w:t>
        <w:br/>
        <w:t>ған тұяқ, сондықтан меңің де малым. Бие егіз қүлындаса,</w:t>
        <w:br/>
        <w:t>жақсы ырым емес, аяқтанбай тұрғанда, бірін өлтіру ке-</w:t>
      </w:r>
    </w:p>
    <w:p>
      <w:r>
        <w:t>рек”,-- деп, сары мойын кездігімен қара қасқа құлынның</w:t>
        <w:br/>
        <w:t>бірін алқымынан орып жіберіп еді. Бірақ келесі күні сол</w:t>
        <w:br/>
        <w:t>мезгілде екіншісі олді, жарықтық, содан кейін боз бие қай-</w:t>
        <w:br/>
        <w:t>тып құлындамай, бедеу қалды-ау. Е, сол құлындарды сен</w:t>
        <w:br/>
        <w:t>де көргенсің, сен онда бес жаста едің, мүмкін сондықтан да</w:t>
        <w:br/>
        <w:t>көксей берермісің, сол қара касқа құлынды...”</w:t>
        <w:br/>
        <w:t>Таңатар тасы дәл біздің үстімізде мінбелей сойдақта-</w:t>
        <w:br/>
        <w:t>лып тұр. Не шынар, не қына бітпеген қылтанақсыз косе</w:t>
        <w:br/>
        <w:t>тастан, жақпарланған екен: түтін шалған ошақтың тасын-</w:t>
        <w:br/>
        <w:t>дай кап-қара боп мерез мелшиеді. сонан соң үстімізге қүлап</w:t>
        <w:br/>
        <w:t>кетердей үрейлі ызғар шашады. Бала кезімізде бір-ақ рет</w:t>
        <w:br/>
        <w:t>көріп едім, мүншалық оқшау бітімі мен қорқынышты сүсын</w:t>
        <w:br/>
        <w:t>байқамаған екем, ие мен ол шақта сандаған кітап оқып,</w:t>
        <w:br/>
        <w:t>сан-сапалақ түс көргенмін, әкеме еріп, бармаған жер, бас-</w:t>
        <w:br/>
        <w:t>паған тауым жақ, есейген сайын көзіңнің еті коса өсіп,</w:t>
        <w:br/>
        <w:t>көбін үмытады екенсің.</w:t>
        <w:br/>
        <w:t>-- Алғаш рет кісі өлімін көргенде көзіме жас алмадым,-</w:t>
        <w:br/>
        <w:t>деді Әкем маған қарамаған қалпы, мен селк сте түстім.--</w:t>
        <w:br/>
        <w:t>Бірақ оның есесін кейін, соғыста жүргенде қайтардым-ау.</w:t>
        <w:br/>
        <w:t>Ең қызығы, канша айқайлап жылайын десем де, үнім шық-</w:t>
        <w:br/>
        <w:t>пай іштен егілемін, ішім жылайды, бәлкім... бәлкім, осы</w:t>
        <w:br/>
        <w:t>тастың түбінде аса катты оңбай қорыққанымның әсері</w:t>
        <w:br/>
        <w:t>шығар. Катты шошыса, қандай мықты адамның үні алқы-</w:t>
        <w:br/>
        <w:t>мына кептеліп қалатыны рас, содан өне бойы ауруға ұшы-</w:t>
        <w:br/>
        <w:t>рауы мүмкін. Ал атқа қонайық.</w:t>
        <w:br/>
        <w:t>Мен әкемнің қалай қорыққанын, Таңатар асуының ау-</w:t>
        <w:br/>
        <w:t>зында өлген кісінің кім екенін сұрағаным жоқ. Өз ырқы</w:t>
        <w:br/>
        <w:t>болмаса, суыртпақтай сүрап еш нәрсе айтқызу мүмкін емес-</w:t>
        <w:br/>
        <w:t>тігін білемін. Айылын қаттырақ тартып жіберсем керек,</w:t>
        <w:br/>
        <w:t>астымдағы бие ыңқылдап ауырсынып келеді. Біз алдымыз-</w:t>
        <w:br/>
        <w:t>дағы алып асуға тырмыстық.</w:t>
        <w:br/>
        <w:t>Жіңішке жалғыз аяқ жол бір жерді сан орап кайталап,</w:t>
        <w:br/>
        <w:t>ирелеңдей созылып, қытығыңа тисе, самаладай сап түзеген</w:t>
        <w:br/>
        <w:t>149</w:t>
        <w:br/>
        <w:t>-- Қаршыға менен де қайратты, әттең сол күшті жоқ-</w:t>
        <w:br/>
        <w:t>тан өзгеге кор етіп жүр. Қаршығаны емес, қарғаны қызық-</w:t>
        <w:br/>
        <w:t>тап кетті ғой бүл жүрт, (сақалын саумалап, сәл ойланып</w:t>
        <w:br/>
        <w:t>отырды да, маған қарап) мен сендердей кезімде он кісіге</w:t>
        <w:br/>
        <w:t>бой бермейтін едім,-- деді.</w:t>
        <w:br/>
        <w:t>Сырттан Тентек өзеннің сарылдаған сарыны естіліп түр</w:t>
        <w:br/>
        <w:t>еді. Күн көтеріліп калса керек, ағаш үйдің сығырайған те-</w:t>
        <w:br/>
        <w:t>резесінен сығалай бастады. Үйлін шайыр аңқыған иісіне</w:t>
        <w:br/>
        <w:t>үйрене басталық па, манадағылай емес, мүнкімейді. Ана-</w:t>
        <w:br/>
        <w:t>лық найды әлі де бір тізерлеп құяды, кос білегіндегі күміс</w:t>
        <w:br/>
        <w:t>білезіктері кесенің шетіне тиіп, сыңғырлап қалалы. Шал</w:t>
        <w:br/>
        <w:t>мен әкем құла шайды сораптап ұзак ішісті. Әсіресе Сар-</w:t>
        <w:br/>
        <w:t>қынды қасық басынлай майды опырып алып, шайға ерітеді</w:t>
        <w:br/>
        <w:t>де құныға тарталы-ай. Шайнама тамаққа тісі жоқ, қызыл</w:t>
        <w:br/>
        <w:t>нек карт тек шаймен күн көріп отырғаны белгілі еді. Әйтсе</w:t>
        <w:br/>
        <w:t>де тамағы әлі сау, асказаны бүлінбеген секілді.</w:t>
        <w:br/>
        <w:t>-- Касқырлы қасқыр қылатын қу өнеш емес пе.,- деді</w:t>
        <w:br/>
        <w:t>бетін сипаған колын сақалының ұшынан шығарып,- бая-</w:t>
        <w:br/>
        <w:t>ғыда осы өңірге кержақтар көшіп келгенде аузын аққа</w:t>
        <w:br/>
        <w:t>жарытып. етегін жапқан біз елік, кейін жетіліп алған соң,</w:t>
      </w:r>
    </w:p>
    <w:p>
      <w:r>
        <w:t>оз асыраған текешігіміз өз басымызға қарғыды емес пе. Ақ</w:t>
        <w:br/>
        <w:t>патшаның атына арыз жазып, Алтайдағы әкемнің ең қүй-</w:t>
        <w:br/>
        <w:t>қалы жерін кесіп-кесіп алды да, ауласынан аттаған малы-</w:t>
        <w:br/>
        <w:t>мыз бен жанымызды бытырлатып атты-ай дейсің, әй дейтін</w:t>
        <w:br/>
        <w:t>әже, қой дейтін қожа жоқ. Аяғы, көп ел жалға түрды. Осы</w:t>
        <w:br/>
        <w:t>Паркеде бұғы бағатын Мәтібейлің әкесі менің немере аға-</w:t>
        <w:br/>
        <w:t>йымдлы ұрып өлтірген түні мына мылтықты тартып алдым.</w:t>
        <w:br/>
        <w:t>Бірақ солан бері атылған жоқ, оқтаулы түр.. Ендігі тот</w:t>
        <w:br/>
        <w:t>басып қалған шығар. Ондағы айым -- енді қожандайтын</w:t>
        <w:br/>
        <w:t>болса, өз мылтығымен өздерін атып өлтіру. Абырой бол-</w:t>
        <w:br/>
        <w:t>ғанда кеңес окіметі орнап, жанымыз қалды ғой. Тіпті қына-</w:t>
        <w:br/>
        <w:t>дай қырып бара жатыр еді.</w:t>
        <w:br/>
        <w:t>-- Аксакал, аңлы немен аулап келдіңіз? - дедім.</w:t>
        <w:br/>
        <w:t>-- Өз мылтығым бар ғой, Қаршыға үстап жүр.</w:t>
        <w:br/>
        <w:t>Шал біз келген сон ба, қабағы ашылып, жадырай отыр-</w:t>
        <w:br/>
        <w:t>ды. Сиырдың таңдайындай қыртыстанған бетінен бір там-</w:t>
        <w:br/>
        <w:t>шы қан шауып өте шыққандай болды. Дегенмен маған бар-</w:t>
        <w:br/>
        <w:t>лай, сынай қарайды.</w:t>
        <w:br/>
        <w:t>-- Бөкеш, үлың қалаға жұмысқа қаллы деп естіп елім.</w:t>
        <w:br/>
        <w:t>отын-сумен алыспай, көшіп баратын шығарсың?</w:t>
        <w:br/>
        <w:t>- Жоқ, ақсақал. Сіз жалғыз үйлі қыстағыңызды қимай</w:t>
        <w:br/>
        <w:t>отырғанда, бүкіл ауыл-аймақты. ата-баба жерін тастап,</w:t>
        <w:br/>
        <w:t>қайда қаңғырамын. Кормеген жердің ой-шұқыры көп.</w:t>
        <w:br/>
        <w:t>152</w:t>
        <w:br/>
        <w:t>-- Атам немересін орынсыз мақтайды, Әйтпесе оқуды</w:t>
        <w:br/>
        <w:t>тастап, аң қуып кетер ме. Өзі секілді балалар Алматыны</w:t>
        <w:br/>
        <w:t>аузына қаратып отыр.</w:t>
        <w:br/>
        <w:t>Енді шал кіржіндеп кейіді:</w:t>
        <w:br/>
        <w:t>-- Бүлар,-- деді Әкем екеумізді негімен нүсқап,-- бүлар</w:t>
        <w:br/>
        <w:t>о бастан төрелікке құштар еді, жана заманның жаңа сал-</w:t>
        <w:br/>
        <w:t>тын тізгінінің ұлғымен қағып алып, қабылдаған да -- осы-</w:t>
        <w:br/>
        <w:t>лардың тұқымы. Әркімнің мақтан стер тегі бар ғой. Біз оз</w:t>
        <w:br/>
        <w:t>тегімізге, құдайға шүкір, ризамыз, еншалла ризамыз. ТГу-</w:t>
        <w:br/>
        <w:t>ған жерді күзететін де адам керек қой, иә, керек.</w:t>
        <w:br/>
        <w:t>Әкем ойланып томен қарады. Мен көзіммен жер шүқы-</w:t>
        <w:br/>
        <w:t>дым. Ал Аналық болса: “Атам Әншейін өз тұқымын орынсыз</w:t>
        <w:br/>
        <w:t>мақтай береді, одан баска не кдуқар каллы дейсің”,-- деді.</w:t>
        <w:br/>
        <w:t>Біз әкем екеуіміз Сарқындыны екі жактан көтеріп, да-</w:t>
        <w:br/>
        <w:t>лаға шығардық, Мынау аңғал-саңғал тау қойнауын жаңа</w:t>
        <w:br/>
        <w:t>көргендей, жанары тайған көзін жасауратып карады-ай, со-</w:t>
        <w:br/>
        <w:t>сын асықпай-саспай өзгеше баппен дәреттенін, асықпай</w:t>
        <w:br/>
        <w:t>шайынды. Сырбаз қимыл, тәкаппар да кербез қылықтары-</w:t>
        <w:br/>
        <w:t>ның жұрнағы-ақ шалдың жас шағында сал-сері болғанын</w:t>
        <w:br/>
        <w:t>аңғартса, әкем ексуміз әрең котерген алпамсадай денесі</w:t>
        <w:br/>
        <w:t>атан жілік сіңірлі батыр болғанына куә іспетті. Апалық</w:t>
        <w:br/>
        <w:t>“атамды Қаршыға дүзге жалғыз көтеріп шығарады” деген-</w:t>
        <w:br/>
        <w:t>де, сенбедім. Сарқынды да -- шатақ шал, үйге әсте отыр-</w:t>
        <w:br/>
        <w:t>май, еңбектесе де жарық дүниеге шығады скен.</w:t>
        <w:br/>
        <w:t>Қызығы мол қызулы омірінің сірнеленіп, жүрегінің ба-</w:t>
      </w:r>
    </w:p>
    <w:p>
      <w:r>
        <w:t>сына беріш боп байланып қалғаны, беріш болып байланып</w:t>
        <w:br/>
        <w:t>қалса да, оқтын-оқтын лоқсытып, запыранша атылары не-</w:t>
        <w:br/>
        <w:t>месе алапат бір долылық қысқанда, айқай дәуренінен кд-</w:t>
        <w:br/>
        <w:t>лып қойған намыс шоқтарының қызуына шыдай алмай шың-</w:t>
        <w:br/>
        <w:t>ғырған ор кеуде жанның айғайы шығар -- Сарқынды шал</w:t>
        <w:br/>
        <w:t>өз өзінен күркіреп, катты қазымырланып, кектенетіні бар екен.</w:t>
        <w:br/>
        <w:t>Кейде арқасы құрыстанып, кеудесі көпірішгендей, қара ша-</w:t>
        <w:br/>
        <w:t>ңырақты дүр сілкінтіп ақырады, сосын торға түскен арыс-</w:t>
        <w:br/>
        <w:t>тандай көзіне шалыпған заттың бәрін талқандап, шайнап,</w:t>
        <w:br/>
        <w:t>жынын шашып шамырқанады, сонда бұл шалды тек Кар-</w:t>
        <w:br/>
        <w:t>шыға ғана тас қып құшақтан, тырп еткізбей ұстап отырады</w:t>
        <w:br/>
        <w:t>екен. Осы өңірде бүл шалдын жауырынын жерге тигізген тірі</w:t>
        <w:br/>
        <w:t>пенде жоқ, сондыктан да ашуланатын шығар-ау.</w:t>
        <w:br/>
        <w:t>Сарқынды торткоөз, сары аяқ итін еркелетіп, басынан</w:t>
        <w:br/>
        <w:t>сипады: “Қарғыбауың да ескіріп қалған екен-ау, күшім”.</w:t>
        <w:br/>
        <w:t>Шал Қаршығаны жанындай жақсы көреді. Шай үстінде</w:t>
        <w:br/>
        <w:t>ауық-ауық әңгімеге араластырып, сырттай мақтан тұтып</w:t>
        <w:br/>
        <w:t>отырды.</w:t>
        <w:br/>
        <w:t>15!</w:t>
        <w:br/>
        <w:t>Тегімді менін сұрасаң,</w:t>
        <w:br/>
        <w:t>Қалың Найман нуынан,</w:t>
        <w:br/>
        <w:t>Жырымды менің сұрасаң,</w:t>
        <w:br/>
        <w:t>Сары алтынның буынан, оу ау, буынай,--</w:t>
        <w:br/>
        <w:t>дейді де, домбырасын онды-солды сабалап, қайран заман,</w:t>
        <w:br/>
        <w:t>аман бол, ер шөгіп, есер ер жетті,-- деп менің жыныма</w:t>
        <w:br/>
        <w:t>тиді. Мен ойладым: шал қырсық-ау, өзін шөккен ерге, ал</w:t>
        <w:br/>
        <w:t>бізді ержеткен есерге балап отыр, бірақ біз шал айтқандай</w:t>
        <w:br/>
        <w:t>тіпті де ессіз есер емес шығармыз, жо-жоқ есер емеспіз...</w:t>
        <w:br/>
        <w:t>Домбырасын қаңтара салған шал әкеме карап:</w:t>
        <w:br/>
        <w:t>-- Сендер жолдарыңнан калмандар, асықпасандар ко-</w:t>
        <w:br/>
        <w:t>нып, конақасы жеп кетіңдер. Ұлың алыстан келген жолау-</w:t>
        <w:br/>
        <w:t>шы ғой, аталы астың алдында батамды берейін, ендігі кел-</w:t>
        <w:br/>
        <w:t>генінше біз бар боламыз ба, жоқ боламыз ба... (Ал ме-</w:t>
        <w:br/>
        <w:t>нің қайран қалғаным -- шал осы сөзден кейін мырс етіп</w:t>
        <w:br/>
        <w:t>күлді.)</w:t>
        <w:br/>
        <w:t>-- Балама бұғының мүйізін кескенін көрсетіп қайта-</w:t>
        <w:br/>
        <w:t>йын, кешке сіздің шаңыраққа тірерміз аттың басын.</w:t>
        <w:br/>
        <w:t>-- Ырықтарың білсін. Бірақ жас аламға судай боп ақ-</w:t>
        <w:br/>
        <w:t>қан қанды көрсетпегенің жөн еді. (Іле осы ойынан қайта</w:t>
        <w:br/>
        <w:t>айныған шал) Көрсе корсін,-- деді.</w:t>
        <w:br/>
        <w:t>-- Ой, ата, мүйізден аққан қанда не түр,-- деді Ана-</w:t>
        <w:br/>
        <w:t>лык.-- Барсын, Қаршыға туғалы коріп келеді ғой сол</w:t>
        <w:br/>
        <w:t>қанды.</w:t>
        <w:br/>
        <w:t>-- Қаршығаның жөні бір баска, ол менің тұқымым. Мы-</w:t>
        <w:br/>
        <w:t>на неменің жүрегі жұқалтаң білем,-- деп кергіді шал.</w:t>
        <w:br/>
        <w:t>-- ӘЙ, ата-ай, жұрттың көніліне қарамайсың-ау.</w:t>
      </w:r>
    </w:p>
    <w:p>
      <w:r>
        <w:t>-- Руының осал екенін Бокештіп өзі де біледі. Клратай-</w:t>
        <w:br/>
        <w:t>дың арғы-бергісінен жарыған -- жалғыз өзі. Тегінде жоқ</w:t>
        <w:br/>
        <w:t>еді, мына жалғыз үлы төре боп, ел басқарып киратпас деп</w:t>
        <w:br/>
        <w:t>қорқамын. Арпалысып атка мінген азамат әкесіндей-ақ -</w:t>
        <w:br/>
        <w:t>Боөкештей-ақ болар, енді міне қойшы-коланға газет, жур-</w:t>
        <w:br/>
        <w:t>нал таратып жүргені. Беу, шырақтарым-ай, ертені! күнде-</w:t>
        <w:br/>
        <w:t>рің нендей болар екен... ертеңгі күндерің нендей болар скен</w:t>
        <w:br/>
        <w:t>(күрсінді).</w:t>
        <w:br/>
        <w:t>Әкем басын шайқап күлді. Мен қызарақтап кәдімгідей</w:t>
        <w:br/>
        <w:t>ашу шақырдым. Біз шалды тосекке кайта жатқыздық. Шал-</w:t>
        <w:br/>
        <w:t>дың бір жақ қолтығынан көтеріп келе жатқан мен әлгі бір</w:t>
        <w:br/>
        <w:t>қаңқу сөзден кейін дүрс сткізіп жерге тастап-ақ жібергім</w:t>
        <w:br/>
        <w:t>келді.</w:t>
        <w:br/>
        <w:t>Әкем атқа қона беріп:</w:t>
        <w:br/>
        <w:t>-- Аналық. ас-суыңа қамды бол, кешке осынла кона-</w:t>
        <w:br/>
        <w:t>мыз, көп болды дәм сағыныстық,- деп әзіл тастап еді:</w:t>
        <w:br/>
        <w:t>154</w:t>
        <w:br/>
        <w:t>лайсыңдар кеп, бастарыңа тигенде болмаса, қазір “өзім-</w:t>
        <w:br/>
        <w:t>нен” өзгені мойындамайсыңдар-ау. Қанжапырақтың сөлін</w:t>
        <w:br/>
        <w:t>жағайын, жат,-- деді. бұдан соң өзі әр жерден қан жапы-</w:t>
        <w:br/>
        <w:t>рақ теріп әкелді де, сығып қып-қызыл нілін шығарып, Қар-</w:t>
        <w:br/>
        <w:t>шығаның қарпына жаға бастады. Шалқасынан жатқан</w:t>
        <w:br/>
        <w:t>Қаршыға көкпеңбек болып үстінде тоңкеріле тұрған аспан-</w:t>
        <w:br/>
        <w:t>ға қадала қаран: -- Қашан келдің? -- деді маған.</w:t>
        <w:br/>
        <w:t>-- Бес-алты күн болды.</w:t>
        <w:br/>
        <w:t>-- Содан бері дәтің шыдап, хабарсыз калай жат-</w:t>
        <w:br/>
        <w:t>тың? Ертерек келсең Марқакол жағына барын қайтар</w:t>
        <w:br/>
        <w:t>едік.</w:t>
        <w:br/>
        <w:t>-- Демалыстың реті солай болды...</w:t>
        <w:br/>
        <w:t>-- Бізге демалыс та жоқ, соның өзі жақсы. Демалыс</w:t>
        <w:br/>
        <w:t>алғанда қайда барамын.</w:t>
        <w:br/>
        <w:t>-- Калаға, маған.</w:t>
        <w:br/>
        <w:t>-- Әй, сол, каланды қойшы. Сен ренжіме, жай қалжың-</w:t>
        <w:br/>
        <w:t>даймын, әйтпесе қалаға не жетсін. Карай гор, қанжапыра-</w:t>
        <w:br/>
        <w:t>ғыңыз әжептеуір дуылдатады,- дейді Қаршыға аспанға қа-</w:t>
        <w:br/>
        <w:t>раған күйі...-- Осы аспан деген түпсіз дейді, түнсіз дүние</w:t>
        <w:br/>
        <w:t>бола ма? Егер мына мен тура осы жерден тіке ұша берсем</w:t>
        <w:br/>
        <w:t>қайда барар едім, а?</w:t>
        <w:br/>
        <w:t>-- Білмеймін.</w:t>
        <w:br/>
        <w:t>-- Әй, сені де оқыған азамат дейді-ау. Осы жерге кайта</w:t>
        <w:br/>
        <w:t>оралар едім... Ал, ақсақал, емлеп болсаңыз, тұрайын.</w:t>
        <w:br/>
        <w:t>Шалқасынан жатқан Қаршығаның жанарынан аспан-</w:t>
        <w:br/>
        <w:t>ды және өзімді көрдім... Мен Қаршыға арқылы өзімді, өзім</w:t>
        <w:br/>
        <w:t>арқылы Қаршығаны көрдім.</w:t>
        <w:br/>
        <w:t>Шаңырақ мүйізінен қарағайға байланған түз тағысы қан-</w:t>
        <w:br/>
        <w:t>ша тулап, мөңкігенімен, қыл арқанды үзіп кете алмады.</w:t>
      </w:r>
    </w:p>
    <w:p>
      <w:r>
        <w:t>Оне бойы дір-дір етіп, әрқайсымызға жаутаңдап қараумен</w:t>
        <w:br/>
        <w:t>түр. Қайда жүрсе де адамдардың тегеуірінді қүрық үстаған</w:t>
        <w:br/>
        <w:t>қолынан құтылып кете алмасын, қайда барсын қарсы ал-</w:t>
        <w:br/>
        <w:t>дынан мылтығын кезеген екі аяқтылар ереуілдей шығарын</w:t>
        <w:br/>
        <w:t>білетін болуға керек, ендігі сәтте кербұғы конбіс күйде ко-</w:t>
        <w:br/>
        <w:t>зін аларта қарап түр сді. Осы сәтте бұғыхана жақтан да-</w:t>
        <w:br/>
        <w:t>лақтай шауып, қауға сақал шал жетті. Ол ат үстінен ай-</w:t>
        <w:br/>
        <w:t>қайлай келді:</w:t>
        <w:br/>
        <w:t>-- Бұғы жетекке жүрмейді, бүғы жетекке жүрмейді, ма-</w:t>
        <w:br/>
        <w:t>заламаңдар!</w:t>
        <w:br/>
        <w:t>Сақалы бар дегені бөлмаса, өңі әлі жас, бетінен қаны</w:t>
        <w:br/>
        <w:t>тамып тұрған кісінің Матвей екенін таныдым. Аттан дома-</w:t>
        <w:br/>
        <w:t>лап түсті де, кербүғыға үмтылды. Жаңа ғана байыздап мо-</w:t>
        <w:br/>
        <w:t>мақан тұрған бүғы асқыра қарғып түсті де, қарағайлы шыр</w:t>
        <w:br/>
        <w:t>159</w:t>
        <w:br/>
        <w:t>-. Баяғыда ауырғаныңда саған да іш дедім, тамыр,</w:t>
        <w:br/>
        <w:t>өмірден періште болып өтетіндей міз бақпалың, мына бала-</w:t>
        <w:br/>
        <w:t>лар болса жарайды, соғыстың сойқанын корген саған қан-</w:t>
        <w:br/>
        <w:t>нан сескенетін не жорық. Бұғы мүйізінің қаны -- мың да</w:t>
        <w:br/>
        <w:t>бір ем мың да бір ауруға. Мұны тапкан ішеді,-- деді аузын,</w:t>
        <w:br/>
        <w:t>оцірін жауып кеткен қауға сақалын сүртіп тұрып. Мүйізін</w:t>
        <w:br/>
        <w:t>кесіп алып, арқанды ағытқанда, Кербұғы атылып шықты</w:t>
        <w:br/>
        <w:t>да, танауын шүйіріп бізге одырая қарады, сосын басын кек-</w:t>
        <w:br/>
        <w:t>житіп мүйізін арқасына сала ойқастай жөнелмекке оқтал-</w:t>
        <w:br/>
        <w:t>ды да, мүйізі жоқ мұқыр екені есіне түскендей, жер иіске-</w:t>
        <w:br/>
        <w:t>лей желе жөнелді. Бойындағы бар асыл, бар байлығынан</w:t>
        <w:br/>
        <w:t>айрылған пұшайман бұғының обал-сауабы бізде қалды. Ба-</w:t>
        <w:br/>
        <w:t>ғанағыдай емес, Алтай жүдеу, құйрық-жалы күзелген бай-</w:t>
        <w:br/>
        <w:t>талдай-ды. Бағанағыдай емес көксеңгір аспанда шарбы</w:t>
        <w:br/>
        <w:t>бұлттар бар. қиып қүрылысқа тартып әкеткен карағайдың</w:t>
        <w:br/>
        <w:t>түбірі де үңірейіп-саңырайып молайып кеткен секілді.</w:t>
        <w:br/>
        <w:t>Менің шарқ ұрып жыр, туған жерден сыбызғылы сыр іздеген</w:t>
        <w:br/>
        <w:t>көтеріңкі көңілім де пәс, тауы шағылып, тауаны қайтқан-</w:t>
        <w:br/>
        <w:t>дай, күйкі. Бәрі де баяғыдай емес, өзгеше, бөтен, бірте-</w:t>
        <w:br/>
        <w:t>бірте адам да өз жер, өз елін танымай кетер ме. Ыртың-</w:t>
        <w:br/>
        <w:t>жыртың өзгере берсе, өзгерте берсе туған жерде қадір-қа-</w:t>
        <w:br/>
        <w:t>сиет калар ма. Баяғы күй, баяғы тамылжыған табиғат, қыр-</w:t>
        <w:br/>
        <w:t>мызы гүлдер мен қолдан жем беретін аң, қүсы таусылуға</w:t>
        <w:br/>
        <w:t>айналған ба. Біз сатының ішінде қамауда жүрген теңбіл</w:t>
        <w:br/>
        <w:t>терілі марал мен бүғыдан озге емін-еркіндікте жүрген аң,</w:t>
        <w:br/>
        <w:t>ұшқан қүс көре алмадық. Тіпті марал екеш марал да бізді</w:t>
        <w:br/>
        <w:t>кісі екен деп менсінген жоқ, өз жайында жайылып жүр.</w:t>
        <w:br/>
        <w:t>Жер жарықтық Әбден титықтап шаршаған -- біз, адамдар,</w:t>
        <w:br/>
        <w:t>шаршатқан секілдіміз. Аса қажыспен мұңая мелшиеді. Өзі</w:t>
        <w:br/>
        <w:t>тудырып, өзі өсірген шолжан баланың орынсыз тентектігі</w:t>
        <w:br/>
        <w:t>мазасын алып, қажытқандай. Мен өзімді дс, әкем мен</w:t>
        <w:br/>
        <w:t>Қаршығаны да, әсірссе... әсіресе айналайын Алтайымды</w:t>
        <w:br/>
        <w:t>аядым.</w:t>
        <w:br/>
        <w:t>Төртеуміз бүғыханаға қарай құлдап бара жаттық... Қа-</w:t>
        <w:br/>
        <w:t>рағайдың түбінде қан аңдыған қарғалар мен менің түз та-</w:t>
        <w:br/>
        <w:t>ғысына деген аяулы сезімім, қайтқан көңілім қалды...</w:t>
        <w:br/>
        <w:t>Ымырт жабылып, қас қарая Аналықтың үйіне қайтып</w:t>
        <w:br/>
        <w:t>оралдық. Ай әлі туған жоқ еді. Алырлы асу, алпамса тау-</w:t>
        <w:br/>
        <w:t>лар қара барқын тартып, жаңа басталған жаздың уыз ша-</w:t>
        <w:br/>
        <w:t>ғына масайып жатқандай. Алтайдың түнгі келбеті аса кор-</w:t>
      </w:r>
    </w:p>
    <w:p>
      <w:r>
        <w:t>қынышты да, омырауын еміп өскен сыралғы жұрты бол-</w:t>
        <w:br/>
        <w:t>маса, сырттан келген жолаушы түн баласында қарға адым</w:t>
        <w:br/>
        <w:t>162</w:t>
        <w:br/>
        <w:t>Есі шыққан бұғы капелімде бізге карай тура тартып бет</w:t>
        <w:br/>
        <w:t>қойлы. Осы көріністің бәрін коріп, көкейіне түйіп үлгірген</w:t>
        <w:br/>
        <w:t>әкем қиқуға басып, кербүғыға қарсы шапты. “Бас атыңа</w:t>
        <w:br/>
        <w:t>қамшыны!” -- деп маған жекіді. Менің де делебем қозай-</w:t>
        <w:br/>
        <w:t>ын деген. Биені сабалап бұғыға қарсы далбақтай жөнелдім.</w:t>
        <w:br/>
        <w:t>Хайуан үш аламның қыспағында қалды. Біздің екеу</w:t>
        <w:br/>
        <w:t>екенімізді сезді ме, жалт бұрылып, өкшелей келе жатқан</w:t>
        <w:br/>
        <w:t>қуғыншыға карай қайта андыздалы. Мүндай перен болар</w:t>
        <w:br/>
        <w:t>ма, қуғыншыға каская қарсы шауып. бетпе-бет келе бере</w:t>
        <w:br/>
        <w:t>зу етіп жанынан өте жөнелген. Бірақ өте жонелмепті, айла-</w:t>
        <w:br/>
        <w:t>лы алам сала құлаш қайыс арқанын ыңғайлай келген екен,</w:t>
        <w:br/>
        <w:t>қарулы қолдан құлаштай лақтырылған шалма ысылдап ба-</w:t>
        <w:br/>
        <w:t>рып кербұғының шаңырақ мүйізіне сақ ете қалды. Қыл</w:t>
        <w:br/>
        <w:t>арқанның темір шығыршығы мүйізге сарт соғылғаны бізге</w:t>
        <w:br/>
        <w:t>естілді. Жұлдызша аққан бүклдай бұғының екпіні қойсын</w:t>
        <w:br/>
        <w:t>ба, жігіт шалманың ұшын аттың омырауынан шалып алам</w:t>
        <w:br/>
        <w:t>дегенше шалқасынан түсірді. Ол арқаннан сонда да айрыл-</w:t>
        <w:br/>
        <w:t>ған жоқ, үшынан ұстаған күйі жер бауырлай сүйретіліп бара</w:t>
        <w:br/>
        <w:t>жатты.</w:t>
        <w:br/>
        <w:t>-- Қоя бер! -- деді әкем саңқ етіп.-- Кдрныңа бүтақ кі-</w:t>
        <w:br/>
        <w:t>реді!</w:t>
        <w:br/>
        <w:t>Олермен жігіт арқанды босатар емес, кок шөпті жапы-</w:t>
        <w:br/>
        <w:t>рыл сүйретіліп баралы. Сонсоң көзді ашып-жұмғанша атып</w:t>
        <w:br/>
        <w:t>тұрып, хайуанның соңынан жүгірді, жүгірген қалпы әбден</w:t>
        <w:br/>
        <w:t>шіреле керілген шалманы босатып, қарсысындағы қара-</w:t>
        <w:br/>
        <w:t>ғайды зыр айналып орамдап ұстай калды. Кербұғының басы</w:t>
        <w:br/>
        <w:t>қайқан етіп. майыны кілт бүрылып, бөксесі ары айна-</w:t>
        <w:br/>
        <w:t>лып кетті. Бүл сәтте шапқылап әкем екеуіміз де жеткен</w:t>
        <w:br/>
        <w:t>едік.</w:t>
        <w:br/>
        <w:t>Қарсы алдымда ақ тер, қара тер боп, ыржия күліп тұрған</w:t>
        <w:br/>
        <w:t>Қаршығаны көрдім. Арқанның ұшын лезде күрмеп байлап</w:t>
        <w:br/>
        <w:t>жіберді де, сол ыржиған қалпы күректей алақанын жанба-</w:t>
        <w:br/>
        <w:t>сына бір сүртіп маған ұсына берді. Менің аппақ жіңішке</w:t>
        <w:br/>
        <w:t>бикеш саусақтарым досымның қолына шомылып шықты.</w:t>
        <w:br/>
        <w:t>Әкем бұлан-талан ұрсып жүр.</w:t>
        <w:br/>
        <w:t>- Осынша есерсоқ болармысың, ат жығылып, жүлы-</w:t>
        <w:br/>
        <w:t>ның үзілсе қайтесің. Ерлікке де еп керек емес пе. Қане,</w:t>
        <w:br/>
        <w:t>карнынңды көрсетиі. шөгір сайып кетпесін.- Қаршыға шөп-</w:t>
        <w:br/>
        <w:t>тің нілі сіңген жұлым-жұлым ақ көйлегінің етегін көтер-</w:t>
        <w:br/>
        <w:t>генде, әр жері тілінген ішінен қан шып-шып шығып түр</w:t>
        <w:br/>
        <w:t>екен.</w:t>
        <w:br/>
        <w:t>-- Әне, айттым ғой, әй жастар-ай, шыбын жандарың-</w:t>
        <w:br/>
        <w:t>ды жалау ғып байлап алып, қолды-аяққа тұрмай, шапқы-</w:t>
        <w:br/>
        <w:t>15%</w:t>
        <w:br/>
        <w:t>жұбымызды жазбай, қорғауға аттанар елік. Әрине, Әкеме</w:t>
        <w:br/>
        <w:t>қорқынышты емес, фашистерді көрген, Қаршыға екеуміз</w:t>
      </w:r>
    </w:p>
    <w:p>
      <w:r>
        <w:t>қайтер едік? Тас түйін жауға аттанған біздің түсіміз суық,</w:t>
        <w:br/>
        <w:t>қабағымыз жауар бұлттай қатулы болмақ, Анамыздың, апа-</w:t>
        <w:br/>
        <w:t>қарындас, сүйген қыздарымыздың коз жасын алақанымыз-</w:t>
        <w:br/>
        <w:t>бен сүртіп түрып: “Жыламандар, жауды жеңіп аман-сау ора-</w:t>
        <w:br/>
        <w:t>ламыз”,-- деп не батыска, не шығысқа жосыламыз-ай! Ар-</w:t>
        <w:br/>
        <w:t>тымызда орамалдары ағараңдап әйелдер, топырағынан сүт</w:t>
        <w:br/>
        <w:t>аңқыған туған жер қалады. Иә, сонда біз есен-сау оралаты-</w:t>
        <w:br/>
        <w:t>нымызды білсек те, сағынышты ерттеп мініп, осылайша түн</w:t>
        <w:br/>
        <w:t>жамылып жорытамыз-ай! Мүмкін аттан түспей жортуылдап</w:t>
        <w:br/>
        <w:t>өту пешенемізге жазылғандықтан болар, мен кейде алыс жол,</w:t>
        <w:br/>
        <w:t>сұрапыл жүріс, жойқын ерлікті аңсайтынмын.</w:t>
        <w:br/>
        <w:t>Ақшоқынынң үстіне шығып алып: “Уа, әйел заты! Сен-</w:t>
        <w:br/>
        <w:t>дер ерлер алдында мәңгі борыштысындар, ол борыштың</w:t>
        <w:br/>
        <w:t>әтеуі- тек қана, бір ғана адал махаббат!” -- деп жар сал-</w:t>
        <w:br/>
        <w:t>ғым келді.</w:t>
        <w:br/>
        <w:t>Аналық ас дайындап қойған екен, мініп келген аттар-</w:t>
        <w:br/>
        <w:t>ды отқа жіберіп, үйге кіргенде, жас еттің иісі мұрынды жар-</w:t>
        <w:br/>
        <w:t>ған еді, буы бұрқыраған төре табақ ет алдымызға келгенде,</w:t>
        <w:br/>
        <w:t>бәріміз де сілекейімізді жұттық, Бағана, күндіз, бүғыхана-</w:t>
        <w:br/>
        <w:t>дан макарон коже ішкенбіз, күні бойғы солқылдақ жүріс,</w:t>
        <w:br/>
        <w:t>таудың ылдиы мен өрі соғып тастаса керек, жүмырымызда</w:t>
        <w:br/>
        <w:t>жүк қалмаған, ішімізде жылан бардай ашкарақтанып отыр-</w:t>
        <w:br/>
        <w:t>мыз. Қаршыға атасын жалғыз өзі көтеріп әкеліп, төр алды-</w:t>
        <w:br/>
        <w:t>на отырғызды да, арқасына жастық тіреп, қолын шайдыр-</w:t>
        <w:br/>
        <w:t>ды. Шал үзын аппак салалы саусақтарын құманнан аққан</w:t>
        <w:br/>
        <w:t>жылы сумен асықпай жуып, ықтияттап сүртті. Сонсын</w:t>
        <w:br/>
        <w:t>Аналық әкеліп берген сары мойын пышағын қынынан су-</w:t>
        <w:br/>
        <w:t>ырып, оны да сумен шайып сүртіп алды. Әкем тағы да</w:t>
        <w:br/>
        <w:t>қарттың қолындағы жез мойын мүйіз сап пышаққа қадала</w:t>
        <w:br/>
        <w:t>қарады. “Мен бүл пышақты білемін”. Шал бізге ләм деп</w:t>
        <w:br/>
        <w:t>үндеген жоқ, шал үндемеген соң, біз де тіл қышытпадық.</w:t>
        <w:br/>
        <w:t>Ас алдындағы жарасымды үнсіздік басты.</w:t>
        <w:br/>
        <w:t>Шал ең әуелі бір кесіп, “бісмілдә” деп оз аузына са-</w:t>
        <w:br/>
        <w:t>лып, бір кесіп, Қартшығаға асатты, сонсоң ғана колындағы</w:t>
        <w:br/>
        <w:t>пышағын әкеме ұсынды:--Ет кесіп бер балаларға, мендей</w:t>
        <w:br/>
        <w:t>емес қолыңның қаруы қайтпаған шығар.,-- деді де, өзі кейін</w:t>
        <w:br/>
        <w:t>сырылды.</w:t>
        <w:br/>
        <w:t>-- Қолыңды кесіп алма, пышақ өткір.</w:t>
        <w:br/>
        <w:t>-- Өткір екенін білемін, ақсақал, откір екенін бұдан бұ-</w:t>
        <w:br/>
        <w:t>рын да білетінмін...</w:t>
        <w:br/>
        <w:t>165</w:t>
        <w:br/>
        <w:t>сезілді. Екі құлағымды басып, сонадай жерге қашаңдай ба-</w:t>
        <w:br/>
        <w:t>рып тұрдым. Матвей үйреншікті харакетіне өзгеше шабыт-</w:t>
        <w:br/>
        <w:t>пен кірісті.</w:t>
        <w:br/>
        <w:t>Кербүғының мүйізінен қан шағшығанда көзімді баса</w:t>
        <w:br/>
        <w:t>қойлым. Бірақ бәрі бір судай аққан қып-қызыл канды көр-</w:t>
        <w:br/>
        <w:t>дім. Көзімді қайта аштым, бәрі бір жанар тау боп атылып</w:t>
        <w:br/>
        <w:t>жатқан қып-қызыл қанды көрдім. Өне бойым мұздап, ар-</w:t>
        <w:br/>
        <w:t>қамнан сұп-суық тер шықты. Матнейдің жүзі бал-бұл жай-</w:t>
        <w:br/>
        <w:t>нап, әкем мен Қаршығаға әлденені айтады. Мен еш нәрсе</w:t>
        <w:br/>
        <w:t>сстіп отырғаным жөк. Аспан да, көк шоп те, Матвейдің</w:t>
        <w:br/>
        <w:t>қолындағы ара да қып-қызыл. Матвей бірдеңе деп мені</w:t>
        <w:br/>
        <w:t>шақырды, тағы да қол бұлғап шақырды... Мен не дегенін</w:t>
      </w:r>
    </w:p>
    <w:p>
      <w:r>
        <w:t>естіп, неге шақырғанын білмесем де бір басып, екі басып</w:t>
        <w:br/>
        <w:t>жақындадым. Құлағым тарс етіп ашылып кеткендей бол-</w:t>
        <w:br/>
        <w:t>ды. Ең әуелі естігенім: Матвейдің тау-тасты жаңғырықтыр-</w:t>
        <w:br/>
        <w:t>ған еркін де рақатты әрі дарақы зор күлкісі болды. Күлкісі</w:t>
        <w:br/>
        <w:t>мүнлай қатты болар ма, мұқым Алтай жаңғырығып қарқ-</w:t>
        <w:br/>
        <w:t>қарқ күліп тұр.</w:t>
        <w:br/>
        <w:t>Мен мынаны көрдім: Матвейдің саусақ-саусағының ара-</w:t>
        <w:br/>
        <w:t>сынан шыпылдап қан шығады; ең сұмдығы -- кербұғының</w:t>
        <w:br/>
        <w:t>мүйізінен атқылаған кан әкемнің өңіріне, етігінің қоншына</w:t>
        <w:br/>
        <w:t>тиіп былғаған, ал Қаршыға мәз болын, ол да күліп түр; оның</w:t>
        <w:br/>
        <w:t>да ақ көйлегі қан-қан; жаңа ғана қаулап оскен жап-жасыл</w:t>
        <w:br/>
        <w:t>тау шалғынына қан шашыраған; тіпті жаңа ғана гүл ата бас-</w:t>
        <w:br/>
        <w:t>таған жалқы тал көкек гүліне де қан тиіпті; кербұғының</w:t>
        <w:br/>
        <w:t>бүкіл басы қан, ал көзінен, жаудыраған тұнық, қара көзінен</w:t>
        <w:br/>
        <w:t>-- Аналықтың көзі іспетті өте әдемі жанарынан жас ағып</w:t>
        <w:br/>
        <w:t>түр; және мен осынау жасқа толған аяуды да ардақты көздің</w:t>
        <w:br/>
        <w:t>аясынан өзімді, Әкемді, Каршығаны кордім; үшеуіміздің де</w:t>
        <w:br/>
        <w:t>сүлдеміз жанарға түсіп, әмбе осынау жанардағы көріністенген</w:t>
        <w:br/>
        <w:t>орман, тоғай, тау-тас, мөлдір аспан кербүғы көзін жұмып</w:t>
        <w:br/>
        <w:t>калса, мәңгіге ғайып болатындай қорқыныш биледі бойым-</w:t>
        <w:br/>
        <w:t>ДЫ; мүмкін кербұғы біздің көз жанарымыздан өз бейнесін</w:t>
        <w:br/>
        <w:t>көрген шығар; мүмкін ештеңе көре алмай кор болып тұрған</w:t>
        <w:br/>
        <w:t>шығар. Матвей маған шапшыған канды көрсетіп: -- Ұртта,</w:t>
        <w:br/>
        <w:t>бала. Сарқынды атаң секілді жүз жасайсың, -- деді. Мен</w:t>
        <w:br/>
        <w:t>басымды шайқадым, сонсоң, өзі сорғалаған қаннан үрттап-</w:t>
        <w:br/>
        <w:t>ұрттап алды да, тісін аксита күліп бізге қарады.</w:t>
        <w:br/>
        <w:t>-- Жылы екен,-- деді,- жып-жылы екен, Сарқынды іш-</w:t>
        <w:br/>
        <w:t>се қүдай біледі орнынан қарғып түрып кетер еді...</w:t>
        <w:br/>
        <w:t>-- Әй, сойқан-ай,-- деді әкем,- алпыстан асқанша ыңқ</w:t>
        <w:br/>
        <w:t>стіп ауырмай, қатыныңа он бес бала таптырып жүргенің</w:t>
        <w:br/>
        <w:t>осы жып-жылы, қып-қызыл қанның куаты-ау.</w:t>
        <w:br/>
        <w:t>Н-1036 ІІ</w:t>
        <w:br/>
        <w:t>-- Менің әкемнің өмір жолы баска еді ғой. Тіпті оның</w:t>
        <w:br/>
        <w:t>басып өткен ізінен садаға кетер елім. Ол жолды қайталау</w:t>
        <w:br/>
        <w:t>менің қолымнан келмейді де. Дегенмен, әркімнің дара, еш-</w:t>
        <w:br/>
        <w:t>кімге ұқсамайтын өмірбаяны және бар, тек біздердікі әке-</w:t>
        <w:br/>
        <w:t>дерімізге қарағанда әлдеқайда оңайырақ басталды, өйтке-</w:t>
        <w:br/>
        <w:t>ні бүгінгі біздің қуанышымыз солардың қайғысынан, қаны-</w:t>
        <w:br/>
        <w:t>нан көктеген гүл секілді. Мен сенің атаңды аяймын, жаңа</w:t>
        <w:br/>
        <w:t>заманның көп-көп жақсылығын ұға алмағаны үшін аяй-</w:t>
        <w:br/>
        <w:t>мын.</w:t>
        <w:br/>
        <w:t>-- Менің атам әлдекашан олген екен, сондықтан құла-</w:t>
        <w:br/>
        <w:t>ғын шулата бермейік.-- Қаршыға әлі де айға телмірген</w:t>
        <w:br/>
        <w:t>қалпынан танған жоқ. Күміс сағымға шомылған аса кір-</w:t>
        <w:br/>
        <w:t>пияз тәкаппар жылқылар Әулиекөлдің тыныш күйін өзіне</w:t>
        <w:br/>
        <w:t>қалдырып, тауға қарай маңғыстап барады. Айналамыздың</w:t>
        <w:br/>
        <w:t>бәрінде уыз мұнар кілкиді. Уыз мұнар бізді де сібірлеген</w:t>
        <w:br/>
        <w:t>шарбысымен өраған, осынау уыз мұнардың арасында ме-</w:t>
        <w:br/>
        <w:t>нің қара қасқа құлыным қаңғырып өлген... Сондықтан да</w:t>
        <w:br/>
        <w:t>бәрі жақсы секілді, сондыктан да бәрі жаман секілді.</w:t>
        <w:br/>
        <w:t>-- Сенің әкеңе мен де ұқсағым келген,-деді Қаршыға.--</w:t>
        <w:br/>
        <w:t>Аса қайратты, сіңірі берік кісі. Сенің өмірің менікінен көрі</w:t>
        <w:br/>
        <w:t>бір мысқал бақыттырақ өтсе, ол сөз жоқ әкеннің арқасы.</w:t>
        <w:br/>
        <w:t>Бұл қызғанышым емес, кейде ағалық алақанды сағынасын...</w:t>
      </w:r>
    </w:p>
    <w:p>
      <w:r>
        <w:t>Ал ең қиыны -- әкең іргеңде отырса да, соны “әкем” деп</w:t>
        <w:br/>
        <w:t>құшақтай алмау... (Қаршыға бүл сөзді булығып айтты). Мек-</w:t>
        <w:br/>
        <w:t>тепте жүргенде мен сенен ылғи да ақ нан, кәмпит сұрап</w:t>
        <w:br/>
        <w:t>жейтінмін. Біз сендерге қарағанда бірде аш, бірде тоқ оты-</w:t>
        <w:br/>
        <w:t>ратынбыз, анамның табысы жете бермейтін. Сен әкеңнің</w:t>
        <w:br/>
        <w:t>барына мақтанатынсың, тамам балаларға қосылып “тірі</w:t>
        <w:br/>
        <w:t>жетім, тірі жетім" деп талай рет мазақталың да. Бірақ сенің</w:t>
        <w:br/>
        <w:t>әкең -- менің де әкем екенін екеуміз де білмейтін едік.</w:t>
        <w:br/>
        <w:t>Үлкендер сыры әмән жұмбақты, балаларды ылғи да аялау-</w:t>
        <w:br/>
        <w:t>мен бірге алдап өмір сүруге әуес; мен ойлаймын: біз отірік</w:t>
        <w:br/>
        <w:t>айтуды солардан үйрендік-ау. Қызық, бір рет сенің әкең,</w:t>
        <w:br/>
        <w:t>астында қара аты бар, ағызып кетіп бара жатты да, тізгінін</w:t>
        <w:br/>
        <w:t>кілт тартып, маған қадала қарады, қадала қарап түрып:</w:t>
        <w:br/>
        <w:t>“Шешең сау ма?” -- деді. Мен: “Сау” -- дедім. Сонсон:</w:t>
        <w:br/>
        <w:t>“Менен сәлем айт” -- деді де, атын сауырлай салып қалып</w:t>
        <w:br/>
        <w:t>боздактата жөнелді. Қыр асып корінбей кеткенше, арты-</w:t>
        <w:br/>
        <w:t>нан қарап түрдым. Неге екенін білмеймін, соңынан қал-</w:t>
        <w:br/>
        <w:t>май “әкелеп” жүгіре бергім келді, балалардың “тірі жетім,</w:t>
        <w:br/>
        <w:t>шата” деген сөзінен құтқара көр деп, тізгініне оралып жал-</w:t>
        <w:br/>
        <w:t>барынғым келді, не істеуім керек, өмірімді қалай бастап,</w:t>
        <w:br/>
        <w:t>қалай аяқтауым керек деп, ақыл сүрағым келді, бірақ ай-</w:t>
        <w:br/>
        <w:t>172</w:t>
        <w:br/>
        <w:t>айналып кетті. Насыбайын асықпай атып, томардың үстін-</w:t>
        <w:br/>
        <w:t>де отырған әкем:</w:t>
        <w:br/>
        <w:t>-- Әй, аман жоқ, саулық жоқ, аш қасқырдай бұғыға</w:t>
        <w:br/>
        <w:t>атылғаның не? “Қартайсаң да балалығың қалмапты-ау, пәт-</w:t>
        <w:br/>
        <w:t>шағар. Аталақтама тәйірі, тағы смес пе, байырқаласын,--</w:t>
        <w:br/>
        <w:t>делі әкем әзілдей. Матвей енді ғана бізді байқап, тісін ақ-</w:t>
        <w:br/>
        <w:t>сита күлді де, ең әуелі әкеме колын ұсынды. Әкем Матвей</w:t>
        <w:br/>
        <w:t>ұсынған қолды алған жоқ, жай есендесті де: -- кержақ, се-</w:t>
        <w:br/>
        <w:t>нің қолың әмәнда қан сасиды,-- деді теріс айналып.</w:t>
        <w:br/>
        <w:t>-- Қан хайуандікі ғой, тамыр,-- деді Матвей мәз қал-</w:t>
        <w:br/>
        <w:t>пында.-- Сен шал да талай малды бауыздап, обалына қал-</w:t>
        <w:br/>
        <w:t>лың емес пе. Қаннан қанның өзгешелігі қайсы... Соғыста</w:t>
        <w:br/>
        <w:t>бес жыл кешкен канды ұмытайын деген екенсің.</w:t>
        <w:br/>
        <w:t>-- Бәрекелді, ендеше адам бауыздауың ғана қалған шы-</w:t>
        <w:br/>
        <w:t>ғар. Сен қудан оны да күтуге болар, бәтір,-- әкем осы сөзді</w:t>
        <w:br/>
        <w:t>ешбір зілсіз қалжыңға шаптыра айтты, бірақ Матвей кейіп</w:t>
        <w:br/>
        <w:t>қалған секілді, жүрегіндегі бұрқ еткен ашудың қыжылын</w:t>
        <w:br/>
        <w:t>әрең-әрең басып, тағы да тісін ақсита күлгенсымақ болды.</w:t>
        <w:br/>
        <w:t>Сосын кербұғыға жақындай беріп:</w:t>
        <w:br/>
        <w:t>-- Іліп-шалуыңды қоймайсың -ау, тамыр. Елу жыл бір</w:t>
        <w:br/>
        <w:t>жердің суын ішіп, бір жердің дәмін татып ғүмыр кешсек</w:t>
        <w:br/>
        <w:t>те, аңдысуымыз бен арбасуымыз қашан қалар екен,- деді</w:t>
        <w:br/>
        <w:t>таза қазақ Тілінде. Әкем кеңкілдеп күлді.</w:t>
        <w:br/>
        <w:t>-- Ой, Матней-ай, өзің де баласың-ау, жоқтан өзгеге</w:t>
        <w:br/>
        <w:t>бұртия қаласың. Өзің айтқандайын елу жыл осы Алтайдан</w:t>
        <w:br/>
        <w:t>от оттап, су ішсең де қазақта қалжың дегеннің болатынын</w:t>
        <w:br/>
        <w:t>ұқпай-ақ келесің. бәтір,-- деп, өзі де кербүғыға қарай жү-</w:t>
        <w:br/>
        <w:t>ре берді.</w:t>
        <w:br/>
        <w:t>-- Мүйізін осы жерде кесіп алмасақ, бұғыханаға апара</w:t>
        <w:br/>
        <w:t>алмаймыз,-- деді Қаршыға.</w:t>
      </w:r>
    </w:p>
    <w:p>
      <w:r>
        <w:t>-- Ие, ие, осы қарағайға таңып қойып, кеспесек апара</w:t>
        <w:br/>
        <w:t>алмаспыз, мен қолараны ала келдім,--деді Матвей, сосын</w:t>
        <w:br/>
        <w:t>әкем үшеуі үш жақтап жүріп кербүғыны қарағайға тас қы-</w:t>
        <w:br/>
        <w:t>лып шандып байлады. Хайуан қанша жұлқынғанымен,</w:t>
        <w:br/>
        <w:t>қанды қақпаннан құтылмайтын еді. Матвей қоларасын</w:t>
        <w:br/>
        <w:t>қанжығасынан шешіп алып, жалақтатып бұғыға тақады.</w:t>
        <w:br/>
        <w:t>Араны көрген бұғы ақырғы рет тағы бір тулады, бірақ бас</w:t>
        <w:br/>
        <w:t>сүйегінен бастап бүкіл кеудесінен, белі мен бөксесінен қа-</w:t>
        <w:br/>
        <w:t>рағайға қайыстырып байланған, қимылдаған сайын арқан</w:t>
        <w:br/>
        <w:t>кия түседі. Арбиған аша мүйіздің түбінен дырылдатып кес-</w:t>
        <w:br/>
        <w:t>кенде, мүйізім жақ менің төбе қүйқам шымырлап кетті.</w:t>
        <w:br/>
        <w:t>Қазан қырса шиқылына шыдай алмай қарадай қашатын</w:t>
        <w:br/>
        <w:t>мен үшін бүғының мүйізін кесуден қатыгездік жоқ болып</w:t>
        <w:br/>
        <w:t>160</w:t>
        <w:br/>
        <w:t>мын! Ақылшым -- туған жер, ұстазым -- тәкаппар да қатал</w:t>
        <w:br/>
        <w:t>Алтан! Мен өзімді әменде жалғыз сезінетінмін, мен қайда</w:t>
        <w:br/>
        <w:t>барсам да, қайда жүрсем де біреумін. айталық маңымда бы-</w:t>
        <w:br/>
        <w:t>жынаған адамдар, бірақ тек озім ғана соқайып жалғыз</w:t>
        <w:br/>
        <w:t>жүретін секілдімін. Неге? Ал қазір мүлдем басқа... Тау мен</w:t>
        <w:br/>
        <w:t>дала ән салып түрғандай; апыр-ау, құйын боп соққан қуа-</w:t>
        <w:br/>
        <w:t>ныштан басым айнала басталы ма? Бүкіл тіршілікті бауы-</w:t>
        <w:br/>
        <w:t>рыма алып, бес жылғы мауқымды басқым келеді; мен</w:t>
        <w:br/>
        <w:t>тұңғыш рет кіндік қаным тамған жердің не себептен ыс-</w:t>
        <w:br/>
        <w:t>тық боларын сезіп, алғаш рет әкемнің не себептен осы-</w:t>
        <w:br/>
        <w:t>нау қоңырқай шаруасы мен ата мекенін қимайтынын сездім.</w:t>
        <w:br/>
        <w:t>“Ұлым,- дер елі, -- Алматыңа барсаң өзің жүре бер, мені</w:t>
        <w:br/>
        <w:t>әурелеме, айында, жылында хабар-ошарыңды үзбесен, За-</w:t>
        <w:br/>
        <w:t>рықтырмай, сағындырмай шешенді келіп куантып түрсаң</w:t>
        <w:br/>
        <w:t>болғаны. Біздің шаңырақтан оқ бойы ұзап іныққан жалғыз</w:t>
        <w:br/>
        <w:t>сенсің. Қолдан жем берсем де, қолға үстап қайтейін, мүмкін</w:t>
        <w:br/>
        <w:t>күндердің күні қайта ораларсың... Ауыл құрымай біз құрыр</w:t>
        <w:br/>
        <w:t>дейсің бе”.</w:t>
        <w:br/>
        <w:t>Мен өзіме сұрақ қойдым: Әке ізімен келемін бе?</w:t>
        <w:br/>
        <w:t>-- Апырмай, аты сүрінер ме екен! -- деген Бокемнің</w:t>
        <w:br/>
        <w:t>саңқ еткен даусы ойымды бөлді. Ол үзеңгіні шірете ба-</w:t>
        <w:br/>
        <w:t>сып, ерден көтеріліп алға кадалған. Мен сонда қана қалың</w:t>
        <w:br/>
        <w:t>қарағайдың арасынан үйір-үйір бұғыны жосыта куып,</w:t>
        <w:br/>
        <w:t>ылдиға тықсырған салт аттыларды көрдім. Шаңырақ</w:t>
        <w:br/>
        <w:t>мүйіз кербұғы жалт етіп жалтара қашқанда, ақ көйлекті</w:t>
        <w:br/>
        <w:t>жігіт ізінше қуа жөнеліп, құйрық тістесе оқшауланып</w:t>
        <w:br/>
        <w:t>барады екен. Ақ көйлекті жігіт астындағы қаракер ат</w:t>
        <w:br/>
        <w:t>созыла шапқанда, алға қарай еміне шаншылған қалпы</w:t>
        <w:br/>
        <w:t>кербұғыны сойыл соғым алға сап, қораға қарай қайыр-</w:t>
        <w:br/>
        <w:t>ды. Бірақ хайуан әккі екен, мұндай қуғын-сүргінді сан</w:t>
        <w:br/>
        <w:t>рет көріп, әбден жылпостанып алғанын бүл жолы да та-</w:t>
        <w:br/>
        <w:t>нытты. Өзіне қатарласып қақпайлай берген қаракерден</w:t>
        <w:br/>
        <w:t>қүтыла алмасын білген соң, оқыс тоқтай қалды да, ақ</w:t>
        <w:br/>
        <w:t>көйлекті қуғыншыны алғашқы екпінімен оздырын</w:t>
        <w:br/>
        <w:t>жіберіп, жалт бұрылып кері қашты. Жылма-жыл бүғы қуып</w:t>
        <w:br/>
        <w:t>төселген ат қашағаннан осыншалық ұрымтал қулық</w:t>
        <w:br/>
        <w:t>күтпеген седі, екпінімен оза шауып кетіп қалды да, ал-</w:t>
        <w:br/>
        <w:t>данғанын енді ғана сезгендей табандап оқыс тоқтады.</w:t>
        <w:br/>
        <w:t>Тағасы жоқ төрт тұяқ күреңсенің үстімен шаңғыдай зыр-</w:t>
        <w:br/>
        <w:t>лады. Енді астындағы атынан мұндай мінез күтпеген ақ</w:t>
        <w:br/>
        <w:t>көйлекті жігіт қаракердің мойнынан асып түсіп қалды,</w:t>
        <w:br/>
        <w:t>бірақ тізгінінен айрылмаған қалпы атып тұрып, ердің</w:t>
        <w:br/>
        <w:t>қасынан үстап, дік етіп қайта қонды.</w:t>
      </w:r>
    </w:p>
    <w:p>
      <w:r>
        <w:t>157</w:t>
        <w:br/>
        <w:t>сонда да қоңыр үйге нүр шашқан шам жалп етіп сөніп</w:t>
        <w:br/>
        <w:t>қалатындай сезілді. Мен тағы, тағы да ауыз әдебиетіндегі</w:t>
        <w:br/>
        <w:t>қаһармандарды ссіме алдым. Енді олардың бар болғаны</w:t>
        <w:br/>
        <w:t>кітапта ғана өмір сүретінін, тірідей тірлікте жолықтыра</w:t>
        <w:br/>
        <w:t>алмайтынымызды, ойткені олар енді кайтып тумайтынын,</w:t>
        <w:br/>
        <w:t>туса да құрлықта калған балықтай біздің ортамызда ғұмыр</w:t>
        <w:br/>
        <w:t>кеше алмайтынын, өйткені біздің өз Алпамыс, Ер Тарғын,</w:t>
        <w:br/>
        <w:t>Қамбар батырларымыз бен Құртқа, Акжүністей сұлулары-</w:t>
        <w:br/>
        <w:t>мыз барын, әлгілер тарихи түлға ретінде тек қана қиялы-</w:t>
        <w:br/>
        <w:t>мызда (әрине, бәріміздің емес) ғана жүретінін, аңсатып</w:t>
        <w:br/>
        <w:t>қана, армандатып қана баз кешкенін үғамыз; сонсоң</w:t>
        <w:br/>
        <w:t>күнделікті күйбің шаруаның жетегінде жүріп үмытып та</w:t>
        <w:br/>
        <w:t>кетерміз; ал олар мың жасайды, миллион жасайды, бірақ</w:t>
        <w:br/>
        <w:t>қайтадан әсте тумақ емес, мүмкін сондықтан да қайғылы</w:t>
        <w:br/>
        <w:t>да қасиетті асыл сүйек адамдар болған шығар. Неге екенін</w:t>
        <w:br/>
        <w:t>білмеймін, мен Сарқынды шал мен Аналық шешейді аса</w:t>
        <w:br/>
        <w:t>аядым. Мен өзімді тым әлжуаз санап көрген емес едім.</w:t>
        <w:br/>
        <w:t>қазір өзімді заңғарда, меңіреу таулардың ішіндегі, адасып</w:t>
        <w:br/>
        <w:t>қалған қасқа құлындай обал сезіндім. Мен әдебиетте, сол</w:t>
        <w:br/>
        <w:t>ауыз әдебиетінде ғұмыр кешкен қаһармандар сияқты за-</w:t>
        <w:br/>
        <w:t>мандасымның алып бейнесін жасасам деп армандап отыр-</w:t>
        <w:br/>
        <w:t>мын. Мен жер басып жүргендердің көбін аядым, Өзін өзі</w:t>
        <w:br/>
        <w:t>арыстанға балап, алдаумен, алданумен ғұмыр кешетіні үшін</w:t>
        <w:br/>
        <w:t>аяған шығармын; білемін, жер бетінде асыл адамдар коп,</w:t>
        <w:br/>
        <w:t>бірақ жер астында одан да мол-ау...</w:t>
        <w:br/>
        <w:t>Үнсіздікті шал бұзды. Көзін ашып-жұмып отыра беруге</w:t>
        <w:br/>
        <w:t>дәті жетпеді білем, тамағын кенеп, комданды да Қаршыға-</w:t>
        <w:br/>
        <w:t>ға қарап:</w:t>
        <w:br/>
        <w:t>-- Қуыс қурайды әперші,-- деді.</w:t>
        <w:br/>
        <w:t>Шалдың қуыс қурай деп отырғаны -- сыбызғы. Осы</w:t>
        <w:br/>
        <w:t>өңірдегі ендігі қалған жалғыз сыбызғышы өзі болғаннан</w:t>
        <w:br/>
        <w:t>сөң ба, “Ақсақал сыбызғы тартып беріңізші” деп қанша</w:t>
        <w:br/>
        <w:t>қолқаласаң да, еркінен тыс бәлденіп тартпайтын, тек коңіл</w:t>
        <w:br/>
        <w:t>күйі қош күндері ғана жалықтыра, ұзақ сарнайтын. Бұл</w:t>
        <w:br/>
        <w:t>кісінің мен білетін елуге тарта күйі бар. Ең ғажабы -- сол,</w:t>
        <w:br/>
        <w:t>өз өнерін тірі жанға үйретпей озімен бірге арғы дүниеге</w:t>
        <w:br/>
        <w:t>алып барады...</w:t>
        <w:br/>
        <w:t>Қаршыға әкеліп берген сыбызғы курайдан істелген жоқ,</w:t>
        <w:br/>
        <w:t>шәнгіш ағашының өзегін алып, ішін жұқарта ыңғырулап,</w:t>
        <w:br/>
        <w:t>ыстап тастаған қарақоңыр қатқан сыбызғы. Бүл да Сар-</w:t>
        <w:br/>
        <w:t>қынды шалмен бірге жасасып келеді. Әкем бір сөзінде ай-</w:t>
        <w:br/>
        <w:t>тып еді: “Сарқынды шалдың сыбызғысы әкесінен мирасқа</w:t>
        <w:br/>
        <w:t>қалыпты, бұлар ата-бабасымен сыбызғышы болған көріне-</w:t>
        <w:br/>
        <w:t>167</w:t>
        <w:br/>
        <w:t>Әкем де қызық жасады. Шалдың қырсық кылығын қай-</w:t>
        <w:br/>
        <w:t>талап, ең әуелі бісмілдә деп өзінің аузына бір жапырақ ет</w:t>
        <w:br/>
        <w:t>салды да, маған бір кесіп берді, сонсоң ғана лыпылдатып</w:t>
        <w:br/>
        <w:t>турай бастады. Шал ет жеген жоқ, табаққа телмірген қал-</w:t>
        <w:br/>
        <w:t>пы әлі мелшиіп отыр. Аналық әкеліп берген құрт косқан</w:t>
      </w:r>
    </w:p>
    <w:p>
      <w:r>
        <w:t>шым-шым сорпаны сыңғыта ішті. Қаршыға екеуміз тура-</w:t>
        <w:br/>
        <w:t>ған етке жаудай тидік.</w:t>
        <w:br/>
        <w:t>Ет желініп болғанша, ешқайсымыз сөз бастауға ықы-</w:t>
        <w:br/>
        <w:t>ласты бола қойған жоқ едік, Аналықтың “жеңдер”, “неге</w:t>
        <w:br/>
        <w:t>жемей отырсыңдар” деген бәйек сөзі ғана қоңыр отырыс-</w:t>
        <w:br/>
        <w:t>тың анда-санда сыңғыр ете калар қоңырауы секілді. Шал</w:t>
        <w:br/>
        <w:t>күпісін қымтана түсіп, мүлгиді. Мен еститінмін: осы Сар-</w:t>
        <w:br/>
        <w:t>қынды шал өзінің бір ғасырлық ғұмырында тышқан мұры-</w:t>
        <w:br/>
        <w:t>нын қанатып, мал бауыздамаған адам екен. Қан шыққан</w:t>
        <w:br/>
        <w:t>жерден қарада бой, қарда ізі қалмай, березеп боп безеді</w:t>
        <w:br/>
        <w:t>екен. Осыншалық алып, батыр адамның мал бауыздаған-</w:t>
        <w:br/>
        <w:t>ды қойып, ет кесіп жемеуі тәлімсігені ме, олай дейін де-</w:t>
        <w:br/>
        <w:t>сем, тағы да осы шал кеңірдегін орып жіберген кара қасқа</w:t>
        <w:br/>
        <w:t>құлыным көз алдыма келеді... қайдасың, қара қасқа құлы-</w:t>
        <w:br/>
        <w:t>ным менің! Осылай ойлайын десем, анау әкемнің қолын-</w:t>
        <w:br/>
        <w:t>дағы жез сағақ, мүйіз сапты кездіктің керегі не. Мүмкін</w:t>
        <w:br/>
        <w:t>әкем айтатын “ердің белгісі -- пышақ” деген ырым бой-</w:t>
        <w:br/>
        <w:t>ынша еркектік үшін, әлде намыс үшін тағына ма? Күпісінің</w:t>
        <w:br/>
        <w:t>жағасына иегін тығып, бүк түсіп мүлгіп отырар шалдың</w:t>
        <w:br/>
        <w:t>көргені мен түйгенін сол кездігімен жарып жіберсе, сөз</w:t>
        <w:br/>
        <w:t>жоқ, ағыл-тегіл көл жайсаң болар еді. Апыр-ай, осынша-</w:t>
        <w:br/>
        <w:t>лық жұмбақты боп неге жаратылды екен?</w:t>
        <w:br/>
        <w:t>Ондық шамның керосіні таусылды ма, әлде білтесі на-</w:t>
        <w:br/>
        <w:t>шар ма, бықсып, қоздап жанбай тұр, қолқаны қабар са-</w:t>
        <w:br/>
        <w:t>сық түтіні фузырдың шал жақ қабырғасын қап-қара қып</w:t>
        <w:br/>
        <w:t>ыстап тастаған. Аналық шынысын алып, білтесін тебен ине-</w:t>
        <w:br/>
        <w:t>мен тазалап еді, болымсыз от үшқындады, әрі-бері сумаң-</w:t>
        <w:br/>
        <w:t>дай жанған болды да, бәрібір қайта бықсыды. Шал жүму-</w:t>
        <w:br/>
        <w:t>Лы көзін сығырайтып, болар-болмас ашып еді, жетім шам-</w:t>
        <w:br/>
        <w:t>ның жасық жарығы көз жанарына шағылысты. Ендігі сәт-</w:t>
        <w:br/>
        <w:t>те қабағын оқыс көтеріп, көзін бағжайта ашты да шамға</w:t>
        <w:br/>
        <w:t>қадалды. Канталаған үлкен жанар жасаурағандай болым-</w:t>
        <w:br/>
        <w:t>сыз сәуленің өзіне от болып жанады-ай. Ең ғажабы, осы-</w:t>
        <w:br/>
        <w:t>нау жарқыраған жалынды мен әкемнің де, Қаршығаның</w:t>
        <w:br/>
        <w:t>да көзінен көре алмадым, енді ғана есіме түскендей, Ана-</w:t>
        <w:br/>
        <w:t>лыққа жалт қарап едім, тек сол кісінің жанары да шаммен</w:t>
        <w:br/>
        <w:t>бірге жанып, боздап түр екен. Қазір Сарқынды шал да,</w:t>
        <w:br/>
        <w:t>Аналық та жанарын жауып қалса, анау түтіндеп түрған,</w:t>
        <w:br/>
        <w:t>166</w:t>
        <w:br/>
        <w:t>-- Әйтсе де, үмітсіз шайтан ғана. Әлденеге үміттенбей,</w:t>
        <w:br/>
        <w:t>әлденеге сенбей, өмір сүру мүмкін бе? Сонсоң атаңның</w:t>
        <w:br/>
        <w:t>жолын тіпті де қайталаудың қажеті жок. Ол кісінің</w:t>
        <w:br/>
        <w:t>жүрегінің басына байланған қара тас -- кек бар, кімге</w:t>
        <w:br/>
        <w:t>кектенеді, неге кектенеді -- біздер үшін бимәлім,-- дедім</w:t>
        <w:br/>
        <w:t>мен айға жүзін беріп қабағын қарс жауып отырған Қар-</w:t>
        <w:br/>
        <w:t>шығаға. Бағанадағыдай емес, ай көтеріліп, төңірек сүттей</w:t>
        <w:br/>
        <w:t>жарық болып тұр. Қырдан ойға қүлаған қалың жылқынын</w:t>
        <w:br/>
        <w:t>пысқырынған дыбысы естіледі. Сандаған болат тұяқтың</w:t>
        <w:br/>
        <w:t>дүбірі біз отырған қара тасты солқылдатып, Әулиеколді</w:t>
        <w:br/>
        <w:t>шайқап өткендей болады. Үйірге таласып, алакоз боп</w:t>
        <w:br/>
        <w:t>тебіскен, тістескен айғырлар да адамдар басындағы минут</w:t>
        <w:br/>
        <w:t>сайын қайталанатын араздықты сске түсіреді. Етекке</w:t>
        <w:br/>
        <w:t>дүркірей жосылған жылқылардың бар тынысы дәл жаны-</w:t>
        <w:br/>
        <w:t>мыздан естіліп, ендігі сәтте қалың карасы болжанды. Алды</w:t>
        <w:br/>
        <w:t>суға бас қойып, арты шуап сонау карағай арасынан туын-</w:t>
        <w:br/>
        <w:t>дап жатты. Кол суын таңбалықтан кеше пырылдап, айна-</w:t>
        <w:br/>
        <w:t>дай жарқыраған су бетіне сансыз әжім тастаған жылқы-</w:t>
      </w:r>
    </w:p>
    <w:p>
      <w:r>
        <w:t>лар жаңа ғана тыныштық тауып маужырай бастаған түн</w:t>
        <w:br/>
        <w:t>тірлігін беймазалап, ғүрп-гүрпи тарпиды суды. Ай астында</w:t>
        <w:br/>
        <w:t>көлге жүзіп тұрған құлындардың жон аркасы түнгі сағым-</w:t>
        <w:br/>
        <w:t>дай жылтылдап су періштесіне оқшасады. Әулнекөлден</w:t>
        <w:br/>
        <w:t>ескен түніі самалдан саумалдың нісі аңқығандай; ал, ай-</w:t>
        <w:br/>
        <w:t>ғырлар су ішінде де оқыранып, су ішінде де сарт-сұрт тебісіп</w:t>
        <w:br/>
        <w:t>қалады. Көз алдымдағы көрініске мен каншалықты таңыр-</w:t>
        <w:br/>
        <w:t>кап, есім шыға қарағаныммен, Қаршыға айға қадалған</w:t>
        <w:br/>
        <w:t>қалпынан танбаған. Ойда жоқта пайда болған түс сынды</w:t>
        <w:br/>
        <w:t>таңғажайып сурет ішінен, ай астында сауырыны жылтыл-</w:t>
        <w:br/>
        <w:t>дап кол кешіп тұрған жылқыдан мен өз арманым -- қара</w:t>
        <w:br/>
        <w:t>қасқа құлынды іздедім, амал не, жөк.. Мүмкін, кейінгі</w:t>
        <w:br/>
        <w:t>биелерден ондай қара қасқа қүлын қайтып тумайтын шы-</w:t>
        <w:br/>
        <w:t>ғар...</w:t>
        <w:br/>
        <w:t>-- Сен дүниснің төрт бүрышын білесің, ал мен анау то-</w:t>
        <w:br/>
        <w:t>лықсып жатқан Алтайдың лүпілдеп соққан жүрегін тың-</w:t>
        <w:br/>
        <w:t>даймын, бірақ қай-қайсымыз да қара жерге екі аяғымыз-</w:t>
        <w:br/>
        <w:t>бен нық басып түруымыз керек. Атамның арпалысып омір</w:t>
        <w:br/>
        <w:t>кешуі -- сол кара жерді басып түрған табанын тайдырғы-</w:t>
        <w:br/>
        <w:t>сы келмегені шығар. Әйтпесе заманаға кектеніп, тісін қай-</w:t>
        <w:br/>
        <w:t>раған күнін коргенім жоқ. Сонсын мен еліктей қоятын-</w:t>
        <w:br/>
        <w:t>дай, мен қайталай қоятындай күре жол жоқ ол кісіде. Алам-</w:t>
        <w:br/>
        <w:t>дық асқақ та ожар касисттерінен тәлім алғанмын, қартай-</w:t>
        <w:br/>
        <w:t>са да қимайды скенсің өлімге. Мына сен, мына өзің неге</w:t>
        <w:br/>
        <w:t>еліктейсің әкеңе.</w:t>
        <w:br/>
        <w:t>171</w:t>
        <w:br/>
        <w:t>ғып, тентіреп бара жаткан тозғынды елдің жан шошырлық</w:t>
        <w:br/>
        <w:t>аянышты сықпыты әлі есінде, сонда астына ат беріп, аузы-</w:t>
        <w:br/>
        <w:t>на асын тосқан тағы мынау пейлі дарқан айналайын Алтай</w:t>
        <w:br/>
        <w:t>емес пе еді; айналайын Алтай сонда енесейліктің кіндік</w:t>
        <w:br/>
        <w:t>жұртынан бездірген, тойымы жоқ алакөз пенделердің бір-</w:t>
        <w:br/>
        <w:t>біріне деген бақилық қастығы -- сор соғыс екенін сезген...</w:t>
        <w:br/>
        <w:t>Жетіқарақшы шөміштене сыртқа шықсаңыз, айнала-</w:t>
        <w:br/>
        <w:t>ңызды күргейлей қоршап жаткан асқаралы таулардың</w:t>
        <w:br/>
        <w:t>жылағанын естисіз. Ол -- әмісе тыныштық тілегені. Бірақ</w:t>
        <w:br/>
        <w:t>ол үнді есту әркімнің маңдайына жазылған жоқ.</w:t>
        <w:br/>
        <w:t>Түн баласында жылаған Алтайдың барша халқына ты-</w:t>
        <w:br/>
        <w:t>ныштық тілегені -- барша еркекке амандық тілегені, та-</w:t>
        <w:br/>
        <w:t>рихтың қыртыс-қыртыс парағында сан еркектің қайғысы,</w:t>
        <w:br/>
        <w:t>сан еркектің коз жасы, сан еркектің махаббаты тұмшала-</w:t>
        <w:br/>
        <w:t>нып жатқанын, не бір азулы азаматтардың жұтым суға зар</w:t>
        <w:br/>
        <w:t>болып, құнсыз құрып кеткенін білетін, әмбе өз қойнында</w:t>
        <w:br/>
        <w:t>сондай есіл ерлердің сүйегі қуарып қалғанын білетін, егер</w:t>
        <w:br/>
        <w:t>осы өңірде ғана шейіт болған ерлердің қанын жинаса, Әу-</w:t>
        <w:br/>
        <w:t>лиекөлдей су пайда болатынын білетін. Сан ғасырдың тіл-</w:t>
        <w:br/>
        <w:t>сіз куәсі Алтай түн баласынла үнін шығарса, мүмкін ол сол</w:t>
        <w:br/>
        <w:t>қанды қырғын соғыста қаза болған ерлердің рухын сызда-</w:t>
        <w:br/>
        <w:t>тып, арқасына аяздай қарығаны, мүң-зары, өкініш арманы</w:t>
        <w:br/>
        <w:t>шығар. Тайпалы елден тайға мінген баладан басқа еркек</w:t>
        <w:br/>
        <w:t>кіндікті қалмай қырылып қалғанда, жер қайыстырған қалың</w:t>
        <w:br/>
        <w:t>әйел қара жамылып келіп жоқтағанын, жоқтап тұрып: “Уә,</w:t>
        <w:br/>
        <w:t>тәңірім, екі аяғымды ал, екі көзімді суалт, бетімді тілгіле,</w:t>
        <w:br/>
        <w:t>шашымды жүл, бірақ ер азаматтан айыра көрме”,-- деп</w:t>
        <w:br/>
        <w:t>зарлағанда, қара жер жарылардай болушы еді. Сонда кәрі</w:t>
        <w:br/>
        <w:t>Алтай тіршіліктің өзі -- ерлер екенін көкірегіне түйген, әрі</w:t>
        <w:br/>
        <w:t>осы қажырлы да қасіретті еркек деген жүртты аяған да. От</w:t>
      </w:r>
    </w:p>
    <w:p>
      <w:r>
        <w:t>пен суға түсіп, Отанды, ошағын қорғайтын, түн қатып, түсі</w:t>
        <w:br/>
        <w:t>қашып жүрсе де, елінің, жерінің, сүйген жары мен бесіктегі</w:t>
        <w:br/>
        <w:t>іңгәлаған баланың қамын ойлайтын, әттен, бірақ, сол</w:t>
        <w:br/>
        <w:t>елінің, жерінің, сүйген жарының өзіне деген ықыласынан</w:t>
        <w:br/>
        <w:t>жарықшақ саңылау таба беретін ерлердің жер құшып</w:t>
        <w:br/>
        <w:t>енірегенін де корді ғой бұл Алтай. Сонда ойлайтын: тек</w:t>
        <w:br/>
        <w:t>ерлер ғана шын жылай алады; “өсіру де еліңнен, өшіру де</w:t>
        <w:br/>
        <w:t>еліңнен, көшіру де еліңнен”, сонда ойлайтын әйелдер</w:t>
        <w:br/>
        <w:t>ерлерінің шын кадірін қара басып ылғи да кеш түсінер</w:t>
        <w:br/>
        <w:t>деп. Сонда ойлайтын арманда аттанған ерлерге арнап Сүлу-</w:t>
        <w:br/>
        <w:t>шоқмдай ескерткіш орнатар ма едім деп.</w:t>
        <w:br/>
        <w:t>Тау ішінде жылтыраған отка беттеп келе жатып мен ой-</w:t>
        <w:br/>
        <w:t>ладым: егер Отанға оқыстан жау шапса, осы үшеуміз лс</w:t>
        <w:br/>
        <w:t>164</w:t>
        <w:br/>
        <w:t>Саған деген кек жазылмас жара салған жүрегіме, -- деді</w:t>
        <w:br/>
        <w:t>де, атып тұрып, анандай жерде жатқан қамшыны ала са-</w:t>
        <w:br/>
        <w:t>лып, әкеңнің арқасынан тартып-ақ жіберді.</w:t>
        <w:br/>
        <w:t>Әкең үндеген жоқ, үндемеген қалпы ойланып көп отыр-</w:t>
        <w:br/>
        <w:t>ды. Ауырсынбады да, сабырын сақтаған қалпы орнынан</w:t>
        <w:br/>
        <w:t>түрды да, қолын артына ұстап, қырға аяңдап бара жатты.</w:t>
        <w:br/>
        <w:t>Ал Қатпа қара болса, үлкен бір ерлік жасап, мүқатып-ақ</w:t>
        <w:br/>
        <w:t>тастаған тоят сыңайда бізге қарап ыржиды.</w:t>
        <w:br/>
        <w:t>-- Бәлемді сүмірейттім-ау. Күндердің күні дәл әзі құ-</w:t>
        <w:br/>
        <w:t>сап он екі өрім қамшымен жон арқасынан мықтап тұрып</w:t>
        <w:br/>
        <w:t>осып өтермін деп едім, сертімде тұрдым.-- Жігіттер ләм</w:t>
        <w:br/>
        <w:t>деген жоқ, тамақ ішпестен дастарқанның басына әлгіні</w:t>
        <w:br/>
        <w:t>жалғыз тастап орындарынан тұрысып! кетті. Сол күні кеш-</w:t>
        <w:br/>
        <w:t>ке Қатпа қараны итше сабадым. Неге, не үшін таяққа жық-</w:t>
        <w:br/>
        <w:t>тым, оны білмеймін. Бүл секілді ел ішінде болмай түрмай-</w:t>
        <w:br/>
        <w:t>тын кикілжің оқиғадан сенің хабарың жоқ, ондай жаман-</w:t>
        <w:br/>
        <w:t>дықтарды саған әкең әсте айтпаса керек, сенің көкірегің</w:t>
        <w:br/>
        <w:t>кек, жалған намыс дегендерден таза болсын дегені шығар.</w:t>
        <w:br/>
        <w:t>Бірақ мен ойлаймын: осы біздерге кесепатты кек, тұлан</w:t>
        <w:br/>
        <w:t>тұтар намыс жетпейді-ау, сондықтан да ынжықпыз, иә,-</w:t>
        <w:br/>
        <w:t>деді Қаршыға күрсініп,-- иә, жуас түйе жүндеуге жақсы,</w:t>
        <w:br/>
        <w:t>жуас түйе жүндеуге жақсы...</w:t>
        <w:br/>
        <w:t>Екеуміз де айға қарап үнсіз отырмыз? Үнсіз отырсақ та,</w:t>
        <w:br/>
        <w:t>бір-ақ адамды ойлап отырмыз. Біз әкемізді ойлап отырмыз.</w:t>
        <w:br/>
        <w:t>Менің жылағым келді. Көзімнен жас шығара алмадым, бар</w:t>
        <w:br/>
        <w:t>болғаны қолқама өксік кептеліп булығамын-ай. Қайран қара</w:t>
        <w:br/>
        <w:t>шалым менің. Қатпаға неге ғана қол жұмсаған екенсің, се-</w:t>
        <w:br/>
        <w:t>нен ондай содырлық күтпеп едім ғой; сен атасы басқа өзгені</w:t>
        <w:br/>
        <w:t>қойып, қаншама ағаттығым бола тұра, кіндігіңнен туған</w:t>
        <w:br/>
        <w:t>менің маңдайымнан шертпеуші едің; мүмкін мас болып есіңді</w:t>
        <w:br/>
        <w:t>білмей түрғанда тіл тигізді ме; жо-жоқ, сенің мас болғаның-</w:t>
        <w:br/>
        <w:t>ды естіген де, көрген де емеспін; ендеше не көрінді, неге</w:t>
        <w:br/>
        <w:t>ғана соқтықтың, әне жиырма жылдан соң қайта айналып өз</w:t>
        <w:br/>
        <w:t>басыңа тиіп отыр таяқтың екінші басы, әлде адамдардың</w:t>
        <w:br/>
        <w:t>бәрі өзің секілді ақжүрек, өзің секілді адал жан деп ойладың</w:t>
        <w:br/>
        <w:t>ба; Әлде от пен суға, дау мен дамайға түсірген тағы да, тағы</w:t>
        <w:br/>
        <w:t>да өзіннің мәңгі серігің колхоздың таусылмас шаруасы ма;</w:t>
        <w:br/>
        <w:t>мүмкін сол шығар-ау, ие, колхоз жұмысы үшін сен әлемдегі</w:t>
        <w:br/>
        <w:t>ең сұмдық, ең ұлы іске барасың. Балаңның баласына айтып</w:t>
        <w:br/>
        <w:t>кетер кегің жоқ кеңдігің -- кемтарлығын да. Сондықтан да</w:t>
        <w:br/>
        <w:t>бұл дүниеге келіп-кеткеніңді еш аламан білмей өтетін шы-</w:t>
      </w:r>
    </w:p>
    <w:p>
      <w:r>
        <w:t>ғар, ал сен ешқашан өкінбес едің... Сен өз өміріне ризасың.</w:t>
        <w:br/>
        <w:t>Бірақ неге риза екенінді білемісің?!</w:t>
        <w:br/>
        <w:t>174</w:t>
        <w:br/>
        <w:t>Жаңа ғана еркіндей бастаған қараңғылық үңгір-үңгір, жық-</w:t>
        <w:br/>
        <w:t>пыл-жықпыл, қойнау-қойнауларға шошына тығылды. Жыл-</w:t>
        <w:br/>
        <w:t>қылы ауыл жақтан шұрқыраған үн, кісінескен дауыс</w:t>
        <w:br/>
        <w:t>естілсе, таудың арғы бетінен иттің саңқылдаған үрісі жаға-</w:t>
        <w:br/>
        <w:t>ласады. Әулиекөлдің беті жарқырап, ай астына карай асыға</w:t>
        <w:br/>
        <w:t>ағылған сәулені еміп жатқан. Ал Алтай уылжыған кара көк</w:t>
        <w:br/>
        <w:t>мұнарға тұншыккан; ал зәулім де кайратты қарағайлар өз</w:t>
        <w:br/>
        <w:t>көлеңкесі өзінен оза ұзарып кеткеніне қапаланып, корла-</w:t>
        <w:br/>
        <w:t>нады азамат; ал Қаршыға болса осы қарағайға маңдайын</w:t>
        <w:br/>
        <w:t>сүйеп корс-қорс жылап тұр. Мен оған “қой, жылама” деп</w:t>
        <w:br/>
        <w:t>айтуға бата алмалым, ай-шайға қарамайтын ноқ кой, “менде</w:t>
        <w:br/>
        <w:t>атаңның басы бар ма” деп жерге қағып жіберуден тайын-</w:t>
        <w:br/>
        <w:t>байды, мені жерге қағып жіберер қуат Қаршығада барына</w:t>
        <w:br/>
        <w:t>иланасыз да.</w:t>
        <w:br/>
        <w:t>-- Атам өледі,-- деді ол танауын корс-корс тарта, көзі-</w:t>
        <w:br/>
        <w:t>нің жасын жас балаша қолының сыртымен сүртіп.-- Атам</w:t>
        <w:br/>
        <w:t>көп ұзамай өледі, мүндай қаралы күйді ол ешқашан тарт-</w:t>
        <w:br/>
        <w:t>қан емес, коркатын...</w:t>
        <w:br/>
        <w:t>-- Ерлер ғана шын жылай алады дейтін менің әкем.</w:t>
        <w:br/>
        <w:t>Атаңның күйі үш кісінің көз жасына себепкер болды. Әсі-</w:t>
        <w:br/>
        <w:t>ресе таза да таңғажайып жас Аналық, ананың бота көзіне</w:t>
        <w:br/>
        <w:t>қандай жарасушы еді...</w:t>
        <w:br/>
        <w:t>Мен ішімді алай-түлей еткен дүлей толқынды сезімімді</w:t>
        <w:br/>
        <w:t>ірке алмай, емірене сойлей жонелмек едім. Қаршыға қа-</w:t>
        <w:br/>
        <w:t>ғып тастады:</w:t>
        <w:br/>
        <w:t>-- Әдемі көз -- тек жылауға ғана жаралған, анамның</w:t>
        <w:br/>
        <w:t>көз жасын жия берсе, бүл жерден енді бір Әулиекөл жа-</w:t>
        <w:br/>
        <w:t>сауға болар, ал атам сөз жоқ өледі. Ол мүндай азалы күй</w:t>
        <w:br/>
        <w:t>тартуға коркатын бұрын.</w:t>
        <w:br/>
        <w:t>-- Сынық арба коп көшер, қай-кайдағысы есіне түсіп,</w:t>
        <w:br/>
        <w:t>булыққаны шығар, әйтпесе атаң әлі тың секілді.</w:t>
        <w:br/>
        <w:t>-- Сен қызықсың,-- деді дәу қара тастың үстіне оты-</w:t>
        <w:br/>
        <w:t>ра беріп,-- сендер қызықсыңдар. Дүниенің бәріне алда-</w:t>
        <w:br/>
        <w:t>усыратып, болымсыз үмітпен қарайсыңдар. Әрине, үміт</w:t>
        <w:br/>
        <w:t>деген жақсы-ақ. Бірақ нағыз қапияда қалдырар алдам-</w:t>
        <w:br/>
        <w:t>шы да -- сол үміт. Атам айтатын: “ең қасіретті өлім -</w:t>
        <w:br/>
        <w:t>қаңғырып өлген өлім, ал қаңғыртатын -- тентірек үміт.</w:t>
        <w:br/>
        <w:t>Жер ұйық іздесем, табар едім, қайтейін туған жердің бір</w:t>
        <w:br/>
        <w:t>уыс топырағына зар болып, көмусіз қалам ба деп қорық-</w:t>
        <w:br/>
        <w:t>тым.” Менің есімнен атамның осы сөздері кетпейді.</w:t>
        <w:br/>
        <w:t>Сондықтан да мен әлденеге үміттенбей, бойымдағы күш-</w:t>
        <w:br/>
        <w:t>қуатпен еңбек етіп келемін, Бәлкім, атам да осылайша</w:t>
        <w:br/>
        <w:t>баз кешкен шығар.</w:t>
        <w:br/>
        <w:t>170</w:t>
      </w:r>
    </w:p>
    <w:p>
      <w:r>
        <w:t>Екеуміз де айға қарап ойланып отырмыз. Алтайдың 60-</w:t>
        <w:br/>
        <w:t>йы балқып, рахаттың, тыныштықтың алтын бесігіне тер-</w:t>
        <w:br/>
        <w:t>беліп жатыр. Әулиекөл айнадай жарқыраса, бетінде бейбіт</w:t>
        <w:br/>
        <w:t>жүзген қаз-үйректер ақ арудың ақша жүзіндегі меңі іспет-</w:t>
        <w:br/>
        <w:t>ті. Мен осынау тамылжыған тамаша өңірдің түлегі болға-</w:t>
        <w:br/>
        <w:t>ныма қуанамын. Осынау таңғажайып сұлулықтың, таңға-</w:t>
        <w:br/>
        <w:t>жайып таланттың бір мысқалы дарыса деп іштей тілек ті-</w:t>
        <w:br/>
        <w:t>леймін. Мейлі кайда жүрейін, менің көзімнен де, көкірегім-</w:t>
        <w:br/>
        <w:t>нен де сиқырлы да сыбызғылы туған жерімнің асқақ, әрі</w:t>
        <w:br/>
        <w:t>әсем келбеті кетпеуін тіледім. Қүс ұшса, ұясы қалар, ал</w:t>
        <w:br/>
        <w:t>менің ұям -- туған жер, мен осына туған жерге оралған са-</w:t>
        <w:br/>
        <w:t>йын, қайта дүннеге келемін, қайта іңгалап, қайта қаз тү-</w:t>
        <w:br/>
        <w:t>рып, тәй-тәй басамын, менің туған жерім картаның бетіне</w:t>
        <w:br/>
        <w:t>сыймайтынын, менің туған жерімнің бүкіл байлығы мен сүұ-</w:t>
        <w:br/>
        <w:t>лулығын сол картадан ғана көрс алмайтынын, өйткені ме-</w:t>
        <w:br/>
        <w:t>нің туған жерім бабаларымның қанына суарылғанын, оған</w:t>
        <w:br/>
        <w:t>ешкімнің, ешбір елдің көз алартуға қақысы жоқ екенін бі-</w:t>
        <w:br/>
        <w:t>лемін. Менің туған жерім дәл шекарада, ал осы жер бетіндегі</w:t>
        <w:br/>
        <w:t>шекаралар мен ала бағаналардың болмауын, дәл бүгінгідей</w:t>
        <w:br/>
        <w:t>тынышты түннің дайым мазасыз еңбекке қана ұласуын</w:t>
        <w:br/>
        <w:t>көксеймін-ау; дәл осындай айлы түннің сағат төртте быт-</w:t>
        <w:br/>
        <w:t>шыт болып бұзылғанын естігенмін, тәңірім-ау, сойқан со-</w:t>
        <w:br/>
        <w:t>ғыстың керегі не? Тәңірім-ау, Алтай неге күрсінеді, Сар-</w:t>
        <w:br/>
        <w:t>қынды шал неге қайғылы күй тартады, Әулиекөл неге</w:t>
        <w:br/>
        <w:t>тебіренеді? Әлде олар маған “адамдар неге кектенеді?” деп,</w:t>
        <w:br/>
        <w:t>қарсы сұрақ қойғысы келді ме; әлде олар табиғат өз ты-</w:t>
        <w:br/>
        <w:t>ныштығын өзі бүзбақ емес, айтысып тартыса берстін өз-</w:t>
        <w:br/>
        <w:t>дерің дегісі келді ме; әлде олар Алтайдың ар жағындағы у-</w:t>
        <w:br/>
        <w:t>шудың бер жағына ауыспауын адамдардан сүрап жатыр ма?</w:t>
        <w:br/>
        <w:t>Ей, адамдар, қалың карағайдың орнына қалың жауың қап-</w:t>
        <w:br/>
        <w:t>тап кетпесін!</w:t>
        <w:br/>
        <w:t>Екеуміз де айға қараған жүзімізді бір-бірімізге бүрдық.</w:t>
        <w:br/>
        <w:t>-- Сен мен секілдісің, Орал!</w:t>
        <w:br/>
        <w:t>-- Жоқ, сен мен секілдісің, Қаршыға!</w:t>
        <w:br/>
        <w:t>-- Өйткені туған жер, өскен ел -- бір, әкеміз - бір!</w:t>
        <w:br/>
        <w:t>Шешең басқа бола берсін. Әкеңнің бір болғаны қандай</w:t>
        <w:br/>
        <w:t>жақсы,-- деді Қаршыға.</w:t>
        <w:br/>
        <w:t>Мен айттым: бәрінен де әкеңнің болғаны жақсы.</w:t>
        <w:br/>
        <w:t>Біз қол ұстасқан күйі тауға шығып барамыз...</w:t>
        <w:br/>
        <w:t>Мен осы түні қайта тудым, уа, уа, қара қасқа құлыным-</w:t>
        <w:br/>
        <w:t>ды әйтеуір түбі таппай қоймайтыныма сендім дс.</w:t>
        <w:br/>
        <w:t>Шал бүк түсіп теріс карап жатыр. Көкірегінің сырылда-</w:t>
        <w:br/>
        <w:t>ғаны ғана -- тірлігінің хабаршысы. Аза қып аңыраткан кә-</w:t>
        <w:br/>
        <w:t>175</w:t>
        <w:br/>
        <w:t>ұзай алмас еді үйден. Бірақ Алтайдың арамза мінезі жоқ,</w:t>
        <w:br/>
        <w:t>айбары ғана бар тәкаппар өлке. Бойындағы асылын бұлда-</w:t>
        <w:br/>
        <w:t>ған да емес, жақсы мен жаманға қойнын тең ашып, терең-</w:t>
        <w:br/>
        <w:t>нен толғай тебіреніп кеп жатқаны. Бір кезде қойнауы тол-</w:t>
        <w:br/>
        <w:t>ған жусаған қой, үйездеген жылқы еді. Бертін келе марал</w:t>
        <w:br/>
        <w:t>деген “мал” пайда болды. Марал деген мал қайдан ғана</w:t>
        <w:br/>
        <w:t>қаптап кеткенін, түяғымен арқа қышуын кандырар қыл</w:t>
      </w:r>
    </w:p>
    <w:p>
      <w:r>
        <w:t>құйрықтардың қайда ғана зым-зия болғанын біле бермейді.</w:t>
        <w:br/>
        <w:t>Алтайдың білетіні бүрынғыдай емес, төскейінің, тілім-тілімі</w:t>
        <w:br/>
        <w:t>шығып, дүрілдеген бәлелердің жанын жаралап, бақты маң-</w:t>
        <w:br/>
        <w:t>дайын тыртықтап жүргені. Оның білетіні бәлкім бүл да емес,</w:t>
        <w:br/>
        <w:t>бойындағы киімін екі аяқтылардың дал-дүлыпн шығарып</w:t>
        <w:br/>
        <w:t>жыртқаны, немесе кқоп-кою шашының -- орманының таз</w:t>
        <w:br/>
        <w:t>тақырлана оталып бара жатқаны шығар. Мейлі, дейтін кейде</w:t>
        <w:br/>
        <w:t>Алтай, мейлі өздеріне жақса істей берсін, күндердің күні</w:t>
        <w:br/>
        <w:t>менің бүгінгі көркіме зар болар. Егер Алтайға бара қалса-</w:t>
        <w:br/>
        <w:t>ңыз, жеті карақшы жанбасқа келе далаға шығыңыз, далаға</w:t>
        <w:br/>
        <w:t>шығыңыз да, түн тылсымына қүлақ түріңіз. Сонда сіздің</w:t>
        <w:br/>
        <w:t>құлағыңызға (егер керең болмасан) оксіген бір үн шалыпа-</w:t>
        <w:br/>
        <w:t>ды, ол үн алыстан немесе түпсіз түңғиықтан талып, шал-</w:t>
        <w:br/>
        <w:t>дығып қана жетеді; ол үн үш рет қайталанады-- үш қайта-</w:t>
        <w:br/>
        <w:t>ра айтқан сәлеміндей; ол үн сіздің жүрегіңіздің басын ал-</w:t>
        <w:br/>
        <w:t>ған май болса, сылып түсіріп, қаныңызды қарадай қарайта-</w:t>
        <w:br/>
        <w:t>ды, сонсоң, ұйқылы-ояу мәңгірген жүйке тамырларыңыз</w:t>
        <w:br/>
        <w:t>бен сары су алған сіңіріңізді дерттен құлан-таза айықтыра-</w:t>
        <w:br/>
        <w:t>ды; ол әксіген үн өз сүлулығы, өз байлығы өзіне жау бо-</w:t>
        <w:br/>
        <w:t>лып шапқан Алтайдың өкініші, бүгінін ғана ойлайтын</w:t>
        <w:br/>
        <w:t>кейбір шолақ ақыл адамдарға деген өкпесі болар, әлде со-</w:t>
        <w:br/>
        <w:t>нау сақ, манғол, жоңғарлар мен күні кешегі ақтардың</w:t>
        <w:br/>
        <w:t>сойқан соғысы тағы да, құдай-ау, тағы да қайталанбаса екен</w:t>
        <w:br/>
        <w:t>деп тілеген жалбарынуы ма; мүмкін оз тәңірі -- Адамдар</w:t>
        <w:br/>
        <w:t>тек қана тыныштық тілеп, бір-біріңмен қырылыспасандар-</w:t>
        <w:br/>
        <w:t>шы деп айтуға тілі жоқ жазғанның мақаудай ымдап, көз</w:t>
        <w:br/>
        <w:t>жасын төгіп киналғаны шығар. Иә, Алтайды асып, Шың-</w:t>
        <w:br/>
        <w:t>ғысханның мың сан әскері өткен, әр төбенің басында қорым-</w:t>
        <w:br/>
        <w:t>ға айналып жатқан оба сол маңғол қолынан қаза болған</w:t>
        <w:br/>
        <w:t>адамдардың мүрдесі десек, қүдай-ау қып-қызыл кан жау-</w:t>
        <w:br/>
        <w:t>ған замандардың адыра қалғаны, ал алып Алтайдың ғасыр-</w:t>
        <w:br/>
        <w:t>дың өлі куәсіндей мелшигені бүгінге неге ой салмайды;</w:t>
        <w:br/>
        <w:t>иә, Алтайды басып бір кезде Енесей қырғыздары өтті, қай-</w:t>
        <w:br/>
        <w:t>тып өтті десеңізші: “Текті елден” теперіш көрген үркердей</w:t>
        <w:br/>
        <w:t>жүрттың үрке босуы, туған жерін сауғаға тастап, жүмақ</w:t>
        <w:br/>
        <w:t>жүрт іздеуі әншейін еріккені ме, жо-жоқ, тілім-тілімі шы-</w:t>
        <w:br/>
        <w:t>163</w:t>
        <w:br/>
        <w:t>болжап, дәуренінің өткенін сезген соң, құрлымға құлар ал-</w:t>
        <w:br/>
        <w:t>дында айтқан ең алғашқы, уа, уа, ең ақырғы хош-хошы-ау,</w:t>
        <w:br/>
        <w:t>не, хош-хошы екен... Мен шалдың жұмылған жанарынан</w:t>
        <w:br/>
        <w:t>ыршып шыққан жас көрдім, әжім торлаған тоң бетті куа-</w:t>
        <w:br/>
        <w:t>лап сақалына ағылды. Мен бүл жасты Аналықтың бота кө-</w:t>
        <w:br/>
        <w:t>зінен де көрдім. Ал менің Әкем шамға тесілген қалпы үнсіз</w:t>
        <w:br/>
        <w:t>тыңдап отыр. Дәл осы сәтте менің көз алдыма жаңа туған</w:t>
        <w:br/>
        <w:t>қара қасқа құлынымды бауыздап жібергенде, үдайы үш күн</w:t>
        <w:br/>
        <w:t>азан-қазан кісінеген боз биенің тау айналып шапқылағаны</w:t>
        <w:br/>
        <w:t>көріністенді. Шыдай алмады білем, Қаршыға менің иығым-</w:t>
        <w:br/>
        <w:t>нан тартып:</w:t>
        <w:br/>
        <w:t>-- Жүрші тысқа шығайық. Тынысым тарылып баралы,-</w:t>
        <w:br/>
        <w:t>деді. Біз далаға шықтық. Ал Сарқынды шал тартқан күй</w:t>
        <w:br/>
        <w:t>одан сайын зарлап, әйтеуір бір белгісіз мазаң үнімен оршс-</w:t>
        <w:br/>
        <w:t>лене бебеулеп, бейуақтың тынышын алып тұрды; бейуақыт</w:t>
        <w:br/>
        <w:t>бүл үнді өзгеше жош қуанышпен карсы алып, айызы қана</w:t>
        <w:br/>
        <w:t>құлақ түрді.</w:t>
        <w:br/>
        <w:t>Алқара аспандағы сансыз жұлдыздарға шалқалай қарап</w:t>
        <w:br/>
        <w:t>тұрған Қаршығадан: -- Бұл қандай күй? -- деп сүрап едім:</w:t>
      </w:r>
    </w:p>
    <w:p>
      <w:r>
        <w:t>-- Білмеймін, ағайын, білмеймін. Ешкашан естімеген</w:t>
        <w:br/>
        <w:t>күйім, енді ешкашан естімейтін де күйім, деп, екі құла-</w:t>
        <w:br/>
        <w:t>ғын тас қылып басып алды да, зыр жүгіре жонелді Әулие-</w:t>
        <w:br/>
        <w:t>көлге карай. Мен де жүгіріп келемін. Сарқынды тарткан</w:t>
        <w:br/>
        <w:t>сұрапыл күй де калмай қуып, ызыңдай естіліп келеді...</w:t>
        <w:br/>
        <w:t>Аңсарлым, Әулиекөл десе, Әулиекөл-ау!</w:t>
        <w:br/>
        <w:t>Бізді момакан карсы алды. Қүрлыққа шалқыған сал-</w:t>
        <w:br/>
        <w:t>қын самалы күйреуік күй улап дел-сал шаршатқан көнілі-</w:t>
        <w:br/>
        <w:t>мізді қытықтап, желпіп ойнады. Омырауымызды аша тас-</w:t>
        <w:br/>
        <w:t>тап, жұпар ауасынан жұттық-ай, жағалауындағы жар тас-</w:t>
        <w:br/>
        <w:t>ты сабалаған ерке толқындарының шөп-шөп сүйіскен үні</w:t>
        <w:br/>
        <w:t>алақанын шапалақтап, мәз бола куанған алаңсыз күлкісі--</w:t>
        <w:br/>
        <w:t>казіргі мамырстан өміріміздің шыншыл жаршысындай. Көл</w:t>
        <w:br/>
        <w:t>жиегіндегі жабайы үйректер адам келді-ау деп дүрліге</w:t>
        <w:br/>
        <w:t>үріккен жоқ, айдынды сызып самаркау жүзе жөнелді арғы</w:t>
        <w:br/>
        <w:t>бетке. Әулиекөлге төнген алпамса таулар ғана осынау айна</w:t>
        <w:br/>
        <w:t>көлдің бақилық сақшысындай салқын түнерді; сол таудың</w:t>
        <w:br/>
        <w:t>оңтүстік жиегін жұқалаң ақ сәулеге бөлеп туып келе жат-</w:t>
        <w:br/>
        <w:t>қан айдың шабарман нұры бізге де келіп жетті. Су беті қара</w:t>
        <w:br/>
        <w:t>барқын кеспірін тоздырып, ұсақ-ұсақ моншақ сәуледен алка</w:t>
        <w:br/>
        <w:t>тағынды. Ай тау түтқынынан сытылып, бауыр жазып</w:t>
        <w:br/>
        <w:t>көтерілген сайын, әлгі көл бетіндегі шашау сәулелер топ</w:t>
        <w:br/>
        <w:t>құрып, бірыңғай аппақ нүрға шомылды да, жоталырақ тол-</w:t>
        <w:br/>
        <w:t>қындардың теріскей жағы ғана қара бауырланып жатты.</w:t>
        <w:br/>
        <w:t>169</w:t>
        <w:br/>
        <w:t>д17,-- деп. Заманалар куәгері кәрі сыбызғы Сарқынды ақ-</w:t>
        <w:br/>
        <w:t>сақалдың ерніне тигенде, бебеулеп коя берді. Шал кай күй-</w:t>
        <w:br/>
        <w:t>ді тартатынын айтқан жоқ, сол жақ, үстіңгі ернін кере тісі-</w:t>
        <w:br/>
        <w:t>не тіреді де, уілдете жөнелді. Сыбызғыдан ең әуелі қоңыр</w:t>
        <w:br/>
        <w:t>үн шығып, талайға дейін майда, алаңсыз, мамыра халден</w:t>
        <w:br/>
        <w:t>хабар беріп, өңештен болар-болмас гүжілдеп тұратын жуан</w:t>
        <w:br/>
        <w:t>үн сыбызғының өзінен шығатын әдемі әуенге қосылып,</w:t>
        <w:br/>
        <w:t>бейбіт те жомарт өмірдің жайсаң бейнесін алдымызға жай-</w:t>
        <w:br/>
        <w:t>ып салды. Осынау жанында жапырақ жарар сыбызғының</w:t>
        <w:br/>
        <w:t>сиқырлы музыкасы менің көз алдыма тау мінезінің күллісін:</w:t>
        <w:br/>
        <w:t>тәкаппар Алтайдың түлеп түрленген жастық шағын</w:t>
        <w:br/>
        <w:t>елестетті: мен еститінмін, Алтай тауы жермен жасты екен,</w:t>
        <w:br/>
        <w:t>бұдан мың жыл бұрын әбден қартайып барып, қайта жасар-</w:t>
        <w:br/>
        <w:t>ған екен, еңсесін қайта көтерген екен, содан бермен</w:t>
        <w:br/>
        <w:t>Шолпан туа сыбызғының үніндей сыңсыған өксікті үн</w:t>
        <w:br/>
        <w:t>шығарады, ол қайта жасарғанына өкінгені екен, ол үнді</w:t>
        <w:br/>
        <w:t>еститін -- тек кана өмірде өз кіндігінен бала кормеген әке</w:t>
        <w:br/>
        <w:t>мен ана, солар ғана -- осы бір таңғажайып өкінішті дыбыс-</w:t>
        <w:br/>
        <w:t>тың куәгері; ал олар естісе де еш пендеге айтпауға тиіс</w:t>
        <w:br/>
        <w:t>екен. Өтірік-шынын қайдам. мен бір-ақ нәрсені білемін -</w:t>
        <w:br/>
        <w:t>Шолпан туа жаңғырығатын өксікті әкем естіген жоқ,</w:t>
        <w:br/>
        <w:t>өйткені мен бармын. Ал әзірше мен де ести койған жоқ-</w:t>
        <w:br/>
        <w:t>пын, Қаршыға да естімеуге тиіс. Тек Сарқынды шал еститін-</w:t>
        <w:br/>
        <w:t>міс.</w:t>
        <w:br/>
        <w:t>Менің коз алдыма: қайта жасарған Алтайлың әсем шағы</w:t>
        <w:br/>
        <w:t>келіп сді ғой, сол әсем таудың қойнау-койнауы құжына-</w:t>
        <w:br/>
        <w:t>ған жылқы еді ғой, казір сол жылқыны кансойыл әлдекім</w:t>
        <w:br/>
        <w:t>бықбырт тигендей қуып, тау асып бараткандай. Әсем көрі-</w:t>
        <w:br/>
        <w:t>ніс бірте-бірте сусып, санамды тақыр тастап бара жатты.</w:t>
        <w:br/>
        <w:t>Ендігі сәтте талақ калған көкейімді ыңырсыған аянышты</w:t>
        <w:br/>
        <w:t>күй кеуектеді. Шал тартып отырған сыбызғы шаттықпен</w:t>
      </w:r>
    </w:p>
    <w:p>
      <w:r>
        <w:t>шалқымалап барып, еңсені езер ауыр азаға үласты: айда-</w:t>
        <w:br/>
        <w:t>лада иесін атып кетіп, иесін асып кетіп, иен қалған ақ отау-</w:t>
        <w:br/>
        <w:t>ды жел кеулеп, қаңырап уілдегені секілді аса ауыр екен:</w:t>
        <w:br/>
        <w:t>аспаннан үшкан қос аққудың бірі оққа ұшып, екіншісінің</w:t>
        <w:br/>
        <w:t>зар жылап, сұңқылдағаны секілді екен; бір үйдің бір аза-</w:t>
        <w:br/>
        <w:t>маты жау колынан қаза тауып -- оң жаққа сұлатып сап.</w:t>
        <w:br/>
        <w:t>жан жарының екі мықынын таянып алып, азалағаны сы-</w:t>
        <w:br/>
        <w:t>қылды екен; өз ұлынан өзі түңілген ардақ ананың емшек</w:t>
        <w:br/>
        <w:t>сүтін көкке сауып, қара жамылып қарғанғаны секілді екен;</w:t>
        <w:br/>
        <w:t>ақ ботасы құдыққа қүлап, соны жоқтаған аруананың бо3-</w:t>
        <w:br/>
        <w:t>дағаны сықылды екен; Сарқынды шалдың Алтай іспетті</w:t>
        <w:br/>
        <w:t>енді қайтып жасара да, жасай да алмайтынын, күннен бұрын</w:t>
        <w:br/>
        <w:t>168</w:t>
        <w:br/>
        <w:t>тып-айтпай не, әлі сол сыртынан ғана сырласып, сырты-</w:t>
        <w:br/>
        <w:t>нан ғана мұңдасып келемін. Мен шешемді кінәлай алмай-</w:t>
        <w:br/>
        <w:t>мын, “Бөкеші сенің әкең” деп әлі бір рет айтқан жоқ, өзін</w:t>
        <w:br/>
        <w:t>де сезетін шығарсың дегендей, мойындай, жасқана,</w:t>
        <w:br/>
        <w:t>кінолана күрсінетін, ылғи күрсінетін, күрсінген сайын бір</w:t>
        <w:br/>
        <w:t>жылға қартаятын. Кателік кімнің басынан кетпеген...</w:t>
        <w:br/>
        <w:t>- Бірақ.-- лелім мен,-- бірақ Аналық ананыкі тіпті де</w:t>
        <w:br/>
        <w:t>қателік емес. Бүл оқиғаны менің де ішім сезетін, сан рет</w:t>
        <w:br/>
        <w:t>бас катырып ойладым ла. ол шақта бір-бірін сүйіп қосы-</w:t>
        <w:br/>
        <w:t>луға, жар салып жар таңдауға колдары тилі ме. Гіршілік</w:t>
        <w:br/>
        <w:t>кұруға деген ортақ мақсат табыстыратын. Айталық, екеу-</w:t>
        <w:br/>
        <w:t>міздің інешеміз де бойжетпей, бірлен әйел болған екен. Бі-</w:t>
        <w:br/>
        <w:t>рақ сол үшін жазғыра аламыз ба? Жоқ! Бәріне де уақыт</w:t>
        <w:br/>
        <w:t>кінәлі. Сенің маған туыс екенінді...</w:t>
        <w:br/>
        <w:t>-- Туыс қана емес, туған ағаң екенімді..-- деп түзету</w:t>
        <w:br/>
        <w:t>жасады.</w:t>
        <w:br/>
        <w:t>-- Сөлай-ақ болсын, туған ағайым екенінді ішім сезе-</w:t>
        <w:br/>
        <w:t>тін. Балалар екеумізді шатыстырып, үксастыра беруші еді</w:t>
        <w:br/>
        <w:t>ғой.</w:t>
        <w:br/>
        <w:t>-- Неге екенін білмеймін, осы кісінің мысы басады да</w:t>
        <w:br/>
        <w:t>тұралы. Көзіне тура қарауға карал лай жасқанамын. Сосын</w:t>
        <w:br/>
        <w:t>өзі айбарлы, әрі кешірімі мол кеңпейіл адам-ау. Алдыңғы</w:t>
        <w:br/>
        <w:t>жылы Шабанбай жайлауында шоп шауып жүрдік. Бір күні</w:t>
        <w:br/>
        <w:t>түскі тамаққа отыра берген кезімізде, атка теңдеген екі</w:t>
        <w:br/>
        <w:t>қоржын газет, журналы бар, сенің әкең келді ауылдан. Алка-</w:t>
        <w:br/>
        <w:t>қотан отырған жігіттер орындарынан оре түрегеліп, ол кісіні</w:t>
        <w:br/>
        <w:t>тамаққа шақырды. Сонда мен беттері тотыққан азаматтар-</w:t>
        <w:br/>
        <w:t>дың қай-қайсысынан да сенің әкеңе деген зор күрмет, ри-</w:t>
        <w:br/>
        <w:t>залы ықылас байқаған едім. Тек ет кесіп отырған қатпа</w:t>
        <w:br/>
        <w:t>қара ғана ерін ұшын жыбырлатпастан мелшне қалды.</w:t>
        <w:br/>
        <w:t>Бөкешті коргенде мүның бір бүл емес, бүрын да қанын</w:t>
        <w:br/>
        <w:t>ішіне тартып, түтігіп шыға келетінін сезуші едім. Кеу-кеу</w:t>
        <w:br/>
        <w:t>құрметпен дастарқанға жақындай берген сенің әкеңе</w:t>
        <w:br/>
        <w:t>қарап:--Осы кара шал бәрінді жадылап койған ба, казірет</w:t>
        <w:br/>
        <w:t>көргендей бастарыңды шұлғисындар кеп. Арқадан қаққан</w:t>
        <w:br/>
        <w:t>сайын аспандай беретін елірме шалдардың баяғы күні жоқ.</w:t>
        <w:br/>
        <w:t>Заман біздікі,- деді.</w:t>
        <w:br/>
        <w:t>-- Баяғы күнің -- кай күн? Заманың -- қай заман? --</w:t>
        <w:br/>
        <w:t>деді әкең жайбарақат жайғаса отырып.</w:t>
        <w:br/>
        <w:t>-- Ішің сезбей отырған шығар-ау. Басымызға әңгір таяқ</w:t>
      </w:r>
    </w:p>
    <w:p>
      <w:r>
        <w:t>ойнатып, көзімізге кок шыбын үймелеткен қара таяқ төре</w:t>
        <w:br/>
        <w:t>жылдар сенің есіннен кетсе де, менің арқамдағы табы кет-</w:t>
        <w:br/>
        <w:t>пес. Туған әке-шешемнен жемеген таяқты сенен жегенмін.</w:t>
        <w:br/>
        <w:t>|73</w:t>
        <w:br/>
        <w:t>түпай қаза бастадык. Ең ғажабы сол -- осынау құзардың</w:t>
        <w:br/>
        <w:t>басында тек қып-қызыл тас қана болушы еді, ал мына жер</w:t>
        <w:br/>
        <w:t>болса қап-қара топырак, Бірақ, ертеде, бізден бұрын әлде-</w:t>
        <w:br/>
        <w:t>кім қазып, топыракпен толтырып тастағанға үқсайды. Түп-</w:t>
        <w:br/>
        <w:t>тура торт бұрыштанып, ұзыны екі, ені бір кез жер ғана озі-</w:t>
        <w:br/>
        <w:t>не суырып тарта жөнелді. Кісі бойындай казған соң,</w:t>
        <w:br/>
        <w:t>күрегіміздің басы әлденеге тигендей болды. Тас скен деп</w:t>
        <w:br/>
        <w:t>ойладық. Шақыр-шүұқыр ете қалған сәтте, жым-жырт жат-</w:t>
        <w:br/>
        <w:t>қан шал селк етіп, қақшайтып басын котеріп алды да, бізге</w:t>
        <w:br/>
        <w:t>ақырып әмір берді.</w:t>
        <w:br/>
        <w:t>-- Байқаңдар, түге. Байлықтың кадірін білмейтін без-</w:t>
        <w:br/>
        <w:t>гелдектер!</w:t>
        <w:br/>
        <w:t>Әкем шүнқырға жалғыз өзі түсіп, дымқыл топырақты</w:t>
        <w:br/>
        <w:t>саусақтарымен арши бастады. Бүдан соң қатар-қатар тө-</w:t>
        <w:br/>
        <w:t>селген ұсақ кой тастарды біртіндеп сыртқа шығарды. Мен</w:t>
        <w:br/>
        <w:t>алғашында Сарқынды айтып жатқан байлық осы шығар</w:t>
        <w:br/>
        <w:t>деп ойладым. Бірақ бұл ойым адыра қалды. Әкем шүңқыр-</w:t>
        <w:br/>
        <w:t>лың түбіндегі шіри бастаған тай теріні ашып калғанда менің</w:t>
        <w:br/>
        <w:t>түсіме де кіре бермейтін қымбат жиһаз жайрады-ай. Амал</w:t>
        <w:br/>
        <w:t>не, алтын, күміспен оқаланған шапан, ер-тоқым, әбзел,</w:t>
        <w:br/>
        <w:t>баяғының бағалы заттары: қалы кілем, ер жігіттің бес қаруы,</w:t>
        <w:br/>
        <w:t>тот басып тозып, шіріп-ақ қалған. Тек жарықтық алтын</w:t>
        <w:br/>
        <w:t>мен күміс қана козі жаудырап аман жатыр. Қаршыға</w:t>
        <w:br/>
        <w:t>екеуміздің есіміз шығып, осынау байлыққа үмтыла бер-</w:t>
        <w:br/>
        <w:t>генімізде Әкем төқтатты.</w:t>
        <w:br/>
        <w:t>-- Дүние тезекті кайтесіндер қызықтап, Сарқындының</w:t>
        <w:br/>
        <w:t>елу жыл бойы дәтке куат еткені -- осылардың буы да, --</w:t>
        <w:br/>
        <w:t>деді сабыр сақтап. Сонсоң шұңқырдың ішінде отырып да-</w:t>
        <w:br/>
        <w:t>уыстады:</w:t>
        <w:br/>
        <w:t>-- Ақсақал, мына дүниені қайтеміз?</w:t>
        <w:br/>
        <w:t>-- Тимеңдер. одан әрі қазатын жер жоқ, қып-қызыл тас</w:t>
        <w:br/>
        <w:t>басталады.</w:t>
        <w:br/>
        <w:t>Бүл шақта қас қарайып, түн басталған. Біз Сарқынды-</w:t>
        <w:br/>
        <w:t>ны жалғыз шынардың түбіне қымтап жатқыздық та, өзіміз</w:t>
        <w:br/>
        <w:t>де коз шырымын алуға ыңғайландық. Торт көз, сары аяқ</w:t>
        <w:br/>
        <w:t>ит шалдың жанына сүлады. Әкем айтты:</w:t>
        <w:br/>
        <w:t>-- Қарияны таң ата жерлерміз, өзі де осыны тілейді</w:t>
        <w:br/>
        <w:t>білем. Қаршыға екеуміз біраз қалғып алған соң, ойдағы</w:t>
        <w:br/>
        <w:t>аттарды болжап келеміз, сен елегізбей деміңді ал. Теріс-</w:t>
        <w:br/>
        <w:t>кейден жел сезіледі, ертең күн жаумаса нетті...</w:t>
        <w:br/>
        <w:t>Түннің бір уағына дейін Сарқынды шалдың күбірлеп</w:t>
        <w:br/>
        <w:t>әлденені сойлегені, иттің қыңсылағаны құлағымнан кет-</w:t>
        <w:br/>
        <w:t>педі.</w:t>
        <w:br/>
        <w:t>189</w:t>
      </w:r>
    </w:p>
    <w:p>
      <w:r>
        <w:t>кештің арманы жоқ -- бір үлы ойда, бір үлы қырда. Оның</w:t>
        <w:br/>
        <w:t>екі-ақ арманы бар болатын. Әрі туған жерді күзету, әрі бі-</w:t>
        <w:br/>
        <w:t>лім қуып алыска аттану, ендеше сол екі арман екеумізге</w:t>
        <w:br/>
        <w:t>айналды, ендеше, пошташы Бөкештен бақытты адам бүл</w:t>
        <w:br/>
        <w:t>ғаламда жоқ!”</w:t>
        <w:br/>
        <w:t>Осы түні сағат төртте Сарқынды шал да көз ілмепті. Ой</w:t>
        <w:br/>
        <w:t>ойлапты:</w:t>
        <w:br/>
        <w:t>“Заман!</w:t>
        <w:br/>
        <w:t>Кімді жарылқады, кімдердің төбесін көкке жеткізді?</w:t>
        <w:br/>
        <w:t>Кімдерді қуантты, кімдерді куратты? Кімнің дәурені? Өле-</w:t>
        <w:br/>
        <w:t>тініме көрінген шығар, түсіме кірмеді ғой. Жаңа заң, жаңа</w:t>
        <w:br/>
        <w:t>заманның бетіне “сен сондайсың” деп қарағаным жоқ, іш-</w:t>
        <w:br/>
        <w:t>тей арпалысып, ойша күрестім. Өйткені мен жалғыз елім,</w:t>
        <w:br/>
        <w:t>заман да залым екен, қырық жылғы қырғында жақсысын</w:t>
        <w:br/>
        <w:t>да, жаманын да айлап-байлап жатқанда, менің қаныма ор-</w:t>
        <w:br/>
        <w:t>тақ болған жоқ, үкіметтің мынау қой үстіне бозторғай</w:t>
        <w:br/>
        <w:t>жұмыртқалаған ырысын оз көзімен көріп, тірі куә болсын,</w:t>
        <w:br/>
        <w:t>арғы дүниедегі ата-бабасына айта барсын деген шығар-ау.</w:t>
        <w:br/>
        <w:t>Шын жыласа, соқыр көзден жас шығар болар, меп қамық-</w:t>
        <w:br/>
        <w:t>сам, қызғаныштан камықтым, мен қаралы күй тартып зар-</w:t>
        <w:br/>
        <w:t>ласам, ата-бабамның ақ бокендей жосылған, жер қайыс-</w:t>
        <w:br/>
        <w:t>тырған жылқысын, қолында қаршыға, соңында қүмай та-</w:t>
        <w:br/>
        <w:t>зысы бар әкемді, сол әкемнің қырық нарға артқап зерін,</w:t>
        <w:br/>
        <w:t>қойдай өріп, жылқыдай жусайтын мөмакан елін елесте-</w:t>
        <w:br/>
        <w:t>тем. Матвей кержақтың әкелеріндей кол қусырып, қорла-</w:t>
        <w:br/>
        <w:t>нып, қүлдық ұрсам қайтер еді? Әне, сойткен адамдар озып</w:t>
        <w:br/>
        <w:t>отыр, қағанағы қарқ, ханға сәлем бермек емес. Жер ортасы</w:t>
        <w:br/>
        <w:t>көктөбеде қалған мен екенмін, бар бұғысын өкіметке өткізе</w:t>
        <w:br/>
        <w:t>салған Матвейдің әкелері озды, қайтейін, “құлыны олген</w:t>
        <w:br/>
        <w:t>қулыққа тай телісе -- зорлық-ты, ботасы олген інгенге нар</w:t>
        <w:br/>
        <w:t>телісе -- зорлық-ты, аксүнкар қонар тұғырға карға конса --</w:t>
        <w:br/>
        <w:t>зорлық-ты” деген емес пе бұрынғылар, ежелгі қырсық</w:t>
        <w:br/>
        <w:t>мінез, шәлкез қылық жаңа заманның сойылын соқтырма-</w:t>
        <w:br/>
        <w:t>Ды, ең үлкен кателігім -- осы шығар-ау. Таңбасыз жатқан</w:t>
        <w:br/>
        <w:t>тайымды таңбалағанда да екі козімнен сорам ағып, тісімді</w:t>
        <w:br/>
        <w:t>қайрап тұра бергем. Ал таңбаласқан тағы да Матвейдің</w:t>
        <w:br/>
        <w:t>әкелері еді. Мен болсам, мынау -- іштей егесіп, сырттай</w:t>
        <w:br/>
        <w:t>ұғыспаймын деп, көзім кор, көңілім жер болып, қақпанға</w:t>
        <w:br/>
        <w:t>түскен арландай арсыл-гүрсіл жатқаным. Мен болсам,</w:t>
        <w:br/>
        <w:t>мынау -- басымдағы базарымды Матней кержақ пен жар-</w:t>
        <w:br/>
        <w:t>маға жарымаған қалың Каратайға беріп, қалыңға соққан</w:t>
        <w:br/>
        <w:t>қырандай қанатымнан айрылып жатқаным. Мен болсам</w:t>
        <w:br/>
        <w:t>184</w:t>
        <w:br/>
        <w:t>рі сыбызғыны домбыраға қосактап шандып, түс киізге іліп</w:t>
        <w:br/>
        <w:t>қойған. Бүл -- енді қайтып екеуін де колға алмақ емеспін</w:t>
        <w:br/>
        <w:t>деген солақайшыл сотқар қылығы сықылды еді. Ол сыбыз-</w:t>
        <w:br/>
        <w:t>гы мен домбыраға қосып, жылдар бойы жан дүниесін улап,</w:t>
        <w:br/>
        <w:t>сыздауықтай сыздатып келген бар уайым өкінішін де сола-</w:t>
        <w:br/>
        <w:t>рға косып таңып тастағандай, сонсоң ғана байыз тауып,</w:t>
        <w:br/>
        <w:t>жалқы сәт тыныс алғандай еді. Сарқынды шалдың қазіргі</w:t>
        <w:br/>
        <w:t>бүк түсіп жатысы -- дәурені өткен пенденің маңдайдан бағы</w:t>
        <w:br/>
        <w:t>өтіп, колынан құсы үшканда жасар лажындай, ырымы --</w:t>
        <w:br/>
        <w:t>жаман. Тамам қайрансыз тіршілігінің соңы бүлаңдатып,</w:t>
        <w:br/>
        <w:t>түлкі қүйрыкка салып, соңыра алдап кетерде жер тепкілеп,</w:t>
      </w:r>
    </w:p>
    <w:p>
      <w:r>
        <w:t>тісін қайраған толайым өкінии, толарсақтай шор боп қат-</w:t>
        <w:br/>
        <w:t>кан ашу-кегі де осы жұдырықтай жұмылып жатысынан аң-</w:t>
        <w:br/>
        <w:t>ғарылады. Дегенмен, шал ешкімге зиянсыз болғанын ақтық</w:t>
        <w:br/>
        <w:t>рет айқайлап айта алмай, осылайша іштей іріген қалыпта</w:t>
        <w:br/>
        <w:t>көз жүматынына өкінумен бейшара еді. Жылдар бойы</w:t>
        <w:br/>
        <w:t>шырпы басын сындырмай, жалғыз қызы Аналық пен неме-</w:t>
        <w:br/>
        <w:t>ресі Қаршығаға масыл боп жатып алуы -- заманаға көр-</w:t>
        <w:br/>
        <w:t>сетер сесім деп ойлағаны шығар-ау; бірақ заман деген сү-</w:t>
        <w:br/>
        <w:t>рапыл қуатты, әрі жан шошырлық көл-косір дүние екенін,</w:t>
        <w:br/>
        <w:t>ал өзі сол көл-көсір дарияның бетінде қалқып жүрген ти-</w:t>
        <w:br/>
        <w:t>намдай жаңқа ғана екенін, қаттырақ толқын туласа, ысы-</w:t>
        <w:br/>
        <w:t>рылып жағаға шығып, қаңсып, қаңырап қаларын, сөйтіп</w:t>
        <w:br/>
        <w:t>осынау мол дүниені мәңгі-бақи аңсырап өтерін білмеген</w:t>
        <w:br/>
        <w:t>шығар-ау; бір рет өгейсіп, бір рет жалпақ жаһанның ию-</w:t>
        <w:br/>
        <w:t>кию дарқан тірлігінен қол үзіп, үйірінен адасып қалған соң,</w:t>
        <w:br/>
        <w:t>қайтып үйірінді тапсаң да, өз-өзіңнен қуыстанып, өз-өзің-</w:t>
        <w:br/>
        <w:t>нен елегізіп, әйтеуірде алқымға жармасар айып қолынан</w:t>
        <w:br/>
        <w:t>шошынарың және хақ, шал мүмкін осылайша ғұмыр кеш-</w:t>
        <w:br/>
        <w:t>кен шығар-ау. Бұл жалғандағы ең қорлықты омір -- бар</w:t>
        <w:br/>
        <w:t>мен жоқтың, жақсы мен жаманның екі ортасындағы көзден</w:t>
        <w:br/>
        <w:t>де, көңілден де шет ұмытылған ұрлық омір. Сарқынды шал</w:t>
        <w:br/>
        <w:t>тағдыр отына күйген дерміз, Әсте тағдыр деген ғайыптан</w:t>
        <w:br/>
        <w:t>пайда болмақ емес, тек бір-бірімізді алдап, иландырып,</w:t>
        <w:br/>
        <w:t>бейбіт тұрмыс құру үшін, өне бойғы каской жан жаралар</w:t>
        <w:br/>
        <w:t>жамандығымызды “тағдыр” деген әлденеге жамай саламыз,</w:t>
        <w:br/>
        <w:t>сойтіп әлемдегі бар, бар қайғы-касірет, обал-сауапты тағ-</w:t>
        <w:br/>
        <w:t>дыр мен құдайдан көреміз. Ал тағдыр дегеніміз -- адамдар-</w:t>
        <w:br/>
        <w:t>дың өзді-өзіне жасар қысастығынан пайда болар көзге</w:t>
        <w:br/>
        <w:t>көрінбейтін, әйтсе де минут сайын инедей қадалып, ыңыр-</w:t>
        <w:br/>
        <w:t>сытып отыратын індет екенін мойындайықшы. Мынау шал-</w:t>
        <w:br/>
        <w:t>дың осыншалық жұмбақты өмір жолы -- Әншейін тағдыр-</w:t>
        <w:br/>
        <w:t>дың тәлкегі емес.</w:t>
        <w:br/>
        <w:t>176</w:t>
        <w:br/>
        <w:t>мынау, өз кіндігім кесіліп, жетесіз ұрпақты желкеме мінгізіп,</w:t>
        <w:br/>
        <w:t>санаменен сарғайып, қайғы жұтып картайын жатқаным.</w:t>
        <w:br/>
        <w:t>Ертең өлем, талай жылғы сыздаған жаранын аузы ашыла-</w:t>
        <w:br/>
        <w:t>ды, сонда мен сарғайған санадағы қызғаныш, окініш аза-</w:t>
        <w:br/>
        <w:t>бынан мәңгіге арылармын. Тек өзіммен бірге алты сан</w:t>
        <w:br/>
        <w:t>алаштың кадір-касиетін көрге ала кетпесем, мерей еді...</w:t>
        <w:br/>
        <w:t>Ертең мен өлем, Әкем аян берді: “Жарық дүниенің қорлы-</w:t>
        <w:br/>
        <w:t>ғын тартқанша, о дүниенің баһарына шомып, жаныма</w:t>
        <w:br/>
        <w:t>кел”,-- деп шақырды. Өлі арыстаннан тірі тышқап артық</w:t>
        <w:br/>
        <w:t>екенін білмейді-ау жазған. Ертең мен өлемін! Сендер кала-</w:t>
        <w:br/>
        <w:t>сыңдар, жарыған жалаң аяқтар. Сендердің кереметтерін сол</w:t>
        <w:br/>
        <w:t>-- бас болдыңдар, сондықтан тілеймін тілеуіңді, ал айла-</w:t>
        <w:br/>
        <w:t>сын асырған кержакпен махшар сәтінде жекпе-жекке шы-</w:t>
        <w:br/>
        <w:t>ғармын. Сонда менің астымда ақтабан ат, қолымда заһарға</w:t>
        <w:br/>
        <w:t>суарылған исфахан қылыш, үстімде бадана көзді кіреуке</w:t>
        <w:br/>
        <w:t>болар. Сонда мен қозы жауырын жебемен қырық жыл қыр-</w:t>
        <w:br/>
        <w:t>қысып, ақ патшаға арқа сүйеп, жайылымымды тартып ал-</w:t>
        <w:br/>
        <w:t>ған кержақтың әкесін көздер едім. Ертең мен өлемін! Енді</w:t>
        <w:br/>
        <w:t>менен қорықландар, өздеріңнен өздерің корқыңдар, баста-</w:t>
        <w:br/>
        <w:t>рыңа күн туса, құйрығын теріске салар жаттан қорқыңдар.</w:t>
        <w:br/>
        <w:t>Өлерімде жеті пірге емес, жетілген жетімдердің ақ балта-</w:t>
        <w:br/>
        <w:t>мен қара тасты қақ жарған сүрапыл күшіне сиынамын.</w:t>
        <w:br/>
        <w:t>Қүдай жолында жатырмын, ағынан жарылайыншы -- тау</w:t>
        <w:br/>
        <w:t>суындай тасқынды қуатыңнан айналдым, жаңа заман! Мені</w:t>
        <w:br/>
        <w:t>мақтамен бауыздадың, арман не, заманым озып, дәуренім</w:t>
      </w:r>
    </w:p>
    <w:p>
      <w:r>
        <w:t>тозған соң, қайда барар екен деп бағып ем, бағың заулап</w:t>
        <w:br/>
        <w:t>барады, тоқтататын күш қайда! Уа, тоқтататын күш қай-</w:t>
        <w:br/>
        <w:t>да!”</w:t>
        <w:br/>
        <w:t>Сол түні сағат тортте Аналықтың да кірпігі кірпігіне</w:t>
        <w:br/>
        <w:t>айқаспапты. Ол әйелдік нәзік сезім, бос көңілмен таң ат-</w:t>
        <w:br/>
        <w:t>қанша жылаған, жар сүйе алмай, жаралы болған жүрек</w:t>
        <w:br/>
        <w:t>әкесінің өлімін себеп қылып, осы жасына дейінгі іркіле-</w:t>
        <w:br/>
        <w:t>іркіле шарасынан асқан өкініш, уайым тамшылары козден</w:t>
        <w:br/>
        <w:t>арна тауып, жас болып төгілген екен. Сосын көздің жасын</w:t>
        <w:br/>
        <w:t>басындағы қара жаулығымен ақырғы рет сүртіпті де, енді</w:t>
        <w:br/>
        <w:t>қайтып жанарыма жас алсам, көзіме ақ түссін деп серт</w:t>
        <w:br/>
        <w:t>еткен.</w:t>
        <w:br/>
        <w:t>Аналық сертінде түрды: Сарқынды шалдың Әлі тірі де-</w:t>
        <w:br/>
        <w:t>несін серейтіп үйден шығара жөнелгенімізде, бекер дауыс</w:t>
        <w:br/>
        <w:t>қылып жоқтағаны болмаса, жанарынан жас көрмедік, бірақ</w:t>
        <w:br/>
        <w:t>дауысы әлдеқайда зарлы, әрі үнді де жарасымды, тыңдап</w:t>
        <w:br/>
        <w:t>түрып, тек жырлауға жаратылған жан екен деп қаларсың.</w:t>
        <w:br/>
        <w:t>185</w:t>
        <w:br/>
        <w:t>тап, ұлы шайқастарымның дұғасы ретінде алып жүрсем,</w:t>
        <w:br/>
        <w:t>әмсе жеңіске жетерімді білдім; осынау туған жердің топы-</w:t>
        <w:br/>
        <w:t>рағын бой түмар қылып тағып жүрсем, әмсе жүлдызым</w:t>
        <w:br/>
        <w:t>оңынан туып, халқыма, қаныма деген адалдығыма қылау</w:t>
        <w:br/>
        <w:t>түспейтінін білдім; осынау Әулиеколдің суын ішірткі қып</w:t>
        <w:br/>
        <w:t>ішсем, алдағы басар асуымның аңызақ, шөлінен сусамай,</w:t>
        <w:br/>
        <w:t>кенезем кеппей, кең сарай ғұмыр кешерімді білдім; ал әкем</w:t>
        <w:br/>
        <w:t>мен бауырымның ыстық қойнына жылында, тым болма-</w:t>
        <w:br/>
        <w:t>ғанда. жалғыз рет жатып кетсем, бақида жалғызсырап, ба-</w:t>
        <w:br/>
        <w:t>кида жаурамайтынымды білдім; мен қалада жүріп жалғыз-</w:t>
        <w:br/>
        <w:t>сыраған, жабырқаған коп-көп күндерім мен түндерімнің</w:t>
        <w:br/>
        <w:t>қап-кара жамылғысын сілкіп тастап, тәкаппар тауымның</w:t>
        <w:br/>
        <w:t>аппақ сағымына, жаңа туған баланың дақ түспеген сана-</w:t>
        <w:br/>
        <w:t>сындай таза торғын нұрға шомылдым. Уа, уа, жәмиғат, мен</w:t>
        <w:br/>
        <w:t>тағы да қайта тудым, қайта туғызған тағы да табиғат, артық</w:t>
        <w:br/>
        <w:t>суреттедің деп жазғырма!</w:t>
        <w:br/>
        <w:t>-- Ұйықтадыңдар ма? - деді әкем басын көтеріп, насы-</w:t>
        <w:br/>
        <w:t>байын атып отырып. Қаршыға скеуміз жарыса:-- Ұйқы-</w:t>
        <w:br/>
        <w:t>мыз келмей жатыр,-- дедік. Әкем біраз үндемей отырды</w:t>
        <w:br/>
        <w:t>да:--Менің де ұйқым қашып жатқаны, коптен бері далаға</w:t>
        <w:br/>
        <w:t>түнемегендікі ме?</w:t>
        <w:br/>
        <w:t>-- Әке, -- дедім мен.</w:t>
        <w:br/>
        <w:t>-- Ау!</w:t>
        <w:br/>
        <w:t>-- Қатпа Қараны сабағаның рас па? -- Әкем үндеген</w:t>
        <w:br/>
        <w:t>жоқ.</w:t>
        <w:br/>
        <w:t>-- Оны кім айтты?</w:t>
        <w:br/>
        <w:t>-- Ел қүлағы елу емес Пе...</w:t>
        <w:br/>
        <w:t>-- Осы күні ел құлағы елу емес, жүз болып жүр ғой.</w:t>
        <w:br/>
        <w:t>Сабасам сабаған шығармын. Есесін ол да жіберген жок,</w:t>
        <w:br/>
        <w:t>Осы күнгі жастар еш нәрседен, ешкімнен қорыққысы кел-</w:t>
        <w:br/>
        <w:t>мейді. Ұпайын жібермеуге тырысалы. Бірақ қорықлаудың</w:t>
        <w:br/>
        <w:t>өзі -- бақыт деседі. Жасқаншақтанып откен біз-ақ бола-</w:t>
      </w:r>
    </w:p>
    <w:p>
      <w:r>
        <w:t>йық. Осы күні сендерге жаңаша ақыл, жаңаша соз керек,</w:t>
        <w:br/>
        <w:t>егер сендерден ағаттық кетсе, бетімізден алсаңдар, онда</w:t>
        <w:br/>
        <w:t>біздің ортақ тіл таба алмағанымыз. Мен үшін баланың бә-</w:t>
        <w:br/>
        <w:t>рі бірдей, әттең құшағым тар, бәр-бәрі, сыя бермейді. Аны-</w:t>
        <w:br/>
        <w:t>ғы, баланың кадірін балалы болғанда ғана білесін... Әкем</w:t>
        <w:br/>
        <w:t>біразға дейін тағы да үнсіз жатты, ал меп болсам жүрегі-</w:t>
        <w:br/>
        <w:t>нің баяу соққанын, демалған бір қалыпты тынысын естіп,</w:t>
        <w:br/>
        <w:t>осы тірлік дүбірінің мәңгі толастамауын тілеймін.-- Қатпа</w:t>
        <w:br/>
        <w:t>Қара казір бұрынғысындай емес, көп озгерген,-- деді сон-</w:t>
        <w:br/>
        <w:t>соң,-- коп түзелген. Соғыссыз бейбітшілік бар ма тәйірі,</w:t>
        <w:br/>
        <w:t>мені де сыйлайды.</w:t>
        <w:br/>
        <w:t>179</w:t>
        <w:br/>
        <w:t>Әйтсе де, мен Сарқынды шалды обалсындым.</w:t>
        <w:br/>
        <w:t>-- Атам ойда жоқта колка артып отыр сендерге,- деді</w:t>
        <w:br/>
        <w:t>Аналық, Өзі өзгеше көңілсіз. Бағанадағыдай емес, бізге де</w:t>
        <w:br/>
        <w:t>соншалықты жалпақтап, құрақ үша койған жоқ. Үлкен қа-</w:t>
        <w:br/>
        <w:t>ра көзі бір тостаған көздің жасы секілді екен.-- Ең ақырғы</w:t>
        <w:br/>
        <w:t>қолқасы шығар, орындай салыңдар.</w:t>
        <w:br/>
        <w:t>-- Иә, ол кандай қолқа? -- деп сүрады тор алдында бір</w:t>
        <w:br/>
        <w:t>шынтақтай газет оқып жатқан әкем.-- Әлгінде маған ес-</w:t>
        <w:br/>
        <w:t>тіртпей, сенің қүлағыңа сыбырлап жатқаны сол шығар.</w:t>
        <w:br/>
        <w:t>Өтініш айтып, орындамай қалған күніміз қайсы...</w:t>
        <w:br/>
        <w:t>-- Өтініш айтуды білмей откен кісі ғой, оз бойынан әл</w:t>
        <w:br/>
        <w:t>кеткен соң, амалсыз көніп отыр да. Әйтпесе Ақшоқының</w:t>
        <w:br/>
        <w:t>басына күніне бір емес, бес рет шыға беретін атам емес пе,</w:t>
        <w:br/>
        <w:t>“Бір-екі күннен қалмай, аттанамын, өлсем де, Ақшоқы-</w:t>
        <w:br/>
        <w:t>ның басына шығып өлейін, бар арманымды, бар қайғым-</w:t>
        <w:br/>
        <w:t>ды көмген жерім еді, сонда апарып жерлеңдер”,-- дейді.</w:t>
        <w:br/>
        <w:t>Ертең күн шыға зузаға салып аттанып кетіңдер, күн бата</w:t>
        <w:br/>
        <w:t>атамның да демі таусылар. Мен ере алмаспын сендерге,</w:t>
        <w:br/>
        <w:t>үйден сүйек шыққанда, артынан дауыс қылып жоқтап қалар</w:t>
        <w:br/>
        <w:t>ақ жаулықты әйсл -- өзім ғана. Осыншалық ел-жұрттан</w:t>
        <w:br/>
        <w:t>аластанып, бір күрек топырақ бұйыртпаған тағдыр тәлкегі</w:t>
        <w:br/>
        <w:t>де. Мен азғырын көрдім: ойдағы ауыл, қырдағы малшы-</w:t>
        <w:br/>
        <w:t>ларды шақыртайық дедім. Көнбеді, қайтейін, конбеді.</w:t>
        <w:br/>
        <w:t>-- Мен жаназамды бұдан елу жыл бұрын, қылшылда-</w:t>
        <w:br/>
        <w:t>ған қырқымда-ақ, Мекеге барып келген қазіретке шығар-</w:t>
        <w:br/>
        <w:t>тып қойғанмын, осылай ит жемі болып, ұрпақсыз-ұрансыз</w:t>
        <w:br/>
        <w:t>өлерімді сезгенмін, -- дейді.</w:t>
        <w:br/>
        <w:t>-- Атамды Акшоқының басына өзім жаяу арқалап шы-</w:t>
        <w:br/>
        <w:t>ғамын,-- деді Қаршыға қабағын түкситіп.</w:t>
        <w:br/>
        <w:t>-- Пейілің дұрыс, бірақ ондай ерлікті үшеуміз боп жа-</w:t>
        <w:br/>
        <w:t>сай алсақ, соның өзі -- шал үмітінің ақталғаны. Ақшоқы</w:t>
        <w:br/>
        <w:t>ойнақтаған бота шыға келер тобешік емес, шал бекер көк-</w:t>
        <w:br/>
        <w:t>сеп жатқан жоқ. Кәрі жүрегі биікті аңсаған білем. Алжы-</w:t>
        <w:br/>
        <w:t>ған қыран да өз биігінде өлгісі келеді екен,-- деді әкем қо-</w:t>
        <w:br/>
        <w:t>лындағы газетті бүктеп отырып.-- Орындайық шалдың 171-</w:t>
        <w:br/>
        <w:t>легін. Мұндай оқыс мінез, қыршаңқы қылықтар тау ұлына</w:t>
        <w:br/>
        <w:t>таңсық емес. Ертерек жатып дем алып, ертерек жолға шы-</w:t>
        <w:br/>
        <w:t>ғайық. Төсек сал, Аналық.</w:t>
        <w:br/>
        <w:t>Үшеуміз далаға жаттық. Ортада әкем, оң жағында мен,</w:t>
        <w:br/>
        <w:t>сол жағында Қаршыға.</w:t>
      </w:r>
    </w:p>
    <w:p>
      <w:r>
        <w:t>Біз үшеуміз, бір бөстекті төсеніп, бір көрпені жамы-</w:t>
        <w:br/>
        <w:t>лып, бір жерде, бір аспанның астында қатар жатырмыз.</w:t>
        <w:br/>
        <w:t>Біз үшін дүниеде екі нәрсе жоқ, бәрі біреу-ақ.</w:t>
        <w:br/>
        <w:t>Ішу 177</w:t>
        <w:br/>
        <w:t>Әкем тағы да үндемей калды.</w:t>
        <w:br/>
        <w:t>Әкем: ...“Соғыстан кейінгі жылдар кандай ауыр еді.</w:t>
        <w:br/>
        <w:t>Жаралы ел бірден құлан-таза жазылып кете алды ма? Аққан</w:t>
        <w:br/>
        <w:t>қан мен төгілген тердің орны әлі де толып болған жоқ. Ка-</w:t>
        <w:br/>
        <w:t>ра жаулығын әлі тастамай отырған ақ шашты әйелдер қан-</w:t>
        <w:br/>
        <w:t>шама, бес жыл от пен оқтың ортасында жүріп, мамыр за-</w:t>
        <w:br/>
        <w:t>ман, бейбіт өмір, қарапайым енбектің каліріне қанымызды</w:t>
        <w:br/>
        <w:t>айырбастап келгенде, әттен туған жер, өскен ел де көзіміз-</w:t>
        <w:br/>
        <w:t>ден бұлбүл үшып келгенде, артымызда ағалап қалған қара</w:t>
        <w:br/>
        <w:t>домалақ ұлдарды көрер күн туар ма деп сағыныштың сада-</w:t>
        <w:br/>
        <w:t>ғасы болып келгенде, көзге шыккан сүйелдей боп, қыңырат-</w:t>
        <w:br/>
        <w:t>қып түрған жетесіз үлды көргенде ей, әкелер, қайсысың</w:t>
        <w:br/>
        <w:t>шыдап тұрар едің. Мүмкін бұл менің ең ақырғы қателігім,</w:t>
        <w:br/>
        <w:t>ең алғашқы дұрыстығым шығар. Рас, қамшы сілтенді,-</w:t>
        <w:br/>
        <w:t>қара бас, қара қазанның емес, қоғамның мүддесі үшін</w:t>
        <w:br/>
        <w:t>сілтенді, жиырма жылдан соң қайта кайырылып, өз арқа-</w:t>
        <w:br/>
        <w:t>ма тиерін білдім бе. Ақымақтық Абайды да сабаткан. оның</w:t>
        <w:br/>
        <w:t>жанында мен кіммін. Мені кинайтын -- бір-бірімізге деген</w:t>
        <w:br/>
        <w:t>сүйекке сіңді жаулығымыз, міне, екі жағымда кос қана-</w:t>
        <w:br/>
        <w:t>тым -- екі ұлым жатыр, кай қазақтан кеммін. Міне осы-</w:t>
        <w:br/>
        <w:t>ларға Катпа Қарадан кегімді ал десем, түра шаппай ма, жо-</w:t>
        <w:br/>
        <w:t>жоқ, ол сөзді айтпаймын, қазақты қазаққа айтақтау -- ма-</w:t>
        <w:br/>
        <w:t>ған дарымаған дерт, ендеше үлдарым да таза өссін... Кар-</w:t>
        <w:br/>
        <w:t>шыға, мені сен де кешір, құлыным! Соғыстан біздер орал-</w:t>
        <w:br/>
        <w:t>ғанда осы ауылда дені сау бес-ақ еркек, елу қыз-келіншек</w:t>
        <w:br/>
        <w:t>бар еді. Сен қытықшыл сезімнің қүрбаны емессің, Ана-</w:t>
        <w:br/>
        <w:t>дыққа деген адал махаббатымның айғағысың, қүлыным! Сен</w:t>
        <w:br/>
        <w:t>бөтен елдің келімсегі емессің, қазақ деген халықтың төл</w:t>
        <w:br/>
        <w:t>ұлысың, құлыным! Рас, ашыққан шығарсың, ашынған</w:t>
        <w:br/>
        <w:t>шығарсың, бірақ ыстық пен суыққа шыңдалып өстің де.</w:t>
        <w:br/>
        <w:t>арыстай азамат болып ержеттін, құлыным! Осы күні соғыс</w:t>
        <w:br/>
        <w:t>кезінде елге бас-көз боп қалғандар мен соғыстан шыбын</w:t>
        <w:br/>
        <w:t>жаны, ку сүйегін сүйретіп оралған еркектің бәрін қыз-</w:t>
        <w:br/>
        <w:t>келіншектерге қырындағаны үшін жаппай жазғырып жүр.</w:t>
        <w:br/>
        <w:t>Бірақ алпыс әйелге алты еркек жетпейтінін, егер табиғи</w:t>
        <w:br/>
        <w:t>тәбетің басса-ақ жалғызсыраған жар іздеген жанға нүр құйыл-</w:t>
        <w:br/>
        <w:t>ғандай, көздерінен үшқын атып, бақытқа кенелетінін</w:t>
        <w:br/>
        <w:t>көрсең ғой сол кезде. Иә, олар бізге рақмет, соғысқа лағ-</w:t>
        <w:br/>
        <w:t>нет айтатын, ендеше сен менің өз ұлымсың. құлыным! Қан-</w:t>
        <w:br/>
        <w:t>шалық қателік жіберіп еркелесеңдер де, мен сендерді</w:t>
        <w:br/>
        <w:t>кешіремін, құлындарым. Көп болса бір адамның мұрны</w:t>
        <w:br/>
        <w:t>қанар,-- мың адамның, миллион адамның су боп аққан</w:t>
        <w:br/>
        <w:t>қанын көрмесендер игі еді. Менің сендерден айлы түннің</w:t>
        <w:br/>
        <w:t>180</w:t>
        <w:br/>
        <w:t>астында жатып, бір-ақ тілек тілеймін -- татулықтарыңа жа-</w:t>
        <w:br/>
        <w:t>рықшақ түспесін!”</w:t>
        <w:br/>
        <w:t>- Қаршыга,-- дедім мен.</w:t>
      </w:r>
    </w:p>
    <w:p>
      <w:r>
        <w:t>-- Ау.</w:t>
        <w:br/>
        <w:t>-- Сен мектепте оқып жүрген кезіңде ойлап тапкан</w:t>
        <w:br/>
        <w:t>формулаң бар сді ғой, соны ешқайсымыз шеше алмаған</w:t>
        <w:br/>
        <w:t>едік, енді өзің айтсаң қайтеді.</w:t>
        <w:br/>
        <w:t>-- Е.. Әлгі мынандай жұмбақ әріп пе... Қаршыға сау-</w:t>
        <w:br/>
        <w:t>лап тұрған ай сәулесіне сүқ саусағымен жазу жазды. Ол</w:t>
        <w:br/>
        <w:t>жазуды мен де қайталадым.</w:t>
        <w:br/>
        <w:t>рғ Қ-х</w:t>
        <w:br/>
        <w:t>-- Айтпаймын, -- деді ол әкеме қарай аунап түсіп, жа-</w:t>
        <w:br/>
        <w:t>быса жатты.-- Айтсам арманда қалармын, бүл сенің бүдан</w:t>
        <w:br/>
        <w:t>жиырма жыл бүрын өліп калған кара қасқа қүлынды жоқ-</w:t>
        <w:br/>
        <w:t>таған жұмбақ сырың сықылды. Әркімнің бір ешкімге айт-</w:t>
        <w:br/>
        <w:t>пайтын шешусіз сыры болуға керек, әйтпесе ол адам емес.</w:t>
        <w:br/>
        <w:t>Бәлкім, өзің шешіп көрерсің, мендей смес оқымыстысың</w:t>
        <w:br/>
        <w:t>ғой.</w:t>
        <w:br/>
        <w:t>Мен ұйықтап жатсам керек, түс көріппін. Түсім өзгеше</w:t>
        <w:br/>
        <w:t>қызық, аппақ селеулі дала екен деймін, аппақ селеулі да-</w:t>
        <w:br/>
        <w:t>ланың дәл ортасын оя аппақ қозының жүнінен басқан киіз</w:t>
        <w:br/>
        <w:t>төселген, аппақ қозының жүнінен басқан киіздің дәл ор-</w:t>
        <w:br/>
        <w:t>тасында малдасын құрып аппақ сақалды шал отыр; шал-</w:t>
        <w:br/>
        <w:t>дың колында аппақ домбыра; ұйыған уыз нұрды дірілдеткен</w:t>
        <w:br/>
        <w:t>күй ақсақал қолындағы домбырадан суырылып шығып,</w:t>
        <w:br/>
        <w:t>аңқылдай ескенде, көңіліңе қанат бітіреді; ақсақалдың өңірі</w:t>
        <w:br/>
        <w:t>толған орден, медальдар, көкірегінен бұлақ боп аққан күй</w:t>
        <w:br/>
        <w:t>үшін берілген екен деймін; енді бір сәтте алпыс екі тамы-</w:t>
        <w:br/>
        <w:t>рыңды иітер сиқырлы күй тартып отырған алам Құрман-</w:t>
        <w:br/>
        <w:t>ғазыға айналады, біресе Сарқынды шалға айналады, тек қана</w:t>
        <w:br/>
        <w:t>қаралы күй шертіп, қара басып, адасып откен Сарқынды</w:t>
        <w:br/>
        <w:t>шал осыншалық қуаты мол шуақты саздың тиегін</w:t>
        <w:br/>
        <w:t>қалайша ағытты, не ғәп? Ойына не түсті? Мүмкін жарты</w:t>
        <w:br/>
        <w:t>ғасыр саз бал шықтай иленіп, санасын сасытып келген сары</w:t>
        <w:br/>
        <w:t>уайымы, баяғы дәуренін, он мың жылқылы болыс болған</w:t>
        <w:br/>
        <w:t>заманын, коксеген көңіл шынымен-ақ адаланғаны ма екен.</w:t>
        <w:br/>
        <w:t>Жоқ, бүл Сарқынды шал емес еді; аппақ дала, сол дала-</w:t>
        <w:br/>
        <w:t>ның жон-жотасына от орнындай із тастап, боз бие боздақ-</w:t>
        <w:br/>
        <w:t>татып келеді; тұяғы тиген жерде бір-бір сөнбейтін шырақ</w:t>
        <w:br/>
        <w:t>лаулап қалады; аппақ биенің соңында қап-қара құлын еріп</w:t>
        <w:br/>
        <w:t>келеді. Боз биенің көмірдей кара құлынының сауырынан қан</w:t>
        <w:br/>
        <w:t>18!</w:t>
        <w:br/>
        <w:t>жырап барып суық жерлі құшпақ, Талғамсыз қара жер бұған</w:t>
        <w:br/>
        <w:t>да құшағын ашпақ. Егер Сарқынды шал деп дағдылы пи-</w:t>
        <w:br/>
        <w:t>ғыл-мінезімен кайта туар болса қайтер елі деп те ойлай-</w:t>
        <w:br/>
        <w:t>сың. “Бірак, қайта туу -- тек рухы ұлыларға ғана табиғат,</w:t>
        <w:br/>
        <w:t>сөнсоң халық тартар сый; ей, еңірсген ку бас шал, осы</w:t>
        <w:br/>
        <w:t>өміріңе риза бол”,- дегім келді. Дегенмен, осы сәтте анау</w:t>
        <w:br/>
        <w:t>шал сияқты ішінде ит өліп жаткан жандар біздің арамызда</w:t>
        <w:br/>
        <w:t>әлі де бары есіме түскен...</w:t>
        <w:br/>
        <w:t>Мен шалды обалсындым: көзінен жас емсс, кан ағып</w:t>
        <w:br/>
        <w:t>түрғандай-тын. Жүз жасаған ғұмырында осыншалық, қат-</w:t>
        <w:br/>
        <w:t>ты өксікпен -- ішек-қарыны аузына тығыла еңкілдеп</w:t>
        <w:br/>
        <w:t>жыламаған ла шығар, қапсыра құшақтап түрған ағашқа</w:t>
        <w:br/>
        <w:t>сініртік-сіңіртік бес саусақ кіріп бара жатқандай сді. Жа-</w:t>
        <w:br/>
        <w:t>нында инесінің аяғына оралып, торт көз ала аяқ ит қыңсы-</w:t>
      </w:r>
    </w:p>
    <w:p>
      <w:r>
        <w:t>лайды. Тек сол ғана оның казіргі қансыраған халіне ор-</w:t>
        <w:br/>
        <w:t>тақтасқан.</w:t>
        <w:br/>
        <w:t>Сарқынды шал жарық дүниені қимай, жылап түрма-</w:t>
        <w:br/>
        <w:t>ған.</w:t>
        <w:br/>
        <w:t>Шал: “Бұған дейін баз кешкен ғұмырым, құдай-ау, шы-</w:t>
        <w:br/>
        <w:t>нымен-ақ, көрген түстей, алыстан бүлдырайтын сағымдай</w:t>
        <w:br/>
        <w:t>алдамы мол өткінші дүние ме елің. Жарық әлеммен ақтық</w:t>
        <w:br/>
        <w:t>рет қоштасар сәтімде көз алдыма бір рет елестетіп, суыған</w:t>
        <w:br/>
        <w:t>жүректі жылытар корген жақсылығым кәне? Қайғы қажа-</w:t>
        <w:br/>
        <w:t>ған өмірімнің ең соңғы түнін күнәмнан арылуға арнасам</w:t>
        <w:br/>
        <w:t>етті. Кешермісің, оз қолыммен жонелткен Таңатар, кешер-</w:t>
        <w:br/>
        <w:t>місіңдер, арманда кеткен адамдар, кеш, жас шарана жас</w:t>
        <w:br/>
        <w:t>құлын, кеш, кейінгі ұрпақ, кеш!” - деп еді.</w:t>
        <w:br/>
        <w:t>Жел толастар емес. Дабырлаған дауыс естілді. Іле-ша-</w:t>
        <w:br/>
        <w:t>ла әкем мен Қаршығаның қарасы көрінді. Осы сәтте ап-</w:t>
        <w:br/>
        <w:t>пақ сақалын жел желбіретіп, шынарды қүшақтап жылап</w:t>
        <w:br/>
        <w:t>түрған шал зузаға қайта жата қалды.</w:t>
        <w:br/>
        <w:t>-- Ұлым, қорыққан жоқсың ба? --деді әкем ентіге сой-</w:t>
        <w:br/>
        <w:t>леп.- Біз ойдағы аттарды болжай келдік. Әйтеуір, аман-</w:t>
        <w:br/>
        <w:t>есен екен. Жаңбыр жаумай тұрып ақсақалды жерлейік.</w:t>
        <w:br/>
        <w:t>Жел барған сайын күшейе түсті. Біз Сарқындыны көте-</w:t>
        <w:br/>
        <w:t>ріп апарып, кеше қазған шұңқырға түсірдік. Шал ләм деп</w:t>
        <w:br/>
        <w:t>аузын ашқан жоқ, көзі ежірейіп қарақұүрақтанған аспанға</w:t>
        <w:br/>
        <w:t>қарап жатты. Мүмкін сенерсіз, мүмкін сенбессіз, дүниедегі</w:t>
        <w:br/>
        <w:t>сң қорқынышты да қорлық нәрсе адамды тірідей жерлеу</w:t>
        <w:br/>
        <w:t>екен. Дәтім шыдамай, теріс айналып кеттім.</w:t>
        <w:br/>
        <w:t>-- Ақсақал,-- деді әкем,-- мына шіріп қалған байлық-</w:t>
        <w:br/>
        <w:t>тың ешбір керегі жоқ бізге. Рұқсат етсеңіз, өзіңіздің мүл-</w:t>
        <w:br/>
        <w:t>кіңіз ғой, өзіңізбен қоса комелік.</w:t>
        <w:br/>
        <w:t>191</w:t>
        <w:br/>
        <w:t>сынан оянған таңғы кейі аса көрікті, қып-қызыл шапақка</w:t>
        <w:br/>
        <w:t>оранған тау тәңірісі іспеттес сді. Ертеңгілік ауадан да сал-</w:t>
        <w:br/>
        <w:t>қын тазалық, сарай ашар сусынды дәрмек сезіледі. Аздап</w:t>
        <w:br/>
        <w:t>дымқылдау коңыр самал жұмақтан ескендей, жана, өзгеше</w:t>
        <w:br/>
        <w:t>жайлы. Казір табиғат жарықтықтың қайсы бір жай-күйі де</w:t>
        <w:br/>
        <w:t>қайтпас саларға аттанар шалдың шау болған халімен үнде-</w:t>
        <w:br/>
        <w:t>се алған жоқ, ерегіскендей, дүниенің бәр-бәрі жайнап, жа-</w:t>
        <w:br/>
        <w:t>дырап тұрғандай.</w:t>
        <w:br/>
        <w:t>Шал көзін жұмды. Көзін жұмса да осынау Алтайдың</w:t>
        <w:br/>
        <w:t>ұзатылар қыздай жасанып жатқап кербез көркін көрді бі-</w:t>
        <w:br/>
        <w:t>лем, ауыр күрсініп барын: “Уа, алланың азабын-ай”,-- деп</w:t>
        <w:br/>
        <w:t>аһ ұрып ашып жіберді. Бүдан соң кокпенбек болып шара-</w:t>
        <w:br/>
        <w:t>дай төңкеріліп түрған аспанға қарашығын қадаған, тым</w:t>
        <w:br/>
        <w:t>биікте қалықтап жүрген қара қүс ілікті-ау ашкарақтанған</w:t>
        <w:br/>
        <w:t>жанарына.</w:t>
        <w:br/>
        <w:t>Енді Сарқынды сол кара құсты қарауылға алды.</w:t>
        <w:br/>
        <w:t>Жалғыз аяқ жол барған сайын қиындай түсті. Біз Ақ-</w:t>
        <w:br/>
        <w:t>шоқының асқарына тырмыса орлеп келеміз. Үйден шық-</w:t>
        <w:br/>
        <w:t>қалы ешқайсымыз тіс жарып үндегеніміз жақ, тек асты-</w:t>
        <w:br/>
        <w:t>мыздағы аттардың дсміккен танау пырылы мен тағалы тұяқ-</w:t>
      </w:r>
    </w:p>
    <w:p>
      <w:r>
        <w:t>тың тасқа шақ-шүқ тиісі ғана осы жүрістің өсекшісіндей</w:t>
        <w:br/>
        <w:t>маңайға дабыралайды.</w:t>
        <w:br/>
        <w:t>Мен өлген адамды өз өмірімде екінші рет көретін бол-</w:t>
        <w:br/>
        <w:t>дым. Біріншісі, оқыстан машинаның астына түсіп қалған-</w:t>
        <w:br/>
        <w:t>ды көрсем, екішшісін өлімге өзіміз котеріп барамыз.</w:t>
        <w:br/>
        <w:t>Біріншісі -- уыздай жас, он екіде бір гүлі ашылмаған қазақ-</w:t>
        <w:br/>
        <w:t>тың қара торы қызы болатын. Арманы кандай коп еді. Су</w:t>
        <w:br/>
        <w:t>жаңа “Волганың” астынан котеріп алғанда дәл қазіргідей</w:t>
        <w:br/>
        <w:t>ашық аспанға ақырғы рет карады да: “Ертең диплом кор-</w:t>
        <w:br/>
        <w:t>ғаушы едім, үлгірс алмадым-ау”,-- деді. Мен ол қызды та-</w:t>
        <w:br/>
        <w:t>нымаймын, бірақ жерлеуге қатыстым. Ауылдан аңырап кел-</w:t>
        <w:br/>
        <w:t>ген койшы әкесі жалғыз қызын жерлеп, жер боп еліне кайт-</w:t>
        <w:br/>
        <w:t>ты. Осы оқиға копке дейін есімнен кетпей, көзім ілінсе</w:t>
        <w:br/>
        <w:t>түсіме кіріп жүрді. Әсіресе менің көз алдымнан кара “Вол-</w:t>
        <w:br/>
        <w:t>гадағы” қара көзілдірікті адам ешқашан кетпейді; екі мықы-</w:t>
        <w:br/>
        <w:t>нын таянып шіренеді де түрады.</w:t>
        <w:br/>
        <w:t>Екіншісі болса, мынау -- жүзге келсе де, арқардай ас-</w:t>
        <w:br/>
        <w:t>қар таудың басын көксеп жатқаны.</w:t>
        <w:br/>
        <w:t>Аттар әбден көбігі шығып терледі. Сыпыра қалың қара-</w:t>
        <w:br/>
        <w:t>ғайлар таусылып, шоқының бірыңғай шоғыр-шоғыр қоры-</w:t>
        <w:br/>
        <w:t>мы басталғанда, аттарды қалдырып жаяу тарттық. Зузаның</w:t>
        <w:br/>
        <w:t>бір басын әкем скеуміз, ал екінші басын Қаршыға жалғыз</w:t>
        <w:br/>
        <w:t>187</w:t>
        <w:br/>
        <w:t>Біз бір бүтінбіз, екіге ешкім бөле алмайды. Ал бөлінсек,</w:t>
        <w:br/>
        <w:t>қайта бірігу өте ауыр екенін білеміз. Сарқынды шал бөлі-</w:t>
        <w:br/>
        <w:t>ніп еді, кәні біріккені...</w:t>
        <w:br/>
        <w:t>Біздің шыққан жеріміз, уа, барар жеріміз, уа, жолы-</w:t>
        <w:br/>
        <w:t>мыз, арман, мақсатымыз - бір.</w:t>
        <w:br/>
        <w:t>Біз әсте ойламай, ойланбай ғұмыр кешкен емесііз, әсі-</w:t>
        <w:br/>
        <w:t>ресе, жылқының жусағанындай тынышты, айды түнде еш-</w:t>
        <w:br/>
        <w:t>кімнің мазаламауын, ұйқымыздың бұзылмауын тілейміз.</w:t>
        <w:br/>
        <w:t>Құс ұйқы болған -- Сарқынды шал мен әкем ғана.</w:t>
        <w:br/>
        <w:t>Біз жұлдыздан алқа тағынған алкара аспанға қарап, шал-</w:t>
        <w:br/>
        <w:t>қамыздан жатырмыз. Осы жасқа дейінгі өміріңізде айлы</w:t>
        <w:br/>
        <w:t>түнде, ашық аспанның астында тау ішіне түнеп көргеніңіз</w:t>
        <w:br/>
        <w:t>бар ма?! Егер далаға түнеп көрмесеніз -- айналайын таби-</w:t>
        <w:br/>
        <w:t>ғаттың кадірін түсініп, айналайын табиғаттың бел баласы</w:t>
        <w:br/>
        <w:t>екеніңізді біле бермегеніңіз. Менің сіздерден шыншыл</w:t>
        <w:br/>
        <w:t>пейіл, адамдық жүрекпен сүрарым: мейлі жас болыңыз,</w:t>
        <w:br/>
        <w:t>мейлі бір елге бас болыңыз, кінлік кесті жұртыңызда ашық</w:t>
        <w:br/>
        <w:t>аспанды жамылып жатып түнеңіз, сіз сонда ғана туған</w:t>
        <w:br/>
        <w:t>жердің неге ғана ыстық болатынын парықтайсыз; мүмкін</w:t>
        <w:br/>
        <w:t>табиғат анаға жасар мың-миллион қиянатымыз бұдан Әл-</w:t>
        <w:br/>
        <w:t>деқайда азаяр ма еді, азаяр еді, далаға түнеп көрсек біз.</w:t>
        <w:br/>
        <w:t>Мен ойлаймын: ғашық болуды, тек табиғаттан ғана үй-</w:t>
        <w:br/>
        <w:t>ренуіміз керек-ау; жүз кітап оқығаннан, жүздеген елді ара-</w:t>
        <w:br/>
        <w:t>Лағаннан туған жердің топырағына аунап, далаға түнеген</w:t>
        <w:br/>
        <w:t>-- Әлдеқайда озық-ау; бағанағы сазған жүрегімді әдемі мүң</w:t>
        <w:br/>
        <w:t>қабыздап баяу ғана соғады; айналаны қоршаған асқар тау-</w:t>
        <w:br/>
        <w:t>лар маужырап, маужыраса да менің бейбіт ұйқымның сақ-</w:t>
        <w:br/>
        <w:t>шысындай, ал сол тау қойнауынан ескен жібек самал жұмыр</w:t>
        <w:br/>
        <w:t>жердегі сандаған сұмдықтың бар Иіс-қоңысын желпіп, бізге</w:t>
      </w:r>
    </w:p>
    <w:p>
      <w:r>
        <w:t>жолатпай аластап, мандайдан сипан, уатады, шаршаған</w:t>
        <w:br/>
        <w:t>жігерімізді; жүмыр жердегі ыңырсыған, жылап-сықтаған үн</w:t>
        <w:br/>
        <w:t>де бір сәт адыра қалғандай; үйқы мен ояудың, оң мен түстің</w:t>
        <w:br/>
        <w:t>екі ортасындағы мәңгі кайталанбас ең тәтті хал меңдеп,</w:t>
        <w:br/>
        <w:t>осындай жуас түн, оңаша ойдың тағы бірде қайталануын</w:t>
        <w:br/>
        <w:t>мінәжат айтып тілеп жатты. Біздің осыншалық бақытты</w:t>
        <w:br/>
        <w:t>шағымызға Әлдене жетпейтін -- біз әлденені елегізе іздеп</w:t>
        <w:br/>
        <w:t>едік, ол -- “Желсіз түнде жарық айды” шырқап салған Ал-</w:t>
        <w:br/>
        <w:t>тайдың әнші қызы Бибігүлдің әні еді; десем де, жүрегінде</w:t>
        <w:br/>
        <w:t>құлағы бар адам уылжыған сезімнің құшағында жатқан тұн</w:t>
        <w:br/>
        <w:t>арудың өзі таң-тамаша ән салып тұрғанын сезер еді; ол Ән</w:t>
        <w:br/>
        <w:t>-- Өмір әні, ертеңгі атар таңның тазалығын көксеген таби-</w:t>
        <w:br/>
        <w:t>ғат ананың айтар иманы, “бүл әнді тыңдау -- кез келген</w:t>
        <w:br/>
        <w:t>адамға жазбаған, осынау тұн ару шырқап салған әнді уыс-</w:t>
        <w:br/>
        <w:t>178</w:t>
        <w:br/>
        <w:t>аппақ сом бітімінді күндіз-түні шуда-шуда бүлттар тұмша-</w:t>
        <w:br/>
        <w:t>лап жатады. Тек, айында-жылында бір рет кана үстіндегі</w:t>
        <w:br/>
        <w:t>шудаланған бұлтты сілкіп тастап, жарқ стіп дидарыңды</w:t>
        <w:br/>
        <w:t>көрсетіп, сонсоң ақ отауға кіріп кеткен қас сұлудай көзден</w:t>
        <w:br/>
        <w:t>ғайып боласың. Көрген де арманда, көрмеген де арманда.</w:t>
        <w:br/>
        <w:t>Сондықтан да сені көрген жұрт мәңгі бақытты омір сүреді</w:t>
        <w:br/>
        <w:t>екен. Жүз жасаған ғұмырында жазған Сарқынды шал бір-</w:t>
        <w:br/>
        <w:t>де-бір рет көре алмай-ақ арманда атганған екен... мүмкін,</w:t>
        <w:br/>
        <w:t>мен іздеген қара қасқа қүлын сенің тұманыңда адасып жүр</w:t>
        <w:br/>
        <w:t>ме, әлде көк сұр мүзыңа тайғанап өлді ме?</w:t>
        <w:br/>
        <w:t>Күн ашылды. Бұлттар көше бастады. Жарқырап күн</w:t>
        <w:br/>
        <w:t>шықты. Ойдағы орман бусанып, буы бүрқырап жатыр. Дұ-</w:t>
        <w:br/>
        <w:t>ние дүр сілкінген жасанған, жасарған, еңсені басқан ауыр</w:t>
        <w:br/>
        <w:t>жүктен арылғандай еркін тыныстайды.</w:t>
        <w:br/>
        <w:t>-- Анау аппақ болып шоғырланып, тарамай жатқан</w:t>
        <w:br/>
        <w:t>бұлтты көрдіңдер ме? - деді әкем қамшысымен нұсқап.--</w:t>
        <w:br/>
        <w:t>Әне, сол бұлттың арасында Мұз тауы бар. Көз алмай қарап</w:t>
        <w:br/>
        <w:t>тұрындар, казір сол бүлт қақ жарылады да, көкті тіреген</w:t>
        <w:br/>
        <w:t>шың көрінеді. Караңдар, кірпік қақпай қарандар. Қазір</w:t>
        <w:br/>
        <w:t>көрінеді, қазір анау бүлт қақ айрылады да, әне... әне... ай-</w:t>
        <w:br/>
        <w:t>рылды... әне... жарықтық Мұз тауы көрінді. Карандар, қа-</w:t>
        <w:br/>
        <w:t>рақтарым!</w:t>
        <w:br/>
        <w:t>Көзімнің алды көкпеңбек буалдыр сағымға толды да,</w:t>
        <w:br/>
        <w:t>әлгі шоғыр-шоғыр бүлт баяу ғана екіге жарылды, сонсоң,</w:t>
        <w:br/>
        <w:t>бұрын-соңды көрмеген асқан сүлу шың қақтаған күмістей</w:t>
        <w:br/>
        <w:t>жалтырады-ай. Кандай керемет құбылыс! Қандай таңға-</w:t>
        <w:br/>
        <w:t>жайып жұмбақты табиғат! Мен осы сәтте Мүз тауын ғана</w:t>
        <w:br/>
        <w:t>емес, сол таудың үшпа басында күнге қарап кісінеп тұрған</w:t>
        <w:br/>
        <w:t>қара қасқа құлынымды да көрдім, тіпті шырқырай кісінеген</w:t>
        <w:br/>
        <w:t>үні де құлаққа келгендей болды... Аппақ бұлт қайта бүркеді</w:t>
        <w:br/>
        <w:t>де Мұз тауы ғайып болды...</w:t>
        <w:br/>
        <w:t>-- Әке! -- дедім мен,-- әке, мен қара қасқа құлынымды</w:t>
        <w:br/>
        <w:t>көрдім!</w:t>
        <w:br/>
        <w:t>Қаршыға көзі жасаурап әкеме қарады да, өзін-өзі тоқ-</w:t>
        <w:br/>
        <w:t>тата алмай: -- Әке, әкетайым менің! -- деп бас салып қү-</w:t>
        <w:br/>
        <w:t>шақтады.</w:t>
        <w:br/>
        <w:t>Әке мен бала табысты.</w:t>
      </w:r>
    </w:p>
    <w:p>
      <w:r>
        <w:t>Торт көз сары аяқ ит жас қабірдің басында құбылаға</w:t>
        <w:br/>
        <w:t>қарап әлі ұлып отыр.</w:t>
        <w:br/>
        <w:t>Бүгін мен Қаршығадан хат алдым. Әкемнің боз биесі-</w:t>
        <w:br/>
        <w:t>нен қара қасқа құлын туыпты. Бірақ жануар өз тумасынан</w:t>
        <w:br/>
        <w:t>өзі жеріп, тарпып өлтіріпті...</w:t>
        <w:br/>
        <w:t>1 193</w:t>
        <w:br/>
        <w:t>саулап келеді, қасқыр тартқан екен деймін, бөз биенің тұяғы</w:t>
        <w:br/>
        <w:t>жаққан отты сол құлынның жарасынан аққан қан өшіріп</w:t>
        <w:br/>
        <w:t>тастайды екен деймін...</w:t>
        <w:br/>
        <w:t>Мен көзімді аштым, көзімді ашсам, әкем Қаршыға екеу-</w:t>
        <w:br/>
        <w:t>мізді қымтап жауып отыр екен. Сосын өзі шақшасын алып,</w:t>
        <w:br/>
        <w:t>әдетінше алақанына насыбай салды. Құшырлана иіскеді.</w:t>
        <w:br/>
        <w:t>Төңірегі аппақ, сарғайып таң атып келеді. Жер бетін жүка-</w:t>
        <w:br/>
        <w:t>лаң боз қырау жапқан. Жазда түскен боз қырауды корге-</w:t>
        <w:br/>
        <w:t>нім осы, сағатқа қарап едім, тұп-тура таңғы төрт екен. Ал</w:t>
        <w:br/>
        <w:t>бүгін июнь айының жиырма екісі...</w:t>
        <w:br/>
        <w:t>-- Әке!</w:t>
        <w:br/>
        <w:t>-- Ау, құлыным! -- дейді әкем.</w:t>
        <w:br/>
        <w:t>-- Неге ұйықтамай отырсың? -- деймін мен.</w:t>
        <w:br/>
        <w:t>-- Сен неге ұйықтамай жатырсын? -- дейді әкем.</w:t>
        <w:br/>
        <w:t>-- Түс көріп шошып оянып кеттім.</w:t>
        <w:br/>
        <w:t>-- Мен жиырма екінші июнь күнгі таңғы төртте отыз</w:t>
        <w:br/>
        <w:t>жылдан бері ұйықтамаймын. Көзім ілінсе болды, жау қап-</w:t>
        <w:br/>
        <w:t>тап кетіп, қапысыз қалатын адамдаймын.</w:t>
        <w:br/>
        <w:t>-- Қызық екен,- дедім мен аңқаулана.</w:t>
        <w:br/>
        <w:t>- Иә, сендер үшін бәрі қызық, Ә.- деді де, әкем орны-</w:t>
        <w:br/>
        <w:t>нан тұрды. Орнынан тұрды да, беймезгіл уақытта түскен</w:t>
        <w:br/>
        <w:t>жып-жылы бөз қырауды жалаң аяқ табанымен басып, Әу-</w:t>
        <w:br/>
        <w:t>лиекөліс қарай қүлдай жөнелді. Мен, әкемнің артынан:</w:t>
        <w:br/>
        <w:t>“Суық өтеді ғой, киінсеңізіні?” -- деп айғайлағым келді,</w:t>
        <w:br/>
        <w:t>бірақ бұл ақылды оның өзі маған үйреткенін, ал қазір бүл</w:t>
        <w:br/>
        <w:t>кісілерге нендей бір ақылдың да, әмірдің де жүрмейтінін,</w:t>
        <w:br/>
        <w:t>болары болып, бояуы сіңген дәуренді кешіп бара жатқа-</w:t>
        <w:br/>
        <w:t>нын білдім. Балалық шағын тым ерте жоғалтқан әкемді</w:t>
        <w:br/>
        <w:t>анау боз қырау басқан таудан ешбір бөліп алуға болмай-</w:t>
        <w:br/>
        <w:t>тын елі. Өйткені әкемпің жанын қойып, осы сәттегі сырт-</w:t>
        <w:br/>
        <w:t>қы пошымы сол таудың өзіндей-тін. Шашы аппақ,</w:t>
        <w:br/>
        <w:t>шікнімдері аппақ... Жүз жылда жалқы рет қана қайталана-</w:t>
        <w:br/>
        <w:t>тын июнь айындағы боз қырауда әкемнің жалаң аяғының</w:t>
        <w:br/>
        <w:t>ізі қалды, әттең-ай, ол із күн шыға сол таңғы шықпен қоса</w:t>
        <w:br/>
        <w:t>еріп, бу боп үшиі кетеді-ау. Білем, әкемнің түсіме кірген</w:t>
        <w:br/>
        <w:t>ақ боз жылқының от тұяғындай өмірге ойып калдырған ізі</w:t>
        <w:br/>
        <w:t>жоқ, Қаршыға екеуміз ғана бармыз, бірақ әкем әсте өкінбек</w:t>
        <w:br/>
        <w:t>емес, ол қалдырған іс -- қос үлының, дүрия таудың алаң-</w:t>
        <w:br/>
        <w:t>сыз ұйқысы. Білем, әкемді бүкіл әлем білмек емес, бірақ</w:t>
        <w:br/>
        <w:t>рухын мың жасататын тағы да біз, әкем де осы ойдың же-</w:t>
        <w:br/>
        <w:t>тегінде бара жатқан шығар. Бәлкім боз қырау ерігенмен,</w:t>
        <w:br/>
        <w:t>табаны тиген жарықтық Жер қалатынын сезген әкем өзін</w:t>
        <w:br/>
        <w:t>сол боз қырауға балаған еді... Дүниеде ең таза зат -- таң</w:t>
      </w:r>
    </w:p>
    <w:p>
      <w:r>
        <w:t>182</w:t>
        <w:br/>
        <w:t>Бұл түні жұлдыздар ығы-жығы болып, өте жиі туды.</w:t>
        <w:br/>
        <w:t>Бүйірімнен біз сүғып алғандай қатты шошып ояна кел-</w:t>
        <w:br/>
        <w:t>сем, дүние алай-дүлей екен. Сүлушокыны аса ысылдап,</w:t>
        <w:br/>
        <w:t>ысқырып, екпіндете жел соғып түр. Кеше ғана тап-таза ас-</w:t>
        <w:br/>
        <w:t>панды қап-қара бүлт торлаған. Әкем мен Қаршыға жоқ,</w:t>
        <w:br/>
        <w:t>етекте қалған аттарды болжап келуге кеткен секілді. Таң</w:t>
        <w:br/>
        <w:t>сібірлеп әлдеқашан атқанымен, құрым киіздей тұтаса бүлт</w:t>
        <w:br/>
        <w:t>басып, азанғы аз жарықты далдалап түр. Менің есіме әу-</w:t>
        <w:br/>
        <w:t>елгі түскені Сарқынды шал болды. Өліп қалды ма екен</w:t>
        <w:br/>
        <w:t>леп, шынардың түбіндегі зузаға қарап едім, бос жатыр...</w:t>
        <w:br/>
        <w:t>жүрегім тас тобеме шықты. Бірақ аппақ болып, қабықтан</w:t>
        <w:br/>
        <w:t>айрыла сидиған шыңылтыр ағаштың ығында сақалын жел</w:t>
        <w:br/>
        <w:t>жұлмалап, арбайып тұрған тірі аруақты кордім. Жыл бойы</w:t>
        <w:br/>
        <w:t>тырп етпей, тобан аяк болып тосек тартып жатқан шалдың</w:t>
        <w:br/>
        <w:t>жас сәбидей қаз басып кеткеніне қайран қалдым. Өз көзіме</w:t>
        <w:br/>
        <w:t>өзім сенбеймін, дегенмен, оның қаңсыған қарағайды қап-</w:t>
        <w:br/>
        <w:t>сыра күшақтап калқайып тұрғаны рас еді. Ақ матадан тіккен</w:t>
        <w:br/>
        <w:t>аппақ койлек-дамбалын жел кеулеп. енді бірер минуттан</w:t>
        <w:br/>
        <w:t>соң аспанға каңбақ болып үшып кетердей қалтырайды. Осы</w:t>
        <w:br/>
        <w:t>сәтте жер-көкті басына көтере күлген үн естілді. Өзі іспетті</w:t>
        <w:br/>
        <w:t>заманы озып, ажары тозған ағашты шөпілдетіп сүйеді, ай-</w:t>
        <w:br/>
        <w:t>налып-толғанады, сонсоң қарқылдап күледі. Менде ес қал-</w:t>
        <w:br/>
        <w:t>мады. Қазір анау алжыған шал пышағымен кеңірдегімді</w:t>
        <w:br/>
        <w:t>орып жіберіп, шүмектеп аққан қып-қызыл, жып-жылы қан-</w:t>
        <w:br/>
        <w:t>ды уыстап ұрттайтындай зәрем зәр түбіне кетті. Бірақ ол</w:t>
        <w:br/>
        <w:t>қолындағы пышаклен жел өті, күн көзінде тұра-тұра әбден</w:t>
        <w:br/>
        <w:t>кепкен молақ қарағайды сұққылады-ай кеп. Сарқынды</w:t>
        <w:br/>
        <w:t>біржола құтырды деп ойлалым. Мына ессіз күлкі -- соның</w:t>
        <w:br/>
        <w:t>куәсі.</w:t>
        <w:br/>
        <w:t>“Кәрі жүрек шерге толып, өмірден ешбір рахат кормей,</w:t>
        <w:br/>
        <w:t>рахаттанып бір серги алмай, өз-өзінен тұншығып, өлі мен</w:t>
        <w:br/>
        <w:t>тірінің ешкайсысына пайдасы тимей, дүбара баз кешкені</w:t>
        <w:br/>
        <w:t>енді ғана мәңгі оралмас қаралы сапарға аттанар алдында</w:t>
        <w:br/>
        <w:t>есіне түсіп, үміт қылған алласынан қайыр кормей, мың</w:t>
        <w:br/>
        <w:t>мәртебе лағнаттаған шалдың сызылып, сыңсып өтіп-ақ кет-</w:t>
        <w:br/>
        <w:t>кен артқы оміріне өкінбей, қара жер койнына кірер шақ-</w:t>
        <w:br/>
        <w:t>тағы қояншық күлкіге дес бергені болар”,-- деп ойлап едім,</w:t>
        <w:br/>
        <w:t>қателесіппін, Сарқынды жан айқайын жасыра алмай, ағыл-</w:t>
        <w:br/>
        <w:t>тегіл егіліп жылап түр екен. Дүниедегі барлық тіршілікті</w:t>
        <w:br/>
        <w:t>шынымен-ақ, керексіз қылғанда, сол жазған бар тіршілік</w:t>
        <w:br/>
        <w:t>мүны да түкке керексіз қылып, шіріген жұмыртқадай лақ-</w:t>
        <w:br/>
        <w:t>тырып тастағалы тұр-ау. Заманамен арадағы жарты ғасыр-</w:t>
        <w:br/>
        <w:t>дай созылған текетіресте шал тізе бүкті де, кансырап, кал-</w:t>
        <w:br/>
        <w:t>190</w:t>
        <w:br/>
        <w:t>Сарқынды басын изеді. Қаршыға кабірге секіріп түсіп,</w:t>
        <w:br/>
        <w:t>атасын құшақтап солқылдап жылады. Сосын лақат қуысы-</w:t>
        <w:br/>
        <w:t>на қарай итере берді де, еңіреген күйі қарғып қайта шығып</w:t>
        <w:br/>
        <w:t>кетті. Шал тілге келді:</w:t>
        <w:br/>
        <w:t>-- Оу, ағайын! Домбырам мен сыбызғымды үмытып</w:t>
        <w:br/>
        <w:t>барады екенмін, әперіңдер, деді. Әкем қарағайдың тү-</w:t>
      </w:r>
    </w:p>
    <w:p>
      <w:r>
        <w:t>біндегі аспаптарды алып, қабірге өзі түсті.</w:t>
        <w:br/>
        <w:t>-- Мінекиіңіз, ақсақал.</w:t>
        <w:br/>
        <w:t>Шал домбырасы мен сыбызғыны көкірегіне қойды да</w:t>
        <w:br/>
        <w:t>қолындағы тас қылып үстаған пышағын сыртқа, бізге қа-</w:t>
        <w:br/>
        <w:t>рай лақтырып жіберді.</w:t>
        <w:br/>
        <w:t>-- Иә, пышақты сендерге қалдырдым. Не жауыңа, не</w:t>
        <w:br/>
        <w:t>бір-біріңе жаратарсың,-- сонсоң, иманын айтып, бетін си-</w:t>
        <w:br/>
        <w:t>паған күйі алайған көзін жұма беріп, осы қалпымен мәңгі</w:t>
        <w:br/>
        <w:t>келмеске соншалық ғажап өліммен сапар шекті.</w:t>
        <w:br/>
        <w:t>Қаршыға жер бауырлап жылап жатыр.</w:t>
        <w:br/>
        <w:t>Менің көзімнен де жас шығып, бой-бойым босап кетті.</w:t>
        <w:br/>
        <w:t>Әкем тізерлеп отырған қалпы Сарқынды шалды дүрыс-</w:t>
        <w:br/>
        <w:t>тап жатқызды да лақат қуысына қарай итерді.</w:t>
        <w:br/>
        <w:t>Қаршыға екеуміздің дәтіміз жетпеген соң, әкем шал-</w:t>
        <w:br/>
        <w:t>дың денесін дымқыл топырақпен жасырғанша, өзі көмді.</w:t>
        <w:br/>
        <w:t>Бұл шақта жел бәсеңдеп, бірсін-бірсін жаңбыр жауа баста-</w:t>
        <w:br/>
        <w:t>ған. Жаңбыр жауа бастаған соң, барлық қорқынышты</w:t>
        <w:br/>
        <w:t>ұмыттық та, үшеуміз үш жақтап жүріп, Саркындыны жер-</w:t>
        <w:br/>
        <w:t>Леп те үлгердік. Ал, сары аяқ төрт көз ит жас қабірге қарап</w:t>
        <w:br/>
        <w:t>қыңсылап, иесін жоқтайды.</w:t>
        <w:br/>
        <w:t>Біз ең ақырғы бай-болысты осылайша жерледік. Бірақ</w:t>
        <w:br/>
        <w:t>біз шалды ғана көмдік пе?!.</w:t>
        <w:br/>
        <w:t>Шелектеп жаңбыр жауды. Жалғыз қарағай шынарды</w:t>
        <w:br/>
        <w:t>паналап отырған үшеуміздің үсті-басымыз малмандай су.</w:t>
        <w:br/>
        <w:t>Аспан жарықтық өлген шалды жоқтады ма, ағыл-тегіл жы-</w:t>
        <w:br/>
        <w:t>лады-ай.</w:t>
        <w:br/>
        <w:t>Төрт көз ит сонда да қабірдің басынан кетпеді. Күркіре-</w:t>
        <w:br/>
        <w:t>ген көкке қарап, ұзақ ұлыды.</w:t>
        <w:br/>
        <w:t>-- Казір толастайды, өткінші ғой,-- деді әкем жарғақ</w:t>
        <w:br/>
        <w:t>сулығын Қаршыға екеуміздің басымызға жауып. “Сонсоң</w:t>
        <w:br/>
        <w:t>мен сендерге Мұз тауын көрсетемін. Сүлушоқының үстінде</w:t>
        <w:br/>
        <w:t>тұрып, Мұз тауын көрген адам лайым бақытты ғүмыр ке-</w:t>
        <w:br/>
        <w:t>шеді дейтін аңыз бар. Ал киелі тау кез келген адамға кез</w:t>
        <w:br/>
        <w:t>келген күні көріне бермек емес”.</w:t>
        <w:br/>
        <w:t>: Мұз тауы -- Алтай тауларының ең биік шыңы. Бала ке-</w:t>
        <w:br/>
        <w:t>зімнен бір рет көрсем деп коксеп жүрген едім.</w:t>
        <w:br/>
        <w:t>Мүз тауы! Әлемдегі ең биік шыңдардың бірінен сана-</w:t>
        <w:br/>
        <w:t>ласың, бірақ көзге көрінбейсің, көзге көрінбейтінің сенің</w:t>
        <w:br/>
        <w:t>192</w:t>
        <w:br/>
        <w:t>ЖАСЫН ҒҰМЫР ЖАЗУШЫ</w:t>
        <w:br/>
        <w:t>Баяғыда бір ақылгой ақсақал: “быламық ішейін деген</w:t>
        <w:br/>
        <w:t>асым ба елі, бұл тоқсан келейін деген жасым ба еді” деп</w:t>
        <w:br/>
        <w:t>мұңын шаққан екен. Сол айтқандай, тірі пенденің тағдыр</w:t>
        <w:br/>
        <w:t>маңдайына жазған соң көрмейтіні де, көнбейтіні де жоқ</w:t>
        <w:br/>
        <w:t>екен. Кездейсоқтан тұратын өмірдің өзгермес жолы бүл.</w:t>
      </w:r>
    </w:p>
    <w:p>
      <w:r>
        <w:t>Әлгі, “бәрі бір құдайдың басқа салғаны ғой, амал қанша”</w:t>
        <w:br/>
        <w:t>деп көнбістігін білдіретін қазақы Түсініктің түпкі сыры да</w:t>
        <w:br/>
        <w:t>осыған саяды. Иә, адам қандай керемет, қандай қүдірет</w:t>
        <w:br/>
        <w:t>несі десек те, оның да шамасы келмейтін шаруалар бар.</w:t>
        <w:br/>
        <w:t>Соның бірі -- адамды ажалдан арашалап қала алмайтын</w:t>
        <w:br/>
        <w:t>шарасыздығы. Бұл менің кокейімді күйдіріп, өмірден</w:t>
        <w:br/>
        <w:t>мезгілсіз, мерекесіз өткен Оралхан досымның тағдырына</w:t>
        <w:br/>
        <w:t>байланысты оралған ойлар. Оралханның жазушы ретінде,</w:t>
        <w:br/>
        <w:t>бәлкім, аса көп арманы да жоқ шығар. Неге десеңіз, оның</w:t>
        <w:br/>
        <w:t>жазғандары бұрқырап жарияланып жатты. Оның біркатар</w:t>
        <w:br/>
        <w:t>әңгіме, хикаят, пьесалары орыс, араб, ағылшын, неміс, чех,</w:t>
        <w:br/>
        <w:t>эстон, украин, жапон тілдерінде шықты. Бұл -- оның есімі</w:t>
        <w:br/>
        <w:t>осы аталған елдерге -- жат жұрттарға да жақсы таныс де-</w:t>
        <w:br/>
        <w:t>ген сөз. Бөкейұүлының бірнеше кітаптары Мәскеудің</w:t>
        <w:br/>
        <w:t>“Молодая гвардия”, “Советский писатель” (бұрынғы), “Ху-</w:t>
        <w:br/>
        <w:t>дожественная литература”, “Прогресс” баспаларында жа-</w:t>
        <w:br/>
        <w:t>рияланғаны да белгілі. Орыс оқырмандары Оралханды</w:t>
        <w:br/>
        <w:t>“Дружба народов”, “Театр” журналдарында жарияланған</w:t>
        <w:br/>
        <w:t>шығармалары арқылы білетін. Қазақ қаламгерлерінің ішінен</w:t>
        <w:br/>
        <w:t>суырыла шығып, “Роман-газетада” жарияланып, “Халық-</w:t>
        <w:br/>
        <w:t>тар достығы” жүйслігі бойынша кітабы жарық көрген де</w:t>
        <w:br/>
        <w:t>Оралхан еді ғой. Әдеби жүлделердің де талайын алды. Оз</w:t>
        <w:br/>
        <w:t>құрдастары ішінде қырық жасында Қазақстан Республика-</w:t>
        <w:br/>
        <w:t>сының Мемлекеттік сыйлығын алған да біздің Ораш бола-</w:t>
        <w:br/>
        <w:t>тын. Пьесалары астана, облыс театрларының сахнасынан</w:t>
        <w:br/>
        <w:t>түспей қойылып жатты. Шетел сахнасына шыққаны да бар.</w:t>
        <w:br/>
        <w:t>Орыс театрларында да қойылымдары болғаны белгілі. Міне,</w:t>
        <w:br/>
        <w:t>осының бәрі орта жаска жаңа жеткен, мүшел жасында --</w:t>
        <w:br/>
        <w:t>49-да мерт болған жазушы үшін аз шаруа ма?!</w:t>
        <w:br/>
        <w:t>Оралхан -- бар жанрда бағын сынап, қазақ әдебистінің</w:t>
        <w:br/>
        <w:t>коркемдік әлемінде ғажайып із қалдырған аса көрнекті жа-</w:t>
        <w:br/>
        <w:t>зушы, қайраткер қаламгер. Бөкейұлының қазақ журналис-</w:t>
        <w:br/>
        <w:t>тикасына сіңірген еңбегі де ерекше. Ол жазған косемсөз де</w:t>
        <w:br/>
        <w:t>көпшіліктің көкейінде. Оралханның оқыс өліміне өзегі</w:t>
        <w:br/>
        <w:t>өртеніп өкінген, қабырғасы қайысып қайғырған, біздер -</w:t>
        <w:br/>
        <w:t>жан достары ғана емес, қалың ел, қазақ жұрты. Бұл бір</w:t>
        <w:br/>
        <w:t>отбасына емес, Оралханның Отаны -- Қазақ елінің басына</w:t>
        <w:br/>
        <w:t>194</w:t>
        <w:br/>
        <w:t>--.</w:t>
        <w:br/>
        <w:t>222 --</w:t>
        <w:br/>
        <w:t>Күн шашырай жолға жиналғанда, кеінегі қырбай қаба-</w:t>
        <w:br/>
        <w:t>ғын танытпай, шаруа қамды елгезек күйге көшті. Иесіне</w:t>
        <w:br/>
        <w:t>ерер деп төрт көз, сары аяқ итті тас қылып қарағайға бай-</w:t>
        <w:br/>
        <w:t>лап тастады.</w:t>
        <w:br/>
        <w:t>Сарқынды шал да өзін бүгін сергек сезінді. Төсегінің</w:t>
        <w:br/>
        <w:t>түсында ілулі тұрған кәрі домбырасы мен шәнгіш сыбыз-</w:t>
        <w:br/>
        <w:t>ғысын және жез мойын мүйіз сап кездігін алды. Ышқыры-</w:t>
        <w:br/>
        <w:t>на қыстырған теріс таңбалы сары дәптерін тексеріп бір көрді</w:t>
        <w:br/>
        <w:t>де, сырлы тостағанға құйылған Әулнекөлдің суымен аузын</w:t>
        <w:br/>
        <w:t>шайды. Шал үлы дүбірлі киелі жорыққа аттанардай, сал-</w:t>
        <w:br/>
        <w:t>қын сазарып, бір дем отырды. Көзін шатынатып, анау бет-</w:t>
        <w:br/>
        <w:t>кейде қаптай өріп бара жатқан бүғы, маралдарға, үйір-үйір</w:t>
        <w:br/>
        <w:t>жылқы, табын-табын қойға қарап, олан көзін өте тез тай-</w:t>
        <w:br/>
        <w:t>дырып әкетті де: “Ал, ағайын, зузаңа сал мені”,-- деп әмір</w:t>
        <w:br/>
        <w:t>етгі. Зузада шалқасынан сүлап жаткан шал маған дәл осы</w:t>
      </w:r>
    </w:p>
    <w:p>
      <w:r>
        <w:t>қалпында саздауға біткен сары қарағайдан жонып жасағап</w:t>
        <w:br/>
        <w:t>адам ескерткішке үксағанлай, айырмашылығы сол -- кірпігі</w:t>
        <w:br/>
        <w:t>қимылдап жатыр. Зузаның алдыңғы екі тертесін әкем үзеңгі</w:t>
        <w:br/>
        <w:t>баулап алса, артқы кос сапты Қаршыға атына артып келеді.</w:t>
        <w:br/>
        <w:t>Меп қосақ арасында бос жүрдім. “Бисмилла” деп тарта</w:t>
        <w:br/>
        <w:t>жөнелгенде. жар үстіндегі жалғыз үйден сай сүйегіңді сыр-</w:t>
        <w:br/>
        <w:t>қыратар жалғыз әйелдің жалқы даусы, байлауда калған төрт</w:t>
        <w:br/>
        <w:t>көз иттің қыңсылағаны естілді. Ол үнді Алтайлын шалкай-</w:t>
        <w:br/>
        <w:t>ған, еңкейген мәңгі мылкау шың-қүздары қағып алып, жо-</w:t>
        <w:br/>
        <w:t>сыдта қайталағанда, мұқым зеңгір тау әулеті азан-қазан</w:t>
        <w:br/>
        <w:t>жаңғырықты-ай жамырады-ай. Келмеске кетер жұмбак</w:t>
        <w:br/>
        <w:t>шалды жоқтады-ай, амал не, тіл-жақсыз асқар заңғардың</w:t>
        <w:br/>
        <w:t>сң сорлылығы да сол - 63 үні, ӘЗ әні жоқ, өзгелің үні мен</w:t>
        <w:br/>
        <w:t>әнін қайталауы еді...</w:t>
        <w:br/>
        <w:t>-- Жо, ботырама! Күлгені мен жылағанында айырма</w:t>
        <w:br/>
        <w:t>болсашы бүл елдің,- деп жалғыз қызға зекіп-ақ тастады</w:t>
        <w:br/>
        <w:t>Сарқынды. Мандайынан ііскеп бақылдасар леген ойымыз</w:t>
        <w:br/>
        <w:t>алыра калған. Шал тым катыгез қара тас екен, ең болма-</w:t>
        <w:br/>
        <w:t>ғанда басын көтеріп артына да қарамады; артына қайта</w:t>
        <w:br/>
        <w:t>қараса, қайта алмай қалатын дәруіштей, тым асығыс, тым</w:t>
        <w:br/>
        <w:t>безеріңкі.</w:t>
        <w:br/>
        <w:t>Терең шатқалдарды қуалай өрлеп келеміз. Жарыса, жа-</w:t>
        <w:br/>
        <w:t>ғаласа килігетін қапсағай қарағайлар мен жалбыр бас са</w:t>
        <w:br/>
        <w:t>мырсындар қаз-қатар сан түзеп шығарып салады біздерді.</w:t>
        <w:br/>
        <w:t>Осы біз өрлеп келе жатқан аңғардың екі жағында екіге жа-</w:t>
        <w:br/>
        <w:t>рылған биік қара жартастармен тіл табысқысы, үғысқысы</w:t>
        <w:br/>
        <w:t>келді ме, кәрі жүзін томсартып, көзін айырмай карайды</w:t>
        <w:br/>
        <w:t>Сарқынды шал. Тілсіз түнеріп тұрар жартастардың үйқы-</w:t>
        <w:br/>
        <w:t>186</w:t>
        <w:br/>
        <w:t>ұстап жүр. Сарқынды сүйегі аса ауыр шал екен. есік пен</w:t>
        <w:br/>
        <w:t>төрдей жүрсек, екі қарымызды талдырып, шаршатып-ақ</w:t>
        <w:br/>
        <w:t>тастайды. Әмбесінде койдай жусаған қыналы тастан-тасқа</w:t>
        <w:br/>
        <w:t>секіріп, сақтықпен баспасақ, мертіктірер қаупі және бар.</w:t>
        <w:br/>
        <w:t>Бүгін күн ашық еді. Осынысы көп себеп болды.</w:t>
        <w:br/>
        <w:t>Ақшоқының басына күн екіндікке таянғанда ғана</w:t>
        <w:br/>
        <w:t>іліндік.</w:t>
        <w:br/>
        <w:t>Ақшоқының басына біз ілінгенде, ойдағы ел табаны-</w:t>
        <w:br/>
        <w:t>мыздың астында қалды да, сол ойдағы барлық көрініс қы-</w:t>
        <w:br/>
        <w:t>зыл іңірдің жүкалтан көлеңкесін құшты; ойдағы елге күн</w:t>
        <w:br/>
        <w:t>батып кеткенімен осы өлкенің ең бір биік тауына шығып</w:t>
        <w:br/>
        <w:t>тұрғандықтан, алтын нұрдың аясында едік; қай-қайсымыз-</w:t>
        <w:br/>
        <w:t>дың үстімізден де қып-қызыл жалын шығып, алыстан қа-</w:t>
        <w:br/>
        <w:t>рағанда өртеніп бара жатқандай едік; отка ұстаған жез та-</w:t>
        <w:br/>
        <w:t>бақтай балқып, байып батар күн әулиеге жалт карағаны-</w:t>
        <w:br/>
        <w:t>мызда, жанарымыз саулаған самала сәулеге шағылысып,</w:t>
        <w:br/>
        <w:t>өмірге деген өлердей құштарлықтың жалт етер оты түтана-</w:t>
        <w:br/>
        <w:t>ды; жапалақ ұшпас асқардың құзарында тұрған біз мәңгі</w:t>
        <w:br/>
        <w:t>өлмес мақсұт, арманымыздың қара қасқа құлынын мініп,</w:t>
        <w:br/>
        <w:t>мәңгі сөнбес маздақты ғұмырдың ұлы жәңгір бәйгесіне</w:t>
        <w:br/>
        <w:t>түскендей едік.</w:t>
        <w:br/>
        <w:t>Біз шалды жерге сүлатып салып, кешкі мезгілдің бал-</w:t>
        <w:br/>
        <w:t>қыған көрінісін қызықтап түрғанда, корым тастарды сына-</w:t>
        <w:br/>
        <w:t>лап оскен аршалардың басы сыбдырлағандай болды да, көп</w:t>
        <w:br/>
        <w:t>кешікпей төрт көз, сары аяқ ит сумаң етіп шыға келді. Тілі</w:t>
      </w:r>
    </w:p>
    <w:p>
      <w:r>
        <w:t>салақтап солығын баса алмай, жалтақтай қарап тұрды да,</w:t>
        <w:br/>
        <w:t>анандай жерде батқан күнге бет бұрып үнсіз жатқан иесіне</w:t>
        <w:br/>
        <w:t>ұмтылды. Құйрығын бүлғап тастап, қыңсылап аппақ сау-</w:t>
        <w:br/>
        <w:t>сақтарын жалады. Мойнында қарғыдауға тағылған кендір</w:t>
        <w:br/>
        <w:t>жіптің үзігі жүр.</w:t>
        <w:br/>
        <w:t>-- Иттен иссіне адал не бар екен бүл жалғанда, жеті</w:t>
        <w:br/>
        <w:t>қазынаның бірі дейтіні рас та,- деді әкем. Бүл шақта бау-</w:t>
        <w:br/>
        <w:t>рына тығыла еркелеген иттің басынан сипап жатқан Сар-</w:t>
        <w:br/>
        <w:t>қынды оз күйіне ортақтасқан ескі дасын тауып, көзайым</w:t>
        <w:br/>
        <w:t>болған.</w:t>
        <w:br/>
        <w:t>-- Ал, ақсақал, қай жерді хош көресіз? Кас қарайған-</w:t>
        <w:br/>
        <w:t>ша қазып тасталық,-- деді әкем Сарқындының жанына</w:t>
        <w:br/>
        <w:t>барып. Шал басын көтерді ле, жан-жағына барлай шолып</w:t>
        <w:br/>
        <w:t>қарады. Сонсоң үлкен жақпар тастың теріскей ығындағы</w:t>
        <w:br/>
        <w:t>терліктей сарғайған жерді нүскады.</w:t>
        <w:br/>
        <w:t>-- Анау тастың түбін қазсандар жүмсақ, өзінен-өзі бор-</w:t>
        <w:br/>
        <w:t>пылдап жатыр. Жандарың қиналмас,- деді.</w:t>
        <w:br/>
        <w:t>Біз теңдеп әкелген күрекпен шал көрсеткен жерді апай-</w:t>
        <w:br/>
        <w:t>188</w:t>
        <w:br/>
        <w:t>ə 2.4 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лыны!</w:t>
        <w:br/>
        <w:t>2</w:t>
        <w:br/>
        <w:t>“Атамұра кітапханасы” сериясымен биыл мына</w:t>
        <w:br/>
        <w:t>кітаптар жарық көреді:</w:t>
        <w:br/>
        <w:t>Ахмет Байтұрсынов. Әдебиет танытқыш.</w:t>
        <w:br/>
        <w:t>Міржақып Дулатов. Оян, қазақ!</w:t>
        <w:br/>
        <w:t>Жүсіпбек Аймауытов. Акбілек.</w:t>
        <w:br/>
        <w:t>Бейімбет Майлин. Шұғаның белгісі.</w:t>
        <w:br/>
        <w:t>Шерхан Мұртаза. Соғыстың соңғы жесірі.</w:t>
        <w:br/>
        <w:t>Ілияс Есенберлин. Қаһар.</w:t>
        <w:br/>
        <w:t>Тахауи Ахтанов. Қаһарлы күндер.</w:t>
        <w:br/>
        <w:t>Ғафу Қайырбеков. Көнсадақ.</w:t>
        <w:br/>
        <w:t>Мұхтар Шаханов. Эверестке шығу.</w:t>
        <w:br/>
        <w:t>Бауыржан Момышұлы. Ұшқан ұя.</w:t>
        <w:br/>
        <w:t>Әбіш Кекілбай. Ханша-Дария хикаясы.</w:t>
        <w:br/>
        <w:t>Жұмекен Нәжімеденов. Жаңғырық.</w:t>
        <w:br/>
        <w:t>Бердібек Соқпақбаев. Менің атым Қожа</w:t>
        <w:br/>
        <w:t>Баубек Бұлқышев. Заман біздікі.</w:t>
        <w:br/>
        <w:t>Саттар Ерубаев. Менің құрдастарым.</w:t>
        <w:br/>
        <w:t>Сағи Жиенбаев. Алтын қалам.</w:t>
        <w:br/>
        <w:t>Кәкімбек Салықов. Жезкиік.</w:t>
        <w:br/>
        <w:t>Кәдірбек Сегізбай. Біз қалада түрамыз.</w:t>
        <w:br/>
        <w:t>Оспанхан Әубәкіров. Мың мінездеме.</w:t>
        <w:br/>
        <w:t>Мұқан Иманжанов. Алғашқы айлар.</w:t>
        <w:br/>
        <w:t>да езу тартып күлері, ескі танысына жолыққан кісіше қуана-</w:t>
        <w:br/>
        <w:t>ры сөзсіз. Кіндігі қараша ауылдан үзілмеген қазақ баласы-</w:t>
      </w:r>
    </w:p>
    <w:p>
      <w:r>
        <w:t>ның ол әңгімелерді оқи отырып, кезінде өзі көрген кісісін,</w:t>
        <w:br/>
        <w:t>білген оқиғасын есіне алып бір жасап қалары кәдік. Жүріс-</w:t>
        <w:br/>
        <w:t>тұрысы, бет-бейнесі түгіл. танымы, ой-пікірі, көзқарасы</w:t>
        <w:br/>
        <w:t>дара-дара мұншама кісілердің образдарын осылайша ойда</w:t>
        <w:br/>
        <w:t>сақтап, шебер суреттеген жазушының жан көмбесінің бай-</w:t>
        <w:br/>
        <w:t>лығына, жалының жақсылығына, сөз тапқырлығына таң-</w:t>
        <w:br/>
        <w:t>данбасыңа бола ма?! Міне, осының бәрі, қаламгердің сөз</w:t>
        <w:br/>
        <w:t>күдіретін шынайы шеберлікпен, түбегейлі меңгергендігінің</w:t>
        <w:br/>
        <w:t>жарқын мысалы.</w:t>
        <w:br/>
        <w:t>Осы жерде өзіміз білетін тағы бір шындықтың бетін аша</w:t>
        <w:br/>
        <w:t>кетсем деймін. Өйткені оның да жазушы шеберлігіне қатысы</w:t>
        <w:br/>
        <w:t>бар сияқты. Оралхан бірде-бір шығармасын жоспар жасап,</w:t>
        <w:br/>
        <w:t>ойлап отырып жазған емес. Ол тез жазатын, түзеп-күзеп те</w:t>
        <w:br/>
        <w:t>әуре-сарсаңға түспейтін. Бұл оның нағыз ақпа-төкпе та-</w:t>
        <w:br/>
        <w:t>лантының арқасы. Сондай-ақ, бұл Бокейүлының әр туын-</w:t>
        <w:br/>
        <w:t>дысын іштей толғатып, ойша пісіріп алып барып жазу</w:t>
        <w:br/>
        <w:t>үстеліне отыратындығы. Шығарманы жеңіл, жақсы жазуы-</w:t>
        <w:br/>
        <w:t>ның құпиясы осы.</w:t>
        <w:br/>
        <w:t>Бөкейүлының барлық шығармаларында кездесетін</w:t>
        <w:br/>
        <w:t>тұрақты тақырып, ортақ желі бар. Ол адам мен табиғат,</w:t>
        <w:br/>
        <w:t>олардың әлімсақтан туыстығын, тұтастығын жазушы тап</w:t>
        <w:br/>
        <w:t>басып тани біледі, сүйсіне суреттеп, жарқырата жазады.</w:t>
        <w:br/>
        <w:t>Оралханның көптің көкейіндегісін тап басып, айрықша</w:t>
        <w:br/>
        <w:t>сүйіспеншілігіне бөленуі, атының алыс елдерге танылуы да</w:t>
        <w:br/>
        <w:t>осынау шығармашылық шеберлігінің нәтижесі.</w:t>
        <w:br/>
        <w:t>Шеберлік дегеннен шығады, Оралханның шығармашы-</w:t>
        <w:br/>
        <w:t>лық ерекшелігі жазушылық жолының жеңілдігі, оның нақ</w:t>
        <w:br/>
        <w:t>осы касиетіне тікелей байланысты. Кешегі тоқырау жыл-</w:t>
        <w:br/>
        <w:t>дарында да мың сан оқырман көңілін қалдырмаған</w:t>
        <w:br/>
        <w:t>қаламгердің бірегейі де біздің Оралхан. Ол айтпақ ойын</w:t>
        <w:br/>
        <w:t>астарлап, жіңішке жолмен жеткізуге тырысып бақты. Соның</w:t>
        <w:br/>
        <w:t>өзінде сүрінген, ұсталып қалған кездері болды. Мысалы,</w:t>
        <w:br/>
        <w:t>оның “Зымырайды посздар” хикаяты бізде “жарамай”, әуелі</w:t>
        <w:br/>
        <w:t>Мәскеуде, орыс тілінде жарық көрді. Өмірдің көлеңкелі жақ-</w:t>
        <w:br/>
        <w:t>тарын жазған деп бағаланып, жазғырылды. Шағын разьез-</w:t>
        <w:br/>
        <w:t>де түратын шалқар мінезді, тағдыры қилы адамдардың ой-</w:t>
        <w:br/>
        <w:t>лары олақ, пікірлері теріс болып көрінсе керек.</w:t>
        <w:br/>
        <w:t>. Кезінде, “Құм мінезі” хикаяты шығып бара жатқан</w:t>
        <w:br/>
        <w:t>кітаптан алынып қалғанын да білеміз. Өйткені оның</w:t>
        <w:br/>
        <w:t>кейіпкері -- қайта қүруды -- ертеректе бастаған қойшы.</w:t>
        <w:br/>
        <w:t>Мимырт тірлік, мехнатты ғұмыр кешіп жатқан қойшылар-</w:t>
        <w:br/>
        <w:t>дың мына жарық дүниелегі түрмыс-күйін, ой-арман, мақ-</w:t>
        <w:br/>
        <w:t>198</w:t>
        <w:br/>
        <w:t>қабылдайтынбыз. Кейде өзіне де айтып, қалжыңдап қоятын-</w:t>
        <w:br/>
        <w:t>быз. Ол: “мықтылығымды мойындағыларың келсе де, кел-</w:t>
        <w:br/>
        <w:t>месе де шыным асы” деп күлетін де қоятын. Кҙзір міне,</w:t>
        <w:br/>
        <w:t>Орашымыздың сол қылығын да сағынып жүрген жайымыз</w:t>
        <w:br/>
        <w:t>бар. Өз басым Оралханды ойласам түс көріп жүргендей</w:t>
        <w:br/>
        <w:t>әсерге бөленемін. Оның ортамызда жоқтығына сенгім</w:t>
        <w:br/>
        <w:t>келмейді. Коріп-біліп тұрып, осындай күйде жүру қимас</w:t>
        <w:br/>
        <w:t>көңілге ұялаған сыйлас сезімнің белгісі шығар, бәлкім.</w:t>
        <w:br/>
        <w:t>Өмірде, Оралханның жоқтығын ойласам болды, жетімсіреп,</w:t>
        <w:br/>
        <w:t>жалғызсырап, жабырқап қаламын. Қалай дегенмен де Орал-</w:t>
        <w:br/>
        <w:t>хан барда мына жалған дүние қызығырақ сияқты еді,</w:t>
        <w:br/>
        <w:t>тіршілік тәттірек сияқты еді.</w:t>
      </w:r>
    </w:p>
    <w:p>
      <w:r>
        <w:t>Осымен Оралханның омірде қандай адам болғандығы</w:t>
        <w:br/>
        <w:t>туралы әңгімені аяқтап, жазушылық қадыр-қасиеті</w:t>
        <w:br/>
        <w:t>жөніндегі ой-толғамдарға көшсем деймін.</w:t>
        <w:br/>
        <w:t>Жж%а</w:t>
        <w:br/>
        <w:t>Оралхан Бөкейұлы -- әдебиетке бірден және өз бетімен,</w:t>
        <w:br/>
        <w:t>өз жолымен келген жазушы. Ол ешкімге еліктеген, солық-</w:t>
        <w:br/>
        <w:t>таған жоқ. яғни шәкірттік кезенді аттап отті. Оралханның</w:t>
        <w:br/>
        <w:t>өңделген, өзгерген, қайта жазылған не жарамсыз, жария-</w:t>
        <w:br/>
        <w:t>ланбай қалған бірде-бір шығармасы болмауы осы пікірімізге</w:t>
        <w:br/>
        <w:t>толық дәлел. Бұл - оның әдебиетке таланты толысып, да-</w:t>
        <w:br/>
        <w:t>рыны дараланған тұста келгендігінің нақты көрінісі. Орал-</w:t>
        <w:br/>
        <w:t>ханның әдебиетке үлкен даярлықпен келуінің бір сыры,</w:t>
        <w:br/>
        <w:t>оның ел ішінде кобірек тұрып, Алматыға -- әдеби ортаға</w:t>
        <w:br/>
        <w:t>жазушылық көзқарасы, дүниетанымы әбден қалыптасқан</w:t>
        <w:br/>
        <w:t>шақта қосылғаннан да болар. Көпшілік қаламгерлердің</w:t>
        <w:br/>
        <w:t>онжылдықты бітіре сала салып ұрып астанаға тартып, оқу</w:t>
        <w:br/>
        <w:t>бітірісімен бірден жазуға отыратынын күнделікті өмірден</w:t>
        <w:br/>
        <w:t>көріп жүрміз. Ал құдай берген таланты қанша болса да,</w:t>
        <w:br/>
        <w:t>өмірді танудың өзгешелігі бар. Ол болашақ жазушының</w:t>
        <w:br/>
        <w:t>өмірді білуге қажетті дүние қүбылыстарын аңғарғыштық,</w:t>
        <w:br/>
        <w:t>байқағыштық, сезімталдық, сияқты қасиеттерге байыта</w:t>
        <w:br/>
        <w:t>түсетіні рас. Сондай-ақ ауылда жүрген қаламгердің бола-</w:t>
        <w:br/>
        <w:t>шақ кейіпкерлерін оңай олжалайтыны бар. Ел ішінде он</w:t>
        <w:br/>
        <w:t>күн ойлап, киялыңнан құрастыра алмайтын, кесек мінезді</w:t>
        <w:br/>
        <w:t>кісілермен, қилы-қилы тағдырлармен жолығып қалу жеңіл</w:t>
        <w:br/>
        <w:t>екенін де ескерген жон. Оңды-солды танымаған, жоғары</w:t>
        <w:br/>
        <w:t>оқу орнын жаңада бітірген балаң жігіттің таланты тасып</w:t>
        <w:br/>
        <w:t>бара жатса да, не жазарын білмей қалары сөзсіз. Әлгі, өмірді</w:t>
        <w:br/>
        <w:t>білмейтін, санасынан емес, саусағынан сорып жазатын жа-</w:t>
        <w:br/>
        <w:t>зушыларды жазғыруымыз да осы себептен ғой. Оралхан</w:t>
        <w:br/>
        <w:t>196</w:t>
        <w:br/>
        <w:t>міне осы жағынан келгенде көптен озды. Оның үстіне ол</w:t>
        <w:br/>
        <w:t>қаршадайынан газет жұмысына жегіліп, жазу-сызудың</w:t>
        <w:br/>
        <w:t>үлкен, тәлімді мектебінен өтті. Оралхан жазған очерктер</w:t>
        <w:br/>
        <w:t>көркем әңгімеге бергісіз, қызықтыра оқылатынын заман-</w:t>
        <w:br/>
        <w:t>дастары жақсы біледі. Оны “Лениншіл жасқа” шақыртып</w:t>
        <w:br/>
        <w:t>алдыруға себепші болған да сол өзгеше сипаттағы очерктері</w:t>
        <w:br/>
        <w:t>болатын. ОӨміртану мектебінен өткен жас жазушының қала-</w:t>
        <w:br/>
        <w:t>мы жүрдек, сезімі сергек, шығармаларының шырайы бөлек,</w:t>
        <w:br/>
        <w:t>кейікерлерінің түр-түсі ғана емес, тұлғалары да биік те бей-</w:t>
        <w:br/>
        <w:t>таныс болып келетін білмейді емеспіз.</w:t>
        <w:br/>
        <w:t>Біз білетін Бөкейұлының шығармашылық</w:t>
        <w:br/>
        <w:t>ерекшеліктерін айқындайтын, ең бірінші белгісі оның бірден</w:t>
        <w:br/>
        <w:t>өз қолтаңбасын тауып алғандығы. Ол не жазса да өзінше</w:t>
        <w:br/>
        <w:t>өрнектеп, өзінше ойлап-пішін жазуға әдеттенген. Моншақ-</w:t>
        <w:br/>
        <w:t>тай тізілген молдір де көркем тілі қандай керемет. Қазақ</w:t>
        <w:br/>
        <w:t>тілінің қасистін жанымен ұғынып, жүрегімен сезінген</w:t>
        <w:br/>
        <w:t>суреткердің тіл қолданысы қандай, нағыз шебердің нақы-</w:t>
        <w:br/>
        <w:t>шы, сөз ұстасының сұңғылалығы бірден көзге ұрып тұра-</w:t>
        <w:br/>
        <w:t>ды. Бір ғажабы, Оралханның қызыл сөзді қырмандай са-</w:t>
        <w:br/>
        <w:t>пырмай, оңтайын тауып, ыңғайын келтіріп, тереңнен тер-</w:t>
        <w:br/>
        <w:t>беп жазатындығы. Бұл болса жазушының табиғи дарынды-</w:t>
        <w:br/>
        <w:t>лығының айқын айғағы. Жүздеген әнгіме, ондаған хикаят,</w:t>
        <w:br/>
        <w:t>роман, қыруар пьесаларындағы сан алуан кейіпкерлерінен</w:t>
        <w:br/>
        <w:t>ешбір үсақ мінез де, үқсастық та таппайсыз.</w:t>
      </w:r>
    </w:p>
    <w:p>
      <w:r>
        <w:t>Басқасын былай қойғанда, Оралханның тырнақалды ту-</w:t>
        <w:br/>
        <w:t>ындылары “Қара сөзбен жырлаймын” “этюдтері мен бертінде</w:t>
        <w:br/>
        <w:t>жазған “Ауыл хикаялары” топтама әңгімелерін оқып көріңіз.</w:t>
        <w:br/>
        <w:t>Этюдтері -- адам аяғы баспаған Алтай өңірінің сүлу, тама-</w:t>
        <w:br/>
        <w:t>ша табиғатының тамылжыған тілмен, кестелі, бейнелі созбен</w:t>
        <w:br/>
        <w:t>салған суретгері. Оларды оқып отырған сәтте коз алдыңа</w:t>
        <w:br/>
        <w:t>асқар Алтайдың әсем келбеті, табиғатының қыз қалпы</w:t>
        <w:br/>
        <w:t>келеді, мұрныңа алуан түрлі таулы жердің шүйгін шөптері</w:t>
        <w:br/>
        <w:t>мен гүлдерінің исі келетіні әсірелеу емес, шындығы сол.</w:t>
        <w:br/>
        <w:t>Бірқақпай, қысқа қайырым осы шағын әңгімелердің әсері</w:t>
        <w:br/>
        <w:t>сондай, оларды оки сала сапарға аттанып, Алтай асып ке-</w:t>
        <w:br/>
        <w:t>туге асығасың. Көркем әдебиеттің әсері, көкейге қоным-</w:t>
        <w:br/>
        <w:t>дылығы мен нағыз нанымдылығы нақ осындай болса, оны</w:t>
        <w:br/>
        <w:t>жазған жазушыда не арман болсын!</w:t>
        <w:br/>
        <w:t>Ал “Ауыл хикаялары” топтамасы -- оқнғаларының</w:t>
        <w:br/>
        <w:t>қызықтығы өз алдына, адамдардың кескін-келбетін, мінез-</w:t>
        <w:br/>
        <w:t>құлқын, іс-әрекетін суреттейтін тамаша танымдық</w:t>
        <w:br/>
        <w:t>қасиетімен дараланатын әңгімелер. Сол әңгімелерде сурст-</w:t>
        <w:br/>
        <w:t>телген тұлғалары тұтас, бейнелері болекше ауыл адамдары-</w:t>
        <w:br/>
        <w:t>ның басынан кешкендерін оқыған кезде кай оқырманның</w:t>
        <w:br/>
        <w:t>197</w:t>
        <w:br/>
        <w:t>Қаламгердің көптеген шығармаларынан жолығатын</w:t>
        <w:br/>
        <w:t>кісілер типтік кейіпкерлер ғалереясын құрайды. Олар --</w:t>
        <w:br/>
        <w:t>бір-біріне мүлде ұқсамайтын, мінездері де, козқарастары</w:t>
        <w:br/>
        <w:t>да, іс-әрекеттері де әр алуан адамдар. Өздері қалай өзгеше</w:t>
        <w:br/>
        <w:t>болса, тағдырлары да сан тарау. Жазушының ерекшелігі,</w:t>
        <w:br/>
        <w:t>өзіндік қолтаңбасы деген осы болар!</w:t>
        <w:br/>
        <w:t>Жазушының тағы бір қыры - опың романтика мен</w:t>
        <w:br/>
        <w:t>рсализмді шебер қиюластырып, оқырманның жан-дүниесін</w:t>
        <w:br/>
        <w:t>байытатын, көңілінің қалауын табатын тамаша әдеби тәсілді</w:t>
        <w:br/>
        <w:t>шебер меңгергендігі. Бұл да Бокейұлының бір өзіне ғана</w:t>
        <w:br/>
        <w:t>тән шығармашылық ерекшелік.</w:t>
        <w:br/>
        <w:t>Оралханның көптеген әңгіме-новеллалары, хикаятта-</w:t>
        <w:br/>
        <w:t>ры -- лирикалық-философиялық шығармалар. Айталық,</w:t>
        <w:br/>
        <w:t>көп тілдерге тәржімаланған “Кербұғы” әңгімесі бұл омірдің</w:t>
        <w:br/>
        <w:t>өткінші, алдамшы екенін, топ бастаған серкелік те, бойда</w:t>
        <w:br/>
        <w:t>күшің, кажыр-қайратың барда еленбес еркелік те, билік</w:t>
        <w:br/>
        <w:t>те, байлық та қолдың кірі екенін еске салатын санатты</w:t>
        <w:br/>
        <w:t>туынды. Ал оның тозып бара жатқан табиғат, азып бара</w:t>
        <w:br/>
        <w:t>жатқан адамдар туралы толғаныстарға толы “Бура” сынды</w:t>
        <w:br/>
        <w:t>шығармалары каншама.</w:t>
        <w:br/>
        <w:t>Жас кезінде жазылса да жадыңа жазылып қалатын</w:t>
        <w:br/>
        <w:t>“Арысын тосып әлі отыр”, “Жесірлер” топтама әңгімелері</w:t>
        <w:br/>
        <w:t>ше? Бұл тақырыпқа, кешегі соғыс жылдарында ауылдарда</w:t>
        <w:br/>
        <w:t>ауыр бейнет кешкен әйелдер тағдырын жазуға араласпа-</w:t>
        <w:br/>
        <w:t>ған бірде-бір қаламгер жоқ. Солардың бәріне ұқсамай,</w:t>
        <w:br/>
        <w:t>өзіндік мәнермен жазу, эрине, Оралханға оңай болмаған-</w:t>
        <w:br/>
        <w:t>ақ шығар. Әйтсе де, ойы шалқар, қиялы ұшқыр, тілі шебер</w:t>
        <w:br/>
        <w:t>жазушы мұндай қиындықтың да ыңғайын тапқан. Мағрипа</w:t>
        <w:br/>
        <w:t>есімді келіншектің боздағы -- Бозтайлағын сағына тосқан</w:t>
        <w:br/>
        <w:t>сәттерін жазушы калай жап тебірентерлік сөздер тауып су-</w:t>
        <w:br/>
        <w:t>реттеген десеңізші. Қарапайым қазақ әйелінің қасиетін</w:t>
        <w:br/>
        <w:t>ашатын айшықты, шынайы көркем шығарма бүл. Күйеуінің</w:t>
        <w:br/>
        <w:t>суретін серік етіп жүріп, шашы ағарған, санасы сарғайған</w:t>
        <w:br/>
        <w:t>Мағрипалай әйелден айналмайсың ба?!</w:t>
      </w:r>
    </w:p>
    <w:p>
      <w:r>
        <w:t>“Жесірлер” топтамасы да тың ой, соны стилмен, ай-</w:t>
        <w:br/>
        <w:t>рықша шабытпен жазылған. Мұнда да өзінің қиын тағдыр-</w:t>
        <w:br/>
        <w:t>лы кейіпкерлерінің қайыспас қайсар мінездерін, кісілікті</w:t>
        <w:br/>
        <w:t>қылықтарын, арлы, адамгершілікті касиеттерін кастерлеп,</w:t>
        <w:br/>
        <w:t>сөз түйінін бәріне де сен кінәлісің сор соғыс деп аяқтауы</w:t>
        <w:br/>
        <w:t>қандай сәтті шыққан.</w:t>
        <w:br/>
        <w:t>Бір мақалада Бокейүлының бүкіл шығармаларын тал-</w:t>
        <w:br/>
        <w:t>дап, жазушының үлт әдебиетіне қосқан ұланғайыр рухани</w:t>
        <w:br/>
        <w:t>қазынасының сыры мен сымбатын жайып салу мүлде</w:t>
        <w:br/>
        <w:t>20%</w:t>
        <w:br/>
        <w:t>сатын, өмір құбылыстарына көзқарасын бүркелемей, бұлай-</w:t>
        <w:br/>
        <w:t>ша ашық, анық жазу теріс деп түсіндірілсе не шара?! Ұран-</w:t>
        <w:br/>
        <w:t>шылдыққа, айғайшылдыққа қарсы дауыс көтерген бұл хи-</w:t>
        <w:br/>
        <w:t>қаят шын мәнінде шыңғырған шыншылдығымен, қоғам-</w:t>
        <w:br/>
        <w:t>ның іріп-шіруінің қалтарыста жатқан құпия қатпарларын</w:t>
        <w:br/>
        <w:t>ашып айтуымен дара тұр. Ондағы жазушының әлеуметтік</w:t>
        <w:br/>
        <w:t>мәселелерді көтеруі бүтіндей бүгінгі күнмен үндесіп жа-</w:t>
        <w:br/>
        <w:t>тыр. Мұнда да, Оралханның өзге шығармаларындағыдай,</w:t>
        <w:br/>
        <w:t>көптеген кейіпкерлер қиындықта сыналады. Қарапайым</w:t>
        <w:br/>
        <w:t>ауыл адамдарының психологиясындағы буырқанған бұлқы-</w:t>
        <w:br/>
        <w:t>ныстарды жазушы доп басып, шын шеберлікпен</w:t>
        <w:br/>
        <w:t>суреттеуімен сүйсінтеді. Нақ осындай шұрайлы шығарма-</w:t>
        <w:br/>
        <w:t>лардың ғана адамдардың жан-жүрегін әсерлендіріп қана</w:t>
        <w:br/>
        <w:t>қоймай, олардың ой-санасына сіңіп, көңіліп толқытып-то-</w:t>
        <w:br/>
        <w:t>лғандырын, болмыс-бітімін өзгертіп, өміріне рухани сілкініс</w:t>
        <w:br/>
        <w:t>жасайтыны әлімсақтан әйгілі. Көркем әдебиеттің</w:t>
        <w:br/>
        <w:t>құдыреттілігі де осында.</w:t>
        <w:br/>
        <w:t>Оралхан кай шығармасында болмасын өзінің ары таза,</w:t>
        <w:br/>
        <w:t>жаны жомарт кейіпкерлерін тағдырлары тайталасқа түскен</w:t>
        <w:br/>
        <w:t>шешуші кезеңде көрсетуге шебер. Оның әңгіме, хикаятта-</w:t>
        <w:br/>
        <w:t>рынан кең тыныс, еркін көсілісті сезесің. Оны оқыған сәт-</w:t>
        <w:br/>
        <w:t>те күнделікті тіршілік күйбеңімен жүріп табиғат пен адам-</w:t>
        <w:br/>
        <w:t>ның боле жаруға болмайтын бірлік-тұтастығын, шын сүлу-</w:t>
        <w:br/>
        <w:t>лықтың сырын бүкіл болмысыңмен ұғынасың. Айталық.</w:t>
        <w:br/>
        <w:t>Оралхан “Қар қызында” өз кейіпкерлерінің -- замандаста-</w:t>
        <w:br/>
        <w:t>рының көзсіз ерлігінің, табандылығының, мінез-құлықта-</w:t>
        <w:br/>
        <w:t>рының әр алуан әрі түлғаларының тұтастығының қайнар</w:t>
        <w:br/>
        <w:t>көзін соншалықты нәзік, жүрек қылын шертер</w:t>
        <w:br/>
        <w:t>сезімталдықпен баяндап береді. Ол осылайша өз</w:t>
        <w:br/>
        <w:t>кейіпкерлерінің тағдыры арқылы бүгінгі алмағайып заман-</w:t>
        <w:br/>
        <w:t>дағы жастардың орны мен қам-қаракетінің жалпыадамзат-</w:t>
        <w:br/>
        <w:t>тық мән-маңызын ашып көрсетеді.</w:t>
        <w:br/>
        <w:t>Жазушының өз кейіпкерлерін өмірдің қиын сәттерінде</w:t>
        <w:br/>
        <w:t>көрсетіп, сол сыннан қалай сүрінбей өткендігін көрсетуге</w:t>
        <w:br/>
        <w:t>құмарлығы да шығармашылығының айрықша ерекшелігі.</w:t>
        <w:br/>
        <w:t>Қажырлы, қайсар, мақсатына жетпей жаны тыншымайтын</w:t>
        <w:br/>
        <w:t>жазушы кейіпкерлері өмірмен коян-қолтық араласып кетеді</w:t>
        <w:br/>
        <w:t>де, қалың оқырманды адал да арлы, табанды да сезімтал</w:t>
        <w:br/>
        <w:t>адамдар қатарында жүруге үндейді.</w:t>
        <w:br/>
        <w:t>Оралханды өзге қаламдастарынан тағы бір ерекшелейтін</w:t>
        <w:br/>
        <w:t>тұсы -- оның жаңа заманның жаңа сипатты адамдарының</w:t>
        <w:br/>
        <w:t>болмыс-бігімін өзінше өрнектеп, өзіндік көзқараспен қисы-</w:t>
        <w:br/>
        <w:t>нын тауып көрсетуге шеберлігі. Жазушы кейіпкерлерінің</w:t>
        <w:br/>
        <w:t>қазақы қалпын, мінезін баса көрсету арқылы көкейімізге</w:t>
      </w:r>
    </w:p>
    <w:p>
      <w:r>
        <w:t>қонымды, жанымызға жақын адамдармен қауыштырады.</w:t>
        <w:br/>
        <w:t>199</w:t>
        <w:br/>
        <w:t>түскен ауыртпалық болды. Мұндай тағдыр кез келген жа-</w:t>
        <w:br/>
        <w:t>зушының маңдайына жазылмаған. Бұл -- тек халқының та-</w:t>
        <w:br/>
        <w:t>лантты, біртуар азаматтарына ғана көрсетілетін күрмет.</w:t>
        <w:br/>
        <w:t>Омірдің ақыры -- өлім. Адам ғұмырының үзақ жасаумен</w:t>
        <w:br/>
        <w:t>өлшенбесін де білеміз. Түптеп келгенде, мәселенің мәнісі</w:t>
        <w:br/>
        <w:t>қанша ғүмыр кешкенінде смес, қандай іс тындырғанымен</w:t>
        <w:br/>
        <w:t>таразыланады ғой. Осы реттен келгенде жұлдызы биік жа-</w:t>
        <w:br/>
        <w:t>зушы Оралхан Бөксйүлының бақытты екендігі талассыз</w:t>
        <w:br/>
        <w:t>шындық. Жаралы жанымызға медет болатын осы ақиқат,</w:t>
        <w:br/>
        <w:t>саңлақ суреткердің тасқа басылып, хатқа түскен шырайлы</w:t>
        <w:br/>
        <w:t>туындылары. Ал адам ретінде, Оралханның өлімі -- орын</w:t>
        <w:br/>
        <w:t>толмас қайғы. Өзі үшін де, өзгелер яғни жан достары үшін</w:t>
        <w:br/>
        <w:t>де осы сезім ортақ. Жаны таза, достыққа адал, кісілігі де</w:t>
        <w:br/>
        <w:t>керемет аяулы азаматымыз Оралхан ортамызда жүргенде</w:t>
        <w:br/>
        <w:t>асығымыз түгел еді. Ол барда кандай шаруаның да ыңғай-</w:t>
        <w:br/>
        <w:t>ын табу оңай болатын. Оралхан барынша аңқылдаған ақ</w:t>
        <w:br/>
        <w:t>көңіл жігіт еді. Ішмерездігі жоқ, ойындағысын айтып са-</w:t>
        <w:br/>
        <w:t>лып қарап отыратын. Кісіні сырттан ғайбаттау, өтірік-өсек</w:t>
        <w:br/>
        <w:t>айту сияқты теріс қылығын көрген де, сезген де емеспіз.</w:t>
        <w:br/>
        <w:t>Жан баласына жаманшылық жасамайтын, ойламайтын, жан</w:t>
        <w:br/>
        <w:t>тазалығына кісі қызыққандай сді-ау. Ойын бүкпей ортаға</w:t>
        <w:br/>
        <w:t>салатын, әрине оның дүрысы да, терісі де бар ғай, алайда</w:t>
        <w:br/>
        <w:t>адалдығы аңғарылып тұрған соң, оның шкірін арамдыққа</w:t>
        <w:br/>
        <w:t>жатқызу қиянат болатын. Сосынғы бір керемет қасиеті айту-</w:t>
        <w:br/>
        <w:t>ынан қайтуы тез-тін. Өзінің жаза басканын өзі сезе қоятын</w:t>
        <w:br/>
        <w:t>да, соны жуып-шаюға асығып тұратын.</w:t>
        <w:br/>
        <w:t>Бұдан артық адалдық, тазалық, азаматтық бола ма?! Біз</w:t>
        <w:br/>
        <w:t>Оралханның осындай адамгершілік қасиеттерін</w:t>
        <w:br/>
        <w:t>қастерлейтінбіз. Жазушылығы өз алдына, Ораштың адами</w:t>
        <w:br/>
        <w:t>бейнесін ерекше тұлғаландырып, биіктетіп тұратын осын-</w:t>
        <w:br/>
        <w:t>дай-осындай тартымды, тамаша мінездерін қалай ғана үмы-</w:t>
        <w:br/>
        <w:t>тармыз. Ширек ғасыр қатар жүргенде достығымыздан ши</w:t>
        <w:br/>
        <w:t>шықпай, ағайындай араласумыздың құпиясы да осы болар.</w:t>
        <w:br/>
        <w:t>Біздің осы жылдар бойы бір-бірімізбен жүз шайысып, көңіл</w:t>
        <w:br/>
        <w:t>қалдырысқан жеріміздің болмауы -- адалдық арқасы, дос-</w:t>
        <w:br/>
        <w:t>тық көңілдің періштелігі. Жеті жетімнің жүбын жазбай</w:t>
        <w:br/>
        <w:t>жүретіндігі, тату-тәтті тіршілігі, бірі -- бәрі, бәрі - бірі</w:t>
        <w:br/>
        <w:t>үшін багдарын ұстанатыны астананың зиялы қауымын,</w:t>
        <w:br/>
        <w:t>үлкен-кішіні түгел қызықтыратынын да сеземіз. Айрандай</w:t>
        <w:br/>
        <w:t>үйыған достықтың, бірліктің бір ұйтқысы да Орашымыз</w:t>
        <w:br/>
        <w:t>еді. Ол жалпы біреумен үстасуды, жауласуды жек көретін.</w:t>
        <w:br/>
        <w:t>Мүмкін болғанша түсінісуге тырысатын. Өзгені күндемейтін.</w:t>
        <w:br/>
        <w:t>Рас, реті келген кезде өзінің де кім екендігін білдіріп қала-</w:t>
        <w:br/>
        <w:t>тын. Онысын орнымен айтылған сөз, жай мақтан емес деп</w:t>
        <w:br/>
        <w:t>195</w:t>
        <w:br/>
        <w:t>мүмкін де емес, міндет те емес. Сол себепті Оралханның</w:t>
        <w:br/>
        <w:t>соңғы кітабы -- соңғы шығармасы “Атаукерсемен” әңгімемді</w:t>
        <w:br/>
        <w:t>доғара тұрсам деймін. Жазушы бұл хикаятында бір отба-</w:t>
        <w:br/>
        <w:t>сының тағдырын суреттеу арқылы бізге үлкен өмірдің, тол-</w:t>
        <w:br/>
        <w:t>ғауы тоқсан тіршіліктің тағы бір тосын тұсын әңгімелеп,</w:t>
        <w:br/>
        <w:t>жана сипатты кейіпкерлермен кезіктіреді. Жапан даладағы</w:t>
      </w:r>
    </w:p>
    <w:p>
      <w:r>
        <w:t>жалғыз тауды мекендеп, ара өсірумен шұғылданып жүрген</w:t>
        <w:br/>
        <w:t>Ерік - тосын кейіпкер. Галай шығармадан талай дүнисқо-</w:t>
        <w:br/>
        <w:t>ңыз болып кеткен кісілердің образына үшырасқанбыз. Алай-</w:t>
        <w:br/>
        <w:t>да аярлықпен мал жинап, ар-ұятын дүниеге айырбастап,</w:t>
        <w:br/>
        <w:t>азған адамның мұндай кейпін кездестірмеген едік. Жазу-</w:t>
        <w:br/>
        <w:t>шы осы шығармасы арқылы табиғаттағы тепе-теңдік за-</w:t>
        <w:br/>
        <w:t>ңын бұзуға болмайтыны, не нәрсенің де оз табиғи қалпы-</w:t>
        <w:br/>
        <w:t>на ештеңе жетпейтінін жетемізге жеткізуге үмтылады. Бу-</w:t>
        <w:br/>
        <w:t>дандастыру арқылы жаңа бір ара ұясын өсіріп шиғарған</w:t>
        <w:br/>
        <w:t>Еріктің әрекетінің ақыры қайғылы оқиғамен - анасы мен</w:t>
        <w:br/>
        <w:t>өзінің олімімен аяқталады. Жазушы асы түйін арқылы бу-</w:t>
        <w:br/>
        <w:t>дандастыру -- тегін бүзу ғана емес, араның яғни адамның,</w:t>
        <w:br/>
        <w:t>бүкіл болмыс-мінезін, тіршілік сипатын өзгерту екенін</w:t>
        <w:br/>
        <w:t>ескертеді. Ал бұл - өмір сүру диалектикасына қарсы --</w:t>
        <w:br/>
        <w:t>әрекет, қайшы, жасанды нәрсе. Бүл оқнға осы бір өмір</w:t>
        <w:br/>
        <w:t>шындығына оқырман көзін жеткізу мақсатында тілге тиек</w:t>
        <w:br/>
        <w:t>болған. Жазушы Еріктің ерекше безбүйректігі, кісіге жаны</w:t>
        <w:br/>
        <w:t>ашымайтын аяусыздығы екі ұлттың канынан, оңың анасы</w:t>
        <w:br/>
        <w:t>орыс әйелі, жаралғандығынан емес не екен деген он тас-</w:t>
        <w:br/>
        <w:t>тап, оны Нюра кемпірдің монологі арқылы баяндап бер-</w:t>
        <w:br/>
        <w:t>ген. Ақыр соңында Еріктін соншама арын сатып, жанын</w:t>
        <w:br/>
        <w:t>салып жинаған бар байлығы айдалада, итке жем болып</w:t>
        <w:br/>
        <w:t>қалады. Аламгершілігін жоғалтқан кейіпкер тағдыры осы-</w:t>
        <w:br/>
        <w:t>лай аяқталады. Ашы шындық теріс жолда жүрген кім-кімнің</w:t>
        <w:br/>
        <w:t>көзін ашып, санасына сәуле түсіретіндей көркемдікпен ксс-</w:t>
        <w:br/>
        <w:t>теленген. Бұл өзі Оралханның қысқа ғүмырдың қызығы --</w:t>
        <w:br/>
        <w:t>дүние байлығы емес, жап байлығы деген тұжырымы,</w:t>
        <w:br/>
        <w:t>біздерге қалдырған өз өсиеті сияқты көрінеді маған.</w:t>
        <w:br/>
        <w:t>Оралханның азаматтық тұлғасы, жазушылық жолы --</w:t>
        <w:br/>
        <w:t>қнын да қилы тағдыры туралы әлі талай сыр шертілер, мүң</w:t>
        <w:br/>
        <w:t>шағылар. Өзінің өмірдастанын - көркем шығармаларын</w:t>
        <w:br/>
        <w:t>қалың елі - қазағына арнаған, аманаттаған жазушының</w:t>
        <w:br/>
        <w:t>рухани өмірінің мәңгі жасайтынына өз басым сенімдімін.</w:t>
        <w:br/>
        <w:t>Әр адам елдің ссінен шыққанша ғұмыр кешетіні рас болса,</w:t>
        <w:br/>
        <w:t>Оралхан атының қазақ тарихында қалары бір Аллаға аян.</w:t>
        <w:br/>
        <w:t>Қуанышбай Құрманғали</w:t>
        <w:br/>
        <w:t>201</w:t>
        <w:br/>
        <w:t>2</w:t>
        <w:br/>
        <w:t>-</w:t>
        <w:br/>
        <w:t>2.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2.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е</w:t>
        <w:br/>
        <w:t>-</w:t>
        <w:br/>
        <w:t>-</w:t>
        <w:br/>
        <w:t>-</w:t>
        <w:br/>
        <w:t>2.</w:t>
      </w:r>
    </w:p>
    <w:p>
      <w:r>
        <w:t>-</w:t>
        <w:br/>
        <w:t>2.</w:t>
        <w:br/>
        <w:t>-</w:t>
        <w:br/>
        <w:t>2.</w:t>
        <w:br/>
        <w:t>-</w:t>
        <w:br/>
        <w:t>2.</w:t>
        <w:br/>
        <w:t>-</w:t>
        <w:br/>
        <w:t>2.</w:t>
        <w:br/>
        <w:t>-</w:t>
        <w:br/>
        <w:t>2.</w:t>
        <w:br/>
        <w:t>-</w:t>
        <w:br/>
        <w:t>2.</w:t>
        <w:br/>
        <w:t>-</w:t>
        <w:br/>
        <w:t>2.</w:t>
        <w:br/>
        <w:t>-</w:t>
        <w:br/>
        <w:t>2.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2-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Зйе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2-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Зйе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2-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Зйе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2-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Зйе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-.</w:t>
        <w:br/>
        <w:t>2-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Зйе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ШІ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те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7”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ШІ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арада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</w:r>
    </w:p>
    <w:p>
      <w:r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</w:r>
    </w:p>
    <w:p>
      <w:r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-</w:t>
        <w:br/>
        <w:t>--</w:t>
        <w:br/>
        <w:t>--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%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ШІ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те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7”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ШІ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арада</w:t>
        <w:br/>
        <w:t>2.</w:t>
        <w:br/>
        <w:t>2.</w:t>
        <w:br/>
        <w:t>2.</w:t>
      </w:r>
    </w:p>
    <w:p>
      <w:r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</w:r>
    </w:p>
    <w:p>
      <w:r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-</w:t>
        <w:br/>
        <w:t>--</w:t>
        <w:br/>
        <w:t>--</w:t>
        <w:br/>
        <w:t>2.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%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ШІ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</w:r>
    </w:p>
    <w:p>
      <w:r>
        <w:t>те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7”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ШІ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</w:r>
    </w:p>
    <w:p>
      <w:r>
        <w:t>арада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</w:r>
    </w:p>
    <w:p>
      <w:r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-</w:t>
        <w:br/>
        <w:t>--</w:t>
      </w:r>
    </w:p>
    <w:p>
      <w:r>
        <w:t>--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%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2-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-.</w:t>
        <w:br/>
        <w:t>ШІ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-.</w:t>
        <w:br/>
        <w:t>525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ШЫ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ғ.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
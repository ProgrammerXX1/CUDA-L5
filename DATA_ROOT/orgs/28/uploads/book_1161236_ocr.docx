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 ЖӘНЕ ҒЫЛЫМ</w:t>
        <w:br/>
        <w:t>МИНИСТРЛІГІ 476</w:t>
        <w:br/>
        <w:t>ҚОРҚЫТ АТА АТЫНДАҒЫ ҚЫЗЫЛОРДА МЕМЛЕКЕТТІК</w:t>
        <w:br/>
        <w:t>УНИВЕРСИТЕТІ</w:t>
        <w:br/>
        <w:t>УСПАНОВА З.У.</w:t>
        <w:br/>
        <w:t>ТҰЛҒАНЫ ПСИХОЛОГИЯЛЫҚ-ПЕДАГОГИКАЛЫҚ</w:t>
        <w:br/>
        <w:t>ДИАГНОСТИКАЛАУ</w:t>
        <w:br/>
        <w:t>( ықшам дәрістері )</w:t>
        <w:br/>
        <w:t>жоғары оқу орындарындарына арналған оқу құралы</w:t>
        <w:br/>
        <w:t>Уч</w:t>
        <w:br/>
        <w:t>Алматы, 2012</w:t>
        <w:br/>
        <w:t>З. У. УСПАНОВА</w:t>
        <w:br/>
        <w:t>ТҰЛҒАНЫ ПСИХОЛОГИЯЛЫҚ-</w:t>
        <w:br/>
        <w:t>ПЕДАГОГИКАЛЫҚ ДИАГНОСТИКАЛАУ</w:t>
        <w:br/>
        <w:t>(ықшам дәрістері )</w:t>
        <w:br/>
        <w:t>жоғары оқу орындарындарына арналған оку құралы</w:t>
        <w:br/>
        <w:t>5</w:t>
        <w:br/>
        <w:t>Алматы, 2012</w:t>
        <w:br/>
        <w:t>ЬБК74.00 Я73</w:t>
        <w:br/>
        <w:t>У76</w:t>
        <w:br/>
        <w:t>Баспаға Абай атындағы Қазақ ҰПУ-нің жанындағы «Білім» тобындағы</w:t>
        <w:br/>
        <w:t>мамандықтар бойынша оқу-әдістемелік секциясы және ҚР БҒМ</w:t>
        <w:br/>
        <w:t>Республикалық оқу-әдістемелік Кеңесі ұсынған (Хаттама Хз 14. 08.12.2010)</w:t>
        <w:br/>
        <w:t>Пікір жазғандар:</w:t>
        <w:br/>
        <w:t>Бердібаева С.Қ.- психология ғылымдарының дәкторы, профессор</w:t>
        <w:br/>
        <w:t>Оспанбаева М.- психология ғылымдарының кандидаты, доцент</w:t>
        <w:br/>
        <w:t>Аяғанова А. - психология ғылымдарының кандидаты, аға оқытушы</w:t>
        <w:br/>
        <w:t>Успанова З.У.</w:t>
        <w:br/>
        <w:t>У76Гұлғаны психологиялык-педагогикалық диагностикалау/20 ықшам</w:t>
        <w:br/>
        <w:t>дәрістері/ (оқу құралы). - Алматы, 2012ж.- 250 6.</w:t>
        <w:br/>
        <w:t>18ВМ 9965-838-43-7</w:t>
        <w:br/>
        <w:t>Бұл ақу құралы «Тұлғаны психологиялық-педағогикалық диагностикалау»</w:t>
        <w:br/>
        <w:t>курсының оқу бағдарламасына сәйкеспсиходиагностиканың жалпы</w:t>
        <w:br/>
        <w:t>мәселелері арналғанжәне Равен прогрессивті матрицасы, Векслер бойынша</w:t>
      </w:r>
    </w:p>
    <w:p>
      <w:r>
        <w:t>интеллект өлшеу шкаласы, Векелердің ес шкаласы, Кос кубиктеріберілген.</w:t>
        <w:br/>
        <w:t>Оку құралы ЖОО-да оқитын педагогика және психология мамандығының</w:t>
        <w:br/>
        <w:t>студенттеріне, мектептегі педагот-психологтарға және тұлғанын психикасын</w:t>
        <w:br/>
        <w:t>айқындау мәселелерімен айналысатын мамандарға арналған.</w:t>
        <w:br/>
        <w:t>ББК74.00 Я73</w:t>
        <w:br/>
        <w:t>ы ЗҰфанова 3.У.,2012</w:t>
        <w:br/>
        <w:t>сал Ата аҚеақырғй атыйдағы ҚМУ. 2012</w:t>
        <w:br/>
        <w:t>млекеттік 1</w:t>
        <w:br/>
        <w:t>Қызылоряа мемле</w:t>
        <w:br/>
        <w:t>унинеролгет</w:t>
        <w:br/>
        <w:t>қашамын ЗА БТ--</w:t>
        <w:br/>
        <w:t>4</w:t>
        <w:br/>
        <w:t>ІВМ 9965-828-43-71</w:t>
        <w:br/>
        <w:t>Алғы сөз</w:t>
        <w:br/>
        <w:t>Қазақстан Республикасының егемендігі, ондағы әлемдік білім</w:t>
        <w:br/>
        <w:t>кеңістігіне енуін ескеретін қазіргі кезеңдегі мемлекеттік білім беру</w:t>
        <w:br/>
        <w:t>саясатының жүзеге асыруын және жоғары оқу орындарында білім берудің</w:t>
        <w:br/>
        <w:t>мемлекеттік стандартына сәйкес мазмұны мен оқытудың барлық әдістемелік</w:t>
        <w:br/>
        <w:t>жүйесін қайта құруды талап етуде.</w:t>
        <w:br/>
        <w:t>Бұл оқу құралы Қазақстан Республикасының ұлттық білім беру моделі</w:t>
        <w:br/>
        <w:t>мен жүйесінің қалыптасуына бағытталған. Білімнің көп деңгейлік жаңа</w:t>
        <w:br/>
        <w:t>моделінде бұл оқу құралы студенттер үшін «Тұлғаны психологиялық-</w:t>
        <w:br/>
        <w:t>педагогикалық диагностикалау» курсының көптеген теориялар, әдістемелер</w:t>
        <w:br/>
        <w:t>мен тапсырмаларды қарастырған. Студенттерге арналған дәрістер осы пәннің</w:t>
        <w:br/>
        <w:t>соңғы типтік бағдарлама (ҚР Ғылым және білім министірлігінің 11.05.2005</w:t>
        <w:br/>
        <w:t>ж.У&gt;289 бұйрығы бойынша) талаптарына сәйкес құрастырылды.</w:t>
        <w:br/>
        <w:t>050103-«Педагогика және психология» мамандығын даярлауда «Тұлғаны</w:t>
        <w:br/>
        <w:t>психологиялық-педагогикалық диагностикалау» атты пәнін оқытуда</w:t>
        <w:br/>
        <w:t>пайдаланып жүрген бағдарламаның (180 сағат) 4 кредитіне сәйкестендіріліп</w:t>
        <w:br/>
        <w:t>жазылған.</w:t>
        <w:br/>
        <w:t>Бұл оқу құралында педагогика және психология мамандығының студенттеріне</w:t>
        <w:br/>
        <w:t>“ психодиагностика саласының мәселелері бойынша тыңғылықты дайындауға</w:t>
        <w:br/>
        <w:t>мүмкіндік беретін. 20 дәріс сабағы қамтылып отыр және Векслердің</w:t>
        <w:br/>
        <w:t>интеллект, ес өлшеу шкаласы, Равеннің прогрессивті матрицасы, Кос</w:t>
        <w:br/>
        <w:t>кубиктері.</w:t>
        <w:br/>
        <w:t>Дәрістер құрылымы, мазмұны автордың ұзақ жылдар бойы ЖОО сабақ</w:t>
        <w:br/>
        <w:t>жүргізу тәжірибелерін қорыта отырып, осы оқу құралы алғашқы төл тілімізде</w:t>
        <w:br/>
        <w:t>жарық көріп отыр.</w:t>
        <w:br/>
        <w:t>Бірінші статистикалық (сандық) түрі - стилдік және мотивациялық</w:t>
        <w:br/>
        <w:t>қасиеттерді бағалау үшін жиі пайдаланылады.</w:t>
        <w:br/>
        <w:t>Екінші әлеуметті - мәдениеттік түрі - жетістіктерге Жету мен қабілеттерді</w:t>
        <w:br/>
        <w:t>бағалау үшін пайдаланылады.</w:t>
        <w:br/>
        <w:t>Статиетикалық норма - бұл қасиеттің өлшенетін шкаласындағы</w:t>
        <w:br/>
        <w:t>белгілердің орташа диапазоны. Бұл жерде норма индивид ретінде қасиеттін</w:t>
        <w:br/>
        <w:t>сипаттайтын орташа статистикалық белгісінің сол деңгейге жақындығын</w:t>
      </w:r>
    </w:p>
    <w:p>
      <w:r>
        <w:t>көрсетеді. Бұл жағдайда нормадан елеулі ауытқу (орташа диапазонның Ілегіне</w:t>
        <w:br/>
        <w:t>шығу) байқалса оңы акцентуация (ауытқу) деп атайды, ал берілген жекелік</w:t>
        <w:br/>
        <w:t>қасиеті «акценттіленген» (ауытқушылық) деп аталады. Неғұрлым бұл ауытқу</w:t>
        <w:br/>
        <w:t>қатты білінсе, соғұрлым акцентуация пайда болғанда ұлғайып «патоміңездік»</w:t>
        <w:br/>
        <w:t>белгілер күшті болып саналады.</w:t>
        <w:br/>
        <w:t>Әлеуметтік мәдени нормативі - бұл қоғамда қажеттілігі айқын және</w:t>
        <w:br/>
        <w:t>айқын емес қасиеттің деңгегі болып саналады.</w:t>
        <w:br/>
        <w:t>3. сұрақ - Теориялық пән ретінде психодиагностиканың негізгі міндеті</w:t>
        <w:br/>
        <w:t>ғылыми негізделген психодиагностикалық әдістерді және теориялық</w:t>
        <w:br/>
        <w:t>құрылымдар. | мен болжамдарды тексеріп жасауда. Тәжірибелік</w:t>
        <w:br/>
        <w:t>психодиагностика көптеген міңдеттерді шешеді, олар өзара мына тұрғыларда</w:t>
        <w:br/>
        <w:t>бөлінеді: -кім және қалай психодиагностикалық мәліметтерді пайдаланады;</w:t>
        <w:br/>
        <w:t>-зерттелу жағдайының ісіне араласуда психологтың жауапкершілігі.</w:t>
        <w:br/>
        <w:t>Осыған байланысты психодиагностикалық жұмыс нәтижелерін пайдалану</w:t>
        <w:br/>
        <w:t>аймақтарын бөлуге болады (6,24,34).</w:t>
        <w:br/>
        <w:t>1. Психодиагностиканы оқыту мен тәрбиелеу процесін оптимизациялау</w:t>
        <w:br/>
        <w:t>мақсатында жиі пайдаланылады. Оның көмегімен білім беру мен тәрбиелеу</w:t>
        <w:br/>
        <w:t>қызметкерлерінің, бала-бақшаларында, мектептерде, түрлі типтегі</w:t>
        <w:br/>
        <w:t>интернаттарда бірқатар мәселелер шешіледі. Бұл баланың мектепке дейінгі</w:t>
        <w:br/>
        <w:t>дайындығын анықтайды, үлгерімнің себептері мен жеке саладағы ауытқуларын</w:t>
        <w:br/>
        <w:t>ашу, оқыту мен кәсіби болжауды дифференциалдау.</w:t>
        <w:br/>
        <w:t>18</w:t>
        <w:br/>
        <w:t>психология т.б.) байланысты. Аталға ғылымдар салаларынан</w:t>
        <w:br/>
        <w:t>психодиагностикалық әдістердің көмегімен психикалық құбылыстарды,</w:t>
        <w:br/>
        <w:t>қасиеттерді және ерекшеліктерді зерттеп өлшейді.</w:t>
        <w:br/>
        <w:t>Психодиагностиканың нәтижелері бір қасиеті бар екендігін, оның</w:t>
        <w:br/>
        <w:t>айқындау сатысын, даму деңгейін көрсетіп қана қоймай олар түрлі</w:t>
        <w:br/>
        <w:t>психалогиялық бағыттардың теориялық-психологиялық құрылымдарының</w:t>
        <w:br/>
        <w:t>шынайлығын тексеретін әдіс ретінде де болады.</w:t>
        <w:br/>
        <w:t>Психология саласының дамуының арқасында психодиагностика</w:t>
        <w:br/>
        <w:t>психологиялық шындықтың нақты көрсеткіштерінің көптеген санын</w:t>
        <w:br/>
        <w:t>пайдалануға және олардың арасындағы заңдылықтар мен елеулі</w:t>
        <w:br/>
        <w:t>байланыстарды белгілеуге мүмкіндік алып отыр. Бұл мәселені</w:t>
        <w:br/>
        <w:t>психодиагностиканың келесі құрамдасы - дифференциалды психометрия</w:t>
        <w:br/>
        <w:t>шешеді. Дифференциалды психометрия бұл өлшеуші, болжамдық әдістерді</w:t>
        <w:br/>
        <w:t>жасаушы және негіздеуші ғылым. Оның негізгі мақсаты өлшеуші</w:t>
        <w:br/>
        <w:t>психодиагностикалық процедураларының талаптарын жасау. Ал,</w:t>
        <w:br/>
        <w:t>процедуралардан алынған мәліметтерді талдау үшін математикалық</w:t>
        <w:br/>
        <w:t>аппараттарды жасау және пайдалану қажет. Сонымен бірге, теориялық</w:t>
        <w:br/>
        <w:t>психодиагностика оның мәліметтерін тәжірибеде пайдалануға шартталған.</w:t>
        <w:br/>
        <w:t>Тәжірибе адамның ішкі әлемін сипаттайтын, деңгейінің күрделілігі жағынан</w:t>
        <w:br/>
        <w:t>ауыспалы түрлі өлшегіш есептерін алға тартады. Мысалы, осы психологиялық</w:t>
        <w:br/>
        <w:t>көрсеткіштердің жоғарғы даму деңгейін талап ететін мамандықтар бар,</w:t>
        <w:br/>
        <w:t>динамикасын кәсіби оқуға байланысты тұлғаның ұстанымдарының әсерінен,</w:t>
        <w:br/>
        <w:t>мотивациялардан, когнитивті (интеллектуалды дамуымен) процестермен</w:t>
        <w:br/>
        <w:t>байланысты. Бұл мәселелер психологияның негізгі категорияларына сүйенеді:</w:t>
        <w:br/>
        <w:t>тұлға, қарым-қатынас, іс-әрекет. Сонымен теориялық психодиагностика саласы</w:t>
        <w:br/>
        <w:t>жалпы психологияның, оның салаларының және исихометрияның мәліметтері</w:t>
        <w:br/>
        <w:t>мен поихологиялық білімді пайдаланудың тәжірибесін қолданады.</w:t>
        <w:br/>
        <w:t>Психодиагностика саласының негізгі әдіснамалық қағидалары:</w:t>
        <w:br/>
        <w:t>13</w:t>
      </w:r>
    </w:p>
    <w:p>
      <w:r>
        <w:t>екінші жартысында психология саласына эксперимент енгізілінді. Алғашқы</w:t>
        <w:br/>
        <w:t>психодиагностика саласының еңбектерін ХХ ғасырдың басына жатқызылады.</w:t>
        <w:br/>
        <w:t>Жеке тұлғаны және оның атқаратын психикалық қызметін табиғи тәжірибе</w:t>
        <w:br/>
        <w:t>арқылы зерттеуді алғашқы ұсынған орыс ғалымы А.Ф.Лазурский (1910) . Ол</w:t>
        <w:br/>
        <w:t>дифференциалды психология саласының жаңа бағытын тапты және ол ғылыми</w:t>
        <w:br/>
        <w:t>характерологиясы деп аталынды. Оның негізгі мақсаты - «адамды</w:t>
        <w:br/>
        <w:t>бейімділігіне қарай қарастыру», және мінездерді топтастыру болып табылады.</w:t>
        <w:br/>
        <w:t>Сол жылдары орыс ғалымы Григорий Иванович Россолимо «психологиялық</w:t>
        <w:br/>
        <w:t>профилі» атты әдісті ұсынды, ол арқылы психикалық процестердің даму</w:t>
        <w:br/>
        <w:t>деңгейін көрсетуге болады деді.</w:t>
        <w:br/>
        <w:t>Дифференциалды психология саласы - психологиялық зерттеулердің дамуы</w:t>
        <w:br/>
        <w:t>мен жаңа әдістер мен ықпалдарын толықтырды. Осының арқасында</w:t>
        <w:br/>
        <w:t>тәжірибелік байланысқа мүмкіндік берілді. Бұның бәрі психодиагностика</w:t>
        <w:br/>
        <w:t>саласының базасының дамуына қызмет етті.</w:t>
        <w:br/>
        <w:t>Психодиагностика саласының түпкілікті зерттеулерін өткен ғасырдың 20-30</w:t>
        <w:br/>
        <w:t>жылдар аралығында педология және психотехника аймағындағы әйгілі тестілеу</w:t>
        <w:br/>
        <w:t>әдісімен байланысты. Бине - Симонның шкаласына негізделген 1928 жылы</w:t>
        <w:br/>
        <w:t>пайда болған А.П.Болтуновтың «Ақыл өлшеу шкаласы» /Измерительная</w:t>
        <w:br/>
        <w:t>шкала ума/ атты еңбегін әрі қарай ғалым П.П.Соколов оны Ресей оқушыларына</w:t>
        <w:br/>
        <w:t>бейімдеі| ойлау дарындылығын сынақтан өткізуге пайдаланған,</w:t>
        <w:br/>
        <w:t>А.П.Болтуновтың жасаған шкаласының, бірнеше ерекінеліктері болды:</w:t>
        <w:br/>
        <w:t>тапсырмалар әр түрлі модификацияланған, оның қолдану түрі мен жаңадан</w:t>
        <w:br/>
        <w:t>нұсқаулары ұсынылған, тест тапсырмалардың орындау уақыты белгіленген, әр</w:t>
        <w:br/>
        <w:t>жас ерекшеліктеріне сәйкес көрсеткіштерін анықтаған. А.П. Болтуновтың</w:t>
        <w:br/>
        <w:t>жасаған шкаласының Бине - Симонның айырмашылығы сынақтан топтық</w:t>
        <w:br/>
        <w:t>зерттеу өткізу мүмкіншілігінде.</w:t>
        <w:br/>
        <w:t>ХХ ғасырдың 20 жылдарында тест сандары көбейді, олардың біразы батыс</w:t>
        <w:br/>
        <w:t>елдерінде шыққан тестілердің көшірмесі болды. Ал өткен ғасырдың 20-30</w:t>
        <w:br/>
        <w:t>жылдары педология мен психотехниканың көп қағидалары сынға алына</w:t>
        <w:br/>
        <w:t>10</w:t>
        <w:br/>
        <w:t>ХІХ ғасырдың аяғында ХХ ғасырдың басында психодиагностика</w:t>
        <w:br/>
        <w:t>саласының жаңа әдістері пайда балып адамның психикалық процестерін,</w:t>
        <w:br/>
        <w:t>психикалық күйін, психикалық қасиеттерін зерттеуге мүмкіндік туғызады. Бұл</w:t>
        <w:br/>
        <w:t>кезде ықтималды теория аймағы және мвтематикалық статистикасы дами</w:t>
        <w:br/>
        <w:t>бастайды, оларға психодиагностика саласының ғылыми сандық әдістері</w:t>
        <w:br/>
        <w:t>жүгінді. Психологиядағы сандық әдістерді жасауда және статистикалық түрде</w:t>
        <w:br/>
        <w:t>пайдалануда ағылшын психологі Френсис Гальтонның (1822-1911) еңбегі зор.</w:t>
        <w:br/>
        <w:t>1877 жылы Ф. Гальтон психология ғылымына корреляция әдісін қолдануды</w:t>
        <w:br/>
        <w:t>ұсынады.</w:t>
        <w:br/>
        <w:t>1884 жылы өзінің антропометриялық лабораториясының негізін қалады, оның</w:t>
        <w:br/>
        <w:t>негізгі міндеті адам қабілеттілігі туралы белгі мәліметті статистикалық</w:t>
        <w:br/>
        <w:t>тұрғыдан алу болып табылады. Сол лабораториясында психологиялық</w:t>
        <w:br/>
        <w:t>тәжірибеден 10000 адам өтіп өздерінің қабілеттіліктерін өлшеуге мүмкіндік</w:t>
        <w:br/>
        <w:t>берген. «Тест» деген түсінікті ұсынды және оны психодиагностика саласының</w:t>
        <w:br/>
        <w:t>тарихымен байланыстырды.</w:t>
        <w:br/>
        <w:t>Американдық психолог Джеймс Кеттеллдің (1860-1944) «Ақыл-ой</w:t>
        <w:br/>
        <w:t>тестілер және өлшеу» /Интеллектуалыные тесты и измерения /атты мақаласы</w:t>
        <w:br/>
        <w:t>1890 жылы жарыққа шыққаннан кейін ХІХ ғасырдың аяғында ақыл-ой</w:t>
        <w:br/>
        <w:t>тәстілері кең таралды. Дж. Кеттелл өз мақаласында тестілерді бір үлгіге салу</w:t>
      </w:r>
    </w:p>
    <w:p>
      <w:r>
        <w:t>керектігін, стандартизациялауын керек екенін және психикалық процестер</w:t>
        <w:br/>
        <w:t>туралы нақты мәлімет айну үшін көп адамды сынақтан өткізу арқылы олардың</w:t>
        <w:br/>
        <w:t>нәтижелерін салыстыруға болады деген. Сонымен, әдепкі кезде</w:t>
        <w:br/>
        <w:t>психодагностика саласы психологияның эксперименталды - дифференциалды</w:t>
        <w:br/>
        <w:t>әдісі туралы ілім ретінде дами бастайды. Эксперименталды зерттеу арқылы</w:t>
        <w:br/>
        <w:t>адамдар арасындағы сан алуан түрлілікті көрсету болып табылды.</w:t>
        <w:br/>
        <w:t>Практикалық, медициналық, педагогикалық және индустриялық сұранысына</w:t>
        <w:br/>
        <w:t>байланысты дифференциалды психологиялық зеттеулер қажет болды.</w:t>
        <w:br/>
        <w:t>Ескерту: осы сұрақпен толық танысу үшін конспект жасау керек |30. 3-196.)</w:t>
        <w:br/>
        <w:t>бастады, оның негізгі себебі ретінде теориялық жағынан тестілердің</w:t>
        <w:br/>
        <w:t>негізделуінің төмендігі айтылды.</w:t>
        <w:br/>
        <w:t>Бұл сын ВКП (6) Орталық Комитетінің 1936 жылы 4 шілдедегі «Халық</w:t>
        <w:br/>
        <w:t>ағарту Комиссариаттары педологиялық бұрмалаушылықтар туралы» деген</w:t>
        <w:br/>
        <w:t>қаулысымен аяқталып, он жылдай ғылыми зерттеулер аймағында және</w:t>
        <w:br/>
        <w:t>тәжірибеде тестілерді қолдануға тиім салынды.</w:t>
        <w:br/>
        <w:t>ХХ ғасырдың 50-60 жылдары психодиагностика саласының дамуына</w:t>
        <w:br/>
        <w:t>жағдайлар туды. Оған дәлел, С.Я.Рубинштейннің жасаған сапалы тестілері</w:t>
        <w:br/>
        <w:t>патопсихология саласында қолдану үшін, А.Р.Лурияның стандартты емес</w:t>
        <w:br/>
        <w:t>«пробалары» нейропсихология саласындағы және де арнайы психология</w:t>
        <w:br/>
        <w:t>салаларында тестілерді атауға болады. Алғашқы ғылыми конферециялары</w:t>
        <w:br/>
        <w:t>психодиагностика саласы бойынша өткен ғасырдың 70 жылдарында өтті. Сол</w:t>
        <w:br/>
        <w:t>кезде төмендегі ғылыми еңбектер жарық көрді:</w:t>
        <w:br/>
        <w:t>клиникалық психодиагностика саласы бойынша (Е.Т.Соколовтың, Леонид</w:t>
        <w:br/>
        <w:t>Фокич Бурлачуктың);</w:t>
        <w:br/>
        <w:t>психометрия саласы бойынша (В.А, Аваңесовтың, БВ.К.Гайданың, А.Г.</w:t>
        <w:br/>
        <w:t>Шімелевтің);</w:t>
        <w:br/>
        <w:t>ақыл-ой дамуын және дарындылықты айқындайтын керемет әдістемелер</w:t>
        <w:br/>
        <w:t>(Д.Б. Богоявленокаяның, Леонид Абрамович Венгердің), мотивацияға</w:t>
        <w:br/>
        <w:t>байланысты (Юрий Михайлович Орловтың);</w:t>
        <w:br/>
        <w:t>мінезге байланысты (А.Е.Личконың);</w:t>
        <w:br/>
        <w:t>жеке тұлғаның өзіндік санасына байланысты (В.В. Столиннің);</w:t>
        <w:br/>
        <w:t>топтағы әлеуметтік-психологиялық қатыс туралы (Артур Владимировия</w:t>
        <w:br/>
        <w:t>Петровскийдің) және Де басқа психикалық қасиеттермен қатыстарға</w:t>
        <w:br/>
        <w:t>байланысты еңбектер жарық көрді.</w:t>
        <w:br/>
        <w:t>Қазіргі Қазақстандағы психодиагностика саласының дамуы бұрынғы одақтас</w:t>
        <w:br/>
        <w:t>елдер территориясындағы тенденцияларымен байланысты: оларға</w:t>
        <w:br/>
        <w:t>медициналық, түзетімдік жұмыс жасау (коррекциялық), спортттық,</w:t>
        <w:br/>
        <w:t>педагогикалық, этнопсихологиялық қолданбалы зерттеулер жатады (13, 16).</w:t>
        <w:br/>
        <w:t>п</w:t>
        <w:br/>
        <w:t>шығарған 1935 жылы. Тематикалық апперцепция тестін (ТАТ) стимулды</w:t>
        <w:br/>
        <w:t>материал ретінде кестенің ішінде айқын бейнеленбеген суреттерден тұрады,</w:t>
        <w:br/>
        <w:t>олар әр түрлі мағынада талқылауға мүмкіндік береді. Зерттелуші сол</w:t>
        <w:br/>
        <w:t>суреттелген жағдаятқа не себеп болды және оны әрі қарай жалғастырып өз</w:t>
        <w:br/>
        <w:t>ойын құрастыру қажет. Бүгінгі таңда тематикалық апперцепция тестінің</w:t>
        <w:br/>
        <w:t>көптеген модификациялары (түрлері) бар, оларды талдау жэне мәліметтерді</w:t>
        <w:br/>
        <w:t>әндеу нәтижесінде де бірнеше ықпалды болып келеді.</w:t>
      </w:r>
    </w:p>
    <w:p>
      <w:r>
        <w:t>ХХ ғасырдың 40 жылдарында проективті әдістемесі Еуропа мен АҚШ</w:t>
        <w:br/>
        <w:t>елдерінде танымалы бола бастайды. Қазірде ол жеке тұлғаны зерттеуде</w:t>
        <w:br/>
        <w:t>жетекші ролін атқарады. ХХ ғасырдың екінші жартысында жеке тұлғаны</w:t>
        <w:br/>
        <w:t>айқындау аймағындағы ғылыми бағыттары дамып, олар стандартты</w:t>
        <w:br/>
        <w:t>сауалнамалар мен проективті техникалық әдістерінің комбинацияларына</w:t>
        <w:br/>
        <w:t>(қиыстыруға) негізделінді. Бұл Чарлз Остудтың, Джордж Келлидің</w:t>
        <w:br/>
        <w:t>семантикалық шкаласы, ол арқылы компьютерлік көп өлшемді - мәліметтерді</w:t>
        <w:br/>
        <w:t>семантикалық кеңістікті өңдеуге мүмкіндік береді. (ескерту: аталған</w:t>
        <w:br/>
        <w:t>ғалымдардың зерттеулері бойынша мәліметтермен толық танысу үшін / 30,</w:t>
        <w:br/>
        <w:t>30-46 6. қарау керек/)</w:t>
        <w:br/>
        <w:t>3. сұрақ - ХХ ғасырдың екінші жартысындағы психодиагностиханың түпкі</w:t>
        <w:br/>
        <w:t>дамуының ерекшеліктерінің бірі әуелі физиолог зерттеушілердің Илья</w:t>
        <w:br/>
        <w:t>Михайлович Сеченов пен Иван Петрович Павловтың жоғары жүйкесінің</w:t>
        <w:br/>
        <w:t>қызметін зерттеумен байланысты, ал екіншіден В.Вундтың лабораториясында</w:t>
        <w:br/>
        <w:t>алғашқы орыс психологтардығң сынақтан өтуі себеп болды.</w:t>
        <w:br/>
        <w:t>1885 жылы Қазан университетінде бірінші эксперименталды психологиялық</w:t>
        <w:br/>
        <w:t>лаборвториясы ашылды. Ал С.С.Корсаковтың бастамасымен (1885) Мәскеу</w:t>
        <w:br/>
        <w:t>университетінің психиатриалық клиникасында психологиялық лабораториясы</w:t>
        <w:br/>
        <w:t>ашылды. Аталған лабораторияларында психикалық құбылыстардың обьективті</w:t>
        <w:br/>
        <w:t>белгілері зерттелінді (мыс., тыныс алу мен тамырдың соғуы, эмоцияларды</w:t>
        <w:br/>
        <w:t>бейнелеу т.б.) қабылдаудың нақтылығы мен обһективтілігі дәлелденді, ес пен</w:t>
        <w:br/>
        <w:t>зейіннің тәжірибеге байланыстылығы анықталынды. Осылай ХІХ ғасырдың</w:t>
        <w:br/>
        <w:t>9</w:t>
        <w:br/>
        <w:t>одан әрі дамып ХХ ғасырдың орта шегіне келіп, критериалды - бағытталған</w:t>
        <w:br/>
        <w:t>тестіге әкеп соқты.</w:t>
        <w:br/>
        <w:t>Психодиагностиканың негізгі бағыты жеке адамды айқындауға арналған әр</w:t>
        <w:br/>
        <w:t>түрлі әдістерді жетілдірумен байланысты. Осы мақсатта тестпен қатар басқа да</w:t>
        <w:br/>
        <w:t>сауалнама, проективті әдістер қолданыла бастайды. 1919 жылы американдық</w:t>
        <w:br/>
        <w:t>психолог Роберт Вудвортстын жасаған «Жеке адам туралы мәлімет бланкісі»</w:t>
        <w:br/>
        <w:t>(Бланк данных о личности) негізінде жекелік сауалнамалар жасалынды. Бұл</w:t>
        <w:br/>
        <w:t>әдіс арқылы жүйке аурулары бар әскери қызметкерлерді анықтау үшін</w:t>
        <w:br/>
        <w:t>пайдаланылады. Соңғы он жылдықта ең танымалы және жиі пайдаланғаны көп</w:t>
        <w:br/>
        <w:t>факторлы тұлғалық Миннесоттаның сауалнамасы (ММРГ). ММРГ көбінесе</w:t>
        <w:br/>
        <w:t>практика жүзінде клиникаларда қолданылйды.</w:t>
        <w:br/>
        <w:t>Психодиагностика саласындағы әйгілі әдістердің қатарында проективті әдіс</w:t>
        <w:br/>
        <w:t>болып табылады. Проективті әдістің техникасы ассоциативті теория негізінде</w:t>
        <w:br/>
        <w:t>пайда болған сөздік ассоциация әдісі болып табылады. Бұл еркін сөздік</w:t>
        <w:br/>
        <w:t>ассоцияция әдісі Френсис Гальтонның есімімен байланысты, одан соң бұл</w:t>
        <w:br/>
        <w:t>әдістеме Эмиль Крепелиннің (1892), Карл Юнгтың (1906), Г.Кент пен Аарон</w:t>
        <w:br/>
        <w:t>Розановтың (1910), Вильгельм Вундт (1911), Александр Романович Лурия</w:t>
        <w:br/>
        <w:t>(1922), Давид Рапапортың (1946) т.б зерттеулерін әрі қарай дамытты.</w:t>
        <w:br/>
        <w:t>«Сөйлемді аяқтау» атты првективті әдістеменің пайда болуына ассоциативті</w:t>
        <w:br/>
        <w:t>эксперименті себепші болды. Алғашқы рет жеке тұлғаны зерттеу үшін</w:t>
        <w:br/>
        <w:t>«Сөйлемді аяқтау» атты әдістемесін 1928 жылы А.Пейн қолданды. ХХ</w:t>
        <w:br/>
        <w:t>ғасырдың 20 жылдарында «психодиагностика» атты (1921) деген термині және</w:t>
        <w:br/>
        <w:t>де «Сия дақтары» атты проективті әдістемесін Герман Горшах енгізді. Бұл</w:t>
        <w:br/>
        <w:t>әдістемесін шығара отыра Г.Горшах психикалық (жүйке) аурулары бар</w:t>
        <w:br/>
        <w:t>топтарға «Сия дақтары» атты әдістемесімен кең көлемде тәжірибе жасап көрді.</w:t>
        <w:br/>
        <w:t>Бақылау нәтижесінде олардың жауаптарының сипатына байланысты әр түрлі</w:t>
        <w:br/>
        <w:t>психикалық ауруларға жатқызуға болады Деген.</w:t>
        <w:br/>
        <w:t>Кең таралған және қолданылатын әдістеменің біріне тематикалық</w:t>
        <w:br/>
        <w:t>әпперцепция тесті (ТАТ) жатады, оны АҚШ Х.Морган мен Генри Мюррей</w:t>
      </w:r>
    </w:p>
    <w:p>
      <w:r>
        <w:t>8</w:t>
        <w:br/>
        <w:t>жас ара - қатынасынан шыққан интеллектуалдық коэффициенті (10) пен тест</w:t>
        <w:br/>
        <w:t>сапасының көрсеткішін орнату үшін статистикалық норманың енгізілуі.</w:t>
        <w:br/>
        <w:t>Стэнфорд -- Бине шкаласы үлкен атаққа ие болды. Оның бірнеше редакциялары</w:t>
        <w:br/>
        <w:t>болды (1937, 1960, 1972, 1986), және соңғы редакциясынан шыққан түрі қазіргі</w:t>
        <w:br/>
        <w:t>уақытта да қолданылуда.</w:t>
        <w:br/>
        <w:t>ХХ ғасырдың 20-ші жылдардың жартысында адамның психологиялық</w:t>
        <w:br/>
        <w:t>қасиетін айқындауға мүмкіншілік туғызды, соның ішінде әртүрлі жеке және</w:t>
        <w:br/>
        <w:t>интеллектуалды тестілер пайда болды. Тестінің жаңа түрлері пайда болды -</w:t>
        <w:br/>
        <w:t>олар топтық тестілер деп аталды. АҚШ - та әскери адамдарды зерттеуге</w:t>
        <w:br/>
        <w:t>арналған екі топ тестілері жасалынды: ағылшын тілін білетіндерге арналған</w:t>
        <w:br/>
        <w:t>«Альфа» атты тестілер, ал «Бета» атты тестілер сауатсыздарға және басқа</w:t>
        <w:br/>
        <w:t>шетелдерден келген азаматтарға арналған.</w:t>
        <w:br/>
        <w:t>Кәсіби кеңес берудің дамуына сонымен қатар арнайы кәсіби қабілеттерді</w:t>
        <w:br/>
        <w:t>іріктеуіне байланысты тестінің дамуына сәйкес келіп механикалық, музыкалық,</w:t>
        <w:br/>
        <w:t>артистік (орындау шеберлігі) қабілетті айқындауға арналған тестілер пайда</w:t>
        <w:br/>
        <w:t>болады. Медициналық, заңгерлік, инженерлік және басқа да оқу орындарына</w:t>
        <w:br/>
        <w:t>түсуге іріктеуге арналған тестілері шықты. Кешенді (комплексті) батарея</w:t>
        <w:br/>
        <w:t>қабілет тестілерін теориялық негізі факторлық талдау болды, ол жеке дара</w:t>
        <w:br/>
        <w:t>өзгешеліктерімен олар арасындағы өз-ара қатысын (корреляциясын) табуға</w:t>
        <w:br/>
        <w:t>арналған.</w:t>
        <w:br/>
        <w:t>Факторлық зерттеу негізінде көпфакторлы қабілет тестілері пайда болды,</w:t>
        <w:br/>
        <w:t>оның ішінде ең белгілі жалпы қабілетке арналған тест батареясы (САТВ),</w:t>
        <w:br/>
        <w:t>нақты мамандыққа арналған қабілеттерді тестілеу. Ақыл - ой және қабілет</w:t>
        <w:br/>
        <w:t>тестілерді айқындауға арналған тест қатарына тағы бір тестінің түрі пайда</w:t>
        <w:br/>
        <w:t>болады, оларды жетістікке жету тәстілері деп аталады. Қазіргі уақытқа дейін</w:t>
        <w:br/>
        <w:t>белгілі болып және қолданып келгені - Стэнфордтың жетістікке жету тестті</w:t>
        <w:br/>
        <w:t>(5АТ). Оның алғашқы түрі 1923 жылы басылымнан шыққан. 5АТ арқылы орта</w:t>
        <w:br/>
        <w:t>оқу орындарындағы оқушылардың әр түрлі сыныпқа байланысты оқу деңгейін</w:t>
        <w:br/>
        <w:t>бағалауға мүмкіндік беретін тесті болып табылады. Жетістікке жету тестісі</w:t>
        <w:br/>
        <w:t>7</w:t>
        <w:br/>
        <w:t>1- бөлім. Психодиагностика саласының жалпы мәселелері</w:t>
        <w:br/>
        <w:t>1- дәріс. Психодиагностика тарихына шолу</w:t>
        <w:br/>
        <w:t>1. АХ ғасырдағы психодиагностика саласының дамуы</w:t>
        <w:br/>
        <w:t>2. ХХ ғасырдағы психодиагностика саласының дамуы</w:t>
        <w:br/>
        <w:t>3. Психодиагностика саласының түпкі даму жолдары</w:t>
        <w:br/>
        <w:t>1. сұрақ - Психодиагностика (психо... және ШарповНКов - айырып таңуға</w:t>
        <w:br/>
        <w:t>қабілетті) - адамның психикалық қасиеті мен күйін ғылыми дәлелді тәсілдер</w:t>
        <w:br/>
        <w:t>арқылы сандық сипатта бағалайтын және нақты сапалық тұрғыдан талдайтын,</w:t>
        <w:br/>
        <w:t>сөйтіп адам психологиясының көрінісі туралы дұрыс болжамдық мәлімет</w:t>
        <w:br/>
        <w:t>беретін ізденіс аумағы.</w:t>
        <w:br/>
        <w:t>Психодиагностика ғылым ретінде пайда болуы психология саласының</w:t>
        <w:br/>
        <w:t>бірнеше бағыттарының дамуымен байланысты. Психологияның бір саласы</w:t>
        <w:br/>
        <w:t>ретінде психодиагностика ХІХ ғасырдың аяғында дами бастады. ХІХ ғасырдың</w:t>
        <w:br/>
        <w:t>бірінші жартысында адам туралы білімді талдауда дәрігерлер жетекші рөлде</w:t>
        <w:br/>
        <w:t>болды. Клиникада дәрігер - психиатор ауруларға жүйелі бақылаулар</w:t>
        <w:br/>
        <w:t>ұйымдастырып, олардың нәтижесін қағазға түсіріп қорытындыларын талдаған.</w:t>
        <w:br/>
        <w:t>Осы кезден бастап психодиагностика саласының біраз әдістері пайда бола</w:t>
        <w:br/>
        <w:t>бастады (бақылау, сауалнама, құжаттармен іс-әрекет натижелерін талдау т.б.).</w:t>
      </w:r>
    </w:p>
    <w:p>
      <w:r>
        <w:t>Жалпы айтқанда, психодиагностика саласында пайдаланатын әдістердің сапалы</w:t>
        <w:br/>
        <w:t>сипаты болады.</w:t>
        <w:br/>
        <w:t>ХІХ ғасырдың екінші жартысында психодиагностика саласында сандық</w:t>
        <w:br/>
        <w:t>әдістер пайда бола бастайды. Сол кезде Германияда Лейпциг қаласында</w:t>
        <w:br/>
        <w:t>Вильгельм Вундт алғашқы эксперименталды лабораториясын (1878) ашады,</w:t>
        <w:br/>
        <w:t>психодиагностика саласының мақсатына байланысты техникалық құрал -</w:t>
        <w:br/>
        <w:t>жабдықтарды қолдана бастайды. В.Вундттың лабораториясында түйсік және</w:t>
        <w:br/>
        <w:t>одан туындаған қозғалтқышты әрекеттер зерттелді. Осындай лабораториялар</w:t>
        <w:br/>
        <w:t>Францияда, Англияда, АҚШ-та, Ресейде эксперименталды орталық ретінде</w:t>
        <w:br/>
        <w:t>ашылады.</w:t>
        <w:br/>
        <w:t>Клиникалық және білім беретің психодиагностика медицина саласының</w:t>
        <w:br/>
        <w:t>аймақтарынан туындаған. Білім беретін психодиагностика саласы әр түрлі</w:t>
        <w:br/>
        <w:t>әдістемелерді қолданады, ол үшін оқу материялын жетік меңгеруін өлшеуге</w:t>
        <w:br/>
        <w:t>арналған психометриялық талабына сай құрастырылған тестілерді</w:t>
        <w:br/>
        <w:t>пайдаланады, мінез сипаттамасын немесе қабілетін бағалау үшін емес.</w:t>
        <w:br/>
        <w:t>Клиникалық психодиагностика саласы - ауру адамның жеке</w:t>
        <w:br/>
        <w:t>психологиялық ерекшелігін зерттеуге бағытталған, демек аурудын психикалық</w:t>
        <w:br/>
        <w:t>және соматикалық әсерінін пайда болуы. Білім беретін психодиагностика және</w:t>
        <w:br/>
        <w:t>клиникалық психодиагностика жалпы психодиагностиканың аймақтары болып</w:t>
        <w:br/>
        <w:t>табылады. Ал, кәсіптік психодиагностика аймағы диагностикалық әдістерді</w:t>
        <w:br/>
        <w:t>пайдалану арқылы кәсіптік бағдар беру, кәсіптік таңдаудағы қажеттіліктерін</w:t>
        <w:br/>
        <w:t>дәлелдейді.</w:t>
        <w:br/>
        <w:t>Сонымен, психологияда психодиагностика саласы жеке психологиялық</w:t>
        <w:br/>
        <w:t>(дифференциалды психология) және психологиялық диагноздың қойылым</w:t>
        <w:br/>
        <w:t>тәжірибесі туралы ілім және ғылым мен тәжірибе арасындағы көпір тәрізді.</w:t>
        <w:br/>
        <w:t>2. сұрақ - Психодиагностика ғылымы психологияның аймағы ретінде</w:t>
        <w:br/>
        <w:t>оның бар сапаларымен байланысты. Дербес пән болғанымен жалпы</w:t>
        <w:br/>
        <w:t>психологиялық Теорияларының дамуына негізделеді. «Психодиагностика»</w:t>
        <w:br/>
        <w:t>деген сөз «психологиялық диагнозды қою» дегенді білдіреді. Қазіргі жалпы</w:t>
        <w:br/>
        <w:t>ғылымды ұғымға сәйкес «диагноз» терминін, адамның әрекетін айқынду</w:t>
        <w:br/>
        <w:t>мақсатында және осы әрекетке дұрыс бағытта шешім қабылдау мақсатында</w:t>
        <w:br/>
        <w:t>белгілі бір обвектіні салыстыру немесе оның елеулі параметрлерін тез тіркеп,</w:t>
        <w:br/>
        <w:t>оның Мінез-құлқы қай бағытта өтетінін болжау деп түсінеді. Диагностикалық</w:t>
        <w:br/>
        <w:t>зерттеудің ғылыми зерттеуден өзгешелігі, оның ерекше сипаттамасының</w:t>
        <w:br/>
        <w:t>болғандығы.</w:t>
        <w:br/>
        <w:t>Егер психолог-зерттеуші (соның ішінде психодиагностика аймағында)</w:t>
        <w:br/>
        <w:t>құбылмалы абстрактылық пен байланыстырса белгісіз заңдылықтарды іздеуге</w:t>
        <w:br/>
        <w:t>және сол үшін «белгілі» зерттеушілерді пайдаланса, онда Психодиагност</w:t>
        <w:br/>
        <w:t>үшін бұл жеке ерекше айырмашылықтар өлшеу абһектісі болып табылады.</w:t>
        <w:br/>
        <w:t>15</w:t>
        <w:br/>
        <w:t>сарапшылықты бағалауға негізделген), «клиникалық» айқындаушы әдістері</w:t>
        <w:br/>
        <w:t>бар.</w:t>
        <w:br/>
        <w:t>Қазіргі уақытта бұл екі ықпал белсенді пайдаланып, бірін-бірі</w:t>
        <w:br/>
        <w:t>толықтырады. !</w:t>
        <w:br/>
        <w:t>Тағыда ескерту қажеттігі, ол белгілі бір әрекетті маңызды орындау үшін</w:t>
      </w:r>
    </w:p>
    <w:p>
      <w:r>
        <w:t>психикалық қасиеттердің жүйесін сипаттауды керек етпейтін жорамал</w:t>
        <w:br/>
        <w:t>теориясы кез келген психодиагностика әдістемесі белгілі бір «айқындық</w:t>
        <w:br/>
        <w:t>тұжырымдамасына» негізделеді. Сонымен кез келген әдістеменің сырын ашу</w:t>
        <w:br/>
        <w:t>үшін өзінін мәні болады. Осыған байланысты тестілеу және психологиялық</w:t>
        <w:br/>
        <w:t>тестілеу түсініктерін ашып алу керек.</w:t>
        <w:br/>
        <w:t>Психологиялық тестілер деп психикалық қасиеттерді өлшеуге</w:t>
        <w:br/>
        <w:t>бағытталған тестілерді ғана атайды. (ескерту: 130.107-109 6.) өсы жерде</w:t>
        <w:br/>
        <w:t>конспектілеу қажет).</w:t>
        <w:br/>
        <w:t>Оқу бағдарламасының белгілі бір пәндері бойынша білімді тестілеу,</w:t>
        <w:br/>
        <w:t>арнайы кәсіби дағды, психикалық қасиеттер туралы мәліметтер бермейді. Бұл</w:t>
        <w:br/>
        <w:t>тестілерді педагогикалық және кәсіби деп атауға болады.</w:t>
        <w:br/>
        <w:t>Қазіргі уақытта адамның жеке-психологиялық ерекшеліктерін білу мен</w:t>
        <w:br/>
        <w:t>өлшеуде психодиагностика саласы екі жолды қарастырады:</w:t>
        <w:br/>
        <w:t>номотетикалық (латжпогпа-үлгі) бағыт норма мен өзара қатынасты</w:t>
        <w:br/>
        <w:t>талап ететін жеке психологиялық ерекшеліктерді өлшеу;</w:t>
        <w:br/>
        <w:t>идеографикалық (грек. ійей-үлгі) жеке-психологиялық ерекшеліктерді</w:t>
        <w:br/>
        <w:t>білу және оларды зерттеу.</w:t>
        <w:br/>
        <w:t>Бұл ықпалдар мынадай негіздер бойынша ерекшеленеді:</w:t>
        <w:br/>
        <w:t>- өлшейтін обһектіні түсіну;</w:t>
        <w:br/>
        <w:t>ЛІ ТТЫ</w:t>
        <w:br/>
        <w:t>оки еәделенермар/ (еліне) тделен Ұғымының ереше маңызы бар.</w:t>
        <w:br/>
        <w:t>тистик (олқықу өне әлеуметті « мәдениеттік нормалар деп</w:t>
        <w:br/>
        <w:t>КІТАПХАНА,</w:t>
        <w:br/>
        <w:t>ЕЗ І</w:t>
        <w:br/>
        <w:t>В</w:t>
        <w:br/>
        <w:t>қ</w:t>
        <w:br/>
        <w:t>!</w:t>
        <w:br/>
        <w:t>Тіркеу 915</w:t>
        <w:br/>
        <w:t>ақанықы</w:t>
        <w:br/>
        <w:t>- З.У. Успанованың «Психодиагностика саласының даму тарихы» атты оқу</w:t>
        <w:br/>
        <w:t>құралы. Қызылорда, 2008),</w:t>
        <w:br/>
        <w:t>2. сұрақ - ХХ ғасырдың басында тестілердің дамуына Деген жағымды</w:t>
        <w:br/>
        <w:t>жағдайлар себеп болды. Әдепкі кезде тест ретінде эксперименталды -</w:t>
        <w:br/>
        <w:t>психологиялық тәжірибелер пайдаланылады. Түрлеріне байланысты, олар</w:t>
        <w:br/>
        <w:t>лабораториялық зерттеу тәсіліне ұқсас болып тестілер арқылы сенсомоторлық</w:t>
        <w:br/>
        <w:t>қасиеттерден айырмашылығын анықтауға мүмкіндік туғызады (реакциялық</w:t>
        <w:br/>
        <w:t>жылдамдығы, сезімталдық және т.б.). Бірақ біліммен қамтамассыз ету және іс-</w:t>
        <w:br/>
        <w:t>әрекетті табысты орындау үшін іс жүзінде жоғары психикалық қызмет туралы</w:t>
        <w:br/>
        <w:t>мәліметтерді талап етті (ақыл-ой ерекшеліктері). Тестілеу әдісті дамытудың</w:t>
        <w:br/>
        <w:t>жаңа қадамын француз елінің психологі Альфред Бине (1857-1911) жасады.</w:t>
        <w:br/>
        <w:t>1904 жылы Францияның Білім Министірінің тапсырысы бойынша бастауыш</w:t>
        <w:br/>
        <w:t>оқытуда тестілеу әдісті ендіруіне байланысты А.Биненің жасаған әдістемесін</w:t>
        <w:br/>
        <w:t>жетілдірумен айналысып, соның көмегімен мектепке келгендердің оқуға деген</w:t>
        <w:br/>
        <w:t>қабілеті мен ойлау деңгейінің өлшемін анықтай бастайды. 1905 - 1907жылдар</w:t>
        <w:br/>
        <w:t>аралығында Альфред Бине Томас Симонмен бірігіп ақыл-ойын анықтауға</w:t>
      </w:r>
    </w:p>
    <w:p>
      <w:r>
        <w:t>статистикалық жағынан негізделген тестілерін жетілдіріп, көпшілік үшін</w:t>
        <w:br/>
        <w:t>жарыққа шығарды. Олардын жасаған тесті Бине - Симон деп аталған, Ондағы</w:t>
        <w:br/>
        <w:t>тест тапсырмалары 3 жастан 12 жасқа дейін топтастырылған. Жас</w:t>
        <w:br/>
        <w:t>ерекшеліктеріне сәйкес нақты тестілер таңдалынған. Бине шкаласы бойынша</w:t>
        <w:br/>
        <w:t>ақыл-ой жасы кәрсеткіш ретінде алынған, ол баланын тест тапсырмаларын</w:t>
        <w:br/>
        <w:t>хронологиялық жасына сәйкес табысты орындалуын анықтады. Баланың</w:t>
        <w:br/>
        <w:t>хронологиялық жасы /шын/ ақыл-ой жасына сәйкес келмесе, онда ойлау</w:t>
        <w:br/>
        <w:t>қабілетінің жетілмегендігіне дәлел, ал ақыл-ой жасы хронологиялық /шын/</w:t>
        <w:br/>
        <w:t>жасынан басымдау кезінде дарындылықты білдіреді.</w:t>
        <w:br/>
        <w:t>Стэнфорд университетінде Бине - Симон шкаласын тексеру және үлгіге</w:t>
        <w:br/>
        <w:t>келтіру үшін бірнеше қосымша жұмыстар өткізілді. 1916 жылы Стэнфорд Бине</w:t>
        <w:br/>
        <w:t>шкаласы деп аталынып жаңа түрі ұсынылды, оған біраз өзгерістер енгізілді.</w:t>
        <w:br/>
        <w:t>Ондағы жаңадан енгізілгендерді атасақ олар: ақыл-ой жасы мен хронологиялық</w:t>
        <w:br/>
        <w:t>5</w:t>
        <w:br/>
        <w:t>және сапалы сипатын алуға мүмкіндік береді, ал ғылыми зерттеу әдісі ондай</w:t>
        <w:br/>
        <w:t>мақсатты көздемейді, олар эмпирикалық және эксперименталды (тәжірибелік)</w:t>
        <w:br/>
        <w:t>ғылыми зерттеулерде қолданылып, олардың мақсаты дәлелді нақты білім</w:t>
        <w:br/>
        <w:t>беруде.</w:t>
        <w:br/>
        <w:t>Психодиагностика әдістері психологияның әр түрлі салаларында және</w:t>
        <w:br/>
        <w:t>адамның әр түрлі іс-әрекетіндегі аймақтарында пайдаланылады (6, 8, 27).</w:t>
        <w:br/>
        <w:t>Олар зерттеу тәжірибені ұйымдастыру және өткізу кезінде ғылыми</w:t>
        <w:br/>
        <w:t>психологияда, ал практикалық психологияда - психологиялық кеңес беруде,</w:t>
        <w:br/>
        <w:t>психологиялық тұрғыдан түзетімдік жасау (психокоррекция) және кәсіби</w:t>
        <w:br/>
        <w:t>психологтің іс-әрекетінің басқа да аймақтарында, мысалы, кәсіптік таңдау және</w:t>
        <w:br/>
        <w:t>кәсіптік дайындау кезінде пайдаланады.</w:t>
        <w:br/>
        <w:t>Психодиагностикалық тәжірибеде сыналушының психикалық қасиетінің</w:t>
        <w:br/>
        <w:t>даму деңгейін бағалау үшін, оны тәжірибеге дейін және тәжірибе жасағаннан</w:t>
        <w:br/>
        <w:t>кейін өлшеу арқылы қаншалықты осы тәжірибе сыналушының психикалық</w:t>
        <w:br/>
        <w:t>қасиетінің өзгеруіне әсер еткенін білуге болады. Жоғарыда айтылған</w:t>
        <w:br/>
        <w:t>психологиялық кеңес беру және психологиялық тұрғыдан түзетімдік жасау</w:t>
        <w:br/>
        <w:t>кезінде де болады. Мысалы, психологиялық кеңес беру кезінде психолог-</w:t>
        <w:br/>
        <w:t>практик өз клиентінің психологиялық ерекшелігінің даму дәрежесін бағалау</w:t>
        <w:br/>
        <w:t>керек. Дәл сондай әрекетте болады психолог егер ол айқындаушы ретінде рәлін</w:t>
        <w:br/>
        <w:t>атқарса, ол өзінің психологиялық диагнозын қойып, психологиялық кеңес</w:t>
        <w:br/>
        <w:t>немесе психологиялық түзетімдікпен айналысады.</w:t>
        <w:br/>
        <w:t>Әр түрлі кәсіптер адамның психолоғиясы мен мінез-құлқына ерекше</w:t>
        <w:br/>
        <w:t>талаптарды қажет етеді. Адамның кәсіби жарамдылығын анықтау үшін оның</w:t>
        <w:br/>
        <w:t>мінез-құлық психологиялық қасиетіне нақты диагноз қою қажет. Сондықтан,</w:t>
        <w:br/>
        <w:t>кәсіби таңдау мен кәсіби дайындықты психодиагностикалық әдістерді</w:t>
        <w:br/>
        <w:t>қолдануымен байланысты.</w:t>
        <w:br/>
        <w:t>Психодиагностика саласындағы әдістер төмендегідей топтастырылады:</w:t>
        <w:br/>
        <w:t>- бақылау (байқау) негізіндегі психодиагностика әдістері;</w:t>
        <w:br/>
        <w:t>- сауалнама психодиагностикалық әдістері;</w:t>
        <w:br/>
        <w:t>20</w:t>
        <w:br/>
        <w:t>1. Бейнелеу қағидасы- қоршаған әлемнің бейнесі адамға, оның іс-әрекетін</w:t>
        <w:br/>
        <w:t>тиімді қамтамасыз етеді.</w:t>
      </w:r>
    </w:p>
    <w:p>
      <w:r>
        <w:t>2. Даму қағидасы - психикалық құбылыстардың пайда болуын реттеп,</w:t>
        <w:br/>
        <w:t>олардың өзгеру тенденцияларынын зерттеп, сол өзгерістердің сапалық және</w:t>
        <w:br/>
        <w:t>сандық сипаттау жағдайларын бағдарлайды;</w:t>
        <w:br/>
        <w:t>3, Диалектикалық байланыс қағидасы - психикалық құбылыстардың</w:t>
        <w:br/>
        <w:t>шындықтығының философиялық категория арқылы көруге мүмкіндік береді;</w:t>
        <w:br/>
        <w:t>4. Іс-әрекет санасымен бірлігі қағидасы - сана мен психика адам іс-</w:t>
        <w:br/>
        <w:t>әрекетінде қалыптасады, іс-әрекет санамен, психикамен бір уақытта реттеледі.</w:t>
        <w:br/>
        <w:t>5, Жекелік қағидасы - психологтан адамның жекелік ерекшеліктері, оның</w:t>
        <w:br/>
        <w:t>өмірлік нақты жағдайларын есепке алу, онтогенезін талдауды талап етеді |271.</w:t>
        <w:br/>
        <w:t>Бұл қағидалар жалпы және дифференциалды психология саласының</w:t>
        <w:br/>
        <w:t>арасындағы айырмашылықты және бір уақытта олардың ішкі бірлігін</w:t>
        <w:br/>
        <w:t>көрсетеді. Аталған қағидалар психодиагностика саласының әдістерін жасауға</w:t>
        <w:br/>
        <w:t>негізделген - ол адамның психологиялық ерекшеліктерінің мазмұны туралы</w:t>
        <w:br/>
        <w:t>шынайы мәліметтерді алу тәсілдері.</w:t>
        <w:br/>
        <w:t>Теориялық психодиагностика саласындағы психологтың нәтижесі- ол</w:t>
        <w:br/>
        <w:t>әдіс пен әдістемелерді жасау, психологиялық мәліметтерді аяудың әр түрлі</w:t>
        <w:br/>
        <w:t>жолдары және оларды өңдеу болып табылады. Ал, практикалық</w:t>
        <w:br/>
        <w:t>психодиагностика саласы теориялық психодиагностика саласының әдістері мен</w:t>
        <w:br/>
        <w:t>әдістемелерінін нәтижесін нақты жағдайларда пайдалану ретінде болады.</w:t>
        <w:br/>
        <w:t>Психиканы айқындаушы практик өзінің іс-әрекетінде ғылыми</w:t>
        <w:br/>
        <w:t>категориясын, олар жасына байланысты қалыпты даму категориясын және</w:t>
        <w:br/>
        <w:t>жасына сәйкес қалыпты психологиялық даму категориясын пайдаланады.</w:t>
        <w:br/>
        <w:t>Бұл категориялардың ғылыми және теориялық мазмұнынан басқа</w:t>
        <w:br/>
        <w:t>психодиагност-практик нәтижелерді өз жұмысында іске асыруда этикалық</w:t>
        <w:br/>
        <w:t>нормаларын білуі тиіс, Психолог-тәжірибеші зерттеудің нақты жағдайлары</w:t>
        <w:br/>
        <w:t>бойынша жеке нәтиже алуда олардың әсері және осы жеке нәтижелерді</w:t>
        <w:br/>
        <w:t>нормалармен салыстыруын ескеру керек.</w:t>
        <w:br/>
        <w:t>14</w:t>
        <w:br/>
        <w:t>/ескерту:Намазбаева Жамиля Ыдырысқызының және Жарықбаев Құбұғүл</w:t>
        <w:br/>
        <w:t>Бозайұлының (13,161 еңбектерін қарап конспектіліу керек /.</w:t>
        <w:br/>
        <w:t>Психодиагностиканың қазақша мағынасына келсек ол «психологиялық диагноз</w:t>
        <w:br/>
        <w:t>қою» дегенді білдіреді. Оның міндеті: респонденттін даралық ерекшеліктері</w:t>
        <w:br/>
        <w:t>туралы толық мәліметтер беру және түзетімдік жасау жұмысы.</w:t>
        <w:br/>
        <w:t>Қазіргі кезде психодиагностика саласы ғылыми-әдіснамалық мәселелерін</w:t>
        <w:br/>
        <w:t>шешуде және ғылым мен тәжірибе арасындағы қашықтықты жақындатуда.</w:t>
        <w:br/>
        <w:t>Сондықтан, психодиагностика саласының пайда болуы практика талабына</w:t>
        <w:br/>
        <w:t>байланысты, ал оның дамуы әр бағыттарының қанағаттандырылуына бет алған.</w:t>
        <w:br/>
        <w:t>2. дәріс Психологиялық диагностика ғылым ретінде</w:t>
        <w:br/>
        <w:t>1. Психодиагновтиканың әдіснамалық негіздері</w:t>
        <w:br/>
        <w:t>2. Психодиагностика саласының негізгі түсініктері</w:t>
        <w:br/>
        <w:t>3. Психодиагностика саласының міндеттері</w:t>
        <w:br/>
        <w:t>1. сұрақ - Психодиагностика бұл теориялық пән - психологиялық</w:t>
        <w:br/>
        <w:t>ғылымның саласы және психологтың тәжірибелік жұмысының аймағы, ол-жеке</w:t>
        <w:br/>
        <w:t>адамның психологиялық ерекшеліктерін бағалау мен талдауында түрлі”</w:t>
        <w:br/>
        <w:t>әдістерін пайдаланумен байланысты,</w:t>
        <w:br/>
        <w:t>Теориялық пән ретінде психодиагностика адамның мінездерін - оның</w:t>
        <w:br/>
        <w:t>ішкі әлемін сипаттайтын ауыспалы және тұрақты көлемдермен ісі болады. Бұл</w:t>
      </w:r>
    </w:p>
    <w:p>
      <w:r>
        <w:t>көлемдер белгіленіп, сипатталуы үшін адамның психологиялық ерекшеліктерін</w:t>
        <w:br/>
        <w:t>омпаттайтын деректерді талдап, жалпылап теориялық жұмыстар жүргізілуі</w:t>
        <w:br/>
        <w:t>керек. Бұл деректер арнайы әдістермен тексерілетін теориялық құрылым мен</w:t>
        <w:br/>
        <w:t>болжамдардың негізін құрайды.</w:t>
        <w:br/>
        <w:t>Сонымен, психологиялық диагностика бұл адамның жеке</w:t>
        <w:br/>
        <w:t>психологиялық ерекшеліктерін өлшейтін және олардын тәсілдері (тұлғаның</w:t>
        <w:br/>
        <w:t>қасиеттері мен интелект (ақыл-ой) ерекшеліктері) туралы ғылым. Оларды тану,</w:t>
        <w:br/>
        <w:t>білу, өлшеу арнайы әдістердің көмегімен жасалады |6, 11, 24,341.</w:t>
        <w:br/>
        <w:t>Психодиагностика психология ғылымының әртүрлі саласымен (жалпы</w:t>
        <w:br/>
        <w:t>психология, медициналық психология, жас ерекшелік психология, элеуметтік</w:t>
        <w:br/>
        <w:t>12</w:t>
        <w:br/>
        <w:t>Осыған байланысты психодиагиостиканың базалық түсінігіне айқындау</w:t>
        <w:br/>
        <w:t>белгілерімен, айқындау категорияларды жатқызады |6,24,341.</w:t>
        <w:br/>
        <w:t>Белгілердің айырмашылығын қадағалап, тіркеп отыруға болады.</w:t>
        <w:br/>
        <w:t>Категорияларды тікелей қадағалау бақылау түрде болады. Сандық</w:t>
        <w:br/>
        <w:t>категориялар үшін «айқындау факторлары» Деген атау пайдаланылады.</w:t>
        <w:br/>
        <w:t>Белгілері бақылаудан жасырын. категориялар деңгейіне өту диагностикалық</w:t>
        <w:br/>
        <w:t>қорытындыны құрайды. Психологиялық диагностиканың негізгі мәселелері,</w:t>
        <w:br/>
        <w:t>ол белгілері мен категориялардың арасында қатаң біржақты байланыстардың</w:t>
        <w:br/>
        <w:t>жоқтығында. Мысалы, балалардың бірдей әрекеттері түрлі себептерге</w:t>
        <w:br/>
        <w:t>байланысты болуы мүмкін. | Осыған байланысты белгіл бір</w:t>
        <w:br/>
        <w:t>психодиагностикалық қорытынды жасау үшін белгілердің тұтас бір</w:t>
        <w:br/>
        <w:t>(кешенін) комплексін талдау қажет. Жасырын факторлармен байланысты</w:t>
        <w:br/>
        <w:t>түрлі белгілердің талдауы психодиагностика тестілерді қамтамассыз етеді.</w:t>
        <w:br/>
        <w:t>Тест - бұл бір типті стандартталған қысқа сынаулар сериясы.</w:t>
        <w:br/>
        <w:t>Ғылыми тестілердің сыртқы қарапайым түрінің артында оларды жасау мен</w:t>
        <w:br/>
        <w:t>апробациялау бойынша үлкен зерттеу жұмысы жатыр. Тәжірибелік және</w:t>
        <w:br/>
        <w:t>ғылыми дифференциалды-диагностикапық зерттеулері қазіргі тестологиялық</w:t>
        <w:br/>
        <w:t>мәдениеттің маңызды бөлігі болып табылады.</w:t>
        <w:br/>
        <w:t>Зерттеуді өткізу» бұл дайын, жасалған тестіні пайдалануы. Оның нәтижесі</w:t>
        <w:br/>
        <w:t>-сынаушының нақты психикалық қасиеттері туралы мәліметтер.</w:t>
        <w:br/>
        <w:t>Дифференциалды-Диағностикалық зерттеу - бұл анықталған</w:t>
        <w:br/>
        <w:t>белгілердің тіркеу мен сынау әдістемесін жасау, өлшенетін психикалық</w:t>
        <w:br/>
        <w:t>қасиеттін тұжырымдамасын қалыптастыру (іс-әрекеттің сипаты мен</w:t>
        <w:br/>
        <w:t>тиімділігіне әсер ететін жасырын факторы), нақты қасиет туралы мәліметтерді</w:t>
        <w:br/>
        <w:t>алу үшін айқындайтын қасиетті анықтауға бағытталған теориялық және</w:t>
        <w:br/>
        <w:t>эксперименталды жұмыстардың кешені болып табылады.</w:t>
        <w:br/>
        <w:t>Сонымен, қазіргі « психодиагностика» түсінігі психологиялық тестілеу )</w:t>
        <w:br/>
        <w:t>ұғымымен тығыз байланысты, бірақ бір-біріне толық келмейді, себебі,</w:t>
        <w:br/>
        <w:t>тестіліктен басқа да (стандартты, өлшегіш процедуралар), сарапшы (сапалық</w:t>
        <w:br/>
        <w:t>16</w:t>
        <w:br/>
        <w:t>2. Диагностиканы өткізу кәсіби таңдау, кәсіби оқыту, кәсіби болжау</w:t>
        <w:br/>
        <w:t>бойынша мамандар жұмысында маңызды, олар арнайы кәсіби кеңес</w:t>
        <w:br/>
        <w:t>пункттерінде, еңбекпен қамсыздандыру орындарында, әнеркәсіптерде, оқу</w:t>
        <w:br/>
        <w:t>орындарында жүргізіледі. Бұл жұмыс әркімге қажетті мамандықты табуға, тез</w:t>
        <w:br/>
        <w:t>және тиімді түрде кәсіби білім мен дағды алуға, қажетті кәсібилік деңгейге</w:t>
        <w:br/>
        <w:t>жетуге, нағыз маман болуға көмектеседі.</w:t>
      </w:r>
    </w:p>
    <w:p>
      <w:r>
        <w:t>3. Психодиагностикалық зерттеулердің нәтижелері клиникада - кеңестік</w:t>
        <w:br/>
        <w:t>және психотерапевтік жұмыстарда кеңінен пайдаланылады. Дәл қазіргі</w:t>
        <w:br/>
        <w:t>жағдайда психодиагностиканың басты міндеті - клиенте нақты мәселенің пайда</w:t>
        <w:br/>
        <w:t>болу себебін іздеу, табу (жақындарымен қиын катынастар, қорқыныш,</w:t>
        <w:br/>
        <w:t>торығулар және т.б) және оларды шешуге көмектесетін әдістерді таңдау.</w:t>
        <w:br/>
        <w:t>4. Психодиагнастика соттық-психологиялық сараптама жүргізу үшін сот</w:t>
        <w:br/>
        <w:t>тәжірибесінде кеңінен .пайдаланылады. Нақты сұрақтарға байланысты</w:t>
        <w:br/>
        <w:t>психодиагностика жәбірленуші, куәгерді зерттейді және тұлғаның басқа да</w:t>
        <w:br/>
        <w:t>қасиеттері мен интеллектуалды даму деңгейі, психофизиологиялық</w:t>
        <w:br/>
        <w:t>ерекшеліктері бойынша қорытынды жасайды. Сонымен, психодиагностика -</w:t>
        <w:br/>
        <w:t>тез даму үстіндегі ғылыми пән және күрделі тәжірибелік іс-әрекет.</w:t>
        <w:br/>
        <w:t>3. дәріс Пенходнагностика әдістерінің жалпы сипаттамасы</w:t>
        <w:br/>
        <w:t>1. Психодиагностика әдістері туралы түсінік</w:t>
        <w:br/>
        <w:t>2. Психодиагностика әдістерін топтастырудың негізгі ықпалдары</w:t>
        <w:br/>
        <w:t>3. Психодиагностикалық әдістеріне қойылатын талаптар</w:t>
        <w:br/>
        <w:t>1. сұрақ - Бүгінгі таңда практикада адамның психикалық жағдайын,</w:t>
        <w:br/>
        <w:t>психикалық қалпын, психикалық процестерінің дамуын бағалауға мүмкіндік</w:t>
        <w:br/>
        <w:t>беретін әр түрлі психодиагностикалық әдістер қолданылады. Солардың ішінде</w:t>
        <w:br/>
        <w:t>ғылыми зерттеу және өзіне меншікті психодиагностика әдістері бар: бақылау</w:t>
        <w:br/>
        <w:t>негізінде (тікелей және жанама), обһективті меншікті психодиагностилық</w:t>
        <w:br/>
        <w:t>әдістер, эксперименттік әдістер, сауалнамалар (анкета; сұрақтар, интервью).</w:t>
        <w:br/>
        <w:t>Өзіне меншікті психодиагностика әдістерді бағалау мақсатында</w:t>
        <w:br/>
        <w:t>қолданылады. Демек, олар зерттелетін психологиялық қасиетінің нақты санды</w:t>
        <w:br/>
        <w:t>19</w:t>
        <w:br/>
        <w:t>- психодиагностикалық обьективті әдістер адамның мінез-</w:t>
        <w:br/>
        <w:t>құлқындағы реакцияларымен оның еңбек нәтижесі, тіркеу және</w:t>
        <w:br/>
        <w:t>талдау.</w:t>
        <w:br/>
        <w:t>- психодиагностикалық тәжірибелік әдістері |6,24 6.).</w:t>
        <w:br/>
        <w:t>Бірінші топтағы психодиагностикалық қорытынды жасау үшін бақылау</w:t>
        <w:br/>
        <w:t>жүргізіп және оның нәтижесін қолдануды ұсынады. Психодиагностикада</w:t>
        <w:br/>
        <w:t>бақылау әдісі бірқатар белгілермен сипатталады:</w:t>
        <w:br/>
        <w:t>а) бақылау (байқау) нәрсесі (заты) мен мақсаты болуы. Байқауға алынған</w:t>
        <w:br/>
        <w:t>нәрсенің өзінің психикалық қасиет тізімін құрастырып алу. Ал мақсаты ретінде</w:t>
        <w:br/>
        <w:t>- сол байқау обьектінің аталған психикалық қасиетінің қай деңгейде екенін</w:t>
        <w:br/>
        <w:t>білдіреді.</w:t>
        <w:br/>
        <w:t>ә) бақылаудың (байқау) үлгісі:</w:t>
        <w:br/>
        <w:t>- нені бақылау;</w:t>
        <w:br/>
        <w:t>- қалай бақылау;</w:t>
        <w:br/>
        <w:t>- бақылау нәтижесін қалай белгілеп қою;</w:t>
        <w:br/>
        <w:t>- оларды қалай бағалау;</w:t>
        <w:br/>
        <w:t>- “нәтижелерді өңдеу;</w:t>
        <w:br/>
        <w:t>- оның негізінде қорытынды жасау;</w:t>
        <w:br/>
        <w:t>6) бақылау белгілері болуы. Бұл бақылау жоспарының қиын-қыстау</w:t>
      </w:r>
    </w:p>
    <w:p>
      <w:r>
        <w:t>пункті, осыған байланысты ізденіс және стандартты (бір үлгіге келтірген)</w:t>
        <w:br/>
        <w:t>бақылауға бөлінеді</w:t>
        <w:br/>
        <w:t>Ізденіс бақылаудың мақсаты - бақылау белгілерін көрсету, белгілеу және</w:t>
        <w:br/>
        <w:t>мағыналы түрде мазмұндау бақылауға алынған психикалық қасиеті бойынша</w:t>
        <w:br/>
        <w:t>нәтижелі қорытынды жасауда түрлі белгілер болып отырғандықтан мінез-</w:t>
        <w:br/>
        <w:t>құлықтың көріністері мен сыртқы белгілері есепке алынады. Ізденіс кезеңінің</w:t>
        <w:br/>
        <w:t>негізгі өнімі - белгілердің жүйесін көрсету, содан соң бақылауды өзіндік талдау</w:t>
        <w:br/>
        <w:t>Да болады, демек белгілер талданады.</w:t>
        <w:br/>
        <w:t>Бақылауға деген” әдістемеде автор алдын ала нұсқауында белгілердің</w:t>
        <w:br/>
        <w:t>жиынтығы берілсе онда ол стандартты (бір үлгіге келтірген) бақылауға жатады.</w:t>
        <w:br/>
        <w:t>21</w:t>
        <w:br/>
        <w:t>Егерде үлкен - Х, басқа зерттеушіде кішкентай Ү| сәйкестенсе, онда оның</w:t>
        <w:br/>
        <w:t>көбейтіндісі теріс болады.</w:t>
        <w:br/>
        <w:t>Салыстыруға алынған жұптың орташа мәні ауыспалы ауытқу дәрежесі</w:t>
        <w:br/>
        <w:t>тәуелді болса, онда бұл көбейтіндісінің абсолютті өлшемі болып саналады.</w:t>
        <w:br/>
        <w:t>Егер Х пен Ү арасында жүйелілік байланысы болмаса, оның көбейтіндісі</w:t>
        <w:br/>
        <w:t>оң және теріс болады. Салыстыруға алынған жұптардың қосындысы нөлге</w:t>
        <w:br/>
        <w:t>жақындайды</w:t>
        <w:br/>
        <w:t>Х-ху,-)</w:t>
        <w:br/>
        <w:t>Ауыспалы қатарының көбейтіндісінің қосындысы модуль бойынша</w:t>
        <w:br/>
        <w:t>үлкен мөлшерлі болады және оның белгісі оң, ал егер керісінше тәуелдігі</w:t>
        <w:br/>
        <w:t>күшті Х және Ү өзара тік тәуелді байланыста болса, үлкен мөлшерлі және Х</w:t>
        <w:br/>
        <w:t>пен Ұ белгісі теріс.</w:t>
        <w:br/>
        <w:t>Салыстыруға алынған жұп пен екі топтың көбейтіндісінің ауытқуын</w:t>
        <w:br/>
        <w:t>салыстыру қатардағы стандартты ауытқуға бөлеміз, сонда ғана коррекциялық</w:t>
        <w:br/>
        <w:t>байланыс өлшемі тәуелді емес болады да, осы жерде мақсатқа қол жетеді.</w:t>
        <w:br/>
        <w:t>Оның корреляция коэфициентін Пирсон бойынша анықталады.</w:t>
        <w:br/>
        <w:t>н</w:t>
        <w:br/>
        <w:t>Хі-х»-»</w:t>
        <w:br/>
        <w:t>гі</w:t>
        <w:br/>
        <w:t>Ш (п-Во,о,</w:t>
        <w:br/>
        <w:t>Мұнда х, және у,- салыстырылған сапалы белгілер;</w:t>
        <w:br/>
        <w:t>п- бақылаудағы салыстыру саны;</w:t>
        <w:br/>
        <w:t>а,және о,- салыстыру қатарындағы стандартты ауытқулар.</w:t>
        <w:br/>
        <w:t>Оны санап шығару формуласы төмендегі түрде жасалынады:</w:t>
        <w:br/>
        <w:t>ғ,формасын санау түрі;</w:t>
        <w:br/>
        <w:t>аХы-Ха-Х»</w:t>
        <w:br/>
        <w:t>» "95</w:t>
        <w:br/>
        <w:t>) -С ху нУ. м-б, » р</w:t>
        <w:br/>
        <w:t>Пирсон коэфициентін шығарудың қысқа жолы бар. Мысалы, ретінде екі тест</w:t>
        <w:br/>
        <w:t>35</w:t>
        <w:br/>
        <w:t>Респондентке материалды үсыну бойынша: бланкті және әр түрлі аппараттарда</w:t>
        <w:br/>
        <w:t>пайдалану арқылы. Бағалау көлеміне байланысты: процессуалды, жетістікке</w:t>
      </w:r>
    </w:p>
    <w:p>
      <w:r>
        <w:t>жету тестілері, тұрақты психикалық қасиеттер мен күйлерге бағытталған</w:t>
        <w:br/>
        <w:t>тестілер. Ерекше топтар: проективті тестілер.</w:t>
        <w:br/>
        <w:t>Ш.К.М. Гуревич бойынша топтастыру</w:t>
        <w:br/>
        <w:t>Психодиагностикалық әдістемелер</w:t>
        <w:br/>
        <w:t>/ х</w:t>
        <w:br/>
        <w:t>Жоғары деңгейде формалданған Аз деңгейде формалданған</w:t>
        <w:br/>
        <w:t>-тестілер «бақылау әдісі</w:t>
        <w:br/>
        <w:t>-сауалнамалар -сұрақ-жауап (сұхбат)</w:t>
        <w:br/>
        <w:t>-проективті техникалар -іс-әрекеттің нәтижесін талдау</w:t>
        <w:br/>
        <w:t>-психофизиологиялық әдістемелер</w:t>
        <w:br/>
        <w:t>3. сұрақ - Ғылыми негізделген психодиагностикалық әдістер төмендегі</w:t>
        <w:br/>
        <w:t>ережелерге сай болуы тиіс: жарамдылық (валидность), сенімділік, бірмәнділік,</w:t>
        <w:br/>
        <w:t>нақтылық.</w:t>
        <w:br/>
        <w:t>«Жарамдылық» - (евро тілден пайда болған. Дәл айтқанда «жарамды,</w:t>
        <w:br/>
        <w:t>пайдалы», «сайма-сай, лайықты » деген мағынаны білдіреді).</w:t>
        <w:br/>
        <w:t>Әдістеменің жарамдылығына өзі туралы мәліметтен басқа осы әдістеме</w:t>
        <w:br/>
        <w:t>нені өлшейді және оның қолдану аймағы мен шарттары туралы мәліметтер</w:t>
        <w:br/>
        <w:t>кіреді. Жарамдылықтың бірнеше түрі бар, сондықтан әдістеменің</w:t>
        <w:br/>
        <w:t>жарамдылығың анықтау үшін, олардың әрқайсысын жеке қарастырып бағалау</w:t>
        <w:br/>
        <w:t>керек.</w:t>
        <w:br/>
        <w:t>Әдістеменің сенімділігі. - тұрақты көрсеткіштер алу арқылы</w:t>
        <w:br/>
        <w:t>сыналушының мінез-құлқына немесе психологиялық қасиеттің өлшеуіне</w:t>
        <w:br/>
        <w:t>зерттелушіге байланысты емес, бұл жерде тұрақты дәрежесін өлшеу құрамына</w:t>
        <w:br/>
        <w:t>байланысты.</w:t>
        <w:br/>
        <w:t>28</w:t>
        <w:br/>
        <w:t>атаймыз. Ал, прагматикалық топтастырудың негізі психодиагностика</w:t>
        <w:br/>
        <w:t>міндеттерін шешуге топтастырылған әдістемелер қолданады (6,11,24,34).</w:t>
        <w:br/>
        <w:t>Жалпы белгілері бойынша психодиагностикалық әдістерді жеке топқа бөледі;</w:t>
        <w:br/>
        <w:t>І.Тестілік тапсырмалар типтерін қолдану.</w:t>
        <w:br/>
        <w:t>2.Тестілік мәліметтерді пайдалану адресаты.</w:t>
        <w:br/>
        <w:t>3.Сыналушыға тестілік материалды ұсыну түрі.</w:t>
        <w:br/>
        <w:t>4.Мәлімет түрлерін психадиагногстика нәтижесін қорытындылауда</w:t>
        <w:br/>
        <w:t>пайдалануы.</w:t>
        <w:br/>
        <w:t>5.Әдістемедегі тестілік нормасы болуы,</w:t>
        <w:br/>
        <w:t>6.Әдістеменің ішкі құрылымы.</w:t>
        <w:br/>
        <w:t>1.Тәстілік тапсырмалардың әдістемесін пайдалану типтері бойынша</w:t>
        <w:br/>
        <w:t>бірнешеге бөлінеді:</w:t>
        <w:br/>
        <w:t>-сауаянама (мұнда сыналушыға бағытталған сұрақтар пайдаланылады);</w:t>
        <w:br/>
        <w:t>-мақұлдау (мұнда зерттелуші берілген пікірлер бойынша өзінің келісуі</w:t>
        <w:br/>
        <w:t>мен келіспеуін білдіреді);</w:t>
      </w:r>
    </w:p>
    <w:p>
      <w:r>
        <w:t>-әнімді (мұнда сыналушының бір шығармашылығы зерттеледі:</w:t>
        <w:br/>
        <w:t>вербальды, образды т.б.);</w:t>
        <w:br/>
        <w:t>-әрекетті (мұнда сыналушы практикалық әрекетті тапап ететін</w:t>
        <w:br/>
        <w:t>тапсырмаларды орындау керек);</w:t>
        <w:br/>
        <w:t>-физиологиялық (ағзаның ырықсыз физикалық реакциясын талдау</w:t>
        <w:br/>
        <w:t>негізінде психодиагностика жасалынады).</w:t>
        <w:br/>
        <w:t>2.Тестілік материалдың адресаты бойынша психодиагностикалық</w:t>
        <w:br/>
        <w:t>әдістерді саналы және бейсаналы деп бөлеміз.</w:t>
        <w:br/>
        <w:t>3.Сыналушыға тестілік материалын ұсыну бойынша:</w:t>
        <w:br/>
        <w:t>-бланкті (сурет, үлгі), тесттік материял жазбаша немесе белгі регінде;</w:t>
        <w:br/>
        <w:t>-техникалық (аудио, бейне СО, ОҮБ, КУ форматында);</w:t>
        <w:br/>
        <w:t>-сенсорлық (түйсіктерге байланысты).</w:t>
        <w:br/>
        <w:t>4.Мәліметтердің түрлері бойынша: обьективті және субьективті.</w:t>
        <w:br/>
        <w:t>25</w:t>
        <w:br/>
        <w:t>П. А. А. Бодалев, В. В. Столин бойынша әдістерді топтастыру</w:t>
        <w:br/>
        <w:t>Топтастыру негізі:</w:t>
        <w:br/>
        <w:t>а) осы тәсілдің негізіне салынған әдістемелік қағиданың сипаты:</w:t>
        <w:br/>
        <w:t>-обьективті тестер (тапсырманы дұрыс орындау, демек дұрыс жауабы</w:t>
        <w:br/>
        <w:t>болуы мүмкін);</w:t>
        <w:br/>
        <w:t>-бір үлгі бойынша (стандартталған түрде) өзіне есеп беру;</w:t>
        <w:br/>
        <w:t>-сауалнама-тестілер, ашық сауалнамалар;</w:t>
        <w:br/>
        <w:t>-шкалдық-техникасы (Чарльз Осгудтың дифференциалды семантикалық</w:t>
        <w:br/>
        <w:t>шкаласы), субьективті топтастыру;</w:t>
        <w:br/>
        <w:t>-жекелік - бағыт көрсету техникасы (идеографиялық) рөлдік,</w:t>
        <w:br/>
        <w:t>репертуарлық ретнотка типтегі;</w:t>
        <w:br/>
        <w:t>-проективті техника;</w:t>
        <w:br/>
        <w:t>-диалогті техника (әңгімелесу, интервью (сұхбат), диагностикалық</w:t>
        <w:br/>
        <w:t>ойындары);</w:t>
        <w:br/>
        <w:t>ә) психодиагноздың өзінің қатысуымен диагностиканы орындау түрі</w:t>
        <w:br/>
        <w:t>және психодиагностика нәтижесіне әсер ету дәрежесі бойынша: обьективті</w:t>
        <w:br/>
        <w:t>және диалогты. |</w:t>
        <w:br/>
        <w:t>Обьективті: і Диалогты:</w:t>
        <w:br/>
        <w:t>-мәтіндер -әңгімелесу</w:t>
        <w:br/>
        <w:t>-сауалнамалардың болуы -сұхбат</w:t>
        <w:br/>
        <w:t>-шкалалық техникасы -диагностикалық ойын</w:t>
        <w:br/>
        <w:t>-патопсихологиялық тәжірибе</w:t>
        <w:br/>
        <w:t>-бірсыпыра проективті</w:t>
        <w:br/>
        <w:t>әдістемелер</w:t>
      </w:r>
    </w:p>
    <w:p>
      <w:r>
        <w:t>Тестілеудің пәніне байланысты топтасуы (қандай қасиет бағаланады):</w:t>
        <w:br/>
        <w:t>интелдектуалды, жекелік, қарым-қатынасты.</w:t>
        <w:br/>
        <w:t>Тест типіндегі тапсырманы пайдалану ерекшелігіне байланысты: практикалық</w:t>
        <w:br/>
        <w:t>тестілік тапсырмалар, бейнелі тапсырмалар, вербалды тестілер.</w:t>
        <w:br/>
        <w:t>27</w:t>
        <w:br/>
        <w:t>5.Әдістемедегі тестілік нормасынын бар болуына байланысты: тестілік</w:t>
        <w:br/>
        <w:t>нормасы бар және тестілік нормасынын болмауы,</w:t>
        <w:br/>
        <w:t>б.Психодиагностикалық әдістеменің ішкі құрылымы бойынша:</w:t>
        <w:br/>
        <w:t>бірөлшемді (моно) және көпөлшемді (поли) болады.</w:t>
        <w:br/>
        <w:t>7. Эксперименталды мәліметтерді талдау типі бойынша: сандық және</w:t>
        <w:br/>
        <w:t>сапалық болады. Бірөлшемді де бір қасиеті немесе сапасы диагностикаланады</w:t>
        <w:br/>
        <w:t>және бағаланады, ал көпөлшемді де әр типті психологиялық қасиет немесе</w:t>
        <w:br/>
        <w:t>бірнеше қосымша қасиеттері айқындалады.</w:t>
        <w:br/>
        <w:t>Сонымен қатар бір психодиагностикалық әдістемені ар түрлі критерий</w:t>
        <w:br/>
        <w:t>бойынша жан-жағынан қарастырады. Сондықтан қандай да</w:t>
        <w:br/>
        <w:t>психодиагностикалық әдістемені бірнеше топтастыру топтарына жатқызуға</w:t>
        <w:br/>
        <w:t>болады. Олар әр түрлі әдістемеде бір-бірін өзара толықтырып отырады.</w:t>
        <w:br/>
        <w:t>Тісиходиагностикада қазір төмендегідей эдістерді топтастырулар кеңінен</w:t>
        <w:br/>
        <w:t>таралған:</w:t>
        <w:br/>
        <w:t>1. Й. Шванцар бойынша психологиялық әдістерін топқа біріктіру</w:t>
        <w:br/>
        <w:t>негізі:</w:t>
        <w:br/>
        <w:t>-материалды пайдалануы бойынша (вербалды, вербалды емес,</w:t>
        <w:br/>
        <w:t>манипуляциялық (айлалы әрекет), тестілер «қағаз-қалам»т.б.);</w:t>
        <w:br/>
        <w:t>“көрсеткіш саны бойынша (жай және кешенді);</w:t>
        <w:br/>
        <w:t>-дұрыс шешімі бар тестілер және әр түрлі жауабы бар тестілер.</w:t>
        <w:br/>
        <w:t>Сыналушының психикалық белсендігі бойынша:</w:t>
        <w:br/>
        <w:t>а) интроспективті (сыналушы өзінің жеке тәжірибесі туралы мәлімет</w:t>
        <w:br/>
        <w:t>береді), анкета, эңгімелесу;</w:t>
        <w:br/>
        <w:t>ә) экстроспективті (әр түрлі көрініс бағалау және бақылау);</w:t>
        <w:br/>
        <w:t>6) проективті (ішкі шиеленісі, жасырын еліктеу, т.б.) аз құрылымды, көп</w:t>
        <w:br/>
        <w:t>мағыналы стимулдары;</w:t>
        <w:br/>
        <w:t>в) орындаушы (сыналушы перцептивті, моторлы, ойлау әрекет</w:t>
        <w:br/>
        <w:t>орындауы), интеллектуалды және жекелік белгі көрсеткішінің санды деңгейі</w:t>
        <w:br/>
        <w:t>және сапалы ерекшелігі.</w:t>
        <w:br/>
        <w:t>26</w:t>
        <w:br/>
        <w:t>6. Психологиялық қорытындылау негізінде іс-шараларын құрастыру.</w:t>
        <w:br/>
        <w:t>Кормани бойынша психодиагностикалық процесінің кезеңдері</w:t>
        <w:br/>
        <w:t>Алдын ала зерттеулері Сұрақтарды анықтау</w:t>
        <w:br/>
        <w:t>Психодиагностикалық әдістерді таңдау</w:t>
      </w:r>
    </w:p>
    <w:p>
      <w:r>
        <w:t>ж“</w:t>
        <w:br/>
        <w:t>Зерттеуді --» Нәтижені.--» Қойылған сұраққа --»Сараптаудың</w:t>
        <w:br/>
        <w:t>өткізу еңдеу алынған жауабын қорытындысын</w:t>
        <w:br/>
        <w:t>; тексеру шығару</w:t>
        <w:br/>
        <w:t>Жаңа мәнді</w:t>
        <w:br/>
        <w:t>сұрақтарды</w:t>
        <w:br/>
        <w:t>құрастыру</w:t>
        <w:br/>
        <w:t>7. аша ала қорытынды жасау</w:t>
        <w:br/>
        <w:t>Каминский бойынша психодиагностикялық процесінің кезеңдері</w:t>
        <w:br/>
        <w:t>проблеманы .-ь талдау -.. тестер .-, Диагностикалық пікірін</w:t>
        <w:br/>
        <w:t>қою мәліметтерін тәжірбиелік жөнге келтіру</w:t>
        <w:br/>
        <w:t>жинақтау әңгімелесу / х</w:t>
        <w:br/>
        <w:t>бақылау</w:t>
        <w:br/>
        <w:t>Кеңес беру Қорытынды жасау</w:t>
        <w:br/>
        <w:t>Ал психологтың психодиагностикалық әрекетіне кепсек, ол төмендегі</w:t>
        <w:br/>
        <w:t>мәселелермен анықталады:</w:t>
        <w:br/>
        <w:t>-жұмыс жасау құралының сенімділігімен (психодиагностикалық әдістерін</w:t>
        <w:br/>
        <w:t>білуі меңгеруі, олардың психометриялық негізін, зерттеу бағдарламасын</w:t>
        <w:br/>
        <w:t>жасауға икемділігі, әдістемелер сериясын таңдай алуы т.б);</w:t>
        <w:br/>
        <w:t>-өзінің кәсіптік позициясымен (психологиялық теорияларды,</w:t>
        <w:br/>
        <w:t>концептуалды ықпалдарды меңгеруі, т.б.);</w:t>
        <w:br/>
        <w:t>-өзінің кәсібіне деген жекелік қатысымен (клиентпен қатынас орната білуі,</w:t>
        <w:br/>
        <w:t>тапсырысқа байланысты психологиялық мәліметтерді дұрыс пайдалана білуі).</w:t>
        <w:br/>
        <w:t>32</w:t>
        <w:br/>
        <w:t>Клиенттің көзқарасымен: Психологтын көзқарасымен:</w:t>
        <w:br/>
        <w:t>Жағдайды бағалауда сарапшы немесе Тапсырысты қабылдау.</w:t>
        <w:br/>
        <w:t>Клиентпен психологиялық көмек ретінде; бірлесіп, міндетін анықтау;</w:t>
        <w:br/>
        <w:t>Нақты зерттелу кезіндегі мінез-құлқын Болжамды таңдау, мінез-құлық</w:t>
        <w:br/>
        <w:t>тексеру; белгілерін топтастыру;</w:t>
        <w:br/>
        <w:t>Клиникалық сұхбатқа қатысу; Клиникалық сұхбаттың</w:t>
        <w:br/>
        <w:t>болжамын нақтылау;</w:t>
        <w:br/>
        <w:t>Әдістемелермен жұмыс жасау; Психодиағностикалық әдістемелер</w:t>
        <w:br/>
        <w:t>арқылы мінез-құлқын тексеру;</w:t>
        <w:br/>
        <w:t>Нәтижеге қол жеткізу; Нәтижені өңдеу, қорытындылау;</w:t>
        <w:br/>
        <w:t>Аллынған нәтижені пайдалана білуі Психодиагностикалық нәтижені</w:t>
        <w:br/>
        <w:t>және қабылдауы әріптестерімен бірлесіп талқылау</w:t>
        <w:br/>
        <w:t>2.сұрақ Жалпы психодиагностикалық тексерудің негізгі кезеңдері;</w:t>
      </w:r>
    </w:p>
    <w:p>
      <w:r>
        <w:t>а) Мәлімет жинақтау;</w:t>
        <w:br/>
        <w:t>ә) Мәліметтерді интерпретациялау және нәтижені қайта өңдеу;</w:t>
        <w:br/>
        <w:t>6) Психологиялық диагнозы, психологиялық болжамы бойынша шешім шығару</w:t>
        <w:br/>
        <w:t>1,2,3,61.</w:t>
        <w:br/>
        <w:t>Төменде біз И. Шванцардің, Корманның, Каминскийдің зерттеулері</w:t>
        <w:br/>
        <w:t>бойынша беріп отырмыз.</w:t>
        <w:br/>
        <w:t>И.Шванцар бойынша психоднагностикалық процестің кезеңдері:</w:t>
        <w:br/>
        <w:t>1. Индивид туралы алынған талдау, арнайы медициналық қорытындысы</w:t>
        <w:br/>
        <w:t>т.б. мәлімет бойынша проблеманы қалыптастыру.</w:t>
        <w:br/>
        <w:t>2. Болжамды құрастыру және айқындаушы әдістерді таңдау (іріктеу).</w:t>
        <w:br/>
        <w:t>3. Тест өткізіп, алынған мәліметті талдау;</w:t>
        <w:br/>
        <w:t>4. Қорытынды жасау (мысалы, психикалық даму деңгейі бойынша).</w:t>
        <w:br/>
        <w:t>5. Бірінші кезеңдегі қойылған сұрақтарға жауап беру.</w:t>
        <w:br/>
        <w:t>31</w:t>
        <w:br/>
        <w:t>санынан орташа 50% дейін жинақтай алады. Ол пилотажды немесе</w:t>
        <w:br/>
        <w:t>психометриялық тәжірибенің алдын-ала жасалған сынаңынян жиналады.</w:t>
        <w:br/>
        <w:t>Егер де пилотажды сынақтың кезінде сыналушылар тапсырмалардың</w:t>
        <w:br/>
        <w:t>жартысын орындаса, онда тапсырма тестіге кірістірілім сәтті болып</w:t>
        <w:br/>
        <w:t>саналады).</w:t>
        <w:br/>
        <w:t>5. Сенімділік.</w:t>
        <w:br/>
        <w:t>6. Компьютеризациялау мүмкіндіі арқылы тестілеу параметрлері</w:t>
        <w:br/>
        <w:t>жоғарылайды. Мыс., тестілеу уақыты өсуі, мәліметтік қауіпсіздігінің деңгейі</w:t>
        <w:br/>
        <w:t>жоғарылайды, нәтижесінде диагностиканың дәлдігі,</w:t>
        <w:br/>
        <w:t>7. Психологиялық адекваттылығы (тестілердегі тапсырмалардың қиыңдығы</w:t>
        <w:br/>
        <w:t>орташа болғандықтан, біраз сыналушылардың өзіне деген сенімділігінің</w:t>
        <w:br/>
        <w:t>мүмкіндігі артады, психологиялық оптималды бағдарын белсендіреді) |6, 8,</w:t>
        <w:br/>
        <w:t>24,291.</w:t>
        <w:br/>
        <w:t>Бірақ тестін диагностикалық әдіс ретінде бірқатар кемшіліктері де бар, олар</w:t>
        <w:br/>
        <w:t>оның жетістігін жалғастырады.</w:t>
        <w:br/>
        <w:t>1. «автоматтылық» қателіктері («көз жұму») қауіпсіздігі (нұсқауды ұрыс</w:t>
        <w:br/>
        <w:t>түсінбеу, Тест кілттерін қолданудағы қателіктер, орындаушының</w:t>
        <w:br/>
        <w:t>кәсіби сапасының төмендігінен т.б.)</w:t>
        <w:br/>
        <w:t>2. көдірін кетіру (сұрмалау) қауіпсіздігі.</w:t>
        <w:br/>
        <w:t>3. «стрессогендығы».</w:t>
        <w:br/>
        <w:t>4. жекелік ықпалын жою» (тестідегі стандартты жауаптарының берілуі</w:t>
        <w:br/>
        <w:t>дара ерекшелігін ашуға мүмкіндік туғызбайды).</w:t>
        <w:br/>
        <w:t>5. сенімді жағдайдың болмауы (тестілеуді ресми түрде өткізілуі арқылы</w:t>
        <w:br/>
        <w:t>сол психолог сыналушыға көмек көрсетуде бас тартады дегенді</w:t>
        <w:br/>
        <w:t>білдіреді және теріс ой пайда болуы мүмкін).</w:t>
        <w:br/>
        <w:t>6. жеке ықпал жасаудан бас тарту, қиындығы адекватты емес болуы</w:t>
        <w:br/>
        <w:t>(мысалы, кәсіби шеберлігі жоқ психолог балаға өте қиын, жасына сай</w:t>
        <w:br/>
        <w:t>емес тесті ұсынуы).</w:t>
      </w:r>
    </w:p>
    <w:p>
      <w:r>
        <w:t>39</w:t>
        <w:br/>
        <w:t>Стандартты (бір үлгіге келтірген) бақылаудың нұсқауында мяксималды</w:t>
        <w:br/>
        <w:t>модификацияланған (түр өзгертушілік) белгілердің сипатын ендіру керек</w:t>
        <w:br/>
        <w:t>(диагностикалық категориялардың байланысына негізделген).</w:t>
        <w:br/>
        <w:t>Арнайы жинақталған стандартты сұрақтарға жазбаша немесе ауызша</w:t>
        <w:br/>
        <w:t>жауаптарын талдау арқылы адамның психологиялық ерекшеліктері туралы</w:t>
        <w:br/>
        <w:t>мәліметтер алынудың сұрақ - жауап диагностика әдісінің негізі орындау түрі</w:t>
        <w:br/>
        <w:t>болып табылады.</w:t>
        <w:br/>
        <w:t>Бұл топтағы әдістің бірнеше түрі бар: анкета, сауалнама, сұхбат</w:t>
        <w:br/>
        <w:t>(интервью).</w:t>
        <w:br/>
        <w:t>Анкета (француз сөзінен «сауалдар тізімі» деген мағынаны білдіреді)</w:t>
        <w:br/>
        <w:t>әдісі - мұнда сыналушы сауалдар қатарына жауап беріп, сонымен қатар өзі</w:t>
        <w:br/>
        <w:t>туралы әлеуметті-демографиялық мәліметтер береді, мысалы, жасы, кәсібі,</w:t>
        <w:br/>
        <w:t>білім деңгейі т.б.</w:t>
        <w:br/>
        <w:t>Сауалнама әдісінде сыналушыға жазбаша түрде бірнеше сұрақтар</w:t>
        <w:br/>
        <w:t>беріледі. Ондағы сұрақтар: жабық, ашық және жартылай жабық түрде болады.</w:t>
        <w:br/>
        <w:t>Жабық сұрақтар дегеніміз - сыналушы бірнеше стандартталған</w:t>
        <w:br/>
        <w:t>жауаптардан өзіне тән немесе ойына жақын біреуіне ғана таңдау жасайды. Бұл</w:t>
        <w:br/>
        <w:t>жерде сандық талдау қажет.</w:t>
        <w:br/>
        <w:t>Ашық сұрақтар дегеніміз - мұнда сыналушы қойылған сұрақтарға өз</w:t>
        <w:br/>
        <w:t>қалауы бойынша еркін өз жауабын береді. Мұндағы жауаптарды сапалы</w:t>
        <w:br/>
        <w:t>талдаудан өткізеді.</w:t>
        <w:br/>
        <w:t>Жартылай жабық сұрақтарға - бір үлгіде жасалынған жауаптармен</w:t>
        <w:br/>
        <w:t>қатар сыналушы өзінің еркін жауабын қосуға құқылы.</w:t>
        <w:br/>
        <w:t>Сонымен қатар психодиагностикалық сауалнамалардың сұрақтары тура</w:t>
        <w:br/>
        <w:t>және жанама түрде болады.</w:t>
        <w:br/>
        <w:t>Тікелей сұрақтар дегеніміз ол - сыналушы сұрақтарға жауап беру</w:t>
        <w:br/>
        <w:t>кезінде өзінің жеке басындағы психикалық қасиетінің болуы не болмауын</w:t>
        <w:br/>
        <w:t>сипаттап немесе оның қаншалықты өз басындағы дәрежесін белгілеуді, ал,</w:t>
        <w:br/>
        <w:t>жанама сұрақтар - деп сыналушы өз жауабында зерттелетін қасиеті бойынша</w:t>
        <w:br/>
        <w:t>22</w:t>
        <w:br/>
        <w:t>Сондықтан әдістемелерді пайдалану үшін практикалық</w:t>
        <w:br/>
        <w:t>психодиагностикада, зерттеушінің көзі жету керек оның жарамдылығы,</w:t>
        <w:br/>
        <w:t>сенімділігі, дәлдігі, бір мәнділігі талабына сай болуы тиіс.</w:t>
        <w:br/>
        <w:t>Аталған төрт критерийдің ішінде ең керегі: жарамдылық пен сенімділігі.</w:t>
        <w:br/>
        <w:t>Егерде өлшеу құралы оған сай болмаса, онда оны психодиагностика тәсілі</w:t>
        <w:br/>
        <w:t>ретінде жалпы қолдануға болмайды.</w:t>
        <w:br/>
        <w:t>Егер де әдістеменің бірмәнділігі мен дәлдігі толық болмаса да оны</w:t>
        <w:br/>
        <w:t>ескертпелер арқылы пайдалануға болады.</w:t>
        <w:br/>
        <w:t>Бірақ есте сақтау керек: Дәл болып шықпаған әдістеме арқылы шамалы</w:t>
        <w:br/>
        <w:t>өзгерісті орнатуға мүмкіндік бермейді, сондықтан өзгерістің орын алғанын</w:t>
        <w:br/>
        <w:t>көрсетпеуі де мүмкін. Бірмәнділі толық емес әдістеме арқылы бағалауға</w:t>
        <w:br/>
        <w:t>алынған қасивтін өзгеру дәрежесінің көрсеткішін салыстыруға мүмкіндік</w:t>
      </w:r>
    </w:p>
    <w:p>
      <w:r>
        <w:t>бермейді.</w:t>
        <w:br/>
        <w:t>4. дәріс Психодиагностика саласы практикалық іс-әрекет ретінде</w:t>
        <w:br/>
        <w:t>1. Психодиагностикалық мәліметтерді жинақтау</w:t>
        <w:br/>
        <w:t>2. Психодиагностикалық зерттеу кезеңдері</w:t>
        <w:br/>
        <w:t>3. Корреляциялық талдау</w:t>
        <w:br/>
        <w:t>1, сұрақ. Психолог-практик, психодиағност ретінде процессуалды аспектілерін</w:t>
        <w:br/>
        <w:t>сипаттайды.</w:t>
        <w:br/>
        <w:t>Қажет әдістерді таңдау үшін төмендегі талаптарды ескеру керек:</w:t>
        <w:br/>
        <w:t>- клиенттің қойған міндетінің адекваттылығы;</w:t>
        <w:br/>
        <w:t>- психодиагност ретінде қолданылатын психологиялық теориясының</w:t>
        <w:br/>
        <w:t>адекваттылығы;</w:t>
        <w:br/>
        <w:t>- нәтижені өңдеу кезіңде алынған мәліметтер арасындағы қатынасына</w:t>
        <w:br/>
        <w:t>негізделу.</w:t>
        <w:br/>
        <w:t>Психодиагностикалық зерттеулердің бірнеше үлгілері бар,</w:t>
        <w:br/>
        <w:t>Солардың ішінде, біз Г.С.Абрамованың диагностикалық мәлімет</w:t>
        <w:br/>
        <w:t>жинақтау үлгісін ұсынамыз;</w:t>
        <w:br/>
        <w:t>30</w:t>
        <w:br/>
        <w:t>кездейсоқ өлшемдер корреляциялық байланыстар деп аталады. Алынған</w:t>
        <w:br/>
        <w:t>өлшем арасындағы байланыс тығыздығы корреляция коэффициентімен</w:t>
        <w:br/>
        <w:t>сипатталады. Психологияда әртүрлі корреляция талдаудың ішінде . кең |</w:t>
        <w:br/>
        <w:t>қолданылатын төмендегідей рангтік, жеке, бөлшектеу арқылы көпше есептеу</w:t>
        <w:br/>
        <w:t>және басқа да корреляция коэффициенті.</w:t>
        <w:br/>
        <w:t>Бұл әдіс тестік тапсырмалармен психолог әдістемелерді жасау кезінде</w:t>
        <w:br/>
        <w:t>кең қолданылатын сандық процедурасы. Ол арқылы тестінің жарамдылығы</w:t>
        <w:br/>
        <w:t>мен сенімділігі анықталады. Корреляциялық талдау қолданбалы эмпирикалық</w:t>
        <w:br/>
        <w:t>материалды өңдеудің сандық әдісі болып табылады. Корреляциялық талдау</w:t>
        <w:br/>
        <w:t>өзара ауыспалы байланысы мен корреляциялық қатысы бар сандық зерттеудің</w:t>
        <w:br/>
        <w:t>кешенді әдісі.</w:t>
        <w:br/>
        <w:t>Корреляция (яат.сопте!аю-байланыс, тауелдік,өзара қатынас) осындай</w:t>
        <w:br/>
        <w:t>ауыспалы қатысты корреляциялық талдау арқылы мәндік байланыстың</w:t>
        <w:br/>
        <w:t>дәрежесін анықтауда және бір бөлігінің бағыттылық әсерін (Х) ауыспалы</w:t>
        <w:br/>
        <w:t>мәннін белгіленіп қойған жағдайда нәтижиелілік белгісін (Ұ) табу, ауыспалы</w:t>
        <w:br/>
        <w:t>жиынтығының Х. Х; Хз... Ха (көптік коррекция) нәтижиелілік белгінің</w:t>
        <w:br/>
        <w:t>бағытымен дәрежесінің байланысын анықтау. Коррекциялық талдаудың</w:t>
        <w:br/>
        <w:t>сандық және сапалық түрі бар.</w:t>
        <w:br/>
        <w:t>Сандық түрі ауыспалы, интервалды шкаласымен және қатынас</w:t>
        <w:br/>
        <w:t>шкаласымен өлшенеді.</w:t>
        <w:br/>
        <w:t>Сапалық түрі шкаланың атауымен және реттік нөмірлі шкаласы арқылы</w:t>
        <w:br/>
        <w:t>бағаланады, бірақ олардың өлшейтін бірліктері жоқ.</w:t>
        <w:br/>
        <w:t>Корреляция. коэффициенті корреляция байланысының сандық</w:t>
        <w:br/>
        <w:t>критериінің негізі болып келеді. Ол әр топ бойынша алынған жұптың</w:t>
        <w:br/>
        <w:t>ауыспалы қатарының ауытқуының орташа мәндік шамасымен</w:t>
        <w:br/>
        <w:t>салыстырылады. Басқаша айтқанда, Х және Ү шкала аралық сәйкестіктің</w:t>
        <w:br/>
        <w:t>жиілігі анықталады. Мысалы, бір зерттеуші вербалды тесті бойынша (Хі) оның</w:t>
        <w:br/>
        <w:t>әдебиет пәні бойынша (Ү)) үлгірімі жоғары бағаланады (ұпай саны бойынша)</w:t>
        <w:br/>
        <w:t>онда ауытқу көбейтіндісі Хі,у Және Ү)у жоғары оң мәнді болып қабылданады.</w:t>
        <w:br/>
        <w:t>34</w:t>
      </w:r>
    </w:p>
    <w:p>
      <w:r>
        <w:t>Психодиагностика әдістерінің ішінде ең әйгілісі ол - тест болып</w:t>
        <w:br/>
        <w:t>табылады. Отандық және шетел әдебиеттерінде психологиялық тестінің сан</w:t>
        <w:br/>
        <w:t>алуан түрлі анықтамалары берілген. Солардың ішінде «Психологиялық тесті -</w:t>
        <w:br/>
        <w:t>мінез-құлықты іріктеуде обьективті және стандартты өлшемі болып табылады»</w:t>
        <w:br/>
        <w:t>(А.Анастази). Тест жеке психологиялық ерекшеліктерінің сапалы және</w:t>
        <w:br/>
        <w:t>сандылығын орнату үшін стандартты, уақыты шектеулі сынау (А.Анастази).</w:t>
        <w:br/>
        <w:t>Стандартталған психодиагностикалық әдістер арқылы зерттелуге</w:t>
        <w:br/>
        <w:t>алынған қасиеттің сапалы және санды көрсеткіш дәрежелерін салыстыруға</w:t>
        <w:br/>
        <w:t>мүмкіндік береді (Немов Р.С.). Сонымен қатар, тестілерге тәң жалпы сәттері</w:t>
        <w:br/>
        <w:t>бар:</w:t>
        <w:br/>
        <w:t>а) психодиагностиканың өлшеу әдісінің бірі;</w:t>
        <w:br/>
        <w:t>а) интеллект ерекшелігі мен жеке тұлғаның қасиеттерін өлшейтін әдіс;</w:t>
        <w:br/>
        <w:t>6) өлшеу әдісі ретінде жоғары дәрежедегі абьсктивгілігімен және</w:t>
        <w:br/>
        <w:t>сенімділігімен, жарамдылығымен сипатталады.</w:t>
        <w:br/>
        <w:t>Психолагиялық тесттің обһективтілігі дегеніміз - алғашқы көрсеткіштер</w:t>
        <w:br/>
        <w:t>(тестілік тапсырмаларды респондент орындағаннан кейін алынған мәліметтер)</w:t>
        <w:br/>
        <w:t>олардың бағалау және өңдеу нәтижесі зерттеушінің субьективті пікірімен</w:t>
        <w:br/>
        <w:t>мінез-құлқына байланысты еместігінде (6, 8, 11,271.</w:t>
        <w:br/>
        <w:t>Тест әдісінің әйгілі екендігін төмендегі жетістіктері сипаттайды:</w:t>
        <w:br/>
        <w:t>1. Шарттарды және нәтижелерді бір үогіге келтіру (стандарттау).</w:t>
        <w:br/>
        <w:t>2. Шапшаңдық пен үнемдеулігі. (жалпы тестілер тапсырма сериясынан</w:t>
        <w:br/>
        <w:t>құрастырылады, әр қайсысын орындауға ереже бойынша бір минут</w:t>
        <w:br/>
        <w:t>жұмсалады, сонымен бірге, тестіге бір уақытта бірнеше сыналушы тобы</w:t>
        <w:br/>
        <w:t>қатысыл, мәлімет жинауда уақыты үнемделеді).</w:t>
        <w:br/>
        <w:t>3. Бағалаудың сандық жағынан дифференциациялануы (тест стандарттығы</w:t>
        <w:br/>
        <w:t>және шкаланың бөлі оны «өлшеу құралы» ретінде қабылдап, оған</w:t>
        <w:br/>
        <w:t>өлшенетін қасиетіне сандық бағалау береді).</w:t>
        <w:br/>
        <w:t>4. Оптималды қиындығы (кәсіби құрастырылған Тестер оптималды қиын</w:t>
        <w:br/>
        <w:t>тапсырмалардан тұрады, сонымен қатар, сыналушы максималды ұпай</w:t>
        <w:br/>
        <w:t>38</w:t>
        <w:br/>
        <w:t>Психологиялық тестілеудің нәтижесі бақылауға қиын факторларға</w:t>
        <w:br/>
        <w:t>байланысты. Психологиядық тестілеу жағдаятының релевантты (сырттан</w:t>
        <w:br/>
        <w:t>келген әсерлерге өзгермелі), тұрақтылығын әлшеу құрылымның сапасы:</w:t>
        <w:br/>
        <w:t>1.Сыналушының психологиялық күйіңің өзектілігі;</w:t>
        <w:br/>
        <w:t>2.Сынаушының мінез-құлқы;</w:t>
        <w:br/>
        <w:t>3.Сыналушының нұсқауды дұрыс түсінуіне байланысты.</w:t>
        <w:br/>
        <w:t>Осы аталған факторлардың өзгеруі міндетті түрде сенімділік дәрежесін</w:t>
        <w:br/>
        <w:t>төмендетеді. Аталған факторлардың ішіндегі ең мәндісі ол әдістеменің өзіндік</w:t>
        <w:br/>
        <w:t>сенімділігі, ал қалғандары алынған нәтиженің тұрақтылығына аз әсер етеді.</w:t>
        <w:br/>
        <w:t>(Ескерту: адебиет тізімі бойынша- 30. 103-105 6. конспект құру қажет).</w:t>
        <w:br/>
        <w:t>Әдістеменің дәлдігі - психологиялық тәжірибе кезіндегі бағаланатын</w:t>
      </w:r>
    </w:p>
    <w:p>
      <w:r>
        <w:t>қасиетінің сәл өзгеруіне жауап беру қабілетін бейнелейді. Психологиялық</w:t>
        <w:br/>
        <w:t>әдістеменің дәлдігін осы. жерде техникалық өлшеу құралының дәлдігімен</w:t>
        <w:br/>
        <w:t>салыстыруға болады. Өлшенетін қасиеттің қырларын психодиагностикалық</w:t>
        <w:br/>
        <w:t>әдістеменің дәлдігін анықтауға жəне градациясын (бірден бірге</w:t>
        <w:br/>
        <w:t>басқыштаушылық) дәл бағалау көмегімен дәлелденеді.</w:t>
        <w:br/>
        <w:t>Үнемі: дәлдігін бағалауында практикалық психодиагностикада да өте</w:t>
        <w:br/>
        <w:t>жоғары дәлдігін талап етпейді. Мыс., таңдалған сыналушыларды екі топқа</w:t>
        <w:br/>
        <w:t>бөлуге қажет болса, онда қолданылатын әдістеменің дәлдігі осы саңға сай</w:t>
        <w:br/>
        <w:t>болуы тиіс. Осы әдістемені қолдануда сол қасиетті бағалау үшін өзгерістерді</w:t>
        <w:br/>
        <w:t>бейнелеу арқылы қай дәрежеде алынған мәліметтер әдістеменің бір мәнділігін</w:t>
        <w:br/>
        <w:t>сипаттайды. Егер осы қасиетте басқа да көрсеткіштер бейнеленсе бірақ бұл</w:t>
        <w:br/>
        <w:t>әдістемемен байланысы болмаса, оның жарамдылығы шектен шықса, онда бұл</w:t>
        <w:br/>
        <w:t>әдістеме бірмәнділік критериіне сай емес, бірақ оның жарамдылығы жарым-</w:t>
        <w:br/>
        <w:t>жартылай болуы мүмкін, Мысалы, үлгірім бағасы үнемі обьективті</w:t>
        <w:br/>
        <w:t>қойылмайды, сондықтан оқушылардың білімін бағалауда бірманділік критериі</w:t>
        <w:br/>
        <w:t>қанағаттырмайды. Бұл жерде оқушының білімінен басқа оның мінез-құлқы,</w:t>
        <w:br/>
        <w:t>мүғалімнің оған деген қатысы бейнеленеді.</w:t>
        <w:br/>
        <w:t>29</w:t>
        <w:br/>
        <w:t>Психодиагностикада кеңінен тест (ағылшын сөзінен «сынақ әдісі</w:t>
        <w:br/>
        <w:t>қолданылады).</w:t>
        <w:br/>
        <w:t>Психодиагностика әдістерін сипаттай отырып, әдіс және әдістеме</w:t>
        <w:br/>
        <w:t>түсінігінің өзара қатысын көрсетейік.</w:t>
        <w:br/>
        <w:t>Әдіс - (грек. Меіюдоз - теория, ілім, зерттеу жолы) зерттелетін обьекттің</w:t>
        <w:br/>
        <w:t>мәні туралы жалпы теориялық ілімінен шығатын зерттеу жолы, іс-әрекетті</w:t>
        <w:br/>
        <w:t>ұйымдастыру тәсілі болып табылады.</w:t>
        <w:br/>
        <w:t>Ал әдістеме (әдістер жиынтығы, оқыту немесе ғылымды зерттеу әдістері</w:t>
        <w:br/>
        <w:t>туралы ілім, педагогиканың жеке пәндерден берілетін білім көлемі мен</w:t>
        <w:br/>
        <w:t>мазмұнын негіздеп, оны оқытудың тиімді әдістерін зерттейтін саласы) бір</w:t>
        <w:br/>
        <w:t>нәрсені оқыту, үйрету әдістерінің, бір істі іс жүзінде орындау әдістерінің</w:t>
        <w:br/>
        <w:t>жиынтығы. ӘӘдістеме ол нақты мәлімет және орындау түрі негізінде</w:t>
        <w:br/>
        <w:t>зерттелетін (8-о) субьект (8)-обьект (о) ара қатысын ұйымдастыру кезіндегі</w:t>
        <w:br/>
        <w:t>әдістерді іске асыру болып табылады. Егер әдістеме арқылы арнайы</w:t>
        <w:br/>
        <w:t>диагностикалау қасиеті шешуге бағытталса онда, әдіс жалпы тұтас</w:t>
        <w:br/>
        <w:t>технологиялық барлық әдістеме түрінің тәсіл және орындау түрі болып</w:t>
        <w:br/>
        <w:t>табылады (8,11,241.</w:t>
        <w:br/>
        <w:t>2. сұрақ - Мақсатқа сай, әдістемелерді таңдау жолында психодиагностика</w:t>
        <w:br/>
        <w:t>әдістерін топтастыру арқылы психолог-нрактиктің жұмысын жеңілдетеді, бір</w:t>
        <w:br/>
        <w:t>жағынан топтастыру арқылы айқындайтын психикалық қасиеттінің</w:t>
        <w:br/>
        <w:t>байланысын бейнелейді. Екінші - әдістердің пайда болуын практикалық</w:t>
        <w:br/>
        <w:t>міндетті шешу. Негізі әдістемелік топтастыру «обьективті-субьективті» өлшем</w:t>
        <w:br/>
        <w:t>болып табылады. Обьективті әдістеме арқылы нәтижеге қол жеткізуде</w:t>
        <w:br/>
        <w:t>орындаушының психодиагностикалық әсері минималды (шіп) болады, ал</w:t>
        <w:br/>
        <w:t>субьективті әдістемелерде - нәтижелері керісінше, ол орындаушының</w:t>
        <w:br/>
        <w:t>интуициясы мен тәжірибесіне байланысты. Обьективті, субьективті</w:t>
        <w:br/>
        <w:t>әдістемелерді қолдануда орындаушы әр түрлі технологиялық операцияларды</w:t>
        <w:br/>
        <w:t>орындауды талап етеді. Сондықтан бұл топтастыруды «операционалды» деп</w:t>
        <w:br/>
        <w:t>24</w:t>
        <w:br/>
        <w:t>Психодиагност клиентке көмек беру барысында өз клиентінің</w:t>
      </w:r>
    </w:p>
    <w:p>
      <w:r>
        <w:t>психологиялық ерекшелігін көруі тиіс |1,2, 31.</w:t>
        <w:br/>
        <w:t>1. Оның құрылымдық дәрежесін;</w:t>
        <w:br/>
        <w:t>2. Клиенттің өзіне деген жекелік қатысын;</w:t>
        <w:br/>
        <w:t>3. Психодиагностикалық мәліметтердің бұлағы ретінде қабылдау</w:t>
        <w:br/>
        <w:t>Ерекшелігі:</w:t>
        <w:br/>
        <w:t>Сондықтан психодиагностика арнайы дайындықты қажет ететін кәсіби</w:t>
        <w:br/>
        <w:t>іс-аректінің күрделі және ерекше аймағы. Әлеуметтік практикасында төмендегі</w:t>
        <w:br/>
        <w:t>білімін талап етеді:</w:t>
        <w:br/>
        <w:t>а) кәсіби бағыт беру, кәсіби талдау жасау, кадрларды орналастыру;</w:t>
        <w:br/>
        <w:t>ә) оқыту мен тәрбиелеу процесін оптимизациялау;</w:t>
        <w:br/>
        <w:t>6) әлеуметтік мінез-құлқын болжау;</w:t>
        <w:br/>
        <w:t>в) құқықтық - психологиялық сараптама жасау.</w:t>
        <w:br/>
        <w:t>3. сұрақ - Корреляциялық талдау психологияда қосымша әдіс ретінде</w:t>
        <w:br/>
        <w:t>қолданылады. Статистикалық мақсаты- тәжірибелік топ арқылы алынған</w:t>
        <w:br/>
        <w:t>мәліметтерді салыстыру, фактілерге болжамдық жасау:</w:t>
        <w:br/>
        <w:t>статистикалы сипаттау- медианаларды санап шығару, графиктерді</w:t>
        <w:br/>
        <w:t>құрастыру, орташа арифметикалық мөлшерін анықтау, мәліметтерді бір жөнге</w:t>
        <w:br/>
        <w:t>және жүйеге келтіру, жазып шығу.</w:t>
        <w:br/>
        <w:t>Корреляция коэффициентін шығару - егер ауыспалы мәнінің біреуін</w:t>
        <w:br/>
        <w:t>біліп отырсақ, онда келесінің мүмкіндік мәнін болжауға болады, сол арқылы</w:t>
        <w:br/>
        <w:t>екі ауыспалы мәнінің өзара байланысын табуға болады. Корреляция тікелей (0-</w:t>
        <w:br/>
        <w:t>1) деп аталады, ал (-0 -1) кері корреляциясы деп аталады. Мысалы, тікелей</w:t>
        <w:br/>
        <w:t>корреляция бөлменің ішіндегі температурасы жоғарылай бастаса онда</w:t>
        <w:br/>
        <w:t>бөлменің іші ысып кетеді, ал кері корреляция ол Көп зат сатып алу арқылы</w:t>
        <w:br/>
        <w:t>ақшаның мөлшері азая басталуы. .</w:t>
        <w:br/>
        <w:t>Корреляциялық талдау - бұл зерттеуде алыңған әртүрлі сандық</w:t>
        <w:br/>
        <w:t>стимулдар арасындағы байланыстару математикалық тәсілімен анықтау болып</w:t>
        <w:br/>
        <w:t>табылады. Егер біріунің мазмұны екіншісіне тәуелді өзгерсе, онда екі</w:t>
        <w:br/>
        <w:t>33</w:t>
        <w:br/>
        <w:t>деңгейінде белгінің коррекциялық мәнін ор: ып статистикалық мәнділігін</w:t>
        <w:br/>
        <w:t>табамыз.</w:t>
        <w:br/>
        <w:t>Пирсон коррекция коэфициентін квадратқ: эсіру арқылы детерминация</w:t>
        <w:br/>
        <w:t>коэфициентін ғ, аламыз.</w:t>
        <w:br/>
        <w:t>Біздің мысалда ол к! &lt;-0,487</w:t>
        <w:br/>
        <w:t>9</w:t>
        <w:br/>
        <w:t>Демек таралуында өлшеңген белгіде 48% өзара әсері бар дегенді</w:t>
        <w:br/>
        <w:t>білдіреді.</w:t>
        <w:br/>
        <w:t>5. дәріс Психодиагностиканың стандартты әдістері</w:t>
        <w:br/>
        <w:t>1. Тестілеу әдісінің сипаттамасы</w:t>
        <w:br/>
        <w:t>2. Психологиялық тестілердің түрі</w:t>
        <w:br/>
        <w:t>3. Стандартталған түрде өзіндік есеп беру</w:t>
      </w:r>
    </w:p>
    <w:p>
      <w:r>
        <w:t>1. сұрақ - Белгілі бір мәндер шкаласы бар стандартталған тестілер мен</w:t>
        <w:br/>
        <w:t>сауалнамалар | Пайдаланылатын психологиялық диагностика әдісі. Даралық</w:t>
        <w:br/>
        <w:t>айырмашылықтарды стандартты өлшеу үшін қолданылады. Тестілеудің негізгі</w:t>
        <w:br/>
        <w:t>саласы: оқыту мерзімінің ұзартуына және оқу бағдарламаларының</w:t>
        <w:br/>
        <w:t>күрлеліленуіне байланысты - білім беру, өндірістің өсу қарқынының</w:t>
        <w:br/>
        <w:t>жеделденуіне және күрделіленуіне байланысты - кәсійи даярлық және</w:t>
        <w:br/>
        <w:t>іріктеу, сопиодинамикалық процестердің жеделденуімен байланысты -</w:t>
        <w:br/>
        <w:t>психологиялық кеңес (консультация). Бірнеше проективті техникалардың</w:t>
        <w:br/>
        <w:t>кейбір түрлері және психо-физиологиялық әдістемелер жатады. Аталған</w:t>
        <w:br/>
        <w:t>әдістерді өткізу процедурасы қатал регламентациясымен (нұсқауларын нақты</w:t>
        <w:br/>
        <w:t>қадағалау, сақтау) сипатталады.</w:t>
        <w:br/>
        <w:t>Ұсынылатын стимулды материалдардың тәсілдерін анықтау, зерттеуші</w:t>
        <w:br/>
        <w:t>сыналушының әрекетіне араласпауы; стандарттылығымен (нәтижені бағалау</w:t>
        <w:br/>
        <w:t>критериі мен нормалары болуы), сенімділігімен және жарамдылығы. Бір үлгіге</w:t>
        <w:br/>
        <w:t>келтірген әдістер арқылы қысқа мерзімде диагностикалық мәліметті</w:t>
        <w:br/>
        <w:t>жинақтауға және сол түрінде жеке тұлғаны басқа адамдармен сапалы және</w:t>
        <w:br/>
        <w:t>санды ретінде салыстыруға мүмкіндік туғызады.</w:t>
        <w:br/>
        <w:t>37</w:t>
        <w:br/>
        <w:t>Әрине тест психиканы айқындаудағы жалғыз әдісі деуге болмайды,</w:t>
        <w:br/>
        <w:t>дәлелді толық мәлімет жинақтау үшің кешенді әдістемелерді қолдану қажет</w:t>
        <w:br/>
        <w:t>және тесті пайдалануда маманның кәсіби дайындығы, шеберлігі жоғары болуы</w:t>
        <w:br/>
        <w:t>тиіс.</w:t>
        <w:br/>
        <w:t>2. сұрақ - Психодиагностикадағы тәстілер формасына, мазмұнына,</w:t>
        <w:br/>
        <w:t>психологиялық тестілеу мақсатына байланысты бөлінеді (27).</w:t>
        <w:br/>
        <w:t>Формасына байланысты тестілер жекелік және топтық, ауызша және</w:t>
        <w:br/>
        <w:t>жазбаша, бланкті, пәндік, аппаратуралық, компьютерлік, вербалды және</w:t>
        <w:br/>
        <w:t>вербалды емес болады.</w:t>
        <w:br/>
        <w:t>Жекелік тестілерде зерттеуиі бір сыналушымен бірлесіп жұмыс</w:t>
        <w:br/>
        <w:t>жасайды. Оның артықшылығы болуы: сыналушыны бақылауға мүмкіншілігі</w:t>
        <w:br/>
        <w:t>бар, нұсқауда алдын ала айтылмаған әрекетін тындау және оны белгілеп қою</w:t>
        <w:br/>
        <w:t>(жазып алу), тестілеуге деген қатысын бағалау. Кездейсоқ жағдай болғанда бір</w:t>
        <w:br/>
        <w:t>тестіні басқа түрімен ауыстыруға мүмкіндігі бар.</w:t>
        <w:br/>
        <w:t>Мектепке дейінгі және бастауыш оқушылары мен жеке диагностикалау,</w:t>
        <w:br/>
        <w:t>клиникалық психодиагностика және жасауда кемтар жүйкесі шаршаған,</w:t>
        <w:br/>
        <w:t>соматикалық аурулары бар адамдарды тестілеу. Демек, жеке тестілеудің</w:t>
        <w:br/>
        <w:t>қажеттілігі зерттеушінің сыналушымен тығыз байланыста болуы қажет, оның</w:t>
        <w:br/>
        <w:t>әрекетін оптимизациялау мақсатында.</w:t>
        <w:br/>
        <w:t>Топтық тестілер бір мезгілде үлкен топтарда диагностика жасауға</w:t>
        <w:br/>
        <w:t>жағдай тудырады және зерттеуді өткізуде және мәліметті өңдеуде аз уақыт</w:t>
        <w:br/>
        <w:t>жұмсалады. Топтық тестілеудің негізгі кемшілігі ол зерттеушінің</w:t>
        <w:br/>
        <w:t>сыналушымен тығыз байланыста болмауы (өзара түсіністік, сыналушыны</w:t>
        <w:br/>
        <w:t>қызықтыру, т.б.).</w:t>
        <w:br/>
        <w:t>Жауап беру формасына байланысты ауызша және жазбаша тестілерге</w:t>
        <w:br/>
        <w:t>бөлінеді:</w:t>
        <w:br/>
        <w:t>Ауызша тестілер көбіне жекелік, ал жазбашалар топтық түрде болады.</w:t>
        <w:br/>
        <w:t>Ауызша тестілердің жауаптары ашық және жабық типте болады. Ал, жазбаша</w:t>
        <w:br/>
        <w:t>тестілердің жауаптарын арнайы дәптерге жазып алады немесе белгілеп қояды.</w:t>
        <w:br/>
        <w:t>4</w:t>
      </w:r>
    </w:p>
    <w:p>
      <w:r>
        <w:t>нәтижесі бойынша 10 респондет қатысты делік (15 кестеге сәйкес)</w:t>
        <w:br/>
        <w:t>Кесте 15 - Пирсон бойынша корреляция коэффициентін есептеу</w:t>
        <w:br/>
        <w:t>ГСынал. |1-тест | 2-тест а-Ә |0-а ос» (О-» (а-а)</w:t>
        <w:br/>
        <w:t>рет нәтиж. | натиж (ы-»</w:t>
        <w:br/>
        <w:t>нөмері</w:t>
        <w:br/>
        <w:t>1 ій” 21 -7,3 53,3 ТІТЕЕН БЕС ҮСЕН БЕПТДЕН</w:t>
        <w:br/>
        <w:t>2 - 30 1%)| 87 75,7 0,5 21 0,8 7,8</w:t>
        <w:br/>
        <w:t>3 16 18 -5,2 21 | -21 96 16,4</w:t>
        <w:br/>
        <w:t>4 18 7|7% -32 109 БЕП 12 36</w:t>
        <w:br/>
        <w:t>5</w:t>
        <w:br/>
        <w:t>6</w:t>
        <w:br/>
        <w:t>1</w:t>
        <w:br/>
        <w:t>8</w:t>
        <w:br/>
        <w:t>9</w:t>
        <w:br/>
        <w:t>еч кеті</w:t>
        <w:br/>
        <w:t>бұт (-У - БЕҢЕҮЛ б,- М/ьР2 БТ</w:t>
        <w:br/>
        <w:t>(-) 10 і-Һ) 10</w:t>
        <w:br/>
        <w:t>Х|ө-дя-»| өл</w:t>
        <w:br/>
        <w:t>- -0,69</w:t>
        <w:br/>
        <w:t>(п-Цо,с, 10ч5,22%192</w:t>
        <w:br/>
        <w:t>Стьюдент критериі (0 бойынша статистикалық коэфициентін</w:t>
        <w:br/>
        <w:t>ш һ-2</w:t>
        <w:br/>
        <w:t>т", 1 27”</w:t>
        <w:br/>
        <w:t>-ғіху</w:t>
        <w:br/>
        <w:t>ғ,төмендегідейй :</w:t>
        <w:br/>
        <w:t>Мұнда » еркін дәрежесінің саны (һ -п -2) Стьюдентен таралу кестесі</w:t>
        <w:br/>
        <w:t>бойынша п--8 табамыз, онда а -0,02 1-2,896,және % - 0,05, ік2,206. а &gt;0,02</w:t>
        <w:br/>
        <w:t>36</w:t>
        <w:br/>
        <w:t>тікелей баға бермейді, бірақ жауабы бойынша оның қаншалықты даму деңгейі</w:t>
        <w:br/>
        <w:t>туралы жанама түрде мәлімет алынады. Сонымен бірге ауызша сауалнамалар</w:t>
        <w:br/>
        <w:t>бар, оларды сұхбат (янтервью) деп атайды.</w:t>
        <w:br/>
        <w:t>Әңгімелесу саныны байланысты жеке және топпен, ал бағытына</w:t>
        <w:br/>
        <w:t>байланысты тар бағытта, кең бағытта, бір бағытта, әр түрлі бағытта, байқап</w:t>
        <w:br/>
        <w:t>білу (зондировать) түрде өтеді.</w:t>
        <w:br/>
        <w:t>Интервью (ағылшын сөзі «кездесу, әңгімелесу» деген мағынаны</w:t>
        <w:br/>
        <w:t>білдіреді). Мұнда психолог сыналушыға өзі сұрақтарын қойып, жауабын өзі</w:t>
        <w:br/>
        <w:t>жазып отырады. Мұндағы сұрақтар алдын-ала дайындалынады және де</w:t>
        <w:br/>
        <w:t>жазбаша сауалнаманың түрінде Де болуы мүмкін , оның түрлері: мәселені</w:t>
        <w:br/>
        <w:t>немқұрайлы қарау (формальное), емен-еркін (свободное) |6,11,34).</w:t>
        <w:br/>
        <w:t>Іс-арекетін талдау арқылы алдын ала берілген үлгі бойынша</w:t>
        <w:br/>
        <w:t>сыналушының жазбаша мәтінін, оның шығармаларын, іс-әрекетінің өнімін</w:t>
      </w:r>
    </w:p>
    <w:p>
      <w:r>
        <w:t>талдау арқылы контент-тапдау атты психодиагностика әдісі болып табылады.</w:t>
        <w:br/>
        <w:t>Контент-талдау әдісінің міндеті - жазбаша інығармашылық өнімін</w:t>
        <w:br/>
        <w:t>адамның психологиялық мінездемесін анықтау және бағалау болып табылады.</w:t>
        <w:br/>
        <w:t>Сыналушының іс-арекетіндегі анықталған элементтердің жиілігін санап,</w:t>
        <w:br/>
        <w:t>содан соң жиілігін өзара қатысы арқылы психологиялық қорытынды жасау.</w:t>
        <w:br/>
        <w:t>Соңғы кезде контент-талдау әдісі кеңінен аудио-бейнетаспаларды талдауда</w:t>
        <w:br/>
        <w:t>қолданылады.</w:t>
        <w:br/>
        <w:t>Психодиагностика әдісі ретінде тәжірибенің ерекшелігі онда</w:t>
        <w:br/>
        <w:t>сыналушының қасиетін бағалау үшін арнайы психодиагнастиалық тәжірибе</w:t>
        <w:br/>
        <w:t>жасалынады. Сыналушының зерттелетін сипатын стимулдау үшін жасанды</w:t>
        <w:br/>
        <w:t>жағдаяттар құрастырылып және сол қасиеттің даму дәрежесін бағалау,</w:t>
        <w:br/>
        <w:t>стандартты түрде белгілеу, осы тәжірибені орындау түрі болып табылады.</w:t>
        <w:br/>
        <w:t>Арнайы бақылауды ұйымдастыру арқылы эксперименталды жағдайдағы</w:t>
        <w:br/>
        <w:t>сыналушының Мінез-құлқы туралы психодиагностикалық тәжірибені</w:t>
        <w:br/>
        <w:t>ұйымдастыру және өткізуде зерттеуші өзін қызықтырған мәлімет алып</w:t>
        <w:br/>
        <w:t>отырады.</w:t>
        <w:br/>
        <w:t>23</w:t>
        <w:br/>
        <w:t>Сурет 1 - (ақ-қара) Роршах тестісінің стимулды кестесі</w:t>
        <w:br/>
        <w:t>2. Конструктивті -- мұнда безендірілген бөлшектерден (адам, жануар, үй</w:t>
        <w:br/>
        <w:t>үлгісі т.б.) мағыналы тұтастық жасау және түсіндіру керек. Бұл сахналы</w:t>
        <w:br/>
        <w:t>тестілер. Мұнда өте кішкене (сурет 2) фигуралардаң сыналушылар әз</w:t>
        <w:br/>
        <w:t>Сурет 2 - сахналы-тесті</w:t>
        <w:br/>
        <w:t>әмірінен немесе сынаушының тапсырмасы бойынша ар түрлі керініс жасайды,</w:t>
        <w:br/>
        <w:t>ал жасалған көріністің әйгілі ерекшеліктері сол көріністі жасаған авторы</w:t>
        <w:br/>
        <w:t>туралы, оның арнайы қоршаған ортасы бойынша қорытынды жасалады.</w:t>
        <w:br/>
        <w:t>3. Интерпретативті-мұнда бір жағдайды, жағдаятты өзінше түсіндіру,</w:t>
        <w:br/>
        <w:t>мағынасын ашу қажет. Бұл проективті әдістеменің түрін жақсы бейнелейтін</w:t>
        <w:br/>
        <w:t>54</w:t>
        <w:br/>
        <w:t>1. Конститутивті - мұнда сыналушыға құрылысы дұрыс түзілмеген</w:t>
        <w:br/>
        <w:t>(аморфты) материал ұсынылады, ал ол оған мән беруі тиісті. Мысал ретінде</w:t>
        <w:br/>
        <w:t>швейцар психологінің Роршах әдістемесін қарастырсақ, онда 10 стимулды</w:t>
        <w:br/>
        <w:t>материалы беріледі, біз сіздерге 5 ұсынып отырмыз (сүрет-І) олар</w:t>
        <w:br/>
        <w:t>симметриялық бір немесе көп түсті болып келеді. Сыналушы бейнеленген</w:t>
        <w:br/>
        <w:t>суретке қарап, бірақ сұраққа жауап беруі тиіс: Бұл неге ұқсас, не болуы</w:t>
        <w:br/>
        <w:t>мүмкін? (толық бұл әдістеменің нәтижесін өңдеуі Л.Ф.Бурлачуктің</w:t>
        <w:br/>
        <w:t>“Исследованив личности в клинической психологии” атты Киев : Вица</w:t>
        <w:br/>
        <w:t>школа,1979 еңбегінде бар).</w:t>
        <w:br/>
        <w:t>Сыналушы төменде бейнеленген (сурет 1) мағынасыз сия дақтарды</w:t>
        <w:br/>
        <w:t>интерпретациялау кезінде ұсынған тестік материап бойынша өзінің ішкі</w:t>
        <w:br/>
        <w:t>ынтасын, бағдарын алға тастау арқылы мағыналық мән беріп сипаттайды.</w:t>
        <w:br/>
        <w:t>53</w:t>
      </w:r>
    </w:p>
    <w:p>
      <w:r>
        <w:t>арқылы (погикалық ойлау, ассоциативті ес, т.б.). Мысалы, Векслер тесті</w:t>
        <w:br/>
        <w:t>қосымша ХӘ), интеллектуалды қызметін өлшеуге бағытталған болады. Жалпы</w:t>
        <w:br/>
        <w:t>тесті бар субтестердің мәндік мәліметі немесе мәндік қосындысының өлшемін</w:t>
        <w:br/>
        <w:t>бағалау тиісті.</w:t>
        <w:br/>
        <w:t>Қабілет тестілері жеке адамның бір немесе бірнеше іс-әрекетті білім,</w:t>
        <w:br/>
        <w:t>іскерлік, дағдыны меңгеру мүмкіншілігін бағалауға арналған.</w:t>
        <w:br/>
        <w:t>Қабілетті тестілеуде: арнайы қабілетті тестілеу, жалпы дарындылық</w:t>
        <w:br/>
        <w:t>қабілетті тестілеу (интеллект тесті), кешенді батареясын тестілеу болып</w:t>
        <w:br/>
        <w:t>бөлінеді.</w:t>
        <w:br/>
        <w:t>Арнайы қабілет тестілері іс-әрекетті түріне бағытталған қабілетін өлшеу,</w:t>
        <w:br/>
        <w:t>ал кешенді батареялы қабілетті тәуелсіз қабілеттерді өлшеуге бағытталған.</w:t>
        <w:br/>
        <w:t>Жетістікке жету тестілері арқылы адамның іс-әрекетіндегі, таным</w:t>
        <w:br/>
        <w:t>аймағындағы жетістігін бағалау болып табылады. Бұл тестінің екі түрі бар:</w:t>
        <w:br/>
        <w:t>нақты пәндер бойынша жетістікке қол жеткізу, кең хабардарлы (бағытта болу)</w:t>
        <w:br/>
        <w:t>жетістікке жету тесті.</w:t>
        <w:br/>
        <w:t>Кең бағыттағы жетістікке жету тесті оқыту мақсатының негізі бойынша</w:t>
        <w:br/>
        <w:t>дағдыларын бағалауға (мысалы, ғылыми қағидаларды түсіну) арналған.</w:t>
        <w:br/>
        <w:t>Нақты пәндерді түсіну жетістік тесті (математикада, әдебиетте, т.б.</w:t>
        <w:br/>
        <w:t>жетістігі) оқу бағдарламасынан элементтерін нақты тақырыпты, дағдыларды</w:t>
        <w:br/>
        <w:t>меңгеру деңгейін бағалау.</w:t>
        <w:br/>
        <w:t>Жекелік тесті адамның жеке және тұрақты ерекшелігімен байланысты,</w:t>
        <w:br/>
        <w:t>оның қылығын анықтайды. Мұнда темперамент, мінез, мотивация, көңіл-күй,</w:t>
        <w:br/>
        <w:t>қабілет тестілері жатады. Бұл топта жеке тұлғаның кешенді қасиетін бағалауға</w:t>
        <w:br/>
        <w:t>және олардың даму дәрежесін (мысалы, Кеттелл тесті, ММРІ т.б.) анықтауға</w:t>
        <w:br/>
        <w:t>болады. Мұнда адамның жеке қасиетін, мотивін, көңіл-күйін, мінездің</w:t>
        <w:br/>
        <w:t>акцентуациясын, үрейлігін, бақылау локусын, ызалығын, жетістікке жету</w:t>
        <w:br/>
        <w:t>мотивін бағалауға арналған тестілері бар.</w:t>
        <w:br/>
        <w:t>Тапсырмалардың сипатына байланысты мұндай тестті екі топқа бөлуге</w:t>
        <w:br/>
        <w:t>болады: әрекет тестісі және ситуациялық (жағдаяттық) тесті.</w:t>
        <w:br/>
        <w:t>42</w:t>
        <w:br/>
        <w:t>ә) сыналушы жақсы жағынан көріну үшін жалпы нормаларға сүйеніп</w:t>
        <w:br/>
        <w:t>жауабын беру; Сондықтан осындай фактордың әсерін жою жолында</w:t>
        <w:br/>
        <w:t>сауалнамаларға «өтірігін ашу» шкаласы ендіріледі,</w:t>
        <w:br/>
        <w:t>б) сыналушы өзінен талап етіп жатқан қасиетін бағалай алмаулығында;</w:t>
        <w:br/>
        <w:t>в) позитивті стильде жауабын беру демек біраз уақыттан кейін сыналушы</w:t>
        <w:br/>
        <w:t>бір кілтте жауап беруі. Сондықтан сауалнамаға тік және теріс сұрақтар</w:t>
        <w:br/>
        <w:t>кірістіріледі.</w:t>
        <w:br/>
        <w:t>г) сыналушы кездейсоқ жауабын беруі. Кездейсоқ жауабынан құтылу</w:t>
        <w:br/>
        <w:t>үшін бір-бірін қайталау сұрақтары енгізіледі. Сондықтан</w:t>
        <w:br/>
        <w:t>психодиагностикадағы стандартталған. әдістер әйгілі және</w:t>
        <w:br/>
        <w:t>психодиагностикалық зерттеулерде кеңінен пайдалануда |8,11,24,34).</w:t>
        <w:br/>
        <w:t>Ауызша және жазбаша жауаптың пішінімен ерекшеленеді. Ауызша тесті</w:t>
        <w:br/>
        <w:t>көбіне жеке, ал жазбаша тесті топтық болып келеді. Ауызша жауаптар жабық</w:t>
        <w:br/>
        <w:t>және ашық түрде болады, ал жазбаша тест жауптары арнайы дәптерлерінде</w:t>
      </w:r>
    </w:p>
    <w:p>
      <w:r>
        <w:t>белгіленіп отырылады.</w:t>
        <w:br/>
        <w:t>6. дәріс Проективті әдістемелер</w:t>
        <w:br/>
        <w:t>1. Проективті техниканың теориялық негізі</w:t>
        <w:br/>
        <w:t>2. Проективті техниканың жалпы сипаттамасы</w:t>
        <w:br/>
        <w:t>3. Проективті әдістемелердің түрлері мен стимулдардың рөлі</w:t>
        <w:br/>
        <w:t>4. Проективті тестілер</w:t>
        <w:br/>
        <w:t>1. сұрақ - 1960 жылдың аяғына дейін проективті әдістемелерді</w:t>
        <w:br/>
        <w:t>“прожективті тестілері” деп атаған. 2002 жылы қыркүйек айында Рим</w:t>
        <w:br/>
        <w:t>қаласында Роршах және проективті әдістемелерге арналған ХУ конгрессі өтті.</w:t>
        <w:br/>
        <w:t>Жалпы проективті әдістемелерге тән белгілері ол:</w:t>
        <w:br/>
        <w:t>а) пайдаланатын стимулдары бір мәнді еместігінде және оларға</w:t>
        <w:br/>
        <w:t>белгісіздік тан;</w:t>
        <w:br/>
        <w:t>а) жауап таңдауында шектелуі жоқтығында;</w:t>
        <w:br/>
        <w:t>6) сыналушының жауабын ”дұрыс” немесе “дұрыс емес” деп бағалаудың</w:t>
        <w:br/>
        <w:t>жоқтығында.</w:t>
        <w:br/>
        <w:t>45</w:t>
        <w:br/>
        <w:t>егер бір қасиет өлшенетін болса онда сұрақтар бір өлшемде құралады, ал көп</w:t>
        <w:br/>
        <w:t>өлшемді болса бірнеше қасиеті өлшенеді.</w:t>
        <w:br/>
        <w:t>а) Тест- сауалнама арқылы жеке тұлғаны зерттеуде бірнеше ықпалы бар:</w:t>
        <w:br/>
        <w:t>--типологиялық ықпалы (типтерді белгілеу негізінде, мысалы ММР/Г)</w:t>
        <w:br/>
        <w:t>- факторларды (қасиеттерді) белгілеу ықпалы (мысалы, Кеттелл</w:t>
        <w:br/>
        <w:t>сауалнамасы)</w:t>
        <w:br/>
        <w:t>ә) Ашық сауалнамалар сыналушының стандартты. жауабы</w:t>
        <w:br/>
        <w:t>қарастырылмаған; стандартты категориялармен еркін берген жауабының ара</w:t>
        <w:br/>
        <w:t>қатысын белгілеу арқылы стандартты өңдеуге қол жеткізеді.</w:t>
        <w:br/>
        <w:t>6) Шкандық техникалар тпкала бойынша берілген сапаның көрінісін</w:t>
        <w:br/>
        <w:t>бағалау (мысалы, С.Л.Рубинштейнның, Ж.И.Намазбаеваның өзін-өзі бағалауын</w:t>
        <w:br/>
        <w:t>зерттеу). Мұнда сыналушы өзін-өзі шкала бойынша бағалайды (сау - ауыру,</w:t>
        <w:br/>
        <w:t>ақылды - мисыз т.б.). Сыналушы берілген шкалада, өзінің жеке басындағы</w:t>
        <w:br/>
        <w:t>көрсетілген қасиетінің дәрежесін белгілейді. Шкалалар сөздік, сандық немесе</w:t>
        <w:br/>
        <w:t>графикалық түрде болуы мәлім. Ч.Осгудтың (1952ж) жасаған «семантикалық</w:t>
        <w:br/>
        <w:t>дифференциал» (СД) атты әдістемесін айтуға болады.</w:t>
        <w:br/>
        <w:t>Бағалау шкаласы ретінде жиі жеке тұлғаның, қасиетін және Мінезін</w:t>
        <w:br/>
        <w:t>сипаттайтын сын есімдері пайдаланылады (жақсы-жаман), 7 ұпайлы шкаласы</w:t>
        <w:br/>
        <w:t>бойынша қасиеттер бағаланады, мыс., -3,-2,-1,0,--1, “2, 3.</w:t>
        <w:br/>
        <w:t>СД әдісі арқылы психодиагност санды стандартты мәлімет алып, оны</w:t>
        <w:br/>
        <w:t>статистикалық жөндеуі оңай болады.</w:t>
        <w:br/>
        <w:t>в) Идеографикалық техникалардың жоғарыдағылардан айырмашылығы</w:t>
        <w:br/>
        <w:t>(конструкты, өсі, өлшемі) алдын ала параметрлері берілмейді, субьекттің</w:t>
        <w:br/>
        <w:t>берілген жауабына байланысты белгілеу негізі болады.</w:t>
        <w:br/>
        <w:t>Диагностика әдістемесі ретінде өзіндік есептің кемшіліктері мәліметтерді</w:t>
        <w:br/>
        <w:t>бұрмалау мүмкіншілігімен анықталады.</w:t>
        <w:br/>
        <w:t>Өзіндік есептің шын еместік себебі:</w:t>
      </w:r>
    </w:p>
    <w:p>
      <w:r>
        <w:t>а) сыналушының одан не талап ететінін түсінбеуі;</w:t>
        <w:br/>
        <w:t>Пайдалану материалына байланысты бланкті, аппаратты, пәнді,</w:t>
        <w:br/>
        <w:t>компьютерлі тестілер болып бөлінеді:</w:t>
        <w:br/>
        <w:t>Бланкты тестілер - сыналушыға тесттің материялын әр түрлі бланк</w:t>
        <w:br/>
        <w:t>(сурет, үлгі, кесте, сауалнама т.б.) ретінде ұсыңылады және қарындаш пен қағаз</w:t>
        <w:br/>
        <w:t>арқылы орындалатын.</w:t>
        <w:br/>
        <w:t>Заттық тестілер - мұндағы материал әр түрлі реалды зат (кубиктер,</w:t>
        <w:br/>
        <w:t>карточка, бөлшек, геометриялық пішін, косса кубигі) ретінде беріледі.</w:t>
        <w:br/>
        <w:t>Аппаратуралық тестілер арнайы техникалық құралды пайдалануды талап</w:t>
        <w:br/>
        <w:t>ететін түрлері болады немесе арнайы жабдықталған, алынған мәліметті тіркеу</w:t>
        <w:br/>
        <w:t>(аудио, бейне техниканы) қажет етеді.</w:t>
        <w:br/>
        <w:t>Компьютерлік тестілерде сыналушы ЭВМ диалогта болады. Олар арқылы</w:t>
        <w:br/>
        <w:t>қосымша мәліметтерді алуға мүмкіндік туғызады (тест тапсырмаларын</w:t>
        <w:br/>
        <w:t>орындауға жұмсалған уақыты, дұрыс жауабын алу, шешімін топтаған</w:t>
        <w:br/>
        <w:t>жауаптың саны, көмек сұрау).</w:t>
        <w:br/>
        <w:t>Стимулды материалдың сипатына қарай тесттер: вербальды және</w:t>
        <w:br/>
        <w:t>вербальды емес болып жіктеледі. Вербальды тестілердің тапсырмаларында</w:t>
        <w:br/>
        <w:t>сөзді пайдалану болып табылады. Мыс., анықтама беру, пікір беру, әртүрлі</w:t>
        <w:br/>
        <w:t>сөзді мазмұнына және көлеміне байлаңысты салыстыру, түсініктер мен әр түрлі</w:t>
        <w:br/>
        <w:t>операциялар жасау.</w:t>
        <w:br/>
        <w:t>Вербальды емес тестік материалын орындау кезінде перцептивті</w:t>
        <w:br/>
        <w:t>қызметіне сүйенеді. (мысалы, «Равен прогрессивті матрицасы» қосымша А).</w:t>
        <w:br/>
        <w:t>Осындай тестілер арқылы сөйлей алмайтын және естімейтін (керең) адамдарды</w:t>
        <w:br/>
        <w:t>зерттеу процедурасын жеңілдетеді. Зерттеу нәтижесіне тіл және мәдени</w:t>
        <w:br/>
        <w:t>айырмашылығының әсері осы тесттерде төмендейді.</w:t>
        <w:br/>
        <w:t>Психологиялық тестілеудің мазмұнына байланысты тесттің төрт түрі бар:</w:t>
        <w:br/>
        <w:t>интеллект тесті, қабілет тесті, жетістік тесті, жеке тұлғалық тесті.</w:t>
        <w:br/>
        <w:t>Адамның интеллектуалды даму деңгейін өлшеуге арналған интеллект</w:t>
        <w:br/>
        <w:t>тестілері немесе жалпы қабілет тестілері арқылы 1О сандық коэффициенті</w:t>
        <w:br/>
        <w:t>анықталады. Жалпы интеллект тестілері бірнеше субтестілерінен тұрады, олар</w:t>
        <w:br/>
        <w:t>41</w:t>
        <w:br/>
        <w:t>эстетикалық әсерлену арқылы адамның өзін жақсы сезінуі. Катарсис - музыка,</w:t>
        <w:br/>
        <w:t>дәстүрлерді сақтау, өнер шығармаларының әсерінен теріс сезімнен және</w:t>
        <w:br/>
        <w:t>ойлардан өзін босату). Психоанализде терапевтикалық әсер-ықпалдың арнаулы</w:t>
        <w:br/>
        <w:t>әдісі болып саналады, мұның нәтижесінде бұрын түпкі санаға ығыстырылған</w:t>
        <w:br/>
        <w:t>және невроздық қақтығыстың себебі болып жүрген аффект сейілтіліп,</w:t>
        <w:br/>
        <w:t>«реакциясы бітеді».</w:t>
        <w:br/>
        <w:t>5. Рефрактивті - жеке тұлғаның қол жазбасы, сөйлеу әрекеті бойынша</w:t>
        <w:br/>
        <w:t>жасырын мотивін, жекелік ерекшелігін, ырықсыз өзгерістерін айқындауға</w:t>
        <w:br/>
        <w:t>бағытталған.</w:t>
        <w:br/>
        <w:t>6. Экспрессивті - еркін немесе берілген тақырып бойынша сурет арқылы</w:t>
        <w:br/>
        <w:t>сыналушы зерттеледі. Мыс., Дж.Буктын 1948 жылы ұсыңған және кең тараған</w:t>
        <w:br/>
        <w:t>“Үй-ағаш-адам" атты әдістемесі бойынша (сурет 4).</w:t>
      </w:r>
    </w:p>
    <w:p>
      <w:r>
        <w:t>Сурет 4 - баланың орындаған суреті</w:t>
        <w:br/>
        <w:t>Зерттелуші үй, ағаш, адам суретін салу керек. Содан соң төмендегі</w:t>
        <w:br/>
        <w:t>сурактарға жауабын алу тиіс: бұл жерде қандай ситуация бейнеленген, асы</w:t>
        <w:br/>
        <w:t>суретте не болып жатыр, үй, ағаш, адам арасында өзара байланыс барма,</w:t>
        <w:br/>
        <w:t>байланыс болса ол жағымды ма, үй, ағаш, адам суреті сізде немен</w:t>
        <w:br/>
        <w:t>ассоциаланады, сіз үшін ол нені символдайды? Сол салған сурет бойынша жеке</w:t>
        <w:br/>
        <w:t>тұлғаның аффективті аймағын, психологиялық жынысының даму деңгейі т.б.</w:t>
        <w:br/>
        <w:t>ерекшілігі бойынша мәлімет алуға болады.</w:t>
        <w:br/>
        <w:t>7. Импресенвті - мұнда ұсынылған стимулды материалды таңдауында</w:t>
        <w:br/>
        <w:t>негізделген. Сыналушы өзіне ұнамды стимулды таңдайды. Мыс., Люшер тесті,</w:t>
        <w:br/>
        <w:t>8 түрлі-түсті төртбұрыштар өзіне жағымдысын таңдауы керек.</w:t>
        <w:br/>
        <w:t>56</w:t>
        <w:br/>
        <w:t>Бір тапсырманы орындауға бағытталған процедурадағы тест - әрекет</w:t>
        <w:br/>
        <w:t>тесті болып табылады. Мұнда сыналушыға тапсырмаға байланысты әрекет</w:t>
        <w:br/>
        <w:t>жасауды талап етеді. Бұл жерде ол қай әрекеті бағаланатынын білмейді, ал</w:t>
        <w:br/>
        <w:t>ситуациялық тестіде сыналушы реалды жағдайға жақын ситуациясында</w:t>
        <w:br/>
        <w:t>болады. Мыс., сыналушыға бір қатар үрейлікке шақыратын тапсырмалар</w:t>
        <w:br/>
        <w:t>ұсынылады, орындау барысында оны обьективті түрде тіркеп отырады (стресс</w:t>
        <w:br/>
        <w:t>тестілерінде). И</w:t>
        <w:br/>
        <w:t>Сонымен қатар мақсатқа байланысты, психологиялық диагнозды қою</w:t>
        <w:br/>
        <w:t>кезінде тестілердің бағыты дамудағы жас ерекшелігіне байланысты</w:t>
        <w:br/>
        <w:t>психологиялық түзетімдік жасау, психотерапиялық әсерін, кәсіби таңдау</w:t>
        <w:br/>
        <w:t>ерекшелігін, т.б. зерттеуге бағытталады.</w:t>
        <w:br/>
        <w:t>Соңғы кезде критериалды - бағытталған тестілері (КБТ) дамып келеді.</w:t>
        <w:br/>
        <w:t>Критерийі ретінде білім, икемділік, дағдыны меңгеру деңгейі алынады. КБТ</w:t>
        <w:br/>
        <w:t>білім саласында пайдаланады. ( ескерту: мысалы ШТУР- бұл әдіс толығымен</w:t>
        <w:br/>
        <w:t>І31.52-756.| берілген).</w:t>
        <w:br/>
        <w:t>3. сұрақ - Бұл әдістемелер типіне: сауалнама-тесті, ашық сауалнамалар,</w:t>
        <w:br/>
        <w:t>шкалды, идеографикалық техникаларды жатқызуға болады. Сонымен бұл топта</w:t>
        <w:br/>
        <w:t>номотетикалық және идеографикалық әдістердің бірлескені, бір әдістемелік</w:t>
        <w:br/>
        <w:t>қағидаға тәнті болғандықтан: зерттеуші жеке тұлға туралы мәліметті тұлғаның</w:t>
        <w:br/>
        <w:t>өз аузынан алуы өзін-өзі бақылау нәтижесі ретінде. Әдістерге сипаттама</w:t>
        <w:br/>
        <w:t>берейік:</w:t>
        <w:br/>
        <w:t>1. Сауалнама - тесті. Сыналушыға сұрақ немесе ой-пікірлер жиынтығы</w:t>
        <w:br/>
        <w:t>ұсынылады, ал ол өзінің екі-үш альтернативті пікірін таңдау жауабын</w:t>
        <w:br/>
        <w:t>шығарады.</w:t>
        <w:br/>
        <w:t>Бір өлшенетін психологиялық қасиет, бір топ сауалнаманың пунктерінде</w:t>
        <w:br/>
        <w:t>субьекттің тәжірибесіне бағытталады:</w:t>
        <w:br/>
        <w:t>- тікелей түрде - Сіз қараңғыдан қорқасыз ба?</w:t>
        <w:br/>
        <w:t>- жанама түрде - Барлық адамдар шындығын айтады?</w:t>
        <w:br/>
        <w:t>43</w:t>
        <w:br/>
        <w:t>бір-бірінен ажыратылатын құбылыстарды атаған. Оларды тасымалдың</w:t>
        <w:br/>
        <w:t>бейсаналылығы біріктіреді. Уақыт өте келе проекция терминін идентификация</w:t>
        <w:br/>
        <w:t>құбылыстарынан және өзге психоаналитикалық феңоменнен дифференциялдау</w:t>
        <w:br/>
        <w:t>қиыңға түсті. Проективті психологияның негізгі қағидаларын алғаш</w:t>
      </w:r>
    </w:p>
    <w:p>
      <w:r>
        <w:t>қалыптастырған Л.Фрэнк болды 111,24,341.</w:t>
        <w:br/>
        <w:t>«Проекция» терминін жеке тұлғаны зерттеудің ерекше әдістер тобын</w:t>
        <w:br/>
        <w:t>аңықтау және қолдану осы кісінің меншісінде. Л.Фрэнктің ойынша, проективті</w:t>
        <w:br/>
        <w:t>әдістеменің негізгі сипаты зерттелушіге өзінің өмір сүру жолын, өз ойы мен</w:t>
        <w:br/>
        <w:t>сезімін таңдауға мүмкіндік беретін стимулды жағдайдың айқындалмауы.</w:t>
        <w:br/>
        <w:t>Л.Фрэнк теориясы көптеген эксперименталды зерттеулерге негіз салды. Соның</w:t>
        <w:br/>
        <w:t>ішінен екі бағыт бөлініп шығады;</w:t>
        <w:br/>
        <w:t>1. жекелік-мәнді материалын проекциялаудағы стимулдың рөлін зерттеу;</w:t>
        <w:br/>
        <w:t>2. психологиялық механизм ретінде проекция феноменін зерттеу;</w:t>
        <w:br/>
        <w:t>Проективті әдістеменің негізгі белгісі стимулдық жағдайдың</w:t>
        <w:br/>
        <w:t>белгісіздігінде. Роршах тесті мен «ТАТ» стимулдық белгісіздіктің екі типінің</w:t>
        <w:br/>
        <w:t>мысалын бергді: құрылымдық және мазмұнды-мәндік.</w:t>
        <w:br/>
        <w:t>Классикалық | психоанализдің көзқарасына сүйенер болсақ, жеке</w:t>
        <w:br/>
        <w:t>тұлғаның дезадаптация себептерін диагностикалауға, шиеленістіктер</w:t>
        <w:br/>
        <w:t>(конфликттер) мен оларды шешудің жолдарын іздестіруге бағытталған. «Эго</w:t>
        <w:br/>
        <w:t>психологияның» (Давид Раппапорт) дамуымен проективті әдістің жаңа түсінігі</w:t>
        <w:br/>
        <w:t>қалыптасады. Зерттелушінің бекітілген іс-әрекет нәтижесінде (өнімінде)</w:t>
        <w:br/>
        <w:t>проекция күрделі таным іс-әрекетінің нәтижесі ретінде қарала бастады ондағы</w:t>
        <w:br/>
        <w:t>когнитивті моментерді (тәжірибелік жағдайы «шыныйылығына» жауап береді,</w:t>
        <w:br/>
        <w:t>стимулды материалдың сипаттамасы, нүсқауы міндетіне байланысты) және</w:t>
        <w:br/>
        <w:t>афферентивті-жекелік фактолары - жеке мотиві, бақылау және қорғау тәмлінің</w:t>
        <w:br/>
        <w:t>қосылуы.</w:t>
        <w:br/>
        <w:t>Холистикалық психология проективті әдіске жеке тұлға түсінігін</w:t>
        <w:br/>
        <w:t>біртұтас жүйе ретінде ендірді. Біртіндеп, жеке тұлғаның субьективті ішкі</w:t>
        <w:br/>
        <w:t>әлемін тану да бірқатар жалпы заңдылықтарды «орташа тұлғамен»</w:t>
        <w:br/>
        <w:t>4</w:t>
        <w:br/>
        <w:t>үлгіге бағыттап және оны өзіне деген жекелік мәні барлық рөлінде орындайды.</w:t>
        <w:br/>
        <w:t>Бұл әдістің мақсаты тереңінен өзін-өзі тану, адекватты емес терапия ретінде</w:t>
        <w:br/>
        <w:t>және көңіл-күйдегі реакцияларын жою үшін қолданылады психодрама,</w:t>
        <w:br/>
        <w:t>проективті ойын.</w:t>
        <w:br/>
        <w:t>6) Экспрессияны зерттеу әдістемесі. Еркін немесе белгілі-бір тақырыпқа</w:t>
        <w:br/>
        <w:t>сурет салу. Іс-әрекет нәтижесіне қарай сөйлеу қарым-қатынас ерекшеліктерін,</w:t>
        <w:br/>
        <w:t>жазу таңбасын талдайды (экспрессия лат.екргевзіо - біліну, көріну) көрнекілік;</w:t>
        <w:br/>
        <w:t>сезімнің, күйінгіш-сүйініштің көріну күші.</w:t>
        <w:br/>
        <w:t>7) Іс-әрекет нәтижесін (шығармашылық) зерттеу әдістемесі. Бұл жерде</w:t>
        <w:br/>
        <w:t>зерттеушінің салған суреттері интерпретацияланады (мысалы «үй»,</w:t>
        <w:br/>
        <w:t>«пиктограмма», «автопортрет», «дүниеде жоқ жануар» әдістемесі). Мұнда</w:t>
        <w:br/>
        <w:t>критерий жүйесі бойынша интерпретациялау кезінде суретті қалай параққа</w:t>
        <w:br/>
        <w:t>орналастыруына байланысты клиенттің жеке ерекшелігі анықталады /8/.</w:t>
        <w:br/>
        <w:t>8) Импрессияны зерттеу әдістемесі. Бұның негізінде респондент</w:t>
        <w:br/>
        <w:t>стимулдарды таңдай алады. Мұның ең көп тараған атақты әдістемесі ретінде</w:t>
        <w:br/>
        <w:t>Люшер тесті алынады. Мұнда стимулды материал ретінде әр түрлі түстегі</w:t>
        <w:br/>
        <w:t>карточкалар қолданылады. Олардың барлығы бір уақытта негізгі түс фоны</w:t>
        <w:br/>
        <w:t>ретінде ақ болып келеді және түріі-түсті карточкаларды осыған</w:t>
        <w:br/>
        <w:t>орналастырады. Зерттелушінің міндеті өзінің ұнатқанына сәйкес олардың</w:t>
        <w:br/>
        <w:t>орнатуы бойынша интерпретациясы жасалынады, әр түстердің таңдалуына</w:t>
        <w:br/>
        <w:t>сәйкес символикалық мәні және функционалдық мәннің түстерді қатарда</w:t>
        <w:br/>
        <w:t>орналастыруы жеке тұлғаның мақсаты, мақсатқа қол жеткізуі, қажеттеліктері</w:t>
        <w:br/>
        <w:t>болуы айқындалады. Осылайша проективті әдістер жеке тұлғаның ішкі</w:t>
        <w:br/>
        <w:t>әлемінің ерекшеліктерін білуге мүмкіндік туғызады. Бірақ</w:t>
        <w:br/>
        <w:t>психодиагностикалық қорытынды тек проективті техникаға сүйеніп</w:t>
      </w:r>
    </w:p>
    <w:p>
      <w:r>
        <w:t>шығарылмайды. Ол үшін комплексті түрде айқындау қажет. Енді толығырақ</w:t>
        <w:br/>
        <w:t>жоғарыда айтылғандай прсективті әдістемелерге көп еңбегі сіңген адамның бірі</w:t>
        <w:br/>
        <w:t>Л.Франктың топтамасымен танысайық;</w:t>
        <w:br/>
        <w:t>52</w:t>
        <w:br/>
        <w:t>ТАТ атты әдістемесінің суретін ұсынамыз, стимулді материалы ретінде (сурет</w:t>
        <w:br/>
        <w:t>3)</w:t>
        <w:br/>
        <w:t>Сурет 3 - тақырыптық перцепция тестінің 4 -ші суреті</w:t>
        <w:br/>
        <w:t>Сыналушы ұсынған стимулды материал бойынша қысқа мәтін</w:t>
        <w:br/>
        <w:t>құрастырады /төмендегі үлгіге сай/: онда бейнеленген адамдарды, жағдаятқа</w:t>
        <w:br/>
        <w:t>не итермеледі, дәл қазір онда не болып жатыр, олардың ойларын, сезімін айтып</w:t>
        <w:br/>
        <w:t>сипаттап беріңіз, бұл жағдаят немен аяқталатыны туралы да айтуы тиіс. Бұл</w:t>
        <w:br/>
        <w:t>жерде сыналушы өзін “кейіпкермен” идентификациялайды (теңестіреді,</w:t>
        <w:br/>
        <w:t>ұқсастырады), ал оның мәтіні зерттелушінің ішкі әлемін қарастыруға мүмкіндік</w:t>
        <w:br/>
        <w:t>туғызады (қызығушылығын, сезімінің оянуы, т.б.)</w:t>
        <w:br/>
        <w:t>4. Катартикалы - арнайы жағдайда ұйымдастырылған ойын іс-әрекеті.</w:t>
        <w:br/>
        <w:t>Мысалы, театрлық көріністе кейіпкердің тағдырына эмоциялық сілкінісінің</w:t>
        <w:br/>
        <w:t>жауабы арқылы терапевтикалық ықпал, сонымен бірге жеке тұлғаның бұрын</w:t>
        <w:br/>
        <w:t>түпкі санасына ығыстырылған қақтығысының, проблемасының себебі болып</w:t>
        <w:br/>
        <w:t>жүрген аффект (ойын катарсисі) сейілтіліп реакциясын көруге мүмкін</w:t>
        <w:br/>
        <w:t>туғызады. (катарсис грек сөзі «тазару» деген мағынаны білдіреді) - әуелбаста:</w:t>
        <w:br/>
        <w:t>антик трагедия көрерменінің, эдетте, өлімге душар болатын кейіпкердің</w:t>
        <w:br/>
        <w:t>тағдырына барынша қайғырудан эмоциялық сілкінісі, іштей тазаруы.</w:t>
        <w:br/>
        <w:t>Алғашқы бұл терминді еңгізген Аристотель «Поэтика» қайғы туралы</w:t>
        <w:br/>
        <w:t>ілім: катарсис деген сөзді діні, эстетикалық, психологиялық мәнінде</w:t>
        <w:br/>
        <w:t>пайдалануға болады: құран, намаз оқу арқылы «тазару» сезімде болуы,</w:t>
        <w:br/>
        <w:t>55</w:t>
        <w:br/>
        <w:t>заттардың (адам, жануар, көлік, үй т.б.) 200- ден астам үлгісі ұсынылады. Ол</w:t>
        <w:br/>
        <w:t>осы үлгілерден бір әлемді құрайды (ұсынғанның барлығын қолдану шарт</w:t>
        <w:br/>
        <w:t>емес). Талдау кезінде бірінші қай заттар қолданылады, заттардың типі қандай,</w:t>
        <w:br/>
        <w:t>әлемді құру конструкциясының формасы қандай екендігі, кеңестікті игеру</w:t>
        <w:br/>
        <w:t>ескеріледі т.б.</w:t>
        <w:br/>
        <w:t>3) Интерпретациялау әдістемелері. Суретте берілген ситуацияны</w:t>
        <w:br/>
        <w:t>(жағдаятты), бейнеленген жағдайды түсіндіру, интерпретациялау. Бұл топқа</w:t>
        <w:br/>
        <w:t>кіретіндер: апперцептивті тақырыптық тест (ТАТ), қол тесті, Сонди тесті,</w:t>
        <w:br/>
        <w:t>Розенцвейгтің фрустрация тесті. Әдетте мұнда стимулды материал ретінде</w:t>
        <w:br/>
        <w:t>бейнеленген суреттер жинағы немесе фото суреттер қолданылады.</w:t>
        <w:br/>
        <w:t>Респонденттің мақсаты берілген суреттер бойынша әңгіме құрастыру (ТАТ,</w:t>
        <w:br/>
        <w:t>САТ), суретте бейнеленген жағдаятқа жауап беру (Розенцвейгтің фрустрация</w:t>
        <w:br/>
        <w:t>тесті, Рене Жильдің тесті /ескерту; әдебиет тізімінен |33.17-66 б.) толығымен</w:t>
        <w:br/>
        <w:t>берілгені, ұнамды, ұнамсыз суреттерді теріп алу (Сонди тесті).</w:t>
        <w:br/>
        <w:t>4) Толықтыру әдістемелері. Бұл әдістемелерде стимулды материал</w:t>
        <w:br/>
        <w:t>ретінде мыналар қолданылады:</w:t>
        <w:br/>
        <w:t>- стимулды сөздер жинағы, респонденттің міңдеті оқылған сөзге байланысты</w:t>
        <w:br/>
        <w:t>ойына келген алғашқы сөзді айту керек. (Мысалы, К.Юнгтің ассоциативтік</w:t>
        <w:br/>
        <w:t>тесті);</w:t>
      </w:r>
    </w:p>
    <w:p>
      <w:r>
        <w:t>-аяқталмаған сөйлем немесе әңгімелер жинағы. («Аяқталмаған сөйлем»</w:t>
        <w:br/>
        <w:t>әдістемесі);</w:t>
        <w:br/>
        <w:t>-жауаптар саны нақтыланған сұрақ («Мен кіммін?» атты әдістемесі)</w:t>
        <w:br/>
        <w:t>Аяқталмаған әңгімелер немесе ертегілерді аяқтау әдістемесінің</w:t>
        <w:br/>
        <w:t>терапевтік те мәні бар. Өйткені сол арқылы шығармашылықта тұнжыраңқы</w:t>
        <w:br/>
        <w:t>көңілдің құлдырау себебі айқындалады.</w:t>
        <w:br/>
        <w:t>5) Катарсис әдістемесі ерекше ұйымдастыратын жағдайда респонденттің</w:t>
        <w:br/>
        <w:t>шығармашылық іс-әрекетін ұйғару. Топтың бір адамы сюжетті айтып</w:t>
        <w:br/>
        <w:t>отырады, ал респонденттер актер театрлық қойылымына және сюжетті</w:t>
        <w:br/>
        <w:t>бейнелеуші (мұғалім) адам ретінде қатысып отырады, оны өмірлік жағдаятты</w:t>
        <w:br/>
        <w:t>51</w:t>
        <w:br/>
        <w:t>(стандартталған әдістердегі), салыстыру арқылыу аяқталуы тиіс. «Жеке әлемді»</w:t>
        <w:br/>
        <w:t>құру және қолдау мақсатында «Өмірлік кеңістігінің» құрылымдық процесі</w:t>
        <w:br/>
        <w:t>ретінде оның әлеуметтік ортасы және жеке тұлғаның қатысы болып табылады.</w:t>
        <w:br/>
        <w:t>Холистикалық психологияның көзқарасының тұрғысынан проективті</w:t>
        <w:br/>
        <w:t>эксперимент сол қатыстарды үлгіге келтірді: зерттелінуші белгісіз ситуацияның</w:t>
        <w:br/>
        <w:t>алдында өмірлік кеңістігін және оны құрылымдылау әдістерінің элементтерін</w:t>
        <w:br/>
        <w:t>таңдауда еркіндігін алады.</w:t>
        <w:br/>
        <w:t>Мем іооК эксперименталдық зерттеуілері проективті әдіске жаңа</w:t>
        <w:br/>
        <w:t>түсініктемелік категориялар енгізді: «бақылау» және «когнитивті стилі»</w:t>
        <w:br/>
        <w:t>сонымен қатар стимулдарға қатысты таңдамалылықты қабылдау процесін</w:t>
        <w:br/>
        <w:t>түсіну ретінде: 1) реленанттық (сәйкес келетін), 2) қарсыласушылық, 3) жеке</w:t>
        <w:br/>
        <w:t>адамның қажеттілігіне қауіп төндіру. Қойылған міндетке байланысты</w:t>
        <w:br/>
        <w:t>респондентін проективті өнімін беру Меуу І.ооЕ көзқарасы бойынша, яғни</w:t>
        <w:br/>
        <w:t>«когнитивті стиль» және «бақылау» демек жеке тұлғаның когнитивті және</w:t>
        <w:br/>
        <w:t>вффективті-мотивациялық компонентерінің қосылуымен күрделі таным іс-</w:t>
        <w:br/>
        <w:t>әрекет ретінде қарастырады. Қазіргі уақытқа ең манызды және проблемалы</w:t>
        <w:br/>
        <w:t>болып отырған сұрақ ол стандартталған проективті әдістемелер жөнінде.</w:t>
        <w:br/>
        <w:t>Ақыл-ой немесе қабілеттілік тестісінен проективті бақылаудың</w:t>
        <w:br/>
        <w:t>айырмашылығы оны өткізу барысында алынған нәтижені стандарттау және</w:t>
        <w:br/>
        <w:t>талдау, толық бырыңғайлау (бір ізге салу) мүмкін емес. Сонымен қатар,</w:t>
        <w:br/>
        <w:t>проективті әдістеменің жарамдылық пен сенімділік жетіспеушілігі</w:t>
        <w:br/>
        <w:t>болғандықта. жаңа диагностикалық парадиғмаларды іздеу мәселелері</w:t>
        <w:br/>
        <w:t>қойылды. Мысалы В.В.Столинның, Е.Т.Соколованың, Е.О.Федотовның және</w:t>
        <w:br/>
        <w:t>т.б.) зерттеулерінде психометриялық принциптерді проективті процедураларға</w:t>
        <w:br/>
        <w:t>кірістіру болып табылады |8, 231.</w:t>
        <w:br/>
        <w:t>2. сұрақ - Проективті әдістемелер жеке тұлғаның қасиеттерін және</w:t>
        <w:br/>
        <w:t>интеллект ерекшеліктерін өлшеуге арналған. Олардың стандартты әдістерден</w:t>
        <w:br/>
        <w:t>мәнділік жағынан ажыраталатын бірнеше сипаттары бар. Олар мыналар:</w:t>
        <w:br/>
        <w:t>1) стимулды материалдық ерекшелігі;</w:t>
        <w:br/>
        <w:t>48</w:t>
        <w:br/>
        <w:t>Үшінші постулаты -- мұнда проекцияны ұқсастықты қабылдау қызметі</w:t>
        <w:br/>
        <w:t>ретінде қарастырған. Егер сыналушы стимулды материалды өзіне ұқсас деп</w:t>
        <w:br/>
        <w:t>қабылдаса, онда оған өзіне тәң аффекті күй деп есептеледі (орын баса тұру</w:t>
        <w:br/>
        <w:t>проекциясы). Ал, ұқсастығы табылмаса, онда қосымша проекциясы пайда</w:t>
        <w:br/>
        <w:t>болады. Проективті аффектілер мең әлеуметті жағдайды қабылдауға болатын</w:t>
        <w:br/>
        <w:t>кезде орын баса тұру проекциясы пайда болады.</w:t>
      </w:r>
    </w:p>
    <w:p>
      <w:r>
        <w:t>Төртінші постулаты - перцептивті дисфункцияны кенет көрінетін</w:t>
        <w:br/>
        <w:t>стимулдардың ерекшелігінен пайда болады. Стимулды материал ретінде түрлі</w:t>
        <w:br/>
        <w:t>сырлар, әр түрлі фигуралар болуы мүмкін. Ж.Пиаже (1969) адам өзінің</w:t>
        <w:br/>
        <w:t>алғашқы даму сатыларында заттар мен құбылыстарды қабылдауында оның</w:t>
        <w:br/>
        <w:t>мәніне назар аудармайды, олар түрі мен формасын ғана қабылдайды.</w:t>
        <w:br/>
        <w:t>Бесінші постулаты - зерттелушінің үрейлігі, мазасыздануы және</w:t>
        <w:br/>
        <w:t>диффуздың “жарық -қараңғы” стимулдар арасындағы байланыс толық тәуелді</w:t>
        <w:br/>
        <w:t>болып қалыптасады. Мысалы, сұр түсті қабылдауда үрейлік пайда болады</w:t>
        <w:br/>
        <w:t>деген зерттеулер бар. Стимул семантикалық талдау тұрғысында қызықтырады.</w:t>
        <w:br/>
        <w:t>Үрейлік, мазасыздануды «салқын», «Тұманды», «жағымсыз» Т.б. сөздер</w:t>
        <w:br/>
        <w:t>туғызады деген ойлар да бар. Бірақ оның шынайылығына көз жеткізу үшін</w:t>
        <w:br/>
        <w:t>детальды зерттеулер жасау тиіс.</w:t>
        <w:br/>
        <w:t>Алтыншы постулаты - мәнді жекелік сипатының көрсеткіші ретінде әр</w:t>
        <w:br/>
        <w:t>түрлі мәдениеттің әсерін ескерсек, онда “перцептивті талаптардың” ауытқу</w:t>
        <w:br/>
        <w:t>стимулын “идиосинкратикалық” жауап деп аталады. Біраз проективті</w:t>
        <w:br/>
        <w:t>әдістемелерді “ауытқу” көрсеткіші пайдаланылады. Мысалы, Роршах</w:t>
        <w:br/>
        <w:t>әдістемесінде (Ез) параметрінің формасы “нормадан” сенімді көрсеткіш</w:t>
        <w:br/>
        <w:t>болып табылады. Егер стимул әр түрлі түсінікке ие болса, онда зерттеушінің</w:t>
        <w:br/>
        <w:t>алдында “ауытқу”, идиосинкратикалық жауабы проблема болып табылады.</w:t>
        <w:br/>
        <w:t>Жетінші ноетулаты - сыналушы үрейлігін еске түсірген сайын</w:t>
        <w:br/>
        <w:t>проективті стимулдардың репрезентациясы ұлғайса, онда үрейлік дәрежесі де</w:t>
        <w:br/>
        <w:t>ұлғаяды.</w:t>
        <w:br/>
        <w:t>59</w:t>
        <w:br/>
        <w:t>Бірнеше рет қайталау арқылы сыналушының алдында барлық 8%</w:t>
        <w:br/>
        <w:t>төртбұрышы тартымдылық түстеріне байланысты қатарға тұрғызу.</w:t>
        <w:br/>
        <w:t>Нәтижені өңдеу кезінде түстердің психологиялық символдық мәні</w:t>
        <w:br/>
        <w:t>бойынша жасалынады. Стимул ретінде Табиғаттағы жанды және жансыз</w:t>
        <w:br/>
        <w:t>обьектілерді де алуға болады.</w:t>
        <w:br/>
        <w:t>8. Аддитивті - мұнда басы бар мәтінді, тарихи әңгімені,сөйлемді аяқтау</w:t>
        <w:br/>
        <w:t>керек. Мыс,.”Мен ойлаймын нағыз дос ..”, "Болашақ мен үшін...”. Осы</w:t>
        <w:br/>
        <w:t>әдістемелер арқылы адамның әр түрлі құбылмалы қасиеті мен мотивтерін</w:t>
        <w:br/>
        <w:t>айқындауға болады. (6,7,8 мроективті әдістемелердің түрлері бойынша</w:t>
        <w:br/>
        <w:t>толық. мәліметті Ноос И Н. Психодиагностика атты М.; изд-во “КСП -”,</w:t>
        <w:br/>
        <w:t>1999 кітабында бар, оларға конспект құру тиіс ).</w:t>
        <w:br/>
        <w:t>Қабылдау тек қана стимулға тән еместігі туралы классикалы</w:t>
        <w:br/>
        <w:t>психологиялық зерттеулер бізге белгілі Бірақ неғұрлым стимулдық</w:t>
        <w:br/>
        <w:t>материалдың құрылымы аз болса, соған сәйкес өңдеу нәтижесінде жеке</w:t>
        <w:br/>
        <w:t>тұлғаның анық көрінісі табылады.</w:t>
        <w:br/>
        <w:t>Зерттеулерге жүгінсек проективті әдістемелердегі нәтижелер стимулды</w:t>
        <w:br/>
        <w:t>материалдарына тәуелді болып келеді. Біраз зерттеулерде Роршах сия дақтары</w:t>
        <w:br/>
        <w:t>бойынша берілген жауаптардың ТАТ ұқсас суреті бойынша стимулдың</w:t>
        <w:br/>
        <w:t>ерекшеліктерімен байланыста болуы айтылады, бірақ оларда жекелік мәні жоқ.</w:t>
        <w:br/>
        <w:t>Сондықтан біз Роршахтың әр кестесінде (10) талдау кезінде семантикалық</w:t>
        <w:br/>
        <w:t>дифференциалдың көмегіне жүгінеміз. Әр кестенің өзінің ерекше мәні бар:</w:t>
        <w:br/>
        <w:t>1-ші кесте - лас, үлкен, қатыгез, күшті, белсенді, ызалы, дөрекі, көріксіз</w:t>
        <w:br/>
        <w:t>2-ші кесте - бақытты, күшті, белсенді, жылдам.</w:t>
        <w:br/>
        <w:t>3-ші кесте - таза, жақсы, бақытты, жеңіл, белсенді, жылдам.</w:t>
      </w:r>
    </w:p>
    <w:p>
      <w:r>
        <w:t>4-ші кесте - жаман, лас, қатыгез, күшті, ауыр, өте қатыгездік, ер тәрізді</w:t>
        <w:br/>
        <w:t>типі, өте шабан адам.</w:t>
        <w:br/>
        <w:t>5-пн кесте - жеңіл, белсенді.</w:t>
        <w:br/>
        <w:t>6-шы кесте - мөлшері бойынша үлкен,</w:t>
        <w:br/>
        <w:t>5</w:t>
        <w:br/>
        <w:t>Сегізінші постулаты - сыналушының ниеттенумен стимулға толық</w:t>
        <w:br/>
        <w:t>тәуелді болу оның ниеттенуінің мазмұнымен байланысты болуында:</w:t>
        <w:br/>
        <w:t>а) сыналушының «декодтік» реакция мүмкіндік саны азаюда проективті</w:t>
        <w:br/>
        <w:t>әдістеме стимулдарында еліктеу, талаптану элементтері болады.</w:t>
        <w:br/>
        <w:t>ә) «декодтік» реакцияның саны көбейген сайын, индивидтің белсенділік</w:t>
        <w:br/>
        <w:t>деңгейі өседі.</w:t>
        <w:br/>
        <w:t>6) зерттелуші белсенділіктің орташа деңгейін сақтауға тырысады.</w:t>
        <w:br/>
        <w:t>в) егер үрейлік, мазасыздану күй декодтік реакциясын толық баспаса,</w:t>
        <w:br/>
        <w:t>онда сыртқы және ішкі талаптануы үрейлік деңгейімен бірлесіп, талаптану -</w:t>
        <w:br/>
        <w:t>бағдарлық ойлау бағдарламасы күшейеді.</w:t>
        <w:br/>
        <w:t>г) сыналушының талаптануы қатты бейнеленсе оған проективті</w:t>
        <w:br/>
        <w:t>әдістеменің стимулын тану оңай болады.</w:t>
        <w:br/>
        <w:t>Тоғызыншы | постулаты - белсенділік деңгейі | стимулдың</w:t>
        <w:br/>
        <w:t>айқындалмауымен байланысты. Д.Кенни зерттеуі бойынша айқындалмаған</w:t>
        <w:br/>
        <w:t>стимулы “күш” және “белсенділік” факторлары оң корреляция түрін тудырады,</w:t>
        <w:br/>
        <w:t>ал “бағалау” факторы бойынша корреляцияның теріс түрін көрсетеді.</w:t>
        <w:br/>
        <w:t>Сонымен айқындалмау арқылы белсенділігі өседі, ал олардың жоғары</w:t>
        <w:br/>
        <w:t>дәрежесінің керек еместігінде. Д.Кенни бойынша жоғарыда аталған</w:t>
        <w:br/>
        <w:t>постулаттардың тек қана бағдарлы сипаты бар және де тәжірибелік түрде</w:t>
        <w:br/>
        <w:t>расталмауы мүмкін.</w:t>
        <w:br/>
        <w:t>4. сұрақ - Проективті әдіс клиникалық жағдайда пайда болды және ол</w:t>
        <w:br/>
        <w:t>клиницистін негізгі құралы болып қалыптасты. Оның кейбіреулері терапевтік</w:t>
        <w:br/>
        <w:t>әдіс ретінде дамыды. Осы әдістің кіріспесіне орай мамандар көптеген</w:t>
        <w:br/>
        <w:t>тәжірибені қолға алуда. ПІроективті әдістердің өзіне тән қарым-қатынасын</w:t>
        <w:br/>
        <w:t>жалпы тәсілмен қорғауы және аралық сипаттаманын тез әсерленгіш себеп-</w:t>
        <w:br/>
        <w:t>дәлелі тола емес, сонымен қатар біршама ойдың мінез-құлығының құбылысы</w:t>
        <w:br/>
        <w:t>деген пікірді А.А.Крепелин («Пеихологичесские тесты») білдірді.</w:t>
        <w:br/>
        <w:t>Проективті тесттердің туындауына З.Фрейд теориясы негіз болды.</w:t>
        <w:br/>
        <w:t>7-ші кесте - жақсы, әсем, таза, жеңіл, бақытты, нәзік, нашар,</w:t>
        <w:br/>
        <w:t>ынтымақшыл, жұмсақтық</w:t>
        <w:br/>
        <w:t>8-ші кесте - таза, белсенді.</w:t>
        <w:br/>
        <w:t>9-шы кесте - күшті, белсенді, қызбалы.</w:t>
        <w:br/>
        <w:t>10-шы кесте - жақсы, әдемі, таза, бақытты, жеңіл, белсенді, жылдам.</w:t>
        <w:br/>
        <w:t>Аталған жеке стимулдар сыналушыда арнайы (спецификалы) жалғаспалы</w:t>
      </w:r>
    </w:p>
    <w:p>
      <w:r>
        <w:t>реакцияларды туғызады. Бірақ сол стимулдың қай қасиеті сондай реакция</w:t>
        <w:br/>
        <w:t>тудыратыны белгісіз. Осы жерде айтып кететін тағы бір мәселе, ол “стимул-</w:t>
        <w:br/>
        <w:t>интерпретация” проблемасының өзара байланысы әлде де болса өз. шешімін</w:t>
        <w:br/>
        <w:t>тапқан жоқ. Бірақ Д.Кенни (Кеппу, 1964) өз зерттеуінде аталған өзара</w:t>
        <w:br/>
        <w:t>байланысын қорытындылап тоғыз постулатын (сипаттауды керек етпейтін</w:t>
        <w:br/>
        <w:t>жорамал):</w:t>
        <w:br/>
        <w:t>Бірінші постулаты - сыналушының жауабы пайдаланған стимул</w:t>
        <w:br/>
        <w:t>үлгісіне байланысты деген. Проективті әдістемелерде стимул үлгісінің үш түрі</w:t>
        <w:br/>
        <w:t>бар:</w:t>
        <w:br/>
        <w:t>а) сыналушының стимулға деген реакциясының жиілігіне қатысты</w:t>
        <w:br/>
        <w:t>негізделген (мысалы: Роршах әдістемесі, ТАТ), ұқсас жауаптар соңынан жеке</w:t>
        <w:br/>
        <w:t>тұлға туралы қорытындысы жасалынады.</w:t>
        <w:br/>
        <w:t>ә) спецификалық жауаптардың жиілігіне қатысты негізделінуі (мысалы:</w:t>
        <w:br/>
        <w:t>ТАТ типіндегі жетістікке жету мотивімен байланысты суреттері бойынша).</w:t>
        <w:br/>
        <w:t>6) ықтималды стимулдардың көрінісінің ұлғаюына байланысты</w:t>
        <w:br/>
        <w:t>жауаптар орналасады.</w:t>
        <w:br/>
        <w:t>Екінші постулаты - психологиялық тәжірибеде номиналды және</w:t>
        <w:br/>
        <w:t>функционалды стимул арасында айрылысатын жері бар. Бұл жерде номиналды</w:t>
        <w:br/>
        <w:t>стимул. дегеніміз ол зерттелушіге ұсынылатын мәлімет, ал функционалды</w:t>
        <w:br/>
        <w:t>стимул дегеніміз ол жауапты қалыптастыру үшін номиналды стимулдық</w:t>
        <w:br/>
        <w:t>қасиеттері. Мысалы, әр түрлі мәдениетті топтарды зерттеу бойынша олардың</w:t>
        <w:br/>
        <w:t>айрылысатын жері жекелік ерекшеліктерінде емес, әр мәдениеттегі адамның</w:t>
        <w:br/>
        <w:t>өзінің жеке басының қалауымен қабылдауына байланысты.</w:t>
        <w:br/>
        <w:t>5%</w:t>
        <w:br/>
        <w:t>2) респондентке берілетін тапсырмалардың ерекшелігі;</w:t>
        <w:br/>
        <w:t>3) нәтижелерді интерпретациялау және қайта өңдеу ерекшеліктері.</w:t>
        <w:br/>
        <w:t>1. Проекция принципін іске асыру шарты болып проективті</w:t>
        <w:br/>
        <w:t>әдістемелердің стимулды материалының айрықша ерекшелігі оның</w:t>
        <w:br/>
        <w:t>айқындалмағандығында, бірмағыналық еместігінде, аз құрылымдығында. Жеке</w:t>
        <w:br/>
        <w:t>тұлғаның құрылымдалынуы стимулды материалмен эрекеттестік процесінде</w:t>
        <w:br/>
        <w:t>жүреді. Соның барысында жеке тұлға өзінің ішкі әлемінің қажеттілігін,</w:t>
        <w:br/>
        <w:t>шиеленісін, үрейін т.б. ерекшеліктерін проекциялайды.</w:t>
        <w:br/>
        <w:t>2. Бұл проективті әдістеменің негізгі ерекшелігі көптеген әртүрлі</w:t>
        <w:br/>
        <w:t>жауаптардың болуы құрылымдалмағаны міндеті болып табылады.</w:t>
        <w:br/>
        <w:t>Жасырынған тестілеу проективті әдістердің көмегімен жүргізіледі, яғни</w:t>
        <w:br/>
        <w:t>респондент | өз жауабының ішінен | экспериментатордың нені</w:t>
        <w:br/>
        <w:t>интерпретациялайтынын білмейді. Сауалнамамен салыстырғанда проективті</w:t>
        <w:br/>
        <w:t>әдістемелер бұрмалауға аз ұшырайды.</w:t>
        <w:br/>
        <w:t>3. Проективті әдістемелерді стандартизациялау проблемасы жоқ</w:t>
        <w:br/>
        <w:t>емес. Кейбір әдістемелер арқылы алынған нәтижені обьективті өңдеу үшін</w:t>
        <w:br/>
        <w:t>математикалық аппаратты қолданбайды, нормаларына тәуелді емес.</w:t>
        <w:br/>
        <w:t>Бұл әдістемелер психометриялық жеке тұлғаны зерттеудің сандық</w:t>
        <w:br/>
        <w:t>қатысын емес сапалық мәнін сипаттайды нормативті мәліметтердің болмауы,</w:t>
        <w:br/>
        <w:t>стандартизациялауға жетіспеушілігі әдістеменің обьективтік жетіспеушілігі</w:t>
        <w:br/>
        <w:t>туралы пікір туғызады. Бағалаудың дәстүрлі амалына сай проективті</w:t>
        <w:br/>
        <w:t>әдістемелерде жарамдылық пен сенімділіктің орташа көрсеткішімен</w:t>
        <w:br/>
        <w:t>сипатталады.</w:t>
        <w:br/>
        <w:t>Психометриялық құралы ретінде көптеген психологтар проективті</w:t>
        <w:br/>
        <w:t>техниканы төмен бағалайды. Өйткені зерттелушінің жауабына ситуациялық</w:t>
      </w:r>
    </w:p>
    <w:p>
      <w:r>
        <w:t>факторлардың әсерін де жоққа шығаруға болмайды. Проективті әдістемемен</w:t>
        <w:br/>
        <w:t>жұмыс жасауда зерттеушінің әсері, нұсқауы, стимулдары, субһектінің уақытша</w:t>
        <w:br/>
        <w:t>күйі сонымен қатар, алынған мәліметтерін өндеу нәтиженың тұрақсыздығы</w:t>
        <w:br/>
        <w:t>және проективті техниканың жарамдылығына және сенімділігіне проблема</w:t>
        <w:br/>
        <w:t>49</w:t>
        <w:br/>
        <w:t>тудырады. Проективті әдістемелермен жұмыс жасау ерекшелігі нәтижені</w:t>
        <w:br/>
        <w:t>өңдеу кезінде психодиагностың жеке тәжірибесімен және оның кәсіби</w:t>
        <w:br/>
        <w:t>шеберлігімен байланысты немесе тауелді. Проективті әдістеменің тағы бір ол</w:t>
        <w:br/>
        <w:t>проблемасы интерпретациялау кезінде субьективтіліктен бас тарту қиын.</w:t>
        <w:br/>
        <w:t>Сондықтан алынған мәліметтер қосымша әдістер арқылы алыңған фактілермен</w:t>
        <w:br/>
        <w:t>салыстырып, өзара байланысын табу арқылы зерттеудің дәлдігін анықтауға</w:t>
        <w:br/>
        <w:t>болады. Проективті әдістемелердің құндылығы әл «өмірлік кеңестігін», ішкі</w:t>
        <w:br/>
        <w:t>әлемнің субьективтілігін құрылымдау тәсілін анықтауда |6,24,27,341.</w:t>
        <w:br/>
        <w:t>3. сұрақ - Тәжірибеде проективті әдістеменің екі класына сәйкес прогкцияның</w:t>
        <w:br/>
        <w:t>екі типін айқындаған. Мыс., нәтижелік өндеу Тестілерінде жеке тұлғаның</w:t>
        <w:br/>
        <w:t>қажеттілігі, ішиеленістіг, бағдарының мәнділігі проекцияланады. Ал</w:t>
        <w:br/>
        <w:t>құрымдылық тестілерінде жеке тұлғаның «қаңқасы» бейнеленеді - оның ішкі</w:t>
        <w:br/>
        <w:t>элемінің мазмұндығы, өзін және оны қоршаған ортаны қалай</w:t>
        <w:br/>
        <w:t>қабылдайтындығы, бұл оның (формалды) ресми құрылымы болып табылады.</w:t>
        <w:br/>
        <w:t>Проективті әдістер женіндегі әдебиеттерде оларды топтастырудың әр түрлі</w:t>
        <w:br/>
        <w:t>варианттарын кездестіруге балады. Ең кәп кездесетін проективті әдістердің</w:t>
        <w:br/>
        <w:t>топтары мынадай: (Е.Т.Соколова, А.Анастази, С.Ю.Головин, А.А.Бодалев,</w:t>
        <w:br/>
        <w:t>В.Б.Столин, К.М.Гуревич).</w:t>
        <w:br/>
        <w:t>1) Құрылымдық әдістемелері. Бұл әдістеменің топтық ерекшелігі -</w:t>
        <w:br/>
        <w:t>зерттелушіге құрылымы аз стимулды материал беріледі. Бұларды қарастыра</w:t>
        <w:br/>
        <w:t>отырып зерттелуші өз әсерімен бөліседі. Зерттелушінің жауаптары спонтанды</w:t>
        <w:br/>
        <w:t>айтылуымен қоса психодиагностиканы жүргізуші арнайы стимулдайтын</w:t>
        <w:br/>
        <w:t>сұрақтар қойып олардың жауаптары тіркеледі. Жауаптарын топтастырып,</w:t>
        <w:br/>
        <w:t>содан соң нәтижені өңдеу кезінде жеке тұлғаның ерекшеліктері айқындалады.</w:t>
        <w:br/>
        <w:t>Бұл топқа «Роршахтың сия дақтары» атты тесті, бұлттар Тесті, үш өлшемді</w:t>
        <w:br/>
        <w:t>проекциясындағы тесті жатады.</w:t>
        <w:br/>
        <w:t>2) Конструктивтік әдістемелері. Бұл топтың негізгі мақсаты -</w:t>
        <w:br/>
        <w:t>бөлшектерден бүтін құрастыру. Оларға мына әдістемелер жатады: МАР8, әлем</w:t>
        <w:br/>
        <w:t>тесті және оның модификациясы. Мысалы, әлем тестінде зерттелушіге әр түрлі</w:t>
        <w:br/>
        <w:t>50</w:t>
        <w:br/>
        <w:t>Проекция (лат. ргоҙесіо -алға тасту) деген түсінікке біраз ғалымдар теріс</w:t>
        <w:br/>
        <w:t>көзқараста болған. Мыс., Раймонд Кеттелл проекцияның орнына “қате</w:t>
        <w:br/>
        <w:t>қабылдау тесті” деп атаған, ал Л.Беллак “апперцептивтік өрескел бұрмалануы”</w:t>
        <w:br/>
        <w:t>деп атаған. Бірақ ондай атаулар жетістікке апармаған соң, оларды тарихи түрде</w:t>
        <w:br/>
        <w:t>проективті деп атауына ие болды. Проективті техника жеке тұлғаны</w:t>
        <w:br/>
        <w:t>диагностикалау үшін арналған. Проективті әдістеменің негізгі мәні -</w:t>
        <w:br/>
        <w:t>зерттелуші айқындалмаған стимулдарды қолдануында өзі толықтырып, әндеп,</w:t>
        <w:br/>
        <w:t>дамытып т.б. әрекет жасау керек.</w:t>
        <w:br/>
        <w:t>Проективті техника қазіргі психодиагностикада кеңінен қолданылады.</w:t>
        <w:br/>
        <w:t>Проективті әдісті, дамуына классикалық психоанализ, холистикалық</w:t>
        <w:br/>
        <w:t>психология, Меуу- ІооК -- тың эксперименталды зерттеулерінің әсері ерекше</w:t>
        <w:br/>
        <w:t>болды.</w:t>
        <w:br/>
        <w:t>Алғаш рет «проекция» терминін Зигмунд Фрейд 1896 жылы оң түсінікті</w:t>
        <w:br/>
        <w:t>теріс күйге ұқсататын төзімсіз күйді паранойялық ауруға жатқызады және</w:t>
      </w:r>
    </w:p>
    <w:p>
      <w:r>
        <w:t>патологиялық сипмтомдарын Психологиялық тұрғыдан түсіндіру үшін</w:t>
        <w:br/>
        <w:t>қолданды. Фрейдтің үйғарымынша, балаларға жүрттың дүниені сезінуі</w:t>
        <w:br/>
        <w:t>өздерінікендей көрінеді де, сыртқы ұқсастықпен өздерін ойланбай-ақ</w:t>
        <w:br/>
        <w:t>жұбатады. Ол үшін проекция - өзінің жеке басына қабылдамай өзге адамдарға</w:t>
        <w:br/>
        <w:t>әлеуметтік қабылданбайтын тілектердің тіленуі тәрізді. Мұндай жағдайда</w:t>
        <w:br/>
        <w:t>Фрейд проекцияны бейсаналы ассоциалды елігуге қарсы қорғаныс механизмі</w:t>
        <w:br/>
        <w:t>ретінде қарастырды. Соңында фобиялық қорғаныс проекциясы (қорқынынтғың</w:t>
        <w:br/>
        <w:t>экстеризациялануы, үрейлік) суреттелғен. Келесі жұмыс жылдарында әр түрлі</w:t>
        <w:br/>
        <w:t>патологиялық күйлер құрамына енетін қорғаныс проекциясының</w:t>
        <w:br/>
        <w:t>тұжырымдамасымен қатар З.Фрейд біздің сыртқы әлемді қабылдауымызды</w:t>
        <w:br/>
        <w:t>қалыптастыруға қатысатын қалыпты психологиялық процессе ретінде проекция</w:t>
        <w:br/>
        <w:t>түсінігін енгізді. Ол проекцияны қоршаған шындықты өзіндік ішкі әлеміне</w:t>
        <w:br/>
        <w:t>«ендірудің» алғашқы процесі ретінде интерпретациялайды. (Мыс., балалардың</w:t>
        <w:br/>
        <w:t>қабылдау механизмі осындай). Осылайша Фрейд проекция деп негізгі өзіндік</w:t>
        <w:br/>
        <w:t>қорғаныс процесі мен «өз-өзін ұқсастыру» процесінде жататын, мәні жағынан</w:t>
        <w:br/>
        <w:t>46</w:t>
        <w:br/>
        <w:t>Бұл теория бойынша санадан тысқары процестер психопатологияны түсіну</w:t>
        <w:br/>
        <w:t>үшін маңызды болып табылады. Бұған қатысты проективті бағалау мақсаты</w:t>
        <w:br/>
        <w:t>жеке адамның түсінілмейтін пшиеленістерін, оның қорқынышын және қобалжу</w:t>
        <w:br/>
        <w:t>қайнармен ашумен қорытылады. Проективті әдістер жеке адамды бағалауда</w:t>
        <w:br/>
        <w:t>жанама тұрғыда зерттеу анықталмаған материалмен өз сезімдерін,</w:t>
        <w:br/>
        <w:t>қажеттіліктерін, өмірлік мақсаттары мән, өмірге қатынасын « проекциялауға»</w:t>
        <w:br/>
        <w:t>мүмкіндік береді. Проективті әдістердің көтппілігі, диагност пен сыналушының</w:t>
        <w:br/>
        <w:t>алғашқы байланыс кезіндегі пайдаланатын құрал ретінде тиімді. Бұл міндет</w:t>
        <w:br/>
        <w:t>қызықты және тартымды. Бұның мақсаты -- адамның өз-өзінен назарды тыс</w:t>
        <w:br/>
        <w:t>аудара отырып, қысылу мен үрейлену тоқтату, оның намысына қойылған талап,</w:t>
        <w:br/>
        <w:t>оның ар-намысына тимейтін болу қажет. Кейбір проективті әдістер кішкентай</w:t>
        <w:br/>
        <w:t>балалармен немесе сауатсыз және тілі мүкіс адамдармен жұмыс істеуде өте</w:t>
        <w:br/>
        <w:t>пайдалы. Барлық назар адамның жалпы суреттемесі арқылы беріледі, оның</w:t>
        <w:br/>
        <w:t>жеке басының қасиеттері өлшенбейді. Сондықтан проективті әдістер адамның</w:t>
        <w:br/>
        <w:t>өз-өзіне есеп бермейтіндік, мәнбермеушілік, тұйықтық сияқты жақтарын</w:t>
        <w:br/>
        <w:t>анықтауға көп көмегі бар. Бұл дегеніміз стимулдердің мәнді айқындығы аз</w:t>
        <w:br/>
        <w:t>болса, олар сыналушының қорғану реакциясының төмен болуына әкеп</w:t>
        <w:br/>
        <w:t>соқтырады.</w:t>
        <w:br/>
        <w:t>Проективті тесттердің түрлі типтері бар. Линдсей бес категорияға</w:t>
        <w:br/>
        <w:t>топтайды (Іілкізеу, 1939).</w:t>
        <w:br/>
        <w:t>1. Ассоциативті әдістер, стимулға басқа келген алғаш оймен немесе туындаған</w:t>
        <w:br/>
        <w:t>сезіммен жауап беруді талап етеді. Мыс., «Сиядағы тесті» (Когзеһаһе, 1942 )</w:t>
        <w:br/>
        <w:t>2. Конструктивті әдістер, қандай бір нәрсені құру немесе ойлап табуды талап</w:t>
        <w:br/>
        <w:t>етеді. Мысалы, тематикалық апперцепция тестісі (Могғап, Метау, 1935)</w:t>
        <w:br/>
        <w:t>сыналушыға бірнеше суреттер беріледі және әңгіме құрастыру сұралады, бұл</w:t>
        <w:br/>
        <w:t>сценада не болын жатқанын және персонаждар нені сезінетінін айтып береді.</w:t>
        <w:br/>
        <w:t>3. Аяқтау әдісінде сыналушыға ойды аяқтау ұсынылады, бастамасы</w:t>
        <w:br/>
        <w:t>стимулдаушы материалда болады, аяқтау әдістеріне «Розенгцвейгтің суреттік</w:t>
        <w:br/>
        <w:t>фрустрация тестісі» жатады (Ко2ел2уусір, 1945).</w:t>
        <w:br/>
        <w:t>бі</w:t>
        <w:br/>
        <w:t>қойылатын психометриялық талаптары</w:t>
        <w:br/>
        <w:t>1. Тестің сенімділігі</w:t>
        <w:br/>
        <w:t>2. Жарамдылық</w:t>
        <w:br/>
        <w:t>3. Психодиагностикалық әдістемелерді стандарттау проблемасы</w:t>
        <w:br/>
        <w:t>1. сұрақ - Сенімділік- қандай болмасын психодиагностикалық әдістердің</w:t>
      </w:r>
    </w:p>
    <w:p>
      <w:r>
        <w:t>психометриялық қасиеттерінің ең бастыларының бірі. Дәстүрлі тестологияда</w:t>
        <w:br/>
        <w:t>«сенімділік» термині сол бір сыналушыларға алғашқы және бірнеше қайталап</w:t>
        <w:br/>
        <w:t>өткізу барысындағы тест нәтижелерінің сәйкесті тұрақтылығын, мықтылығын,</w:t>
        <w:br/>
        <w:t>біртұтастығын көрсетеді. әдістеме сенімділігі психологиялық өлішемдердің</w:t>
        <w:br/>
        <w:t>дәлдігі жайында айтады, яғни алынған нәтижелердің қаншалықты сенімді</w:t>
        <w:br/>
        <w:t>екендігі жайында әңгіме етуге мүмкіндік береді (А.Г.Шмелев, К.М.Гуревич,</w:t>
        <w:br/>
        <w:t>Е.М.Борисова, А.А.Бодалев, В.В. Столин) |6,8,24,27), Әдістеме сенімділігінің</w:t>
        <w:br/>
        <w:t>деңгейі көп себептерге қатысты. Сондықтан практикалық диагностиканың</w:t>
        <w:br/>
        <w:t>маңызды проблемасы болып, өлшемдердің дәлдігін бейнелеуші фактоларды</w:t>
        <w:br/>
        <w:t>анықтау айтылады. Олардың ішінде әсіресе К.М.Гуревичтің еңбектерінде</w:t>
        <w:br/>
        <w:t>айтылады. Олар келесілер;</w:t>
        <w:br/>
        <w:t>- айқындауға алынған қасиеттердің тұрақсыздығы;</w:t>
        <w:br/>
        <w:t>- диагностикалық әдістемелердің жетілмегендігінде (нұсқаның олқы құрылуы,</w:t>
        <w:br/>
        <w:t>тапсырмалар өз сипаттамалары бойынша әр түрлі сыналушыларға тәсілді</w:t>
        <w:br/>
        <w:t>қалай беру жайындағы нұсқамалардың нақты көрсетілмеуі және т.б);</w:t>
        <w:br/>
        <w:t>- тексерістің өзгермелі жай күйі жағдаяттары (сынақ өткізілуде әр түрлі</w:t>
        <w:br/>
        <w:t>тәулік уақытын таңдау, панажайдың әр түрлі жарықталуы, бөгде шудың</w:t>
        <w:br/>
        <w:t>болуы немесе болмауы және.т.б);</w:t>
        <w:br/>
        <w:t>- зерттенушінің қылықтарындағы мәнерінің әртүрлігі (әр түрлі етіп нұсқаманы</w:t>
        <w:br/>
        <w:t>беруі, тапсырмаларда орындаудағы әр түрлі стимулдау және т.б);</w:t>
        <w:br/>
        <w:t>- сыналушының функционалдық күйіндегі жағдайындағы толқулар</w:t>
        <w:br/>
        <w:t>(ауытқулар);</w:t>
        <w:br/>
        <w:t>63</w:t>
        <w:br/>
        <w:t>Респондент саны</w:t>
        <w:br/>
        <w:t>нормадан төмен норма нормадан жоғары ұпай</w:t>
        <w:br/>
        <w:t>04 43 44 45-----&gt; 6</w:t>
        <w:br/>
        <w:t>Сурет 5 - Қалыпты таралу қисысы</w:t>
        <w:br/>
        <w:t>Әдістеме бойынша эксперименталды іріктеудің орташа ұпайы норма деп</w:t>
        <w:br/>
        <w:t>қабылданады. Орташа нәтижесі ол бір сан емес, оның диапазондық мәні бар.</w:t>
        <w:br/>
        <w:t>Бұл графикте алғашқы көрсеткішінің қайсысы орта мәнді аймағында екені</w:t>
        <w:br/>
        <w:t>/норма/ және нормадан төмен немесе жоғарылылығы көрініп тұр.</w:t>
        <w:br/>
        <w:t>Қазіргі заманда статистикалық тестілер нормасынан өз критериялдық</w:t>
        <w:br/>
        <w:t>нормалар пайдаланылады. Критериалды тестілер бойынша деректерді өңдеу</w:t>
        <w:br/>
        <w:t>барысында психолог шкала орталығынан ұпайдың ауытқу дәрежесін</w:t>
        <w:br/>
        <w:t>зерттемейді, ол шкаладағы қандай да бір ауылмалы күйдегі деңгейдің қол</w:t>
        <w:br/>
        <w:t>жеткізуін немесе қол жеткізбеуін тексереді. Әдістеменің психометриялық</w:t>
        <w:br/>
        <w:t>көрсеткіштерін өлшеу тестілер жасаушылардың міндеті болып табылады.</w:t>
        <w:br/>
        <w:t>Алайда, білікті практикалық психолог өз бетінше қарапайым психометриялық</w:t>
        <w:br/>
        <w:t>тәжірибені жүргізе білуі және тестілік нормаларды есептей білуі, өзінің жеке</w:t>
        <w:br/>
        <w:t>іріктеудегі психометриялық индекстерінің сенімділіі мен жарамдылығын</w:t>
        <w:br/>
        <w:t>жүргізе білуі қажет. /ескерту: стандартқа бағыну әдебиет тізімі бойынша</w:t>
        <w:br/>
        <w:t>130. 105-107 6.,) ал сенімділігі |30. 98-100 6.) қарау тиісті/.</w:t>
        <w:br/>
        <w:t>8. дәріс Тұлғаның кейбір параметрінің пснходнагностикасы</w:t>
        <w:br/>
        <w:t>1. Мәліметтер жинақтау әдісі</w:t>
        <w:br/>
        <w:t>2. Тұлға ерекшеліктерінің психодиагностикасы</w:t>
        <w:br/>
        <w:t>3. Мотивацияны айқындау</w:t>
        <w:br/>
        <w:t>4. Өзіндік сананы айқындау адістері</w:t>
      </w:r>
    </w:p>
    <w:p>
      <w:r>
        <w:t>75</w:t>
        <w:br/>
        <w:t>Адам мінез-құлқын күнделікті қарапайым ситуацияларда болжам жасау</w:t>
        <w:br/>
        <w:t>міндетінде профильдің әрбір бөлек көрсеткіші қолданылып әдетте ерекшелік</w:t>
        <w:br/>
        <w:t>(черта) деп аталды. Дәстүрлі түрде ерекшеліктердің пайда болуына байланысты</w:t>
        <w:br/>
        <w:t>және қолдануда үш компонентін бөліп шығады /8/.</w:t>
        <w:br/>
        <w:t>Конституциональді - организм (ағза) қасиеттерімен шартталған және</w:t>
        <w:br/>
        <w:t>максималды кең ситуацияларға шектеулер қояды.</w:t>
        <w:br/>
        <w:t>Индивидті |жекелі/. - белгілі. кең әлеуметті-нормативтік</w:t>
        <w:br/>
        <w:t>ситуациялардағы тіршілік әрекеті тәжірибесімен шартталған.</w:t>
        <w:br/>
        <w:t>Тұлғалық - өзінің мінез-құлқын талдау және жобасын жасау бойынша</w:t>
        <w:br/>
        <w:t>тұлғаның ішкі «жұмысымен» шартталған. Бұл тұлғаның рефлексивті-</w:t>
        <w:br/>
        <w:t>ситуациялық ерекшеліктері.</w:t>
        <w:br/>
        <w:t>Жалпы, тұлға ерекшелігін белгілі бір қажеттіліктер, мотивтер немесе</w:t>
        <w:br/>
        <w:t>қызығушылықтардың барынан, немесе белгілі бір бейімдердің - мінез-</w:t>
        <w:br/>
        <w:t>құлықтың стильдік ерекшеліктерінің барынан туынадайтын белгілі бір мінез-</w:t>
        <w:br/>
        <w:t>құлқы тұрақты диспозициясы ретінде түсіну қажет. Сонымен, бір мінез-</w:t>
        <w:br/>
        <w:t>құлықтың бірдей керінулері бір жағдайда мотивациялық ерекшелік әсерінің</w:t>
        <w:br/>
        <w:t>нәтижесі болуы мүмкін, тағы бір жағдайда - стильдік ерекшеліктердің әсерінің</w:t>
        <w:br/>
        <w:t>нәтижесі болуы мүмкін, үшіншісінде - өзара келісілген әсердің нәтижесі болуы</w:t>
        <w:br/>
        <w:t>мүмкін /19/.</w:t>
        <w:br/>
        <w:t>Мельников В.М., Ямпольский Л.Т., (1985) Кеттелл Р., (1970) көрсетілген</w:t>
        <w:br/>
        <w:t>ерекшеліктің үш типін қатаң иерархиялық түрде қарастырылады. А.А.Бодалев</w:t>
        <w:br/>
        <w:t>пен В.В.Столиннің пікірінше, тұлға ерекшелігінің конституциональді -</w:t>
        <w:br/>
        <w:t>иерархиялық үлгісі дәлелдірек болып табылады:</w:t>
        <w:br/>
        <w:t>1. Ерекшеліктер дискреттік құрылулар болып табылмайды, яғни бір</w:t>
        <w:br/>
        <w:t>ерекшеліктен келесіге үздіксіз әтуі мүмкін (мыс., функционалды жүйенің,</w:t>
        <w:br/>
        <w:t>ситуациялардың жаңа класына қайта құрылу, балалар бағыттылығының өзгеру</w:t>
        <w:br/>
        <w:t>нәтижесінде).</w:t>
        <w:br/>
        <w:t>79</w:t>
        <w:br/>
        <w:t>Үшінші саты- әдістеменің орындау нормаларын анықтау. Нормалар әр</w:t>
        <w:br/>
        <w:t>түрлі жас кезеңде, мамандар, жаныстық айырмашылық үшін жасалады.</w:t>
        <w:br/>
        <w:t>Мектепке, мамандыққа арналған локалдық нормалар бар (ортақ белгілері</w:t>
        <w:br/>
        <w:t>бойынша - жас, жыныстық жағрапиялық аймақ, әлеуметті-экономикалық</w:t>
        <w:br/>
        <w:t>әлуеті), ұлттық нормалар бар (белгілі бір ұлт өкілдері үшін жасалады).</w:t>
        <w:br/>
        <w:t>Осындай нормалардың қажеттілігі нақты мәдениет, моральдық талаптар және</w:t>
        <w:br/>
        <w:t>әр түрлі ұлттың дәстүрлерімен анықталады.</w:t>
        <w:br/>
        <w:t>Психодиагностикада стандартталған әдістемедегі нормалық</w:t>
        <w:br/>
        <w:t>берілімдердің болуы олардың маңыздық сипаттамасы болып табылады.</w:t>
        <w:br/>
        <w:t>Норманың қажетті: | алғашқы интерпретациялау барысында</w:t>
        <w:br/>
        <w:t>диагностикалық зерттеулер нәтижелері эталон сапалы көрсеткіштерімен</w:t>
        <w:br/>
        <w:t>салыстырылады.</w:t>
        <w:br/>
        <w:t>Тестіні жасау барысында, берілген тесті жүргізу үшін, сынаушылардың</w:t>
        <w:br/>
        <w:t>бір тобы қалыптасады. Статистикалық тесттілік нормаларды іріктеу арқылы</w:t>
        <w:br/>
        <w:t>анықталады. Стандартты іріктеуге сан ережесі бойынша оның көптігі 200</w:t>
      </w:r>
    </w:p>
    <w:p>
      <w:r>
        <w:t>адамнан кем болмайтындығынан көрініп тұр.</w:t>
        <w:br/>
        <w:t>Стандарттау (бір үлгіге салу) іріктеуін қалыптастыру ережелері бар,</w:t>
        <w:br/>
        <w:t>жекелей айтқанда:</w:t>
        <w:br/>
        <w:t>А. Стандарттау іріктеуі, берілген тесті респонденттерге бағытталуы тиіс,</w:t>
        <w:br/>
        <w:t>яғни егер жасалушы тест баларға арналса, онда стандарттауда осы жастағы</w:t>
        <w:br/>
        <w:t>балаларға өткізіледі;</w:t>
        <w:br/>
        <w:t>Б.стандарттау таңдауы репрезентативті болуы керек (репрезентативті -</w:t>
        <w:br/>
        <w:t>ол, басты бір тұтастық қасиеттерінің негізгісін бейнелеуші, эксперименталды</w:t>
        <w:br/>
        <w:t>іріктеудің келбеттілігі, яғни стандартты іріктеу жас ерекшелігі, жыңыс,</w:t>
        <w:br/>
        <w:t>мамандық, жағрапиялық орналасу және т.б. осы тәрізді параметрлер бойынша</w:t>
        <w:br/>
        <w:t>популяциясының шағын үлгісін көрсетеді).</w:t>
        <w:br/>
        <w:t>Популяция деп, мысалы 6-7 жастағы мектепке дейінгі топтарды,</w:t>
        <w:br/>
        <w:t>жеткіншектерді, басшыларды және т.б. айтады.</w:t>
        <w:br/>
        <w:t>73</w:t>
        <w:br/>
        <w:t>4. Экспрессивті әдістер сурет салу немесе психодрамма сияқты әрекет арқылы</w:t>
        <w:br/>
        <w:t>өз сезімін көрсетуді ұсынады. Мыс., «Адам суретін салу» К.Маховер</w:t>
        <w:br/>
        <w:t>(Масһюуег, 1949) тестісінде, сыналушыға адам салу, сосын қарама-қарсы</w:t>
        <w:br/>
        <w:t>жыныстағы адамды салуға талап етіледі.</w:t>
        <w:br/>
        <w:t>5. Таңдау немесе тәртіп бойынша таратып бөлу әдісінде сыналушыдан</w:t>
        <w:br/>
        <w:t>стимулдар жиынтығын тәртіп бойынша таңдап алу немесе орналастыру талап</w:t>
        <w:br/>
        <w:t>етіледі. Мысалы, Сонди (5гопбі, 1944) тестісінде нұсқауда адам бейнелерінің</w:t>
        <w:br/>
        <w:t>ішінен ұнағандарын немесе ұнамағандарын таңдаудан тұрады.</w:t>
        <w:br/>
        <w:t>Проективті әдістердің күші мен проективті әдістерді жақтаушылар екі</w:t>
        <w:br/>
        <w:t>тамаша мәнге ие екендігін тағы да айтып кетуді жөн көрдік. Біріншіден,</w:t>
        <w:br/>
        <w:t>тесттен стимулдар бірыңғай және бір мағынада емес, бұл арқылы сыналушы</w:t>
        <w:br/>
        <w:t>оның жауабының қандай психологиялық интерпретация алынатынын біле</w:t>
        <w:br/>
        <w:t>алмайды. Проективті әдістер мүмкін жауаптардың шектеусіз түрлілігі</w:t>
        <w:br/>
        <w:t>болжанады, бұл тесттің ақиқат мақсатын жасыруға мүмкіңдік береді, сонымен</w:t>
        <w:br/>
        <w:t>бірге, бұрмалаңған және нұсқаушы жауаптың мүмкіндігін төмендетеді.</w:t>
        <w:br/>
        <w:t>Екіншіден, тесттік материалды жанама беру амалы сыналушының</w:t>
        <w:br/>
        <w:t>психологиялық қорғаныш механизмін әрекетке әкелмейді және бақылаудан</w:t>
        <w:br/>
        <w:t>әдетте жасырын жеке адам аспектісі жәнінде мәлімет алуға болады.</w:t>
        <w:br/>
        <w:t>Қандай да бір тест интерпретациясы айтарлықтай проблема тудырады.</w:t>
        <w:br/>
        <w:t>Проективті тесттерді сынау, олардың жеткілікті стандартталмағандығынан,</w:t>
        <w:br/>
        <w:t>одан жүргізу, бағалау және интерпретациялауынан туындайды. Көбінесе, тест</w:t>
        <w:br/>
        <w:t>көрсеткіштерін бағалау психологтың дағдысына, клиникалық тәжірибесіне</w:t>
        <w:br/>
        <w:t>және интуициясына тәуелді болып келеді. Бірақ клиникалық психологтар</w:t>
        <w:br/>
        <w:t>әдетте өз тәжірибелеріне сүйене отырып проективті әдістердің нәтижесін</w:t>
        <w:br/>
        <w:t>интерпретациялайды, бірақ әдістің өзі әрқашан бірдей сәтті шықпайды.</w:t>
        <w:br/>
        <w:t>Онымен орай осындай тесттерді интерпретациялау клиницистің интуициясы</w:t>
        <w:br/>
        <w:t>мен болжамына тәуелді болады, ал бұл проективті тесттердің ғылыми</w:t>
        <w:br/>
        <w:t>құндылығының жоғарылауына мүмкіндік бермейді.</w:t>
        <w:br/>
        <w:t>7. дәріс Психодиагностикалық әдістерді құру және тексеруіне</w:t>
        <w:br/>
        <w:t>62</w:t>
        <w:br/>
        <w:t>Психодиагностикалық әдістеменің жасау барысында стандарттау</w:t>
      </w:r>
    </w:p>
    <w:p>
      <w:r>
        <w:t>процедурасы жүргізіледі, оған үш саты енеді.</w:t>
        <w:br/>
        <w:t>Бірінші саты - психологиялық тестіні стандарттау процедурасын</w:t>
        <w:br/>
        <w:t>бірыңғай етіп жасау. Ол диагностикалық жағдайдың келесі мезеттерін</w:t>
        <w:br/>
        <w:t>анықтайды:</w:t>
        <w:br/>
        <w:t>1. Зерттеу шарттары (панажай, жарықтығы, және басқа сыртқы</w:t>
        <w:br/>
        <w:t>факторлар).</w:t>
        <w:br/>
        <w:t>2. Нұсқаулар мазмұны және оларды беру ерекшеліктері (дауыс ырғағы,</w:t>
        <w:br/>
        <w:t>сөйлеу жылдамдығы, тоқтауы және т.б.).</w:t>
        <w:br/>
        <w:t>3. Стандарттық ынталандырушы құралдардың болуы.</w:t>
        <w:br/>
        <w:t>4. Берілген әдістемені орындау барысында уақытты шектеулері.</w:t>
        <w:br/>
        <w:t>5. Берілген тестіні орындау үшін стандартты бланкі. Стандартты</w:t>
        <w:br/>
        <w:t>бланкты пайдалану - өңдеу процедурасын жеңілдетеді.</w:t>
        <w:br/>
        <w:t>6. Жағдайлық ауыспалылардың процеске және тестілеу нәтижелеріне</w:t>
        <w:br/>
        <w:t>әсерін есепке алу. Ауыспалы, өзгермелі деп сынаушының жағдайы айтылады</w:t>
        <w:br/>
        <w:t>(шаршау, қалтырау және т.б.), әдістемені өткізудегі стандартты емес</w:t>
        <w:br/>
        <w:t>жағдайлар (жарықтың нашар болуы, желдеткіштің болмауы және 7.6.)</w:t>
        <w:br/>
        <w:t>процедураны тоқтату.</w:t>
        <w:br/>
        <w:t>7. Диагностың қылықтарының тестілеу процесі мен нәтижесіне деген</w:t>
        <w:br/>
        <w:t>ықпалын есептеу. Мысалы, эксперимент жүргізушінің зерттеу барысында</w:t>
        <w:br/>
        <w:t>қылықтарын мақұлдап, қошеметтеу, дұрыс жауаптың көмек ретінде</w:t>
        <w:br/>
        <w:t>қабылдануы.</w:t>
        <w:br/>
        <w:t>8. Респондентің тәжірибесін, ықпалын есепке алу. Диагностикалық</w:t>
        <w:br/>
        <w:t>зерттеуді бір рет емес бірнеше рет өткізу. Респондент белгісіздік сезімдерді</w:t>
        <w:br/>
        <w:t>жеңіп, тексеру жағдайына белгілі бір қатынас жасап алуы.</w:t>
        <w:br/>
        <w:t>Екінші еаты - психологиялық әдістеменің стандартталуының екінші</w:t>
        <w:br/>
        <w:t>сатысы әдістемені орындауындағы бірыңғай баға алынған нәтижелерді</w:t>
        <w:br/>
        <w:t>стандартты интерпретациялау және алдын ала стандарттық өндеу жасау.</w:t>
        <w:br/>
        <w:t>72</w:t>
        <w:br/>
        <w:t>талапқа сай болуы керек : ол релевантты, ақаулардан бос және сенімді</w:t>
        <w:br/>
        <w:t>болуы тиіс.</w:t>
        <w:br/>
        <w:t>Релеванттық деп мағыналық диагностикалық құралмен өмірге тәуелсіз</w:t>
        <w:br/>
        <w:t>маңызды критерий арасындағы сәйкестік түрінде болуды айтады, яғни</w:t>
        <w:br/>
        <w:t>диагностикалық әдістемемен өлшенетін психикалық жеке ерекшеліктері</w:t>
        <w:br/>
        <w:t>критерилеріне сенімді болуы қажет.</w:t>
        <w:br/>
        <w:t>Оқиғаларды еркін ауыстыру (контаминация) тапабы ретінде зерттелуге</w:t>
        <w:br/>
        <w:t>алыңған қызметі туралы және іс-әрекеті орнықты болуы тиіс. Ол үшін бірдей</w:t>
        <w:br/>
        <w:t>жағдайларда табылатын адамдар топтамасына зерттеу жүргізу қажет.</w:t>
        <w:br/>
        <w:t>Критерий статистика түрінде жарамдылықтың дәлелдігі ол зерттеуге</w:t>
        <w:br/>
        <w:t>алынған іс-әрекет қызметінің тұрғылықтылығы мен орнықтылығын бейнелеуі</w:t>
        <w:br/>
        <w:t>керек дегеніміз.</w:t>
        <w:br/>
        <w:t>Сандық көрсеткішті есептеу үшін - жарамдылық коэффиценті - сыртқы</w:t>
        <w:br/>
        <w:t>критерийі бойынша алынған деректермен диагностикалық әдістемені қолдану</w:t>
        <w:br/>
        <w:t>барысында алынған нәтижелерді салыстыру арқылы өтеді. Ол үшін желілі</w:t>
        <w:br/>
        <w:t>корреляцияның әр түрлері (Спирмен, Пирсон бойынша) пайдаланылады.</w:t>
      </w:r>
    </w:p>
    <w:p>
      <w:r>
        <w:t>А.Т.Шмелев, К.М.Гуревич, А.А. Бодалев бойынша 0,20 - 0,30 жарамдылық</w:t>
        <w:br/>
        <w:t>коэффиценті төменгі болып саналады, ал жоғарғысы -0,66 артық 16,8,271.</w:t>
        <w:br/>
        <w:t>Тестің критерийлермен сәйкестік коэффициенті неғүрлым жоғары болса, оның</w:t>
        <w:br/>
        <w:t>жарамдылығы соғұрлым жоғары. Жарамдылығы тексерілген тестер ғана</w:t>
        <w:br/>
        <w:t>кәсіптік бағдарлауда, кәсіптік іріктеуде, ғылыми зерттеулерде қолданылуы</w:t>
        <w:br/>
        <w:t>мүмкік.,</w:t>
        <w:br/>
        <w:t>Диагностикалық әдістемелердің ерекшелігіне және сыртқы критерий</w:t>
        <w:br/>
        <w:t>ерекшеліктеріне байланысты басқа да түрлері анықталған:</w:t>
        <w:br/>
        <w:t>1. Көлемі бойынша жарамдылық, тест таңдамалы түрде жағдайда немесе</w:t>
        <w:br/>
        <w:t>оқулық материалдың дәрежесін бейнелейді, соған қарап қортындылар жасалуы</w:t>
        <w:br/>
        <w:t>тисті. Көлемдік жарамдылық әдістемеде психикалық қасиеттің қай шамада</w:t>
        <w:br/>
        <w:t>және қандай көлемде екенін көрсетеді.</w:t>
        <w:br/>
        <w:t>70</w:t>
        <w:br/>
        <w:t>Егер де тест кезіндегі зерттелетін қасиеті интенсивті даму процесінде</w:t>
        <w:br/>
        <w:t>жүрсе, оның тұрақтылық коэффициенті жоғары болмауы мүмкін, бірақ оны</w:t>
        <w:br/>
        <w:t>тест кемшіліктері деп қарастыруға да болмайды.</w:t>
        <w:br/>
        <w:t>Осындай тұрақтылық коэффициенті сыналушының зерттелуге алынған</w:t>
        <w:br/>
        <w:t>белгілерінің дамуын, белгілі өзгерістердің көрсеткіші ретінде қарастырады.</w:t>
        <w:br/>
        <w:t>Егер әдістеменің авторы өлшенуші қасиеті қалыптасып және тұрақты болды</w:t>
        <w:br/>
        <w:t>деп шешсе, онда тұрақтылық коэффициенті бұл жағдайда жеткілікті жоғары</w:t>
        <w:br/>
        <w:t>болады (-0,80 төмен емес). Осындай болғанда, өпшенуші қасиеттің</w:t>
        <w:br/>
        <w:t>тұрақтылығы жайында бірыңғай шешілмейді, диагностикалайтын қасиеттің өз</w:t>
        <w:br/>
        <w:t>мәні тәуелді болады.</w:t>
        <w:br/>
        <w:t>6. Константтылық козффициентін анықтау, демек, нәтижелер</w:t>
        <w:br/>
        <w:t>біршама зерттеушіге тәуелділігінде. Сынақ өткізілуші тұлғасының ықпалына</w:t>
        <w:br/>
        <w:t>әдіс нәтижелерінің қай ошамада түсінетінін анықтау аса маңызды.</w:t>
        <w:br/>
        <w:t>Диагностикалық әдістемені оны қолдану жайындағы нұсқаулармен әрқашан</w:t>
        <w:br/>
        <w:t>жабдықталып отырса да, сынақты қалай өткізу ережелері мен мысалдары</w:t>
        <w:br/>
        <w:t>келтірілсе де, сынақ өткізушінің өзін-өзі ұстау қылықтарының мәнерін шектеу</w:t>
        <w:br/>
        <w:t>өте қиын, мысалы, сөйлеу жылдамдығы, дауыс ырғағы, үзінділер, келбетінің</w:t>
        <w:br/>
        <w:t>өзгеру және т. б.</w:t>
        <w:br/>
        <w:t>Әсіресе, маңызды рөльді сынақ өткізуші тұлғасының детерминатты емес</w:t>
        <w:br/>
        <w:t>әдістемелерді жүргізу барысында алады (мыс., проективті тестілерде).</w:t>
        <w:br/>
        <w:t>Константтық коэффициентті сол бір іріктелген сыналушылардың бірдей</w:t>
        <w:br/>
        <w:t>жағдайларда, бірақ әртүрлі сынақ жүргізушімен өткізілген, екі тәжірибе</w:t>
        <w:br/>
        <w:t>нәтижелерің корреляциялау көмегімен анықталады. Нәтижелер сәйкестігі</w:t>
        <w:br/>
        <w:t>корреляциялау коэффициенті 40,80 төмен болмау тиіс.</w:t>
        <w:br/>
        <w:t>Сонымен, психодиагностикалық әдістемелердің сенімділігін үш</w:t>
        <w:br/>
        <w:t>көрсеткіш қарастырылады. Қазіргі замандық түсінікте, сенімділік</w:t>
        <w:br/>
        <w:t>коэффициенті дегеніміз бірнеше түрлері бар және олардың әрқайсысының өз</w:t>
        <w:br/>
        <w:t>жеке мағынасы бар түсінік. Сенімділік сипаттамасы бар әдістемелер ғана</w:t>
        <w:br/>
        <w:t>диагностикалық пайдалыныс үшін аса толық жарамды.</w:t>
        <w:br/>
        <w:t>67</w:t>
        <w:br/>
        <w:t>2. сұрақ - Әдістеме сапасының психометриялық маңызды көрсеткіші</w:t>
        <w:br/>
        <w:t>оның жарамдылығында. Әдістеменің жарамдылығы оның сенімділігінде.</w:t>
        <w:br/>
        <w:t>Алайда, оның жарамдылығын біліп алмай ең сенімді деген әдістеменің өзі іс</w:t>
        <w:br/>
        <w:t>жүзінде пайдасыз болады. Егер тест сенімділгі тесттің шынында да бір нәрсені</w:t>
      </w:r>
    </w:p>
    <w:p>
      <w:r>
        <w:t>өлшейтінін айтсақ, онда жарамдылық сол үшін жасалған әдістеменің қасиетін</w:t>
        <w:br/>
        <w:t>өлшейді. Психометрияда негізгі психометриялық теңдеу емес: жарамдылық &lt;</w:t>
        <w:br/>
        <w:t>сенімділік бүл тестің сенімділігі жарамдылықтан аспауында |271.</w:t>
        <w:br/>
        <w:t>Жарамдылық бір жағынан әдістеменің пайда болуы, іс-әрекеткетті өлшеу</w:t>
        <w:br/>
        <w:t>туралы мәліметі, екінші жағынан оның тиімділігі мен әрекеттілігінде. Сол</w:t>
        <w:br/>
        <w:t>себептен жарамдылықтың әмбебап анықтамасы жоқ. Әдістеменің</w:t>
        <w:br/>
        <w:t>жарамдылығын тексеру - валидизация деп аталады. /ескерту: әдебиет тізімі</w:t>
        <w:br/>
        <w:t>бойынша |30. 103-105 6.) қарау қажет/.</w:t>
        <w:br/>
        <w:t>Қазіргі заманда психометриялық тестілердің жарамдылығын тексеретін</w:t>
        <w:br/>
        <w:t>әр түрлі әдістері жасалған. Іс жүзінде осы әдістердің барлығының негізгі</w:t>
        <w:br/>
        <w:t>элементі ол жарамдылық критерий - ол тестен тауелсіз, өлшенуші психикалық</w:t>
        <w:br/>
        <w:t>қасиет жайындағы мәлімет тестке деген қатысының тәуелсіздігі. Критерийдің</w:t>
        <w:br/>
        <w:t>өлшенетін қасиеті туралы шынайы мәліметін тест нәтижесімен салыстыру</w:t>
        <w:br/>
        <w:t>арқылы жарамдылығына көз жеткізеді.</w:t>
        <w:br/>
        <w:t>Әдістеменің маңызды көрсеткіші ретінде, оның теоретикалық және</w:t>
        <w:br/>
        <w:t>прагматикалық жарамдылығы болып табылады. Теоретикалық жарамдылық</w:t>
        <w:br/>
        <w:t>барысында зеттелушіні әдістеме арқылы өлшенетін қасиеті қызықтырады. Сол</w:t>
        <w:br/>
        <w:t>психологиялық жарамдылығы болып табылады. Прагматикалық жарамдылық</w:t>
        <w:br/>
        <w:t>барысында әдістеме арқылы өлшенетін қасиет тәжірибенің әр түрлі саласымен</w:t>
        <w:br/>
        <w:t>байланысы бар екенін дәлелдейді. Теоретикалық жарамдылықты</w:t>
        <w:br/>
        <w:t>прагматикалық жарамдылыққа қарағанда өткізу қиындау. Прагматикалық</w:t>
        <w:br/>
        <w:t>жарамдылықты анықтаудың жалпы жобасы келесіде: әдістемеге тәуелді емес</w:t>
        <w:br/>
        <w:t>сыртқы критерий таңдалынады қандай да бір іс-әрекеттің жетістігін анықтау</w:t>
        <w:br/>
        <w:t>үшін, диагностикалық әдістеменің нәтижелері салыстырылады. Егер олардың</w:t>
        <w:br/>
        <w:t>68</w:t>
        <w:br/>
        <w:t>Жиі жағдайларда қандай болмасын әдістеме бойынша тесті нормалардың</w:t>
        <w:br/>
        <w:t>берілуін шикі ұпай түрінде емес, стандартты туынды шама ретінде</w:t>
        <w:br/>
        <w:t>көрсеткішін кездестіруге болады. Әдістемеге нормалар Т- ұпайлар, децил,</w:t>
        <w:br/>
        <w:t>процентил, стендтер т.б. түрінде айқындалады. Алынған нәтижелердің әр</w:t>
        <w:br/>
        <w:t>түрлі тестілер бойынша өзара салыстыру үшін шикі ұпайларын стандарттарға</w:t>
        <w:br/>
        <w:t>ауыстыру жасалады.</w:t>
        <w:br/>
        <w:t>Жасалымдық көрсеткіштер алғашқы көрсеткіштерді математикалық</w:t>
        <w:br/>
        <w:t>өңдеу жасау жолымен алынады. Тестілік ұпайын қарапайым желілі</w:t>
        <w:br/>
        <w:t>стандартталуы төмендегі формула бойынша жүзеге асады:</w:t>
        <w:br/>
        <w:t>Мұндағы, 2- стандартты шкаласындағы стандартты (ауытқу 1 және</w:t>
        <w:br/>
        <w:t>шкала орталығы 0),</w:t>
        <w:br/>
        <w:t>Х-тесті бойынша шікі ұпай,</w:t>
        <w:br/>
        <w:t>Х -таңдау стандартталу бойынша орташа ұпай,</w:t>
        <w:br/>
        <w:t>ІК -стандартталу таңдауы бойынша стандарттық ауытқулар.</w:t>
        <w:br/>
        <w:t>2-стандартты болып алғаннан кейін тестілік ұпайды,</w:t>
        <w:br/>
        <w:t>психодиагностикада қабылданған қандай да болмасын тестілік стандарттық</w:t>
        <w:br/>
        <w:t>ұпайға көшіруге болады.</w:t>
        <w:br/>
        <w:t>Жауапты кәсіпкерлік тестілер үшін әсіресе желілі емес күрделі</w:t>
        <w:br/>
        <w:t>нормалау процедурасы пайдаланылады. Берілген шкала бойынша шікі</w:t>
        <w:br/>
        <w:t>ұпайларды стандартты ұпайларға көшіру үшін тест цайдаланушыларды</w:t>
        <w:br/>
        <w:t>конверсиялық кестемен қамтамасыз ету қажет. Стандартты іріктеудегі</w:t>
        <w:br/>
        <w:t>сыналушылардың нәтижесін қалыпты таралу қисығы арқылы көрсетуге болады</w:t>
      </w:r>
    </w:p>
    <w:p>
      <w:r>
        <w:t>(сурет 5)</w:t>
        <w:br/>
        <w:t>74</w:t>
        <w:br/>
        <w:t>3 б: төменгі ептілік тітіркендіргіш белгілерін қайта жасауда жүйке</w:t>
        <w:br/>
        <w:t>жүйесінің жоғары селсоқтығын көрсетеді, адамға жаңа дағдыға өту қиын, ол</w:t>
        <w:br/>
        <w:t>үнемі жаңа жағдайлардан қашқақтайды |8,13 бі.</w:t>
        <w:br/>
        <w:t>Айзенктің егіні. Ағылшын психологі Г.Айзенк (1967 ж.) И.П.</w:t>
        <w:br/>
        <w:t>Панлов пен К. Юнгтың көзқарастарын біріктіруге тырысты. Ғ, Айзенк базис</w:t>
        <w:br/>
        <w:t>негізінде екі даралық параметрлерді ұсынды: «Экстраверсия-интроверсия»,</w:t>
        <w:br/>
        <w:t>«нейротизм-сезім тұрақтылығы».</w:t>
        <w:br/>
        <w:t>Бұл дифференциалды тұжырым жүйке (невротикалық) аурулардың екі</w:t>
        <w:br/>
        <w:t>түрінің эмпирикалық бөлінуіне арналған холериктерге тән ұстамалы невроз</w:t>
        <w:br/>
        <w:t>ауруы (тұрақсыз экстраверттер) және меланхолик темпераментіне тән жабысу</w:t>
        <w:br/>
        <w:t>жағдайындағы невроз («тұрақсыз интроверттер»).</w:t>
        <w:br/>
        <w:t>Бұл жүйе дара базисінің факторын және оның темперамент түрлеріне</w:t>
        <w:br/>
        <w:t>сәйкестігін көрсетеді.</w:t>
        <w:br/>
        <w:t>Айзенктің үлгісі</w:t>
        <w:br/>
        <w:t>Тұрақтылық</w:t>
        <w:br/>
        <w:t>Сангвиник Флегматик</w:t>
        <w:br/>
        <w:t>Экстраверсия Интроверсия</w:t>
        <w:br/>
        <w:t>Холерик Меланхолик</w:t>
        <w:br/>
        <w:t>Тұрақсыздық</w:t>
        <w:br/>
        <w:t>«Даралықтың биологиялық негіздері» деген еңбегінде Г. Айзенк өзінің</w:t>
        <w:br/>
        <w:t>факторындағы нейрофизиологиялық талдауды ұсынды:</w:t>
        <w:br/>
        <w:t>«нейротизм» шкаласындағы жоғары ұпай пимбикалық жүйесінің</w:t>
        <w:br/>
        <w:t>белсенділік ахуалының төмендеуіне сәйкес келеді (бұл жоғарылаған сезімнің</w:t>
        <w:br/>
        <w:t>тұрақсыздығы- организмнің ішкі жағдайларына реактивті жауап, организмнің</w:t>
        <w:br/>
        <w:t>қажеттілігі мен күйінің жауап беру тербелісі);</w:t>
        <w:br/>
        <w:t>82</w:t>
        <w:br/>
        <w:t>«О» - мәліметтер. Тұлғаны сұрақнамалар және басқа өзін-өзі бағалау</w:t>
        <w:br/>
        <w:t>әдістерінің көмегімен зерттеу «О» - мәліметтері деп белгіленеді.</w:t>
        <w:br/>
        <w:t>Инструменталдық арнайы талаптар жасалынған. Солардың кейбіреуі мыналар:</w:t>
        <w:br/>
        <w:t>Бағаланатын қасиеттер, бақыланатын мінез-құлық терминдерімен</w:t>
        <w:br/>
        <w:t>анықталуы қажет. Құрылыстардың қарапайымдылығы және мағлұматты</w:t>
        <w:br/>
        <w:t>алудың жеңілдігі үшін «О» - мәліметтер (сұрақнамалар, өзіне-өзі есеп беру,</w:t>
        <w:br/>
        <w:t>әзін-өзі бағалау шкалалары, т.б.) тұлға зерттеуде құнды орынға ие. «О» -</w:t>
        <w:br/>
        <w:t>мәліметтерді алудың әдістемесінің саны өте көп. Миннесотаның көп</w:t>
        <w:br/>
        <w:t>профильді-тұлғанық сауалнамасы (ММРГ), Калифорниялық психологиялық</w:t>
        <w:br/>
        <w:t>тест (СРІ), он алты факторлық тұлғалық сұрақнама (16 РЕ) және басқалар</w:t>
        <w:br/>
        <w:t>кеңінен қолданылады. «О» - мәліметтер де инструменталды бұрмалау әрекетіне</w:t>
        <w:br/>
        <w:t>қатты, бірақ «1.» - мәліметтерге қарағанда азырақ түседі.</w:t>
        <w:br/>
        <w:t>«О» - мәліметтердің бұрмалану себептерінің танымдық және</w:t>
        <w:br/>
        <w:t>мотивациялық сипаты бар. Танымдық бұрмаланулардың негізгі себебі - ол</w:t>
        <w:br/>
        <w:t>өзінің өз тұлғасын білмеуімен байланысты:</w:t>
        <w:br/>
        <w:t>1. Сыналушылардың ақыл-ой және мәдени деңгейінің төмендігі;</w:t>
      </w:r>
    </w:p>
    <w:p>
      <w:r>
        <w:t>2. Интроспекциялық дағдыларының және арнайы білімінің болмауы;</w:t>
        <w:br/>
        <w:t>2. Дұрыс емес эталондарды қолдану (мысалы, сыналушылар өздерін</w:t>
        <w:br/>
        <w:t>тек жақын жанындағы ортамен салыстыруы).</w:t>
        <w:br/>
        <w:t>Сыналушылардың әртүрлі мотивациялары әлеуметтік үнамдық жағына</w:t>
        <w:br/>
        <w:t>бұрмаланып немесе саналы және санасыз сипатта болғандықтан, ақауларын</w:t>
        <w:br/>
        <w:t>көрсету жағына бұрмаланады. Саналы бұрмалау бірлесіп жұмыс істеуден</w:t>
        <w:br/>
        <w:t>толық бас тартуға, дөрекілікке бұрмалауға және жауаптардың тым кездейсоқ</w:t>
        <w:br/>
        <w:t>сипатта болуына алып келуі мүмкін. Санасыз бұрмалаудың эффектісі ондай</w:t>
        <w:br/>
        <w:t>үлкен емес.</w:t>
        <w:br/>
        <w:t>«Т» - мәліметтер. Бақыланатын эксперименталды ситуациялары бар</w:t>
        <w:br/>
        <w:t>обһективті тестердің мәліметтері «Т» - мәліметтер деп аталады. Обьективті</w:t>
        <w:br/>
        <w:t>тестер кәптүрлі болғанымен, барлық жағдайда тұлғаның негізгі қасиеттерінің</w:t>
        <w:br/>
        <w:t>77</w:t>
        <w:br/>
        <w:t>арасындағы байланыс қанағаттандырылса, онда диагностикалық әдістеменің</w:t>
        <w:br/>
        <w:t>практикалық тиімділігі жайында қорытынды жасалады.</w:t>
        <w:br/>
        <w:t>Теоретикалық жарамдылықты анықтау үшін, әдістемеден тыс бір тәуелсіз</w:t>
        <w:br/>
        <w:t>критерийді табу аса қиын. Теоретикалық жарамдылықты зерттеушінің ойы</w:t>
        <w:br/>
        <w:t>бойынша өлшеуге алынған сол қасиетті әдістеме шынында да өлшейді.</w:t>
        <w:br/>
        <w:t>Теоретикалық жарамдылықтың негізгі проблемасы ол солардың көмегімен</w:t>
        <w:br/>
        <w:t>психикалық құбылыстарды танитын, психикалық құбылыстар мең олардың</w:t>
        <w:br/>
        <w:t>көрсеткіштерінің арасындағы қатынастары болып табылады. Жаңа әдістеменің</w:t>
        <w:br/>
        <w:t>теоретикалық жарамдылығын жүзеге асыру қиын болмайды, егер өлшенетін</w:t>
        <w:br/>
        <w:t>қасиет туралы белгілі жарамдылығы бар әдістемесі болса, жаңа және дәп</w:t>
        <w:br/>
        <w:t>сондай ескі әдістемелер арасында оң /дұрыс/ корреляциясының бар болуын</w:t>
        <w:br/>
        <w:t>көрсетеді, жасалған әдістеме арқылы психологиялық қасиеті өлшенсе, онда оны</w:t>
        <w:br/>
        <w:t>эталон ретінде қабылдаймыз. Ұқсас көрсеткіштерді салыстыру жолымен ғана</w:t>
        <w:br/>
        <w:t>емес, болжам бойынша, мәнді байланыстар болуы қажет еместерімен де</w:t>
        <w:br/>
        <w:t>теоретикалық жарамдылықты дәлелдеуге болады.</w:t>
        <w:br/>
        <w:t>Демек, теоретикалық жарамдылықты тексеру үшін, бір жағынан ұқсас</w:t>
        <w:br/>
        <w:t>әдістемемен байланыс дәрежесін орнату (конвергентті жарамдылық) және</w:t>
        <w:br/>
        <w:t>теоретикалық негіздері бар әдістемелермен байланыстың жоқтығын</w:t>
        <w:br/>
        <w:t>(дискриминанты жарамдылық) орнату. Бұл жерде теоретикалық тұрғыдан</w:t>
        <w:br/>
        <w:t>әдістеме түбегейлі қарастырылып, негізделуші ғылыми базасы мықты болуы</w:t>
        <w:br/>
        <w:t>керек.</w:t>
        <w:br/>
        <w:t>Егер теоретикалық жарамдылық дәлелденсе, онда алынған көрсеткіштерді</w:t>
        <w:br/>
        <w:t>интерпретациялауы анық және бір мәнді болады, ал әдістеме атауы оның</w:t>
        <w:br/>
        <w:t>қолдану аймағына сәйкес келеді.</w:t>
        <w:br/>
        <w:t>Практикалық жарамдылыққа қайта оралсақ онда сыртқы критерийді</w:t>
        <w:br/>
        <w:t>таңдау жайындағы сұрақ бұл жерде проблемалық болып табылады (ол</w:t>
        <w:br/>
        <w:t>қабілеттер, жетістіктер тесті үшін -- үлгерімдік болуы мүмкін; шынайы іс-</w:t>
        <w:br/>
        <w:t>әрекеттің тиімділігі, сурет және 1.6. арнайы қабілеттер тестілері үшін;</w:t>
        <w:br/>
        <w:t>субьективті бағалау - тұлғалық тестілер үшін). Сыртқы критерий үш негізгі</w:t>
        <w:br/>
        <w:t>69</w:t>
        <w:br/>
        <w:t>1. сұрақ. Тұлға жайында мағлұмат « І.», «О», «Т» - мәліметтер деп</w:t>
        <w:br/>
        <w:t>белгіленетін әртүрлі дерекнамалардың негізінде алынуы мүмкін.</w:t>
      </w:r>
    </w:p>
    <w:p>
      <w:r>
        <w:t>«І,» - мәліметтер. Күнделікті өмірдегі адамның шынайы мінез-құлқын</w:t>
        <w:br/>
        <w:t>тіркеу арқылы алынған мәліметтерді «І.» - мәліметтер деп атау қажет. Бұл</w:t>
        <w:br/>
        <w:t>респонент жайындағы мағлұмат, әдетте «І.» - мәліметтерді белгілі бір уақыт</w:t>
        <w:br/>
        <w:t>кезінде, белгілі бір жағдайларда сынға түсушінің мінез-құлқын бақылаған</w:t>
        <w:br/>
        <w:t>сарапшының берген бағаларының тұжырымдамасын жасау арқылы алынады.</w:t>
        <w:br/>
        <w:t>Әдетте психодиагностикалық зерттеуді «І,» - мәліметтермен бастау</w:t>
        <w:br/>
        <w:t>ұсынылады. « Мінез-құлықты өлшеуді қажет ететін белгілерін орнату үшін «Һ»</w:t>
        <w:br/>
        <w:t>мәліметтер әбден қолайлы», дейді Р.Б.Кэттелл. «І.» - мәліметтер мінез-</w:t>
        <w:br/>
        <w:t>құлықтың барлық түрін, тілдік формада көрсеткеніміз жақсы. Бұл</w:t>
        <w:br/>
        <w:t>құбылмалылардың бастапқы дұрыс талдалуын ғана емес, алынған</w:t>
        <w:br/>
        <w:t>факторлардың жеңіл интеграциясын беруге кепілдік береді |6,8,271.</w:t>
        <w:br/>
        <w:t>«І.» - мәліметтер басқа әдістердің көмегімен алынған нәтижелердің</w:t>
        <w:br/>
        <w:t>жарамдылығы өлшенуге байланысты сыртқы критерийі ретінде қолданылады,</w:t>
        <w:br/>
        <w:t>Бірақ «І.» - мәліметтерді бұлай қолдану онша дұрыс емес, өйткені сыртқы</w:t>
        <w:br/>
        <w:t>бағалар мінез-құлықтың жеткілікті сенімді өлшемі болып табылмайды. Басқа</w:t>
        <w:br/>
        <w:t>адам мінез-құлқын қабылдау тәжірибе жасаушының (психодиагносттың) өзінің</w:t>
        <w:br/>
        <w:t>тұлғалық ерекшеліктеріне байланысты шамамен бұрмаланған.</w:t>
        <w:br/>
        <w:t>1. «1.» - мәліметтердің дұрыстығын көтеру үшін сарапшылық (эксперттік)</w:t>
        <w:br/>
        <w:t>бағаларды алу процесіне байланысты.</w:t>
        <w:br/>
        <w:t>2. Психодиагносттың (эксперт) бағаланылатын адамның мінез-құлқын</w:t>
        <w:br/>
        <w:t>жеткілікті ұзақ уақыт бақылауға мүмкіндігі болуы қажет.</w:t>
        <w:br/>
        <w:t>3. Бір респондент үшін бірнеше эксперт болу керек.</w:t>
        <w:br/>
        <w:t>4. Тексерілетіндерді ранглеуде эксперттер бір сыналушы бойынша бірден</w:t>
        <w:br/>
        <w:t>мінездеменің бүкіл кешенді бағалаудың орнына, бірақ рет бір</w:t>
        <w:br/>
        <w:t>ерекшелігін ғана зерттелуі тиіс.</w:t>
        <w:br/>
        <w:t>76</w:t>
        <w:br/>
        <w:t>2. Жоғарыда көрсетілген үш жүйелік кеңістігі икемді иерархия ретінде</w:t>
        <w:br/>
        <w:t>көрсетуге болады. Бір жүйеден келесіге көшу « жетекшілік деңгейді» басқару</w:t>
        <w:br/>
        <w:t>арқылы болатындығында (6.27 61.</w:t>
        <w:br/>
        <w:t>Демек, бөлінген және эмпирикалық түрде тіркелетін ерекшеліктер</w:t>
        <w:br/>
        <w:t>көрсетілген деңгейлер бойынша бір мағынада таралмаған. Көптеген</w:t>
        <w:br/>
        <w:t>ерекшеліктер өздерінде конституциональді, жеке және тұлғалық</w:t>
        <w:br/>
        <w:t>компонеттердің көп не аз бөліктің белгілі бір пропорцияларын құрайды.</w:t>
        <w:br/>
        <w:t>Конституциональді диспозициясының психодиагностикасы (темперамент).</w:t>
        <w:br/>
        <w:t>Адамда туылғаннан пайда болатын (генотип) мінез-құлықтың жүйелік-</w:t>
        <w:br/>
        <w:t>психикалық көрінісі ол темперамент. Ең алдымен, темперамент мінез-</w:t>
        <w:br/>
        <w:t>құлықтың динамикалы-жылдамдық, күш-қуаттылық параметрлерінде көрінеді.</w:t>
        <w:br/>
        <w:t>Темперамент сауалнамалардың көптеген түрі бар (Я. Стреляу, Н.Н. Данилова,</w:t>
        <w:br/>
        <w:t>В.М. Русалов, Г.Ю. Айзенк). Қазіргі дифференциалды психологияда</w:t>
        <w:br/>
        <w:t>темперамент қасиеттерінің жалпы қабылданған топтастыруды И.П.Павлов</w:t>
        <w:br/>
        <w:t>ұсынған психофизиологиялық дәстүрлерге сүйенеді. Бұл топтастыру</w:t>
        <w:br/>
        <w:t>темпераменттің үш қасиеті немесе нерв жүйесінің негізгі қасиеттері: а)</w:t>
        <w:br/>
        <w:t>күштілік-әлсіздік; 6) салмақтылық-салмақсыздық; в) қозғалыштық-инерттілік.</w:t>
        <w:br/>
        <w:t>ІЗ2. 3-6 6.). (Ескерту: Успанова З., Дарибаева С., Нұрмуқышева А. «Жеке</w:t>
        <w:br/>
        <w:t>адамның индивидуалды-типологиялық ерекшеліктері .темперамент, мінез,</w:t>
        <w:br/>
        <w:t>қабілет» атты әдістемелік құрал. Алматы, 1999. алу керек.</w:t>
        <w:br/>
        <w:t>Стреляудың тест-сауалнамасы.</w:t>
        <w:br/>
        <w:t>Ян Стреляу Польшаның психологі Павлов-Тепловтың дифференциалды-</w:t>
      </w:r>
    </w:p>
    <w:p>
      <w:r>
        <w:t>психофизиологиялық тұжырымдамасының негізіңде тест құрастырды. Бұл тест</w:t>
        <w:br/>
        <w:t>жұйке іс-әрекетінің үш негізгі мінездемесін өлшеуге бағытталған:</w:t>
        <w:br/>
        <w:t>тітіркендіргіш процестерінің деңгейі, тежелу процесінің деңгейі, қозғалғыштық</w:t>
        <w:br/>
        <w:t>деңгейі. Тест-сауалнама «ия», «білмеймін», «жоқ» деген үш мүмкін жауап</w:t>
        <w:br/>
        <w:t>беруге болатын 134 сұрақтан тұрады. Сауалнаманы өткізу үшін стандартты</w:t>
        <w:br/>
        <w:t>нұсқауы және сұрақтар тізімі бар тестік буклет және жауап вариантына сәйкес</w:t>
        <w:br/>
        <w:t>80</w:t>
        <w:br/>
        <w:t>2. Бағалау жарамдылығы, берілген әдіс бойынша сыналушымен алынған</w:t>
        <w:br/>
        <w:t>көрсеткіштер және сарапшы жағынан өлшеуіші қасиеттерді бағалау арасындағы</w:t>
        <w:br/>
        <w:t>корреляциялау дәрежесін көрсетеді. Мысалы оқушыларды ақыл-ой қаблеттерін</w:t>
        <w:br/>
        <w:t>бағалау кезінде сарапағы болып әдетте мұғалім шығады.</w:t>
        <w:br/>
        <w:t>3. Болжаушы жарамдылық - сыртқы критерийі бойынша сенімділігі</w:t>
        <w:br/>
        <w:t>анықталады, бірақ ол жайында ақпарат сынақтан өткеннен кейін біршама уақыт</w:t>
        <w:br/>
        <w:t>өткен соң жиналады.</w:t>
        <w:br/>
        <w:t>Әдетте сыртқы критерийі ретінде таңдалған адамның бір іс-әрекетке</w:t>
        <w:br/>
        <w:t>деген қабілетін бағалау. Болжам дәлдігі, осындай болжамдауға берілген</w:t>
        <w:br/>
        <w:t>уақыттан кері тәуелділігінде. Өлшенгеннен кейін көп уақыт өткен сайын,</w:t>
        <w:br/>
        <w:t>соғұрлым көп факторлар жарамдылық туралы мәлімет бергенде әдістеменің</w:t>
        <w:br/>
        <w:t>жасау кезіңде жарамдылықтың қай түрін қолдану қажеттілігін көрсету керек.</w:t>
        <w:br/>
        <w:t>4. "Ветроспективті" жарамдылық болып кеткен жағдай мен жай-күйі,</w:t>
        <w:br/>
        <w:t>сапасын бейнелеуші критерийлер негізінде анықталады. Әдістеменің</w:t>
        <w:br/>
        <w:t>болжамдық мүмкіндіктері жайында деректер алу үшін пайдаланылуы мүмкін.</w:t>
        <w:br/>
        <w:t>Осылай қабілет тестілерінің жақсы нгтижелерін қай шамада сәйкестігін тексеру</w:t>
        <w:br/>
        <w:t>үшін, үлгерімінің бұрынғы бағаларын сарашпының қорытындысымен</w:t>
        <w:br/>
        <w:t>салыстыруға болады.</w:t>
        <w:br/>
        <w:t>З.сұрақ Диагностикалық әдістеме зерттеушіліктен стандартталғандығымен</w:t>
        <w:br/>
        <w:t>ерекшеленеді. Стандарттау - ол тесті орындаудағы өткізу мен бағалау</w:t>
        <w:br/>
        <w:t>процедураларының бір тұтастығы (А.Анастизи,1982). Психологиялық</w:t>
        <w:br/>
        <w:t>диагностика стандарттаудың екі түрін ажыратады:</w:t>
        <w:br/>
        <w:t>1. Қандай да бір тестіні қолдану барысында нұсқаулардың, зерттеу</w:t>
        <w:br/>
        <w:t>процедураларының, құралдардың, материалдарын тіркеу әдістерінің және 7. 6.</w:t>
        <w:br/>
        <w:t>стандартталуы мен біркелкіліі - бұл мағынада барлық тестілер</w:t>
        <w:br/>
        <w:t>стандартталған.</w:t>
        <w:br/>
        <w:t>2. Нақты әдістеме көмегімен алынған деректерді стандарттау -- оларды</w:t>
        <w:br/>
        <w:t>арнайы жасалған және негізделген бағалық шкаламен салыстыру.</w:t>
        <w:br/>
        <w:t>71</w:t>
        <w:br/>
        <w:t>үш позицияның біреуіне санның қатарына белгі қойлатын жауап парағы болу</w:t>
        <w:br/>
        <w:t>қажет. Әрбір сұрақты тест авторы үш шкаланың біреуіне қатыстырады.</w:t>
        <w:br/>
        <w:t>1-шкалаға 45 сұрақ, 2-шкалаға 44, 3-шкалаға 45 сұрақ. Әр шкала</w:t>
        <w:br/>
        <w:t>бойынша көптеген сұрақтар «тік» болып табылады. Шкала бойынша жоғары</w:t>
        <w:br/>
        <w:t>ұпай пайдасына «ия» деген белгі тұрады. Ұпайды санарда жауап парағына</w:t>
        <w:br/>
        <w:t>қойылатын тіліктері бар арнайы трафарет қолданылады. Егер белгі «шеттегі</w:t>
        <w:br/>
        <w:t>тіліктегі» («ия» немесе «жоқ») позицияға түссе «2» деген балл беріледі, ал</w:t>
        <w:br/>
        <w:t>«білмеймін» позициясына түссе, «1» деген балл беріледі. Бұндай техника тест -</w:t>
        <w:br/>
        <w:t>сауалнамаларда кең қолданылады. Бұлай саналған «шикі» ұпай стандартты</w:t>
      </w:r>
    </w:p>
    <w:p>
      <w:r>
        <w:t>таңдауында алыңған диагностикалық статистикалық шекаралармен</w:t>
        <w:br/>
        <w:t>салыстырылады. Диагностикалық бағалау кезінде әр түрлі жыныстағы</w:t>
        <w:br/>
        <w:t>сыналушыларға дифференциалды түрде қарайды. Нәтижелерді өндеу кезінде</w:t>
        <w:br/>
        <w:t>түсіндіруі келесіде:</w:t>
        <w:br/>
        <w:t>1 а: 1-ші шкаладағы ұпай қозу күшінің жоғары деңгейін көрсетеді,</w:t>
        <w:br/>
        <w:t>сыналушы сыртқы тітіркендіргіш күшінің реакциясымен жағдайлардың</w:t>
        <w:br/>
        <w:t>натижелі әрекетін іске асыруға қабілетті. Жүйке жүйесі созылмалы және жиі</w:t>
        <w:br/>
        <w:t>қайталанатын тітіркендіргішке төзеді, тежелу белгілері байқалмайды.</w:t>
        <w:br/>
        <w:t>1 6: 1-ші шкаладағы төменгі ұпай - Тітіркендіргіштің әлсіздігін</w:t>
        <w:br/>
        <w:t>көрсетеді, тежелуге тез жетеді.</w:t>
        <w:br/>
        <w:t>2 а: 2-ші шкаладағы жоғары ұпай тежелу процесіне деген байланыстың</w:t>
        <w:br/>
        <w:t>жүйке жүйесінің күшін көрсетеді, рефлекстің тежелуі жағдайын тез және берік</w:t>
        <w:br/>
        <w:t>орнықтырады, тежеудегі белсенділікті қайтаруға қабілетті.</w:t>
        <w:br/>
        <w:t>2 б: тежелудің әлсіз процесі, тежелу рефлексінің дамуына қиындық</w:t>
        <w:br/>
        <w:t>туғызады, бірдей емес импульстік әрекеттегі жағдайда бейімділік туғызады,</w:t>
        <w:br/>
        <w:t>белсенділіктен қабыл алмауды талап етеді.</w:t>
        <w:br/>
        <w:t>3 а: жоғары ептілік тітіркендіргіш белгілерін қайта тез жөндеудегі жүйке</w:t>
        <w:br/>
        <w:t>жүйелерінің қабілетін көрсетеді. (қозулы рефлекстің тежелуге және керісінше);</w:t>
        <w:br/>
        <w:t>жаңа жағдайдағы соқтығыстарды тез реттеу қабілеті, жаңа заттармен</w:t>
        <w:br/>
        <w:t>құбылыстарды бірлесіп әрекет қылуға дайындық пен тілек танытады.</w:t>
        <w:br/>
        <w:t>8і</w:t>
        <w:br/>
        <w:t>«интроверсия» шкаласындағы жоғары ұпай белсенділік ахуалындағы</w:t>
        <w:br/>
        <w:t>ретикулярлық формацияның төмендеуімен сәйкес келеді (бұл жерде</w:t>
        <w:br/>
        <w:t>«интроверттер» экстроцентивті тітіркендіргішке жауап ретінде жоғары</w:t>
        <w:br/>
        <w:t>. белсендендіруді сезінеді).</w:t>
        <w:br/>
        <w:t>Феноменологиялық сипатта «экстраверттер» қоздырмалы және</w:t>
        <w:br/>
        <w:t>жылжымалы болып байқалады, «интроверттер» - баяу және тежегішті болып</w:t>
        <w:br/>
        <w:t>келеді. Тұрақсыздық - тітіркендіргіш пен тежелу процесіндегі қызбалық.</w:t>
        <w:br/>
        <w:t>Қазіргі таңда Айзенктің жауап алу тестінің орысшаға бейімделген екі</w:t>
        <w:br/>
        <w:t>параллельді (А және В) түрі іске асырылды. Айзенк тестінің бір түрін</w:t>
        <w:br/>
        <w:t>А.Г.Шмель дайындаған. Ол 57 сұрақтан тұрады, әрбірі 3 шкаланың біріне</w:t>
        <w:br/>
        <w:t>жатады:</w:t>
        <w:br/>
        <w:t>1. (24 сұрақ ) экстраверсия - интроверсия ;</w:t>
        <w:br/>
        <w:t>2. (24 сұрақ ) нейтротизм - тұрақтылық;</w:t>
        <w:br/>
        <w:t>3. (9 сұрақ) өтірік - цинизм шегіндегі шындық .</w:t>
        <w:br/>
        <w:t>Шқалалар бойынша «шикі ұпайлар» қарастырылған, егер сыналушы өтірік</w:t>
        <w:br/>
        <w:t>шқаласынан өтсе (4 ұпайдан кем емес) стандарттары кесте бойынша</w:t>
        <w:br/>
        <w:t>(жоғарыда берілген) темперамент түрі анықталады /18,27 6 /.</w:t>
        <w:br/>
        <w:t>Әдістемені қолданатыңдар бұл тесттің Айзенк жауап алу тесті сияқты</w:t>
        <w:br/>
        <w:t>белгісіз жетістіктері бары екенін ескеруі керек: сонымен қатар баланстанбаған,</w:t>
        <w:br/>
        <w:t>«әлеуметтік қажеттілік» векторына қатысты, «нейротизм» шкаласы, жүйелік</w:t>
        <w:br/>
        <w:t>қатеден сақталмаған.</w:t>
        <w:br/>
        <w:t>Ескертілген диспозицияның әлеуметтік өлшемі (мінез). Мінез-құлық</w:t>
        <w:br/>
        <w:t>адамның жалпы стилін көрсетеді, оның әдеті, қоршаған ортадағы нақты</w:t>
        <w:br/>
        <w:t>әлеуметтік тәжірибесінің қалыптасқан дағдысы. Психодиагностика тестіндегі</w:t>
        <w:br/>
        <w:t>белгілерінің бірі, мінез-құлық түрін зерттеуге арналған көп өлшемді жауап алу</w:t>
      </w:r>
    </w:p>
    <w:p>
      <w:r>
        <w:t>тест-сауаналмасы (16 РҒ). Тест Иллинойск унинерситетіндегі Р. Б. Кеттеллдің</w:t>
        <w:br/>
        <w:t>бірлесуімен іске асқан. Ол тұлғаның 16 факторын О-мәліметтер өлшеген 1 -ші</w:t>
        <w:br/>
        <w:t>реті бойынша (15.104).</w:t>
        <w:br/>
        <w:t>Кесте 1 - Тест факторының тізімі (16 РҒ)</w:t>
        <w:br/>
        <w:t>83</w:t>
        <w:br/>
        <w:t>сенімділік коэффициентінің қайта есептеп шығаруын талан етеді /ескерту:</w:t>
        <w:br/>
        <w:t>әдебиет тизімі бойынша |30.98-100 6.) толық қарау қажету/.</w:t>
        <w:br/>
        <w:t>ә. Тұрақтылық коэффициентін анықтау. Психологиялық белгілердің</w:t>
        <w:br/>
        <w:t>шектеусіз тұрақтылығын есептеуге мүмкін емес. Өлшенуші белгінің уақыт өте</w:t>
        <w:br/>
        <w:t>өзгеретіндігінде ешқандай қауіп жоқ. Алайда сыналушыдағы белгілердің</w:t>
        <w:br/>
        <w:t>ауытқуы болжанбайтын сипатта болмауы керек. Диагностикалық мақсаттарда</w:t>
        <w:br/>
        <w:t>күрт ауытқулар болу себептері белгісіз болса, онда ондай белгіні пайдалану</w:t>
        <w:br/>
        <w:t>мүмкін емес.</w:t>
        <w:br/>
        <w:t>Диагностикаланушы белгілердің тұрақтылығымен тексеру үшін - тест -</w:t>
        <w:br/>
        <w:t>ретест атты белгілі тәсіл пайдаланылады. Сыналушыларды сол бір әдістеме</w:t>
        <w:br/>
        <w:t>көмегімен белгілі уақыт аралығы өткеннен кейін қайталап сынақтан өткізу</w:t>
        <w:br/>
        <w:t>болып табылады: теет-&gt;интервал-&gt;ретест. Белгінің тұрақтылығы бойынша</w:t>
        <w:br/>
        <w:t>алғашқы және қайталанушы зерттеулер арасындағы корреляция коэффициенті</w:t>
        <w:br/>
        <w:t>көрсетеді. Ол әрбір сыналушының іріктеудегі өзінің реттік нөмерін сақтағаны</w:t>
        <w:br/>
        <w:t>немесе сақталғаны жайында куәландырады.</w:t>
        <w:br/>
        <w:t>Белгінің тұрақтылығын анықтау барысында алғашқы және қайталанушы</w:t>
        <w:br/>
        <w:t>тексерулер арасындағы уақыт аралығындағы мерзім қаншалықты қысқа болса,</w:t>
        <w:br/>
        <w:t>соғұрлым диагностикаланушының алғашқы сынақ деңгейінің белгілерін сақтап</w:t>
        <w:br/>
        <w:t>қалу мүмкіндігі көп. Уақыт үзілісінің көбеюі белгі тұрақтылығының төмендеу</w:t>
        <w:br/>
        <w:t>тенденциясын көрсетеді, себебі, оларға ықпал етуші бөгде факторлар саны</w:t>
        <w:br/>
        <w:t>артады. Осы кезде, егер алғашқы және екінші тәжірибие арасындағы уақыт аз</w:t>
        <w:br/>
        <w:t>болса, онда сыналушылардың өз жадында бұрынғы жауаптарды қайта</w:t>
        <w:br/>
        <w:t>шығарулары мүмкін. Осындай жағдайларда екі әдістеменің нәтижесін</w:t>
        <w:br/>
        <w:t>тәуелсіздер ретінде қарастыруға болмайды. Тажірибиені қайталау үшін уақыт</w:t>
        <w:br/>
        <w:t>интервалын бірнеше айлар шамасында белгілеу қажет деп (жарты жылдан</w:t>
        <w:br/>
        <w:t>аспау керек) тестологиялық әдебиетте айтылады.</w:t>
        <w:br/>
        <w:t>Кіші жастағы балаларды зерттеу барысында олардың жас ерекшелігіне</w:t>
        <w:br/>
        <w:t>және дамуының тез болғандығына қарай бұл уақыт аралықтары бірнеше аптаға</w:t>
        <w:br/>
        <w:t>созылуы мүмкін екендігі белгілі болды.</w:t>
        <w:br/>
        <w:t>66</w:t>
        <w:br/>
        <w:t>байқалуына әкелетін арнайы микроситуациялар жасалынады. Обьективтілік</w:t>
        <w:br/>
        <w:t>келесі екі талапты орындау арқылы жүзеге асады:</w:t>
        <w:br/>
        <w:t>1. Тест бағаларын бұрмалау мүмкіндіктерін шектеу;</w:t>
        <w:br/>
        <w:t>2. Сыналушының реакциясы бойынша бағалаудың обьективті әдісінің</w:t>
        <w:br/>
        <w:t>болуы.</w:t>
        <w:br/>
        <w:t>Жалпы психодиагностикада мәліметтер жинақтау үшін тұлға тестерінің</w:t>
        <w:br/>
        <w:t>екі тобы қолданылады: әрекет тесті және ситуациялық тестер. Әрекет тесті</w:t>
        <w:br/>
        <w:t>респондентті белгілі бір тапсырманы орындауға ынталайтын процедураларды</w:t>
        <w:br/>
        <w:t>құрайды. Яғни, оған бірнәрсені орындауға тапсырма беріледі және мінез-</w:t>
        <w:br/>
        <w:t>құлықтың алғашқы әдісін суреттеу талабы қойылмайды (мысалы</w:t>
        <w:br/>
        <w:t>сұрақнамаларда) Бұл тестердің мақсаты жасырын түрде болады, жеке тұлға</w:t>
        <w:br/>
        <w:t>әрекеттерінің қай аспектісі бағаланып жатқанын білмейді. Зерттелушіге</w:t>
      </w:r>
    </w:p>
    <w:p>
      <w:r>
        <w:t>ұсынылған тапсырмалар құрылымды түрде болғандықтан: олардың проективті</w:t>
        <w:br/>
        <w:t>әдістермелердегі тапсырмаларынан ерекшелігі осында. Тесттердің көбісі</w:t>
        <w:br/>
        <w:t>сыналушы қабілеттерді тексеру деп қабылдайды және өзінің «дұрыс» жауап</w:t>
        <w:br/>
        <w:t>беруге тырысуы қажет.</w:t>
        <w:br/>
        <w:t>Іс-әрекет тестілерінің бірнеше ықпалы /жолдары/ бар: когнитивті</w:t>
        <w:br/>
        <w:t>стильде зерттеу (ойлау, есте сақтау, проблемалық ситуациялар), эстетикалық</w:t>
        <w:br/>
        <w:t>талғам, юморды зерттеу, мақал-мәтелдерді бағалау, қызығушылықты бағалау</w:t>
        <w:br/>
        <w:t>және нұсқауларды.</w:t>
        <w:br/>
        <w:t>Ситуациялық тестер сыналушыны шынайы өмірге жақын немесе соған</w:t>
        <w:br/>
        <w:t>ұқсастықты білдіреді. Мысалы, уайымға әкелетін бірнеше тапсырмалар беріліп,</w:t>
        <w:br/>
        <w:t>асы тапсырмаларды орындауы тіркеліп отырады.</w:t>
        <w:br/>
        <w:t>2. сұрақ. Практикада қолданылатың психодиагностикалық әдістердің</w:t>
        <w:br/>
        <w:t>көбі жаратылыстану ғылымдарындағы суреттеу тіліне ұқсас адамға қатысты</w:t>
        <w:br/>
        <w:t>қолданылады.</w:t>
        <w:br/>
        <w:t>Адамды жаратылыстану ғылымдарының обьектісі де қарастырып ХХ ғ.</w:t>
        <w:br/>
        <w:t>басында тұлға көрінісі /профил/ (Россолимо Г.И., 1910) деген атқа не</w:t>
        <w:br/>
        <w:t>параметрлер жинағын ретінде көрсетіп алға шығарды.</w:t>
        <w:br/>
        <w:t>78</w:t>
        <w:br/>
        <w:t>ЖУе іптік индекс</w:t>
        <w:br/>
        <w:t>(Фактордың техникалық аттары</w:t>
        <w:br/>
        <w:t>Оң полюсі Теріс полюсі</w:t>
        <w:br/>
        <w:t>1 А ААффектотимия (Сизотимия</w:t>
        <w:br/>
        <w:t>2 ЕЕЕ Жоғарғы ақыл-ой Төменгі ақыл-ой</w:t>
        <w:br/>
        <w:t>5 (0) «Мен» күші «Мен» әлсіздігі 1</w:t>
        <w:br/>
        <w:t>1 лш--ы</w:t>
        <w:br/>
        <w:t>4. Ш- Домининанттық | Конформдік</w:t>
        <w:br/>
        <w:t>5 Ғғ ЗІЛЕСЕМСҮ (бейқамдық) |ГІЗІЛЕСЕМСҮ(бейқамсыз)</w:t>
        <w:br/>
        <w:t>6 (6; «Жоғарғы мен» күші «Жоғарғы мен» әлсіздігі</w:t>
        <w:br/>
        <w:t>тн РАЕМША (батылдық) ІТНКЕСТТА (батылсыздық) |</w:t>
        <w:br/>
        <w:t>8 І ІРЕЕМФІА (сезімталдық) НАЕМА</w:t>
        <w:br/>
        <w:t>-г- РКОТЕМФЮОЫ (күдіктілік. |АГАХТА</w:t>
        <w:br/>
        <w:t>10 м АОТТА (армандағыштық) КАХЕЕМІА</w:t>
        <w:br/>
        <w:t>11 М 5НЕЕУ/ ОМЕ55 МАТУЦКАІ БОТЕНМОН</w:t>
        <w:br/>
        <w:t>13 (ӨЛ "Беріктік</w:t>
        <w:br/>
        <w:t>5»</w:t>
        <w:br/>
        <w:t>(90</w:t>
        <w:br/>
        <w:t>Өзіне - өзі жеткіліктілік</w:t>
        <w:br/>
        <w:t>ССоциабельділік</w:t>
        <w:br/>
        <w:t>Өзін-өзі бақылау</w:t>
      </w:r>
    </w:p>
    <w:p>
      <w:r>
        <w:t>Импульсивтілік</w:t>
        <w:br/>
        <w:t>0,</w:t>
        <w:br/>
        <w:t>Фрустрировалылық</w:t>
        <w:br/>
        <w:t>Әсіресе тест процедурасы екі зерттеуді өткізуді ойлайды: алғашқыда</w:t>
        <w:br/>
        <w:t>тест түрінің бірін қолдану (білім деңгейі бойынша А, С, Е), сосын ереже</w:t>
        <w:br/>
        <w:t>бойынша келесі параллель түріне сәйкес келеді (В, Р, Ғ).</w:t>
        <w:br/>
        <w:t>Көбіне қолданылатын А және В түрі 187 сұрақтан тұрады, оларды 16</w:t>
        <w:br/>
        <w:t>фактордың біріне жатқызуға болады. Жазбаша түрде өткізуде сыналушыға тест</w:t>
        <w:br/>
        <w:t>буклеті нұсқауымен және сұрақтар тізімі, тұрақты жауап парағы, трафарет түрі</w:t>
        <w:br/>
        <w:t>ретінде қолдануды талап етеді,</w:t>
        <w:br/>
        <w:t>4</w:t>
        <w:br/>
        <w:t>Бірінші сеансқа сыналушының 50 минуты кетеді. Психологиялық</w:t>
        <w:br/>
        <w:t>болжамға тағы 10-15 минут тест ұпайын тексеруге кетеді. Субьективті бағасын</w:t>
        <w:br/>
        <w:t>талдауға, тест нәтижесін қолдануға келесі интерпретация факторлары берілген</w:t>
        <w:br/>
        <w:t>П9.177 бі.</w:t>
        <w:br/>
        <w:t>Кесте 2- Тест факторлары 16 РҒ</w:t>
        <w:br/>
        <w:t>Хе Белгіленуі МИнтерпретациялық мәлітметтер</w:t>
        <w:br/>
        <w:t>ТА Ашық, жеңіл, көпшіл</w:t>
        <w:br/>
        <w:t>-А Көпшіл емес, алыстаған, сыншыл</w:t>
        <w:br/>
        <w:t>2038 Логикалық ойлауы дамыған, тапқыр</w:t>
        <w:br/>
        <w:t>-В Ынтасыз немесе логикалық ойлауы әлсіз дамыған 21</w:t>
        <w:br/>
        <w:t>3 ЮЗТ --- Б мсциойалда тұрақты, жетілген, салмақты</w:t>
        <w:br/>
        <w:t>(&lt; (Риоционалды тұрақсыз, өзгергіш, сезімге берілгіш</w:t>
        <w:br/>
        <w:t>4 ВЕ Өзіне сенімді, билікке құмар, қарыспа |</w:t>
        <w:br/>
        <w:t>-Е Жұмсақ, тіл алғыш, көнгіш</w:t>
        <w:br/>
        <w:t>5 Т Жарқын, жайбарақат, көңілді 1</w:t>
        <w:br/>
        <w:t>-Ғ Айыққан, көп сөйлемейтін, байсалды</w:t>
        <w:br/>
        <w:t>6 18 Ар-намысты, моралист, байыпты, ұқыпты.</w:t>
        <w:br/>
        <w:t>-С Пысық, табысқа икемді, ережені еркін түсіндіретін</w:t>
        <w:br/>
        <w:t>7 ТЫН Күшті немесе өрескел Ш</w:t>
        <w:br/>
        <w:t>-Н Күшті емес, ұялшақ</w:t>
        <w:br/>
        <w:t>8 ы Сезгіш, өзгеге ұмтылушылық, керкемдік ойлауы бар 7</w:t>
        <w:br/>
        <w:t>-І Өзіне сенетін, реалистік, рационалді</w:t>
        <w:br/>
        <w:t>9 ы. Күдікшіл, өзін жеңіліске бермейді 4</w:t>
        <w:br/>
        <w:t>-І. Сенгіш, өзгелердің талаптарын қабылдайтын</w:t>
        <w:br/>
        <w:t>10 (ФМ Қабылдауы, ойлауы дамыған, армандағыш</w:t>
        <w:br/>
        <w:t>-М Прагматикалық, әлем жұмыстарымен айналысады</w:t>
      </w:r>
    </w:p>
    <w:p>
      <w:r>
        <w:t>Пом Сыналған, ниеті түзу, әдепті</w:t>
        <w:br/>
        <w:t>-М Тік, ашық, ортамен араласу қиын емес 1</w:t>
        <w:br/>
        <w:t>85</w:t>
        <w:br/>
        <w:t>Теннессидің «Мен-тұжырымдамасы» атты шкаласы (1965) -</w:t>
        <w:br/>
        <w:t>жеткіншектерге (12 жастан бастап) және ересектерге арналған суалнамасы.</w:t>
        <w:br/>
        <w:t>Өның «Мен-тұжырымдамасын» талдауга 90 пункті, өтірік шкаласы 10 пункттен</w:t>
        <w:br/>
        <w:t>тұрады. «Толығымен келісеміннен» бастап, «Толығымен келіспеймінге» дейін</w:t>
        <w:br/>
        <w:t>жауаптарында 5-қадамды інкаласы қоданылады. Әрбір жолдағы және</w:t>
        <w:br/>
        <w:t>бағанадағы пікірлерге байланысты сарапшылар пунктерді белгіледі. Жол</w:t>
        <w:br/>
        <w:t>бойынша көрсетілгендер:</w:t>
        <w:br/>
        <w:t>1. Өзін-өзі сыналушылық;</w:t>
        <w:br/>
        <w:t>2, Өзін-өзі қанағаттандырушылық;</w:t>
        <w:br/>
        <w:t>3, Өзімнің «Менім»;</w:t>
        <w:br/>
        <w:t>4. Жанұялық Мен»;</w:t>
        <w:br/>
        <w:t>5. «Әлеуметтік Мен».</w:t>
        <w:br/>
        <w:t>Жауап алу мақсаты көрсетілгендей, оның көмегімен ауқымды өзіндік</w:t>
        <w:br/>
        <w:t>қарым-қатынасты көрсетуге болады, өзінің денесіне деген жүйелі қатысын,</w:t>
        <w:br/>
        <w:t>өзіне адамгершілік субьектісі ретінде қарау, өзін отбасы мүшесі ретінде қарау</w:t>
        <w:br/>
        <w:t>және т.б. Сонымен қатар «Мен тұжырымдамасының» аспектісінен мазмұндық</w:t>
        <w:br/>
        <w:t>айырмашылығы өзіңдік қатысының дифференциалды қорытындысын</w:t>
        <w:br/>
        <w:t>көрсетеді.</w:t>
        <w:br/>
        <w:t>Пирса-Харристің (1964) «Мен тұжырымдамасы» балаларға арналған</w:t>
        <w:br/>
        <w:t>шкаласы ең белгілі сауалнамалардың бірі. «Мен» және басқа жағдайлардан өзге</w:t>
        <w:br/>
        <w:t>өзіндік қатынаспен байланысты 80 пікірден іріктелініп жасалған. 8 жас пен 16</w:t>
        <w:br/>
        <w:t>жас аралығындағы балаларға арналған. Жауап алу пункттері балалардың</w:t>
        <w:br/>
        <w:t>өздеріне ұнайтын немесе ұңамайтын пікірлеріне негізделген. Жауап алуға</w:t>
        <w:br/>
        <w:t>сыналушыны жоғары және төменгі деңгейін айқындайтын қосында ұпайлар</w:t>
        <w:br/>
        <w:t>пунктісі кіреді, 50% дейін сыналушылар жоғары деңгейдегі ұпайлармен белгілі</w:t>
        <w:br/>
        <w:t>бір бағытпен «ия-жоқ» деп жауап береді, олардын 10-ны 90-нан аспады.</w:t>
        <w:br/>
        <w:t>Сауалнамада позитивті және неғативті тұжырымдар саны бірдей мыс.:</w:t>
        <w:br/>
        <w:t>-Менің достарым маған күледі.</w:t>
        <w:br/>
        <w:t>-Мен бақытты адаммын.</w:t>
        <w:br/>
        <w:t>92</w:t>
        <w:br/>
        <w:t>І2 ЖО Өзін кінәдағыш, сенімсіз, өкпелегіш</w:t>
        <w:br/>
        <w:t>-О Өзіне сенімді, тынық</w:t>
        <w:br/>
        <w:t>(- 4.</w:t>
        <w:br/>
        <w:t>13 0, (Тәжірибе жасағыш, көңілі қалған, толғанғыш</w:t>
        <w:br/>
        <w:t>-Оі Кертартпа, салт-дәстүрді сыйлайды</w:t>
        <w:br/>
        <w:t>ІҮЛЕГТТІУН Өзінің шешім қабылдағанын қалайды</w:t>
        <w:br/>
        <w:t>-О; Топқа тәуелді, еркінсіз</w:t>
        <w:br/>
        <w:t>158 |0 Өзін бағалайды, өзін ережелерге бағындырғыш</w:t>
        <w:br/>
        <w:t>-Оз Импульсивті, ұйымдаспаған</w:t>
        <w:br/>
        <w:t>16 |0 Ынталы, жоспарын ойлайтын, шартдаған</w:t>
        <w:br/>
        <w:t>-О, Әлсіреген, шырқы бұзылмаған, инертті</w:t>
      </w:r>
    </w:p>
    <w:p>
      <w:r>
        <w:t>Әйтсе де психологиялық болжамда 16 РҒ тестінің қолдану тәжірибесі</w:t>
        <w:br/>
        <w:t>көрсетілген, толық психометриялық адаптациясын жақын арада ғана</w:t>
        <w:br/>
        <w:t>А.Г.Шмель мен В.И.Похилько іске асырған.</w:t>
        <w:br/>
        <w:t>16 РҒ тесті медициналық емес мекемелерде қолдануға ыңғайлы - ол</w:t>
        <w:br/>
        <w:t>клиентті психопаталогиялық сұрақтарымен қорқытып алмайды, сараптама</w:t>
        <w:br/>
        <w:t>сияқты қабылдау болжамы да болмайды.</w:t>
        <w:br/>
        <w:t>Жауап алу тестінің көпшілік түрі патохарактерологиялық болжамында</w:t>
        <w:br/>
        <w:t>қолданылады (психологиялық бұзылушылықты анықтайды), мысалы ММРІ -</w:t>
        <w:br/>
        <w:t>Миннесота штатындағы көпсатылы сауалнама.</w:t>
        <w:br/>
        <w:t>Жауап алу ММРІ тапсырмасының мазмұны денсаулық, жыныстық</w:t>
        <w:br/>
        <w:t>қатынас, діни, саяси және әлеуметтік қатынае, білім туралы сұрақтар, жұмыс,</w:t>
        <w:br/>
        <w:t>отбасы және неке сияқты салаларды қамтиды, сонымен қатар, мінез-құлықтың</w:t>
        <w:br/>
        <w:t>невротикалық және психикалық түрлері белгілі, желікпе күйі елестетушілік,</w:t>
        <w:br/>
        <w:t>фоби, садистік және мазохистік бейімделушілік (6,24 6).</w:t>
        <w:br/>
        <w:t>ММРІ! 550 пікірлерден тұрады, сыналушы «дұрыс», «дұрыс емес», «айта</w:t>
        <w:br/>
        <w:t>алмаймын» деген жауаптар береді. Жеке тест өткізгенде бұл пікірлер бөлек</w:t>
        <w:br/>
        <w:t>карточкаларда көрсетіледі және сыналушы жауабың үш түріне сәйкес бөледі.</w:t>
        <w:br/>
        <w:t>Кейінірек жауап алудың топтық тест түрі пайда болды, пікірлері тест</w:t>
        <w:br/>
        <w:t>дәптерлеріне көрсетілді, сыналушы жауабын арнайы бланкіге жазады.</w:t>
        <w:br/>
        <w:t>86</w:t>
        <w:br/>
        <w:t>1. экстрапунитивті -біреуге жабылған күнә.</w:t>
        <w:br/>
        <w:t>2. интрапунитивті -өзіне кесілген күнә.</w:t>
        <w:br/>
        <w:t>3. импунитивті -жағдайға байланысты күнәсі.</w:t>
        <w:br/>
        <w:t>Садықтан мотивацияны айқындауда анкета, жекелік сауалнамалар, проективті</w:t>
        <w:br/>
        <w:t>әдістемелар қолданылады. Осыларды қолданғанда әртүрлі қиындықтар</w:t>
        <w:br/>
        <w:t>кездеседі. Егер пайдаланылған анкета мен жекелік сауалнамалар алу арқылы</w:t>
        <w:br/>
        <w:t>сыналушының жауабымен бірге жүрмесе (әлеуметтік қажеттілік), онда</w:t>
        <w:br/>
        <w:t>прбективті әдістеме рақылы алынған сыналушының жауабы элсіз және</w:t>
        <w:br/>
        <w:t>нәтижені өндеу кезінде қиындық тудырады.</w:t>
        <w:br/>
        <w:t>4. сұрақ. Психодиагностика өзіндік санасын айқындауда дәстүрлі және</w:t>
        <w:br/>
        <w:t>қайта өңделген әдістер қолданылады: стандартты түрде өзіне-өзі есеп-беру</w:t>
        <w:br/>
        <w:t>(тест-сауалнамалар, техникалар шкалалар), контент - талдауын қажет ететін,</w:t>
        <w:br/>
        <w:t>өңдеумен еркін бейнелеу, идеографикалық әдістер- репертуарлы матрицалар,</w:t>
        <w:br/>
        <w:t>проективті техникалар түрінде. А.Анастази (5.т.2| өзіндік санасын</w:t>
        <w:br/>
        <w:t>айқындайтын әдістеріне көп сипаттамалар ұсынған.</w:t>
        <w:br/>
        <w:t>1. Сын есімдерді бақылау тізімі Г. Гөханын;</w:t>
        <w:br/>
        <w:t>2.В.Стефенсонның О) - классификациясы (топтамасы);</w:t>
        <w:br/>
        <w:t>3. И. Осгудтың семантикалық дифференциялы;</w:t>
        <w:br/>
        <w:t>4.Г. Келлидің рольдік құрылым тесті.</w:t>
        <w:br/>
        <w:t>Өзіндік санасын айқындайтын басқа да әдістемелер тізімі бар (5,7).</w:t>
        <w:br/>
        <w:t>Стандартталған тұрде өзіндік есеп беру. Психодиагностикалық</w:t>
        <w:br/>
        <w:t>типтегі өзіндік санасын зерттеуде тест сауалнамалары пайдаланады, олар бір</w:t>
        <w:br/>
        <w:t>немесе одан да нақты сұрақтардан тұрады, сыналушының өміріндегі әртүрлі</w:t>
        <w:br/>
        <w:t>жағдайларына байланысы, сезімі, жай-күйге деген пікірі, субьект өміріндегі</w:t>
      </w:r>
    </w:p>
    <w:p>
      <w:r>
        <w:t>жағдайлар, мінез-құлықтың пайда болуы, өзге адамдармен қарым-қатынасы.</w:t>
        <w:br/>
        <w:t>Әртүрлі сауалнамалардың жауаптары кең түрде болуы мұмкүн: 2,-3,-4,-5,-7</w:t>
        <w:br/>
        <w:t>альтернативті таңдауда, вербальды немесе вербальды емес келісімдерде</w:t>
        <w:br/>
        <w:t>қолданылады.</w:t>
        <w:br/>
        <w:t>91</w:t>
        <w:br/>
        <w:t>Дж.Равеннің ойынша тестіні орындауға сыналушы үйренеді және</w:t>
        <w:br/>
        <w:t>өткен тапсырманы: орындау арқылы келесі қиындау тапсырманы</w:t>
        <w:br/>
        <w:t>орындауға оны дайындайды.</w:t>
        <w:br/>
        <w:t>А сериясында сыналушы суреттің жетіспейтін бөлігін толықтыру</w:t>
        <w:br/>
        <w:t>қажет. Сыналушы элементтерді дифференциялау кезінде өз іскерлігін</w:t>
        <w:br/>
        <w:t>көрсете білуі тиіс және гештальтті элементтер арасындағы байланысты</w:t>
        <w:br/>
        <w:t>табуып, оны үлгімен салыстыру арқылы құрылымның жетіспейтін бөлігін</w:t>
        <w:br/>
        <w:t>толықтырады; (4)</w:t>
        <w:br/>
        <w:t>В сериясында сыналушы элементтерді дифференциялау арқылы жұп</w:t>
        <w:br/>
        <w:t>пішіндердің арасындағы аналогиясын табуы керек; (2)</w:t>
        <w:br/>
        <w:t>С сериясында сыналушы тік және көлденең жолмен орналасқан</w:t>
        <w:br/>
        <w:t>пішіндердің өзгеру қағидасын анықтау керек; (8)</w:t>
        <w:br/>
        <w:t>Д. сериясында сыналушы матрицадағы пішіндердің тік және көлденең</w:t>
        <w:br/>
        <w:t>жолмен орын ауысу заңдылығын табу керек, (3)</w:t>
        <w:br/>
        <w:t>Е сериясында сыналушы негізгі пішіндерді талдау және бөлшектеу</w:t>
        <w:br/>
        <w:t>арқылы жетіспейтін пішінді құрастыруы тиіс (7).</w:t>
        <w:br/>
        <w:t>Әр дұрыс орындалған тапсырмаға 1 ұпай беріледі. Бес сериядағы дұрыс</w:t>
        <w:br/>
        <w:t>шешім тапқан тапсырмалардың ұпай саны саналады, жалпы ұпай саны</w:t>
        <w:br/>
        <w:t>шығарылып, оны стандартты ұпайға (стендерге) немесе стандартты</w:t>
        <w:br/>
        <w:t>коэффициентке (10) ауыстыру қажет.</w:t>
        <w:br/>
        <w:t>Әр серия нәтижесінің негізінде «вариабелді индексі» анықталады.</w:t>
        <w:br/>
        <w:t>Жалпы сан ұпайы әр сериясы бойынша дұрыс шешімін тапқан таңдауы,</w:t>
        <w:br/>
        <w:t>тапсырма санына тән.</w:t>
        <w:br/>
        <w:t>Сыналушының тестілеу арқылы жинаған ұпайларын алғашқы бағаларын</w:t>
        <w:br/>
        <w:t>кесте бойынша жас ерекшелігіне байланысты процентил немесе стендерге</w:t>
        <w:br/>
        <w:t>ауыстырылады. Алынған нәтижесін стандартты |10 көрсеткішке де</w:t>
        <w:br/>
        <w:t>ауыстыруға болады. Қалыпты түрде индексінің мәні нөлден төртке дейін</w:t>
        <w:br/>
        <w:t>аралығында болады, ал егер индексі 7-ге тән болса, онда сыналушының</w:t>
        <w:br/>
        <w:t>жауабы дәлелденбеген (дұрыс емес) болып саналады. Равен тестісінің</w:t>
        <w:br/>
        <w:t>98</w:t>
        <w:br/>
        <w:t>әр түрлі тіптегі көрінісін әр түрлі сипаттағы ситуацияларда кездеседі деген</w:t>
        <w:br/>
        <w:t>зерттеулер бар. СБД әдістемені жасаушылар бақылау локусынынң</w:t>
        <w:br/>
        <w:t>ерекшеліктерін сипаттайтын ережелерге жүгінген. Сондықтан Роттердің</w:t>
        <w:br/>
        <w:t>сауалнамасынан айырмашылығы, әртүрлі деңгейдегі жалпылаудың әлеуметтік</w:t>
        <w:br/>
        <w:t>түріне қатаң бағынған компоненттер субһектінің бақылау деңгейіндегі әдістің</w:t>
        <w:br/>
        <w:t>бақылау лоқусын өлшеу, ол тек қана экстерналды-интерналды көрсеткіш емес,</w:t>
        <w:br/>
        <w:t>профильдік көпфакторлы құрылуы. Бұл сауалнама арқылы жауап алушы</w:t>
        <w:br/>
        <w:t>субьектінің бақылауын әртүрлі өмірлік жағдайының жеке ерекшеліктерін</w:t>
        <w:br/>
        <w:t>өлшейді.</w:t>
      </w:r>
    </w:p>
    <w:p>
      <w:r>
        <w:t>Сауалнама 44 пункттен тұрады және бақылау локусінің жалпылау</w:t>
        <w:br/>
        <w:t>көрсеткішін көрсетеді И,.. жалпы интернельды деңгейі); орта деңгейдің жалпы</w:t>
        <w:br/>
        <w:t>екі көрсеткіші (жетістікке жету аймағындағы интернальдық- И,, сәтсіздік</w:t>
        <w:br/>
        <w:t>аймағындағы интернальдық- Ин,) төрт арнайы нақты тіршілік әрекетіне</w:t>
        <w:br/>
        <w:t>байланысы көрсеткіші бар -отбасындағы интернальдық-шкаласы И.; өндіріс</w:t>
        <w:br/>
        <w:t>интернальдық- И,, қарым-қатынас аймағындағы- И, , денсаулыққа қатысты</w:t>
        <w:br/>
        <w:t>қатынасы- И,. Тест бағалауы 6 ұпайлық шкаламен анықталады (--3 тең -3 ке</w:t>
        <w:br/>
        <w:t>дейін), алынған ұпайлар стандартты жүйеге (стендерға) көшеді. Тесттің</w:t>
        <w:br/>
        <w:t>қанағаттанарлық психометриялық көрсеткіші бар және психодиагностикада</w:t>
        <w:br/>
        <w:t>саласында кеңінен қолданылады (8,281.</w:t>
        <w:br/>
        <w:t>Қазіргі таңда психодиагностикада белсенді түрде тұлғаға бағытталған</w:t>
        <w:br/>
        <w:t>әдістемелер дамып келеді. Олардың психометриялық көрсеткіштері тексеріліп</w:t>
        <w:br/>
        <w:t>және анықталып жатыр, жаңа бағыттағы мақсатта, диагностикалық әдістер,</w:t>
        <w:br/>
        <w:t>психологиялық нормативке бағытталған әдістер пайда болап жатыр. Сонымен</w:t>
        <w:br/>
        <w:t>қатар болашақта тұлғалық диағностикалау практикалық психологияның</w:t>
        <w:br/>
        <w:t>дамуыны бағытталған.</w:t>
        <w:br/>
        <w:t>П- бөлім. Интеллекті диагностикалау</w:t>
        <w:br/>
        <w:t>9. дәріс Интеллект деңгейін диагностикалау</w:t>
        <w:br/>
        <w:t>1. Дж. Равенның прогрессивті матрицасы</w:t>
        <w:br/>
        <w:t>2. Д.Векслер тест</w:t>
        <w:br/>
        <w:t>96</w:t>
        <w:br/>
        <w:t>-Маған жұмыс істеу қиын.</w:t>
        <w:br/>
        <w:t>-Мен әрқашан көңілсізбін.</w:t>
        <w:br/>
        <w:t>-Мен ақылдымын т.б.</w:t>
        <w:br/>
        <w:t>Шкала бір мезеттік /0,78-ден 0,93-ке дейін/ және реттестік /0,77/</w:t>
        <w:br/>
        <w:t>қанағаттанарлық сенімділіктен тұрады.</w:t>
        <w:br/>
        <w:t>«Мен -тұжырымдамасын» зерттеуде жаңадан сауалнамалар пайда болады</w:t>
        <w:br/>
        <w:t>бірақ осы тәрізді сауалнамалар басты құралы ретінде болып қалады.</w:t>
        <w:br/>
        <w:t>Өзіндік санасын зерттеуде кеңінен қолданылады Ч.Осгудтын (1952), мыс.,</w:t>
        <w:br/>
        <w:t>«Семантикалық дифференциалы» атты шкалалық техникасы. «Семантикалық</w:t>
        <w:br/>
        <w:t>дифференциалынын» өзге вариантын И.Ф.Петренко жасады және кеңінен</w:t>
        <w:br/>
        <w:t>қолданылады (22,281.</w:t>
        <w:br/>
        <w:t>Әдіс субһектілік семантикалық кеңестікті құруға негізделген, «ақыл ой</w:t>
        <w:br/>
        <w:t>санасының жеке құрылымының категориялық ұқсастығының операционалдығы</w:t>
        <w:br/>
        <w:t>болып табылады» (17.134)|. Шкалалаудың обьектілері таңдалынады (мен</w:t>
        <w:br/>
        <w:t>тұжырымдамасының құрылымдық элементері: -мінсіз (идеалді) «Мен»;</w:t>
        <w:br/>
        <w:t>шынайы «Мен»; респонденттің қоршаған бейнелері; ата аналар мен жақын</w:t>
        <w:br/>
        <w:t>досы; басқа да маңызды бейнелер) және сипаттау шкалалары (көбіне</w:t>
        <w:br/>
        <w:t>униполярлы шкалалар қолданылады, олар кең көлемді еркіндік деңгейіне</w:t>
        <w:br/>
        <w:t>беріледі және таңдауы бойынша мағыналы топталуға мүмкіндік береді).</w:t>
        <w:br/>
        <w:t>Сипаттау шкаласы ретінде сын есімдер сипатында жеке адаммен сөйлеу</w:t>
        <w:br/>
        <w:t>кезіндегі сипатын, мінез құлқын және келбеті қолданылады.</w:t>
        <w:br/>
        <w:t>Субьектінің семантикалық қатысын құрудағы дифференциалды маңызды</w:t>
        <w:br/>
        <w:t>кейіпкерлерді суреттейтін, шкалаға ұқсас матрицасы құрылады. Шкалалар</w:t>
        <w:br/>
        <w:t>бойынша обьекті бағалау ұқсастығы ретінде ұқсайтын өлшемі болады.</w:t>
        <w:br/>
        <w:t>Топталған матрицалар қосындысы факторлық талдау процедурасына жүгінеді.</w:t>
        <w:br/>
        <w:t>Көрсетілген факторларда, жеке адам қасиетінің семантикалық арақатысы</w:t>
        <w:br/>
        <w:t>орнайды, онда обьектінің шкаласы орналасады. Психосемантикалық әдістер</w:t>
        <w:br/>
        <w:t>арқылы субһектінің өміріндегі мотивтерін, индивидтын багдарын, мақсатын</w:t>
      </w:r>
    </w:p>
    <w:p>
      <w:r>
        <w:t>шешуге болады |171.</w:t>
        <w:br/>
        <w:t>өз</w:t>
        <w:br/>
        <w:t>«Мен тұжырымдамасы» және өзіне деген қатысын стандартты емес</w:t>
        <w:br/>
        <w:t>әдістерді пайдалану арқылы өзіне есеп беру ретінде мыс., өзіне қатысты 20</w:t>
        <w:br/>
        <w:t>пікір атты Тесті пайдаланылады. Сыналушы «Мен кіммін?» деген сұраққа 12</w:t>
        <w:br/>
        <w:t>минутта 20 рет жауап беруді сұрайды және сыналушыға оның жүйелілігіне,</w:t>
        <w:br/>
        <w:t>грамматикасына, логикасына қарамауға рухсат беріледі. Берілген зерттеулердің</w:t>
        <w:br/>
        <w:t>нәтижесі бірқатар категорияларды бөліп шығарды, контент-талдауды қолдану</w:t>
        <w:br/>
        <w:t>арқылы: әлеуметтік топтар (жынысы, жасы, ұлты, мамандығы, діні),</w:t>
        <w:br/>
        <w:t>идеологиялық сенімі (философия, діни, саяси және адамгершілік пікірлері),</w:t>
        <w:br/>
        <w:t>кызығушылығы, ынтасы, мақсаты, өзін бағалауы |8,13,181.</w:t>
        <w:br/>
        <w:t>Жалпы сыналушының дифференциалда сипаттарына қарағанда (жүйелі</w:t>
        <w:br/>
        <w:t>белгіні көрсетеді «өте толық», «сәтсіз адам») өздерінің адам категориясы</w:t>
        <w:br/>
        <w:t>ретінде қажет екенін ертерек атап көрсетеді («студент», «ұл» және т.б.). Ал ең</w:t>
        <w:br/>
        <w:t>көп қолданылатын категориялар кәсіптік бірігейлігі, қоғамдағы отбасының</w:t>
        <w:br/>
        <w:t>ролі, қоғамдағы ерлі зайыптылар ролі, діни бірігейлігі, жынысы және жасы шет</w:t>
        <w:br/>
        <w:t>елдер зерттеулеріндегі үлкен таңдауларында табылып жатыр.</w:t>
        <w:br/>
        <w:t>Стандартты емес есептерді зерттеушілер бағалай отырып, стандартты</w:t>
        <w:br/>
        <w:t>есептерімен салыстырғанда респондентын әр түрлі өзіндік қатысы туралы және</w:t>
        <w:br/>
        <w:t>жекелік мәліметтер алуға болады. Басқа жағынан қарастырсақ контент-</w:t>
        <w:br/>
        <w:t>талдауды қолдануда нәтижені өндеу кезінде жеке ерекшелігіне шектеу қойған,</w:t>
        <w:br/>
        <w:t>олардың қорытындысы стандартты өзіндік есеп беруге жақын..</w:t>
        <w:br/>
        <w:t>Психодиагностикада өзіне деген қатысың зерттеген В.В.Столин болды.</w:t>
        <w:br/>
        <w:t>Ол өз зерттеуінде «өзіне деген қатыс сауалнамасын» қолданды, негізінен ол өз-</w:t>
        <w:br/>
        <w:t>өзіне стандартты есеп беру қағидасына негізделген, Оның көп өлшемді</w:t>
        <w:br/>
        <w:t>психодиагностикалық сауалнамасы 62 пункттан тұрады.</w:t>
        <w:br/>
        <w:t>Факторлық мәліметтер және ауызша суреттеу портретін сараптамадан</w:t>
        <w:br/>
        <w:t>өткізу арқылы нәтижесінде жеті факторы шкала ретінде көрсетілді:</w:t>
        <w:br/>
        <w:t>1. Өзіне деген сенімділік;</w:t>
        <w:br/>
        <w:t>2. Қатысты тосу (позитивті немесе негативті);</w:t>
        <w:br/>
        <w:t>3. Өзін-өзі қабылдау;</w:t>
        <w:br/>
        <w:t>94</w:t>
        <w:br/>
        <w:t>Жас ерекшелік параметрі бойынша тапсырмаларды топтастырудан бас</w:t>
        <w:br/>
        <w:t>тартып, Векслер тест тапсырмалардың мазмұндық ұқсастығына байланысты</w:t>
        <w:br/>
        <w:t>субтестілеріне біріктірді. Ал тапсырмалардың ішінде олар қиындау деңгейі</w:t>
        <w:br/>
        <w:t>бойынша орналасқан. Сонымен Векслер жас ерекшелігіне байланысты</w:t>
        <w:br/>
        <w:t>«ақыл-ой жасы» атты көрсеткіш нормасын алғашқы енгізген.</w:t>
        <w:br/>
        <w:t>Сыналушының жас ерекшелігіне байланысты оның интеллект нәтижесін</w:t>
        <w:br/>
        <w:t>сол топқа сай нормасына байланысты қарастырылады. (толық мәлімет</w:t>
        <w:br/>
        <w:t>Д.Векслер бойынша Ә,Б қосымшада берілген).</w:t>
        <w:br/>
        <w:t>Алғашқы редакциясымен жарық көрген тестісінде бірнеше әдістемелік</w:t>
        <w:br/>
        <w:t>кемшіліктері болды, олар қалыпты іріктеудің көлемімен репрезентативтілігінде</w:t>
        <w:br/>
        <w:t>және субтестін сенімділігіне байланысты болды. Сонымен оны жөндеп ересек</w:t>
        <w:br/>
        <w:t>адамның интеллектісін анықтауға арнап өткен ғасырдын 1955ж. УУА/5 үш</w:t>
        <w:br/>
        <w:t>вариантты пайдалануда:</w:t>
        <w:br/>
        <w:t>а. ересек адамды тестілеу (16 жастан 64 жасқа дейін арналған) У/ 15 тесті;</w:t>
      </w:r>
    </w:p>
    <w:p>
      <w:r>
        <w:t>ә. балалар мен жеткіншектерді тестілеу (6,5 жастан 16,5 жасқа дейінгі) УУ15С</w:t>
        <w:br/>
        <w:t>тесті;</w:t>
        <w:br/>
        <w:t>6. балаларды тестілеу (4 жастан 6,5 жасқа дейін) УУРР5/ тесті.</w:t>
        <w:br/>
        <w:t>УҮА15 тест түрінде 11 субтестілер бар, оның 6-вербальды, ал 5-вербальды емес</w:t>
        <w:br/>
        <w:t>шкаласын құрайды.: Вербальды емес бөлімінің субтестілері</w:t>
        <w:br/>
        <w:t>1. Жалпы мағлұматтығын білімділігін бағалау: мұнда 29 сұрақ бар.</w:t>
        <w:br/>
        <w:t>Мұнда кәдімгі жәй, күрделі емес білімі айқындалады. Бұл сұрақтар арнайы</w:t>
        <w:br/>
        <w:t>немесе теориялық білімін талап етпейді. Берілгін дұрыс жауабын 1 ұпай деп</w:t>
        <w:br/>
        <w:t>бағаланады.</w:t>
        <w:br/>
        <w:t>2. Түсінгіштігін бағалау: айтылған ойды түсіну (14 тапсырма) ұғынып</w:t>
        <w:br/>
        <w:t>ойлау қабілеттілігі бағаланады. Жауаптың дұрыстығы байланысты: 0, 1, 2,</w:t>
        <w:br/>
        <w:t>ұпаймен бағаланады.</w:t>
        <w:br/>
        <w:t>3. Арифметикалық: бастауыш мектептің арифметика курсынан 14 есеп</w:t>
        <w:br/>
        <w:t>ұсынылады. Мұнда қаншалықты оңай сандық мәліметтермен жұмыс жасауы</w:t>
        <w:br/>
        <w:t>100</w:t>
        <w:br/>
        <w:t>Жауап алу тапсырмасы 8 шкалаға бөлінген. Алғашқы шкаласы ММРІ</w:t>
        <w:br/>
        <w:t>бірнеше психикалық аурулары мен нормаларды /қалыпты кұйд/ ажыратуға</w:t>
        <w:br/>
        <w:t>арналған. Бірақ бұл қолданған шкалалар адамның қасиетін өлшеу ретіңде</w:t>
        <w:br/>
        <w:t>айтылып жүрді. Бұл қасиеттер сыналушыны таңдаудағы белгілі зерттеу түріне</w:t>
        <w:br/>
        <w:t>сәйкес келеді.</w:t>
        <w:br/>
        <w:t>Көрсеткіштің талдауын қысқарту үшін ММРІ арқылы адамның</w:t>
        <w:br/>
        <w:t>профильдік сандық кодының жүйелері іске асырылады. Бұндай түрде жүйелік</w:t>
        <w:br/>
        <w:t>және шкала сандарының орналасуы бірден адамның қандай шкала бойынша</w:t>
        <w:br/>
        <w:t>жоғары екенін, толық екенін көрсетеді. Осы күнге дейін американдық</w:t>
        <w:br/>
        <w:t>психологтармен ММРІ көрсеткіші бойынша профильді болжамды анықтауды</w:t>
        <w:br/>
        <w:t>іске асырып, кеңінен қолданып келеді. («Атласт клинического использования</w:t>
        <w:br/>
        <w:t>ММРІ» С.Хатавейя және П.Миля, «Атлас» жоғары сыныптағы оқушыларды</w:t>
        <w:br/>
        <w:t>зерттеуде қолдануға арналған т.б.).</w:t>
        <w:br/>
        <w:t>ММРІ-нің психодиагностикадағы модификациясын жасаған Ф.Б.Березин</w:t>
        <w:br/>
        <w:t>(ММИЛ варианты), Л.Н.Собчик (СМИЛ варианты).</w:t>
        <w:br/>
        <w:t>Практикада тұлға ерекшеліктерінің диагностикасы адаптивті</w:t>
        <w:br/>
        <w:t>интерпретацияның өңделген стратегиясын қолдануды талап етеді: респондент,</w:t>
        <w:br/>
        <w:t>әкімшілік және т.б. үшін.</w:t>
        <w:br/>
        <w:t>3. сұрақ. Тұлға құрылымында мотивацияны маңызды орынға ие және</w:t>
        <w:br/>
        <w:t>адамның мінез-құлқы мен іс-эрекетінің қозғалтқыш күштерін түсіндіруге</w:t>
        <w:br/>
        <w:t>арналған негізгі түсініктердің бірі болып табылады. Құбылысқа деген</w:t>
        <w:br/>
        <w:t>көзқарастың бір мағыналылығы мен теоретикалық нақтылығындағы дәлел</w:t>
        <w:br/>
        <w:t>өзінің ісінен алыста болады. Бұл психология саласында дәлел, қажеттілік,</w:t>
        <w:br/>
        <w:t>мотивация түсініктердің көпмағыналығы шындықты көрсетеді,.</w:t>
        <w:br/>
        <w:t>Психологияда митивті қажеттілікті қабылдау (А.Г.Ковалев), қажеттілік</w:t>
        <w:br/>
        <w:t>ретінде (А.Н.Леонтьев), қажеттілікті теңестіру (П.С.Симонов) болып табылады.</w:t>
        <w:br/>
        <w:t>Мотивацияның мотивтен /себептең/ айырмашылығы мүмкін болатын</w:t>
        <w:br/>
        <w:t>әрекеттердің арасындағы таңдау процесі ретінде анықталады, реттеуші, нақты</w:t>
        <w:br/>
        <w:t>дәлелдің күйін және бұл бағытты қолдайтын, жүйелі табысқа көздейтін әрекет.</w:t>
        <w:br/>
        <w:t>87</w:t>
      </w:r>
    </w:p>
    <w:p>
      <w:r>
        <w:t>Көпмағыналы мотивацияның болуы әртүрлі әдістеменің</w:t>
        <w:br/>
        <w:t>көпқырлылығымен анықталады. Бұл әдістемелердің ішінен бірнеше кластарды</w:t>
        <w:br/>
        <w:t>бөлуге болады:</w:t>
        <w:br/>
        <w:t>1. Психология болжамындағы тұйғаның мотивациялық аймағын</w:t>
        <w:br/>
        <w:t>анықтауда арналған туралы әдістемесі;</w:t>
        <w:br/>
        <w:t>2. Мотивті өлшеуге арналған жекелік сауалнамаларды алу;</w:t>
        <w:br/>
        <w:t>3. Мотивацияның болжамын айқындауға проективті әдістер</w:t>
        <w:br/>
        <w:t>қолдануға арналған.</w:t>
        <w:br/>
        <w:t>Психология болжамның тура әдістеріне анкета жатады, онда тұлғанық</w:t>
        <w:br/>
        <w:t>тізімінен әр түрлі мотивтердің мағыналығы ерекшеленеді. Респондент өзіне</w:t>
        <w:br/>
        <w:t>қажеттісін таңдап, оны мағынасына сәйкес орналастыру керек |6,8,13,24,341.</w:t>
        <w:br/>
        <w:t>А.Эдвардстын (1954 ж.) мотивацияны болжау үшін «Жеке тұлғалық тізімі»</w:t>
        <w:br/>
        <w:t>атты сауалнамасында қажеттілік күшін анықтайды. 15 шкаланың әрбіріне</w:t>
        <w:br/>
        <w:t>қажеттілік индикаторына бөлінген, олар пікір ретінде қалыптастырылған</w:t>
        <w:br/>
        <w:t>(жалпы 10 жүп пікірлер). Сыналушы сауалнаманың бір парын ғана таңдауға</w:t>
        <w:br/>
        <w:t>мәжбүр болады.</w:t>
        <w:br/>
        <w:t>Қажеттіліктің қорытынды индексі ол қажеттіліктін абсолютті көрсеткіш</w:t>
        <w:br/>
        <w:t>күшін емес, бұл қажеттіліктің күші тізімдегі басқа қажеттілікке қарасты</w:t>
        <w:br/>
        <w:t>болады. Әлеуметтік тілектің факторың төмендету үшін Л.Эдварс таңдауға</w:t>
        <w:br/>
        <w:t>мәжбүрлеген әдісті пайдаланды.</w:t>
        <w:br/>
        <w:t>А. Мехрабианның «Аффилятивтік теңденцияны және алыстатылған</w:t>
        <w:br/>
        <w:t>сезімталдықты қабыл алмауын өлшеуге арналған сауалнамасы ». Бұл сауалнама</w:t>
        <w:br/>
        <w:t>арқылы екі қорытындылау мотиві өлшенеді: қабылдауға деген ынтасын</w:t>
        <w:br/>
        <w:t>(аффилятивтік тенденциясы) және қабыл алмау деген (шеттетілгендегі)</w:t>
        <w:br/>
        <w:t>қорқыныш (А.Мехрабиан, 1970). Сауалнама екі шкаладан тұрады: 1-ші</w:t>
        <w:br/>
        <w:t>шкаласы 26 пункттен, 2-ші шкаласы 24 пункттен тұрады. Автордың ойы</w:t>
        <w:br/>
        <w:t>бойынша, 1-ші шкаладан қарым-қатынас орнатудан оң (позитивті) шешімін</w:t>
        <w:br/>
        <w:t>күтеды, ал 2-ші шқалаға жалпы негативті тосулар жатады. 1-ші шкаланың</w:t>
        <w:br/>
        <w:t>сенімділігі 0,89-ға тең, ал 2-ші шкаланың сенімділігі --0,92-ге тең.</w:t>
        <w:br/>
        <w:t>88</w:t>
        <w:br/>
        <w:t>оригиналды. Суреттер 20 секунд аралығында көрсетіледі, сосын сыналушы</w:t>
        <w:br/>
        <w:t>соған сәйкес мына сұрақтарды басшылыққа ала отыра әңгіме құрайды:</w:t>
        <w:br/>
        <w:t>1. Мына жерде не болып жатыр? Мына адам кім?</w:t>
        <w:br/>
        <w:t>2. Бұл жағдайға кім итермеледі? Бұған дейін не болды?</w:t>
        <w:br/>
        <w:t>3. Мына адамдар не ойлап отыр? Олар нені қалайды?</w:t>
        <w:br/>
        <w:t>4. Сосын не болды?</w:t>
        <w:br/>
        <w:t>Әңгімені құрауға 4 минут беріледі, ар сұраққа | минуттан. Жетістікке жету</w:t>
        <w:br/>
        <w:t>мотивін өлшеуге арнайы контент -- талдау /анализ/ құрылған. Ұпайды санау</w:t>
        <w:br/>
        <w:t>кезінде әңгіменің қаншалықты табысқа жету бағыты бар екені анықталады.</w:t>
        <w:br/>
        <w:t>«Жетістікке жету образы» категориясы және басқа категориялары: табысқа</w:t>
        <w:br/>
        <w:t>жету қажеттілігі, инструменталды белсенділігі, мақсаттың жағымдылығын</w:t>
        <w:br/>
        <w:t>алдын-ала білуі, мақсатын алдын-ала негативті білуі, ішкі қарсылықтар,</w:t>
        <w:br/>
        <w:t>сезімтал күйіндегі қарсылық, табысқа жету тақырыбы анықталады.</w:t>
        <w:br/>
        <w:t>Жеткіншектердің жетістікке жету мотивациясының дизгностикалау үшін</w:t>
      </w:r>
    </w:p>
    <w:p>
      <w:r>
        <w:t>Е.Т.Соколованың (1982) құрастырған ТАТ варианты қолданылады. Әдістеменің</w:t>
        <w:br/>
        <w:t>стимулды материалы 20 сюжетті таблицадан тұрады, сыналушыға 10 кестеден</w:t>
        <w:br/>
        <w:t>екі сеанс ретінде көрсетіледі. Тест арқылы сезімталдік жанасуды, табысқа</w:t>
        <w:br/>
        <w:t>жетуді, бағыну, жазалаудан алыстау, агрессиядағы қажеттілікті айқындайды.</w:t>
        <w:br/>
        <w:t>Мақсатқа жетудегі туындаған қайшылықтарға адам мінез-құлқының</w:t>
        <w:br/>
        <w:t>ерекшелігі Розенцвейг фрустрациясы сурет тесті арқылы бағаланады (Ескерту:</w:t>
        <w:br/>
        <w:t>әдебиет тізімінен |33. 17-47 6.1 танысу керек). Оның ересектер мен балаларға</w:t>
        <w:br/>
        <w:t>арналған екі түрі бар. Тұлғаралық өзара қатынастың әртүрлі ситуациялары</w:t>
        <w:br/>
        <w:t>салынған суреттер ынталандырғыш материал болып табылады. Суретте ереже</w:t>
        <w:br/>
        <w:t>бойынша бір кейіпкердің пікірі беріледі, ал сыналушы басқа кейіпкердін</w:t>
        <w:br/>
        <w:t>орнына әз жауабын беру тиіс. Тест, сонымен қатар субьектінің ызалану</w:t>
        <w:br/>
        <w:t>ерекшеліктерін айқындайды. Тест құрастыруда кезінде қиял мен перцепцияны</w:t>
        <w:br/>
        <w:t>мотивациялық процестердін индикаторы ретінде және мотив мен кедергінің</w:t>
        <w:br/>
        <w:t>қатынас қағидасы қолданған. Нәтижені өндеу жүйесінде, психоанализ әсерінен</w:t>
        <w:br/>
        <w:t>туындаған, агрессияның үш бағытын бөліп көрсетеді.</w:t>
        <w:br/>
        <w:t>90</w:t>
        <w:br/>
        <w:t>айқындалады. Тапсырмалардың бәрі ауызша шешіледі. Бұл жерде дұрыс жауап</w:t>
        <w:br/>
        <w:t>беруімен бірге оны орындауда қанша уақыт жұмсалғаны бағаланады.</w:t>
        <w:br/>
        <w:t>4. Ұқсастықты орнату: (13 тапсырма) зерттелуші екі заттың</w:t>
        <w:br/>
        <w:t>жалпылығын анықтау керек. Бұл жерде оның түсінікті ойлауы айқындалады.</w:t>
        <w:br/>
        <w:t>Жауаптың дұрыстығына байланысты 0, 1, 2 ұпаймен бағаланады.</w:t>
        <w:br/>
        <w:t>5. Сандарды есте сақтау: Бірінші қатарда 3-тең 9-ға дейін сандарды</w:t>
        <w:br/>
        <w:t>таңдап содан соң ауызша жаңғырту қажет, екінші қатарда 2-ден 8-ге дейін</w:t>
        <w:br/>
        <w:t>орналасқан сандарды керісінше жаңғырту керек.</w:t>
        <w:br/>
        <w:t>6. Сөздік қоры: Мұнда зерттеуші сөздерге түсінік беру икемімен</w:t>
        <w:br/>
        <w:t>вербалды тәжірибесін зерттеуге бағытталған 42 түсінікпен жұмыс жасайды.</w:t>
        <w:br/>
        <w:t>Алғашқы 10 сөз күнделікті сөйлемде қолданылатын, келесі 20 сөз- орташа</w:t>
        <w:br/>
        <w:t>қиындығы бар, соңғы 12-сі абстрактлы - теориялық түсініктер. 0 ден 2 ұпайға</w:t>
        <w:br/>
        <w:t>дейің бағаланады.</w:t>
        <w:br/>
        <w:t>Академиялық үлгірім және зерттелушінің жалпы мәдениеті вербалдық</w:t>
        <w:br/>
        <w:t>шкаласымен өзара байланыста болады. Оның қорытындысы зерттелушінің тіл</w:t>
        <w:br/>
        <w:t>мәдениетіне байланысты.</w:t>
        <w:br/>
        <w:t>«Сөздік қоры» атты субтестісінің қорытындысы әр түрлі факторларға</w:t>
        <w:br/>
        <w:t>тұрақты қатысы бар (интуициясына, жалпы көңіл-күйіне т.б.), соңдықтан</w:t>
        <w:br/>
        <w:t>Векслер шкаласының субтестілерінің бағасын талдау да есепке алынады.</w:t>
        <w:br/>
        <w:t>Вербальды емес іцкаласы немесе «әрекет шкаласы» бес субтестісінен</w:t>
        <w:br/>
        <w:t>тұрады.</w:t>
        <w:br/>
        <w:t>7. «Сан символдары» шифлау: берілген кодтарды өзгерту тест варианты.</w:t>
        <w:br/>
        <w:t>Зерттелуші эр сандың (сан саны жалпы 100) астына өзіне сай символдарды</w:t>
        <w:br/>
        <w:t>жазу керек 1,5 мин. ішінде. «Бланк» парағында «кілті » берілген: 9 санның</w:t>
        <w:br/>
        <w:t>астында символдары берілген, Мұнда можорлы-көру жылдамдығы</w:t>
        <w:br/>
        <w:t>айқындалады. Сандарды дұрыс шифрасымен шешілген саны бойынша</w:t>
        <w:br/>
        <w:t>зерттелушінің жетістігін бағалайды.</w:t>
        <w:br/>
        <w:t>8. Жетіспейтін бөлшектерін (немесе суреттерді) аяқтау: 21 карточкасынан</w:t>
        <w:br/>
        <w:t>тұрады, олар жетіспейтін белгілі бір әр түрлі суреттер бейнеленген. Мұнда</w:t>
        <w:br/>
        <w:t>101</w:t>
      </w:r>
    </w:p>
    <w:p>
      <w:r>
        <w:t>4. Өзін- әзі басқару, ішкі жүйелілік,</w:t>
        <w:br/>
        <w:t>5, Өзін-өзі кінәлаушылық;</w:t>
        <w:br/>
        <w:t>6. Өзіндік қызығушылық;</w:t>
        <w:br/>
        <w:t>7. Өзін-өзі түсіну. Бұл факторлар өзіндік қатынастың нақты деңгейі, өзінің ішкі</w:t>
        <w:br/>
        <w:t>әрекетіне деген немесе осындай әрекетке деген дайындық деңгейі деп</w:t>
        <w:br/>
        <w:t>түсіндірілген.</w:t>
        <w:br/>
        <w:t>Сонымен бірге, сауалнама арқылы үш өзіндік қатысының деңгейін</w:t>
        <w:br/>
        <w:t>шығарады, жалпылаудан басқа:</w:t>
        <w:br/>
        <w:t>1.Глобальды өзіндік қатынас;</w:t>
        <w:br/>
        <w:t>2. Өзіне деген қатыс, өзін сыйлауға бағытталған, аутосимпатия (өзіне деген</w:t>
        <w:br/>
        <w:t>қатысты күту), өзінің қатынасына қызығушылық;</w:t>
        <w:br/>
        <w:t>3. Өзінің «Меніне» деген қатысындағы нақты әрекеттің деңгейі (оған деген</w:t>
        <w:br/>
        <w:t>дайындық) |121.</w:t>
        <w:br/>
        <w:t>Өзіндік сананы өлшеудін (жауапкершілік сезімімен, «Мен» дайындығы,</w:t>
        <w:br/>
        <w:t>белсенділігі және уайымдылығы байланысты) психологияда локус бақылаунда</w:t>
        <w:br/>
        <w:t>«Субьективті бақылау деңгейі» (СБД) деген әдістемесі қолданылады, сонымен</w:t>
        <w:br/>
        <w:t>қатар арнайы Роттердін «шкала |-Е». «Субьектівті бақылау деңгейі» атты</w:t>
        <w:br/>
        <w:t>әдістемені Е. Ф. Бажин, Е. А. Голынкин және А. М. Эткинд іске асырған (В. М.</w:t>
        <w:br/>
        <w:t>Бектерев атындағы Ленинградтық психоневрология институтында, 1983 ж.)</w:t>
        <w:br/>
        <w:t>Дж. Роттер шкаласы негізінде. Роттер шкаласының негізі адамдардың өмірдін</w:t>
        <w:br/>
        <w:t>мәңді жағдайларын әртүрлі себептермен бақылаудан шықпауда жатыр.</w:t>
        <w:br/>
        <w:t>Субьектівті бақылаудын екі түрі бар (Локус бақылауы) интерналды және</w:t>
        <w:br/>
        <w:t>экстерналды. Бірінші жағдайда адам өзінің маңызды жағдайларын өзінің іс</w:t>
        <w:br/>
        <w:t>әрекеті ретінде түсіндіріп берген; екінші жағдайда адам өзімен болып жатқан</w:t>
        <w:br/>
        <w:t>жағдайлар сыртқы күштің әсерінен, өзге адамдардың жағдайларымен</w:t>
        <w:br/>
        <w:t>байланысты деп түсінеді.</w:t>
        <w:br/>
        <w:t>Кез келген адамға тура континиумның нақты әсері тән, бақылау локусына</w:t>
        <w:br/>
        <w:t>қойылған полярий түрі. Роттердін ойынша, бақылау локусы, ақыл ойға тән, кез</w:t>
        <w:br/>
        <w:t>келген жағдайда бақылау локусының түрі пайда болады. Бақылау локусының</w:t>
        <w:br/>
        <w:t>95</w:t>
        <w:br/>
        <w:t>А.Мехрабианның (1969) жетістік мотивациясының тенденциясын</w:t>
        <w:br/>
        <w:t>өлшеуге арналған сауалнама - КАМ-деп аталып, оның екі түрі бар: әйелдер</w:t>
        <w:br/>
        <w:t>мен ерлер үшін арналға. Ол Дж.Аткинсонның жетістікке жету</w:t>
        <w:br/>
        <w:t>мотивациясының теориясына негізделген. Тест пункттерін іріктеуде</w:t>
        <w:br/>
        <w:t>адамдардың табысқа жетудегі даралық грекюшелігі және мінез-құлықтың</w:t>
        <w:br/>
        <w:t>жағымсыз жақтарынан арылуы, табысқа жетудегі мотивін ескерген. Қарым-</w:t>
        <w:br/>
        <w:t>қатынастағы тәуелді-тәуелді емес факторын, болашаққа деген бағытынын</w:t>
        <w:br/>
        <w:t>айырмашылығы, табысқа немесе сәтсіздікке деген эмоционалды реакциясы,</w:t>
        <w:br/>
        <w:t>құштарлық деңгейінің ерекшелігі қарастырылған. Тесті құрастыру барысында</w:t>
        <w:br/>
        <w:t>факторлық талдау әдісін қолданды, қорытынды вариантында шкала 26</w:t>
        <w:br/>
        <w:t>пункттен тұрады. Бұл әдістеме әртүрлі елдерге танымал және жетістікке жету</w:t>
        <w:br/>
        <w:t>мотивациясының таным компонентін зерттеуде кеңінен қолданылады.</w:t>
        <w:br/>
        <w:t>Проективті әдістер мотивтің тереңдігін анықтауда қолданылады, әсіресе,</w:t>
        <w:br/>
        <w:t>толық түсінбеген мотивтерді айқындау кезінде. Бұл әдістер клиникада</w:t>
        <w:br/>
        <w:t>ендірілген, бірақ кейінірек эксперименталді психологияда кең түрде қолданыла</w:t>
        <w:br/>
        <w:t>бастады.</w:t>
        <w:br/>
        <w:t>Психодиагностика да мотивацияны зерттеуде ТАТ атты әдістемесі</w:t>
        <w:br/>
        <w:t>қолданылады, Розенивейгтің фрустрациялық тесті, аяқталмаған сөйлемге тесті,</w:t>
      </w:r>
    </w:p>
    <w:p>
      <w:r>
        <w:t>аяқталмаған әңгімеге тесті және т.б.</w:t>
        <w:br/>
        <w:t>Мюррейдің әртүрлі ТАТ модификациялары бар, олар «жалпы</w:t>
        <w:br/>
        <w:t>мотивтерді» өлшеуге арналған. Оның ішінде әйгілісі ТАТ проективті</w:t>
        <w:br/>
        <w:t>әдістемесін жасаған Д.Макклелландпен Дж.Аткинсон (1953) болды. Бұл</w:t>
        <w:br/>
        <w:t>әдістеме арқылы жетістікке жету мотивтің айырмашылығымен өлшенеді.</w:t>
        <w:br/>
        <w:t>Эксперименталді күйде интенсивті мотивацияның әртүрлі деңгейлерін</w:t>
        <w:br/>
        <w:t>жетілдіруге 6 түрлі ситуация берілген. Эксперименталды жағдайда тапсырманы</w:t>
        <w:br/>
        <w:t>орындағаннан кейін сыналушы творчестволық қиялдау топтық тестке қатысады</w:t>
        <w:br/>
        <w:t>(ТАТ варианті). Олар 4 сурет бойынша әңгіме құрайды. Әртүрлі суреттер</w:t>
        <w:br/>
        <w:t>қолданылады: кейбіреулері Мюррейдің ТАТ-нан алынған, басқалары</w:t>
        <w:br/>
        <w:t>89</w:t>
        <w:br/>
        <w:t>1 сұрақ. Дж.Равен және Л.Пенроуз екеуі бірлесіп интеллектін жалпы даму</w:t>
        <w:br/>
        <w:t>деңгейін өлшеуге арналған тестісін 1936 жылы ұсынған. Оны гештальт</w:t>
        <w:br/>
        <w:t>теориясы мен Ч.Спирменнің интеллект теориясының негізінде қалаған.</w:t>
        <w:br/>
        <w:t>Сыналушы алғашқы кезінде тапсырманы тұтас ретінде қабылдайды,</w:t>
        <w:br/>
        <w:t>одан соң өзгеру элементтерінің бейнесіне тән заңдылығын көрсете білу,</w:t>
        <w:br/>
        <w:t>әрі қарай көрсетілген (бөлінген) элементтерді тұтастық бейнеге кірістіру</w:t>
        <w:br/>
        <w:t>қажет, жетіспейтін бөлігін табу арқылы).</w:t>
        <w:br/>
        <w:t>Абстрактлы геометриялық пішіндері алынған, олардың ішіндегі ішкі</w:t>
        <w:br/>
        <w:t>сүреті нақты белгіленген заңдылық бойынша құрастырылған (қосымша А).</w:t>
        <w:br/>
        <w:t>Тестін үш вариантты құрастырған:</w:t>
        <w:br/>
        <w:t>1-ші: 5 -11 жасқа дейінгі аралығындағы балаларға</w:t>
        <w:br/>
        <w:t>арналған жай түрлі-түсті тесті;</w:t>
        <w:br/>
        <w:t>2-ші: 8 -14 жасқа дейінгі балаларға және 20 - 65</w:t>
        <w:br/>
        <w:t>жасқа дейінгі ересек адамдарға арналған (ақ-қара түсті) тесті;</w:t>
        <w:br/>
        <w:t>3-ші: жоғары интеллектуалды жетістіктерге қол жеткізгендерге арналған</w:t>
        <w:br/>
        <w:t>тест вариантың Дж. Равен, Д. Кортпен бірлесіп 1977 жылы жасаған. Бұл</w:t>
        <w:br/>
        <w:t>тесі вариантында вербалды және вербалды емес бөлігі бар |6,23,27).</w:t>
        <w:br/>
        <w:t>Зерттеушінің таңдауы бойынша, тестіні орындау кезінде уақыт шектелуі</w:t>
        <w:br/>
        <w:t>немесе шектелмеуі болуы мүмкін.</w:t>
        <w:br/>
        <w:t>Түрлі-түсті вариантында қиындық деңгейіне байланысты үш</w:t>
        <w:br/>
        <w:t>сериясы пайдаланылады. Әр сериясында 12 матрицасы болады. Екінші</w:t>
        <w:br/>
        <w:t>вариантында бес сериясы (А, В, С, В, Е) бар. Әрқайсысында 12 тапсырмалары</w:t>
        <w:br/>
        <w:t>қиындығының артуы бойынша орналасқан (тапсырмалардың қиындығы А</w:t>
        <w:br/>
        <w:t>сериясынан бастап Е сериясына дейін ұлғая береді).</w:t>
        <w:br/>
        <w:t>Сыналушы А сериясының алғашқы бес тапсырмасын сынаушының</w:t>
        <w:br/>
        <w:t>көмегімен орындайды, ал қалған тапсырмаларын өз бетінше. Зерттеушінің</w:t>
        <w:br/>
        <w:t>ұсынған 6-8 жауабынан сынаушы дұрысын таңдау керек. Сериялардың</w:t>
        <w:br/>
        <w:t>қиындығының ұлғаюына байланысты жауап варианттарының саны да көбейеді.</w:t>
        <w:br/>
        <w:t>97</w:t>
        <w:br/>
        <w:t>маңызды белгісін табу қабілеттігі, байқағыштығы айқындалады. Тапсырманы</w:t>
        <w:br/>
        <w:t>20 сек. шешуі тиіс. Дұрыс жауап І ұпайға бағаланады.</w:t>
        <w:br/>
        <w:t>9. Кос кубигінің блоктарын құрастыру: ақ және қара сызулар мен</w:t>
      </w:r>
    </w:p>
    <w:p>
      <w:r>
        <w:t>қызыл- ақ түсті кубиктер 40 тапсырма жиынтығы бар. Зерттелуші үлгіге қарап,</w:t>
        <w:br/>
        <w:t>суреттегі кубикті жиыстыру керек. Мұнда оның визуалды синтездеу мен қимыл</w:t>
        <w:br/>
        <w:t>үйлестігі айқындалады. Орындаудың нақтылығы мен уақыты бағаланады.</w:t>
        <w:br/>
        <w:t>10. Бірізділік суреттер: суреттің 8 серия ұсынылады. Әр сериясында бір</w:t>
        <w:br/>
        <w:t>сюжет бейнелеңген. Суреттерді ретсіз орналасқан, ал зерттелуші оны дұрыс</w:t>
        <w:br/>
        <w:t>орналастыруға тиіс. Мұнда бөлшектен бүтінді жасау қабілеті, жағдаятты</w:t>
        <w:br/>
        <w:t>түсінуі, экстрополяциясын айқындаймыз. Дұрыс орындалуы мен және</w:t>
        <w:br/>
        <w:t>тапсырманы шешуге жұмсалған уақыты бағаланады.</w:t>
        <w:br/>
        <w:t>П. Пішіндерді құрастыру (обьекті жиыстыру): 4 тапсырмадан тұрады.</w:t>
        <w:br/>
        <w:t>Зерттелуші әр түрлі бөлшектерден («адамның» фигурасы, «қол», «Піл»,</w:t>
        <w:br/>
        <w:t>«профиль») өзіне жақсы таныс затты жиыстыру керек. Мұнда бөлшектерден</w:t>
        <w:br/>
        <w:t>тұтасты синтездеу қабілеті айқындалады. Дұрыс жинақтаумен және қанша</w:t>
        <w:br/>
        <w:t>уақыттың ішінде орындағаны бағаланады.</w:t>
        <w:br/>
        <w:t>Жалпы вербалды емес шкаласында білімнен басқа, іс-әрекетке</w:t>
        <w:br/>
        <w:t>байланысты обьективті қоршаған әлеммен моторлы-перцевтивті әрекеттесу</w:t>
        <w:br/>
        <w:t>қабілеті айқындалады.</w:t>
        <w:br/>
        <w:t>Вербальды емес шкаласы кешенді тесті ретінде «шифрлау» болып</w:t>
        <w:br/>
        <w:t>табылады. Онда зейіннің қасиетін, қабылдауды, қимыл үйлестігі айқындалады.</w:t>
        <w:br/>
        <w:t>40 жастан кейін оның қорытындысы (нәтижесі) тәмендей бастайды.</w:t>
        <w:br/>
        <w:t>Бейімделген алгоритм бойынша тестілеу өткізіледі. Алғашқы вербалды</w:t>
        <w:br/>
        <w:t>субтестерін ақыл-ойы төмен (кемістеу) дамығандарға арналған. Егер де,</w:t>
        <w:br/>
        <w:t>зерттелуші де ақыл ойының кемістігі байқалмаса, онда негізгі сериясының</w:t>
        <w:br/>
        <w:t>тапсырмаларын орындамай, бірден бірінші тапсырмаға көшеді.</w:t>
        <w:br/>
        <w:t>Стандартты вариантты түрде нәтижені өңдеу кезінде әр субтест</w:t>
        <w:br/>
        <w:t>бойынша алғашқы «шикі» бағалары саналады. Содан соң «шикі ұпайлары»</w:t>
        <w:br/>
        <w:t>кесте бойынша стандарттыға ауыстырылады және профилі ретінде бейнеленеді.</w:t>
        <w:br/>
        <w:t>102</w:t>
        <w:br/>
        <w:t>Жалпы психодиагностикада Векслер тесті бейімделіп оның У/А)5 және</w:t>
        <w:br/>
        <w:t>М/18С түрі қолданылады. УУА15 тестінің түрінің алғашқы бейімделуі В.М.</w:t>
        <w:br/>
        <w:t>Бехтереев атындағы психоневрологиялық ғылыми-зерттеу институтында</w:t>
        <w:br/>
        <w:t>Ленинград қаласында 1956 жылы өткізілген. Ал 1991 жылы У/А/6 тестісінің</w:t>
        <w:br/>
        <w:t>соңғы бейімделуі Санкт-Петербург мемлекеттік университетінде өткізілді.</w:t>
        <w:br/>
        <w:t>Киев қаласындағы психологиялық ғылыми-зерттеу институтында 1992 жылы</w:t>
        <w:br/>
        <w:t>Ю.З.Гильбухтың басқаруымен Ұ/15С тестісінің бейімделуі керемет нәтижесін</w:t>
        <w:br/>
        <w:t>берді. Векспер тестін интелектің даму денгейіне әлеуметтік және биологиялық</w:t>
        <w:br/>
        <w:t>факторлардың әсерін зерттеуге пайдаланылады,</w:t>
        <w:br/>
        <w:t>10. дәріс Интеллект деңгейін диағностикалау</w:t>
        <w:br/>
        <w:t>1. Интеллектінің құрылым тестісі</w:t>
        <w:br/>
        <w:t>2. Ақыл-ойдың дамуын анықтауға арналған тесті /ШТУР/</w:t>
        <w:br/>
        <w:t>1. сұрақ - Бұл тәрізді тестілер өте көп. Олардың бәрі Терстоунның интеллект</w:t>
        <w:br/>
        <w:t>құрылымының үлгісіне негізделген немесе оның әртүрлі үлгінің (моделінің)</w:t>
        <w:br/>
        <w:t>модификацияларында берілген. Барлық тестілер жылдамдықпен байланысты,</w:t>
        <w:br/>
        <w:t>демек зерттелуші өзінің жетістігін (өнімін) қысқа уақыттың ішінде көрсетуі</w:t>
        <w:br/>
        <w:t>қажет. Бұл тестілерді жеке және топтық түрде өткізуге болады.</w:t>
        <w:br/>
        <w:t>Интеллект құрылымды тестілері интеллекттің факторлық теориясынан</w:t>
        <w:br/>
        <w:t>бұрын пайда болған. Мыс., интеллект құрылымды тестісінің аналогы ретінде</w:t>
        <w:br/>
        <w:t>Россолимоның 1909 жылы «Психодиагностиканың профилі» атты тесті 11</w:t>
        <w:br/>
        <w:t>субтестіден құралған. Олар арқылы психикалық процестердің даму деңгейі</w:t>
        <w:br/>
        <w:t>анықталған. Әр жеке субтест арқылы жиналған профильдік ұпайларды талдау</w:t>
        <w:br/>
        <w:t>арқылы интелекттің типін анықтаған.</w:t>
      </w:r>
    </w:p>
    <w:p>
      <w:r>
        <w:t>Психодиагностикада кең пайдаланылатын интеллект құрылымды тест</w:t>
        <w:br/>
        <w:t>қатарына Р. Амтхауэр тесті жатады. Бұл тест 1953 жылы жасалынған, ал соңғы</w:t>
        <w:br/>
        <w:t>редакциясы 1973 жылы шыққан. Бұл тест 13-61 жас аралығындағы адамдардың</w:t>
        <w:br/>
        <w:t>интеллектуалды даму деңгейін өлшеуге арналған. Кәсіби психодиагностика</w:t>
        <w:br/>
        <w:t>проблемаларына байланысты алғашқы кезеңде оны жалпы қабілет деңгейін</w:t>
        <w:br/>
        <w:t>104</w:t>
        <w:br/>
        <w:t>сенімділігі 9,70-0,89 аралығында болады. Тапсырмалардың қиындығы</w:t>
        <w:br/>
        <w:t>орташа алғанда 0,32-тең; корреляциясы (өзара байланысы) білім бағасы</w:t>
        <w:br/>
        <w:t>бойынша -0,72-тең, Д.Векслер (УУА)5 ) тесті бойынша 10 корреляциясы</w:t>
        <w:br/>
        <w:t>ересек адамдар 0,70-0,74 дейін, 9-10 жастағы балаларды 0,91-тең, ал</w:t>
        <w:br/>
        <w:t>арифметикалық тестілермен 0,87 дейін.</w:t>
        <w:br/>
        <w:t>Интеллект тестілер Равен тесті, Айзенк тесті қатарын факторизациялау</w:t>
        <w:br/>
        <w:t>кезінде В.Н.Дружинин |7,Һ Ф. М. Юсупов (1993) зерттеулерінде</w:t>
        <w:br/>
        <w:t>сыналушының когнитивті (танымдық) тәжірибесі неғұрлым күрделі және</w:t>
        <w:br/>
        <w:t>дифференцияланған болса, талдау жұмысын талап ету арқылы Равен</w:t>
        <w:br/>
        <w:t>тестін шешуде жетістігі мол (толық мәлімет Равен тесті бойынша</w:t>
        <w:br/>
        <w:t>қосымша МУ 1).</w:t>
        <w:br/>
        <w:t>2 сұрақ. Д.Векслер тесті әлемге әйгілі интеллектін даму деңгейін</w:t>
        <w:br/>
        <w:t>анықтауға бағытталған. Психология), педагогика және медицина</w:t>
        <w:br/>
        <w:t>саласындағылар тәжірибесінде кеңінен пайдалануда |6,11,23,271.</w:t>
        <w:br/>
        <w:t>Бұл тест жеке топтарына жатады және жалпы интеллекті зерттеуге</w:t>
        <w:br/>
        <w:t>пайдаланылады, қосымша Векслер тесті психиатрия саласында диагнозды</w:t>
        <w:br/>
        <w:t>айқындау тәсілі ретінде қарастырылады .</w:t>
        <w:br/>
        <w:t>Векслердің интеллект моделі иерархиялық негізінде жасалынған және</w:t>
        <w:br/>
        <w:t>жалпы интеллекті айқындауға да, сонымен қатар оның құрамындағы вербалды</w:t>
        <w:br/>
        <w:t>және вербалды емес интеллекті диагностикалауға арналған. Тесттің алғашқы</w:t>
        <w:br/>
        <w:t>түрі 1939 жылы ВеЙеуие клиникасында жасалынған. Сондықтан сол клиникаға</w:t>
        <w:br/>
        <w:t>сай аттыда қойылған (У/есізіег ВеЙеупе ӛса(е) Векслер Бельвью шкаласы.</w:t>
        <w:br/>
        <w:t>Алғашқы Векслер шкаласы 7 жастан 69 жасқа дейінгі аралығындағы</w:t>
        <w:br/>
        <w:t>адамдардың интеллектісін өлшеуде пайдаланған. Сол кездегі белгілі Стэнфорд-</w:t>
        <w:br/>
        <w:t>Бине атты тестісін Д.Векслер сынға алып, оны ересектер адамның</w:t>
        <w:br/>
        <w:t>интеллектісін өлшеуге жарамайтығын айтқан. Ересек адамның интеллектісін</w:t>
        <w:br/>
        <w:t>сипаттауда дәстүрлі ІЮ) «ақыл-ой жасы» көрсеткішті қолдануға болмайды,</w:t>
        <w:br/>
        <w:t>себебі тестілердің біразы жылдамдыққа бағытталғандықтан, оны орындауда</w:t>
        <w:br/>
        <w:t>ересек адамға қиындық туғызуы мәлім.</w:t>
        <w:br/>
        <w:t>99</w:t>
        <w:br/>
        <w:t>«Шикі» ұпайлары вербальды немесе вербалды емес бөлімі бойынша</w:t>
        <w:br/>
        <w:t>қосындыланады, одан соң кесте бойынша жалпы вербалды, вербалды емес ІО</w:t>
        <w:br/>
        <w:t>көрсеткіштері анықталады. Қосымша ретінде интеллектін төмендеуінің жас</w:t>
        <w:br/>
        <w:t>ерекшелік индексі қарастырылады.</w:t>
        <w:br/>
        <w:t>Векслердің мәліметтері бойынша барлық субтестерді екі топқа бөлінеді:</w:t>
        <w:br/>
        <w:t>негізгі оларды арындауда жетістікке қөл жеткізуі жас ерекшелігімен</w:t>
        <w:br/>
        <w:t>байланысы жоқ субтестілер, «сөздік», «жалпы білімділігі», «пішіндерді</w:t>
        <w:br/>
        <w:t>құрастыру», «жетіспейтін бөлшектерін табу» және нәтижесі жяс ерекшелігіне</w:t>
        <w:br/>
        <w:t>байланысты төмендейтін субтестлер («санды жаңғырту», «ұқсастықты табу»,</w:t>
        <w:br/>
        <w:t>«шифрлау», «Коса кубигі»(қосымша В)).</w:t>
        <w:br/>
        <w:t>Векслер тест бойынша жеке тестілеу нәтижесі өте таңдамалы УУА15</w:t>
      </w:r>
    </w:p>
    <w:p>
      <w:r>
        <w:t>сенімділігі 0,97, вербалды шкаласында -0,96, әрекет шкаласы -0,93, демек өте</w:t>
        <w:br/>
        <w:t>жоғары болып табылады.</w:t>
        <w:br/>
        <w:t>1950 жылы шыққан шкаласы (УУ18С) балаларға арналған, ал 1974 жылы</w:t>
        <w:br/>
        <w:t>оны жетілдіріліп М/18С-К атты вариантты пайда болды. Бұл шкаласы 6,5</w:t>
        <w:br/>
        <w:t>жастан бастап 16,5 жасқа дейін балалардың интеллектісін тестлеуге</w:t>
        <w:br/>
        <w:t>жарайтындығын айтқан. Бұл тест 12 субтестен құралып, УУА15 субтесті тәрізді,</w:t>
        <w:br/>
        <w:t>бірақ бұларды бір типті тапсырмаларды орындау оңайға түсті. Әрекет</w:t>
        <w:br/>
        <w:t>шкаласына қосымша лабиринт субтест қосылған. У/18С-Е тестісінің сенімділігі</w:t>
        <w:br/>
        <w:t>жоғары У/А78 тәрізді.</w:t>
        <w:br/>
        <w:t>УУ15С тестісі көбіне дефектология және патопсихология саласында психикалық</w:t>
        <w:br/>
        <w:t>дамуының шектелуі мен ақыл-ой кемтарлығын дифференциациялау (айыру)</w:t>
        <w:br/>
        <w:t>үшін қолданылады.</w:t>
        <w:br/>
        <w:t>1962. жылы Векслердің УУРР5І варианты жарияланған 4 жастан 6,5 жас</w:t>
        <w:br/>
        <w:t>аралығындағы балаларға арналған. Бұл шкаласында 11 субтест (10-ны негізгі)</w:t>
        <w:br/>
        <w:t>бар. Оның 8 субтесті бейімделген У/18С- варианты және жәй түрде болған. Үш</w:t>
        <w:br/>
        <w:t>субтест «сөйлем құрамын», «жануарлар үйі», «геометриялық үлгі» түрінде</w:t>
        <w:br/>
        <w:t>қайтадан құрастырылған.</w:t>
        <w:br/>
        <w:t>103</w:t>
        <w:br/>
        <w:t>сема ыасалы» вербалды сандық абстрактілі</w:t>
        <w:br/>
        <w:t>3-деңгей лау -талқЫлау тарау</w:t>
        <w:br/>
        <w:t>субтестілер сөздік сандық кескін үйлесімін талдау есте қалдыру</w:t>
        <w:br/>
        <w:t>түсіну реттік қатарлар матрицаларды,</w:t>
        <w:br/>
        <w:t>сөйлемшелерді,</w:t>
        <w:br/>
        <w:t>қисынсыздық теңестірулерді құру матрицалар көшіру сандарды,</w:t>
        <w:br/>
        <w:t>заттарды</w:t>
        <w:br/>
        <w:t>вербалды қатыс қағаздарды тіл және реттеп қою</w:t>
        <w:br/>
        <w:t>Сурет 7- Стэнфорд-Бине тестінің теориялық моделі</w:t>
        <w:br/>
        <w:t>121</w:t>
        <w:br/>
        <w:t>а) мақсатқа сай таңдалған топ оқушыларын салыстыру;</w:t>
        <w:br/>
        <w:t>6) әртүрлі бағдарламалармен және оқыту әдістемесінің тиімділігін</w:t>
        <w:br/>
        <w:t>салыстыру;</w:t>
        <w:br/>
        <w:t>в) арнайы сынып және арнайы мектептерге іріктеу;</w:t>
        <w:br/>
        <w:t>г) мектептегі үлгірімнің төмендеу себебін айқындау;</w:t>
        <w:br/>
        <w:t>д) ақыл-ойына түзетімдік жасауды талап ететін балаларды талдау;</w:t>
        <w:br/>
        <w:t>ж) әртүрлі педагогтар мен педагогикалық ұжымның тиімділігін бағалау;</w:t>
        <w:br/>
        <w:t>з) жеке бағдарламамен оқытатын баларды анықтау;</w:t>
        <w:br/>
        <w:t>е) оқушылармен кәсіби бағытта жұмыс жасау.</w:t>
        <w:br/>
        <w:t>Жоғарыда аталған институтта ақыл-ойдың дамуына талапкерлерге,</w:t>
        <w:br/>
        <w:t>жоғарғы сынып оқушыларына арналған тестісі АСТУР атты жасалынды.</w:t>
        <w:br/>
        <w:t>Мұнда 8 субтесі бар: мағлұматтылығы, аналогияның екеулігі, лабилдігі,</w:t>
        <w:br/>
        <w:t>топтастыру, қорытындылау, логикалық үлгілер, сан қатары, геометриялық</w:t>
      </w:r>
    </w:p>
    <w:p>
      <w:r>
        <w:t>пішіндер.</w:t>
        <w:br/>
        <w:t>Барлық тапсырмалар мектеп бағдарламасы бойынша жасалынған.</w:t>
        <w:br/>
        <w:t>Нәтижені өңдеу барысында жалпы ұпайдан басқа да (қоғами - гуманитарлық,</w:t>
        <w:br/>
        <w:t>математикалық жаратыластану) пәндерді меңгеру арқылы логикалық</w:t>
        <w:br/>
        <w:t>операцияларымен бірдемені ең алғаш ойлап шығару, табу түсініктерді меңгеру</w:t>
        <w:br/>
        <w:t>және образды немесе вербалдыға ауыстыру. Демек, тест нәтижесін өңдеу</w:t>
        <w:br/>
        <w:t>арқылы болашақтағы жетістігің әртүрлі оқу орында болжауға болады.</w:t>
        <w:br/>
        <w:t>(ШТУР тесті толығымен әдебиет тізімі бойынша |30. 200-219 б)</w:t>
        <w:br/>
        <w:t>немесе (31. 2-73 6.) танысуға болады)</w:t>
        <w:br/>
        <w:t>11. дәріс Интеллект песнхологиясы</w:t>
        <w:br/>
        <w:t>1. Интеллектіні өлшеу</w:t>
        <w:br/>
        <w:t>2. Интеллект түсінігінің ықпалы</w:t>
        <w:br/>
        <w:t>3. Интеллекті өлшеуге арналған тестілер, олардың түрлері</w:t>
        <w:br/>
        <w:t>1. сұрақ - Адамдар жануарлардан интеллектісімен ерекшеленеді.</w:t>
        <w:br/>
        <w:t>Адам интеллектісі машина интелдектісінен ерекше. Балалар интеллектісі</w:t>
        <w:br/>
        <w:t>108</w:t>
        <w:br/>
        <w:t>“ (Е) -- индуктивті ойлау (тапсырмаларды шешуде кейбір ережелерін табу</w:t>
        <w:br/>
        <w:t>қажет тапсырмалар көмегімен өлшенеді). )</w:t>
        <w:br/>
        <w:t>Терстоун алғашында өзінің еңбектерінде Спирменнің генералды фактор</w:t>
        <w:br/>
        <w:t>теориясын толығымен жалған екенін /терістейтінін/ айтады. Ол негізінде</w:t>
        <w:br/>
        <w:t>тестілердің орындалу сәттілігінің жиынтық бағасы жатқан интеллект</w:t>
        <w:br/>
        <w:t>коэффициенті (10) секілді көрсеткішті қолдануға негіз жоқ деп есептеді.</w:t>
        <w:br/>
        <w:t>Терстоун интеллектіні алғашқы факторлар бойынша бағалар көрініс / профилі/</w:t>
        <w:br/>
        <w:t>түрінде елестету қажет деп ұғынды. Сонымен қатар, бұл зерттеушілердің</w:t>
        <w:br/>
        <w:t>көзқарастары арасындағы алшақтық (теориялық емес, техникалық мағынада)</w:t>
        <w:br/>
        <w:t>айтарлықтай үлкен емес. Олардың айырмашылығы қисық бұрышты ротацияда</w:t>
        <w:br/>
        <w:t>біршама жоғары реттегі факторлар факторлаудың бірнеше сатыларының соңғы</w:t>
        <w:br/>
        <w:t>нәтижесі ретінде көрсетеді.</w:t>
        <w:br/>
        <w:t>Спирмен және оның ізбасарлары зерттеулерінің кішкене бөлігі кіші</w:t>
        <w:br/>
        <w:t>мектеп жасындағы балаларға жүргізілген болуы мүмкін дегенді ескеру қажет.</w:t>
        <w:br/>
        <w:t>Міне, сондықтан, акцент (0 факторына жасалады. Американдық</w:t>
        <w:br/>
        <w:t>психологтардың жұмыстарында зерттеу обьектісі колледж оқушылары болды.</w:t>
        <w:br/>
        <w:t>Жас кезеңіндегі интеллект дифференциациясы топтық факторларды жақсы</w:t>
        <w:br/>
        <w:t>көрсетуге мүмкіндік берді. Жас кезеңіндегі тауелсіз симптомды-кешендік</w:t>
        <w:br/>
        <w:t>дифференциация мен сандық өсім көрсетілген тұлғаның факторлық</w:t>
        <w:br/>
        <w:t>зерттеулерімен қатар жүргізуге болады.</w:t>
        <w:br/>
        <w:t>гю</w:t>
        <w:br/>
        <w:t>Осылайша, белгілі бір ақыл-ой операциялары топ құрайды және ол үшін</w:t>
        <w:br/>
        <w:t>алғашқы фактор (2. кестені қараңыз) деген бар.</w:t>
        <w:br/>
        <w:t>2 кестеден шығатыны 1,2,4,5 тестілерінде үш топтық факторлардың, ал 3</w:t>
        <w:br/>
        <w:t>және 6 тестілерінде -- екі факторлардың әсері бақыланады.</w:t>
        <w:br/>
        <w:t>Кесте 2- Интеллектінің топтық факторлары</w:t>
        <w:br/>
        <w:t>Тестілер |Топтық фактор</w:t>
        <w:br/>
        <w:t>р</w:t>
      </w:r>
    </w:p>
    <w:p>
      <w:r>
        <w:t>7 біршама нақты анықталған, 9 алғашқы факторлар көрсетілді:</w:t>
        <w:br/>
        <w:t>“У-- сөздерді түсіну (сөздік тестілермен өлшенетін негізгі фактор);</w:t>
        <w:br/>
        <w:t>“Ұ/-- сөйлеу жылдамдығы (анаграмма, ұқсастардың үйлесу тәртібі / рифмовка</w:t>
        <w:br/>
        <w:t>(және т.б. тапсырмалар көмегімен өлшенеді);</w:t>
        <w:br/>
        <w:t>” М -- сандық фактор (сандық материалды жылдам және дәл нақты</w:t>
        <w:br/>
        <w:t>СОДТБҮТКҚӘ /операциялауға/ берілген тапсырмалар көмегімен өлшенеді);</w:t>
        <w:br/>
        <w:t>“5 -- кеңістіктік фактор (қозғалмайтын геометриялық формаларды және</w:t>
        <w:br/>
        <w:t>олардың өзара сәйкес қатынастарын қабылдауға, сондай-ақ, обһектілердің</w:t>
        <w:br/>
        <w:t>орналасуындағы немесе олардың формаларының өзгерістерін қабылдауға</w:t>
        <w:br/>
        <w:t>арналған тапсырмалар көмегімен өлшенеді);</w:t>
        <w:br/>
        <w:t>“М-- ассоциативті ес (жұп ассоциацияларды есте сақтауға арналған тестілер</w:t>
        <w:br/>
        <w:t>көмегімен өлшенеді);</w:t>
        <w:br/>
        <w:t>“РР -- қабылдау жылдамдығы (визуалды реттіліктерді, ұқсастықтар мен</w:t>
        <w:br/>
        <w:t>айырмашылықтарды жылдам және дәл аңғаруға арналған тапсырмалар</w:t>
        <w:br/>
        <w:t>көмегімен өлшенеді);</w:t>
        <w:br/>
        <w:t>19</w:t>
        <w:br/>
        <w:t>Терстоун тест тапсырмаларын орындауға қабілеттерді түсіндіруге қажет,</w:t>
        <w:br/>
        <w:t>матрицадағы факторлардың минималды санын анықтауға мүмкіндік беретін</w:t>
        <w:br/>
        <w:t>статистикалық аппарат жасап шығарады.</w:t>
        <w:br/>
        <w:t>Ол «қарапайым жай құрылым» принципінен /қағидасынан/ шығады,</w:t>
        <w:br/>
        <w:t>оның мәні мынада: факторлы салмақтың абсолютті көлемі бойынша үлкеннің</w:t>
        <w:br/>
        <w:t>максималды Мүмкін санын және бір мезгілде факторлы салмақ көлемі</w:t>
        <w:br/>
        <w:t>бойынша нәл немесе оған жуық максималды мүмкін сандарын алуға мүмкіндік</w:t>
        <w:br/>
        <w:t>болу үшін факторлар матрицасы ротациямен жүргізіледі. (1 кестені қараңыз)</w:t>
        <w:br/>
        <w:t>«жай қарапайым құрылымды» мысал ретінде келтіріп иллюстрациялайтын 3</w:t>
        <w:br/>
        <w:t>факторы бар (А, В, С) тоғыз тестінің өзара байланысы көрсетілген.</w:t>
        <w:br/>
        <w:t>Терстоун «қарапайым құрылым» принципін былай түсіндіреді: «Біз</w:t>
        <w:br/>
        <w:t>өздігімізден ақыл-парасатты бола отырын, қадам жасағанда индивидуалды</w:t>
        <w:br/>
        <w:t>ерекшеліктер көру жанарының өткірлігінде еш рөл ойнамайды деп есептейміз,</w:t>
        <w:br/>
        <w:t>осы арқылы біз мидың сол немесе басқа функциялары (мүмкіншіліктері)</w:t>
        <w:br/>
        <w:t>индивидуумға кез-келген емес, тек кейбір міндеттерді шешуде қажет.</w:t>
        <w:br/>
        <w:t>Қарапайым құрылым принципі осыдан тұрады».</w:t>
        <w:br/>
        <w:t>Кесте 1- «Қарапайым құрылымның» идеалды жағдайы</w:t>
        <w:br/>
        <w:t>Тест Фактор 71</w:t>
        <w:br/>
        <w:t>РЛЕРЗЕ</w:t>
        <w:br/>
        <w:t>өсе осы мхм Ә-ә осшеу</w:t>
        <w:br/>
        <w:t>омомесе өсе с ө/о</w:t>
        <w:br/>
        <w:t>І</w:t>
        <w:br/>
        <w:t>2 4</w:t>
        <w:br/>
        <w:t>3 »4</w:t>
        <w:br/>
        <w:t>4 0</w:t>
        <w:br/>
        <w:t>5 0</w:t>
        <w:br/>
        <w:t>6 0</w:t>
        <w:br/>
        <w:t>7 0</w:t>
      </w:r>
    </w:p>
    <w:p>
      <w:r>
        <w:t>8 0</w:t>
        <w:br/>
        <w:t>9 0</w:t>
        <w:br/>
        <w:t>118</w:t>
        <w:br/>
        <w:t>олардың өзіндік ерекшелігіне тәуелді болады. Осы себептен, интеллектіні</w:t>
        <w:br/>
        <w:t>окуға деген жалпыланған қабілеттілікпен теңдестіруге болмайды.</w:t>
        <w:br/>
        <w:t>Интеллектіні абстрактілі ойлауға, сызбалар мен символдарды тиімді</w:t>
        <w:br/>
        <w:t>қолдануға қабілеттілік ретінде қарау, тек интеллект түсінігін ғана емес,</w:t>
        <w:br/>
        <w:t>сондай-ақ, оның пайда болып көріну аясын да тарылтады. Бұл міндеттерді</w:t>
        <w:br/>
        <w:t>шешу қабілеттілігіне кіріктірілген интеллектінің процессуалды</w:t>
        <w:br/>
        <w:t>сипаттамаларына өз назарын аударған когнитивтік психологияда жақсы</w:t>
        <w:br/>
        <w:t>көрініс тапқан. Егер интеллект интеллектуалды тестілермен өлшенетіндерден</w:t>
        <w:br/>
        <w:t>жоғары нәрсе болса, онда белгілі бір жағдайдағы жүйесі (концептуализациясы)</w:t>
        <w:br/>
        <w:t>және абстрактілі талқылау қабілеттіліктерімен тіпті де шектелмейтіндігін</w:t>
        <w:br/>
        <w:t>елестету қиын емес.</w:t>
        <w:br/>
        <w:t>Интеллектінің бейімді іс-әрекет арқылы берілетін анықтамасын</w:t>
        <w:br/>
        <w:t>жақтаушылар кеп. Пиаже (Різре(, 1960) үшін интеллектінің мәні орта мен ағза</w:t>
        <w:br/>
        <w:t>арасындағы қатынасты құрылымдауда, ал оңың дамуы біршама адекватты</w:t>
        <w:br/>
        <w:t>бейімделуде көрінеді. Вернон (Устпоп, 1960) интеллектіні өмір ағымында</w:t>
        <w:br/>
        <w:t>қалыптасқан, тұлғаның мінез-құлық үлгісінде күрделілік пен икемділіктің</w:t>
        <w:br/>
        <w:t>жалпы деңгейіне сэйкес келеді деп көрсетеді.</w:t>
        <w:br/>
        <w:t>Осыған қарағанда, интеллектіні индивидтің қоршаған ортамен өзара</w:t>
        <w:br/>
        <w:t>әрекеттестігінің көп түрлі формаларынан тыс анықтау мүмкін емес. Бұл өзара</w:t>
        <w:br/>
        <w:t>әрекеттестік жай икемделу, бейімділік емес, белсенді әрекет ретінде</w:t>
        <w:br/>
        <w:t>қарастырылады. «Интеллект секілді түсінік тек индивидтің қоршаған орта</w:t>
        <w:br/>
        <w:t>шындығымен нақты әрекеттегі өзара қатынас жоспарында ашылады» /26.537/.</w:t>
        <w:br/>
        <w:t>Интеллектінің мұндай түсінігі оны оқуға деген қабілеттілік, абстрактілі</w:t>
        <w:br/>
        <w:t>ойлау және т.б. түрінде көрінетін нәтиже емес, процесс ретінде қарастыруға</w:t>
        <w:br/>
        <w:t>мүмкіндік береді. Жалпылама сипатқа ие теориялық құрылымдар -</w:t>
        <w:br/>
        <w:t>интеллектіні түсіндіруге тырысатын әдістемелік ықпалдар кешені. Бізді ең</w:t>
        <w:br/>
        <w:t>әуелі белгілі бір сандық көрсеткіштер көмегімен көрінетін өлшенген</w:t>
        <w:br/>
        <w:t>интеллект толғандырады. Көп жылдар ағымында қабілеттердің сандық</w:t>
        <w:br/>
        <w:t>бағаларының дамыған аппараты теориялық құрылыстан тәжірибеге өтуге</w:t>
        <w:br/>
        <w:t>113</w:t>
        <w:br/>
        <w:t>Алайда, алынған нәтижелерді толығымен дұрыс деп мойындаған</w:t>
        <w:br/>
        <w:t>жағдайдың өзінде, тәуелсіз болсын деген идеямен интеллект факторларын жіті</w:t>
        <w:br/>
        <w:t>іріктеуге қарамастан 76% жағдайда г &gt;0. Сондықтан, модель корреляцияның</w:t>
        <w:br/>
        <w:t>кеп мөлшерін нәльден жоғары түсіндіруге мүмкіндік бермейді немесе олардың</w:t>
        <w:br/>
        <w:t>болуы, жалпы ортақ факторлар бар деп жорамалдауға мәжбүрлейді.</w:t>
        <w:br/>
        <w:t>Бұдан байқайтынымыз, Гилфорд өз зерттеулерінде әрдайым обьективті</w:t>
        <w:br/>
        <w:t>болуға тырысқан емес, мысалы, интеллектінің жалпы факторының әсері</w:t>
        <w:br/>
        <w:t>болмайтын, сыналушының спецификалық таңдауың тексерді. «Интеллектуалды</w:t>
        <w:br/>
        <w:t>қабілеттер» барынша кең айтылады. Айталық, сыналушының өзгелердің</w:t>
        <w:br/>
        <w:t>эмоционалды күйіне сезімталдығы қабілет секілді түсінікті, жалпы</w:t>
        <w:br/>
        <w:t>интеллектімен байланысы болмауы мүмкін.</w:t>
        <w:br/>
        <w:t>Операция</w:t>
        <w:br/>
        <w:t>бағалау Символдық</w:t>
      </w:r>
    </w:p>
    <w:p>
      <w:r>
        <w:t>бірліктерді</w:t>
        <w:br/>
        <w:t>есте қалдыру</w:t>
        <w:br/>
        <w:t>өнімі</w:t>
        <w:br/>
        <w:t>бірлікте</w:t>
        <w:br/>
        <w:t>кластар</w:t>
        <w:br/>
        <w:t>жүйелер</w:t>
        <w:br/>
        <w:t>импликация</w:t>
        <w:br/>
        <w:t>мазмұны</w:t>
        <w:br/>
        <w:t>бейнелік</w:t>
        <w:br/>
        <w:t>символикалық</w:t>
        <w:br/>
        <w:t>семантикалық м Ие ай Қ</w:t>
        <w:br/>
        <w:t>мінез-құлықтық</w:t>
        <w:br/>
        <w:t>Сурет 8-Гилфорд бойынша интеллект моделінің құрылымы</w:t>
        <w:br/>
        <w:t>Интеллектінің осы моделіне арналған батыстың психологиялық</w:t>
        <w:br/>
        <w:t>әдебиеттерінде Гилфордтың көптеген факторларының жасалып</w:t>
        <w:br/>
        <w:t>шығарылмайтынына, олардың нақты дифференциациясының жоқ болуына,</w:t>
        <w:br/>
        <w:t>4</w:t>
        <w:br/>
        <w:t>пайымдаулары дамыған, сондай-ақ, (С) генералды, бас фактор теориясын</w:t>
        <w:br/>
        <w:t>теріске шығарған көптеген тұжырымдамалар пайда болды. Әрі қарай осы</w:t>
        <w:br/>
        <w:t>жайында сөз болмақ.</w:t>
        <w:br/>
        <w:t>Мысалы, Спирмен және оның шәкірттері өз жұмыстарында түрлі бір</w:t>
        <w:br/>
        <w:t>қабілетті анықтай отырып, бір-бірімен байланыста болатыны жайындағы</w:t>
        <w:br/>
        <w:t>көрсеткіштер тобы болжамды ілгері жылжытты. Мұндай бірін-бірі жабатын</w:t>
        <w:br/>
        <w:t>корреляция құрылымдары қабілеттердің барлық көрсеткіштерінде бола</w:t>
        <w:br/>
        <w:t>бермейтін, тек тестілердің азды-көпті шектеулі топтарына ортақ болып</w:t>
        <w:br/>
        <w:t>табылатын топтық факторларға әкеледі. Мұның негізінде, интеллектінің</w:t>
        <w:br/>
        <w:t>иерархиялық теориясы дамиды, оған ағылшын психологы Вернон үлес қосқан.</w:t>
        <w:br/>
        <w:t>генералды фактор в</w:t>
        <w:br/>
        <w:t>негізгі топтық факторлар</w:t>
        <w:br/>
        <w:t>көм ІШШШЕ</w:t>
        <w:br/>
        <w:t>спецификалық факторлар</w:t>
        <w:br/>
        <w:t>Сурет 6- Интеллект факторларының иерархиялық моделі</w:t>
        <w:br/>
        <w:t>Иерархия (төмен шенділердің т.б. жоғары шенділерге бағыну тәртібі)</w:t>
        <w:br/>
        <w:t>шыңында Спирмен ашқан генералды (С) фактор тұрады. Содан соң вербалды-</w:t>
        <w:br/>
        <w:t>жасаушы (у:е4) және практикалы-механикалы (Істі) интеллектінің топтық</w:t>
        <w:br/>
        <w:t>факторлары жүреді.</w:t>
        <w:br/>
        <w:t>Олардың өзі ішінара бөлінеді; мысалы, вербалды-жасаушы фактор</w:t>
        <w:br/>
        <w:t>вербалды және санамалы субфакторлардан, ал практикалы-механикалы -</w:t>
        <w:br/>
        <w:t>механика-информациялық, кеңістіктік және мануалды субфакторлардан</w:t>
        <w:br/>
        <w:t>тұрады. Иерархияның төменгі деңгейінде спецификалық (ерекше, өзгеше)</w:t>
        <w:br/>
        <w:t>факторлар (6 сурет) жатады.</w:t>
        <w:br/>
        <w:t>16</w:t>
      </w:r>
    </w:p>
    <w:p>
      <w:r>
        <w:t>мүмкіндік береді және «интеллект» түсінігімен назар аударылатын</w:t>
        <w:br/>
        <w:t>құбылыстың мазмұнды нақтылығы тек осы арқылы ғана жүзеге асады.</w:t>
        <w:br/>
        <w:t>Биненің өлшеу шкаласы немесе басқа да психотехникалық сынамалардың</w:t>
        <w:br/>
        <w:t>практикалық және теориялық бағасының жойылмағандығы қаншалықты</w:t>
        <w:br/>
        <w:t>болса, тестінің өзі соншалықты жаман емес, идея ретінде, әдістемелік қағида</w:t>
        <w:br/>
        <w:t>ретінде, міндет ретінде, перспектива ретінде бұл өте көп. Психологиялық</w:t>
        <w:br/>
        <w:t>әдіснаманың күрделі қарама-қайшылығы практикаға ауыстырылады, тек осы</w:t>
        <w:br/>
        <w:t>жерде өз шешімін ала алады /9. 388/.</w:t>
        <w:br/>
        <w:t>Сонымен, интеллект тек сәйкес тестілер -- интеллект тестілерінің</w:t>
        <w:br/>
        <w:t>көмегімен өлшенуі мүмкін. Олар жалпы түрде нені көрсетеді (мұнда</w:t>
        <w:br/>
        <w:t>психодиагностика тарихынан интеллект жайында не білетінімізді еске түсіру</w:t>
        <w:br/>
        <w:t>тиімді (30.107-1126.1).</w:t>
        <w:br/>
        <w:t>3. сұрақ. Бірден айту керек, ақыл-ойды немесе оның ерекшеліктерін</w:t>
        <w:br/>
        <w:t>өлшеуге арналған тестілердің классификациясы жоқ. Бүгінгі күні шетел</w:t>
        <w:br/>
        <w:t>әдебиеттерінде келесі терминдер қолданылады: біршама жалпылама және жиі</w:t>
        <w:br/>
        <w:t>қолданылатыны -- «Интеллект тестілері» (ішеШірепсе (езін) немесе оның</w:t>
        <w:br/>
        <w:t>біршама көнерген нұсқасы -- «ақыл-ой тестілері» (шелід! (е5і5). Олармен қатар</w:t>
        <w:br/>
        <w:t>«арнайы қабілеттер тестілері» (вресізі аМіІНПев іг5і5 немесе аййтшдев тезі),</w:t>
        <w:br/>
        <w:t>«жалпы интеллектінің тестілері» (репета! іпіеШрепсе (езі) секілді немесе</w:t>
        <w:br/>
        <w:t>синоним ретінде «жалпы қабілеттер тестілері» (репегға! аһ1ІШев (еі) секілді</w:t>
        <w:br/>
        <w:t>терминдерді кездестіреміз. Жалпы алғанда, тарихи тұрғыдан бұл тестілерді</w:t>
        <w:br/>
        <w:t>жалпы интеллект пен арнайы қабілеттерді өлшеу деп бөліп қарастыру</w:t>
        <w:br/>
        <w:t>құрылды, және сол немесе басқа да ұғымдарды беру үшін «когнитивті</w:t>
        <w:br/>
        <w:t>тестілер» терминінің жиі қолданылатынына қарамастан бүгінгі күні жаңа</w:t>
        <w:br/>
        <w:t>классификацияның қажеттілігі шамалы.</w:t>
        <w:br/>
        <w:t>Тапсырмалар түріне қарай тестілер вербалды (мысалы, сөздер</w:t>
        <w:br/>
        <w:t>классификациясы тесті) және вербалды емес (мысалы, Равен матрицасы</w:t>
        <w:br/>
        <w:t>қосымша А) деп бөлінеді. Сондай-ақ, интеллект тестілері индивидуалды (мыс.,</w:t>
        <w:br/>
        <w:t>Векслер шкалалары қосымша Ә) және ұжымдық (мыс., әскери Альфа тесті)</w:t>
        <w:br/>
        <w:t>ін</w:t>
        <w:br/>
        <w:t>6. «Сан қатары» (2К)-индуктивті ойлауын талдау және сандармен жұмыс</w:t>
        <w:br/>
        <w:t>жасау қабілеттілігіанықталады. Мұнда 20-сан қатарының заңдылығын табу</w:t>
        <w:br/>
        <w:t>арқылы қатардағы санды жалғастыру.</w:t>
        <w:br/>
        <w:t>7. «Пішінді таңдау» (Ғ5)-кеңістікті қиялдауы және комбинаторлық</w:t>
        <w:br/>
        <w:t>қабілеттері) зерттеледі. Сыналушыға карточкіде әр түрлі геометриялық</w:t>
        <w:br/>
        <w:t>фигуралар бөлшектенген. «Жетінші субтест тапсырмалардың үлгісі».</w:t>
        <w:br/>
        <w:t>Бөлшектерге бөлінген пішіндер ұсынылады. Бөлінген пішінге сай керек</w:t>
        <w:br/>
        <w:t>фигураны табу. Тапсырма саны-20, орындау уақыты - 7мин.</w:t>
        <w:br/>
        <w:t>8. «Кубиктер» (У/С))-жетінші субтесте өлшенген сипатына жақын</w:t>
        <w:br/>
        <w:t>көрсеткіштері зерттеледі. Мұнда 20 куб тапсырмалары берілген. Сыналушыға</w:t>
        <w:br/>
        <w:t>бір куб ұсынылады, әріппен белгіленген және суреттердің орналасу</w:t>
        <w:br/>
        <w:t>қырларының өзгеруіне байланысты куб қатарынан қатысты әріппен</w:t>
        <w:br/>
        <w:t>белгіленген кубті идентификацялау керек. «сегізінші субтест</w:t>
        <w:br/>
        <w:t>тапсырмаларының үлгісі».</w:t>
        <w:br/>
        <w:t>Тапсырма саны - 20 есеп, орындау уақыты - 9 мин.</w:t>
        <w:br/>
        <w:t>9. «Ес және зейіннің шоғырлануна байланысты тапсырмалар» (МЕ)</w:t>
        <w:br/>
        <w:t>Арнайы категорияға бірлестірілген сөздер қатарын, есте сақтауды ұсынады.</w:t>
        <w:br/>
        <w:t>Содан соң сол сөздерді басқа сөздердің арасынан табу керек. 25 сөзді есте</w:t>
      </w:r>
    </w:p>
    <w:p>
      <w:r>
        <w:t>сақтауға 3 мин. беріледі. Әр субтесті 6-10 минут аралығында орындауға тиіс.</w:t>
        <w:br/>
        <w:t>Амтхауэр тестінің варианттарын бейімделуіне үлес қосқандар: М. К.</w:t>
        <w:br/>
        <w:t>Акимованың (1984) және В. Н. Намазовтың, А. Н. Жмыровтың (1988). /полық</w:t>
        <w:br/>
        <w:t>Амтхауэрдің «Интеллектінің құрылым тестісі» |30. 185-189 6.) қарау керек/</w:t>
        <w:br/>
        <w:t>Амтхауэр тестісінің нәтижесін өңдеу кезінде алғашқы терт тапсырма және</w:t>
        <w:br/>
        <w:t>қалған бесеуі бойынша бөлек қорытындылау қажет. Егер алғы төрт субтестінің</w:t>
        <w:br/>
        <w:t>қосынды бағасы, қалған бес субтестінің қосындысынан басым болса, онда</w:t>
        <w:br/>
        <w:t>сыналушының теориялық қабілеттілігі жоғары, ал керісінше болса онда</w:t>
        <w:br/>
        <w:t>практикалық қабілеттілігі басым келеді.</w:t>
        <w:br/>
        <w:t>К.М.Гуревич әлеуметті-психологиялық нормативі (ЭГІН) атты критерийді</w:t>
        <w:br/>
        <w:t>ұсынған. Бұл нақты талаптардың жүйесі. Білім - жастық топтарда тест</w:t>
        <w:br/>
        <w:t>106</w:t>
        <w:br/>
        <w:t>Өткен ғасырдын 1921жылы американдық он жеті жетекші психологтарға</w:t>
        <w:br/>
        <w:t>келесі үш сұрақ қойылды.</w:t>
        <w:br/>
        <w:t>1.Интеллект дегеніміз не?</w:t>
        <w:br/>
        <w:t>2.Ол топтық тестілермен қаншалықты жақсы өлшенуі мүмкін?</w:t>
        <w:br/>
        <w:t>3.Оны зерттеуде келесі қадам қандай болуы керек?</w:t>
        <w:br/>
        <w:t>Нәтижесіңде екі сәйкес жауап алынбады. Бұл жағдаят бүгінде</w:t>
        <w:br/>
        <w:t>қайталанады деуге болмайды, алайда бұл сұрақтарды сол психологтарға қояр</w:t>
        <w:br/>
        <w:t>болсақ, көп сәйкес жауаптар алатынымыз екіталай екендігіне сенімді</w:t>
        <w:br/>
        <w:t>болуымызға болады.</w:t>
        <w:br/>
        <w:t>Осылайша, бүгін де кешегі сияқты интеллектіні анықтауда біз үлкен</w:t>
        <w:br/>
        <w:t>қиыншылықтарға кезігеміз. Осы жерде бірнеше интеллект анықтамасының</w:t>
        <w:br/>
        <w:t>ықпалдарын беруді жөн көрдік және оларды ретімен қарастырдық.</w:t>
        <w:br/>
        <w:t>Интеллект --- бұл интеллект тестілерімен әлшенеді.</w:t>
        <w:br/>
        <w:t>Интеллект -- бұл оқуға деген жалпы қабілеттілік.</w:t>
        <w:br/>
        <w:t>Интеллект -- бұл абстрактілі ойлауға қабілеттілік.</w:t>
        <w:br/>
        <w:t>Интеллект -- бұл күрделі ортада бейімделуі, мінез-құлық тиімділігін</w:t>
        <w:br/>
        <w:t>қамтамасыз етеді.</w:t>
        <w:br/>
        <w:t>Тестпен өлшенетін интеллект анықтамасын алғаш Эдвин Боринг (Вогіпе,</w:t>
        <w:br/>
        <w:t>1923) ұсынды. Бұл көзқарас интеллект түсінігінде біртұтас позицияның</w:t>
        <w:br/>
        <w:t>жоқтығын көрсетті. Алайда, интеллект өлшеу құралы арқылы анықталып және</w:t>
        <w:br/>
        <w:t>оның мазмұнды талдауынан бас тарту ретінде қабылданса да, интеллектінің</w:t>
        <w:br/>
        <w:t>мұндай анықтамасы көңілге қонымды.</w:t>
        <w:br/>
        <w:t>Интеллектіні осылайша аңықтай отырып, зерттеушілер интеллект сөзінің</w:t>
        <w:br/>
        <w:t>мағынасын емес, адам күнделікті өмірде шешетін түрлі міндеттерді сәтті,</w:t>
        <w:br/>
        <w:t>ұтымды шешу негізінде анықталған интеллект жайында сөз етуге ұмтылған</w:t>
        <w:br/>
        <w:t>болуы мүмкін. Г. Айзенк «Интеллект Ю) тестілерінің көмегімен көрсетілген</w:t>
        <w:br/>
        <w:t>психометриялық қасиеттер негізінде анықтау қарапайым оңайырақ,</w:t>
        <w:br/>
        <w:t>сондықтан, қолдануға ыңғайлы.. . Бір қарағанда ол тявталогиялы және</w:t>
        <w:br/>
        <w:t>тривиалды болып көрінеді, алайда, бұл олай емес. Интеллект тестілері оңай</w:t>
        <w:br/>
        <w:t>11</w:t>
      </w:r>
    </w:p>
    <w:p>
      <w:r>
        <w:t>қорытындыларды өндіру (М) және бағалау -- белгілі бір критерий бойынша</w:t>
        <w:br/>
        <w:t>ақпараттық бірліктерді салыстыру және бағалау (Е).</w:t>
        <w:br/>
        <w:t>Екінші өлшем мазмұн немесе ақпараттарды көрсету формалары</w:t>
        <w:br/>
        <w:t>терминдерінде анықталады. Гилфордқа сәйкес көрсетілетін информация</w:t>
        <w:br/>
        <w:t>бейнелік (Е), сямволикалық (5), семантикалық (М) және мінез-құлықтық</w:t>
        <w:br/>
        <w:t>(В) болуы мүмкін.</w:t>
        <w:br/>
        <w:t>Үшінші өлшем -- бұл нақты бір мазмұнға белгілі бір интеллектуалды</w:t>
        <w:br/>
        <w:t>операция нәтижесі, әнімі. Нәтижелер элементтер, бірліктер ((7), кластар (С),</w:t>
        <w:br/>
        <w:t>қатынастар Ж), жүйелер ісистемалар/ (8), тасымалдаулар</w:t>
        <w:br/>
        <w:t>Ітрансформациялар/ (Т) және нмпликациялар (Т) түрінде болады. Осылайша,</w:t>
        <w:br/>
        <w:t>әрқайсысында операция түріне, ақпаратты көрсету формасына және алынған</w:t>
        <w:br/>
        <w:t>нәтижеге сәйкес келетін үш шартты мағына бірлестігіне ие интеллектінің 120</w:t>
        <w:br/>
        <w:t>(5х4х6) факторы бар деп айтылады.</w:t>
        <w:br/>
        <w:t>Осылай бейнедегі жасырын «бұлыңғыр» обьектілерді тани алмау қабілеті</w:t>
        <w:br/>
        <w:t>СЕП (операция - байқау, Тану; мазмұн - бейнелік; натиже - информация</w:t>
        <w:br/>
        <w:t>элементі, бірлігі) мағынасын алады. Басқа адамның Мінез-құлық мотивінің</w:t>
        <w:br/>
        <w:t>бағасына қабілеттілік -- СВІ (операция -- тани алмау; мазмұн - мінез-құлық;</w:t>
        <w:br/>
        <w:t>нәтиже - импликация немесе ақпаратпен логикалы байланысты, бірақ онын</w:t>
        <w:br/>
        <w:t>шегінен шығатын қорытынды). Соңғы уақытқа дейін экспериментті түрде 88-</w:t>
        <w:br/>
        <w:t>ге жуық фактор бөлініп шықты және оларды анықтайтын тестілер жасалды.</w:t>
        <w:br/>
        <w:t>Модельде көрсетілген факторлар жоғары реттіліктің болуына мүмкіндік</w:t>
        <w:br/>
        <w:t>бермейтін ортогоналды (тәуелсіз) болып есептеледі. Осылайша, бұл теория</w:t>
        <w:br/>
        <w:t>интеллектінің жалпы негізін мойындамайды.</w:t>
        <w:br/>
        <w:t>Гилфорд мәліметі бойынша 18% әрбір тестілер арасындағы корреляция</w:t>
        <w:br/>
        <w:t>коэффициенттерінің барлық көлемі -0,10 нан 40,10-ға дейінгі (48140</w:t>
        <w:br/>
        <w:t>коэффициенттен 8677) интервалда орнығады, ал 24% жағдайда нөльдік болжау</w:t>
        <w:br/>
        <w:t>(г - 0) деуге болады. Бір қарағанда, бұл мәліметтер интеллектінің жалпы</w:t>
        <w:br/>
        <w:t>факторы бар екенін мойындауды растамайды.</w:t>
        <w:br/>
        <w:t>123</w:t>
        <w:br/>
        <w:t>айқындауда пайдаланған (бұл әдістеме толығымен әдебиет тізімі бойынша</w:t>
        <w:br/>
        <w:t>130. 185-199 6.) табасыз).</w:t>
        <w:br/>
        <w:t>Р.Амтхауэр бойынша интеллект адам құрылымының тұтастығын көрсете</w:t>
        <w:br/>
        <w:t>отыра оның басқа да жеке адамның компонеттерімен (ерік, эмоцианалды</w:t>
        <w:br/>
        <w:t>аймағы, қызығушылығы, қажеттілігі) тығыз байланысты болады (6, 24, 271.</w:t>
        <w:br/>
        <w:t>Р.Амтхауэр тестісі іс-әрекеттің әртүрінде көрініс табатын психикалық</w:t>
        <w:br/>
        <w:t>қабілеттердің бірлігі деп анықталған. Бүл тест арқылы интеллектің 4</w:t>
        <w:br/>
        <w:t>компоненті: вербалды, математикалық-сандық, кеңістік, мнемикалық. Тестті</w:t>
        <w:br/>
        <w:t>жалпы орындау уақыты 90 минут. Тест 9 субтесттен тұрады. Барлық тестілерде</w:t>
        <w:br/>
        <w:t>(4, 5, 6 тестілерден басқа) тапсырмалар жабық типте пайдаланған. б субтест</w:t>
        <w:br/>
        <w:t>вербалды аймағын, 2-кеңістікті қиялдауға, 1- есті (жад) айқындауға арналған.</w:t>
        <w:br/>
        <w:t>1. Логикалық таңдау (1.5) Р.Амтхауэр бойынша «тілді сезінуді зерттеуге</w:t>
        <w:br/>
        <w:t>бағытталған. Зерттелуші берілген тізімнен сөйлемді аяқтауға қажет сөзді</w:t>
        <w:br/>
        <w:t>таңдау керек.</w:t>
        <w:br/>
        <w:t>2. «Жалпы белгілерін анықтау» (СЕ) абстрактылы түсініктер деген</w:t>
        <w:br/>
        <w:t>қабілеті зерттеледі. Тапсырмада бес сөз берілген, зерттелуші оның басқалармен</w:t>
        <w:br/>
        <w:t>мәндік байланысы жоқ, бір сөзді табуы керек.</w:t>
        <w:br/>
        <w:t>3. «Аналогиялар» (АМ)-комбинаторлы қабілеттерді талдау./Үш сөз</w:t>
      </w:r>
    </w:p>
    <w:p>
      <w:r>
        <w:t>беріледі, онда бірінші және екінші сөз арасында байланысы бар үшінші сөзден</w:t>
        <w:br/>
        <w:t>кейін нүктелер. Тапсырмада берілген бес жауап вариантынан үшінші сөзбен</w:t>
        <w:br/>
        <w:t>және алдыңғы екі сөзбен байланысы бар бір сөзді табу керек. Тапсырма саны-</w:t>
        <w:br/>
        <w:t>20, орындау уақыты - 7 мин.</w:t>
        <w:br/>
        <w:t>4. «Топтастыру» (КГ) пікір туғызу қабілеттілігі бағаланады.Сыналушы екі</w:t>
        <w:br/>
        <w:t>сөзді жалпы түсінікпен белгілеу керек. Тапсырма саны-16, орындау уақыты - 8</w:t>
        <w:br/>
        <w:t>мин. қорытындылау деңгейіне байланысты 0-2 ұпайға дейін бағаланады.</w:t>
        <w:br/>
        <w:t>5. «Санау» (КА). Оларды шешу арқылы практикалық-математикалық</w:t>
        <w:br/>
        <w:t>ойлауы мен математикалық дағдысын қалыптастыру деңгейі анықталады.</w:t>
        <w:br/>
        <w:t>Тапсырма саны-20 есеп, орындау уақыты - 10мин.</w:t>
        <w:br/>
        <w:t>105</w:t>
        <w:br/>
        <w:t>нәтижесінің бағасы ЭПН жақын болады. ЭПІН критерий ретінде пайдалануға</w:t>
        <w:br/>
        <w:t>алынған мәліметті сапалық талдау жолына апарады.</w:t>
        <w:br/>
        <w:t>2 сұрақ. Ресей білім академиясын (Мәскеу қ.) психология институтында</w:t>
        <w:br/>
        <w:t>К. М. Гуревичтің жетекшілігімен 7-9 сынып оқушыларының ақыл-ойының</w:t>
        <w:br/>
        <w:t>даму деңгейін анықтауға арналған әлеуметтік-психологиялық нормативті</w:t>
        <w:br/>
        <w:t>тұжырымдаған тесті. Әр қоғам өзінің мүшесіне жүйелі талап қою арқылы</w:t>
        <w:br/>
        <w:t>психикалық дамуын көреді деп әлеуметтік-психологиялық тұжырымын</w:t>
        <w:br/>
        <w:t>жасайды. Оларға қойылатын талап кешенін әлеуметтік психологиялық</w:t>
        <w:br/>
        <w:t>норматив (ӘНІН) деп атайды. ӘГІН жас ерекшелікпен жеке даму критерийі</w:t>
        <w:br/>
        <w:t>болуы мүмкін ақыл-ойдың даму тестісінің мазмұнының бұлағы ретінде</w:t>
        <w:br/>
        <w:t>мектептегі білім бағдарламаларында іске асырылады-(сөздің құрамы және</w:t>
        <w:br/>
        <w:t>түсінігі, олармен логикалық әрекет жасау). Математика, гуманитарлы және</w:t>
        <w:br/>
        <w:t>жаратыластану пәндерін міндетті түрде меңгеруге бағытталған тапсырмалар</w:t>
        <w:br/>
        <w:t>ШТУР тестісінде бар. Сонымен бірге ғылыми, мәдени, саяси, қоғами</w:t>
        <w:br/>
        <w:t>түсініктерден хабардарлығын (мағдұматтылығын) аңықтауға бағытталған (б).</w:t>
        <w:br/>
        <w:t>ШТУР тесті 6 субтестілерден тұрады: Жалпы мағлұматтылығы бойынша</w:t>
        <w:br/>
        <w:t>1 және 2 субтесті; аналогиясын табу 3 субтесті; топтастыру 4 субтесті;</w:t>
        <w:br/>
        <w:t>қорытындау 5 субтесті; сан қатарының заңдылығын орналастыру 6 субтесті.</w:t>
        <w:br/>
        <w:t>ШТУР тестінің дәстүрлі тестілерінен айырмашылығы бар:</w:t>
        <w:br/>
        <w:t>а) тапсырманың мазмұндық ерекшеліктерінде (міндетті түрде мектепте</w:t>
        <w:br/>
        <w:t>меңгеретін түсініктер);</w:t>
        <w:br/>
        <w:t>ә) басқада репредентативті тәсілдермен айқындау нәтижесін өңдеу</w:t>
        <w:br/>
        <w:t>(статистикалық нормативтен бас тарту және жеке нәтиженің бағалау</w:t>
        <w:br/>
        <w:t>критериінің ӘГІН жақындауы);</w:t>
        <w:br/>
        <w:t>6) әдістеменің түзетімдік жасау, мүмкіндігін іске асыру және байқалған</w:t>
        <w:br/>
        <w:t>даму дефектілерін арнайы тәсілдерді қолдану арқылы жою.</w:t>
        <w:br/>
        <w:t>ШТУР әдістемесі үлкен іріктелген топтарға бейімделіп өзінің тиімділігін</w:t>
        <w:br/>
        <w:t>дәлелдеген:</w:t>
        <w:br/>
        <w:t>а) сыныптан сыныпқа көшу кезіндегі даму жетістігін талдау;</w:t>
        <w:br/>
        <w:t>107</w:t>
        <w:br/>
        <w:t>құрыла салмайды: олар позитивті көптүрлілік сияқты, анықталған және жақсы</w:t>
        <w:br/>
        <w:t>танымал табиғи заңдылықтарға негізделеді, яғни, когнитивті тапсырмалар</w:t>
      </w:r>
    </w:p>
    <w:p>
      <w:r>
        <w:t>арасыңдағы кез-келген корреляциялар /өзара қатыста/, табиғаты әр түрлі</w:t>
        <w:br/>
        <w:t>болғанымен, сыналушының түрлі қабілеттерін тестілеу шартында жағымды</w:t>
        <w:br/>
        <w:t>болады деген факті болып табылады. Берілген анықтамада, сондай-ақ, тестілер</w:t>
        <w:br/>
        <w:t>арасындағы өзара корреляциялардың /өзара қатыстың, байланыстың/</w:t>
        <w:br/>
        <w:t>матрицаларында өте күшті жалпы фактордың бар екендігін жорамалдайтын,</w:t>
        <w:br/>
        <w:t>бірлікке жақын ранг бар делінеді» (Айзенк, 1995) деп дұрыс айтады.</w:t>
        <w:br/>
        <w:t>Бұл біршама дәлелді, көне, терең дәстүрлері бар түсінік, сондықтан бұл</w:t>
        <w:br/>
        <w:t>интеллектіні оқуға деген қабілеттілік деп түсіну болып табылады. Алайда,</w:t>
        <w:br/>
        <w:t>интеллектіні оқуға деген қабілеттілік деп түсініп, біз бірін қалаймыз немесе</w:t>
        <w:br/>
        <w:t>қаламаймыз да, іс-әрекеттің тек бір түрінің міндеттеріне «ендіреміз».</w:t>
        <w:br/>
        <w:t>Интеллектінің бұл түсінігін қарастыра отырып, Анастази: не нәрсеге оқыту?</w:t>
        <w:br/>
        <w:t>деп сұрақ қояды. Және осы сұраққа жауап бере отырып, «біздің мәдениетте</w:t>
        <w:br/>
        <w:t>интеллект дәстүрлі түрде мектептік оқытумен байланысты болды» деп</w:t>
        <w:br/>
        <w:t>көрсетеді.</w:t>
        <w:br/>
        <w:t>Шынында да, көптеген жұмыстарда интеллект тестілерінің көмегімен</w:t>
        <w:br/>
        <w:t>алынған мәліметтер оқу үлгірімімен корреляцияланатыны /әзара байланысты/</w:t>
        <w:br/>
        <w:t>көрсетілген (корреляция коэффициенті шамамен 0,50 тең, тәуелділік бастауыш</w:t>
        <w:br/>
        <w:t>сыныптарда жоғары, ал содан соң біршама төмендейді). Бірақ үлгірім бағасын</w:t>
        <w:br/>
        <w:t>оқыту процесі емес, оның нәтижесі бейнелейді, ал корреляцияның өздері,</w:t>
        <w:br/>
        <w:t>тестілердің көпшілігі индивидтің мектепте игеретін интеллектуалды</w:t>
        <w:br/>
        <w:t>біліктілігінің қаншалықты болатынын өлшейтінімен түсіндіріледі</w:t>
        <w:br/>
        <w:t>(интеллектіні өлшеуге арналған тестілер жарамдылығын сыртқы критериясы</w:t>
        <w:br/>
        <w:t>ретінде мектептегі үлгірім болатыны белгілі). Интеллект тестілері де,</w:t>
        <w:br/>
        <w:t>мектептегі бағалар да адамның көптеген өмірлік жағдаяттардан қалай</w:t>
        <w:br/>
        <w:t>шығатынын болжап айтуға мүмкіндік бермейді.</w:t>
        <w:br/>
        <w:t>Әйтеуір, біздің жағдайда сөз ең әуелі ойлау біліктілігі жайында болып</w:t>
        <w:br/>
        <w:t>отырғанда, түрлі біліктілікке, операцияларға, әрекеттерге үйрету (оқыту),</w:t>
        <w:br/>
        <w:t>12</w:t>
        <w:br/>
        <w:t>1.6 немесе жалпы интеллект деп аталатын бірегей барлығына енетін</w:t>
        <w:br/>
        <w:t>қабілеттердің бар болуы |30. 16-196.1.</w:t>
        <w:br/>
        <w:t>2.Жалпы интеллект биологиялық негізге ие, осыған сәйкес</w:t>
        <w:br/>
        <w:t>тұқымқуалаушылықпен (һ) және түрлі психофизиологиялық көрсеткіштермен</w:t>
        <w:br/>
        <w:t>жоғары өзара қатыста болады (корреляцияланады).</w:t>
        <w:br/>
        <w:t>3. Биологиялық интеллекті интеллект тестілер арқылы өлшейді.</w:t>
        <w:br/>
        <w:t>Интеллектінің дәстүрлі психометриялық моделінің дұрыстығы</w:t>
        <w:br/>
        <w:t>қаншалықты?</w:t>
        <w:br/>
        <w:t>Оның табиғаты, сол арқылы интеллект тестілерімен не өлшенетіні</w:t>
        <w:br/>
        <w:t>жайындағы, басқа да жорамалдар мүмкін бе?</w:t>
        <w:br/>
        <w:t>Интеллект дамуының деңгейінде индивидуалды ерекшеліктердің</w:t>
        <w:br/>
        <w:t>себептері қандай?</w:t>
        <w:br/>
        <w:t>Интеллектінің психометриялық моделі ардайым дамып отырады және ІО</w:t>
        <w:br/>
        <w:t>мен жүйке сигналының жылдамдығының, реакция уақытының т.б. байланысы</w:t>
        <w:br/>
        <w:t>құрылатын көптеген зерттеулермен нақтыланады.</w:t>
        <w:br/>
        <w:t>Қазіргі шетелдік психологиялық әдебиеттердегі кеп орынды бұл</w:t>
        <w:br/>
        <w:t>зерттеулердің қысқаша шолу үлгілері ғана иеленген. Оның табиғаты , сол</w:t>
        <w:br/>
        <w:t>арқылы интеллект тестілерімен не өлшенетіні жайындағы, басқа да жорамалдар</w:t>
        <w:br/>
        <w:t>мүмкін бе? Интеллект дамуының деңгейінде индивидуалды ерекшеліктердің</w:t>
        <w:br/>
        <w:t>себептері қандай? Бұл сұрақтарға жауап ретінде осы оқу құралының 10-18, 20</w:t>
        <w:br/>
        <w:t>дәрістері арналады.</w:t>
      </w:r>
    </w:p>
    <w:p>
      <w:r>
        <w:t>2 сұрақ. Интеллект (латын тілінен аударғанда «іпіеПесіше» -- түсіну,</w:t>
        <w:br/>
        <w:t>ұғыну, аңдау) - индивидтің ақыл-ой қабілетінің тұрақты құрылымы. Бірнеше</w:t>
        <w:br/>
        <w:t>психологиялық тұжырымдамаларда интеллект ақыл-ой оперциялары</w:t>
        <w:br/>
        <w:t>жүйесімен, мәселелерді шешу стилі және стратегиясымен, жағдаяттарға</w:t>
        <w:br/>
        <w:t>индивидуалды тұрғыда қарау тиімділігімен ұқсастырылады. Қазіргі батыс</w:t>
        <w:br/>
        <w:t>психологиясында интеллектте өмірлік жағдайларға биопсихикалық адаптация</w:t>
        <w:br/>
        <w:t>(бейімделуі) түсініледі. (В.Штерн, Ж.Пиаже).</w:t>
        <w:br/>
        <w:t>П0</w:t>
        <w:br/>
        <w:t>Ағылшын психологиялық мектептеріне жататын көптеген</w:t>
        <w:br/>
        <w:t>психологтардың жұмыстарында интеллект құрылымына Иерархиялық ықпал</w:t>
        <w:br/>
        <w:t>әрі қарай дамиды. Мәселен, Стэнфорд-Бине тестінің қазіргі кездегі теориялық</w:t>
        <w:br/>
        <w:t>мөделі (7 сурет).</w:t>
        <w:br/>
        <w:t>Сондай-ақ, иерархиялық ықпал Ганс Айзенктің танымал еңбектеріңдегі</w:t>
        <w:br/>
        <w:t>тұлғанық бітістерді бейнелеуде жүзеге асқан.</w:t>
        <w:br/>
        <w:t>2 сұрақ. Адамның көптүрлі қабілеттерін біріктіретін генералды фактор</w:t>
        <w:br/>
        <w:t>релін мойындауға тірек етіп базаланған, қабілеттердің құрылымдалуына</w:t>
        <w:br/>
        <w:t>жасалған ағылшындық ықпал американдық психологтардың жұмыстарында</w:t>
        <w:br/>
        <w:t>мойындалмайды, себебі, олардың назары топтық факторларда болды. Түрлі</w:t>
        <w:br/>
        <w:t>топтық факторларды зерттеуге жол ашқан американдық психолог Келлидің</w:t>
        <w:br/>
        <w:t>«Перекрестки человеческого разума» (Сговзгоа45 іп Ше Міні оҒ Мап: А біліу о?</w:t>
        <w:br/>
        <w:t>ПіНетешіаМе Мепіз! АмННев - КеШу, 1928) деген мақаласы, онда автор</w:t>
        <w:br/>
        <w:t>Спирмен әдіснамасына сын тұрғысынан талдау жасады.</w:t>
        <w:br/>
        <w:t>Келлидің пікірінше генералды фактор салыстырмалы түрде біршама</w:t>
        <w:br/>
        <w:t>маңызды және сыналушылардың гетерогенділігі мен көптеген тестілердің</w:t>
        <w:br/>
        <w:t>вербалды табиғаты болып табылады. Тестілер арасындағы негізгі байланыстар</w:t>
        <w:br/>
        <w:t>топтық фактормен жүзеге асырылады. Келли бұл факторларға мыналарды</w:t>
        <w:br/>
        <w:t>жатқызады: кеністіктік қатынастармен субьектінің обьективті дүниені</w:t>
        <w:br/>
        <w:t>танып білу үшін істейтін қимыл әрекет /СОДТБҮТҚӘ/, сандармен</w:t>
        <w:br/>
        <w:t>СОДТБҮТҚӘ, вербалды материалмен СОДТБҮТҚӘ, ойлау жылдамдығы мен ес.</w:t>
        <w:br/>
        <w:t>Келли жұмысын жалғастырған, Спирменнің генералды фактор</w:t>
        <w:br/>
        <w:t>теопиясына жетекші оппоненттердің бірі Терстоун болды. Ол факторлы талдау</w:t>
        <w:br/>
        <w:t>техникасының дамуына мәнді үлес қосты, интеллектінің мультпифакторлы</w:t>
        <w:br/>
        <w:t>теориясын жасаушы. Спирменнің талдау әдістері тестілердің барлық мүмкін</w:t>
        <w:br/>
        <w:t>болатын жұптары арасындағы корреляция матрицасында тек бір ғана фактор</w:t>
        <w:br/>
        <w:t>болады деген болжаммен негізделген.</w:t>
        <w:br/>
        <w:t>117</w:t>
        <w:br/>
        <w:t>болып бөлінеді. Аталғандардан бөлек тестілердің кейде арнайы популяцияға</w:t>
        <w:br/>
        <w:t>арналған интеллект тестілерін (А.Аңастази) бөліп көрсетеді. Бұл тестілер</w:t>
        <w:br/>
        <w:t>сәбилерді, кемтарларды және әр түрлі мәдениетке жататын адамдарды</w:t>
        <w:br/>
        <w:t>тексеруден | өткізуге арналған. Посиходиагностикалық зерттеулерді</w:t>
        <w:br/>
        <w:t>компьютерлендіру, алдыңғы ұсынылған тапсырмалардың сәтті шешіміне</w:t>
        <w:br/>
        <w:t>байланысты келесі тапсырмалардың күрделілігін тандау жүзеге асырылатын</w:t>
        <w:br/>
        <w:t>интеллектінің бейімді (адаптивті) тестілерінің пайда болуына себеп болды.</w:t>
        <w:br/>
        <w:t>Бізге психодиагностика тарихынан белгілі болғандай, психометриялық</w:t>
        <w:br/>
        <w:t>интеллект осы уақытта екі мектеп позициясы -- ағылшын және американ</w:t>
        <w:br/>
        <w:t>мектептерінің позициясы бойынша қарастырылады, немесе басқаша айтқанда:</w:t>
      </w:r>
    </w:p>
    <w:p>
      <w:r>
        <w:t>жалпы қабілеттерді мойындайтын мектептер және оны жоққа шығаратын</w:t>
        <w:br/>
        <w:t>мектептер. Бұл жайында сөз төменде қозғалады, ап әзірге біз интеллектіні</w:t>
        <w:br/>
        <w:t>түсінудегі бұл әсерлердің болуымен байланысты түрлі тапсырмаларды</w:t>
        <w:br/>
        <w:t>орындаудың жиынтық бағасы пайдаланылатын Тестілер интеллект бір-бірімен</w:t>
        <w:br/>
        <w:t>байланысты емес жеке-жеке тапсырмалар тобын сәтті орындау түрінде</w:t>
        <w:br/>
        <w:t>көрінетін тестілер жайың да сөз ете аламыз.</w:t>
        <w:br/>
        <w:t>Сондай-ақ, ХХ ғ. соңғы онжылдығында Батыста интеллектіні ағымдағы</w:t>
        <w:br/>
        <w:t>және кристалданған (белгілі бір түрде құралған, барлық қабілеттердің</w:t>
        <w:br/>
        <w:t>жалпылығын мойындайтын шкалалар аумағында) етіп бөлетін теория біршама</w:t>
        <w:br/>
        <w:t>танымал екенін айта кетейік. Осыдан барып интеллектінің сол немесе басқа</w:t>
        <w:br/>
        <w:t>түрін әлшейтін тестілердің бар екендігі жорамалданады.</w:t>
        <w:br/>
        <w:t>12. дәріс Интеллект құрылымы</w:t>
        <w:br/>
        <w:t>1. Интеллект құрылымының иерархиялық теориясы</w:t>
        <w:br/>
        <w:t>2. Терстоун бойынша интеллект моделі</w:t>
        <w:br/>
        <w:t>1. сұрақ. Интеллект құрылымы бойынша алғашқы зерттеулер ХІХ және</w:t>
        <w:br/>
        <w:t>ХХ ғғ. басталды. Бүгінгі күні хрестоматияға айналған еңбектерінде Спирмен</w:t>
        <w:br/>
        <w:t>интеллектуалды іс-арекет (С) генералды деп аталатын біртұтас факторға және</w:t>
        <w:br/>
        <w:t>іс-әрекеттің тек бір түріне ғаңа тән көптеген өзіндік факторларға ие деп</w:t>
        <w:br/>
        <w:t>болжайды. Интеллект теориясының ғасырлап даму кезеңінде Спирменнің</w:t>
        <w:br/>
        <w:t>5</w:t>
        <w:br/>
        <w:t>ересек адамдар интеллектісіңен ерекшеленеді. Сондай-ақ, бір жас кезеңіндегі</w:t>
        <w:br/>
        <w:t>адамдар интеллектісінде де айырмашылықтар болады.</w:t>
        <w:br/>
        <w:t>Психологиялық диагностика әр түрлі психологиялық белгілері бойынша</w:t>
        <w:br/>
        <w:t>адамдар арасындағы индивидуалды ерекшеліктерін құруға мүмкіндік беретін</w:t>
        <w:br/>
        <w:t>түрлі әдістемелерді (тестілерді) кең ауқымда ұсыңады. Солардың ішінде</w:t>
        <w:br/>
        <w:t>интеллектуалды даму деңгейін өлшеу үшін жасалған әдістемелер ерекше</w:t>
        <w:br/>
        <w:t>топты құрайды.</w:t>
        <w:br/>
        <w:t>Интеллектіні өлшеу тек психологтарды ғана емес, сондай-ақ барша</w:t>
        <w:br/>
        <w:t>қоғамды толғандыратын мәселе. Қабілеттіліктегі индивидуалды</w:t>
        <w:br/>
        <w:t>ерекшеліктерді ашатын интеллект тестілерін қолдану үлкен элеуметтілікке ие.</w:t>
        <w:br/>
        <w:t>Ресейде интеллект тестілері өткен ғасырдын 1920-1930 жж. кеңінен</w:t>
        <w:br/>
        <w:t>қолданылды (А. Шуберттің мәліметтері бойынша 1920-1930 жж. аралығында</w:t>
        <w:br/>
        <w:t>25 ресейлік және 17 шетелдік тестілер пайдаланылды, оның ішінде біршама</w:t>
        <w:br/>
        <w:t>бөлігі интеллект диагностикасына арналған). Бұл ұлттық білімде, кәсіби</w:t>
        <w:br/>
        <w:t>бағдар беру мен кәсіби іріктеуде тесті қолданған жылдар. 1930 ж. ортасында</w:t>
        <w:br/>
        <w:t>тестілеуді доғару идеология бойынша интеллектуалды даму деңгейін өлшейтін</w:t>
        <w:br/>
        <w:t>құралдардан психологияны құр қалдырды.</w:t>
        <w:br/>
        <w:t>Интеллект өлшейтін тестілердің «екінші жаңғыруы» өткең ғасырдын</w:t>
        <w:br/>
        <w:t>1970 ж. болды. Бұлар негізінен американдық тестілер болатын. Олардың</w:t>
        <w:br/>
        <w:t>көпшілігі. ұзақ тарихи дамудан өтіп, жұмыс тәжірибесі шетел</w:t>
        <w:br/>
        <w:t>психологтарының бір ұрпағынан екіншісіне беріліп отырды. Тестілермен</w:t>
        <w:br/>
        <w:t>бірге, әрине, интеллект өлшеу кезіндегі барлық мәселелер көтеріледі. Бұл</w:t>
        <w:br/>
        <w:t>мәселелер бүгінгі күнде біз үшін жаңа әрі танымалы болып қала береді.</w:t>
        <w:br/>
        <w:t>Бұл тестілер интеллектіні өлшеуге нұсқалған деп жорамалданады.</w:t>
        <w:br/>
        <w:t>Сонымен, тестілер қандай интеллектіні өлшейді? - деген сұраққа</w:t>
        <w:br/>
        <w:t>психологиялық энциклопедиялар мен сөздіктер де бұл түсініктің әртүрлі</w:t>
        <w:br/>
        <w:t>анықтамаларын береді. Шет елдердің психодиагностикасында дәстүрлі болып</w:t>
        <w:br/>
        <w:t>есептелетін интеллектінің психометриялық моделі қалыптасады. Бұл</w:t>
        <w:br/>
        <w:t>модель келесі жағдайда орнығады.</w:t>
      </w:r>
    </w:p>
    <w:p>
      <w:r>
        <w:t>109</w:t>
        <w:br/>
        <w:t>1940 жылдың өзінде Р. Кеттелл екінші реттегі факторлардың көмегімен</w:t>
        <w:br/>
        <w:t>ағылшындық және американдық мектептердің интеллект зерттеулеріндегі</w:t>
        <w:br/>
        <w:t>көзқарастарын жақындастыруға болады деді. Терстоун өзінің кейінгі</w:t>
        <w:br/>
        <w:t>жұмыстарында Спирменнің Сі факторымен ұқсас фактордың бар екенін</w:t>
        <w:br/>
        <w:t>мойындады. Екінші жағынан Спирмен Терстоун берген нәтижелермен келісті,</w:t>
        <w:br/>
        <w:t>себебі, оның батареясының тестілері арасындағы корреляциялар оң болды</w:t>
        <w:br/>
        <w:t>(орташа - 0,35). Алайда, бұл ымырашылдық /компромис/ теория емес, техника</w:t>
        <w:br/>
        <w:t>аумағында болды. Спирмен және оның ізбасарлары генералды факторға</w:t>
        <w:br/>
        <w:t>шешуші мән беруді жалғастырды. Терстоун және оның әріптестері бөлек</w:t>
        <w:br/>
        <w:t>ұстанымда болды. Бұл интеллект табиғатына қатысты теориялық мәселелердің</w:t>
        <w:br/>
        <w:t>шешіміне әсер етті. Топтық факторларды меңгеруге бағдарланған Терстоуи</w:t>
        <w:br/>
        <w:t>және басқа да психологтардың зерттеулері интеллектінің жалпы негізін теріске</w:t>
        <w:br/>
        <w:t>шығаратын тұжырымға жақын болды. Бұл бағыттың негізгі әкілі Гилфорд</w:t>
        <w:br/>
        <w:t>болды.</w:t>
        <w:br/>
        <w:t>13. дәріс Интеллект құрылымы</w:t>
        <w:br/>
        <w:t>1. Гилфорд бойынша интеллект моделі</w:t>
        <w:br/>
        <w:t>2. Айзенк бойынша интеллект моделі</w:t>
        <w:br/>
        <w:t>1. сұрақ - Бірден айту керек, американдық психолог Гилфорд (биіШога,</w:t>
        <w:br/>
        <w:t>1967) үшін факторлық талдау -- интеллектінің берілген моделінің құрылу</w:t>
        <w:br/>
        <w:t>құралы емес, оның теориялық негізін растау құралы. Модель интеллектуалды</w:t>
        <w:br/>
        <w:t>қабілеттердің түрлі типтерін анықтайтын комбинациялар мен үш өлшем</w:t>
        <w:br/>
        <w:t>жайындағы жорамалға негізделген. Интеллектінің әрбір факторы өзі</w:t>
        <w:br/>
        <w:t>өндірілетін (мазмұн), және соңында нәтиже (8 сурет) алынатын</w:t>
        <w:br/>
        <w:t>интеллектуалды операциялар, аумақ типтерінің бірімен бірлесе жасалады.</w:t>
        <w:br/>
        <w:t>Гилфорд модельдің бірінші өлшемін құрайтын операцияның бес типін бөліп</w:t>
        <w:br/>
        <w:t>көрсетеді: мәліметтерді /ннформацияларды/ түсіну (С), есте сақтау (М),</w:t>
        <w:br/>
        <w:t>дивергентті ойлау, немесе ұсынылған ақпаратпен байланысты логикалық</w:t>
        <w:br/>
        <w:t>баламаларды өндіру (Б), конвергентті ойлау немесе логикалы негізделген</w:t>
        <w:br/>
        <w:t>122</w:t>
        <w:br/>
        <w:t>сондай-ақ, жалпы қабілеттерді мойындауға тырысатын тестілер көмегімен</w:t>
        <w:br/>
        <w:t>алынған нәтижелерді жақсартпайтын тестілердің әлсіз болжамдық тиімділігіне</w:t>
        <w:br/>
        <w:t>көрсетілімдер аз емес. Гилфордтың теориялық ойлары өзінің мәні бойынша,</w:t>
        <w:br/>
        <w:t>интеллект көптеген тәуелсіз қабілеттерге енетін факторлы теориялармен</w:t>
        <w:br/>
        <w:t>астарласады.</w:t>
        <w:br/>
        <w:t>2. сұрақ. Интеллектінің фактордаң тыс бөлек моделін Г.Айзенк</w:t>
        <w:br/>
        <w:t>(Еузепск,1979) жасады. Бұл әрдайым генералды фактор маңыздылығын</w:t>
        <w:br/>
        <w:t>көрсететін ағылшын психологиялық мектебіне жатады. Бұл модель Гилфорд</w:t>
        <w:br/>
        <w:t>нытеллектуалды:</w:t>
        <w:br/>
        <w:t>процестер</w:t>
        <w:br/>
        <w:t>Сурет 9 --Айзенк байынша интеллект моделі</w:t>
        <w:br/>
        <w:t>Схема түрінде оның моделі де куб түрінде (9 сурет), әрбір беті түрлі</w:t>
        <w:br/>
        <w:t>модальдылықты көрсетеді: интеллектуалды процестер (ойлау, ес, қабылдау</w:t>
        <w:br/>
        <w:t>және т.б.), тесттік материал (вербалды, кеңістіктік және т.б.), соңғысы «сапа»</w:t>
        <w:br/>
        <w:t>(интеллектуалды процестердің жылдамдығы мен күші) деген атау алған. Бірден</w:t>
        <w:br/>
        <w:t>түсіндірейік, интеллект күні (қуаты) тапсырмаларды орындаудағы тұрақтылық</w:t>
        <w:br/>
        <w:t>пен қателерді тексеруге икемділіктен тұрады.</w:t>
      </w:r>
    </w:p>
    <w:p>
      <w:r>
        <w:t>Айзенк «интеллектуалды операциялар» категориясының Гилфорд</w:t>
        <w:br/>
        <w:t>операцияларына ұқсастығын өзі көрсетеді. Сондай-ақ, «тесттік материал» және</w:t>
        <w:br/>
        <w:t>«мазмұн» категориялары да ұқсас. Тек «ойлау нәтижесі» категориясының</w:t>
        <w:br/>
        <w:t>орнына автор «сапаны» енгізеді. Айзенк өзінің моделінде Спирменнің в-</w:t>
        <w:br/>
        <w:t>125</w:t>
        <w:br/>
        <w:t>контексті бөлім</w:t>
        <w:br/>
        <w:t>(текстің мағына</w:t>
        <w:br/>
        <w:t>эксперименттік бөлі</w:t>
        <w:br/>
        <w:t>компонентті бөлім</w:t>
        <w:br/>
        <w:t>(бір нәрсенің</w:t>
        <w:br/>
        <w:t>әлеуметтік</w:t>
        <w:br/>
        <w:t>күнделікті</w:t>
        <w:br/>
        <w:t>құзырлық</w:t>
        <w:br/>
        <w:t>әрекеттегі</w:t>
        <w:br/>
        <w:t>жаңа элементтер автоматтандырылған</w:t>
        <w:br/>
        <w:t>жөніндегі элементтер жәңіндегі</w:t>
        <w:br/>
        <w:t>мета</w:t>
        <w:br/>
        <w:t>компоненттері мета орындаушы</w:t>
        <w:br/>
        <w:t>компоненттері компоненттері</w:t>
        <w:br/>
        <w:t>орындаушы</w:t>
        <w:br/>
        <w:t>компоненттері</w:t>
        <w:br/>
        <w:t>Сурет 11- Стерибергтің үш компонентті теориясы</w:t>
        <w:br/>
        <w:t>136</w:t>
        <w:br/>
        <w:t>адам белсенділігіне, қызығушылықтарына тауелді өзгеріп отырады және</w:t>
        <w:br/>
        <w:t>интеллектінің дәстүрлі тестілерімен өлшенеді.</w:t>
        <w:br/>
        <w:t>Іс-әрекетте байқалатын қабілеттердің әрбір көріністері -- бұл Кеттелл</w:t>
        <w:br/>
        <w:t>бойынша үш класқа қатысты белгілі бір факторлар функциясы.</w:t>
        <w:br/>
        <w:t>1. Орталық (немесе жалпы) қабілеттер бас миының құрылымдық</w:t>
        <w:br/>
        <w:t>және функционалдық қасиеттерімен негізделген және барлық таным</w:t>
        <w:br/>
        <w:t>процестеріне әсер етеді. Орталық қабілеттерге жататын фактарлардың ішіндегі</w:t>
        <w:br/>
        <w:t>біршама ортақ болып табылатын рҒ танымның материалды субстрат көлемін</w:t>
        <w:br/>
        <w:t>сипаттайды. Басқа факторлар мидың функционалды ерекшеліктерімен</w:t>
        <w:br/>
        <w:t>идентификацияланады. Орталық қабілеттер -- ағымдағы интеллектінің рҒ</w:t>
        <w:br/>
        <w:t>негізі.</w:t>
        <w:br/>
        <w:t>2. Локалды қабілеттер мидың туа берілетін, сондай-ақ, жүре пайда</w:t>
        <w:br/>
        <w:t>болатын сенсорлық және моторлық аймағымен байланысты. Бұл қабілеттер</w:t>
        <w:br/>
        <w:t>есту немесе көру қабылдауларын жүзеге асыруды, сондай-ақ моторлық</w:t>
        <w:br/>
        <w:t>белсенділікті талап ететін тапсырмаларды орындауда байқалады. Локалды</w:t>
        <w:br/>
        <w:t>қабілеттерге жататын факторлар орталық қабілеттерге жататын факторларға</w:t>
        <w:br/>
        <w:t>қарағанда тестілерді сатті орындауға біршама шектеулі әсер етеді.</w:t>
        <w:br/>
        <w:t>3. Факторлар-операциялар орталық және локалды қабілеттерден</w:t>
      </w:r>
    </w:p>
    <w:p>
      <w:r>
        <w:t>айырмашылығы индивидтің мәдени тәжірибесімен байланысты. Олар жүре</w:t>
        <w:br/>
        <w:t>пайда болатын немесе көмекші танымдық дағдылар (интеллектуалды</w:t>
        <w:br/>
        <w:t>алгоритмдер) және арнайы кәсіби, яғни, қандай да бір мақсатқа жетуде пайда</w:t>
        <w:br/>
        <w:t>болатын дағдылар деп бөлінеді. Кеттелл оларды кристалданылған интеллектіге</w:t>
        <w:br/>
        <w:t>(ес) жатқызады. Екі алғашқы класс «шектеулі қабілеттер» ретінде түсіндіріледі,</w:t>
        <w:br/>
        <w:t>себебі, қандайда бір көлемде оқыту тиімділігін шектейді. Көріп</w:t>
        <w:br/>
        <w:t>отырғанымыздай, олар табиғи негізделген. Үшінші класс -- орталық және</w:t>
        <w:br/>
        <w:t>локалды қабілеттер мен индивидтің мәдени тәжірибесінің өзара</w:t>
        <w:br/>
        <w:t>әрекеттестігінің нәтижесінде пайда болатын.</w:t>
        <w:br/>
        <w:t>Интеллектінің ретикулярлық факторлы моделі деп аталатын Кеттеллдің</w:t>
        <w:br/>
        <w:t>сызбасы 10 суретте иллюстрацияланған. Автор өзінің теориясын табиғи және</w:t>
        <w:br/>
        <w:t>127</w:t>
        <w:br/>
        <w:t>6 7 8 9 10 11 12 13 14</w:t>
        <w:br/>
        <w:t>Сурет 12 - Гаусс қисығы (нителлектінің сандық көрсеткіштерінің</w:t>
        <w:br/>
        <w:t>қалыпты бөлінісі)</w:t>
        <w:br/>
        <w:t>Төменде көрсетілетіндей, интеллект тестілері, ең әуелі, белгілі бір</w:t>
        <w:br/>
        <w:t>мәдениетке жататын білімдерге, құндылықтарға индивидтің қосылу деңгейін</w:t>
        <w:br/>
        <w:t>өлшейді. Бұдан шығатыны, 10 бөлінісі «осы таңдаудағы белгілі бір мәдениетке</w:t>
        <w:br/>
        <w:t>түрлі деңгейде қарым-қатынас жасайтын тұлғалардың қандай үлесте</w:t>
        <w:br/>
        <w:t>көрінетіндігінен, тесте ол қалай бейнеленгендігіне тәуелді, себебі,</w:t>
        <w:br/>
        <w:t>сыналушылардың қалай іріктелетіні алдын-ала болжанбайды, сондықтан,</w:t>
        <w:br/>
        <w:t>бөлініс сипаты жайында да болжап айту мүмкін емес» (11.62361.</w:t>
        <w:br/>
        <w:t>А.Анастази (Апазазві, 1958) қандай да бір психологиялық</w:t>
        <w:br/>
        <w:t>сипаттамаларды бөліп қарау қаншалықты шынайы деген сұрақтың мағынасыз</w:t>
        <w:br/>
        <w:t>екенін, не оның өлшемін біз тең деңгейлі шкаламен орналастырмаймыз деп</w:t>
        <w:br/>
        <w:t>әділ көрсетті. Негізі бойынша бөлуді анықтауға болатын құрал қалыптылығы</w:t>
        <w:br/>
        <w:t>есепке алына отырып құрылған. Анастази қалыпты тест жасау кезінде бөлініс</w:t>
        <w:br/>
        <w:t>эмперикалық бақыланатын фактіден шықпайды, себебі, осындай көрсеткіштер</w:t>
        <w:br/>
        <w:t>математика-статистикалық талдаудың көптеген жай қарапайым әдіс-</w:t>
        <w:br/>
        <w:t>тәсілдеріне қол жетерлік деп көрсетеді.</w:t>
        <w:br/>
        <w:t>138</w:t>
        <w:br/>
        <w:t>рші</w:t>
        <w:br/>
        <w:t>Туыстық Генетикалық | еляцияның байқалған коэффициенттері</w:t>
        <w:br/>
        <w:t>дәрежесі корреляциясы Т 0,1 |02 |0,3 10,4 ӨРЕН 0,7 Шй</w:t>
        <w:br/>
        <w:t>---</w:t>
        <w:br/>
        <w:t>0</w:t>
        <w:br/>
        <w:t>Туыс емес, |0,00</w:t>
        <w:br/>
        <w:t>бірақ бірге</w:t>
        <w:br/>
        <w:t>тәрбиеленген )</w:t>
        <w:br/>
        <w:t>индивидуумдар 1</w:t>
        <w:br/>
        <w:t>Асырап алған |0,00</w:t>
        <w:br/>
        <w:t>ата-ана және</w:t>
        <w:br/>
        <w:t>баласы</w:t>
      </w:r>
    </w:p>
    <w:p>
      <w:r>
        <w:t>Ата-ана және |0,50</w:t>
        <w:br/>
        <w:t>бала</w:t>
        <w:br/>
        <w:t>Бөлек 0,50</w:t>
        <w:br/>
        <w:t>тәрбиеленген</w:t>
        <w:br/>
        <w:t>сиблингтер</w:t>
        <w:br/>
        <w:t>Бірге 0,50</w:t>
        <w:br/>
        <w:t>тәрбиеленген</w:t>
        <w:br/>
        <w:t>сиблингтер</w:t>
        <w:br/>
        <w:t>Бір жынысты |0,50</w:t>
        <w:br/>
        <w:t>ДЗ егіздері 4</w:t>
        <w:br/>
        <w:t>1</w:t>
        <w:br/>
        <w:t>Бөлек 1 9</w:t>
        <w:br/>
        <w:t>(тәрбиеленген</w:t>
        <w:br/>
        <w:t>М3 егіздері</w:t>
        <w:br/>
        <w:t>Бірге 1,00</w:t>
        <w:br/>
        <w:t>тәрбиеленген</w:t>
        <w:br/>
        <w:t>|МЗ егіздер</w:t>
        <w:br/>
        <w:t>Ескерту: Көлденең сызық әртүрлі зерттеулердегі ұқсастықтар диапазонына</w:t>
        <w:br/>
        <w:t>сәйкес. Тік сызықпен барлық жалпы нәтижелердің орта мәні белгіленген.</w:t>
        <w:br/>
        <w:t>Егер интеллект тестілерінің мәліметтерін . толығымен генетикалық</w:t>
        <w:br/>
        <w:t>факторлармен негізделген деп есептейтін болсақ, онда өздерінің немесе өзгенің</w:t>
        <w:br/>
        <w:t>тәрбиесінде болса да, биологиялық ата-аналар мен олардың балаларының</w:t>
        <w:br/>
        <w:t>интеллект коэффициенттерінің арасындағы корреляция еш өзгеріссіз</w:t>
        <w:br/>
        <w:t>қалатынын күтуге болады. Сонымен қатар, асырап алушылар мен асырап</w:t>
        <w:br/>
        <w:t>алынған балалар арасындағы корреляция болмауы керек (айтқандай, ақыл-ойы</w:t>
        <w:br/>
        <w:t>143</w:t>
        <w:br/>
        <w:t>ашылғандай болып көрінуі мүмкін. Алайда, бұл өзара әрекеттестік тәжірибемен</w:t>
        <w:br/>
        <w:t>және оқытумен негізделген кристалданылған интеллектіні /вс/ жасайтын</w:t>
        <w:br/>
        <w:t>факторлар-операциялардың пайда болуына ғана әкеледі. «Жүре пайда болған»</w:t>
        <w:br/>
        <w:t>интеллектінің дамуын анықтайтын және шектейтін табиғи интеллект шешуші</w:t>
        <w:br/>
        <w:t>мәнге ие. Сонымен қатар, табиғи интеллект ешқандай алғышарт, потенция /бір</w:t>
        <w:br/>
        <w:t>істі жүргізу үшін мүмкіндік қабілеттілік немесе күшінің жеткіліктілігі/ болып</w:t>
        <w:br/>
        <w:t>табылмайды. Ол дәл кристалдалынған интеллект сияқты өлшенеді. Кеттеллдің</w:t>
        <w:br/>
        <w:t>теориялық қорытындысы кеп жағдайда мәдениеттен тәуелсіз интеллект</w:t>
        <w:br/>
        <w:t>тестілерін жасау мүмкіншілігіне сеніп қараумен анықталады.</w:t>
        <w:br/>
        <w:t>ағзаның үлесі мотивациялы-қалыптастырушы</w:t>
        <w:br/>
        <w:t>үлесі</w:t>
        <w:br/>
        <w:t>орталық қабілеттер: 6</w:t>
        <w:br/>
        <w:t>ағымдағы интеллект в;</w:t>
        <w:br/>
        <w:t>мотивациялық жүйелер: 4</w:t>
        <w:br/>
        <w:t>вербалды қызығушылық 4.</w:t>
        <w:br/>
        <w:t>а. жылдамдық б; сандық қызығушылық 4,</w:t>
        <w:br/>
        <w:t>ІҢ сеӛш тФхникалық қызуғушылық 4,</w:t>
      </w:r>
    </w:p>
    <w:p>
      <w:r>
        <w:t>5 шапшаңдық в; оЖуға эмоционалды қатысы 4,</w:t>
        <w:br/>
        <w:t>8</w:t>
        <w:br/>
        <w:t>е локалды қабілеттер:</w:t>
        <w:br/>
        <w:t>Е визуалды ру адақталатын белсенділіктер:</w:t>
        <w:br/>
        <w:t>в есту ра вербалды белсенділік %,</w:t>
        <w:br/>
        <w:t>5 тақтилды р, техникалық белсенділік б,</w:t>
        <w:br/>
        <w:t>церебралды р; оқыту уақыты 1;</w:t>
        <w:br/>
        <w:t>Белсенділіктің әр бөлек аумағында бекіту</w:t>
        <w:br/>
        <w:t>Сурет 10- Интеллектінің ретикулярлық факторлық моделі</w:t>
        <w:br/>
        <w:t>Кейде Кеттелл «қосарлану» сияқты интеллект: тұқымқуалаушылықтан</w:t>
        <w:br/>
        <w:t>және ортадан тэуелді дейді. Шын мәнісінде, бұл қосарлану сыртқы сипаты.</w:t>
        <w:br/>
        <w:t>129</w:t>
        <w:br/>
        <w:t>жүре пайда болатын қабілеттерге бөліну емес деп көрсетеді. Үш кластың</w:t>
        <w:br/>
        <w:t>әрқайсысына жататын факторлардың индивидуалды деңгейі</w:t>
        <w:br/>
        <w:t>тұқымкуалаушылықтан да, ортадан да тәуелді. Негізгі айырмашылығы -- осы</w:t>
        <w:br/>
        <w:t>тәуелділіктің деңгейінде. Орталық қабілеттер минималды түрде оқытуға</w:t>
        <w:br/>
        <w:t>тәуелді деп болжанады. Қарама-қарсы полюсте факторлар-операциялар</w:t>
        <w:br/>
        <w:t>орналасады. Алайда, ағымды интеллект (в) фактор-операциялардың</w:t>
        <w:br/>
        <w:t>әрқайсысының дамуына әсер етеді (мысалы, жүре пайда болған дағдыларға</w:t>
        <w:br/>
        <w:t>қатынасы бойынша ағымды интеллект (в) индивидуалды деңгейі ақыту</w:t>
        <w:br/>
        <w:t>жылдамдығын анықтайтын болады). Локалды қабілеттер аралық орын алады,</w:t>
        <w:br/>
        <w:t>олар орта есебінен де, сондай-ақ тұқымқуалаушылық есебінен де қалыптасады.</w:t>
        <w:br/>
        <w:t>Олар аз болса да факторлар-операциялар дамуына асер етеді. Мәселен, сөздерді</w:t>
        <w:br/>
        <w:t>түсінудің дамуына әкелетін вербалды оқыту сөздердің әрі есту, әрі көру</w:t>
        <w:br/>
        <w:t>перцепцияларын талап етеді. Тұқымқуалаушылық фс-ке /кристалданған</w:t>
        <w:br/>
        <w:t>интеллектке/ қарағанда, гі-ке /ағымды интеллектке/ әсер етеді, алайда, ағымды</w:t>
        <w:br/>
        <w:t>интеллект /Еі/ генетикалық интеллектіге эквивалентті емес. Ағымды интеллект</w:t>
        <w:br/>
        <w:t>(ЕУ өзімен биологиялық орта асеріне тәуелді биологиялық қабілетті көрсетеді.</w:t>
        <w:br/>
        <w:t>Дегенмен, генетикалық факторлар гі-ке /ағымды интеллектке/ әсер етеді, ал сс-</w:t>
        <w:br/>
        <w:t>ке /кристалданған интеллектке/ жанама, яғни, Бі-ке әсер ету арқылы ес-ке</w:t>
        <w:br/>
        <w:t>өзгерістер әкеледі.</w:t>
        <w:br/>
        <w:t>Биологиялық дамуға әсер ететін, қоршаған орта өзгерісі рс-ке қарағанда,</w:t>
        <w:br/>
        <w:t>ЕГ-ке көбірек әсер етеді. Білім және мәдениетпен байланысты қоршаған орта</w:t>
        <w:br/>
        <w:t>өзгерісі 2-ке әсер етеді, бірақ р/-ке ешқандай әсер етпейді.</w:t>
        <w:br/>
        <w:t>Жас ерекшелік в: пен сс-ке біркелкі түзу әсер етпейді. Жас ерекшелігіне</w:t>
        <w:br/>
        <w:t>байланысты ағымды интеллектінің төмендеуі кристалданылғанға қарағанда</w:t>
        <w:br/>
        <w:t>ертерек басталады (үшінші онжылдықта), соңғысына қатынасы бойынша ол</w:t>
        <w:br/>
        <w:t>қартайған шақтада болмауы мүмкін. Бас миының соққы алуы (трамвмалар) рҒ</w:t>
        <w:br/>
        <w:t>пен вс-ке әртүрлі әсер етеді. Біршама қатайған жаста мидың соққылары г /-ке аз</w:t>
        <w:br/>
        <w:t>әсер етеді, вс зардап шегеді. Бір қарағанда, теорияда интеллект</w:t>
        <w:br/>
        <w:t>қалыптасуындағы орта мен тұқымқуалаушылықтың өзара әрекеттестігі</w:t>
        <w:br/>
        <w:t>128</w:t>
        <w:br/>
        <w:t>бөлімді шектейді. Алайда бұл екі фактор -- міндеттер жаңалығы мен</w:t>
      </w:r>
    </w:p>
    <w:p>
      <w:r>
        <w:t>орындаудың автоматизациясы -- интеллект ұғымын адаптация ретінде</w:t>
        <w:br/>
        <w:t>түсіндіреді, олар интеллект негізінде жатқан процестерді түсіну үшін</w:t>
        <w:br/>
        <w:t>жеткіліксіз болды. Бұл үшін мінез-құлықтың көптеген типіне Тән жалпы</w:t>
        <w:br/>
        <w:t>процестерді бейнелейтін, сонымен қоса, интеллектуалды іс-әрекетте,</w:t>
        <w:br/>
        <w:t>индивидуалды ерекшеліктерді түсінуге мүмкіндік беретін арнайы процестерді</w:t>
        <w:br/>
        <w:t>сипаттайтын компонентті бөлім қажет болды.</w:t>
        <w:br/>
        <w:t>Стренберг жасаған интеллект моделін сипаттай отырып, автордың</w:t>
        <w:br/>
        <w:t>интеллектідегі индивидуалды ерекшеліктерге онша қызығушылық</w:t>
        <w:br/>
        <w:t>танытпайтынын ерекше атап өткеніміз жөн.</w:t>
        <w:br/>
        <w:t>Интеллектінің социомәдени негізін атап көрсететін Стренберг</w:t>
        <w:br/>
        <w:t>тұжырымдамасы оның айзенктегі психофизиологиялық редукциясына қарама-</w:t>
        <w:br/>
        <w:t>қарсы тұрады, интеллектуалды іс-әрекет өнімділігінің жалғыз бір ғана</w:t>
        <w:br/>
        <w:t>көрсеткіші секілді, информацияларды қайта жасаудағы жылдамдылық рөлін</w:t>
        <w:br/>
        <w:t>теріске шығарады.</w:t>
        <w:br/>
        <w:t>2. сұрақ. Жоғарыдағы интеллект модельдерінің ешбірі Спирменнің</w:t>
        <w:br/>
        <w:t>генералды фактор концепциясын шеттемейтінін аңғару қиын емес. Сәтсіздігі</w:t>
        <w:br/>
        <w:t>интеллектіні көптеген әр бөлек қабілеттерге бөліп тастауға тырысушылық</w:t>
        <w:br/>
        <w:t>болып табылады.</w:t>
        <w:br/>
        <w:t>Тестілер арасында пайда болатын корреляциялар олармен өлшенетін</w:t>
        <w:br/>
        <w:t>құбылыстың бірыңғай негізін керсетеді.</w:t>
        <w:br/>
        <w:t>Өз көрінулерінің көптүрлілігінде, ол (ақыл-ой) өзінің барлық көрінулеріне</w:t>
        <w:br/>
        <w:t>арналған жалпы бітістерге және оның белгілі бір бітістерін ғана сипаттайтын</w:t>
        <w:br/>
        <w:t>арнайы бітістерге ие |26. 5381.</w:t>
        <w:br/>
        <w:t>Спирменнің классикалық түрдегі пайымдауы көп жағдайда ескірген,</w:t>
        <w:br/>
        <w:t>бірақ, бірнеше рет сынға алынса да, бүгінгі күні шетелде сәтті дамуда.</w:t>
        <w:br/>
        <w:t>Айтқандай, ресейлік психологядағы Спирмен теориясына қатысты өткір</w:t>
        <w:br/>
        <w:t>сындар әрдайым дәл мақсатыңа жетпеді.</w:t>
        <w:br/>
        <w:t>134</w:t>
        <w:br/>
        <w:t>Осылайша, ұзақ уакыт бойына, С.Л.Рубинштейн ізімен, жалпы ақыл-ой</w:t>
        <w:br/>
        <w:t>дарындылығы мен арнайы қабілеттердің бар екендігін мойындай отырып,</w:t>
        <w:br/>
        <w:t>Спирмен «оларды екі сыртқы және қатар қойылған “факторлар” ретінде бір-</w:t>
        <w:br/>
        <w:t>біріне қарсы қояды» |26. 539) деп саналған.</w:t>
        <w:br/>
        <w:t>Бұл жағдайда, арнайы қабілеттер мен айтарлықтай ман берілмеген</w:t>
        <w:br/>
        <w:t>спецификалық факторлар (8) қате теңестіріледі. Спирмен концепциясында,</w:t>
        <w:br/>
        <w:t>біздің көзқарасымызша, интеллект бір-бірімен байланыспайтын қабілеттерге</w:t>
        <w:br/>
        <w:t>берілмейді, оның жалпы негізі мен ішкі бірлігі жұмсалып таратылмағандығы</w:t>
        <w:br/>
        <w:t>маңызды болып табылады.</w:t>
        <w:br/>
        <w:t>Интеллект қасиеті кейбір негізделген актілер сияқты берілмеген, ал</w:t>
        <w:br/>
        <w:t>адамның психикалық белсенділігіне органикалы енген бірыңғай және</w:t>
        <w:br/>
        <w:t>бөлінбейтін танымдық іс-әрекетті ұсынады. Бұл Гилфорд және басқа да</w:t>
        <w:br/>
        <w:t>зерттеушілер бөліп көрсеткен, негізінде адамдардың болашақтағы жұмысқа</w:t>
        <w:br/>
        <w:t>қабілеттілігінің нақты, арнайы талаптарға қаншалықты сәйкес екндігін өлшеу</w:t>
        <w:br/>
        <w:t>секілді тар бағыттағы тестілер жасалуы мүмкін, кейбір интеллект</w:t>
        <w:br/>
        <w:t>факторларының практикалық мағынасын көрсетпейді.</w:t>
        <w:br/>
        <w:t>Интеллектіні анықтауға жасалған түрлі әрекеттер сияқты, сондай-ақ, оның</w:t>
        <w:br/>
        <w:t>құрылымдық талдауы неліктен қабілеттердегі айырмашылықтың болатынын</w:t>
        <w:br/>
        <w:t>түсіндірмейді. Индивидуалды ерекшеліктерді зерттеп анықтау интеллект</w:t>
        <w:br/>
        <w:t>тестілері не нәрсені өлшейтінін түсінуге мүмкіндік береді. Бірақ бұған көшпес</w:t>
        <w:br/>
        <w:t>бұрын, ең әуелі, популяңияда интеллектінің сандық бағасының бөлінуі</w:t>
      </w:r>
    </w:p>
    <w:p>
      <w:r>
        <w:t>зерттеушілерге қалай көрінетініне тоқталу қажет.</w:t>
        <w:br/>
        <w:t>135</w:t>
        <w:br/>
        <w:t>факторы, Терстоунның алғашқы факторлары комбинаңиямен көрсетілген деп</w:t>
        <w:br/>
        <w:t>есептеп, интеллектінің жалпы факторының бар екенін жоққа шығармайды,</w:t>
        <w:br/>
        <w:t>сондай-ақ, автордың үлесі қателерді тексеру жылдамдылығына, тұрақтылығына</w:t>
        <w:br/>
        <w:t>және икемділігіне І0-ды жатқызуы. Айзенктің пікірі бойынша, өзінің интеллект</w:t>
        <w:br/>
        <w:t>құрылымының моделі біршама тиімді және «бүгінгі күні біз ұстанатындардың</w:t>
        <w:br/>
        <w:t>ішіндегі ең үздігі болып табылады» |3 .19361.</w:t>
        <w:br/>
        <w:t>14. дәріс Интеллект құрылымы</w:t>
        <w:br/>
        <w:t>1. Кеттелл бойынша интеллект моделі</w:t>
        <w:br/>
        <w:t>1. сұрақ. Интеллект құрылымының қазіргі кездегі моделдерінің арасынан</w:t>
        <w:br/>
        <w:t>біршама жақсы жасалынған, сондықтан да, көптеген зерттеушілер мойындаған</w:t>
        <w:br/>
        <w:t>Кеттелд ұсынған тұжырымдаманы (СайеШ, 1971) ерекше атауға болады. Бұл</w:t>
        <w:br/>
        <w:t>тұжырымдамада С факторы ағымдағы интеллект (в?) және кристалданған</w:t>
        <w:br/>
        <w:t>интеллект (вс) атауына не болған екі жалпы фактордан тұрады. Негізінен</w:t>
        <w:br/>
        <w:t>Кеттелл екінші реттегі бес факторды бөліп көрсетті. Кеттелл пікірінше, оның</w:t>
        <w:br/>
        <w:t>екеуі Спирменнің СО компоненттерін көрсетеді. Екі фактордың, яғни, рғ</w:t>
        <w:br/>
        <w:t>/ағымдағы интеллект/ және Ес /кристалданған интеллект/ факторларының</w:t>
        <w:br/>
        <w:t>айырмашылығы -- Кеттелл және оның әріптестері зерттеулерінің біршама</w:t>
        <w:br/>
        <w:t>әбден талдап /детальды/ жасалған аспектісі, сандықтан да, «ағымдағы және</w:t>
        <w:br/>
        <w:t>кристалданған интеллект теориясы» деген атау қолданылады. Кеттелл</w:t>
        <w:br/>
        <w:t>интеллектіні түсінуде Спирменмен бір пікірде, оның мәні -- қатынастарды,</w:t>
        <w:br/>
        <w:t>тәуелділікті түсінуі. Ол осы қатынас түсінуінің табиғи және жүре пайда болған</w:t>
        <w:br/>
        <w:t>екі детерминанты барын айтады. Алған! рет, табиғи жасалғандар тәжірибе мен</w:t>
        <w:br/>
        <w:t>білікті игеру процесі кейбір адамдар үшін қиындау дегенге саяды. Бұл</w:t>
        <w:br/>
        <w:t>айырмашылықтар «мәденнеттен тәуелсіз» тестілермен әлшенеді деп</w:t>
        <w:br/>
        <w:t>ұғынылатын ағымдағы интеллект жайында айтуға мүмкіндік береді.</w:t>
        <w:br/>
        <w:t>Ағымдағы интеллект (рҒ) адамдарда пайда болатын проблемаларды</w:t>
        <w:br/>
        <w:t>шешу үшін пайдаланылса, оқыту нәтижесінде кристалданған интеллектінің (вс)</w:t>
        <w:br/>
        <w:t>пайда болуы мен дамуына әкеледі. Кристалданған интеллект (вс) мәдениетке,</w:t>
        <w:br/>
        <w:t>126</w:t>
        <w:br/>
        <w:t>16. дәріс Интеллекті өлшеу</w:t>
        <w:br/>
        <w:t>1. Интеллектінің тестік бағаларын бөліп тарату</w:t>
        <w:br/>
        <w:t>2. Интеллект және жыныс ерекшелігі</w:t>
        <w:br/>
        <w:t>1. сұрақ. Негізінен интеллектінің сандық көрсеткіштерінің қалыпты</w:t>
        <w:br/>
        <w:t>бөлінісі ұсынылады (Гаусс қисығы бойынша бәлініс, 12 сурет). Бұл</w:t>
        <w:br/>
        <w:t>интеллектінің дәстүрлі бөлінісі, мысалы, бой секілді басқа да биологиялық</w:t>
        <w:br/>
        <w:t>сипаттамаларды бөлуге ұқсас болып келеді Деп санаған Гальтоннан негіз</w:t>
        <w:br/>
        <w:t>алады. Векслер және Стенфорд-Бине сияқты біршама танымал тестілер</w:t>
        <w:br/>
        <w:t>көмегімен бағаланған, интеллект бөлінісін зерттеу күткен нәтижелерді</w:t>
        <w:br/>
        <w:t>көрсетпеді.</w:t>
        <w:br/>
        <w:t>Фактілі түрде бөлінген бөлініс қалыптыдан ауытқыған, ал бұл</w:t>
        <w:br/>
        <w:t>ауытқушылық қисық кесіндідегі қалыпты қисықтықтың қатынасынан жақсы</w:t>
        <w:br/>
        <w:t>көрінеді (яғни, ІО-дің өте жоғары және өте төмен болу мүмкіндігі көп, оны</w:t>
        <w:br/>
        <w:t>қалыпты бөлуініс кезінде де күтуге болады). Алынған мәліметтердің негізделуі</w:t>
        <w:br/>
        <w:t>үшін жасалатын бөліңіс генетикалық құбылыстар теориясынан шыққан.</w:t>
      </w:r>
    </w:p>
    <w:p>
      <w:r>
        <w:t>Интеллект деңгейі көп гендердің (ген-тұқым қуалаудың бастапқы</w:t>
        <w:br/>
        <w:t>нышаны) сәйкесті әсеріне тәуелді. Егер осы көптеген гендердің әрқайсысының</w:t>
        <w:br/>
        <w:t>тиімділігі тең. болғанда, бөлу қалыпты болар еді. Бірақ қандай да бір гендер</w:t>
        <w:br/>
        <w:t>біршама күшті әсер етеді, бұдан шығатыны, түрлердің басы артық</w:t>
        <w:br/>
        <w:t>(қалыптымен салыстырғанда) саны қисық бөліністің қисық кесіндісінде болады</w:t>
        <w:br/>
        <w:t>(Вшг, 1963; және т.б.).</w:t>
        <w:br/>
        <w:t>Фактілі бөлуді сәтті түрде әлеуметтік факторлар теориясынан шыға</w:t>
        <w:br/>
        <w:t>отырып түсіндіре алатынымыз белгілі. Генетикалық және элеуметтік</w:t>
        <w:br/>
        <w:t>факторлардың бірлескен әсері жасалатын болса да, сондай-ақ, қалыптыдан</w:t>
        <w:br/>
        <w:t>ауытқитын бөлініс пайда болады.</w:t>
        <w:br/>
        <w:t>Ұрпақтан ұрпаққа болып отырған, ортадағы немесе гендер тобындағы</w:t>
        <w:br/>
        <w:t>өзгеріс бөлініс сипатына әсер етеді.</w:t>
        <w:br/>
        <w:t>137</w:t>
        <w:br/>
        <w:t>туылсаң, солай дүниеден өтесің дегендей, өз мүшелерін оқыту мен тәрбиеге</w:t>
        <w:br/>
        <w:t>бағыттаған қоғамның кез-келген күші пайдасыз шығар.</w:t>
        <w:br/>
        <w:t>Зерттеулерді талдау арқылы оның біршама көне интеллектінің</w:t>
        <w:br/>
        <w:t>генетикалы негізделген теориясына тоқталайық. Оның бастау алатын көзін</w:t>
        <w:br/>
        <w:t>көптеген танымал философиялық жүйелерден табамыз. Интеллектінің</w:t>
        <w:br/>
        <w:t>тұқымқуалаушылығы жайындағы кең тараған идеядағы маңызды рөлге</w:t>
        <w:br/>
        <w:t>Гальтон ие. Ол талант және адамның жалпы психикалық қасиеттері, оның</w:t>
        <w:br/>
        <w:t>физикалық қасиеттері секілді тұқымқуалаушылық арқылы беріледі дейді. Ол</w:t>
        <w:br/>
        <w:t>былай деп жазды: «түсініспеушілік таланттың тұқымқуалаушылық арқылы</w:t>
        <w:br/>
        <w:t>берілу фактісіне қатысты тарайды екен.</w:t>
        <w:br/>
        <w:t>Кейде ұлы адамдардың балалары ақымақтау болады деп саналады;</w:t>
        <w:br/>
        <w:t>тұқымқуалаушылықпен берілген интеллектінің көп күші шешесі жақтан</w:t>
        <w:br/>
        <w:t>беріледі екең және бір ұл бүкіл отбасының талантын алады екен. Менің өз</w:t>
        <w:br/>
        <w:t>зерттеулерім мені диаметралды қарама-қарсы қорытындыға әкелді. Мен талант</w:t>
        <w:br/>
        <w:t>тұқымқуалаушылық арқылы үлкен деңгейде берілетінін таптым, онда анасы</w:t>
        <w:br/>
        <w:t>ешқандай монополияға ие емес және бір ғана адамы дарынды болып келетін</w:t>
        <w:br/>
        <w:t>отбасына қарағанда, бүкіл отбасындағы адамдары талантты болып келетіндер</w:t>
        <w:br/>
        <w:t>жиі кездеседі. Мен өз қорытындымды статистикамен тұжырымдап, қолдануды</w:t>
        <w:br/>
        <w:t>әрі қарай жалғастырамын және дәлел үшін толық жеткілікті деп есептеймін.</w:t>
        <w:br/>
        <w:t>Бұл менің мазмұны сол бағыттағы осы тақырыпқа арналған, болашақта</w:t>
        <w:br/>
        <w:t>жарық көретін том үшін жинақтаған үпкен материалымның бір бөлігі ғана»</w:t>
        <w:br/>
        <w:t>(СаШоп, 1865, р.157).</w:t>
        <w:br/>
        <w:t>1860жылы шыққан өзінің «Тұқымқуалайтын данышпандылық:</w:t>
        <w:br/>
        <w:t>заңдылықтары мен оның берілу жолдарының зерттеулері» (НегейИагі репіш5: ап</w:t>
        <w:br/>
        <w:t>іпшшігу ішо 1 1ау/5 апФ сопзециеля) деген әйгілі кітабында Гальтон «тарихтың</w:t>
        <w:br/>
        <w:t>бүкіл кезеңіндегі төрт жүзге жуық әйгілі адамдардың туыстығын жіті</w:t>
        <w:br/>
        <w:t>қадағаладым және нәтижесінде данышпандылық зерттелуі қажет белгілі бір</w:t>
        <w:br/>
        <w:t>шектеулермен тұқымқуалаушылық арқылы беріледі деген теория толығымен</w:t>
        <w:br/>
        <w:t>расталды».</w:t>
        <w:br/>
        <w:t>141</w:t>
        <w:br/>
        <w:t>Бұл ресейлік көптеген психологиялық зерттеулермен де дәлелденеді.</w:t>
        <w:br/>
        <w:t>И.В.Равич-Шербо жазғандай, МЗ егіздердің ерте онтогенезінде қозғалыс</w:t>
        <w:br/>
        <w:t>белсенділігінің ұқсас типін байқаймыз, ал кейінірек бір типті ойынды, бір</w:t>
      </w:r>
    </w:p>
    <w:p>
      <w:r>
        <w:t>ортадағы қарым-қатынасты қалайтынын күтуге болады, бұл бір жұпты</w:t>
        <w:br/>
        <w:t>егіздердің психологиялық ерекшеліктерінің конвергенциясына әкеледі.</w:t>
        <w:br/>
        <w:t>Сондай-ақ, бір жұмыртқалы егіздер екі жұмыртқалыларға қарағанда</w:t>
        <w:br/>
        <w:t>біршама ұқсас тәрбиеленетіні маңызды, айналасындағылар олардың</w:t>
        <w:br/>
        <w:t>ұқсастығын (иденттілігін) стимулдайды, өларды бір-бірімен ұштастыру</w:t>
        <w:br/>
        <w:t>бойынша ата-аналары, мұғалімдер және басқа да әрілтестері салыстырып қатар</w:t>
        <w:br/>
        <w:t>қояды.</w:t>
        <w:br/>
        <w:t>Егіздер әдісінің шектеуі дамудың ерекшеліктерін ескеру керектігімен</w:t>
        <w:br/>
        <w:t>байланысты. Кейде жұптың бір мүшесінің қанайналымы екіншісіне қарағанда</w:t>
        <w:br/>
        <w:t>күштірек болатын жағдайлар да бар. Бұл туғанда үлкен жетілу мен үлкен</w:t>
        <w:br/>
        <w:t>салмаққа, ал кейінірек -- онтогенездің алғашқы сатысында жақсы дамуына</w:t>
        <w:br/>
        <w:t>әкеледі.</w:t>
        <w:br/>
        <w:t>Ресейде жүзеге асқан егіздер интеллектісінің маңызды зерттеулерінің</w:t>
        <w:br/>
        <w:t>бірін қарастырайық (Кантонистова, 1980). Векслердің балаларға арналған</w:t>
        <w:br/>
        <w:t>интеллект тестісінің (У/18С) адаптивті нұсқасын қолданумен 7-ден 16 жасқа</w:t>
        <w:br/>
        <w:t>дейінгі егіздердің 118 жұбы (61 жұп М3 егіздер, 57 жұп ДЗ егіздер) зерттелген.</w:t>
        <w:br/>
        <w:t>Автор зерттеуімен алынған негізгі нәтижелер 7 кестесінде көрсетілген.</w:t>
        <w:br/>
        <w:t>Мәліметтер интеллект сипаттамаларының саны бойынша ДЗ егіздерімен</w:t>
        <w:br/>
        <w:t>салыстырғанда М3 егіздерінің ішкі жұптық ұқсастықтарын куәландырады.</w:t>
        <w:br/>
        <w:t>Мұнымен қоса, вербалды интеллект параметрлерінің дисперсиясына</w:t>
        <w:br/>
        <w:t>генотип үлесі мол, бұл деген көптеген психологиялық зерттеулер нәтижелеріне</w:t>
        <w:br/>
        <w:t>қарама-қайшы болды.</w:t>
        <w:br/>
        <w:t>Көптеген шетелдік еңбектер керісінше куәләндырады, яғни, осы тестпен</w:t>
        <w:br/>
        <w:t>өлшенген балалардың вербалды интеллектісінің деңгейіне әсер ететін негізгі</w:t>
        <w:br/>
        <w:t>факторлар әлеуметтік факторлар болып табылады.</w:t>
        <w:br/>
        <w:t>148</w:t>
        <w:br/>
        <w:t>төмендетеді, бұл интеллект тестілерінің көрсеткіштеріне әсер етуі мүмкін. Бұл</w:t>
        <w:br/>
        <w:t>дегеніміз, статистикалық түрде биологиялық емес ата-аналар мен олардың</w:t>
        <w:br/>
        <w:t>асырап алған балалары арасындағы корреляция коэффициентінің азаюына</w:t>
        <w:br/>
        <w:t>әкеледі.</w:t>
        <w:br/>
        <w:t>Бұл кедергіні айналып өту мүмкіндіктерінің бірі -- өзінің туған және</w:t>
        <w:br/>
        <w:t>асырап алған балалары бар отбасыларды зерттеу болып табылады. Бұл</w:t>
        <w:br/>
        <w:t>жұмыстарға Кэминнің (Кашіп, 1974) жасаған шолуы, интеллект тестілерінің</w:t>
        <w:br/>
        <w:t>сандық көрсеткіштеріне генотиптің әсері жайындағы көз жеткізіп сендіретін</w:t>
        <w:br/>
        <w:t>мәліметтердің жоқтығын көрсетеді. Корреляция коэффициенттерінің орташа</w:t>
        <w:br/>
        <w:t>көлемі тең болады (5 кестені қараңыз): 0,26 -- асырап алушы ата-аналар үшін</w:t>
        <w:br/>
        <w:t>және 0,35-- асырап алған және өз балалары бар ата-аналар үшін.</w:t>
        <w:br/>
        <w:t>Кесте 5- Ата-анасы мен өз және асырап алған</w:t>
        <w:br/>
        <w:t>балаларының интеллект корреляциясы</w:t>
        <w:br/>
        <w:t>Зерттеу авторлары |Асыралған Өз баласы Бақыланушы</w:t>
        <w:br/>
        <w:t>бала х асырап |бала</w:t>
        <w:br/>
        <w:t>х асырап |алушы х ата-ана</w:t>
        <w:br/>
        <w:t>алушы 1</w:t>
        <w:br/>
        <w:t>Фримаэн және т.б. 0,39 (Ч-&lt;169) 0,35 (Ч-28) І-</w:t>
        <w:br/>
        <w:t>(Үтестап ес а!., 1928)</w:t>
        <w:br/>
        <w:t>Баркс (ВигКз, 1928)</w:t>
      </w:r>
    </w:p>
    <w:p>
      <w:r>
        <w:t>Лихай (1.ғаһу, 1935) |0,20 (М-174) - 0,52 (М-100)</w:t>
        <w:br/>
        <w:t>Барлық зерттеу</w:t>
        <w:br/>
        <w:t>бойынша 0,18 (Ч-177) 0,36 (Ч-20) 0,60 (Ч-173)</w:t>
        <w:br/>
        <w:t>орташа мәні</w:t>
        <w:br/>
        <w:t>0,26 (М-520) 0,35 (М-48) 10,57 (М-213)</w:t>
        <w:br/>
        <w:t>Кейініректе орындалған, Техастық жобада кеңінен танымалы, 1960жж.</w:t>
        <w:br/>
        <w:t>жүзеге асқан зерттеулерде біршама өзгеше мәліметтер алынған (6 кестені</w:t>
        <w:br/>
        <w:t>қараңыз).</w:t>
        <w:br/>
        <w:t>Осы онжылдық зерттеу нәтижелері асырап алған бір (немесе бірнеше)</w:t>
        <w:br/>
        <w:t>балалары бар 300 техастық отбасын меңгеруде базаланады. Алынған</w:t>
        <w:br/>
        <w:t>мәліметтерге сәйкес, асырап алынған балалардың интеллект доғасының</w:t>
        <w:br/>
        <w:t>корреляциясы асырап алған ата-аналарымен қарағанда, биологиялық</w:t>
        <w:br/>
        <w:t>шешелерімен жоғары</w:t>
        <w:br/>
        <w:t>145</w:t>
        <w:br/>
        <w:t>Бұл жерде біз, кейінгі уақытта көптеген шетел зерттеулерінде</w:t>
        <w:br/>
        <w:t>интеллектінің вербалды тестілерінің генетикалық негізделуі байқалатынын</w:t>
        <w:br/>
        <w:t>көрсетуіміз қажет,</w:t>
        <w:br/>
        <w:t>Вербалсызға қарағанда вербалды сипаттамалар (вербалды емес тестілер</w:t>
        <w:br/>
        <w:t>мәдениеттен еркін азат, яғни, тәуелсіз екендіктерін жария етуге бірнеше рет</w:t>
        <w:br/>
        <w:t>тырысқанын еске түсірейік) генетикалы детерминантты болу себебі неде деген</w:t>
        <w:br/>
        <w:t>сұраққа әлі ешбір зерттеуші жауап бере алмады.</w:t>
        <w:br/>
        <w:t>Кесте 7 - ҮУ15С субтестісі бойынша М3 мен ДЗ егіздеріндегі ішкі жұптық</w:t>
        <w:br/>
        <w:t>корреляциясы және түрлі жас кезеңінднгі генотиптік компоненттердің болуы</w:t>
        <w:br/>
        <w:t>(Н.С.Кантонистова, 1980)</w:t>
        <w:br/>
        <w:t>Ішкі жұптық |Генотиптік компоненттердің</w:t>
        <w:br/>
        <w:t>Субтест корреляциялар</w:t>
        <w:br/>
        <w:t>гмз Ед</w:t>
        <w:br/>
        <w:t>Хабардар болу 0,72 0,27 % Ж -</w:t>
        <w:br/>
        <w:t>Түсіну 0,50 0,17 ы % &gt;</w:t>
        <w:br/>
        <w:t>Арифметикалық 0,72 0,49 ж 5з -</w:t>
        <w:br/>
        <w:t>Ұқсастық 0,58 0,39 % - ш</w:t>
        <w:br/>
        <w:t>Сөздіктік 0,76 0,37 ж % &gt;</w:t>
        <w:br/>
        <w:t>Сандық қатар 0,57 0,16 - - %</w:t>
        <w:br/>
        <w:t>Жетіспейтін бөлшектер 0,39 0,30 - ж -</w:t>
        <w:br/>
        <w:t>Бір ізді, дәйекті суреттер 10,31 0,05 Ж “ -</w:t>
        <w:br/>
        <w:t>Кубиктер 0,46 0,44 ы 8 5</w:t>
        <w:br/>
        <w:t>Фигураларды құру 0,71 0,26 % % -</w:t>
        <w:br/>
        <w:t>Шифрлау 0,75 0,17 З ж Ж</w:t>
        <w:br/>
        <w:t>Лабиринт 0,25 0,26 -</w:t>
        <w:br/>
        <w:t>Ескерту. Алғашқы алты субтестілер -- вербалды, зейендры залалды</w:t>
        <w:br/>
        <w:t>емес (практикалық); «-.» генотип компоненттерінің болуын, ал «-» болмауын</w:t>
        <w:br/>
        <w:t>білдіреді.</w:t>
        <w:br/>
        <w:t>Н.С.Кантонистова берген мәліметтерге оралайық және нәтижелеріне</w:t>
        <w:br/>
        <w:t>генетикалық факторлар әсер етеді делінген алғашқы вербалды ҮУ18С («обіцая</w:t>
        <w:br/>
        <w:t>осведомленность») сұрақтарына мысалдар келтірейік. Осы сұрақтардың кейбірі</w:t>
        <w:br/>
        <w:t>(нөмірлері сыналушыға көрсетілетін ретпен берілген):</w:t>
      </w:r>
    </w:p>
    <w:p>
      <w:r>
        <w:t>149</w:t>
        <w:br/>
        <w:t>кем ата-аналар мен олардың балаларының 10 арасындағы корреляциялық</w:t>
        <w:br/>
        <w:t>байланыстың болмайтыны жөнінде мәліметтер бар).</w:t>
        <w:br/>
        <w:t>Кесте 4- Қарапайым жай отбасын, асырап алушы және егіздер отбасын</w:t>
        <w:br/>
        <w:t>(жеткіншектер мен ересектер, 1970-1990жж. зерттеу) психогенетикалық зерттеу</w:t>
        <w:br/>
        <w:t>мәліметтері бойынша сиблингтер интеллектісінің тест корреляциялары</w:t>
        <w:br/>
        <w:t>Генети- |Қатынае Сол үйма? |0 Жұптар</w:t>
        <w:br/>
        <w:t>калық корреляция |саны</w:t>
        <w:br/>
        <w:t>1,0 Екі рет тестіленген бір |Иә 0,90 -</w:t>
        <w:br/>
        <w:t>адам</w:t>
        <w:br/>
        <w:t>1,00 Идентті егіздер Иә 0,86 4,672</w:t>
        <w:br/>
        <w:t>1,00 Идентті егіздер Жоқ 0,76 158 |</w:t>
        <w:br/>
        <w:t>0,50 ДЗ егіздер Иә 0,55 8,600</w:t>
        <w:br/>
        <w:t>0,50 (ДЗ егіздер Жоқ 0,35 2</w:t>
        <w:br/>
        <w:t>0,50 Биологиялық сиблингтер |Иә 0,47 26,473</w:t>
        <w:br/>
        <w:t>0,50 Биологиялық сиблингтер |Жоқ 0,24 203</w:t>
        <w:br/>
        <w:t>0,0 Асырап алынған |Иә 0,02 285</w:t>
        <w:br/>
        <w:t>сиблингтер Ш</w:t>
        <w:br/>
        <w:t>С.Дженксе (ІепсЕв, 1972) негізгі зерттеулерді меңгеріп, биологиялық ата-ана</w:t>
        <w:br/>
        <w:t>мен олардың балаларының интеллект корреляциясы коэффициентінің орташа</w:t>
        <w:br/>
        <w:t>көлемі 0,55 құрайды деген қорытындыға келеді. Асырап алынған балаларға</w:t>
        <w:br/>
        <w:t>қатысы бойынша бұл көрсеткіш 0,28 дейін төмендейді. М.Шифф пен</w:t>
        <w:br/>
        <w:t>К.Левонтин (5сһіҢ, Ісуопбп, 1986) пікірлері бойынша интеллектінің</w:t>
        <w:br/>
        <w:t>генетикалық алдын-ала анықтаушы Идеясын негіздеу үшін бұл мәліметтерді</w:t>
        <w:br/>
        <w:t>қолдану, корреляциялық анализ әдісімен зиянды жапа шектіру болып</w:t>
        <w:br/>
        <w:t>табылады. Жіті орындалған зерттеулерде бұл авторлар, биологиялық ата-</w:t>
        <w:br/>
        <w:t>аналармен корреляциялық байланысты сақтауда асырап алған балалардың ІО-і</w:t>
        <w:br/>
        <w:t>оларды басқа әлеуметтік ортаға енгізгенде үлкен өзгеріске ұшырауы мүмкін</w:t>
        <w:br/>
        <w:t>деп дәлелдейді.</w:t>
        <w:br/>
        <w:t>Сонымен қатар, тұқымқуалаушылық концепциясын жақтаушылар,</w:t>
        <w:br/>
        <w:t>асырап алған балалары бар отбасылар нейтралды (бейтарап) статистикалық</w:t>
        <w:br/>
        <w:t>таңдау емес, ал белгілі бір әлеуметтік біртуыстықпен деген фактіні есепке</w:t>
        <w:br/>
        <w:t>алмайды. Асырап алушы отбасының біртуыстығы параметрлер вариативтілігін</w:t>
        <w:br/>
        <w:t>144</w:t>
        <w:br/>
        <w:t>)</w:t>
        <w:br/>
        <w:t>Биологиялық байлаңыспаған Биологиялық</w:t>
        <w:br/>
        <w:t>Ю тестілер (ата-аңа/бала) |байланысқан</w:t>
        <w:br/>
        <w:t>Е-Ая М-Ай Е-Ма М-Ма В-Ад</w:t>
        <w:br/>
        <w:t>ЖЯлғашқы тестілеудегі ата-ана мен бала</w:t>
        <w:br/>
        <w:t>ІВекслер/Векслер 0,19 0,13 0,29 0,04 0,36</w:t>
        <w:br/>
        <w:t>Бета/Векслер 0,08 0,0 0,09 0,14 0,23</w:t>
        <w:br/>
        <w:t>Алғашқы тестілеудегі ата-ана екіншідегі баламен</w:t>
        <w:br/>
        <w:t>Векслер/Векслер 910 0,05 0,32 0,14 0,39</w:t>
        <w:br/>
        <w:t>Бета/Зекслер 0,07 -0,02 0,26 0,19 0,26</w:t>
        <w:br/>
        <w:t>Векслер/Бета 0,15 0,07 0,16 -0,01 9,78</w:t>
        <w:br/>
        <w:t>Бета/Бета 0,08 -0,02 0,20 0,21 0,33</w:t>
      </w:r>
    </w:p>
    <w:p>
      <w:r>
        <w:t>Жұптар саны 248-257 242-248 90-93 87-90 а</w:t>
        <w:br/>
        <w:t>Егер қандай да бір белгі бойынша ДЗ егіздеріне қарағанда М3 егіздерінің</w:t>
        <w:br/>
        <w:t>ішкі жұбы біршама ұқсас болса, онда бұл, осы белгінің генотип әсерімен</w:t>
        <w:br/>
        <w:t>қалыптасуын білдіреді.</w:t>
        <w:br/>
        <w:t>ДЗ егіздеріне қарағанда МЗ егіздерінің интеллект тестісінің</w:t>
        <w:br/>
        <w:t>көрсеткіштері бір-біріне ұқсас екені бұрыннан белгілі. Корреляция</w:t>
        <w:br/>
        <w:t>коэффициентінің көлемі зерттеуден зерттеуге түрленеді және М3 үшін 0,76-дан</w:t>
        <w:br/>
        <w:t>0,94 дейінгі ДЗ егіздері үшін 0,44-тен 0,66 дейінгі шекте болады. Көптеген</w:t>
        <w:br/>
        <w:t>зерттеулердің нәтижелері интеллектуалды өсудің деңгейі генетикалық</w:t>
        <w:br/>
        <w:t>байланыс деңгейіне пропорционалды деп сендіруге тырысады. Алайда,</w:t>
        <w:br/>
        <w:t>көптеген зерттеулерде интеллектінің тұқымқуалаушылықпен негізделетіні</w:t>
        <w:br/>
        <w:t>дәлелденеді, шетел әдебиеттерінде басқа да мәліметтер бар. Осылай, Англия,</w:t>
        <w:br/>
        <w:t>Шотландия мен Уельсте бір аптада туылған барлық балаларды зерттеу кезінде,</w:t>
        <w:br/>
        <w:t>жынысы мен жасы бойынша идентті М3 егіздердегі ішкі жұптық корреляция</w:t>
        <w:br/>
        <w:t>көлемі 0,3 көтерілмейді делінеді.</w:t>
        <w:br/>
        <w:t>Пікірталассыз болып көрінетін интеллектінің тұқымқуалаушылықпен</w:t>
        <w:br/>
        <w:t>негізделетіні жайындағы ойларға түзету енгізген Кэмин мәліметтері де</w:t>
        <w:br/>
        <w:t>қызығушылық тудырады. ДЗ егіздеріне қарағанда М3 егіздерінде ұқсас ортада</w:t>
        <w:br/>
        <w:t>болу мүмкіндігі мол екен.</w:t>
        <w:br/>
        <w:t>147</w:t>
        <w:br/>
        <w:t>Кейінірек ағылшын психологы Барт зерттеулері бұл теорияны одан әрі</w:t>
        <w:br/>
        <w:t>мықтап бекітті. Барт мәліметтерінде ортаның интеллектіге әсерін мүлдем көре</w:t>
        <w:br/>
        <w:t>алмаймыз. Әлбетте, барлық кезеңде интеллектінің тұқымқуалаушылық</w:t>
        <w:br/>
        <w:t>концепциясының күшті одағы ақыл-парасатты ойлар болды, немесе</w:t>
        <w:br/>
        <w:t>тіршіліктегі бақылаулар «ұқсамаса тумағыр» деп үйретті.</w:t>
        <w:br/>
        <w:t>Өзінің қазіргі кездегі интеллектінің тұқымқуалаушылық детерминациясы</w:t>
        <w:br/>
        <w:t>теориясының қалыптасуында, қабілеттің (ІО) сандық көрсеткішінің шамамен</w:t>
        <w:br/>
        <w:t>80%-зын адамдар арасындағы генетикалық ерекшеліктер есебінен деуге болады</w:t>
        <w:br/>
        <w:t>деп пайымдайды. Бұдан да басқа, интеллектідегі индивидуалды ерекшеліктер</w:t>
        <w:br/>
        <w:t>25-н 65%-ға дейін тұқымқуалаушылық әсерімен түсіндіріледі деген көзқарастар</w:t>
        <w:br/>
        <w:t>да бар.</w:t>
        <w:br/>
        <w:t>И.В.Равич-Шербонің 1978-1980 жж. шыкқан психогенетикалық зерттеулердің</w:t>
        <w:br/>
        <w:t>осы бағытында орындалған жалпылылықты жария ете кепе, корреляция</w:t>
        <w:br/>
        <w:t>коэффициенттері көлемінің өзгермелілігіне (колебаний) тәуелсіз бола отырып,</w:t>
        <w:br/>
        <w:t>тек бір ғана заңдылық байқалады деп көрсетеді.</w:t>
        <w:br/>
        <w:t>Бұл заңдылық орта әр түрлі болса да, бірдей гендер интеллект бойынша</w:t>
        <w:br/>
        <w:t>жоғары ұқсастықты береді дегенге келіп саяды (3, 4 кестені қараңыз).</w:t>
        <w:br/>
        <w:t>Осы қолда бар мәліметтерден мынадай қорытынды шығады: «жалпы</w:t>
        <w:br/>
        <w:t>когнитивті қабілеттерде генетикалық әсер, тұқымқуалаушылық бағасы -0,4 -0,8</w:t>
        <w:br/>
        <w:t>кең шегінде тербелмелі өзгерісте болса да, олардың шамамен орташа 50%</w:t>
        <w:br/>
        <w:t>вариативтілігіне (жарамдылығына) жауап бере отырып, толық байқалады. Бұл</w:t>
        <w:br/>
        <w:t>осы белгі бойынша 40-тан 80% дейін адамдар арасындағы ерекшеліктер</w:t>
        <w:br/>
        <w:t>тұқымқуалаушылық бойынша олардың арасындағы ерекшеліктермен</w:t>
        <w:br/>
        <w:t>түсіндіріледі» |25. 2376). Беріліп отырған ұстаным гендер рөлін анықтаушы</w:t>
        <w:br/>
        <w:t>дейтін жоғарыдағы көзқарастарға қарағанда, біркелкі ретінде сипатталуы</w:t>
        <w:br/>
        <w:t>мүмкін (шынында да, орташа 50% генмен қамтамасыз етіледі, ал 50% орта</w:t>
        <w:br/>
        <w:t>әсерімен).</w:t>
        <w:br/>
        <w:t>Кесте 3- Генетикалық байланыс дәрежесіне тәуелді интеллект деңгейінің</w:t>
        <w:br/>
        <w:t>ұқсастығы (І..Ейептеуег-Кішііпр, 1..Лагуіп, бойынша 1963)</w:t>
      </w:r>
    </w:p>
    <w:p>
      <w:r>
        <w:t>142</w:t>
        <w:br/>
        <w:t>(4) Иттің неше аяғы бар?</w:t>
        <w:br/>
        <w:t>(8) Аптада неше күн бар?</w:t>
        <w:br/>
        <w:t>(16) «Ромео мен Джульетта» шығармасының авторы кім?</w:t>
        <w:br/>
        <w:t>(20) Греция астанасы қалай аталады?</w:t>
        <w:br/>
        <w:t>(24) Барометр деген не?</w:t>
        <w:br/>
        <w:t>ДЗ егіздерімен салыстырғанда М3 егіздерін орта әсерінің үлкен</w:t>
        <w:br/>
        <w:t>ұқсастығы жайындағы мәліметтерден шыға отырып, Н.С.Кантонистовамен</w:t>
        <w:br/>
        <w:t>алынған нәтижелерді (М3 мең ДЗ егіздеріне орта әсерінің теңдігі жайындағы</w:t>
        <w:br/>
        <w:t>қорытындыны автор фенотиптік дисперсияны салыстыру негізінде жасады).</w:t>
        <w:br/>
        <w:t>Тестпен өлшенген интеллект функциялары бойынша МЗ егіздерінің ішкі</w:t>
        <w:br/>
        <w:t>жұптық ұқсастығы осы параметрлердің тұқымқуалаушылығымен емес, мұндай</w:t>
        <w:br/>
        <w:t>егіздер дизиготалыға қарағанда біршама ұқсас шарттарда дамитындығымен</w:t>
        <w:br/>
        <w:t>түсіндіріледі. Бұл автордын 14-15 жастағы генотип рөлінің бірден төмендеп</w:t>
        <w:br/>
        <w:t>кететіні жайындағы мәліметімен тұжырымдалады. Басқаша айтқанда, жасы</w:t>
        <w:br/>
        <w:t>келе М3 егіздерінде егіздікті ажырату сияқты, орта әсерінің диференциациясы</w:t>
        <w:br/>
        <w:t>болады.</w:t>
        <w:br/>
        <w:t>Бұл жерде, қоршаған ортаның ұқсастығы мен айырмашылығы</w:t>
        <w:br/>
        <w:t>жайындағы барлық талқылаулар қатысты сипатта екенін айта кету керек.</w:t>
        <w:br/>
        <w:t>Себебі, А.Анастази дұрыс байқағандай, «индивидуалды қоршаған орта ағзаның</w:t>
        <w:br/>
        <w:t>жауап қайыратын барлық стимулдарына ие. Бұдан шығатыны, қоршаған орта</w:t>
        <w:br/>
        <w:t>екі индивидте эрқашан әр түрлі болады, тіпті оларды бірдей шартта</w:t>
        <w:br/>
        <w:t>орналастырса да. Мыс., бір үйде тұратын ағалы-қарындастылар үшін қоршаған</w:t>
        <w:br/>
        <w:t>орта көптеген маңызды параметрлер бойынша ерекшеленетін болады» /5.107-</w:t>
        <w:br/>
        <w:t>108/.</w:t>
        <w:br/>
        <w:t>Н.С.Кантонистова көрсеткен барлық жас кезеңіндегі сөздіктік субтестіге</w:t>
        <w:br/>
        <w:t>генотиптің әсері осы параметрлердің тұқымқуалаушылығымен емес, кәдімгі</w:t>
        <w:br/>
        <w:t>балалардан вербалды интеллектісінің дамуы жағынан қалыс қалатын МЗ</w:t>
        <w:br/>
        <w:t>егіздеріндегі тілдік орта теңдігімен түсіндірілуі мүмкін.</w:t>
        <w:br/>
        <w:t>150</w:t>
        <w:br/>
        <w:t>Дегенмен, интеллект тұқымқуалаушылығын дәлелдеу жайында</w:t>
        <w:br/>
        <w:t>қорытыңды жасауға асығыстық жасамайық. Асырап алынған балалар әдісінің</w:t>
        <w:br/>
        <w:t>«осал тұстары» төмендегідей:</w:t>
        <w:br/>
        <w:t>1.Балаларын беретін әйелдер тобы популяциясындағы репрезентативтілік.</w:t>
        <w:br/>
        <w:t>2.Асырап алған және биологиялық ата-аналар арасындағы мүмкін</w:t>
        <w:br/>
        <w:t>болатын ұқсастықтар.</w:t>
        <w:br/>
        <w:t>3.Болашақ балаға шеше ағзасының (генетикалық факторларға қатысты</w:t>
        <w:br/>
        <w:t>емес) әсері.</w:t>
        <w:br/>
        <w:t>“Біріншіден, интеллектісі төмен биологиялық ата-аналардың жақсы</w:t>
        <w:br/>
        <w:t>ортаға түскен балалары, ата-анасының ІО бойынша болатындарға қарағанда</w:t>
        <w:br/>
        <w:t>біршама жоғары интеллектіге ие, бірақ, екіншіден, асырап алушы</w:t>
        <w:br/>
        <w:t>отбасыларының бірдей жақсы ортасында, асырап алынған балалардың</w:t>
        <w:br/>
        <w:t>интеллект бағасы биологиялық ата-аналарының интеллектісіне тәуелді, егер</w:t>
      </w:r>
    </w:p>
    <w:p>
      <w:r>
        <w:t>олардың ІО жоғарғы ұпайға (120) ие болса, балаларының 44% сондай жоғары</w:t>
        <w:br/>
        <w:t>интеллектіге ие және ешкім 95 ұпайдан төмен бағаға ие болмайды; егер туған</w:t>
        <w:br/>
        <w:t>ата-анасының І0) 95 болса, онда балаларының 15% ІО 95 ұпайдан төмен және</w:t>
        <w:br/>
        <w:t>ешкім 120 ұпайға ие болмайды.</w:t>
        <w:br/>
        <w:t>Басқаша айтқанда, бірдей жақсы ортадағы асырап алынған балалардың</w:t>
        <w:br/>
        <w:t>10 бағасы жоғары мәнге жылжыған, егер, олардың биологиялық ата-анасының</w:t>
        <w:br/>
        <w:t>иңтелдектісі жоғары болған болса, және төменгі мәнге -- егер төмен</w:t>
        <w:br/>
        <w:t>интеллектіге ие балса (осыған ұқсас нәтижелер психогенетиктердің біріне</w:t>
        <w:br/>
        <w:t>ұшқыр ой тудырды: «Бәрінен де интеллект 100% геңге тәуелді, 100% ортаға</w:t>
        <w:br/>
        <w:t>деп есептеген дұрыс») |25. 164-165 61.</w:t>
        <w:br/>
        <w:t>Зерттеудің екінші типі -- егіздік, ол МЗ және ДЗ егіздерінің ішкі жұптық</w:t>
        <w:br/>
        <w:t>ұқсастықтарына негізделген. Мұнда, |МЗ және ДЗ жұбына да жататын егіздер</w:t>
        <w:br/>
        <w:t>үшін орта әсерінің шамамен жобалап теңестірілуі орын алады.</w:t>
        <w:br/>
        <w:t>Кесте 6 - Екі рет тестіленген (қайталау 10 жылдан соң) ата-аналар мен</w:t>
        <w:br/>
        <w:t>балалар арасындағы корреляциялық Ю) (бірінші тестілеу)</w:t>
        <w:br/>
        <w:t>146</w:t>
        <w:br/>
        <w:t>(бгаНога, 1961; және басқалар). Алайда, кейінгі жұмыстарда бұл болжамдар</w:t>
        <w:br/>
        <w:t>мойындалмады. Таным сферасындағы ерекшеліктер, сондай-ақ эйелдер мен</w:t>
        <w:br/>
        <w:t>ерлердің пісіп жетілу жылдамдығындағы ерекшеліктердің бақыланатын</w:t>
        <w:br/>
        <w:t>гормондарымен байланыстырылды. Бірақ, бұл жағдайда да эксперименталды</w:t>
        <w:br/>
        <w:t>дәлелдер жоқ.</w:t>
        <w:br/>
        <w:t>Соңғы жылдары таным аймағындағы ерекшеліктер ми жарты шарының</w:t>
        <w:br/>
        <w:t>функционалды қызметімен байланыстырылатын жұмыстар белсенді</w:t>
        <w:br/>
        <w:t>жүргізілуде. Алынған нәтижелерге сәйкес, ерлердегі вербалды және кеңістіктік</w:t>
        <w:br/>
        <w:t>қабілеттерді жақында жайғастыру (латерализациялау) мен әйелдердегі</w:t>
        <w:br/>
        <w:t>функцияның екі типінің билатериалды өкілділігіне тенденция аталып</w:t>
        <w:br/>
        <w:t>көрсетіледі. Сонымен қатар, көптеген зерттеушілер таным қабілеттеріндегі</w:t>
        <w:br/>
        <w:t>жыныс ерекшелігінің биологиялық интерпретациялары бар мәліметтердің</w:t>
        <w:br/>
        <w:t>қиыншылықтарының барлығын түсіндіре алмайды деген әділ қорытындыға</w:t>
        <w:br/>
        <w:t>келеді.</w:t>
        <w:br/>
        <w:t>Бүтіндей алғанда, жыныс кең тараған стандартталынған тестілер</w:t>
        <w:br/>
        <w:t>көмегімен өлшенетін интеллект деңгейіне маңызды әсер етпейтінін мойындау</w:t>
        <w:br/>
        <w:t>керек.(ескерту: СОӨЖ сабағында « Мужчины и Женшины» атты бейне</w:t>
        <w:br/>
        <w:t>таспаның 1 бөлімінің «Похожие, но разные» көрсетіп ер мен әйелдер</w:t>
        <w:br/>
        <w:t>арасындағы интеллект айырмашылығын талдау керек).</w:t>
        <w:br/>
        <w:t>17. дәріс Интеллект өлшеу</w:t>
        <w:br/>
        <w:t>1. Интеллект және тұқымқуалаушылық</w:t>
        <w:br/>
        <w:t>1. сұрақ - Табиғат интеллектінің индивидуалды дамуын қаншалықты шектейді</w:t>
        <w:br/>
        <w:t>(егер ол шектейтін болса), ортаның әсері қандай? Тұқымқуалаушылық</w:t>
        <w:br/>
        <w:t>әлеуметтік әсерлер өтпейтін жабық қабырға секілді ме, ал өткен жағдайда да,</w:t>
        <w:br/>
        <w:t>олардың әсері еш сезілмейді. Мүмкін интеллект дамуы ортаның әсерімен</w:t>
        <w:br/>
        <w:t>жүзеге асатын шығар? Осы сұрақтарға жауап бере отырып біз психологиялық</w:t>
        <w:br/>
        <w:t>зерттеулер шегінен шығып кетеміз. Сөз оқыту мен тәрбие сияқты адамға әсер</w:t>
        <w:br/>
        <w:t>ететін әлеуметтік жүйелердің тиімділігі жайында болып отыр. Мүмкін, қалай</w:t>
        <w:br/>
        <w:t>140</w:t>
      </w:r>
    </w:p>
    <w:p>
      <w:r>
        <w:t>2. сұрақ. Әртүрлі жас кезеңіндегі балаларға жүргізілген зерттеулер</w:t>
        <w:br/>
        <w:t>дамудың ерте этаптарында, шамамен 7-жасқа дейін қыз балалар өзінің</w:t>
        <w:br/>
        <w:t>интеллектуалды дамуымен ер балдарды артта қалдырады деп көрсетті.</w:t>
        <w:br/>
        <w:t>Кейінірек бұл ерекшеліктер өзгеріп ересек әйелдер де, ерлер де</w:t>
        <w:br/>
        <w:t>интеллектуалды даму көрсеткіштері бойынша бір-бірінен ешқандай</w:t>
        <w:br/>
        <w:t>айырмашылықта болмайды. Сондай-ақ, 10 өлшемінің нәтижелері бойынша</w:t>
        <w:br/>
        <w:t>құрылған қисық қалыпты бөліністің екі соңында да ерлер саны әйелдер санын</w:t>
        <w:br/>
        <w:t>әжептәуір басып озады. Басқаша айтқанда, ерлер арасында интеллектісі</w:t>
        <w:br/>
        <w:t>жоғарылары да, 1О көрсеткіші төмендері де баршылық.</w:t>
        <w:br/>
        <w:t>Сондай-ақ, психометрия зерттеулерінің нәтижелері әйелдерде вербалды,</w:t>
        <w:br/>
        <w:t>ал ерлерде көруші-кеңістіктік интеллект жақсы дамыған деп көрсетеді.</w:t>
        <w:br/>
        <w:t>Көптеген дискуссиялар ерлер мен әйелдердің математикалық қабілеттеріне</w:t>
        <w:br/>
        <w:t>арналған. Көп жағдайда, зерттеулер нәтижелері ерлердің математикалық</w:t>
        <w:br/>
        <w:t>қабілеттері әйелдер қабілеттерінен басымырақ дегенге саяды. Алайда, мұндай</w:t>
        <w:br/>
        <w:t>зерттеулердің нәтижелеріне абайлап қарау керек. Негізінен әйелдер</w:t>
        <w:br/>
        <w:t>математикамен айналысуға бағдарланбаған секілді, себебі, ерте жас кезеңінен</w:t>
        <w:br/>
        <w:t>бастап, бұны олар өздерінің іс-әрекет сферасы емес деп есептеп, сондай ойда</w:t>
        <w:br/>
        <w:t>болады.</w:t>
        <w:br/>
        <w:t>Қазіргі кездегі зерттеулер көрсеткендей, іс-әрекеттің сол немесе басқа</w:t>
        <w:br/>
        <w:t>түріндегі сәттілік тек белгілі бір қабілеттермен ғана емес, сондай-ақ, жыныс</w:t>
        <w:br/>
        <w:t>рәлі сәттілігінің сәйкестігімен (сәйкессіздігімен) негізделген. әйел жынысы</w:t>
        <w:br/>
        <w:t>рөлінің әлеуметтік немесе топтық стериотиптеріне қандай да бір іс-әрекет</w:t>
        <w:br/>
        <w:t>сәттілігінің сәйкессіздігі байқалған жағдайда (мысалы, математикамен</w:t>
        <w:br/>
        <w:t>айналысқан жағдайда) сәттіліктен қашқақтау мотиві актуализациялануы</w:t>
        <w:br/>
        <w:t>мүмкін.</w:t>
        <w:br/>
        <w:t>Әйелдер мен ерлер арасындағы физиологиялық ерекшеліктерді көптеген</w:t>
        <w:br/>
        <w:t>зерттеушілер, таным сферасында ерекшеліктер биологиялы негізделеді деген</w:t>
        <w:br/>
        <w:t>оймен талқылады. Осылайша, кеңістіктік қабілеттердің</w:t>
        <w:br/>
        <w:t>тұқымқуалаушылығының генетикалық механизмі бар екендігі болжанды</w:t>
        <w:br/>
        <w:t>139</w:t>
        <w:br/>
        <w:t>Орындалуы анықталатын және индивидуумға психикалық іс-әрекет темпімен</w:t>
        <w:br/>
        <w:t>тиесілі «шифрлеу» субтестінің көрсеткіштеріне генотиптің мүмкің әсерлерімен</w:t>
        <w:br/>
        <w:t>келісуге болады (бұл субтест өзге субтесттер секілді, индивидуумның</w:t>
        <w:br/>
        <w:t>психикалық белсенділігінің табиғи темпін әлшей алмайды).</w:t>
        <w:br/>
        <w:t>Ресей мен ТМД-да (М.С.Егорова, Н.М.Зырянова, С.Д.Пьянкова, 1993)</w:t>
        <w:br/>
        <w:t>өте сирек болса да, атамай кетуге болмайтын, біршама кеш жүргізілген</w:t>
        <w:br/>
        <w:t>зерттеулерде таңдау М3 және ДЗ егіздерінен жасалды, олар тексерістен үш рет</w:t>
        <w:br/>
        <w:t>-- балабақшаның даярлық тобында (6,5 жас, егіздердің 94 жұбы), мектеп</w:t>
        <w:br/>
        <w:t>оқуының алғашқы жылының соңында (7,5 жас, 77 жұп) және оқудың үшінші</w:t>
        <w:br/>
        <w:t>жылының соңында (9,5 жас, 51 жұп) өтті.</w:t>
        <w:br/>
        <w:t>Интеллект Векслер тестінің балаларға арналған нұсқасының көмегімен</w:t>
        <w:br/>
        <w:t>өлшенеді. Авторлар егіздердің ішкі жұптық ұқсастықтар көрсеткіштерінің жас</w:t>
        <w:br/>
        <w:t>ерекшелігіндегі өзгерісі шетел мәліметтерінің негізінде күтуге болатын</w:t>
        <w:br/>
        <w:t>сызықтық сипатқа ие еместігіне назар аударды.</w:t>
        <w:br/>
        <w:t>М3 егіздеріндегі вербалды емес интеллект ұқсастығы 6,5 жастан 7,5 жасқа</w:t>
        <w:br/>
        <w:t>дейін өседі және қайтадан 9,5 жасқа қарай азаяды.</w:t>
        <w:br/>
        <w:t>ДЗ егіздерінде ішкі жұптық ұқсастықтар өзгерісінің динамикасы келесі түрде</w:t>
        <w:br/>
        <w:t>болды: вербалды интеллект бойынша ұқсастық 6,5-н 7,5-дейін өседі, ал 9,5-да</w:t>
        <w:br/>
        <w:t>6,5 жастағыдай сол деңгейде. Вербальды емес интеллект бойынша ұқсастық</w:t>
        <w:br/>
        <w:t>сәйкесінше 6,5 және 7,5 жаста бір деңгейде сақталады, содан соң (9,5 жас)</w:t>
      </w:r>
    </w:p>
    <w:p>
      <w:r>
        <w:t>біршама азаяды. Алынған мәліметтерді түйіндейік.</w:t>
        <w:br/>
        <w:t>Вербальды интеллект</w:t>
        <w:br/>
        <w:t>7,5 жас - тұқымқуалаушылық көрсеткішінің фенотиптік</w:t>
        <w:br/>
        <w:t>дисперсияға үлесі нөлге тең.</w:t>
        <w:br/>
        <w:t>6,5 және 9,5 жас-- жалпы ортаның әсері өзгерістің жартысынан көбісін</w:t>
        <w:br/>
        <w:t>анықтайды.</w:t>
        <w:br/>
        <w:t>Вербальды емес интеллект</w:t>
        <w:br/>
        <w:t>6,5 жас -- генотип факторының әлсіз әсері.</w:t>
        <w:br/>
        <w:t>7,5 және 9,5 жас --- генотиптік фактор рөлінің екі еседен аса есуі.</w:t>
        <w:br/>
        <w:t>ІЗІ</w:t>
        <w:br/>
        <w:t>Сонымен қоса, әкелері өз балаларында тәуелсіздік пен өзіндік</w:t>
        <w:br/>
        <w:t>индивидуалдылықтың дамуына тырысып бақты, ал аналары осы сапалармен</w:t>
        <w:br/>
        <w:t>қыздарын мадақтады.</w:t>
        <w:br/>
        <w:t>Брэдлидің ұжымдастарымен (ВгаШеуа!7, 1989) берген мәліметтері</w:t>
        <w:br/>
        <w:t>бойынша социоэкономикалық статустың басқа құрауыштарына қарағанда,</w:t>
        <w:br/>
        <w:t>жағымды (қолайлы) отбасылық орта өмірдің алғашқы үш жылында үлкен</w:t>
        <w:br/>
        <w:t>прогноздық маңыздылыққа ие. Білім интеллект пен социомәдени статустың</w:t>
        <w:br/>
        <w:t>біршама маңызды құрауышы -- кәсіп арасындағы байланысты көздейді.</w:t>
        <w:br/>
        <w:t>Жоғары әлеуметтік лауазым қызметтерінің түрі тек сәйкес білім болған</w:t>
        <w:br/>
        <w:t>жағдайда ғана болатыны айтпаса да түсінікті жәйт.</w:t>
        <w:br/>
        <w:t>120</w:t>
        <w:br/>
        <w:t>116</w:t>
        <w:br/>
        <w:t>112</w:t>
        <w:br/>
        <w:t>Деңгейлік бағалар</w:t>
        <w:br/>
        <w:t>вербалды вербалды интеллектінің жалпы</w:t>
        <w:br/>
        <w:t>емес интеллект интеллект деңгейі</w:t>
        <w:br/>
        <w:t>(1. -8 жастық білімі бар тогғ; 2. - оқушылар тобы; 3. - орташа білімді топ;</w:t>
        <w:br/>
        <w:t>4. - жоғары білімі толық емес топ; 5. -- жоғары білімді топ)</w:t>
        <w:br/>
        <w:t>Сурет 13 - Білім және интеллектуалды даму деңгейі</w:t>
        <w:br/>
        <w:t>158</w:t>
        <w:br/>
        <w:t>Бір қызығы, жоғарыда келтірілген кестеге Сирил Барт (Вшп, 1955, 1966)</w:t>
        <w:br/>
        <w:t>жинақтаған ажыратылған МЗ егіздерін зерттеудің біршама репрезентативті</w:t>
        <w:br/>
        <w:t>нәтижелері (және ұзақ уақыт бойы классикалық деп есептелінген) енбеген.</w:t>
        <w:br/>
        <w:t>Олардан апынған нәтижелер интеллектінің генетикалық алдын-ала анықталуын</w:t>
        <w:br/>
        <w:t>тұжырымдау үшін негізгі болды.</w:t>
      </w:r>
    </w:p>
    <w:p>
      <w:r>
        <w:t>Кесте 8 - Монозиготалы егіздердің бес зерттеуіндегі ІО-ді өлшеу үшін</w:t>
        <w:br/>
        <w:t>қолданылған тестілер, ішілік корреляциялар, сенімді интервалдар, таңдау</w:t>
        <w:br/>
        <w:t>көлемдері</w:t>
        <w:br/>
        <w:t>Зерттеулер және |Жұптар ТБірінші "Екінші Үшінші Орташа</w:t>
        <w:br/>
        <w:t>қолданылған тестер |саны тестілеу. |тестілеу |тестілеу көрсеткіш</w:t>
        <w:br/>
        <w:t>(бірінші/екінші/үшіниі)</w:t>
        <w:br/>
        <w:t>Ньюмен, Фримэн, |19/19 710;58:0,12 |0,74:0,10 0,71</w:t>
        <w:br/>
        <w:t>Холзингер (1937)</w:t>
        <w:br/>
        <w:t>(Стенфорд-Бине/Отис)</w:t>
        <w:br/>
        <w:t>Жуел-Нильсен (1980) (12/12 0,64:0,17 |0,73:0,13 0,69</w:t>
        <w:br/>
        <w:t>(Векслер-</w:t>
        <w:br/>
        <w:t>Бельвью/Равен)</w:t>
        <w:br/>
        <w:t>Шилде (1962) (Милл- (38/37 0,74-0,07 |0,76-0,07 0,75</w:t>
        <w:br/>
        <w:t>Хилл/Домино)</w:t>
        <w:br/>
        <w:t>Бушар, Ликкен, Мак-Ги, (48/42/43 |0,69-:0,07 |0,78-0,07 |0,78%0,47 |0,75</w:t>
        <w:br/>
        <w:t>Сегал, Теллеген (1990а)</w:t>
        <w:br/>
        <w:t>У/А15/Равен/Милл-</w:t>
        <w:br/>
        <w:t>Хилл</w:t>
        <w:br/>
        <w:t>Педерсен, Пломин,</w:t>
        <w:br/>
        <w:t>Нессельроде, Макклин |45 0,78:0,06 0,78</w:t>
        <w:br/>
        <w:t>(1992)</w:t>
        <w:br/>
        <w:t>Орташа түрде өлшенген</w:t>
        <w:br/>
        <w:t>өзара байланысы 0,75</w:t>
        <w:br/>
        <w:t>/корреляция/ Е</w:t>
        <w:br/>
        <w:t>Кэмин түрліше тәрбиеленген егіздер ортасының шарттары жөніндегі қандай да</w:t>
        <w:br/>
        <w:t>бір ақпараттар бермейтін Барт мәліметтеріне қатысты принципиалды сың</w:t>
        <w:br/>
        <w:t>айтады. Тағы бір таңқалдыратыны, сынға әр кез әр түрлі әдістемелерді атаумен</w:t>
        <w:br/>
        <w:t>153</w:t>
        <w:br/>
        <w:t>Джеймс Флинн ( 1998) ІО көрсеткішін британиялық, норвегиялық,</w:t>
        <w:br/>
        <w:t>израильдық, голландиялық, бельгиялық адамдарын зерттеу нәтижесін (16</w:t>
        <w:br/>
        <w:t>сурет) көрсеткен. 10 барынша біліммен байлаңысты және жеткілікті нақты</w:t>
        <w:br/>
        <w:t>тенденция ретінде оның ата-ана кәсібімен байланыстылығы қарастырылады.</w:t>
        <w:br/>
        <w:t>Алынған біліммен анықталатын кәсіби статус пен 10 байланысын мойындау</w:t>
        <w:br/>
        <w:t>(14сурет) керек және ол тек белгіленген тенденция секілді ата-ана кәсібімен</w:t>
        <w:br/>
        <w:t>байланысты.</w:t>
        <w:br/>
        <w:t>0,77 (0.80)</w:t>
        <w:br/>
        <w:t>ж 0,43 (0,49) “</w:t>
        <w:br/>
        <w:t>“ч/Ж Білімі</w:t>
      </w:r>
    </w:p>
    <w:p>
      <w:r>
        <w:t>е 5</w:t>
        <w:br/>
        <w:t>0,28 анасының 0,53 (0,51)</w:t>
        <w:br/>
        <w:t>білімі</w:t>
        <w:br/>
        <w:t>(028) шы</w:t>
        <w:br/>
        <w:t>(0,48) Кәсіби орны</w:t>
        <w:br/>
        <w:t>Ата- (статусы)</w:t>
        <w:br/>
        <w:t>ыны 012(009)</w:t>
        <w:br/>
        <w:t>РА 0,5(029)</w:t>
        <w:br/>
        <w:t>Сурет 14- кәсіби статус пен интеллект арасындағы байланыс моделі</w:t>
        <w:br/>
        <w:t>0,76</w:t>
        <w:br/>
        <w:t>0,40 -</w:t>
        <w:br/>
        <w:t>%Е---У білімі.</w:t>
        <w:br/>
        <w:t>011 052</w:t>
        <w:br/>
        <w:t>кәсіп</w:t>
        <w:br/>
        <w:t>Сурет 15- Кіріс, кәсіп, білім және ІО байланысының каузалдық моделі</w:t>
        <w:br/>
        <w:t>Отбасының кірісі баланың мәдениетке, білімге енуі үшін қолайлы жағдай</w:t>
        <w:br/>
        <w:t>туғызып, психометриялық интеллектінің көрсеткіштеріне әсер етеді. Кедей</w:t>
        <w:br/>
        <w:t>161</w:t>
        <w:br/>
        <w:t>құрамындағы адамдардың интеллектуалдық деңгейімен баланың</w:t>
        <w:br/>
        <w:t>интеллектуалды деңгейі анықталады. і</w:t>
        <w:br/>
        <w:t>Әр жан ұя мүшесінің интеллектуалды деңгейін біле отырып « жан ұяның</w:t>
        <w:br/>
        <w:t>интеллектуалдық деңгейінің орташа көрсеткішін» табуға болады. Мысалсы, әр</w:t>
        <w:br/>
        <w:t>ата-анасының интеллект деңгейі 120 - ға тең болса, онда тұңғыш баланың</w:t>
        <w:br/>
        <w:t>интеллекті 80 - ге тең интеллектуалды ортада қалыптастырылады (120--120--</w:t>
        <w:br/>
        <w:t>0-:240; 240: 3-80).</w:t>
        <w:br/>
        <w:t>Ал екінші бала айтайық бірінші баланың көрсеткіші 30 ға жеткен кезде</w:t>
        <w:br/>
        <w:t>дүниеге келді делік, демек, екінші баланың дүниеге келген кезде жан ұяның</w:t>
        <w:br/>
        <w:t>интеллектуалды деңгейі 67,5 ке дейін темендейді және солай әрі қарай жалғаса</w:t>
        <w:br/>
        <w:t>береді.</w:t>
        <w:br/>
        <w:t>Бұл үлгі бойынша шағын жан ұяда балалардың дүниеге келу аралығы</w:t>
        <w:br/>
        <w:t>айтарлықтай болса, онда мұндай жан ұяда баланың интеллектуалды дамуына</w:t>
        <w:br/>
        <w:t>қолайды жағдай бар.</w:t>
        <w:br/>
        <w:t>Интеллектуалды даму үлгісін аталған авторлар күрделендіріп оны</w:t>
        <w:br/>
        <w:t>дифференциалды теңдестіру арқылы көрсеткен:</w:t>
        <w:br/>
        <w:t>М.0-М,6-і)-а, А,</w:t>
        <w:br/>
        <w:t>бүл жерде М/(г) - ақыл ойының толу деңгейі, і баланың 1 жасқа жеткен кезде</w:t>
        <w:br/>
        <w:t>п бала санынан, | бала ортасынан ;</w:t>
        <w:br/>
        <w:t>а,%АҮ - қосындысы жыл сайын жинақтайтын интеллектуалды өсу</w:t>
        <w:br/>
        <w:t>көлемін көрсетеді;</w:t>
        <w:br/>
        <w:t>9% - жан ұяның интеллектуалды ортасымен анықталатын өсуін</w:t>
        <w:br/>
        <w:t>бейнелейді;</w:t>
        <w:br/>
        <w:t>М - жан ұядағы ең соңғы баланың дамуын ерекше жағдайымен</w:t>
        <w:br/>
        <w:t>байланысты жыл сайын әсуі.</w:t>
      </w:r>
    </w:p>
    <w:p>
      <w:r>
        <w:t>Ал П.П.Блонскийдің (1929) зерттеуі бойынша анасының балаға деген</w:t>
        <w:br/>
        <w:t>жүктілік саны жоғары болғанда (жетінші, сегізінші әрі қарай) баланың О!</w:t>
        <w:br/>
        <w:t>170</w:t>
        <w:br/>
        <w:t>Р.Зайонцд және О.Маркус (1975) Л.Белмонт пен Ф.Маролла (1973)</w:t>
        <w:br/>
        <w:t>мәліметтерін талдап (олардың зерттеулеріне 386 000 армияға шақырылған</w:t>
        <w:br/>
        <w:t>балалар таңдауға кірген) сурет - 13 төмендегі қорытындыларды жасаған;</w:t>
        <w:br/>
        <w:t>жан ұяда бала саны көп болса (Равен тесті бойынша өлшеген) интеллект</w:t>
        <w:br/>
        <w:t>деңгейі төмен болады; балалары ертерек дүниеге келген саны бірдей жан</w:t>
        <w:br/>
        <w:t>ұялардың интеллекті жоғары деңгейде болады, кештеу дүниеге келген балалар</w:t>
        <w:br/>
        <w:t>101</w:t>
        <w:br/>
        <w:t>100</w:t>
        <w:br/>
        <w:t>йынша тасымалдау көрсеткіші</w:t>
        <w:br/>
        <w:t>9</w:t>
        <w:br/>
        <w:t>бой</w:t>
        <w:br/>
        <w:t>97</w:t>
        <w:br/>
        <w:t>тесті</w:t>
        <w:br/>
        <w:t>Равен</w:t>
        <w:br/>
        <w:t>123456789</w:t>
        <w:br/>
        <w:t>Балалардың туылуының тізбегі</w:t>
        <w:br/>
        <w:t>Сурет 18 - Жанұя көлемі, интеллект және балалардың дүниеге келу реті</w:t>
        <w:br/>
        <w:t>саны бірдей жан ұялармен салыстарғанда (кейінгілердің интеллекті төмендеуі</w:t>
        <w:br/>
        <w:t>генетикалық позициясымен байланысты, себебі, ата анасының гендік</w:t>
        <w:br/>
        <w:t>комбинациялары кездейсоқ болып келеді).</w:t>
        <w:br/>
        <w:t>Осындай айырмашылықты Зайонц пен Маркус зерттеп «жан ұя</w:t>
        <w:br/>
        <w:t>ресурсы» атты теориясының заңдылығын тапқан. Жан ұяның және оның</w:t>
        <w:br/>
        <w:t>169</w:t>
        <w:br/>
        <w:t>САТ шкаласына негізделеген перцептилді рангілер 1976-79 жылдары</w:t>
        <w:br/>
        <w:t>диета өзгерілмеген, 1979-80 жылдағы диетадағы бірінші өзгерісі, 1980-</w:t>
        <w:br/>
        <w:t>81жылдағы екінші өзгерісі, 1981-82 жылдағы қосымша өзгерістер болмаған,</w:t>
        <w:br/>
        <w:t>1982-83жылдағы диетадағы үшінші өзгерісі. 1976-79 жылдағы орташа 41,1%;</w:t>
        <w:br/>
        <w:t>1979-83 жылдағы орташа: 51,0%</w:t>
        <w:br/>
        <w:t>1997 жылдағы Айзенк пен Шоенталер бірлесіп дәрумендер (витаминдер)</w:t>
        <w:br/>
        <w:t>мен минералдардың интеллект коэффициентіне асерін зерттеген, олардың</w:t>
        <w:br/>
        <w:t>зерттеуі бойынша вербалды емес интеллектін басымдау дамуын көрсеткен.</w:t>
        <w:br/>
        <w:t>Імителлект коэффициенттің анықтауда олар Равеннің прогрессивті матрицасын</w:t>
        <w:br/>
        <w:t>және біраз вербалды емес тестілерін қолданған 13 кестеге қараңыз/.</w:t>
        <w:br/>
        <w:t>77 78 79 90 81 82 83</w:t>
      </w:r>
    </w:p>
    <w:p>
      <w:r>
        <w:t>Сурет 17- Калнфорниялық жетістікке жету көрсеткіші диетаға дейінгі және</w:t>
        <w:br/>
        <w:t>диета өзгергеннен кейін</w:t>
        <w:br/>
        <w:t>Ескерту: а-бақылау тобының 30 адамы плацебоны пайдаланған, ал 26-сы</w:t>
        <w:br/>
        <w:t>пайдаланбаған; В-негізгі вербалды емес көрсеткіші мәліметтері, бірақ ІО-ді</w:t>
        <w:br/>
        <w:t>өлшеуде сенімсіздікті білдіреді; с-үш түрлі биоқоспаны плацебомен</w:t>
        <w:br/>
        <w:t>166</w:t>
        <w:br/>
        <w:t>Жалпы интеллект</w:t>
        <w:br/>
        <w:t>тұқымқуалаушылық көрсеткіш мәнінің сәйкес әсімі.</w:t>
        <w:br/>
        <w:t>Бұл зерттеудің авторлары, олардың нәтижелері шетелдіктен біраз өзгешелеу</w:t>
        <w:br/>
        <w:t>деп көрсетеді. Осылайша, шетелде 7 жаста тұқымқуалаушылық процесі</w:t>
        <w:br/>
        <w:t>вербалды интеллектінің 84%-н анықтайды деген мәліметтер алынды (Сигал,</w:t>
        <w:br/>
        <w:t>1985). Ал бұл уақытта М.С.Егорова және оның ұжымдастарының зерттеулері</w:t>
        <w:br/>
        <w:t>бұл көрсеткіштің 0,3-ке тең екендігін, яғни, мүлдем жоқ деуге болатынын</w:t>
        <w:br/>
        <w:t>көрсетеді. Сондай-ақ, шетел мәліметтеріне тағы бір қарсылық бұл, жалпы орта</w:t>
        <w:br/>
        <w:t>әсерінің өсуі оқу жылының басынан байқалғандығы.</w:t>
        <w:br/>
        <w:t>Авторлар алынған нәтижелердің интерпретациясы үшін, орта анализінен</w:t>
        <w:br/>
        <w:t>бастау алу керек деп есептейді. Оқытудың вербалды сипаты М3 егіздері</w:t>
        <w:br/>
        <w:t>жұбындағы, сондай-ақ, Д3 егіздері жұбындағы вербалды интеллект</w:t>
        <w:br/>
        <w:t>көрсеткіштерінің теңестірілуіне негіз болады.</w:t>
        <w:br/>
        <w:t>Оқыту әсер етпейтін вербалды емес интеллект жас ерекшелік</w:t>
        <w:br/>
        <w:t>нормаларына сәйкес дамиды, сондықтан, оның вариативтілігі, авторлар</w:t>
        <w:br/>
        <w:t>айтқандай, көп деңгейде генотиппен детерминацияланған. Зерттеудің маңызды</w:t>
        <w:br/>
        <w:t>үшінші типі -- бөлек тәрбиеленген М3 егіздерін зерттеу.</w:t>
        <w:br/>
        <w:t>Бұл жерде кезігетін негізгі қиындық -- мұндай егіздердің бұлайша</w:t>
        <w:br/>
        <w:t>тәрбиеленуі сирек кездесетіндігі.</w:t>
        <w:br/>
        <w:t>Жүргізілген мұндай зерттеулердің бар болғаны бесеу, онда ажыратылған</w:t>
        <w:br/>
        <w:t>МЗ егіздерінің 12-ден 48-ге дейінгі жұптары зерттеледі.</w:t>
        <w:br/>
        <w:t>Алынған нәтижелер 8 кестесінде көрсетілген, оған «Екі бөлек</w:t>
        <w:br/>
        <w:t>тәрбиеленген егіздердің Миннесоттық зерттеулерінің» (Проект МІЗТЕА, 1990)</w:t>
        <w:br/>
        <w:t>және «Асырап алудың Шведтық зерттеулерінің» (Проект 5АТЗА, 1992)</w:t>
        <w:br/>
        <w:t>мәліметтері енгізілген.</w:t>
        <w:br/>
        <w:t>Корреляция коэффицненттері 0,6 % 0,17-ден 0,78 “ 0,07-дейін тербермелі,</w:t>
        <w:br/>
        <w:t>яғни, екі түрлі шартта тәрбиеленгендігіне қарамастан интеллектуалды ұқсастық</w:t>
        <w:br/>
        <w:t>деңгейі өте үлкен.</w:t>
        <w:br/>
        <w:t>152</w:t>
        <w:br/>
        <w:t>салыстырғанда; 4- үш түрлі биоқоспаны плацебомен салыстырғанда; е- үш</w:t>
        <w:br/>
        <w:t>түрлі биоқоспаны плацебомен салыстырғанда.</w:t>
        <w:br/>
        <w:t>Кесте 13 - Тағамның қоспасын пайдаланған топтардағы ІО-дің өсуі (10</w:t>
        <w:br/>
        <w:t>тәуелсіз зерттеудің мәліметтері)</w:t>
      </w:r>
    </w:p>
    <w:p>
      <w:r>
        <w:t>Авторлары ескер |жасы Бақыла |Тәжіриб |Бақылау (Тәжірибел р ю</w:t>
        <w:br/>
        <w:t>ту у тобы |елік топ |топтағы |ік топтағы жоғарылау</w:t>
        <w:br/>
        <w:t>(М) (Чу) өзгерісте |өзгерістер ы</w:t>
        <w:br/>
        <w:t>(М</w:t>
        <w:br/>
        <w:t>Бентөн и Роберт |а |1213 |40 |90 ІЕ- 790 10044 372-711</w:t>
        <w:br/>
        <w:t>1988 26 4,0 5,0</w:t>
        <w:br/>
        <w:t>Нельсон т.б. 1990 | 7-12 105 105 24 157 аопе 3,3 1</w:t>
        <w:br/>
        <w:t>Кромби және| П14778 7779 15 39 022 |22</w:t>
        <w:br/>
        <w:t>(г.0,1990</w:t>
        <w:br/>
        <w:t>Бентон и Баттс, 3 87 80 552 5,0 02 “3,0</w:t>
        <w:br/>
        <w:t>1990</w:t>
        <w:br/>
        <w:t>Бентон и Кук, 1991 6 22 22 12 108 0,0041 |9,6</w:t>
        <w:br/>
        <w:t>Шоенталер К2ТНІҢ 1ІЗ16 п 15 -1,0 71 0,05 6,0</w:t>
        <w:br/>
        <w:t>т.б.1991а</w:t>
        <w:br/>
        <w:t>Шоенталер| және |с 12-16 19 105 189 101 0,01 “10</w:t>
        <w:br/>
        <w:t>т.б. 105 12,5 43,8</w:t>
        <w:br/>
        <w:t>Найдих және ЕЭ 16 ІВ 749 СТ 004 |49</w:t>
        <w:br/>
        <w:t>т.б.1993</w:t>
        <w:br/>
        <w:t>|Шоенталер/| және 12-16 25 |м 70 8,1 0,27 -,1</w:t>
        <w:br/>
        <w:t>Айзенк,19948 а 30 8,5 0,5</w:t>
        <w:br/>
        <w:t>21 е ЖЕ! 44,1</w:t>
        <w:br/>
        <w:t>Шбенталер және|е |1821 |90 56 63 |74 ші (4а</w:t>
        <w:br/>
        <w:t>т.б.1994 1. 90 8,9 42,6</w:t>
        <w:br/>
        <w:t>Орташа көрсеткіш 555 |Б |516 ШІ 6201 |38</w:t>
        <w:br/>
        <w:t>Бұл зерттеуге сүйенсек онда баланың психикалық жағынан жылдам</w:t>
        <w:br/>
        <w:t>дамуы үшін дәрумендермен бай тағамдар арқылы өтеді.</w:t>
        <w:br/>
        <w:t>167</w:t>
        <w:br/>
        <w:t>жауап бере отырып ғалым қолданған интеллект тестілерін сипаттап беруден</w:t>
        <w:br/>
        <w:t>қашқақтады.</w:t>
        <w:br/>
        <w:t>Барт берген кейбір нәтижелер түрлі іріктеуге қарамастан, үшінші белгіге</w:t>
        <w:br/>
        <w:t>дейін сәйкес келеді. Барт өзінің зерттеулерін жоғары бағалау үшін, лақап атпен</w:t>
        <w:br/>
        <w:t>шолулар жазып, жоқ жұмыстарға сілтегені анықталды. Ол тек жай,</w:t>
        <w:br/>
        <w:t>Ұлыбританияның білім жүйесін құруға себеп болған өзінің теориясын</w:t>
        <w:br/>
        <w:t>тұжырымдайтын дәлелдерді жинақтады.</w:t>
        <w:br/>
        <w:t>Әйткенмен, Барт оқушысы Айзенк (Еузепск, 1979) оқытушысының</w:t>
        <w:br/>
        <w:t>ғылыми факторлар шегінен шығып кеткен нәтижелері жалпы парадигмада</w:t>
        <w:br/>
        <w:t>бейнеленбейді деп есептейді.</w:t>
        <w:br/>
        <w:t>Алайда, Барттан өзге ешкім көп жылдар бойына осы парадигмамен</w:t>
        <w:br/>
        <w:t>айналыспағанын ескеру керек.</w:t>
        <w:br/>
        <w:t>18. дәріс Интеллект өлшеу</w:t>
        <w:br/>
        <w:t>1. Йнтеллект және биологиялық орта</w:t>
        <w:br/>
        <w:t>2. Интеллект және социомәдени орта</w:t>
        <w:br/>
        <w:t>1. сұрақ - Шетел жұмыстарында қолданылатын “биологиялық орта”</w:t>
        <w:br/>
        <w:t>түсінігі онатальды емес кезеңнің, туудың, жүктүліктің ерекшеліктерін</w:t>
        <w:br/>
        <w:t>сипаттайтын түрлі өзгерістерді біріктіреді. Интеллектідегі индивидуалды</w:t>
        <w:br/>
        <w:t>ерекшеліктер биологиялық ортадан қаншалықты тәуелді?</w:t>
        <w:br/>
        <w:t>Биологиялық орта факторын зерттеуге арналған ізденіс, өзінің</w:t>
      </w:r>
    </w:p>
    <w:p>
      <w:r>
        <w:t>әріптестерімен бірлесіп АҚШ-тың түрлі клиникасында 53043 әйелді</w:t>
        <w:br/>
        <w:t>тексеруден өткізген Броман (Втотал, Місһо!5, Кеппейу, 1975) жұмысы болып</w:t>
        <w:br/>
        <w:t>табылады. Бұл еңбекте 4-жастан бастап 132 ІО параметрлерінің коэффициент</w:t>
        <w:br/>
        <w:t>корреляциясы көрсетілген (көптеген пре- және неонатальды сипаттамалармен,</w:t>
        <w:br/>
        <w:t>сондай-ақ туу процесінің ерекшеліктерімен автор баланың анасы мен отбасы</w:t>
        <w:br/>
        <w:t>туралы клиникалы-анамнестикалық, әлеуметтік-экономикалық және нәсілдік</w:t>
        <w:br/>
        <w:t>мәліметтерді ұстанған).</w:t>
        <w:br/>
        <w:t>Ең әуелі әлеуметтік-экономикалық параметрлердің интеллектімен</w:t>
        <w:br/>
        <w:t>байланысы байқалады (отбасының әлеуметтік-экономикалық индексі - 0,43,</w:t>
        <w:br/>
        <w:t>154</w:t>
        <w:br/>
        <w:t>балалардың туылғаннан кейінгі түсетін теңсіз әлеуметтік шарттары жатқанын</w:t>
        <w:br/>
        <w:t>байқауға болады.</w:t>
        <w:br/>
        <w:t>Бұл зерттеулердің авторлары 4 жастағы ІО-ді болжауға арналған</w:t>
        <w:br/>
        <w:t>регрессиялық талдауды пайдаланып, оның негізінде 132 параметрді бөліп</w:t>
        <w:br/>
        <w:t>көрсеткен. 10 вариациясының барлығы дерлік анасының білімі мен әлеуметтік-</w:t>
        <w:br/>
        <w:t>экономикалық қорын ескеру негізінде болуы мүмкін делінді.</w:t>
        <w:br/>
        <w:t>Осы мәліметтерді талқылаудан неонатальды сипаттамалар, туу және</w:t>
        <w:br/>
        <w:t>жүктілік ерекшеліктері интеллектідегі индивидуалды ерекшеліктерді түсіндіру</w:t>
        <w:br/>
        <w:t>үшін еш маңыздылығы жоқ деген қорытынды шығады.</w:t>
        <w:br/>
        <w:t>Бұл ақылсыздыққа әкеп соқтыруы мүмкін, мысалы, жүктілік</w:t>
        <w:br/>
        <w:t>патологиясының баланың ақыл-ой дамуына әсері.</w:t>
        <w:br/>
        <w:t>Мұнда авторлар көрсеткен патологияларда қарастырылмайды, себебі,</w:t>
        <w:br/>
        <w:t>оның негізі бойынша зерттеліп жатқан параметрлер мен популяцияның ІО-і</w:t>
        <w:br/>
        <w:t>арасындағы өзара байланыс заңдылығы жайында қорытынды жасауға</w:t>
        <w:br/>
        <w:t>болмайды.</w:t>
        <w:br/>
        <w:t>Сондай-ақ, авторлар атап әткендей, жүктілік пен туу кезіндегі</w:t>
        <w:br/>
        <w:t>“қалыптан” ауытқушылық ақыл-ой дамуына қандай да бір себептермен әсер</w:t>
        <w:br/>
        <w:t>етуі мүмкін және 4 жаста компенсациялануы (есесін қайыру) мүмкін дегенді</w:t>
        <w:br/>
        <w:t>ескеру қажет.</w:t>
        <w:br/>
        <w:t>Қандай да бір ауытқушылықпен туылған балалар ылғи да ата-</w:t>
        <w:br/>
        <w:t>аналарының, дәрігерлердің және педагогтардың назарында болады. Бұл</w:t>
        <w:br/>
        <w:t>интеллект дамуындағы әлеуметтік факторлар маңызының тағы бір дәлелі.</w:t>
        <w:br/>
        <w:t>Жеңіл немесе қиындықпен туылған төменгі сынып оқушыларының Ю</w:t>
        <w:br/>
        <w:t>байланысын зерттеген П.П.Блонский еңбегінде (1929) “жеңіл” және “ауыр”</w:t>
        <w:br/>
        <w:t>туылғандар деп нені меңзеп тұрғаны айтылмаса да, қиындықпен туылу</w:t>
        <w:br/>
        <w:t>балалардың кейінгі интеллектуалды дамуына теріс әсер етпейді деп</w:t>
        <w:br/>
        <w:t>көрсетілген.</w:t>
        <w:br/>
        <w:t>2. сұрақ - мәдени факторлардың әсерін анықтауға бағытталған</w:t>
        <w:br/>
        <w:t>зерттеулер интеллект қалыптасуындағы оның анықтаушы мәнін көрсетеді.</w:t>
        <w:br/>
        <w:t>156</w:t>
        <w:br/>
        <w:t>Ата-анасының кәсіби статусы балаларының интеллектуалды даму</w:t>
        <w:br/>
        <w:t>деңгейіне әсер етеді және бұл әсер ұзақ уақыт бойына тұрақты болады.</w:t>
        <w:br/>
        <w:t>Джеймс Флинн (Ғіуап, 1999) 1932 жылдан бастап түрлі зерттеулерден алынған</w:t>
        <w:br/>
        <w:t>мәліметтерді жинақтайды (11 кесте).</w:t>
      </w:r>
    </w:p>
    <w:p>
      <w:r>
        <w:t>Кесте 11- АҚШ-тың жоғары, орташа және төменгі орындардағы кәсіп</w:t>
        <w:br/>
        <w:t>иерархиясындағы ата-аналар балаларының ІО-і</w:t>
        <w:br/>
        <w:t>Шкала Стэнфорд- |УУ/18С У5С-К ҮУ158С-ШІ</w:t>
        <w:br/>
        <w:t>Бине</w:t>
        <w:br/>
        <w:t>|Жыл 1932 1948 1972 1989</w:t>
        <w:br/>
        <w:t>Жоғары ауқатты жан- |106,28 105,55 104,97 105,05</w:t>
        <w:br/>
        <w:t>ұұядан шыққан балалар</w:t>
        <w:br/>
        <w:t>Орташа ауқатты жан- | 100,01 99,51 99,55 99,21</w:t>
        <w:br/>
        <w:t>ұядан шыққан балалар</w:t>
        <w:br/>
        <w:t>Төменгі ауқатты жан- |93,71 94,94</w:t>
        <w:br/>
        <w:t>ұядан шыққан</w:t>
        <w:br/>
        <w:t>балалар</w:t>
        <w:br/>
        <w:t>Жоғары және төменгі</w:t>
        <w:br/>
        <w:t>ауқатты жан-ұядан | 12,57 10,61</w:t>
        <w:br/>
        <w:t>шыққан балалар</w:t>
        <w:br/>
        <w:t>арасындағы (0)</w:t>
        <w:br/>
        <w:t>айырмашылықтары ІШ</w:t>
        <w:br/>
        <w:t>95,48 95,04</w:t>
        <w:br/>
        <w:t>10,01</w:t>
        <w:br/>
        <w:t>-..---------</w:t>
        <w:br/>
        <w:t>Социоэкономикалық статус бүтіндей (жоғары, орташа және төмен)</w:t>
        <w:br/>
        <w:t>интеллектпен байланысты көптеген индивидуалдылық сипаттамаларына әсер</w:t>
        <w:br/>
        <w:t>етеді. Осылай социоэкономикалық статусы төмен ата-аналар, орташа</w:t>
        <w:br/>
        <w:t>деңгейдегілерге қарағанда өз балаларының мәселелерін шешуде тиімділігі аз</w:t>
        <w:br/>
        <w:t>стратегияға бейім екендігі көрсетілді. Бұнымен коса, отбасы тәрбиесінің</w:t>
        <w:br/>
        <w:t>мадақтаушы тәуелсіз стилі баланың жоғары Ю) көрсеткішімен байланысты.</w:t>
        <w:br/>
        <w:t>Популяциядағы интеллект деңгейінің жоғарылауы туралы 1932ж. - 1978ж.</w:t>
        <w:br/>
        <w:t>аралығында зерттелген американдықтардың 46 жылда ІО 13,8 ұпайға өскен.</w:t>
        <w:br/>
        <w:t>Андерсонның зерттеуі бойынша жапондықтардың 23 жылда ІО 7 ұпайға өскен.</w:t>
        <w:br/>
        <w:t>Жапониядағы әлеуметтік өзгерістерімен байланыстырған. АҚШ психологы</w:t>
        <w:br/>
        <w:t>160</w:t>
        <w:br/>
        <w:t>9 кесте Ата-ана білімі және балаларының интеллектуалды даму деңгей</w:t>
        <w:br/>
        <w:t>Топ Ата-ана білімі п |1Оу Юр 19;</w:t>
        <w:br/>
        <w:t>жоғары 84 |103,36 103,23 193,94.</w:t>
        <w:br/>
        <w:t>Егіздер орташа 58 |93,55 97,58 95,41</w:t>
        <w:br/>
        <w:t>толық 13 | 89,4 95,4 91,45</w:t>
        <w:br/>
        <w:t>орташа 1</w:t>
        <w:br/>
        <w:t>жоғары 26 |105,92 103,15 105,03</w:t>
        <w:br/>
        <w:t>Сыңар орташа 22 |98,36 99,09 98,72</w:t>
        <w:br/>
        <w:t>туылғандар толық 16 (95,43 96,56 95,68</w:t>
        <w:br/>
        <w:t>орташа</w:t>
        <w:br/>
        <w:t>Ескерту. Оу - вербалды интеллект, (Ор - практикалық интеллект,</w:t>
        <w:br/>
        <w:t>ІОҒ- интеллектінің жалпы коэффициенті.</w:t>
      </w:r>
    </w:p>
    <w:p>
      <w:r>
        <w:t>Адам кәсібі мен оның интеллект деңгейінің арасындағы байланысты</w:t>
        <w:br/>
        <w:t>ашатың Т.Харрелл және М.Харрелл (НаттеП, Натте!6 1945) жүргізген зерттеуді</w:t>
        <w:br/>
        <w:t>ерекше атауға болады. Онда АҚІШ әскери әуе күштеріне аскери қызметке</w:t>
        <w:br/>
        <w:t>шақырылған 18 782 рекруттар зерттелген. 74 кәсіпті есепке алатын тізімнен</w:t>
        <w:br/>
        <w:t>кейбір мәліметтерді ғана келтірейік (10 кестені қараңыз). Интеллект көрсеткіші</w:t>
        <w:br/>
        <w:t>“Американдық жалпы классификациялық тест” көмегімен анықталды.</w:t>
        <w:br/>
        <w:t>Кесте 10-Кәсіп және интеллект деңгейі</w:t>
        <w:br/>
        <w:t>Кәсіп (Саны Интеллект көрсеткіші</w:t>
        <w:br/>
        <w:t>Есепші 172 128,1</w:t>
        <w:br/>
        <w:t>Инженер 39 126,6</w:t>
        <w:br/>
        <w:t>Химик 21 124,8</w:t>
        <w:br/>
        <w:t>Репортер 45 124,5</w:t>
        <w:br/>
        <w:t>Мұғалім 256 122,8</w:t>
        <w:br/>
        <w:t>(Фотограф 95 117,6</w:t>
        <w:br/>
        <w:t>Радиошебер 267 115,3</w:t>
        <w:br/>
        <w:t>Машинист 456 110,1</w:t>
        <w:br/>
        <w:t>Электрик 289 109,0</w:t>
        <w:br/>
        <w:t>Бармен 98 102,2</w:t>
        <w:br/>
        <w:t>Жүргізуші 194 100,8</w:t>
        <w:br/>
        <w:t>Әр түрлі жұмысшы 865 95,8</w:t>
        <w:br/>
        <w:t>Фермер 700 92,7</w:t>
        <w:br/>
        <w:t>Көмір қазушы 21 87,7</w:t>
        <w:br/>
        <w:t>159</w:t>
        <w:br/>
        <w:t>Интеллект коэффициенті туылғаннан алдын-ала анықталмайды және</w:t>
        <w:br/>
        <w:t>әлеуметтік, мәдени шарттарға тәуелді өзгеріп отырады.</w:t>
        <w:br/>
        <w:t>Шетел зерттеулерінде әлеуметтік-экономнкалық статус түсінігі</w:t>
        <w:br/>
        <w:t>енгізілді. Индивидтің әлеуметтік-экономикалық статусына кіретін негізгілер</w:t>
        <w:br/>
        <w:t>мыналар: білім, немен айналысатыны (кәсіби статусы) және кіріс деңгейі.</w:t>
        <w:br/>
        <w:t>арине, осылардың интеллектіге әсері қызығушылық тудырады.</w:t>
        <w:br/>
        <w:t>Интеллект білімнен тәуелді. Білім деңгейі бойынша бес толқа</w:t>
        <w:br/>
        <w:t>дифференциацияланған 2 300 адам тартылған зерттеулердің бірін келтірсек</w:t>
        <w:br/>
        <w:t>жетіп жатыр (Л. Н. Борисова, 1974).</w:t>
        <w:br/>
        <w:t>Күткеніміздей топтар арасындағы интеллект деңгейінің айырмашылығы</w:t>
        <w:br/>
        <w:t>білім деңгейін жоғарылатумен ерекшеленді. Мұнда маңызды өзгерістер білімге</w:t>
        <w:br/>
        <w:t>біршама сезімтал келетін вербалды (сөздік) интеллект дамуында болады (13</w:t>
        <w:br/>
        <w:t>сурет).</w:t>
        <w:br/>
        <w:t>ІО тек біліммен ғана байланысты емес, сондай-ақ, ол жүзеге асырылатын</w:t>
        <w:br/>
        <w:t>шарттардан тәуелді.</w:t>
        <w:br/>
        <w:t>Материалдық-техникалық базасының болуы мен білім беру (оқыту)</w:t>
        <w:br/>
        <w:t>деңгейі. бойынша ерекшеленетін мектеп оқушыларын тексергендегі</w:t>
        <w:br/>
        <w:t>салыстырмалы нәтижелер, бұл факторлардың интеллектуалды жетістіктерге</w:t>
        <w:br/>
        <w:t>барынша әсер ететінін көрсетті.</w:t>
        <w:br/>
        <w:t>Көптеген зерттеушілер көрсеткендей, әкесі мен шешесінің білім деңгейі</w:t>
        <w:br/>
        <w:t>де бала интеллектісінің дамуы үшін прогноздық көрсеткіш.</w:t>
      </w:r>
    </w:p>
    <w:p>
      <w:r>
        <w:t>Егіздер мен сыңар туылған балаларды зерттеген Н.С.Қантонистова</w:t>
        <w:br/>
        <w:t>зерттеуінде (шамамен дәл сондай нәтижелер көптеген шетел жұмыстарынан да</w:t>
        <w:br/>
        <w:t>алынған) балалардың интеллект коэффициенті ата-аналарының білім</w:t>
        <w:br/>
        <w:t>деңгейінің төмендеуімен сәйкес кемиді (9 кестеге қараңыз).</w:t>
        <w:br/>
        <w:t>Ата-ана білімінің деңгейі балаларға деген ата-аналық қамқорды</w:t>
        <w:br/>
        <w:t>өлшеуге арналған шкала көрсеткіштерімен оң корреляциялайды. Жоғары</w:t>
        <w:br/>
        <w:t>білімді ата-аналар отбасы ортасына біршама жағымды (оң) әсер етеді.</w:t>
        <w:br/>
        <w:t>157</w:t>
        <w:br/>
        <w:t>Осылайша, интеллект тестілерін құрастыру да, қолдану да индивидуалды</w:t>
        <w:br/>
        <w:t>көрсеткіштердің “қалыпты” психикалық даму эталонына сәйкестілігін көрсету</w:t>
        <w:br/>
        <w:t>мақсатын көздейді. өз кезегінде ІО/ ерекшеліктері ең әуелі индивидуумның</w:t>
        <w:br/>
        <w:t>қоғам мәдениетіне ену мүмкіндігінен тәуелді, ал бұл жерде шешуші рөлді білім</w:t>
        <w:br/>
        <w:t>атқарады.</w:t>
        <w:br/>
        <w:t>Интеллектінің мәдени (субмәдени) негізделуі көптеген зерттеулерде</w:t>
        <w:br/>
        <w:t>көрсетілді. Солардың кейбіреуіне ғана тоқталайық. Осылай тұрғылықты</w:t>
        <w:br/>
        <w:t>жерімен (қала-ауыл) негізделетін интеллектідегі ерекшеліктер айқындалды.</w:t>
        <w:br/>
        <w:t>Қала балаларында практикалыққа қарағанда вербалды интеллект</w:t>
        <w:br/>
        <w:t>біршама дамыған болып шықты, ал ауыл балаларында керісінше. Үлкен қала</w:t>
        <w:br/>
        <w:t>мәдениеті интеллект дамуына барынша әсер етеді. Мәселен, Нью-Йоркке көшіп</w:t>
        <w:br/>
        <w:t>келген мектеп жасындағы қара нәсілді балалар интеллектісінің орташа</w:t>
        <w:br/>
        <w:t>көрсеткіші олардың үлкен қалаға келуімен біршама жоғарылаған.</w:t>
        <w:br/>
        <w:t>Ескеретін жайт, интеллектіні өлшеу әу бастан мәдениетке</w:t>
        <w:br/>
        <w:t>қатыстырылған. Интеллектіні өлшеуге арналған тестілер вакуумда жасалып</w:t>
        <w:br/>
        <w:t>пайда болмайды, ал белгілі бір әлеуметтік шарттарда жасалады. Онда белгілі</w:t>
        <w:br/>
        <w:t>бір мәдениетке тән Мінез-құлық пен ойлау стандарттары, нормалар ескеріледі.</w:t>
        <w:br/>
        <w:t>Бине жасаған алғашқы тестілердің өзінен-ақ олардың қоғам талабынан, сондай-</w:t>
        <w:br/>
        <w:t>ақ сол уақыттағы жалпы білім беретін мектеп оқушыларына қойылатын</w:t>
        <w:br/>
        <w:t>талаптан пайда болып шыққанын байқау қиын емес.</w:t>
        <w:br/>
        <w:t>Интеллект тестілерін мәдениетпен және белгілі бір әлеуметтік топ</w:t>
        <w:br/>
        <w:t>тәжірибесімен қатысты ету олардың қолданылу аймағын шектейді, эдістемелер</w:t>
        <w:br/>
        <w:t>өздері алған мәдениетте бөлек өзге мәдениетке тұлғаларды зерттеу үшін</w:t>
        <w:br/>
        <w:t>адекватты болмай шығады. Бұл айтылған тек интеллектіні тестілеуге ғана</w:t>
        <w:br/>
        <w:t>қатысты емес. Гудинаф және Харис “интеллектіні, көркем қабілеттерді,</w:t>
        <w:br/>
        <w:t>әлеуметтік-психологиялық сипаттамаларды немесе кез-келген өзге бітістерді</w:t>
        <w:br/>
        <w:t>өлшеп-өлшемейтініне қарамастан, мәдениет әсерінен тәуелсіз азат тестілерді</w:t>
        <w:br/>
        <w:t>іздеу иллюзия болып табылады”|4.262) деген қорытындыға келеді. Түрлі</w:t>
        <w:br/>
        <w:t>этникалық топтардағы интеллектіні тестілеу нәтижелерін салыстырудың</w:t>
        <w:br/>
        <w:t>164</w:t>
        <w:br/>
        <w:t>темен болады. П.П.Блонскийдің алған мәліметтері (14 кестеде) кестеде</w:t>
        <w:br/>
        <w:t>көрсетілген.</w:t>
        <w:br/>
        <w:t>Енді «үлкені ақылды» атты феномен туралы. Зерттеуге жеті жыл бойы</w:t>
        <w:br/>
        <w:t>7000 балалар қатысқан.</w:t>
        <w:br/>
        <w:t>Басқалармен салыстырғанда бірінші баланың моторлық белсенділігі</w:t>
      </w:r>
    </w:p>
    <w:p>
      <w:r>
        <w:t>жоғары. Екінші, үшінші балалар көп ұйықтайды, ата-анасымен қарым-</w:t>
        <w:br/>
        <w:t>қатынасы аздау және баяу болады (он айлық балалар бойынша мәліметтер).</w:t>
        <w:br/>
        <w:t>Бір немесе екі балалы жан ұяда даму жағымды болады.</w:t>
        <w:br/>
        <w:t>“Үлкен баланың жоғары білім алуға деген мүмкіншілігі ,мамандықты</w:t>
        <w:br/>
        <w:t>алуға бейім болады. 79 атақты психологтардың өмір баянын талдау арқылы</w:t>
        <w:br/>
        <w:t>52% жан ұяның тұңғышы немесе үлкені болған екен (5с011989)</w:t>
        <w:br/>
        <w:t>Кесте 14 - Балалардың дүниеге келу ретінің О/ (ТІЛП. Блонский, байынша 1929)</w:t>
        <w:br/>
        <w:t>Көрсеткіш |Жүктілік саны</w:t>
        <w:br/>
        <w:t>1 РН СЕНЕТЕЕСЕЕЕ ЗЕ ЖЕН СИЕЕСЕРСІ</w:t>
        <w:br/>
        <w:t>қарай</w:t>
        <w:br/>
        <w:t>ЕЕ</w:t>
        <w:br/>
        <w:t>Баланың |81 83,7 178 85 80 814 13 75.00 |71.3</w:t>
        <w:br/>
        <w:t>орташа 10</w:t>
        <w:br/>
        <w:t>--- 1.</w:t>
        <w:br/>
        <w:t>Баланың |81,9 81,7 176,8 |841 |734 170 |74 77,8 |68,2</w:t>
        <w:br/>
        <w:t>орташа!|О</w:t>
        <w:br/>
        <w:t>Баланың 180,29 86.5 |80,2 71855 84,24 |778 |726 |74,3 |72,5</w:t>
        <w:br/>
        <w:t>орташа|О</w:t>
        <w:br/>
        <w:t>АТЫН ан Тәйт ер езереа--</w:t>
        <w:br/>
        <w:t>Үл бала |41 29 26 14 П 7 5 6 4</w:t>
        <w:br/>
        <w:t>саны</w:t>
        <w:br/>
        <w:t>В 1 5</w:t>
        <w:br/>
        <w:t>Қыз бала |39 21 йа ПА |4 (9.8 7 П</w:t>
        <w:br/>
        <w:t>саны</w:t>
        <w:br/>
        <w:t>Жалпы бала |80 50 40 38 25 1 13 13 15</w:t>
        <w:br/>
        <w:t>саны</w:t>
        <w:br/>
        <w:t>Б 94</w:t>
        <w:br/>
        <w:t>171</w:t>
        <w:br/>
        <w:t>анасының білімі - 0,35, әкесінің болуы - 0,19 және т.с.с.). Бұл параметрлерден</w:t>
        <w:br/>
        <w:t>бөлек, қапған 125-тең тек 17-сі ғана 4 жастағы интеллектімен 0,11-ден 0,37-ге</w:t>
        <w:br/>
        <w:t>дейінгі корреляцияны береді. Олардың біршама маңыздысына жататындар:</w:t>
        <w:br/>
        <w:t>1) іштегі нәрестені туу кезінде толық экстракцияның болу-болмауы - 0,37;</w:t>
        <w:br/>
        <w:t>2) жүктілерге арналған кеңеске қатысу саны- 0,25;</w:t>
        <w:br/>
        <w:t>3) жүктілік кезіндегі гематокриттің минималды көлемі - 0,22;</w:t>
        <w:br/>
        <w:t>4) гемоглобиннің минималды көлемі - 0,21;</w:t>
        <w:br/>
        <w:t>5) туу кезіндегі баланың (плод) салмағы - 0,17.</w:t>
        <w:br/>
        <w:t>Туу кезінде бала (іштегі нәресте) экстракциясының болмауы және 4</w:t>
        <w:br/>
        <w:t>жаста ІО-дің жоғары болуы арасындағы байланыс (1) біршама маңызды болса</w:t>
        <w:br/>
        <w:t>да, автор интерпретацияламайды, бірақ оның мәндігі бар. Қара нәсілді және ақ</w:t>
        <w:br/>
        <w:t>нәсілді топтағы аналар бөлек-бөлек қарастырылғанда бұл корреляцияның</w:t>
        <w:br/>
        <w:t>жоғалатындығы назар аудартады.</w:t>
        <w:br/>
        <w:t>Келесі параметр (2) қиындықсыз-ақ әлеуметтік ретінде түсінікті болуы мүмкін.</w:t>
      </w:r>
    </w:p>
    <w:p>
      <w:r>
        <w:t>Жүктілерге арналған кеңеске қатысу саны (мұны жүзеге асыру мүмкін</w:t>
        <w:br/>
        <w:t>болғанда) көп жағдайда болашақ ана мәдениетінің жалпы деңгейімен</w:t>
        <w:br/>
        <w:t>байланысты, ал бұл өз кезегінде кейін баланың ақыл-ой дамуына қатысады.</w:t>
        <w:br/>
        <w:t>әлеуметтік-экономикалық статуспен нәсіл сәйкестілігінде, жүктілік кезіндегі</w:t>
        <w:br/>
        <w:t>гематокрит пен гемоглобиннің интеллект көрсеткішімен мәнді емес байланысы</w:t>
        <w:br/>
        <w:t>болады (2,3).</w:t>
        <w:br/>
        <w:t>Көріп отырғанымыздай, алынған мәліметтер жаңа туылған нәрестенің ірі</w:t>
        <w:br/>
        <w:t>болуы 4 жасында ІО-ң жоғары болу мүмкіндігі аз болатынын көрсетеді.</w:t>
        <w:br/>
        <w:t>(Корреляция коэффицненттері: туу кезіндегі ұрық массасы үшін - 0,17, дене</w:t>
        <w:br/>
        <w:t>ұзындығы - 0,15, бас көлемі - 0,15).</w:t>
        <w:br/>
        <w:t>Алайда, баланың туылу кезіндегі салмағы оның интеллектуалды</w:t>
        <w:br/>
        <w:t>дамуына міндетті түрде әсер етеді деп есептеу қате болып саналады. Бұл әлсіз</w:t>
        <w:br/>
        <w:t>корреляция аналардың ақ нәсілді тобында (0,07) мүлдем жоқ және қаралар</w:t>
        <w:br/>
        <w:t>үшін (0,11) шамалы (яғни, азғантай). Осы корреляциялар негізінде қара және ақ</w:t>
        <w:br/>
        <w:t>155</w:t>
        <w:br/>
        <w:t>өмір сүретін балалардың интеллект коэффициентінің төмендеу себебі, ең әуелі,</w:t>
        <w:br/>
        <w:t>оңай үйретіліп оқытылатын кейбір дағдылардың оларда болмауы (15 сурет).</w:t>
        <w:br/>
        <w:t>Флиннің пікірінше, ІО-ды анықтайтын қоршаған орта факторлары</w:t>
        <w:br/>
        <w:t>жайындағы біздің біліміміз “біз ойлағаннан әлдеқайда шектеулі”. Бұл</w:t>
        <w:br/>
        <w:t>ғалымның ойынша, бір адамдар тобының басқа адамдар алдында үстмедік</w:t>
        <w:br/>
        <w:t>(превосходствосын) орнататындықтан генетикалық детерминизм концепциясы</w:t>
        <w:br/>
        <w:t>әлеуметтік тұрғыдан қауіпті. “Американский психолог” журналында (Атпегісап</w:t>
        <w:br/>
        <w:t>Рвусһоіовім, 1999) жарияланған Флиннің соңғы жұмыстарының бірі “Поиск</w:t>
        <w:br/>
        <w:t>еправедливости” рубрикасына кіруі кездейсоқ емес.</w:t>
        <w:br/>
        <w:t>Өзінің зерттеулерінің негізінде Флинн (Ғіупп, 1987, 1998, 1999) әйгілі</w:t>
        <w:br/>
        <w:t>тестілер көмегімен интеллект өлшенбейді, оның шынайы интелдекті мең әлсіз</w:t>
        <w:br/>
        <w:t>байланысқан қандай да бір корреляты өлшенеді деген қорытындыға келеді</w:t>
        <w:br/>
        <w:t>(Равен тесті айтылып отыр, бірақ мұндай қорытындының әділдігі басқа</w:t>
        <w:br/>
        <w:t>тестілерге де қатысты).</w:t>
        <w:br/>
        <w:t>Британдықтар</w:t>
        <w:br/>
        <w:t>-ч“------ Голдандиялықтар</w:t>
        <w:br/>
        <w:t>-----.- Израйльдықтар</w:t>
        <w:br/>
        <w:t>т”--“---- Норвегиялықтар</w:t>
        <w:br/>
        <w:t>Бельгиялықтар</w:t>
        <w:br/>
        <w:t>-” ж” ж ж С 5”</w:t>
        <w:br/>
        <w:t>Сурет 16 - Бес ұлттың ІО-ның өсу көрсеткіші</w:t>
        <w:br/>
        <w:t>Мұндай қорытынды, соңғы онжылдықта көптеген дамыған елдердегі</w:t>
        <w:br/>
        <w:t>тұрғындардың 1О өсімінің, Флинн ғылым мен техника саласындағы</w:t>
        <w:br/>
        <w:t>жаңалықтарға жатқызатын интеллектуалды жетістіктермен еш байланысы жоқ</w:t>
        <w:br/>
        <w:t>деген негізбен жасалынды. Үлгі ретінде, 30 жыл ішінде Голландиядағы 0 өсімі</w:t>
        <w:br/>
        <w:t>бойынша алынған келесі мәліметтер келтіріледі (12 кестені қараңыз).</w:t>
        <w:br/>
        <w:t>162</w:t>
        <w:br/>
        <w:t>маңызы жоқ. Интеллектіні әмбебап өлшеу ретінде алғанда ғана интеллект</w:t>
        <w:br/>
        <w:t>көрсеткіштерін салыстыруға болады.</w:t>
      </w:r>
    </w:p>
    <w:p>
      <w:r>
        <w:t>Дамуды активизациялайтын (белсендететің) өмір тіршілігінің</w:t>
        <w:br/>
        <w:t>шарттарын, мәселен информацияны қайта жасаудың вербалды-логикалық емес,</w:t>
        <w:br/>
        <w:t>кеңістікті-бейнелік типін есепке алмау, жалған кемақылдылық диагнозын</w:t>
        <w:br/>
        <w:t>қоюға әкеп соғады. ЮНЕСКО инициативасымен жасалған комитет, өз іс-</w:t>
        <w:br/>
        <w:t>әрекетінің түрі бойынша адамды зерттеумен байланысты (психологтар,</w:t>
        <w:br/>
        <w:t>социологтар, генетиктер, антропологтар) түрлі елдер ғалымдарының әлеуметтік</w:t>
        <w:br/>
        <w:t>комитеті өзінің қорытынды құжаттамасында “Қазір ақыл-ой қабілеттерінің</w:t>
        <w:br/>
        <w:t>тестілері табиғи қабілеттермен негізделген және орта, оқу, тәрбие әсерінің</w:t>
        <w:br/>
        <w:t>нәтижесі болып табылатындарды сенімді түрде шектеуге мүмкіндік бермейді</w:t>
        <w:br/>
        <w:t>деп жалпылай қабылданған. Орта әсерімен негізделген ерекшеліктерді түзетуге</w:t>
        <w:br/>
        <w:t>мүмкіндік болған жердің бәрінде, тестілер барлық адамзат тобының ақыл-ой</w:t>
        <w:br/>
        <w:t>бітістерінің көп ұқсастықтарын көрсетті. Қысқаша айтқанда, өзінің</w:t>
        <w:br/>
        <w:t>потенциясын жүзеге асырудағы тең мәдени мүмкіндіктерде әрбір этникалық</w:t>
        <w:br/>
        <w:t>топ мүшесінің орташа жетістігі шамамен бірдей” деп көрсетеді |14 .145-147 61.</w:t>
        <w:br/>
        <w:t>19. дәріс Интеллект өлшеу</w:t>
        <w:br/>
        <w:t>1. Интеллект және қоректену</w:t>
        <w:br/>
        <w:t>2. Баланың дүншеге келу реті және отбасындағы бала санына байланысты</w:t>
        <w:br/>
        <w:t>интеллект айырмашылығы</w:t>
        <w:br/>
        <w:t>1. сұрақ - 1980-1990 жж. біраз зерттеушілер баланың интеллектуалды</w:t>
        <w:br/>
        <w:t>дамуы қоректену ерекшеліктерінің әсеріне тоқталды. Солардың бірі</w:t>
        <w:br/>
        <w:t>Шоенталердің (5сһоепіһа!ег,1986) зерттеулері болды. Ол біраз жыл бойы</w:t>
        <w:br/>
        <w:t>Калифорниялық оқушылардың жетістікке жету тестісін Нью-Йорк</w:t>
        <w:br/>
        <w:t>қаласындағы орындау кезіндегі қоректену жағдайымен байланыстырды.</w:t>
        <w:br/>
        <w:t>Олардың тамақтарының құрамынан Биологиялық қоспаларды, синтетикалык</w:t>
        <w:br/>
        <w:t>консерванттарды жойған. Сонымен бірге, тамақтарының құрамына сахарозасы</w:t>
        <w:br/>
        <w:t>басымдау тамақтар ұсынылды. Оның зерттеу қорытындасы 17 суретте</w:t>
        <w:br/>
        <w:t>көрсетілген.</w:t>
        <w:br/>
        <w:t>165</w:t>
        <w:br/>
        <w:t>Зерттеушінің пікірі бойынша 1О тең немесе 150 бірліктен жоғары</w:t>
        <w:br/>
        <w:t>тұлғалар санының популяциядағы осынша жоғары әсім нәтижесі қоғамның</w:t>
        <w:br/>
        <w:t>“мәдени ренессансы” болуы қажет. Алайда, бұл ұлттардың интеллектуалды</w:t>
        <w:br/>
        <w:t>жетістігінің “есебін” жүргізетін беделді голландиялық басылымдардың</w:t>
        <w:br/>
        <w:t>обьективті мәліметтеріне сәйкес емес. Байқағанымыздай, тестілер интеллектіні</w:t>
        <w:br/>
        <w:t>емес, Флиннің “абстрактылы міндеттерді шешуге қабілеттілік” атағанын</w:t>
        <w:br/>
        <w:t>өлшейді. Ң</w:t>
        <w:br/>
        <w:t>Кесте 12- 30 жыл кезеңіндегі ІО өзгерісі</w:t>
        <w:br/>
        <w:t>(0) |Жыл бойынша популяциядағы процент</w:t>
        <w:br/>
        <w:t>1952 1982</w:t>
        <w:br/>
        <w:t>130 және жоғары 2,27 8525</w:t>
        <w:br/>
        <w:t>140 және жоғары 0,38 9,12</w:t>
        <w:br/>
        <w:t>150 және жоғары 0,04 2,27</w:t>
        <w:br/>
        <w:t>Интеллект тестілерінің нәтижелеріне тек зерттелушілердің белгілі бір</w:t>
        <w:br/>
        <w:t>мәдениетке, әлеуметтік топқа жататыны ғана емес, сондай-ақ, “субмәдени”</w:t>
        <w:br/>
        <w:t>ерекшеліктер де әсер етеді. Тіпті, формалды бірдей таңдалғандардың өзінде</w:t>
        <w:br/>
        <w:t>(зерттелушілер бір әлеуметтік қоғамға жатады, жасы, жынысы және білімі</w:t>
        <w:br/>
        <w:t>бойынша еш айырмашылығы жоқ), олардың арасында микроортаның нақты</w:t>
        <w:br/>
        <w:t>шарттарымен байланысты мәнді ерекшеліктер байқалады.</w:t>
        <w:br/>
        <w:t>Мәскеу психологтарының зерттеулерінде онтогенез шарттары сырттай</w:t>
        <w:br/>
        <w:t>біртүрдегі таңдалғандарды (бірнеше мәскеу мектептерінің 8-сынып</w:t>
        <w:br/>
        <w:t>оқушылары) тестілеудегі нәтижелерге барынша әсер етеді деп көрсетілген.</w:t>
        <w:br/>
        <w:t>Бұдан шығатын қорытынды, тіпті қала жеткіншектерінің ақыл-ой дамуының</w:t>
        <w:br/>
        <w:t>жалпы нормаларын бөліп көрсету мүмкін емес. Бұл зерттеулердің авторлары</w:t>
        <w:br/>
        <w:t>(К. М. Гуревич, М. К. Акимова, В. Г. Козлова) тіпті статистикалық нормалар</w:t>
      </w:r>
    </w:p>
    <w:p>
      <w:r>
        <w:t>орнына, индивидуумның психологиялық дамуына қоғам талабының жүйесімен</w:t>
        <w:br/>
        <w:t>түсіндірілетін әлеуметтік-психологиялық нормалар келу қажет деп есептейді).</w:t>
        <w:br/>
        <w:t>Бұл зерттеушіні нормативті көрсеткіштердің шексіз релятивизміне еліктіретін</w:t>
        <w:br/>
        <w:t>өзге бір нәрсе болып табылады.</w:t>
        <w:br/>
        <w:t>163</w:t>
        <w:br/>
        <w:t>Соңғы зерттеулері бойынша төмендегі қорытындыға келген: толық</w:t>
        <w:br/>
        <w:t>қөректенген әйелдермен салыстырғанда жүкті кезінде әйелдің тағамында</w:t>
        <w:br/>
        <w:t>дәрумендер аз болса, онда олардың туған балалары 3-4 жасында О. төмен</w:t>
        <w:br/>
        <w:t>болады.</w:t>
        <w:br/>
        <w:t>Сонымен бірге, аштықтың өзі мидағы құрылым өзгеріске үшырамайды</w:t>
        <w:br/>
        <w:t>және интеллектуалды дамуына теріс әсер етпейді. Егер әйел жүкті және</w:t>
        <w:br/>
        <w:t>босанғаннан кейін алғашқы айларында қоректенуі нашар болса, онда баланың</w:t>
        <w:br/>
        <w:t>интеллектуалды дамуы төмендейді. Дәл осындай ойларды Анастази әр түрлі</w:t>
        <w:br/>
        <w:t>диеталармен де байланыстырады.</w:t>
        <w:br/>
        <w:t>2. сұрақ. Баланың дүниеге келу реті әр түрлі психологиялық сипаттармен</w:t>
        <w:br/>
        <w:t>байланысты екендігі туралы алғашқы айтқан Ф.Гальтон болды, ол өзінің</w:t>
        <w:br/>
        <w:t>Епрізһ шеп оҒ ӛсіепсе. Тһеіг паһпге апа питһие (1874) «Английские люди</w:t>
        <w:br/>
        <w:t>науки. Их природа и питание» атты кітабында Британия елінің ғылымына</w:t>
        <w:br/>
        <w:t>еңбегі сіңген атақты адамдардың бәрі жан ұясында тұңғыш баласы болғандар</w:t>
        <w:br/>
        <w:t>дейді. Баланың дүниеге келу реті туралы біраз ғалымдар зерттеген (18 сурет).</w:t>
        <w:br/>
        <w:t>Бұл феноменді А.Адлер өзінің тұлға зерттеулерінде «дәстүрді сақтау»</w:t>
        <w:br/>
        <w:t>ережесінде айтқан. Оның болжамы бойынша бірінші бала кейінгі балалармен</w:t>
        <w:br/>
        <w:t>салыстырғанда жан ұяның дәстүрлерін қабылдауға бейімді болады.</w:t>
        <w:br/>
        <w:t>«Жан ұяның сарқылмас қоры» атты теорияны қоштаушы ғалымдар әр</w:t>
        <w:br/>
        <w:t>бала дүниеге келіп жая ұяның сарқылмас қорына зер салады (ата анасының</w:t>
        <w:br/>
        <w:t>зейініне, үйдегі кеңестікке, ақшаға т.б.).</w:t>
        <w:br/>
        <w:t>Балалардың дүниеге келу туралы Френком Салловэм (5ШПочуау,1996)</w:t>
        <w:br/>
        <w:t>ойлары бойынша тұңғыш баланың басқа балалардың алдындағы артықшылығы</w:t>
        <w:br/>
        <w:t>ата-анасының және жан ұялық бастауларын құру және сүйемелдеуге бар.</w:t>
        <w:br/>
        <w:t>Ал соңынаң дүниеге келген бала бүлік шығаруға және терең батыл</w:t>
        <w:br/>
        <w:t>шараларды қолдануға бейім болады дейді. Көп балалы жан ұяда интеллект</w:t>
        <w:br/>
        <w:t>тестілері бойынша көрсеткіштері төмен.</w:t>
        <w:br/>
        <w:t>168</w:t>
        <w:br/>
        <w:t>4.Диагностика</w:t>
        <w:br/>
        <w:t>5.Зерттеу</w:t>
        <w:br/>
        <w:t>8. Адамның мінез-құлқын жөндеуге бағытталған психологиялық көмек ...</w:t>
        <w:br/>
        <w:t>деп аталады</w:t>
        <w:br/>
        <w:t>1.Диагностика</w:t>
        <w:br/>
        <w:t>2.Түзетімдік жасау (психокоррекция)</w:t>
        <w:br/>
        <w:t>З.Кеңес беру</w:t>
        <w:br/>
        <w:t>4.Талдау</w:t>
        <w:br/>
        <w:t>5.Зерттеу</w:t>
        <w:br/>
        <w:t>7. Психологиялық зерттеу барысында жаңа білім мен тәжірибе...</w:t>
        <w:br/>
        <w:t>1.Өндіріледі</w:t>
        <w:br/>
        <w:t>2.Қалыптасады</w:t>
        <w:br/>
        <w:t>3.Өңделеді</w:t>
        <w:br/>
        <w:t>4.Талданады</w:t>
      </w:r>
    </w:p>
    <w:p>
      <w:r>
        <w:t>5.Жүйеленеді</w:t>
        <w:br/>
        <w:t>8. Психодиагностика терминінің авторы</w:t>
        <w:br/>
        <w:t>І.Гальтон</w:t>
        <w:br/>
        <w:t>2.Бине</w:t>
        <w:br/>
        <w:t>3.Роршах</w:t>
        <w:br/>
        <w:t>4.Олпорт</w:t>
        <w:br/>
        <w:t>5.Симон</w:t>
        <w:br/>
        <w:t>9. Психодиагностика термнні қай жылы енді</w:t>
        <w:br/>
        <w:t>1.1921</w:t>
        <w:br/>
        <w:t>2.1922</w:t>
        <w:br/>
        <w:t>3.1923</w:t>
        <w:br/>
        <w:t>4.1924</w:t>
        <w:br/>
        <w:t>5.1925</w:t>
        <w:br/>
        <w:t>10. Қай жылы психодиагностика атты кітабы ең бірінші жарық көрген</w:t>
        <w:br/>
        <w:t>1.1985</w:t>
        <w:br/>
        <w:t>180</w:t>
        <w:br/>
        <w:t>Кеңістіктік тесті бойынша жасқа байланысты</w:t>
        <w:br/>
        <w:t>бағалау</w:t>
        <w:br/>
        <w:t>лонгитюдті</w:t>
        <w:br/>
        <w:t>-Э-...-.2....---...</w:t>
        <w:br/>
        <w:t>көлденең кесіндісі</w:t>
        <w:br/>
        <w:t>8 в 8 8 8</w:t>
        <w:br/>
        <w:t>25 30 35 40 45 50 55 60 65 70</w:t>
        <w:br/>
        <w:t>жасы</w:t>
        <w:br/>
        <w:t>“Г..</w:t>
        <w:br/>
        <w:t>Ой қорытынды тестілерін бағалау</w:t>
        <w:br/>
        <w:t>лонгитюдті</w:t>
        <w:br/>
        <w:t>көлддңең кесіндісі</w:t>
        <w:br/>
        <w:t>8 в 8 48</w:t>
        <w:br/>
        <w:t>50 55 60 65 70</w:t>
        <w:br/>
        <w:t>176</w:t>
        <w:br/>
        <w:t>Сандық тесті бойынша жасқа</w:t>
        <w:br/>
        <w:t>байланысты төмендеуін бағалау</w:t>
        <w:br/>
        <w:t>25 30 35 40 45 50 55 60 65 70</w:t>
        <w:br/>
        <w:t>жасы</w:t>
        <w:br/>
        <w:t>Е</w:t>
        <w:br/>
        <w:t>Вербалды тестілері жасқа байланысты</w:t>
        <w:br/>
        <w:t>төмендеуін бағалау</w:t>
        <w:br/>
        <w:t>лонгитюдті</w:t>
        <w:br/>
        <w:t>68 688</w:t>
        <w:br/>
        <w:t>т-</w:t>
      </w:r>
    </w:p>
    <w:p>
      <w:r>
        <w:t>50 55 80 85 70</w:t>
        <w:br/>
        <w:t>Сурет 20 - Лонгитюдті және көлденең кесіндісі арқылы анықталған әртүрлі тестер бойынша жасқа байланысты төмендеуінің</w:t>
        <w:br/>
        <w:t>көрсеткіші</w:t>
        <w:br/>
        <w:t>25 30 35 40</w:t>
        <w:br/>
        <w:t>Студенттердің білімін тексеруге арналған тестілері</w:t>
        <w:br/>
        <w:t>1. Диагностикалық зерттеу нәтижесі ... сақталады</w:t>
        <w:br/>
        <w:t>І.Банкте</w:t>
        <w:br/>
        <w:t>2.Құпияда</w:t>
        <w:br/>
        <w:t>З.Тарихта</w:t>
        <w:br/>
        <w:t>4.Зертгеушіде</w:t>
        <w:br/>
        <w:t>5.Қалтада</w:t>
        <w:br/>
        <w:t>2. Қай елде бірінші психологиялық зертхана ашылды</w:t>
        <w:br/>
        <w:t>1.Франция</w:t>
        <w:br/>
        <w:t>2.Англия</w:t>
        <w:br/>
        <w:t>З.Италия</w:t>
        <w:br/>
        <w:t>4.АҚШ</w:t>
        <w:br/>
        <w:t>5.Германия</w:t>
        <w:br/>
        <w:t>3. Адамды жан-жақты зерттеу үшін ... талдау қолданылады</w:t>
        <w:br/>
        <w:t>1.Анкеталық</w:t>
        <w:br/>
        <w:t>2.Факторлық</w:t>
        <w:br/>
        <w:t>3.Жалпы</w:t>
        <w:br/>
        <w:t>4.Өзара</w:t>
        <w:br/>
        <w:t>5.Бірізді</w:t>
        <w:br/>
        <w:t>4. Коррекция жүргізу орталығында ... ұйымдастырылады</w:t>
        <w:br/>
        <w:t>1.Оқу</w:t>
        <w:br/>
        <w:t>2.Тәрбие</w:t>
        <w:br/>
        <w:t>3.Тренинг</w:t>
        <w:br/>
        <w:t>4.Өңдеу</w:t>
        <w:br/>
        <w:t>5.Үйрету</w:t>
        <w:br/>
        <w:t>5. Мектеп сұранысы бойынша психологиялық кабинеттер ... жүргізіледі</w:t>
        <w:br/>
        <w:t>1.Мздену</w:t>
        <w:br/>
        <w:t>2.Емдеу</w:t>
        <w:br/>
        <w:t>3.Коррекция</w:t>
        <w:br/>
        <w:t>179</w:t>
        <w:br/>
        <w:t>19.ТАТ әдістемесін кім енгізді?</w:t>
        <w:br/>
        <w:t>20.“ Сия дақтар” атты тестін авторы кім?</w:t>
        <w:br/>
        <w:t>21.Визуалды-моторлы гештальт тестінің негізін салушы кім?</w:t>
        <w:br/>
        <w:t>22.Нейротизмді айқындауға арналған тестін авторы кім?</w:t>
        <w:br/>
        <w:t>23.“ үй, адам, ағаш” атты Тестін авторы кім?</w:t>
        <w:br/>
        <w:t>24.“ Түрлі-түстерді таңдау” атты тестің авторы кім?</w:t>
        <w:br/>
        <w:t>25.“Түрлі-түсті пирамида” атты тестің авторы кім?</w:t>
        <w:br/>
        <w:t>26.16 РЕ сауалнамасын енгізген кім</w:t>
        <w:br/>
        <w:t>27.Үрейленудің көріну шкаласын жасаған кім?</w:t>
        <w:br/>
        <w:t>28.“Тұлғалық конструктілер психологиясы” атты кітаптің авторы кім?</w:t>
        <w:br/>
        <w:t>29.“ Тұлғаны бағалау” атты журналы бұрын қалай аталған?</w:t>
      </w:r>
    </w:p>
    <w:p>
      <w:r>
        <w:t>30.Визуалды даму тестінің ІТРА) авторы кім?</w:t>
        <w:br/>
        <w:t>31.Кубтық модельдің авторы кім?</w:t>
        <w:br/>
        <w:t>32.Клиникалық көп осьті сауалнаманың авторы кім?</w:t>
        <w:br/>
        <w:t>33.Кауфманның кысқаша ақыл-ой тесті қашан жарияланды?</w:t>
        <w:br/>
        <w:t>34.“Образовательная психология” атты тестер нені зерттеуге бағытталған?</w:t>
        <w:br/>
        <w:t>35.“Психологиялық профиль” атты шкаланың авторы кім?</w:t>
        <w:br/>
        <w:t>128</w:t>
        <w:br/>
        <w:t>1.Анастази</w:t>
        <w:br/>
        <w:t>2.Вернон</w:t>
        <w:br/>
        <w:t>З.Пиаже</w:t>
        <w:br/>
        <w:t>4.Рубинштейн</w:t>
        <w:br/>
        <w:t>5.Альф</w:t>
        <w:br/>
        <w:t>34. Спецификалы популяцияға арналған тестің авторы</w:t>
        <w:br/>
        <w:t>1.Анастази</w:t>
        <w:br/>
        <w:t>2.Вернон</w:t>
        <w:br/>
        <w:t>3.Пиаже</w:t>
        <w:br/>
        <w:t>4.Рубинштейн</w:t>
        <w:br/>
        <w:t>5.Алыф</w:t>
        <w:br/>
        <w:t>35. Сөздерді топтастыру (классификациялау) тесті қай типіне жатады</w:t>
        <w:br/>
        <w:t>1.Вербалды</w:t>
        <w:br/>
        <w:t>2.Вербалды емес</w:t>
        <w:br/>
        <w:t>3.Индивидуалды</w:t>
        <w:br/>
        <w:t>4.Ұжымдық</w:t>
        <w:br/>
        <w:t>5.Спецификалы популяцияға арналған</w:t>
        <w:br/>
        <w:t>36. «Перекрестки человеческого разума» атты еңбектің авторы</w:t>
        <w:br/>
        <w:t>1.Ли Келли</w:t>
        <w:br/>
        <w:t>2.Спирмен</w:t>
        <w:br/>
        <w:t>3.Тернстоун</w:t>
        <w:br/>
        <w:t>4.Айзенк</w:t>
        <w:br/>
        <w:t>5.Гильфорд</w:t>
        <w:br/>
        <w:t>37. «Перекрестки человеческаго разума» деген еңбекке сын тұрғыдан</w:t>
        <w:br/>
        <w:t>талдау жасаған кім?</w:t>
        <w:br/>
        <w:t>1.Ли Келли</w:t>
      </w:r>
    </w:p>
    <w:p>
      <w:r>
        <w:t>2.Спирмен</w:t>
        <w:br/>
        <w:t>3.Тернстоун</w:t>
        <w:br/>
        <w:t>4.Айзенк</w:t>
        <w:br/>
        <w:t>186</w:t>
        <w:br/>
        <w:t>2.Б.Штерн</w:t>
        <w:br/>
        <w:t>3.Э.Стровг</w:t>
        <w:br/>
        <w:t>4.Ли Торндайк</w:t>
        <w:br/>
        <w:t>5.Э.Боринг</w:t>
        <w:br/>
        <w:t>25, С, һ бнологиялық интеллектінің қай моделін сипаттайды</w:t>
        <w:br/>
        <w:t>1.Мәдени-орталық</w:t>
        <w:br/>
        <w:t>2.Психометриялық</w:t>
        <w:br/>
        <w:t>3.Тарихи-мәдени</w:t>
        <w:br/>
        <w:t>4.Психосаматикалық</w:t>
        <w:br/>
        <w:t>5.Психоанализдік</w:t>
        <w:br/>
        <w:t>26. Тестпен өлшенетін интеллект анықтамасын алғаш ұсынған</w:t>
        <w:br/>
        <w:t>І.А.Шуберт</w:t>
        <w:br/>
        <w:t>2.В.Штерн</w:t>
        <w:br/>
        <w:t>3.Э.Стронг</w:t>
        <w:br/>
        <w:t>4.Ли Торндайк</w:t>
        <w:br/>
        <w:t>5.Э.Боринг</w:t>
        <w:br/>
        <w:t>27. Тестпен өлшенетін интеллект анықтамасы қашан ұсынылды</w:t>
        <w:br/>
        <w:t>1.1918ж</w:t>
        <w:br/>
        <w:t>2.1920ж</w:t>
        <w:br/>
        <w:t>3.1923ж</w:t>
        <w:br/>
        <w:t>4,1925ж</w:t>
        <w:br/>
        <w:t>5.1927ж</w:t>
        <w:br/>
        <w:t>28. Интеллектінің мәнін орта мен ағза арасындағы қатынасы</w:t>
        <w:br/>
        <w:t>құрылымдауда көрінеді деді -</w:t>
        <w:br/>
        <w:t>1.Анастази</w:t>
        <w:br/>
        <w:t>2.Вернон</w:t>
        <w:br/>
        <w:t>З.Пиаже</w:t>
        <w:br/>
        <w:t>4.Рубинштейн</w:t>
        <w:br/>
        <w:t>5.Алыф</w:t>
      </w:r>
    </w:p>
    <w:p>
      <w:r>
        <w:t>4.Сеченов</w:t>
        <w:br/>
        <w:t>5.Павлов</w:t>
        <w:br/>
        <w:t>20. Психологияға бақылау локусы (орны) ұғымын ендірген ғалым</w:t>
        <w:br/>
        <w:t>1.Фромм</w:t>
        <w:br/>
        <w:t>2.Фрейд</w:t>
        <w:br/>
        <w:t>3.Роттер</w:t>
        <w:br/>
        <w:t>4.Павлов</w:t>
        <w:br/>
        <w:t>5.Галль</w:t>
        <w:br/>
        <w:t>21. Гуманистік және демократия үстемдік ететін қоғамға жат сезім</w:t>
        <w:br/>
        <w:t>1.Борыш</w:t>
        <w:br/>
        <w:t>2.Азаматтық</w:t>
        <w:br/>
        <w:t>3.Эгоизм</w:t>
        <w:br/>
        <w:t>4.Қамқорлық</w:t>
        <w:br/>
        <w:t>5.Сыйластық</w:t>
        <w:br/>
        <w:t>22. Арыстан қылшықтарындай тік шашты ядам - ержүрек, батыл деп</w:t>
        <w:br/>
        <w:t>топшылаған ғұлама</w:t>
        <w:br/>
        <w:t>1.Кречмер</w:t>
        <w:br/>
        <w:t>2.Галль</w:t>
        <w:br/>
        <w:t>3.Аристотель</w:t>
        <w:br/>
        <w:t>4.Солон</w:t>
        <w:br/>
        <w:t>5.Гиппократ</w:t>
        <w:br/>
        <w:t>23. Интеллекті өлшейтін тестердің «екінші жаңғыруы» қашан басталды</w:t>
        <w:br/>
        <w:t>1.11930ж</w:t>
        <w:br/>
        <w:t>2.1940ж</w:t>
        <w:br/>
        <w:t>3.1950ж</w:t>
        <w:br/>
        <w:t>4.1960ж</w:t>
        <w:br/>
        <w:t>5.1970ж</w:t>
        <w:br/>
        <w:t>24. Ресейде 1930ж. интеллект тестілерін кеңінен пайдаланған ғалым</w:t>
        <w:br/>
        <w:t>1.А.Шуберт</w:t>
        <w:br/>
        <w:t>183</w:t>
        <w:br/>
        <w:t>15, Гуманистік тәрбие әрекеттерінің мәні</w:t>
        <w:br/>
        <w:t>1.Адамзат тәжірибесін игеру</w:t>
        <w:br/>
        <w:t>2.Адамдық сапалар мен қасиеттерді қалыптастыру</w:t>
        <w:br/>
        <w:t>3.Мазохистікке баулу</w:t>
        <w:br/>
        <w:t>4.Садистік жолға түсіру</w:t>
        <w:br/>
        <w:t>5.Инстинкт бекіту</w:t>
        <w:br/>
        <w:t>16. Өзара терең сыйластық жайлаған ортадағы қатынас түрі</w:t>
        <w:br/>
        <w:t>1.Қайшылықты</w:t>
        <w:br/>
        <w:t>2.Үйлесімді</w:t>
        <w:br/>
        <w:t>3.Үйлеспеушілік</w:t>
        <w:br/>
        <w:t>4.Дау-дамайлы</w:t>
        <w:br/>
        <w:t>5.Тәуелді</w:t>
        <w:br/>
        <w:t>17. Өз келең кезегімен өрістей дамыған ойлау процесі</w:t>
        <w:br/>
        <w:t>1.Дискурсивтік</w:t>
      </w:r>
    </w:p>
    <w:p>
      <w:r>
        <w:t>2.Индуктивтік</w:t>
        <w:br/>
        <w:t>3.Шығармашыл</w:t>
        <w:br/>
        <w:t>4.Қайта жаңғыртушы</w:t>
        <w:br/>
        <w:t>5.Практикалық</w:t>
        <w:br/>
        <w:t>18. Маслоу ұсынған мотивтер тобынан орын таппаған қажетсіну түрі |</w:t>
        <w:br/>
        <w:t>1.Биологиялық</w:t>
        <w:br/>
        <w:t>2.Қорғаныс</w:t>
        <w:br/>
        <w:t>З.Қоғамдық</w:t>
        <w:br/>
        <w:t>4.Жеке сыйластық</w:t>
        <w:br/>
        <w:t>5.Тұлға абыройы</w:t>
        <w:br/>
        <w:t>19. «Мен» ұғымын әрбір адамның өзін-өзі іс-әрекет ретінде тануға жәрдем</w:t>
        <w:br/>
        <w:t>ететін психикалық ерекшеліктер жиынтығы деп түсіндіруші ғалым</w:t>
        <w:br/>
        <w:t>ІСпиркин</w:t>
        <w:br/>
        <w:t>2.Кон</w:t>
        <w:br/>
        <w:t>З.Василюк</w:t>
        <w:br/>
        <w:t>182</w:t>
        <w:br/>
        <w:t>2.1987</w:t>
        <w:br/>
        <w:t>3.1989</w:t>
        <w:br/>
        <w:t>4,1991</w:t>
        <w:br/>
        <w:t>5.1993</w:t>
        <w:br/>
        <w:t>11. Гуманистік психология теоретигі кім?</w:t>
        <w:br/>
        <w:t>1.Фрейд</w:t>
        <w:br/>
        <w:t>2.Пияже</w:t>
        <w:br/>
        <w:t>З.Маслоу</w:t>
        <w:br/>
        <w:t>4.Торндайк</w:t>
        <w:br/>
        <w:t>5.Брунер</w:t>
        <w:br/>
        <w:t>12. Адамның өз мүмкіншіліктерін ашуға болған қажеттіліктің негізі,</w:t>
        <w:br/>
        <w:t>Маслоу пікірінше</w:t>
        <w:br/>
        <w:t>1.Бейтарап қалу</w:t>
        <w:br/>
        <w:t>2.Қорғаныс</w:t>
        <w:br/>
        <w:t>3.Жақсылыққа ұмтылу</w:t>
        <w:br/>
        <w:t>4.Пайдакүнемдік</w:t>
        <w:br/>
        <w:t>5.Жаман ниет</w:t>
        <w:br/>
        <w:t>13.Гуманистік психологиядағы адам қажеттерінің ең жоғары деңгейі</w:t>
        <w:br/>
        <w:t>1.Қорғаныс</w:t>
        <w:br/>
        <w:t>2.Физиологиялық</w:t>
        <w:br/>
        <w:t>3.Шындық, әділет</w:t>
        <w:br/>
        <w:t>4.Қорек-тағамдық</w:t>
        <w:br/>
        <w:t>5.Ұрпақ жалғасы</w:t>
        <w:br/>
        <w:t>14. Қазіргі заманғы ғылымдардың философиялық -әдіснамалық негізі</w:t>
        <w:br/>
        <w:t>І.Метафизика</w:t>
        <w:br/>
        <w:t>2.Идеализм</w:t>
        <w:br/>
        <w:t>3.Діни догматика</w:t>
        <w:br/>
        <w:t>4.Материализм</w:t>
        <w:br/>
        <w:t>5.Дуализм</w:t>
        <w:br/>
        <w:t>181</w:t>
      </w:r>
    </w:p>
    <w:p>
      <w:r>
        <w:t>Пысықтау сұрақтары</w:t>
        <w:br/>
        <w:t>1. Ф.Гальтон корреляция есептеу әдісін қашан ұсынды.</w:t>
        <w:br/>
        <w:t>Ф.Гальтон ысқырық арқылы нені өлшеді.</w:t>
        <w:br/>
        <w:t>. Ф.Гальтон сызғыштық арқылы нені өлшеді.</w:t>
        <w:br/>
        <w:t>Ф.Гальтонның регрессия заңының мазмұны неде?</w:t>
        <w:br/>
        <w:t>Параметриялық емес 4-квадрат коэффициентін кім енгізді?</w:t>
        <w:br/>
        <w:t>Сфигмограф құралы нені өлшеуге арналған?</w:t>
        <w:br/>
        <w:t>Массо аппараты арқылы не өлшейді?</w:t>
        <w:br/>
        <w:t>“ Ақыл-ой тесті және оны өлшеу” атты мақаланың авторы кім?</w:t>
        <w:br/>
        <w:t>ә юомооомовоыы</w:t>
        <w:br/>
        <w:t>Академиялық үлгірім арасындағы корреляцияны көрсеткен кім?</w:t>
        <w:br/>
        <w:t>10.Әлемдегі 1-ші психология саласының профессоры деп кімді атаймыз?</w:t>
        <w:br/>
        <w:t>11.“ Ақыл-ойды эксперименталды зерттеу ” атты кітаптың авторы кім?</w:t>
        <w:br/>
        <w:t>12. А.Орн ақыл-ой қабілет тестерді неше топқа бөлді?</w:t>
        <w:br/>
        <w:t>13.Бине-Симонның ақыл-ой шкаласы қашан жарияланды?</w:t>
        <w:br/>
        <w:t>14.Зияттылық коэффициент ұғымын кім енгізді?</w:t>
        <w:br/>
        <w:t>15.“ Адам суретін сал” атты тестің авторы кім?</w:t>
        <w:br/>
        <w:t>16.Жекелік бейнормал мінез-құлықты өлшеу сауалнамасының авторы кім?</w:t>
        <w:br/>
        <w:t>17.Роршахтың “психодиагностика” атты оқулығы кай жылы жарық көрді?</w:t>
        <w:br/>
        <w:t>18.Интеллект теориясының мультфакторлы негізін қалаушысы кім?</w:t>
        <w:br/>
        <w:t>177</w:t>
        <w:br/>
        <w:t>4.Жас ерекшелік</w:t>
        <w:br/>
        <w:t>5.Бас миының соққы алуы</w:t>
        <w:br/>
        <w:t>47....в, пен в, с-ке әртүрлі әсер етеді. Қатайған жаста мидың</w:t>
        <w:br/>
        <w:t>соққылары р, І-ке яз әсер етеді, де зардап шегеді</w:t>
        <w:br/>
        <w:t>1.Тұқымқуалаушылық</w:t>
        <w:br/>
        <w:t>2.Биологиялық</w:t>
        <w:br/>
        <w:t>З.Білім және мәдениетпен байданысты</w:t>
        <w:br/>
        <w:t>4.Жас ерекшелік</w:t>
        <w:br/>
        <w:t>5.Бас миының соққы алуы</w:t>
        <w:br/>
        <w:t>48. Орта әр түрлі болса да, бірдей гендер интеллект бойынша жоғары</w:t>
        <w:br/>
        <w:t>ұқсастықты береді деген заңды кім енгізді</w:t>
        <w:br/>
        <w:t>1.Дженке</w:t>
        <w:br/>
        <w:t>2.Равич-Шербо</w:t>
        <w:br/>
        <w:t>3.Шифф</w:t>
        <w:br/>
        <w:t>4.Певонтин</w:t>
      </w:r>
    </w:p>
    <w:p>
      <w:r>
        <w:t>5.Кэминн</w:t>
        <w:br/>
        <w:t>49. Биологиялық ата-анамен олардың балаларының интеллект</w:t>
        <w:br/>
        <w:t>корреляциясының коэффициенті 0,55-ке тең деген кім</w:t>
        <w:br/>
        <w:t>1.Дженке</w:t>
        <w:br/>
        <w:t>2.Равич-Шербо</w:t>
        <w:br/>
        <w:t>3.Шифф</w:t>
        <w:br/>
        <w:t>4.Певонтин</w:t>
        <w:br/>
        <w:t>5.Кэминн</w:t>
        <w:br/>
        <w:t>50. Асырап алынған балалардағы интеллект козэффицнентінің көрсеткіші</w:t>
        <w:br/>
        <w:t>0,28 дейін төмендейді деді</w:t>
        <w:br/>
        <w:t>1.Дженкс</w:t>
        <w:br/>
        <w:t>2.Равич-Шербо</w:t>
        <w:br/>
        <w:t>3.Шифф пең Левонтин</w:t>
        <w:br/>
        <w:t>4,Певонтин</w:t>
        <w:br/>
        <w:t>189</w:t>
        <w:br/>
        <w:t>1.Косса кубигі, Векслер тесті, Выготский, Сахаров</w:t>
        <w:br/>
        <w:t>2.Роршах тесті</w:t>
        <w:br/>
        <w:t>3.Штерн тесті</w:t>
        <w:br/>
        <w:t>4.Бюллер тесті</w:t>
        <w:br/>
        <w:t>5.Выготский</w:t>
        <w:br/>
        <w:t>56. Кеңестік дәуірде психодиагностикалық дамуының неше кезеңі бар</w:t>
        <w:br/>
        <w:t>Екі</w:t>
        <w:br/>
        <w:t>2.Үш</w:t>
        <w:br/>
        <w:t>3.Төрт</w:t>
        <w:br/>
        <w:t>А.Бес</w:t>
        <w:br/>
        <w:t>5.Алты</w:t>
        <w:br/>
        <w:t>57.Қолданбалы психология саласы ... есімімен байланысты</w:t>
        <w:br/>
        <w:t>1.Эбинғаус</w:t>
        <w:br/>
        <w:t>2.Бине</w:t>
        <w:br/>
        <w:t>З.Кеттел</w:t>
        <w:br/>
        <w:t>4.Штерн</w:t>
        <w:br/>
        <w:t>5.Стенфорт</w:t>
        <w:br/>
        <w:t>58. «Уметвенные измерения» атты мақаланың авторы</w:t>
        <w:br/>
        <w:t>1.Бине</w:t>
        <w:br/>
        <w:t>2.Кеттел</w:t>
        <w:br/>
        <w:t>З.Морено</w:t>
        <w:br/>
        <w:t>4.Векслер</w:t>
        <w:br/>
        <w:t>5.Шмишек</w:t>
        <w:br/>
        <w:t>59. Факторлық талдау (анализ) арнаулы қабілеттерді айқындауға енгізген</w:t>
        <w:br/>
        <w:t>1.Бинз</w:t>
        <w:br/>
        <w:t>2.Кеттел</w:t>
        <w:br/>
        <w:t>3.Спирмен</w:t>
        <w:br/>
        <w:t>4.Векслер</w:t>
        <w:br/>
        <w:t>5.Шмишек</w:t>
        <w:br/>
        <w:t>191</w:t>
      </w:r>
    </w:p>
    <w:p>
      <w:r>
        <w:t>20. дәріс Интеллект өлшеу</w:t>
        <w:br/>
        <w:t>1. Жас ерекшелігіне байланысты интеллекттің айырмашылығы</w:t>
        <w:br/>
        <w:t>1. сұрақ - Интеллект коэффициентінің кәрсеткіші ең маңыздысы ортаға</w:t>
        <w:br/>
        <w:t>қатысты әсерге өте сезімтал білім алу болып табылады.</w:t>
        <w:br/>
        <w:t>Білімділік деңгейі өсу арқылы индивидтің белсенді дамуы және ІО</w:t>
        <w:br/>
        <w:t>жоғарылай бастайды. Берклейскийдің лонгитюдті (ВегКейеу Отоу/й 5ілду, 1941)</w:t>
        <w:br/>
        <w:t>10 динамикасын зерттеуіне қатысқан сыналушыларға әр даму сатысы бойынша</w:t>
        <w:br/>
        <w:t>төмендегі мәліметтер алынған.</w:t>
        <w:br/>
        <w:t>Алынған корреляция коэффициенті өте жағары (5, 6 және 7 жас және 17,</w:t>
        <w:br/>
        <w:t>18 жас аралығында ІО 0,86). Демек 5, 6 және 7 жас және 17, 18 жас аралығында</w:t>
        <w:br/>
        <w:t>вариациялары 80 пайыздай болады. 17 және 18 жас ІО/ мен 11, 12 және 13 жас</w:t>
        <w:br/>
        <w:t>ІО аралығының корреляциясы өсіп 0,96 дейін барады.</w:t>
        <w:br/>
        <w:t>Мұндағы нәтижелер элеуметті-экономикалық статусы жоғары жан</w:t>
        <w:br/>
        <w:t>ұяларды зерттеу арқылы алынған. Мысалы, 6 айлық баланың өзгеру мәні</w:t>
        <w:br/>
        <w:t>орташа -21,6, 14жас -5,8 (І?7жастығылармен салыстырғанда). Әр жас кезеңде</w:t>
        <w:br/>
        <w:t>10 әр түрлі адамдарда айырмашылығы бар. 6, 7, 8, 9 жаста ІО 50 пайыз 10</w:t>
        <w:br/>
        <w:t>бірлікке немесе 17 жастағы ІО айырмашылығы бар.</w:t>
        <w:br/>
        <w:t>Ескеру қажет: ортаның тұрақтылығы адамның даму кезеңіне келеді.</w:t>
        <w:br/>
        <w:t>Ортасының өзгеруі 1О өзгеруіне әсер етеді. Жалпы біраз зерттеулерде 10</w:t>
        <w:br/>
        <w:t>жоғарылауы немесе төмендеуі элеуметтік факторларға тәуелді болады.</w:t>
        <w:br/>
        <w:t>Бала тәрбиелеуіне жан ұядағы әлеуметтік ахуал, ата-ананың баласының</w:t>
        <w:br/>
        <w:t>білім алуға деген көмегімен байланысты. Бұл жерде жанұяның әлеуметтік</w:t>
        <w:br/>
        <w:t>экономикалық статусынан білім деңгейінің әсері басымдау келеді.</w:t>
        <w:br/>
        <w:t>Зерттеулерде адам өмірінің 3-ші онжылдықтың аяғында, 4-ші</w:t>
        <w:br/>
        <w:t>онжылдықтың басында интеллект төмендей бастайды (сурет 19) мұнда нәтиже</w:t>
        <w:br/>
        <w:t>әр жас кезеңдегі шкалдық бағаның қосындысы салыстыру арқылы жасы</w:t>
        <w:br/>
        <w:t>ұлғайған сайын 1О төмендейді.</w:t>
        <w:br/>
        <w:t>Қазіргі тестілерде жас ерекшелік нормасының көрсеткішін стандартты 10</w:t>
        <w:br/>
        <w:t>шкалдық қосындысымен қатынасын белгілеу арқылы өтеді.</w:t>
        <w:br/>
        <w:t>172</w:t>
        <w:br/>
        <w:t>5.Кэминн</w:t>
        <w:br/>
        <w:t>61. Өзінің туған және асырап алған балалары бар отбасыларды зерттеген</w:t>
        <w:br/>
        <w:t>1.Дженкс</w:t>
        <w:br/>
        <w:t>2.Равич-Шербо</w:t>
        <w:br/>
        <w:t>3.Шифф</w:t>
        <w:br/>
        <w:t>4.Певонтин</w:t>
        <w:br/>
        <w:t>5.Кэминн.</w:t>
        <w:br/>
        <w:t>52. Генетикалық факторлар әсер етеді делінген вербалды ҮҮІ85С атты</w:t>
        <w:br/>
        <w:t>тестің енгізген:</w:t>
        <w:br/>
        <w:t>1.Дженкс</w:t>
        <w:br/>
        <w:t>2.Шифф</w:t>
        <w:br/>
        <w:t>З.Кантонистова</w:t>
      </w:r>
    </w:p>
    <w:p>
      <w:r>
        <w:t>4.Анастази</w:t>
        <w:br/>
        <w:t>5.Равич-Шербо</w:t>
        <w:br/>
        <w:t>53. ДЗ егіздерімен салыстырғанда М3 егіздерін орта әсерінің үлкен</w:t>
        <w:br/>
        <w:t>теңдігінің негізі неде</w:t>
        <w:br/>
        <w:t>1.Генотиптік дисперсиясының салыстыру</w:t>
        <w:br/>
        <w:t>2.Фенотиптік дисперсиясының салыстыру</w:t>
        <w:br/>
        <w:t>3.Онтогенездік дисперсиясының салыстыру</w:t>
        <w:br/>
        <w:t>4.Филогенездік дисперсиясының салыстыру</w:t>
        <w:br/>
        <w:t>5.Әлеуметтік дисперсиясының салыстыру</w:t>
        <w:br/>
        <w:t>54. Пснходиагностикалық құралдардың сапасына қарай неше топқа</w:t>
        <w:br/>
        <w:t>бөлінеді</w:t>
        <w:br/>
        <w:t>КЕкі</w:t>
        <w:br/>
        <w:t>2.Үш</w:t>
        <w:br/>
        <w:t>3.Төрт</w:t>
        <w:br/>
        <w:t>4.Бес</w:t>
        <w:br/>
        <w:t>5.Алты</w:t>
        <w:br/>
        <w:t>55. Пәндік тестер қатарын табыңыз</w:t>
        <w:br/>
        <w:t>19</w:t>
        <w:br/>
        <w:t>29. Интеллектіні өмір ағамында қалыптасқан, тұлғаның мінез - құлық</w:t>
        <w:br/>
        <w:t>үлгісіндегі күрделілік пен икемділігін жалпы деңгейге сәйкестігін</w:t>
        <w:br/>
        <w:t>дәлелдеген</w:t>
        <w:br/>
        <w:t>1.Анастази</w:t>
        <w:br/>
        <w:t>2.Вернон</w:t>
        <w:br/>
        <w:t>З.Пиаже</w:t>
        <w:br/>
        <w:t>4.Рубинштейн</w:t>
        <w:br/>
        <w:t>5.Альф</w:t>
        <w:br/>
        <w:t>30. «Интеллект секілді түсінік тек индивидтің қоршаған орта</w:t>
        <w:br/>
        <w:t>шындығымен нақты әрекеттері өзара қатынас жоспарында ашылады»</w:t>
        <w:br/>
        <w:t>деді</w:t>
        <w:br/>
        <w:t>1.Анастази</w:t>
        <w:br/>
        <w:t>2.Вернон</w:t>
        <w:br/>
        <w:t>З.Пиаже</w:t>
        <w:br/>
        <w:t>4.Вубинштейн</w:t>
      </w:r>
    </w:p>
    <w:p>
      <w:r>
        <w:t>5.Альф</w:t>
        <w:br/>
        <w:t>31. Равен матрицасы қай тест типіне жатады</w:t>
        <w:br/>
        <w:t>1.Вербалды</w:t>
        <w:br/>
        <w:t>2.Вербалды емес</w:t>
        <w:br/>
        <w:t>3.Индивидуалды</w:t>
        <w:br/>
        <w:t>4.Ұжымдық</w:t>
        <w:br/>
        <w:t>5.Спецификалы популяцияға арналған</w:t>
        <w:br/>
        <w:t>32. Қай тест типіне Векслер шкалалары жатады</w:t>
        <w:br/>
        <w:t>1.Вербалды</w:t>
        <w:br/>
        <w:t>2.Вербалды емес</w:t>
        <w:br/>
        <w:t>3.Индивидуалды</w:t>
        <w:br/>
        <w:t>4.Ұжымдық</w:t>
        <w:br/>
        <w:t>5.Спецификалы популяцияға арналған</w:t>
        <w:br/>
        <w:t>33. Ұжымдық әскері тестің авторы</w:t>
        <w:br/>
        <w:t>185</w:t>
        <w:br/>
        <w:t>8</w:t>
        <w:br/>
        <w:t>орташа стандартты көрсеткіштері</w:t>
        <w:br/>
        <w:t>888888288</w:t>
        <w:br/>
        <w:t>5 10 15 20 25 30 35 40 45 50 55 60 65</w:t>
        <w:br/>
        <w:t>Сурет 19 - Жас шамасына байланысты Ю төмендеу «классикалық»</w:t>
        <w:br/>
        <w:t>қисығы</w:t>
        <w:br/>
        <w:t>Ересек адамның интернационалды даму үлгісінде, айтайық,</w:t>
        <w:br/>
        <w:t>операционалды түрінде жасқа жас қосылған сайын саналық өзгерістерді</w:t>
        <w:br/>
        <w:t>зерттейді. Есею кезінде жаңа когнитивті құрылымына зейін аударғандар</w:t>
        <w:br/>
        <w:t>қатарына Кгатег (1983); Равсиа!-І.соп (1983); Кісһагаіз, Сопипопв (1984) 5іппоНҒ</w:t>
        <w:br/>
        <w:t>(1984) болды. Бірақ, ересек адамдағы танымның жаңалығы неде екені бойынша</w:t>
        <w:br/>
        <w:t>бір пікірлер жоқ. Бірақ инттеллектінің операционалды үлгісінде бәрінің ойы бір</w:t>
        <w:br/>
        <w:t>жерде табылады, ол ересек адам өмір сүру кезінде және өзінің табиғаты</w:t>
        <w:br/>
        <w:t>бойынша релятивистік әлемде әрекет жасау тиіс. Ал релятивистік табиғатын</w:t>
        <w:br/>
        <w:t>бейнелеу үшін таным жүйесінде қарсылық тудырады, сол арқылы қоршаған</w:t>
        <w:br/>
        <w:t>ортаны тұтас синтез арқылы өтеді. Әлеуметтік ортада оның көзқарасы,</w:t>
        <w:br/>
        <w:t>атқаратын рөлдері өзгеріп отырады. Соңғы кезде егде жасына келмегендердің</w:t>
        <w:br/>
        <w:t>интеллектуалды мінез-құлқы төмендегімен сипатталады: күнделікті әмірге</w:t>
        <w:br/>
        <w:t>бейімделуі, әлеуметтік құзырлығы, вербалды қабілетінің дамуы, жаңа шешім</w:t>
        <w:br/>
        <w:t>таба алатыны. Оған дәлел ретінде Бергтің, Стернбергтің (1985) зерттеулерін</w:t>
        <w:br/>
        <w:t>айтуға болады.</w:t>
        <w:br/>
        <w:t>174</w:t>
      </w:r>
    </w:p>
    <w:p>
      <w:r>
        <w:t>2.Гильфорд</w:t>
        <w:br/>
        <w:t>3.Спирмен</w:t>
        <w:br/>
        <w:t>4.Стенберг</w:t>
        <w:br/>
        <w:t>5.Айзенк</w:t>
        <w:br/>
        <w:t>43.р,с-ке қарағанда, р,і-ке әсер етеді, бірақ с, Ггенетикалық</w:t>
        <w:br/>
        <w:t>интеллектіге эквивалентті емес қай кезде</w:t>
        <w:br/>
        <w:t>1.Тұқымқуалаушылық</w:t>
        <w:br/>
        <w:t>2.Биологиялық</w:t>
        <w:br/>
        <w:t>З.Білім және мәдениетпен байданысты</w:t>
        <w:br/>
        <w:t>4.Жас ерекшелік</w:t>
        <w:br/>
        <w:t>5.Бас миының соққы алуы</w:t>
        <w:br/>
        <w:t>44. ... дамуға әсер ететін, қоршаған орта өзгерісі р, с- ке қарағанда р,і-</w:t>
        <w:br/>
        <w:t>кезсер етеді</w:t>
        <w:br/>
        <w:t>1.Тұқымқуалаушылық</w:t>
        <w:br/>
        <w:t>2.Биологиялық</w:t>
        <w:br/>
        <w:t>З.Білім және мәдениетпен байданысты</w:t>
        <w:br/>
        <w:t>4.Жас ерекшелік ,</w:t>
        <w:br/>
        <w:t>5.Бас миының соққы алуы</w:t>
        <w:br/>
        <w:t>45. ... қоршаған орта өзгерісі р, с- ке әсер етеді, бірақ р,Ғ-- ке ешқандай</w:t>
        <w:br/>
        <w:t>әсер етпейді</w:t>
        <w:br/>
        <w:t>1.Тұқымқуалаушылық</w:t>
        <w:br/>
        <w:t>2.Биологиялық</w:t>
        <w:br/>
        <w:t>З.Білім және мәдениетпен байданысты</w:t>
        <w:br/>
        <w:t>4.Жас ерекшелік</w:t>
        <w:br/>
        <w:t>5.Бас миының соққы алуы</w:t>
        <w:br/>
        <w:t>46. в, пен р,с-ке біркелкі түзу әсер етпейді</w:t>
        <w:br/>
        <w:t>1.Тұқымқуалаушылық</w:t>
        <w:br/>
        <w:t>2.Биологиялық</w:t>
        <w:br/>
        <w:t>З.Білім және мәдениетпен байданысты</w:t>
        <w:br/>
        <w:t>188</w:t>
        <w:br/>
        <w:t>5.Гильфорд</w:t>
        <w:br/>
        <w:t>38. Интеллектінің мультифакторлы теориясын жасаушы</w:t>
        <w:br/>
        <w:t>1.Ли Келли</w:t>
      </w:r>
    </w:p>
    <w:p>
      <w:r>
        <w:t>2.Спирмен</w:t>
        <w:br/>
        <w:t>3.Тернстоун</w:t>
        <w:br/>
        <w:t>4.Айзенк</w:t>
        <w:br/>
        <w:t>5.Гильфорд</w:t>
        <w:br/>
        <w:t>39.5х4х6-120 факторлары интеллектінің қай моделінде бар</w:t>
        <w:br/>
        <w:t>1.Кеттел</w:t>
        <w:br/>
        <w:t>2.Гильфорд</w:t>
        <w:br/>
        <w:t>3.Спирмен</w:t>
        <w:br/>
        <w:t>4.Стенберг</w:t>
        <w:br/>
        <w:t>5.Айзенк</w:t>
        <w:br/>
        <w:t>40. Куб ретіндегі интеллект моделін жасаған</w:t>
        <w:br/>
        <w:t>1.Кеттел</w:t>
        <w:br/>
        <w:t>2.Гильфорд</w:t>
        <w:br/>
        <w:t>3.Спирмен</w:t>
        <w:br/>
        <w:t>4.Стенберг</w:t>
        <w:br/>
        <w:t>5.Айзенк</w:t>
        <w:br/>
        <w:t>41. Ағымды интеллект (в, |) кристалданған интеллект (в, с) атаулары</w:t>
        <w:br/>
        <w:t>кімнің моделінде бар</w:t>
        <w:br/>
        <w:t>1.Кеттел</w:t>
        <w:br/>
        <w:t>2.Гильфорд</w:t>
        <w:br/>
        <w:t>3.Спирмен</w:t>
        <w:br/>
        <w:t>4.Стенберг</w:t>
        <w:br/>
        <w:t>5.Айзенк</w:t>
        <w:br/>
        <w:t>42. Орталық, локальды қабілеттер және фактор-операция атты кластар</w:t>
        <w:br/>
        <w:t>кімнің моделінде бар</w:t>
        <w:br/>
        <w:t>1.Кеттел</w:t>
        <w:br/>
        <w:t>187</w:t>
        <w:br/>
        <w:t>Балтес және әріптестері (1984) үлкен адамдардың интеллектінің дамуына</w:t>
        <w:br/>
        <w:t>өз үлгілерін ұсынған. Олардың интеллектісіне тұрақтылық пен өсуі тән. Осы</w:t>
        <w:br/>
        <w:t>жерде интеллектуалды мінез-құлқының бейімделуіне назар аударған. Олардың</w:t>
        <w:br/>
        <w:t>үлгісінде мынадай құрылым бар: а) мәнерлік (ырғақтық), 6) көпөлшемдік</w:t>
        <w:br/>
        <w:t>(әртүрлі бағыттылық, жекелік интервариабельдылығы).</w:t>
        <w:br/>
        <w:t>Мәнерлік индивидтің интеллектісінің өзгеруіне икемділік білдіру.</w:t>
        <w:br/>
        <w:t>Қатысушылардың бәрі интеллектуалды тренинг орындау кезінде өз</w:t>
        <w:br/>
        <w:t>ырғақтығын (мәнерлігін) көрсете алған. Көпөлшемдік негізі ол арнайы</w:t>
      </w:r>
    </w:p>
    <w:p>
      <w:r>
        <w:t>құрылымды қасиеті бар интеллект көп қабілеттіліктен тұрады, олар даму</w:t>
        <w:br/>
        <w:t>жолында өзгеріп отырады.</w:t>
        <w:br/>
        <w:t>Әртүрлі бағыттылық - адамның өміріндегі қабілеттері де әр түрлі, олардың</w:t>
        <w:br/>
        <w:t>құрылымында бір-бірінен айырмашылығы болады. Ішкі жекелік өзгеріс - бұл</w:t>
        <w:br/>
        <w:t>үлкен адамдардың арасындағы интеллект дамуындағы айырмашылығы. Әр</w:t>
        <w:br/>
        <w:t>түрлі жас ерекшелік топтарында тәжірибе жасау арқылы интеллектуалдық</w:t>
        <w:br/>
        <w:t>функцияларын зерттеп, оларды үш топқа бөлген: бір топтарда - төмендеуін,</w:t>
        <w:br/>
        <w:t>екінші топта - тұрақтылығын, ал үшінші топта - жоғарылауын көрсетті.</w:t>
        <w:br/>
        <w:t>Сондықтан, аталған төрт құрылымы ересек адамның интеллектісінің</w:t>
        <w:br/>
        <w:t>динамикалық негізін құрайды.</w:t>
        <w:br/>
        <w:t>Балтестің функционалды емес үлгісінде 2 өзара байланысы бар даму</w:t>
        <w:br/>
        <w:t>процесінен тұрады деген. Біріншісі-«тану үшін білу» (интеллект механизмы).</w:t>
        <w:br/>
        <w:t>Екіншісі-прагматикалық интеллект, оя күнделікті когнитивті мәселелерін</w:t>
        <w:br/>
        <w:t>шешумен ортаға деген бейімделуі негізінен интеллектуалды ресурсымен негізгі</w:t>
        <w:br/>
        <w:t>когнитивті дағдылары.</w:t>
        <w:br/>
        <w:t>175</w:t>
        <w:br/>
        <w:t>2.Тіл</w:t>
        <w:br/>
        <w:t>3.Икемділік</w:t>
        <w:br/>
        <w:t>4.Дағды</w:t>
        <w:br/>
        <w:t>5.Ептілік</w:t>
        <w:br/>
        <w:t>65.Тұлғааралық қатынастарды зерттейтін социометрия әдісіне</w:t>
        <w:br/>
        <w:t>«симпатия» және «антипатия» терминінің тұңғыін рет пайдаланған</w:t>
        <w:br/>
        <w:t>1.Морено &gt;</w:t>
        <w:br/>
        <w:t>2.Бине</w:t>
        <w:br/>
        <w:t>З.Маслоу</w:t>
        <w:br/>
        <w:t>4.Кант</w:t>
        <w:br/>
        <w:t>5.Юм</w:t>
        <w:br/>
        <w:t>АЖ</w:t>
        <w:br/>
        <w:t>.М</w:t>
        <w:br/>
        <w:t>66. Мына формула қалай аталады. ПЕ</w:t>
        <w:br/>
        <w:t>%100%-10</w:t>
        <w:br/>
        <w:t>1.Зияттылық коэффициенті</w:t>
        <w:br/>
        <w:t>2.Әлеуметтік коэффициенті</w:t>
        <w:br/>
        <w:t>3.Ойлау қорытындысы</w:t>
        <w:br/>
        <w:t>4.Сапа белгісі</w:t>
        <w:br/>
        <w:t>5.Нәтижелерді шығару</w:t>
        <w:br/>
        <w:t>67. Когнитивтік диссонанс теориясын ұсынған</w:t>
        <w:br/>
        <w:t>1.Айзенк</w:t>
      </w:r>
    </w:p>
    <w:p>
      <w:r>
        <w:t>2.Кеттел</w:t>
        <w:br/>
        <w:t>3.Фестингер</w:t>
        <w:br/>
        <w:t>4.Бине</w:t>
        <w:br/>
        <w:t>5.Креперин</w:t>
        <w:br/>
        <w:t>68. Тұлғаның шығармашылық қабілеттерін зерттеуге арналған</w:t>
        <w:br/>
        <w:t>әдістемелер жиынтығын ... тестілер деп атаймыз</w:t>
        <w:br/>
        <w:t>І.Ақыл-ой</w:t>
        <w:br/>
        <w:t>2.хреативтілік</w:t>
        <w:br/>
        <w:t>З.проективтік</w:t>
        <w:br/>
        <w:t>193</w:t>
        <w:br/>
        <w:t>Мысалы, жасы үлкен кісілер тестік тапсырмаларды нашар орындауы,</w:t>
        <w:br/>
        <w:t>оның жасына тән емес олардың білімінің аздауына байланысты.</w:t>
        <w:br/>
        <w:t>Біраз елдердегі зерттеулері бойынша үлкен ұрпақтың білім деңгейі өз</w:t>
        <w:br/>
        <w:t>балаларынан, немерелерінен артта қалған. Сиэтл лангитюдті зерттеулерінде</w:t>
        <w:br/>
        <w:t>1980-1990жж. егде жастағылардың қабілеттерін тестілеуі арқылы төмендеу</w:t>
        <w:br/>
        <w:t>себептерін анықтаған. Олардың ішінде денсаулығының нашарлауы, іс-әрекетте</w:t>
        <w:br/>
        <w:t>болмауы, мотивациясының төмендеуі, нақты қабілеттерін жаттықтырмауы, 80-</w:t>
        <w:br/>
        <w:t>90 жаста Ю төмендеуі біркелкі болады.</w:t>
        <w:br/>
        <w:t>Шайн және Стротер (ӛсһаіпб 5ігоіһегб 1968) зерттеулерінде 500 сыналушы</w:t>
        <w:br/>
        <w:t>қатысуымен 20-дан 70-ке дейінгілер Терстоун РМА тестісін пайдалану арқылы,</w:t>
        <w:br/>
        <w:t>содан соң жеті жылдан кейін сол әдістемені қайталап (20 сурет) бейнеленген.</w:t>
        <w:br/>
        <w:t>Кеңістіктік тесті бойынша жасқа байланысты. Сандық тесті бойынша жасқа</w:t>
        <w:br/>
        <w:t>байланысты.</w:t>
        <w:br/>
        <w:t>Г.Рудингердің зерттеуінде ересек және егде адамдардың интеллектуалды</w:t>
        <w:br/>
        <w:t>потенциалы әлеуметтік факторларға тәуелді (20-30% білімімен, 20%-</w:t>
        <w:br/>
        <w:t>мамандығымен, 7-15%-жыныстығына, 8%-денсаулығына байланысты) болады.</w:t>
        <w:br/>
        <w:t>Б.Г.Ананьев (1968) Бромлейдің зерттеулеріне негізделіп 30-35 жаста</w:t>
        <w:br/>
        <w:t>интеллектің қартаюында вербалды емес функциялары тұрақтанып, одан соң</w:t>
        <w:br/>
        <w:t>төмендей бастап 40 жасқа келгенде вербалды емес факторлар айқын көрініс</w:t>
        <w:br/>
        <w:t>береді.</w:t>
        <w:br/>
        <w:t>Ал, оның вербалды функциялары 40-45 жасқа келгенде жоғары деңгейге</w:t>
        <w:br/>
        <w:t>жетеді. Әрине вербалды емес интеллектің 40 жасқа келгенде күрт төмендеуі</w:t>
        <w:br/>
        <w:t>әлде де болса толық зерттелмеген. Сондықтан тест арқылы тіркелетін</w:t>
        <w:br/>
        <w:t>интеллектінің төмендеуі жас ұлғаю сайын белгілеріне абай қарау керек. Мыс.,</w:t>
        <w:br/>
        <w:t>Э. Я. Штернберг (1968) «психологиялық іс-әрекетте жас ұлғайған сайын</w:t>
        <w:br/>
        <w:t>қабілеттіліктің мәні мен мазмұны өзгерген бе?» деген сұрақ туады дейді, осы</w:t>
        <w:br/>
        <w:t>жерде біз салыстыруға болмайтын процесстерді «өлшейміз».</w:t>
        <w:br/>
        <w:t>173</w:t>
        <w:br/>
        <w:t>4.вербалдық</w:t>
        <w:br/>
        <w:t>5.қабілеттілік</w:t>
      </w:r>
    </w:p>
    <w:p>
      <w:r>
        <w:t>69, Минесоталық көп фазалы тұлғалық сауалнаманың авторы</w:t>
        <w:br/>
        <w:t>1.Блонский</w:t>
        <w:br/>
        <w:t>2.Шмишек</w:t>
        <w:br/>
        <w:t>З.Мургулец</w:t>
        <w:br/>
        <w:t>4.Гуревич</w:t>
        <w:br/>
        <w:t>5.Хатеуейм және Маккинли</w:t>
        <w:br/>
        <w:t>70. Мінез танудың түп негізі ... басталады</w:t>
        <w:br/>
        <w:t>1.Соқрат</w:t>
        <w:br/>
        <w:t>2.Платон</w:t>
        <w:br/>
        <w:t>3.Теофраст</w:t>
        <w:br/>
        <w:t>4.Героклит</w:t>
        <w:br/>
        <w:t>5.Эвклид</w:t>
        <w:br/>
        <w:t>71. Онтогенез терминін алғаш ұсынған</w:t>
        <w:br/>
        <w:t>1.Леонгард</w:t>
        <w:br/>
        <w:t>2.Гильяшев</w:t>
        <w:br/>
        <w:t>3.Собчик</w:t>
        <w:br/>
        <w:t>4.Геккель</w:t>
        <w:br/>
        <w:t>5.Федарова</w:t>
        <w:br/>
        <w:t>72. Эмоция, бұл -</w:t>
        <w:br/>
        <w:t>1.Ырықты әрекет</w:t>
        <w:br/>
        <w:t>2.Уақытша кейіп</w:t>
        <w:br/>
        <w:t>3.Болмысқа қатынас</w:t>
        <w:br/>
        <w:t>4.Табиғи даралық</w:t>
        <w:br/>
        <w:t>5.Әлеуметтік қылық-әрекет</w:t>
        <w:br/>
        <w:t>73.Түрлі-түсті пирамида тестінің авторы:</w:t>
        <w:br/>
        <w:t>1.Пфистер-Хейс</w:t>
        <w:br/>
        <w:t>2.М.Люшер</w:t>
        <w:br/>
        <w:t>60. Ең бірінші психометриялық мекемені құрастырған</w:t>
        <w:br/>
        <w:t>1.Бинэ</w:t>
        <w:br/>
        <w:t>2.Кеттел</w:t>
        <w:br/>
        <w:t>3.Морено</w:t>
        <w:br/>
        <w:t>4.Гальтон</w:t>
        <w:br/>
        <w:t>5.Шмишек</w:t>
      </w:r>
    </w:p>
    <w:p>
      <w:r>
        <w:t>61. Дисперсиялық талдау әдісінің авторы</w:t>
        <w:br/>
        <w:t>1.Айзенк</w:t>
        <w:br/>
        <w:t>2.Спирмен</w:t>
        <w:br/>
        <w:t>З.Кеттел</w:t>
        <w:br/>
        <w:t>4.Бине</w:t>
        <w:br/>
        <w:t>5.Фишер</w:t>
        <w:br/>
        <w:t>62. «Наркомисснариты жүйесіндегі недологиялық қателіктер туралы»</w:t>
        <w:br/>
        <w:t>қаулысы қабылданған кезі</w:t>
        <w:br/>
        <w:t>1.1926</w:t>
        <w:br/>
        <w:t>2.1928</w:t>
        <w:br/>
        <w:t>3.1929</w:t>
        <w:br/>
        <w:t>4.1931</w:t>
        <w:br/>
        <w:t>5.1936</w:t>
        <w:br/>
        <w:t>63. Қарама-қарсы бағыттағы мотивациялық ықпалдан туындайтын</w:t>
        <w:br/>
        <w:t>ойлану, сезіну, мінез-құлық құбылыстарын түсіндіретін психикалық</w:t>
        <w:br/>
        <w:t>талдаудың теориялық маңызын зерттейтін саласы ол</w:t>
        <w:br/>
        <w:t>1.психодиагностика</w:t>
        <w:br/>
        <w:t>2.психодинамика</w:t>
        <w:br/>
        <w:t>3.психоанализ</w:t>
        <w:br/>
        <w:t>4.психодрама</w:t>
        <w:br/>
        <w:t>5.психолингвистика</w:t>
        <w:br/>
        <w:t>64. Ақыл-ой тәрбиесінің қуятты құралы ол</w:t>
        <w:br/>
        <w:t>І.Білім</w:t>
        <w:br/>
        <w:t>192</w:t>
        <w:br/>
        <w:t>78, Интеллектінің сандық көрсеткіштерінің қалыпты бөлінісі қалай</w:t>
        <w:br/>
        <w:t>аталынады-</w:t>
        <w:br/>
        <w:t>1. Айзенк қисығы</w:t>
        <w:br/>
        <w:t>2. Венон қисығы</w:t>
        <w:br/>
        <w:t>3.Гаусс қисығы</w:t>
        <w:br/>
        <w:t>4. Анастази қисығы</w:t>
        <w:br/>
        <w:t>5. Шульц қисығы</w:t>
        <w:br/>
        <w:t>79.Биологиялық ата-ана мен олардың балаларының интеллект</w:t>
        <w:br/>
        <w:t>корреляция көзффицнентінің орташа көлемі 0,55 құрайды деген қай</w:t>
        <w:br/>
        <w:t>ғалым-</w:t>
      </w:r>
    </w:p>
    <w:p>
      <w:r>
        <w:t>1.Дж. Аткинсон</w:t>
        <w:br/>
        <w:t>2.Л.Эдварс</w:t>
        <w:br/>
        <w:t>З.А. Шуберт</w:t>
        <w:br/>
        <w:t>4.А. Мехрибиан</w:t>
        <w:br/>
        <w:t>5.С. Дженке</w:t>
        <w:br/>
        <w:t>80. «Психологиялық профиль» деген ұғымды Ресейде енгізген</w:t>
        <w:br/>
        <w:t>1.Румянцев</w:t>
        <w:br/>
        <w:t>2.Рыбаков</w:t>
        <w:br/>
        <w:t>3.Россалимо</w:t>
        <w:br/>
        <w:t>4.Нечаев</w:t>
        <w:br/>
        <w:t>5.Немов</w:t>
        <w:br/>
        <w:t>81. Егіздер мен сыңар туылған балаларды зерттеген ғалым-</w:t>
        <w:br/>
        <w:t>1І.Румянцев</w:t>
        <w:br/>
        <w:t>2.Рыбаков</w:t>
        <w:br/>
        <w:t>3.Россалимо</w:t>
        <w:br/>
        <w:t>4.Нечвев</w:t>
        <w:br/>
        <w:t>5. Кантонистова</w:t>
        <w:br/>
        <w:t>1%</w:t>
        <w:br/>
        <w:t>82. Социоэкономикалық статусы төмен ата-аналар өз балаларының</w:t>
        <w:br/>
        <w:t>мәселелерін шешуде тиімділігі аз стратегияға бейімділігін көрсеткен қай</w:t>
        <w:br/>
        <w:t>ғалым-</w:t>
        <w:br/>
        <w:t>1.Дж. Аткинсон</w:t>
        <w:br/>
        <w:t>2.Л.Эдварс</w:t>
        <w:br/>
        <w:t>3.А. Шуберт</w:t>
        <w:br/>
        <w:t>4.А. Мехрибиан</w:t>
        <w:br/>
        <w:t>5.Д. Флинн</w:t>
        <w:br/>
        <w:t>83. Адам биотиптері</w:t>
        <w:br/>
        <w:t>1.Адреналық (А), Норадреналдық (НА), аралас (А“НА)</w:t>
        <w:br/>
        <w:t>2.4;НА</w:t>
        <w:br/>
        <w:t>3.АҰНА</w:t>
        <w:br/>
        <w:t>4.А-НА және А</w:t>
        <w:br/>
        <w:t>5.НА және АНА</w:t>
      </w:r>
    </w:p>
    <w:p>
      <w:r>
        <w:t>84. Ақыл-ой тәрбиесінің куатты құралы-ол</w:t>
        <w:br/>
        <w:t>1.Білім</w:t>
        <w:br/>
        <w:t>2.Тіл</w:t>
        <w:br/>
        <w:t>З.Икемділік</w:t>
        <w:br/>
        <w:t>4.Дағды</w:t>
        <w:br/>
        <w:t>5.Ептілік</w:t>
        <w:br/>
        <w:t>85. Баланың интеллектуалды дамуы көректенуіне байланысты</w:t>
        <w:br/>
        <w:t>зерттеулерді өткізген-</w:t>
        <w:br/>
        <w:t>1.Шоленталер</w:t>
        <w:br/>
        <w:t>2.Л.Эдварс</w:t>
        <w:br/>
        <w:t>3.А. Шуберт</w:t>
        <w:br/>
        <w:t>4.А. Мехрибиан</w:t>
        <w:br/>
        <w:t>5.Д. Флинн</w:t>
        <w:br/>
        <w:t>86. Баланың дүниеге келу реті әр түрлі психологиялық сипаттармен</w:t>
        <w:br/>
        <w:t>байланысын зерттеген ғалым-</w:t>
        <w:br/>
        <w:t>197</w:t>
        <w:br/>
        <w:t>3. С.Маховер</w:t>
        <w:br/>
        <w:t>4.Д.Рапапорт</w:t>
        <w:br/>
        <w:t>5.Б.Кетгелл</w:t>
        <w:br/>
        <w:t>74.Түрлі-түсті таңдау тестісі кай жылы жасалынды</w:t>
        <w:br/>
        <w:t>1. 1948</w:t>
        <w:br/>
        <w:t>2. 951</w:t>
        <w:br/>
        <w:t>3.1952</w:t>
        <w:br/>
        <w:t>4,1961</w:t>
        <w:br/>
        <w:t>5.1968</w:t>
        <w:br/>
        <w:t>15. Жетістік могивациясының тенденциясын өлшеуге арналған КАМ</w:t>
        <w:br/>
        <w:t>атты сауалнаманын авторы-</w:t>
        <w:br/>
        <w:t>1.Дж. Аткинсон</w:t>
        <w:br/>
        <w:t>2.Л.Эдварс</w:t>
        <w:br/>
        <w:t>3.А. Шуберт</w:t>
        <w:br/>
        <w:t>4.А. Мехрибиан</w:t>
        <w:br/>
        <w:t>5.Ч. Спирмен</w:t>
      </w:r>
    </w:p>
    <w:p>
      <w:r>
        <w:t>76, «Жеке тұлғалық тізімі» атты сауалнаманын авторы-</w:t>
        <w:br/>
        <w:t>1.Дж. Аткинсон</w:t>
        <w:br/>
        <w:t>2.Л.Эдварс</w:t>
        <w:br/>
        <w:t>3.А.Шуберт</w:t>
        <w:br/>
        <w:t>4.А. Мехрибиан</w:t>
        <w:br/>
        <w:t>5.Ч. Спирмен</w:t>
        <w:br/>
        <w:t>77. Тестілер арасындағы негізгі байланыстар қай топтық фактормен</w:t>
        <w:br/>
        <w:t>жүзеге асады (Келли бойынша)</w:t>
        <w:br/>
        <w:t>1.ойлау жылдамдығы</w:t>
        <w:br/>
        <w:t>2.вербалды материалмен</w:t>
        <w:br/>
        <w:t>З.барлығы дұрыс</w:t>
        <w:br/>
        <w:t>4.сандармен</w:t>
        <w:br/>
        <w:t>5.еспен</w:t>
        <w:br/>
        <w:t>195</w:t>
        <w:br/>
        <w:t>1.Шоленталер</w:t>
        <w:br/>
        <w:t>2.Л.Эдварс</w:t>
        <w:br/>
        <w:t>3.Ф. Гальтон</w:t>
        <w:br/>
        <w:t>4.А. Мехрибиан</w:t>
        <w:br/>
        <w:t>5.Д. Флинн</w:t>
        <w:br/>
        <w:t>87. Ересек және егде адамдардың интеллектуалды потенциалы әлеуметтік</w:t>
        <w:br/>
        <w:t>факторға тәуелді деген автор-</w:t>
        <w:br/>
        <w:t>1.Шоленталер</w:t>
        <w:br/>
        <w:t>2.Г. Рудингер</w:t>
        <w:br/>
        <w:t>3.Ф.Гальтон</w:t>
        <w:br/>
        <w:t>4.А. Мехрибиан</w:t>
        <w:br/>
        <w:t>5. Д. Флинн</w:t>
        <w:br/>
        <w:t>88. Құрылымдық психологияның негізін қалаған</w:t>
        <w:br/>
        <w:t>1.Блехер</w:t>
        <w:br/>
        <w:t>2.Титченер</w:t>
        <w:br/>
        <w:t>З.Бернштейн</w:t>
        <w:br/>
        <w:t>4.Роршах</w:t>
        <w:br/>
        <w:t>5.Леонгғард</w:t>
        <w:br/>
        <w:t>89. Регрессиялық талдау әдісін енгізген</w:t>
      </w:r>
    </w:p>
    <w:p>
      <w:r>
        <w:t>1.Бурлачук</w:t>
        <w:br/>
        <w:t>2.Кобанов</w:t>
        <w:br/>
        <w:t>3.Ямпольский</w:t>
        <w:br/>
        <w:t>4.Личко</w:t>
        <w:br/>
        <w:t>5.Гальтон</w:t>
        <w:br/>
        <w:t>90. Шағын топтағы тұлғаарлық қатынастардың ерекшелігін зерттеу</w:t>
        <w:br/>
        <w:t>І.Референтометрия</w:t>
        <w:br/>
        <w:t>2.Социометрия</w:t>
        <w:br/>
        <w:t>3.Психометрия</w:t>
        <w:br/>
        <w:t>4.Социограмма</w:t>
        <w:br/>
        <w:t>198</w:t>
        <w:br/>
        <w:t>5.ХҮТЕ. аяғында</w:t>
        <w:br/>
        <w:t>105. Антропометриялық лаборатория қай жылы ашылды</w:t>
        <w:br/>
        <w:t>1,1854</w:t>
        <w:br/>
        <w:t>2.1864</w:t>
        <w:br/>
        <w:t>311884</w:t>
        <w:br/>
        <w:t>4,1894</w:t>
        <w:br/>
        <w:t>5.1904</w:t>
        <w:br/>
        <w:t>106. Аятропометриялық лабораториясын кім ашты</w:t>
        <w:br/>
        <w:t>І.Гальтон</w:t>
        <w:br/>
        <w:t>2.Спирмен</w:t>
        <w:br/>
        <w:t>3.Кеттел</w:t>
        <w:br/>
        <w:t>4.Келли</w:t>
        <w:br/>
        <w:t>5.Рапапорт</w:t>
        <w:br/>
        <w:t>107. Интеллектіні тексеру тестерін кім жасаған және қашан</w:t>
        <w:br/>
        <w:t>1.1905-1907 ж.А.Бине</w:t>
        <w:br/>
        <w:t>2.1905-1908 ж.Дж.Кеттел</w:t>
        <w:br/>
        <w:t>3.1907-1907 ж.Гальтон</w:t>
        <w:br/>
        <w:t>4.1905-1908 ж.К.Бюлер</w:t>
        <w:br/>
        <w:t>5.1909 ж.Э.Шшангер</w:t>
        <w:br/>
        <w:t>108. «Бала жаны» атты кітаптың авторы</w:t>
        <w:br/>
        <w:t>1.Вильем Прейер</w:t>
        <w:br/>
        <w:t>2.И.М.Сеченов</w:t>
      </w:r>
    </w:p>
    <w:p>
      <w:r>
        <w:t>3.Ф.Гальтон</w:t>
        <w:br/>
        <w:t>4.Дж.Уотсон</w:t>
        <w:br/>
        <w:t>5.Курт Левин</w:t>
        <w:br/>
        <w:t>199. Конструкті атты жарамдылықты енгізген</w:t>
        <w:br/>
        <w:t>1.Мил және Леви</w:t>
        <w:br/>
        <w:t>2.Кронбах және Прейер</w:t>
        <w:br/>
        <w:t>3.Кронбах және Уотсон</w:t>
        <w:br/>
        <w:t>202</w:t>
        <w:br/>
        <w:t>4.Жылдамдық бағыттығы және нәтижелі</w:t>
        <w:br/>
        <w:t>5.компьютерлік</w:t>
        <w:br/>
        <w:t>96. Тест уақытының шектелуіне байланысты қаңдай түрлері бар:</w:t>
        <w:br/>
        <w:t>1.Вербалды және практикалық</w:t>
        <w:br/>
        <w:t>2.Топтық және жекелік</w:t>
        <w:br/>
        <w:t>3.Ақыл-ой, жеке тұлғалық, психикалық функцияларын зерттеу</w:t>
        <w:br/>
        <w:t>4.Жылдамдық бағыттығы және нәтижелі</w:t>
        <w:br/>
        <w:t>5.компьютерлік</w:t>
        <w:br/>
        <w:t>97. Психикалық процестердің тәжірибе арқылы құрылуын ең алдымен</w:t>
        <w:br/>
        <w:t>алғаш байқаған кім?</w:t>
        <w:br/>
        <w:t>1.Л.С.Выготский</w:t>
        <w:br/>
        <w:t>2.Ж.Пиаже</w:t>
        <w:br/>
        <w:t>3.П.Я.Гальперин</w:t>
        <w:br/>
        <w:t>4.В.Богословский</w:t>
        <w:br/>
        <w:t>5.А.Р.Лурия</w:t>
        <w:br/>
        <w:t>98. Халықаралық тестінің қағидасы қашан құрылды</w:t>
        <w:br/>
        <w:t>1.1971</w:t>
        <w:br/>
        <w:t>2.1972</w:t>
        <w:br/>
        <w:t>311973</w:t>
        <w:br/>
        <w:t>4.1974</w:t>
        <w:br/>
        <w:t>5.1975</w:t>
        <w:br/>
        <w:t>99. Зияттылық коэффициентің кім енгізді?</w:t>
        <w:br/>
        <w:t>І.Дж.Локк</w:t>
        <w:br/>
        <w:t>2.Дж.Гильфорд</w:t>
        <w:br/>
        <w:t>3.Л.Терстоун</w:t>
        <w:br/>
        <w:t>4.Г.Харман</w:t>
        <w:br/>
        <w:t>5.В.Штерн</w:t>
        <w:br/>
        <w:t>100. Зияттылық коэффициенті қай жылы енгізілді</w:t>
        <w:br/>
        <w:t>1.1898</w:t>
        <w:br/>
        <w:t>200</w:t>
        <w:br/>
        <w:t>122 «Проекция личности в рисунке челөвеческой фигуры: метод</w:t>
        <w:br/>
        <w:t>исследований» атты еңбектің авторы:</w:t>
        <w:br/>
        <w:t>1.Маховер</w:t>
        <w:br/>
        <w:t>2.Мейли</w:t>
        <w:br/>
        <w:t>3.М.Люшер</w:t>
        <w:br/>
        <w:t>4.Л.Сонди</w:t>
      </w:r>
    </w:p>
    <w:p>
      <w:r>
        <w:t>5.Кронбах</w:t>
        <w:br/>
        <w:t>123. 6 жастағы балаларда тұрақты түрде 4 фундаменталды</w:t>
        <w:br/>
        <w:t>факторлардың болатынын көрсеткен</w:t>
        <w:br/>
        <w:t>1.М.Люшер</w:t>
        <w:br/>
        <w:t>2.Левин</w:t>
        <w:br/>
        <w:t>З.Вертгеймер</w:t>
        <w:br/>
        <w:t>4.Рубинштейн</w:t>
        <w:br/>
        <w:t>5.Мейли</w:t>
        <w:br/>
        <w:t>124. Психологтар арасында белгілі «психикалық өлшеу жылнамасы»</w:t>
        <w:br/>
        <w:t>еңбектің авторы</w:t>
        <w:br/>
        <w:t>1.Левин</w:t>
        <w:br/>
        <w:t>2.К.Бурос</w:t>
        <w:br/>
        <w:t>3.Мюррей</w:t>
        <w:br/>
        <w:t>4.Мейли</w:t>
        <w:br/>
        <w:t>5.Маховер</w:t>
        <w:br/>
        <w:t>125, Психодиагностика саласында «лабирянттердің» авторы</w:t>
        <w:br/>
        <w:t>1.Кеттел</w:t>
        <w:br/>
        <w:t>2.Портус</w:t>
        <w:br/>
        <w:t>3.Морено</w:t>
        <w:br/>
        <w:t>4.Маслоу</w:t>
        <w:br/>
        <w:t>5.Бине</w:t>
        <w:br/>
        <w:t>126. Әйгілі Бине-Снмон шкаласын құрған кім?</w:t>
        <w:br/>
        <w:t>1.Бине</w:t>
        <w:br/>
        <w:t>206</w:t>
        <w:br/>
        <w:t>5.Бендер</w:t>
        <w:br/>
        <w:t>114. «Экспериментальная психология» атты классикалық оқулығы:</w:t>
        <w:br/>
        <w:t>1.Бендер</w:t>
        <w:br/>
        <w:t>2.Бине</w:t>
        <w:br/>
        <w:t>З.Маслоу</w:t>
        <w:br/>
        <w:t>4.Вудвортс</w:t>
        <w:br/>
        <w:t>5.Торидайк</w:t>
        <w:br/>
        <w:t>115. Корреляция коэффициентін, алғашқы ақыл өлшеу тестілерін ашқан</w:t>
        <w:br/>
        <w:t>ғалым:</w:t>
      </w:r>
    </w:p>
    <w:p>
      <w:r>
        <w:t>1.Вольтер</w:t>
        <w:br/>
        <w:t>2.Вудвортс</w:t>
        <w:br/>
        <w:t>3.Гальтон</w:t>
        <w:br/>
        <w:t>4.Бине</w:t>
        <w:br/>
        <w:t>5.Борт</w:t>
        <w:br/>
        <w:t>116. Бреслоу уинвереитетінде есті эксперимент түрінде тұңғыш</w:t>
        <w:br/>
        <w:t>зерттеумен айналысқан:</w:t>
        <w:br/>
        <w:t>1,Геззел</w:t>
        <w:br/>
        <w:t>2.Гальтон</w:t>
        <w:br/>
        <w:t>3:Вудвортс</w:t>
        <w:br/>
        <w:t>4.Годдарт</w:t>
        <w:br/>
        <w:t>5.Эббингауз</w:t>
        <w:br/>
        <w:t>117. Баланың эмоционалды және әлеуметтік дамуы туралы еңбектері мен</w:t>
        <w:br/>
        <w:t>әйгілі:</w:t>
        <w:br/>
        <w:t>1.Пияже</w:t>
        <w:br/>
        <w:t>2.Эббингауз</w:t>
        <w:br/>
        <w:t>З.Гальтон</w:t>
        <w:br/>
        <w:t>4.Гудинаф</w:t>
        <w:br/>
        <w:t>5.Геззел</w:t>
        <w:br/>
        <w:t>204</w:t>
        <w:br/>
        <w:t>2.Симон</w:t>
        <w:br/>
        <w:t>3.Спирмен</w:t>
        <w:br/>
        <w:t>4.Бине-Симон</w:t>
        <w:br/>
        <w:t>5.Портус</w:t>
        <w:br/>
        <w:t>127. Психологиялық мәліметтерді шкалалардың теориясы әдістерін</w:t>
        <w:br/>
        <w:t>құрастырушы:</w:t>
        <w:br/>
        <w:t>1.Хатауэй</w:t>
        <w:br/>
        <w:t>2.Термен</w:t>
        <w:br/>
        <w:t>3.Терстоун</w:t>
        <w:br/>
        <w:t>4.Спирмен</w:t>
        <w:br/>
        <w:t>5.Симон</w:t>
        <w:br/>
        <w:t>128. «Статистическое методы» атты кітабының авторы</w:t>
        <w:br/>
        <w:t>1.Ли Келли</w:t>
        <w:br/>
        <w:t>2.Термен</w:t>
        <w:br/>
        <w:t>З.Хатаузэй</w:t>
        <w:br/>
        <w:t>4.Портус</w:t>
        <w:br/>
        <w:t>5.Кеттел</w:t>
        <w:br/>
        <w:t>129. «Интеграция измерений в образованин» деген монографияның</w:t>
        <w:br/>
        <w:t>авторы</w:t>
        <w:br/>
        <w:t>1.Ли Келли</w:t>
        <w:br/>
        <w:t>2.Термен</w:t>
        <w:br/>
        <w:t>З.Хатауэй</w:t>
        <w:br/>
        <w:t>4.Кеттел</w:t>
      </w:r>
    </w:p>
    <w:p>
      <w:r>
        <w:t>5.Портус</w:t>
        <w:br/>
        <w:t>130. 1979 жылы жарық көрген «Интеллект: наследетвеняость среда»</w:t>
        <w:br/>
        <w:t>атты еңбектің авторы:</w:t>
        <w:br/>
        <w:t>1.Кронбах</w:t>
        <w:br/>
        <w:t>2.М.Люшер</w:t>
        <w:br/>
        <w:t>3.Э.Вернон</w:t>
        <w:br/>
        <w:t>207</w:t>
        <w:br/>
        <w:t>4.Кронбах және Уотсон</w:t>
        <w:br/>
        <w:t>5.Мил жәнеғ Билер</w:t>
        <w:br/>
        <w:t>119. 13 жас пен 6і жас аралығын қамтитын интеллектінің даму деңгеін</w:t>
        <w:br/>
        <w:t>өлшеуге арналған алғашқы нұсқаудың авторы:</w:t>
        <w:br/>
        <w:t>1.Анастази</w:t>
        <w:br/>
        <w:t>2.Амтхауер</w:t>
        <w:br/>
        <w:t>3.Борт</w:t>
        <w:br/>
        <w:t>4.Маслоу</w:t>
        <w:br/>
        <w:t>5.Фрейд</w:t>
        <w:br/>
        <w:t>111. Ақыл-ойдағы тұқым қуалаушылықтың зерттеу мәселелерімен</w:t>
        <w:br/>
        <w:t>айналысқан:</w:t>
        <w:br/>
        <w:t>І.Борт</w:t>
        <w:br/>
        <w:t>2.Амтхауер</w:t>
        <w:br/>
        <w:t>3.Анастази</w:t>
        <w:br/>
        <w:t>4.Торндайк</w:t>
        <w:br/>
        <w:t>5.Левин</w:t>
        <w:br/>
        <w:t>112. 1934-1956 жж. аралығында Белльвью госпиталінде балалар</w:t>
        <w:br/>
        <w:t>пенхиатрия бөлімін басқарған:</w:t>
        <w:br/>
        <w:t>1.Борт</w:t>
        <w:br/>
        <w:t>2.Амтхауер</w:t>
        <w:br/>
        <w:t>3.Бендер</w:t>
        <w:br/>
        <w:t>4.Торндайк</w:t>
        <w:br/>
        <w:t>5.Левин</w:t>
        <w:br/>
        <w:t>113. 1894 ж. кім Анри екеуі бірлесіп Парижде оқушылар арасында</w:t>
        <w:br/>
        <w:t>жекелік айырмашылықтарды өлшеген</w:t>
        <w:br/>
        <w:t>1.Вольтер</w:t>
        <w:br/>
        <w:t>2.Бине</w:t>
        <w:br/>
        <w:t>3.Пиаже</w:t>
        <w:br/>
        <w:t>4.Борт</w:t>
        <w:br/>
        <w:t>203</w:t>
        <w:br/>
        <w:t>5.Стигмергия</w:t>
        <w:br/>
        <w:t>91. «Тестьтерминін алғашқы рет енгізген кім</w:t>
        <w:br/>
        <w:t>1.Ф.Гальтон</w:t>
        <w:br/>
        <w:t>2.Дж.Саллимен</w:t>
        <w:br/>
        <w:t>3.Дж.Фишер</w:t>
        <w:br/>
        <w:t>4.Дж.Кеттел</w:t>
        <w:br/>
        <w:t>5.Айзенк</w:t>
        <w:br/>
        <w:t>92, «Тест»термині қай жылы енді</w:t>
        <w:br/>
        <w:t>111621</w:t>
        <w:br/>
        <w:t>2.1754.</w:t>
      </w:r>
    </w:p>
    <w:p>
      <w:r>
        <w:t>34787</w:t>
        <w:br/>
        <w:t>4.1890</w:t>
        <w:br/>
        <w:t>5.1900</w:t>
        <w:br/>
        <w:t>93. Тесттің қолданылу ерекшелігіне байланысты түрлерін табыңыз</w:t>
        <w:br/>
        <w:t>1.Вербалды және практикалық</w:t>
        <w:br/>
        <w:t>2.Топтық және жекелік</w:t>
        <w:br/>
        <w:t>3.Ақыл-ой, жеке тұлғалық, психикалық функцияларын зерттеу</w:t>
        <w:br/>
        <w:t>4.Жылдамдық бағыттығы және нәтижелі</w:t>
        <w:br/>
        <w:t>5.компьютерлік</w:t>
        <w:br/>
        <w:t>94.Тесттің өткізілу процедурасына байланысты түрлерін табыңыз</w:t>
        <w:br/>
        <w:t>1.Вербалды және практикалық</w:t>
        <w:br/>
        <w:t>2.Топтық және жекелік</w:t>
        <w:br/>
        <w:t>3.Ақыл-ой, жеке тұлғалық, психикалық функцияларын зерттеу</w:t>
        <w:br/>
        <w:t>4.Жылдамдық бағыттығы және нәтижелі</w:t>
        <w:br/>
        <w:t>5.компьютерлік</w:t>
        <w:br/>
        <w:t>95. Тесттің бағыттылығы бойынша түрлері қандай болады</w:t>
        <w:br/>
        <w:t>1.Вербалды және практикалық</w:t>
        <w:br/>
        <w:t>2.Топтық және жекелік</w:t>
        <w:br/>
        <w:t>3.Ақыл-ой, жеке тұлғалық, психикалық функцияларын зерттеу</w:t>
        <w:br/>
        <w:t>199</w:t>
        <w:br/>
        <w:t>2.1900</w:t>
        <w:br/>
        <w:t>3.1910</w:t>
        <w:br/>
        <w:t>4.1912</w:t>
        <w:br/>
        <w:t>5.1917</w:t>
        <w:br/>
        <w:t>101. Факторлық талдау ғылымда кімнің зерттеулерімен байланысты</w:t>
        <w:br/>
        <w:t>1.Спирмен</w:t>
        <w:br/>
        <w:t>2.Л.Айкен</w:t>
        <w:br/>
        <w:t>3.К.Пирсон</w:t>
        <w:br/>
        <w:t>4.Я.Окунь</w:t>
        <w:br/>
        <w:t>5.Л.Кронбах</w:t>
        <w:br/>
        <w:t>102. Мына формула 8Й-- ле 027 қалай аталады?</w:t>
        <w:br/>
        <w:t>һ</w:t>
        <w:br/>
        <w:t>1.Стандартты ауытқу көрсеткіші</w:t>
        <w:br/>
        <w:t>2-.Стандартты көрсеткіш</w:t>
        <w:br/>
        <w:t>3.Кронбах коэффициенті</w:t>
        <w:br/>
        <w:t>4.Пирсон коэффициенті</w:t>
      </w:r>
    </w:p>
    <w:p>
      <w:r>
        <w:t>5.Спирмен коэффициенті</w:t>
        <w:br/>
        <w:t>103. Мына формула 2-75 қалай аталады</w:t>
        <w:br/>
        <w:t>1.Стандартты ауытқу көрсеткіні</w:t>
        <w:br/>
        <w:t>2.Стандартты көрсеткіш</w:t>
        <w:br/>
        <w:t>3.Кронбах коэффициенті</w:t>
        <w:br/>
        <w:t>4.Пирсон коэффициенті</w:t>
        <w:br/>
        <w:t>5.Спирмен коэффициенті</w:t>
        <w:br/>
        <w:t>М. Тісиходнагностиканың шығу тарихы қашан басталған</w:t>
        <w:br/>
        <w:t>1.ХІХғ. Бірінші жартысында</w:t>
        <w:br/>
        <w:t>2.ХТХғ. екінші жартысында</w:t>
        <w:br/>
        <w:t>3.ХҮТІғ. бірінші жартысында</w:t>
        <w:br/>
        <w:t>4.ХҮІЕ-. екінші жартысында</w:t>
        <w:br/>
        <w:t>201</w:t>
        <w:br/>
        <w:t>ҺІВ. 1948 ж. Стонбриджға көшіп психоанализ төңірегінде зерттеп</w:t>
        <w:br/>
        <w:t>нәтижесінде «орғанизация и патология мышления» атты еңбегін</w:t>
        <w:br/>
        <w:t>жариялаған</w:t>
        <w:br/>
        <w:t>1.Геззел</w:t>
        <w:br/>
        <w:t>2.Гальтон</w:t>
        <w:br/>
        <w:t>3.Гудинаф</w:t>
        <w:br/>
        <w:t>4.Векслер</w:t>
        <w:br/>
        <w:t>5.Рапапорт</w:t>
        <w:br/>
        <w:t>119. 1963-1964жж. Американ психиатор ассоциациясының президенті,</w:t>
        <w:br/>
        <w:t>факторлық талдау және ақыл-ой психикасына мол үлес қосқан ғалым:</w:t>
        <w:br/>
        <w:t>1.К.Мак-Нимор</w:t>
        <w:br/>
        <w:t>2.Гудинаф</w:t>
        <w:br/>
        <w:t>З.Векслер</w:t>
        <w:br/>
        <w:t>4.Уотсон</w:t>
        <w:br/>
        <w:t>5.Курт</w:t>
        <w:br/>
        <w:t>120. 19558 жылы жалпы психологиясының халықаралық зерттеу қоғамын</w:t>
        <w:br/>
        <w:t>ашқан ғалым</w:t>
        <w:br/>
        <w:t>1.Мак-Нимор</w:t>
        <w:br/>
        <w:t>2.Векслер</w:t>
        <w:br/>
        <w:t>3.Л.Сонди</w:t>
        <w:br/>
        <w:t>4.Кеттел</w:t>
        <w:br/>
        <w:t>5.Келли</w:t>
        <w:br/>
        <w:t>121. «Четырехцветный человек или Путь и гармоний» атты еңбектің</w:t>
        <w:br/>
        <w:t>авторы:</w:t>
        <w:br/>
        <w:t>1.Кронбах</w:t>
        <w:br/>
        <w:t>2.Л.Сонди</w:t>
        <w:br/>
        <w:t>3.М.Лкинер</w:t>
        <w:br/>
        <w:t>4.Кеттел</w:t>
        <w:br/>
        <w:t>5.Мак-Нимор</w:t>
        <w:br/>
        <w:t>205</w:t>
        <w:br/>
        <w:t>4.Э.Осгуд</w:t>
        <w:br/>
        <w:t>5.Л.Сонди</w:t>
      </w:r>
    </w:p>
    <w:p>
      <w:r>
        <w:t>131.Өзінің ғылыми зерттеулерінде «стимул-реакция» типіндегі теориялар</w:t>
        <w:br/>
        <w:t>ойлаумен тіл байланыстығы</w:t>
        <w:br/>
        <w:t>1.Э.Осгуд</w:t>
        <w:br/>
        <w:t>2.Штерн</w:t>
        <w:br/>
        <w:t>2.Маслоу</w:t>
        <w:br/>
        <w:t>4.Фрейд</w:t>
        <w:br/>
        <w:t>5.Торндайк</w:t>
        <w:br/>
        <w:t>132. Әйелімен бірлесіп, 18 жыл бойы өздерінің үш балаларының</w:t>
        <w:br/>
        <w:t>психикалық дамуын бақылаған</w:t>
        <w:br/>
        <w:t>1.Фрейд</w:t>
        <w:br/>
        <w:t>2.Штерн</w:t>
        <w:br/>
        <w:t>2.Э.Стронг</w:t>
        <w:br/>
        <w:t>4.Ланге</w:t>
        <w:br/>
        <w:t>5.Курт</w:t>
        <w:br/>
        <w:t>133. Негізгі қосқан үлесі - интеллект өлшеудегі теориясы мен</w:t>
        <w:br/>
        <w:t>практикасы:</w:t>
        <w:br/>
        <w:t>1.Курт</w:t>
        <w:br/>
        <w:t>2.Ланге</w:t>
        <w:br/>
        <w:t>3.Штерн</w:t>
        <w:br/>
        <w:t>4.Э.Стронг</w:t>
        <w:br/>
        <w:t>5.Торндайк</w:t>
        <w:br/>
        <w:t>134. Массо аппаратын не үшін пайдаланады</w:t>
        <w:br/>
        <w:t>1.Қанның қысымын анықтау үшін</w:t>
        <w:br/>
        <w:t>2-өкпе көлемін анықтау үшін</w:t>
        <w:br/>
        <w:t>3.Пульс көлемін анықтау үшін</w:t>
        <w:br/>
        <w:t>4.Бойды өсуі үшін</w:t>
        <w:br/>
        <w:t>5.Мидың көлемін анықтау үшін</w:t>
        <w:br/>
        <w:t>208</w:t>
        <w:br/>
        <w:t>тест обьективтілігі - алғашқы көрсеткіштер (тестілік</w:t>
        <w:br/>
        <w:t>тапсырмаларды респондент орындағаннан кейін алынған</w:t>
        <w:br/>
        <w:t>мәліметтер)</w:t>
        <w:br/>
        <w:t>релеванттық - сәйкес келетін</w:t>
        <w:br/>
        <w:t>стандартты - бір үлгіге келтірген</w:t>
        <w:br/>
        <w:t>фобия - (грек. Рһоһов-қорқыныш субьектіні белгілі бір</w:t>
        <w:br/>
        <w:t>жағдайда билеп алатын вегетациялық дисфункциялармен</w:t>
        <w:br/>
        <w:t>астасатын (жұректің атқақтауы, ағыл-тегіл терлеу және т.б.)</w:t>
        <w:br/>
        <w:t>нақты мазмұндағы барабар емес жабыспа қорқыныш сезімдері.</w:t>
        <w:br/>
        <w:t>Шартты қысқартулар</w:t>
        <w:br/>
        <w:t>СбАТВ - жалпы қабілетке арналған тест батареясы</w:t>
        <w:br/>
        <w:t>5АТ- Стэнфордтың жетістікке жеті тесті (19223)</w:t>
        <w:br/>
        <w:t>ММРІ - көп факторлы тұлғалық Миннесотталық сауалнамасы</w:t>
        <w:br/>
        <w:t>ТАТ - тематикалық (тақырыптық) апперцепция</w:t>
        <w:br/>
        <w:t>тесті(Х.Морган,Г.Мюррей 1935)</w:t>
        <w:br/>
        <w:t>тіп - минималды</w:t>
        <w:br/>
        <w:t>КБТ - критериалды - бағытталған тестілері</w:t>
      </w:r>
    </w:p>
    <w:p>
      <w:r>
        <w:t>СД - семантикалық дифференциал (Ч.Осгуд 1952)</w:t>
        <w:br/>
        <w:t>СРІ - Калифорниялық психологиялық тест</w:t>
        <w:br/>
        <w:t>16 РЕ - он алты факторлық тұлғалық сұрақнама</w:t>
        <w:br/>
        <w:t>КҠАМ - жетістік мотивациясының тенденциясын өлшеуге</w:t>
        <w:br/>
        <w:t>арналған сауалнама</w:t>
        <w:br/>
        <w:t>ЭПН - әлеуметті-психологиялық нормативі</w:t>
        <w:br/>
        <w:t>АПА - АҚШ психологиялық ассоциациясы</w:t>
        <w:br/>
        <w:t>«Сөйлемді аяқтау» әдістемесі (А.Пейн 1928)</w:t>
        <w:br/>
        <w:t>«Сия дақтары» (Г.Роршах 1921)</w:t>
        <w:br/>
        <w:t>«Психологиялық профилі» (Г.И.Россолимо 1910)</w:t>
        <w:br/>
        <w:t>210</w:t>
        <w:br/>
        <w:t>135. Есте сақтау имплицитті, эмплицитті түрін енгізген...</w:t>
        <w:br/>
        <w:t>1.Г.Эббинғауз</w:t>
        <w:br/>
        <w:t>2.А.Бине</w:t>
        <w:br/>
        <w:t>3.Ф.Гальтон</w:t>
        <w:br/>
        <w:t>4.А.Маслоу</w:t>
        <w:br/>
        <w:t>5.Ч.Сширмен</w:t>
        <w:br/>
        <w:t>1%. Селеге! Гасіюг С-кім енгізді</w:t>
        <w:br/>
        <w:t>1.Г.Эббингауз</w:t>
        <w:br/>
        <w:t>2.А.Бине</w:t>
        <w:br/>
        <w:t>3.Ф.Гальтон</w:t>
        <w:br/>
        <w:t>4.А.Маслоу</w:t>
        <w:br/>
        <w:t>5.Ч.Спирмен</w:t>
        <w:br/>
        <w:t>Мәтінсөздік</w:t>
        <w:br/>
        <w:t>эппердепдия - адам психикасының дүниені қабылдау процесі</w:t>
        <w:br/>
        <w:t>контаминация - оқиғаларды еркін ауыстыру</w:t>
        <w:br/>
        <w:t>коөнетрукт - бүл түсінікті жеке тұлға теориясына еңгізген</w:t>
        <w:br/>
        <w:t>Джордж Келли. Адамды сипаттау және әр түрлі обьектілерді</w:t>
        <w:br/>
        <w:t>топтастыру үшін қандай критерийі мен белгілер пайдаланады.</w:t>
        <w:br/>
        <w:t>Конструкт ол адамның ішкі әлемін сипаттайды. Құндылыққа,</w:t>
        <w:br/>
        <w:t>мотивке, қажеттілікке тән оларды анықтыйды. Адамды бағалау</w:t>
        <w:br/>
        <w:t>үшін неғұрлым зат немесе жағдай мәнді болса, соғүрлым</w:t>
        <w:br/>
        <w:t>күрделі және жекелілік жүйе конструкты пайдаланады.</w:t>
        <w:br/>
        <w:t>Обһектін мәні конструктпен байланысты. Д. Келли бойынша</w:t>
        <w:br/>
        <w:t>адам өзінің алғашқы конструктісінен бас тарта алмауында оның</w:t>
        <w:br/>
        <w:t>шыдамсыздығы мен агрессиясы.</w:t>
        <w:br/>
        <w:t>модификация - түр өзгертушілік</w:t>
        <w:br/>
        <w:t>релевантты - сырттан келген әсерлерге өзгермелі</w:t>
        <w:br/>
        <w:t>регламентация - нұсқауларын нақты қадағалау, сақтау</w:t>
        <w:br/>
        <w:t>209</w:t>
        <w:br/>
        <w:t>«86</w:t>
      </w:r>
    </w:p>
    <w:p>
      <w:r>
        <w:t>217</w:t>
        <w:br/>
        <w:t>Равен прогрессивті матрица тестінің модификациялары (өзерілген түрі)</w:t>
        <w:br/>
        <w:t>бар. Дж.Равен және Д.Корт (1977,1982) тапсырмаларды күрделендіріп, жана</w:t>
        <w:br/>
        <w:t>серияларын қосқан. Соның ішінде вербалдық шкалаларын толықтырған (МШИ-</w:t>
        <w:br/>
        <w:t>НШІ Уасаһшагу 5са!ее) авторлардың пікірінше оны кең тұрғыда қолдануға</w:t>
        <w:br/>
        <w:t>болады. Равен прогрессивті матрицасының өзгертілген түрін Югославия елінің</w:t>
        <w:br/>
        <w:t>психологі З. Буяс (1961) ұсынды. Ол сыналушылардың бағалау түрін</w:t>
        <w:br/>
        <w:t>дифференциялаған. Олар матрицадағы ұсынылған үш фрагментін; дәл</w:t>
        <w:br/>
        <w:t>келетінін, сәл-пәл келетінін, жалпы келмейтін анықтауын қажет. Нәтижені</w:t>
        <w:br/>
        <w:t>сапалы бағалауға мүмкіндік туғызып «Вериабелді индексін» шығаруды</w:t>
        <w:br/>
        <w:t>қажетсінбейді. Психодиагностика саласында бұл түрі жарамдылығы мен</w:t>
        <w:br/>
        <w:t>сенімділігін қолдану оңай болғандықтан топтық зерттеулер жүргізуде</w:t>
        <w:br/>
        <w:t>мүмкіндік туғызады.</w:t>
        <w:br/>
        <w:t>С.М. Морозов (1979,1980) балалар мен ересектерді зерттеу кезінде Равен</w:t>
        <w:br/>
        <w:t>прогрессивті тестін пайдалануда жетістікке қол жеткізген.</w:t>
        <w:br/>
        <w:t>Равен прогрессивті матрицасын мектеп алды және бастауыш</w:t>
        <w:br/>
        <w:t>оқушыларымен қалай қолдануын ұсынамыз.</w:t>
        <w:br/>
        <w:t>Сурет 1 - Равен прогрессивті матрица тапсырмаларының үлгілері</w:t>
        <w:br/>
        <w:t>216</w:t>
        <w:br/>
        <w:t>Пайдаланылған әдебиеттер</w:t>
        <w:br/>
        <w:t>1. Абрамова Г.С. Практическая психология. М. Академический проспект,</w:t>
        <w:br/>
        <w:t>2001. -&lt;.</w:t>
        <w:br/>
        <w:t>2. Айзенк Г.Ю. Структура личности /Пер с англ. СІІб.: Ювета; М.; КСІП-1999,</w:t>
        <w:br/>
        <w:t>-&lt;.</w:t>
        <w:br/>
        <w:t>3. Айзенк Г.Ю. Интеллект: новый взгляд // Вопросы психологии. 1995. Уе1.</w:t>
        <w:br/>
        <w:t>с.111-131</w:t>
        <w:br/>
        <w:t>4. Анастази А, Дифференциальная психология. Индивилуальные и групповые</w:t>
        <w:br/>
        <w:t>различия / пер. С англ. М.; Апрель-Пресс; изд-во ЭКСМО-ПРесе, 2001. -&lt;.</w:t>
        <w:br/>
        <w:t>5. Анастази А. Психологическое тестирование т. 1,2. М. Педагогика, 1982, -&lt;с.</w:t>
        <w:br/>
        <w:t>6. Бодалев А.А., Столин В.В. Обшая психодиагностика, СПБ, 2002. - 440с.</w:t>
        <w:br/>
        <w:t>7. Бурлачук Л.Ф., Морозов С.М. Словарь-справочник по психологической</w:t>
        <w:br/>
        <w:t>диагностике. Киев, Виша інкола, 1989. -199с.</w:t>
        <w:br/>
        <w:t>8. Введение в психодиагностику / под ред. К.М.Гуревича, Е.М.Борисовой М.</w:t>
        <w:br/>
        <w:t>АСАРЕМА, 2000. -с.</w:t>
        <w:br/>
        <w:t>9. Выготский Л.С. Собр.соч.: В 6 т. М.: Педағогика, 1982. т.1- 388с.</w:t>
        <w:br/>
        <w:t>10.Гальтон Ф. Наследетвенный гений: иоследование его законов и следствий.</w:t>
        <w:br/>
        <w:t>1869. -&lt;.</w:t>
        <w:br/>
        <w:t>П.Туревич К.М. Что такое психодиагностика? М. Просветцение, 1985. - 80с.</w:t>
        <w:br/>
        <w:t>12. Дружинин В.Д. Психология обших способностей, СПб. Питер ком, 1999. - 368с.</w:t>
        <w:br/>
        <w:t>13. Жарикбаев К.Б. Психологическая наука в Казахстане ( история и этапы развития в</w:t>
        <w:br/>
        <w:t>20 веке). Алматы, КазНУ, 2002ғ. - 308с.</w:t>
        <w:br/>
        <w:t>М.Кон И.С. Введение в сексологию. М, 1975-с..</w:t>
        <w:br/>
        <w:t>15. Мельников В.М., Ямпольский Л.Т. Введение в экспериментальную</w:t>
        <w:br/>
        <w:t>психологию личности, М. Просвешение, 1985. -219с.</w:t>
      </w:r>
    </w:p>
    <w:p>
      <w:r>
        <w:t>16. Намазбаева Ж.И. Развитие личности умственно отсталых школьников. Алматы,</w:t>
        <w:br/>
        <w:t>Мектеп, 1986. -112с.</w:t>
        <w:br/>
        <w:t>17. Немов Р.С. Психология т.3, М.: Просвецение, 1995. -512с.</w:t>
        <w:br/>
        <w:t>18. Основы психодиагностики / под ред. А.Г.Шмелева Р-на-Д, Феникс, 1996. - 554с.</w:t>
        <w:br/>
        <w:t>21</w:t>
        <w:br/>
        <w:t>ЕШ»)</w:t>
        <w:br/>
        <w:t>БИЕ;</w:t>
        <w:br/>
        <w:t>&gt;</w:t>
        <w:br/>
        <w:t>225</w:t>
        <w:br/>
        <w:t>шы. ЕЕ:</w:t>
        <w:br/>
        <w:t>ЕЕ) 88 ні 00</w:t>
        <w:br/>
        <w:t>224</w:t>
        <w:br/>
        <w:t>19.Практикум пә психодиагностике: дифференциальная психометрика /под ред.</w:t>
        <w:br/>
        <w:t>В.В.Столина, А.Г.Шмелева. М. МГУ, 1984. -с.</w:t>
        <w:br/>
        <w:t>20. Практикум по психологии /под ред. А.Н.Леонтьева, Ю.Б.Гиппенрейтер. М.</w:t>
        <w:br/>
        <w:t>МГУ, 1972.-с.</w:t>
        <w:br/>
        <w:t>21. Палипчук Л.С. Особенности самосознания личности в раннем юношеском</w:t>
        <w:br/>
        <w:t>возрасте. Автореф. канд.дис. А.,1999. - 26с.</w:t>
        <w:br/>
        <w:t>22. Петренко В.Ф. Введение в экспериментальную пеихосемантику: исследование</w:t>
        <w:br/>
        <w:t>форм репрезентацин в обыденном сознания. М.: МГУ. - 178с.</w:t>
        <w:br/>
        <w:t>23. Педагогическая психодиагностика: Проблемы и исследования. М.:</w:t>
        <w:br/>
        <w:t>Педагогика. 1981. -с.</w:t>
        <w:br/>
        <w:t>2А.Тісихологическая диагностика детей и подростков /под ред. К.М.Гуревича,</w:t>
        <w:br/>
        <w:t>Е.М.Борисовой, М.: МПА, 1995. - 360с.</w:t>
        <w:br/>
        <w:t>25. Равич-Шербо И.В., Марютина Т.М., Григоренко Е.А. Психогенетика: Учебник. М.</w:t>
        <w:br/>
        <w:t>Аспект Пресс, 1999, -с.</w:t>
        <w:br/>
        <w:t>26. Рубинштейн С.Л. Осноны обіцей психологии. М.: Учпелгиз, 1940. - 596с.</w:t>
        <w:br/>
        <w:t>27. Стаунс Э. Психопедагогика М. Педагогика, 1986. -с.</w:t>
        <w:br/>
        <w:t>28. Словарь практического психолога /сост. С.Ю.Головин Минск, Харвест, 1997.-&lt;.</w:t>
        <w:br/>
        <w:t>29. Соколова Е.Т. Проективные методы исследования личности. М. МГУ, 1987.-с.</w:t>
        <w:br/>
        <w:t>30. Успанова З.У. Психодиагностика саласының даму тарихы. Қызылорда, Тұмар,</w:t>
        <w:br/>
        <w:t>2008. - 234 6.</w:t>
      </w:r>
    </w:p>
    <w:p>
      <w:r>
        <w:t>31.Успанова З.У. Өзін-өзі бағалау және «Мен» тұжырымдамасы. Қызылорда,</w:t>
        <w:br/>
        <w:t>2007.-88 6.</w:t>
        <w:br/>
        <w:t>32:Успанова 3., Дарибаева С., Нұрмүкышева А. Адамның индивидуалды-</w:t>
        <w:br/>
        <w:t>типологиялық ерекшеліктері. Темперамент, мінез, қабілет. Алматы, 1999. -486.</w:t>
        <w:br/>
        <w:t>33. Успанова 3.У., Әлібай Л. Психодиагностика мәселелерімен шұғылданған</w:t>
        <w:br/>
        <w:t>зерттеушілердің есім көрсеткіші. Қызылорда. 2007. -656.</w:t>
        <w:br/>
        <w:t>34. Успанова З.У., Есенбаева Э.Ө. Социометрия (арнаулы практикумы)</w:t>
        <w:br/>
        <w:t>Қызылорда. 2004. -6.</w:t>
        <w:br/>
        <w:t>35.Хоментаускас Г.Т. Семья глазами ребенка. М. Педагогика, 1989-.</w:t>
        <w:br/>
        <w:t>212</w:t>
        <w:br/>
        <w:t>Мектеп алды жастағы балаларға арналған Равен прогрессивті</w:t>
        <w:br/>
        <w:t>матрицасының А сериясының, А, суретін пайдалану арқылы немесе төмендегі</w:t>
        <w:br/>
        <w:t>(сурет 2,3) бойынша «Кілемді немен жалғаймыз?» атты әдістемесін орындау</w:t>
        <w:br/>
        <w:t>36. Чернет П.Е. Тесты ІР-2 М., ООО «Издательство Астрелб» 2002г.</w:t>
        <w:br/>
        <w:t>37. Успанова З.У. 12 жылдық білім беруде «Саусақ құпиясын» жаңаша</w:t>
        <w:br/>
        <w:t>пайдалану 41 «12 жылдық білім беруге көшу жағдайында мұғалімдерді кәсіби-</w:t>
        <w:br/>
        <w:t>педагогикалық дайындаудың нормативті қамтамасыз етілуі» атты</w:t>
        <w:br/>
        <w:t>Республикалық семинардың материалдары. - Тараз: Тараз мемлекеттік</w:t>
        <w:br/>
        <w:t>педагогикалық институты, 2009 ж. - 209 6.</w:t>
        <w:br/>
        <w:t>38. Наурызбаева Р. Мамандық таңдаудың алақандағы құпиясын ашу.</w:t>
        <w:br/>
        <w:t>Қызылорда, 2002.-106.</w:t>
        <w:br/>
        <w:t>А Қосымшасы</w:t>
        <w:br/>
        <w:t>Равен прогрессивті матрицасы - интеллект тесті</w:t>
        <w:br/>
        <w:t>Равен прогрессивті матрицасы (Кауеп Ртортеввіуе Міігісез) атты тесті</w:t>
        <w:br/>
        <w:t>интеллектін даму деңгейін өлшеуге арналған. Дж.Ранен және Л.Пенроуз оны</w:t>
        <w:br/>
        <w:t>1963ж. ұсынған. Оның мақсаты - абстрактылы іішіндердің арасындағы</w:t>
        <w:br/>
        <w:t>қатысын табу, интеллектін О факторын өлшеуге арналған ең жақсы тәсілі.</w:t>
        <w:br/>
        <w:t>Равен тестісінің негізінен кең таралған екі варианты бар: ақ-қара және түрлі-</w:t>
        <w:br/>
        <w:t>түсті матридасы.</w:t>
        <w:br/>
        <w:t>8-14 жас аралығындағы балаларға және 20-65 жастағыларға арналған ақ-</w:t>
        <w:br/>
        <w:t>қара Равен матрицасы (сурет 1). Равен прогрессивті матрицасынын түрлі-түсті</w:t>
        <w:br/>
        <w:t>варианты (ақ-қара вариантымен салыстырғанда қарапайым түрі болып</w:t>
        <w:br/>
        <w:t>саналады), 5-11 жас аралығындағы балаларға арналған және оны 65 жастан</w:t>
        <w:br/>
        <w:t>жоғарыдағылар ересектер үшін пайдалануға болады.</w:t>
        <w:br/>
        <w:t>Ақ-қара түсті тест вариянты 60 матрицадан құралған немесе</w:t>
        <w:br/>
        <w:t>композицияда (матрицанын үлгісіне қарағанда) кейбір элементтерінін тастап</w:t>
        <w:br/>
        <w:t>Тапсырмаларды 5 сериясына бөлген (А, В, С, Д, Е), әр сериясында</w:t>
        <w:br/>
        <w:t>күрделі ұлғайю бойынша орналасқан 12 бір типті матрицаларынан тұрады. Бір</w:t>
        <w:br/>
        <w:t>сериясынан келесі серияға көшу жолында тапсырмалардың күрделілігі өседі.</w:t>
        <w:br/>
        <w:t>Зерттелуші ұсынылған 6-8 вариант арасынан матрицада жетіспейтін элементін</w:t>
        <w:br/>
        <w:t>213</w:t>
      </w:r>
    </w:p>
    <w:p>
      <w:r>
        <w:t>&gt; қазақстан қандай мемлекеттермен шекаралас?</w:t>
        <w:br/>
        <w:t>&gt; цивилизация дегеніміз не?</w:t>
        <w:br/>
        <w:t>&gt; бір мағынаны беретін әр түрлі сөздерді қалай атаймыз?</w:t>
        <w:br/>
        <w:t>&gt; дәлелдеуді талап етпейтін қағида?</w:t>
        <w:br/>
        <w:t>&gt; дене құрылысы мен функцияларын қандай ғылым зерттейді?</w:t>
        <w:br/>
        <w:t>&gt; қоршаған ортаға және өзіне деген көз қарасы қалай аталады?</w:t>
        <w:br/>
        <w:t>&gt; этика нені зерттейді?</w:t>
        <w:br/>
        <w:t>&gt; этнографиялық зерттеулерді жүргізген қазақ ғалымы?</w:t>
        <w:br/>
        <w:t>&gt; жер шарында неше құрылық бар?</w:t>
        <w:br/>
        <w:t>&gt; қос құрылықтан түратын континент?</w:t>
        <w:br/>
        <w:t>&gt; бензинді қалай жасайды?</w:t>
        <w:br/>
        <w:t>&gt; колониалдық бостандық алу деген не?</w:t>
        <w:br/>
        <w:t>&gt; эволюциялық даму қалай жүреді?</w:t>
        <w:br/>
        <w:t>&gt; ойлау процесі мидың қай бөлігімен байланысты?</w:t>
        <w:br/>
        <w:t>&gt; мемдекеттің негізгі заңы?</w:t>
        <w:br/>
        <w:t>&gt; түқым қуалаушылық қасиетті зерттейтін ғылым?</w:t>
        <w:br/>
        <w:t>&gt; аккробатиканың қандай пайдасы бар?</w:t>
        <w:br/>
        <w:t>&gt; жер шарының бір айналуына неше сағат уақыт керек?</w:t>
        <w:br/>
        <w:t>&gt; Қазақстанда тұңғыш рет академик атағына кім ие болды?</w:t>
        <w:br/>
        <w:t>&gt; әйелдер арасынан дүние жүзіңде тұңғыш рет профессор атағына кім</w:t>
        <w:br/>
        <w:t>ие болды?</w:t>
        <w:br/>
        <w:t>2. Субтесті-жалпы түсінгіштігі</w:t>
        <w:br/>
        <w:t>Қоғамдағы нормаларды түсінуін, ойын жеткізу қабілетін, айтылған ойын</w:t>
        <w:br/>
        <w:t>толық түсінуін бағалайды.</w:t>
        <w:br/>
        <w:t>Зерттелуші берілген жағдаят бойынша өзінің әрекеті туралы жауап</w:t>
        <w:br/>
        <w:t>беруге тиіс.14 сұрақ беріледі. Жауабының нақтылығына байланысты 0,1,2</w:t>
        <w:br/>
        <w:t>ұпаймен бағаланады. Мыс.: -Жолда келе жатып адресі жазылған, маркасы бар</w:t>
        <w:br/>
        <w:t>хат тауып алсаңыз, не істейсіз?</w:t>
        <w:br/>
        <w:t>- құлағы естімейтін адам неге сөйлей алмайды?</w:t>
        <w:br/>
        <w:t>229</w:t>
        <w:br/>
        <w:t>табу керек. Қажеттілігі болса алғашқы А сериясындағы 5 тапсырманы</w:t>
        <w:br/>
        <w:t>зерттелуші зерттеушімен бірге орындайды.</w:t>
        <w:br/>
        <w:t>Равен прогрессивті матрицасының тапсырма - үлгілері ақ-қара варианты</w:t>
        <w:br/>
        <w:t>1 суретте көрсетілген. Авторлар «Прогрессивті» (бірте-бірте күшеюші, үдемелі)</w:t>
        <w:br/>
        <w:t>қағиданы іске асыруды көздеген. Онда өткен сериясындағы тапсырманы іске</w:t>
        <w:br/>
        <w:t>асыру келесі тапсырманы орындауға деген дайындығын көрсетеді. Дж.Равен</w:t>
        <w:br/>
        <w:t>(1963), Б.Зимин (1962) қиын тапсырмаларды орындауға үйретеді деген.</w:t>
        <w:br/>
        <w:t>Әр сериясындағы тапсырмалары белгіленген қағидасына сай құрастырылған.</w:t>
        <w:br/>
        <w:t>А сериясы.</w:t>
        <w:br/>
        <w:t>Зерттелуші үлгіде бейнеленген жетіспейтін бөлігін табу керек Осы</w:t>
      </w:r>
    </w:p>
    <w:p>
      <w:r>
        <w:t>сериясындағы матрицасымен жұмыс жасау кезінде төмендегі негізгі ойлау</w:t>
        <w:br/>
        <w:t>процестері іске асырылады: а) элементтерін дифференциялау (бүтінді түрлі</w:t>
        <w:br/>
        <w:t>формаға, элементке, бөлшекке мүтпелеп бөлу) жоне олардың өзара байланысын</w:t>
        <w:br/>
        <w:t>көрсету; ә) құрылымның жетіспейтінін бөлшектерін идентификациялау</w:t>
        <w:br/>
        <w:t>(ұқсастыру, теңестіру) және оны үлгісімен салыстыру.</w:t>
        <w:br/>
        <w:t>В серинсы. Зерттелуші жұп пішіндердін арасындағы аналогиясын табу тиіс.</w:t>
        <w:br/>
        <w:t>Оп элементтерді бірте-бірте бүтінді түрлі пішінге (дифференциациялайды)</w:t>
        <w:br/>
        <w:t>келістіреді,</w:t>
        <w:br/>
        <w:t>С сериясы. Бұл сериядағы тапсырмалары пішіндердің өзгеру күрделілігі тік</w:t>
        <w:br/>
        <w:t>және көлден жолмен сапаландыру, дамытудың үздіксіздігі қағидасына сай</w:t>
        <w:br/>
        <w:t>орналасқан.</w:t>
        <w:br/>
        <w:t>Д сериясы. Матрицадағы тік және көлденен жолмен орналасқан пішіндердің</w:t>
        <w:br/>
        <w:t>орындарын ауыстыру қағидасы арқылы құрастырылған.</w:t>
        <w:br/>
        <w:t>Е сериясы. Ең күрделі сериясы. Мұнда ойлау іс-әрекетіндегі талдау мен</w:t>
        <w:br/>
        <w:t>синтездеуі қажет. Бейнеленген негізгі пішінді талдау арқылы келесі</w:t>
        <w:br/>
        <w:t>фигуралардағы жетіспейтін бөлшегін «құрастыруі» тиіс. Нәтижені өңдеу жолы</w:t>
        <w:br/>
        <w:t>өте қарапайым. Әр дұрыс орындалған тапсырма 1 ұпаймен бағаланады. Жалпы</w:t>
        <w:br/>
        <w:t>ұпай санының қосындысымен бірге, әр 5 сериясы бойынша дұрыс шешім</w:t>
        <w:br/>
        <w:t>тапқан саны есептеледі. Кесте бойынша (шкалдық бағалар қосымша Х21)</w:t>
        <w:br/>
        <w:t>214</w:t>
        <w:br/>
        <w:t>- «құрышты ыстықтай шыңда» деген нені білдіреді?</w:t>
        <w:br/>
        <w:t>- адамның аты мен тегінің бас әріптері не деп аталады?</w:t>
        <w:br/>
        <w:t>- өмірді жарқын қабылдауға қабілеттілікті қалай аталады?</w:t>
        <w:br/>
        <w:t>- басқа елдерге бағынышты емес мемлекет қалай аталады?</w:t>
        <w:br/>
        <w:t>- «ауырған адамға жақсы сөз де көмек көрсетеді» дегенге</w:t>
        <w:br/>
        <w:t>сенесізбе?</w:t>
        <w:br/>
        <w:t>- «жеті рет өлшеп, бір рет кес» қай кезде пайдалануға болады?</w:t>
        <w:br/>
        <w:t>-- өгер шиеленестік татуласумен ақталса оны не деп атайды?</w:t>
        <w:br/>
        <w:t>- демократия деген не?</w:t>
        <w:br/>
        <w:t>- демография деген ңе?</w:t>
        <w:br/>
        <w:t>- қабілеттілік жақсылықтын нышаны, атақ одан да артық</w:t>
        <w:br/>
        <w:t>дегенмен келісесіз бе?</w:t>
        <w:br/>
        <w:t>- ізгі ниетінің қандай белгілері бар?</w:t>
        <w:br/>
        <w:t>- «силуэт» деген өнер термині неден шыққан?</w:t>
        <w:br/>
        <w:t>3. Субтесті-арнфметикалық</w:t>
        <w:br/>
        <w:t>Мұнда зейіннің шоғырлануы мен санды жеңіл материалмен жұмыс</w:t>
        <w:br/>
        <w:t>жасауы бағаланады. Зерттелуші ауызша түрде арифметикалық есептерді</w:t>
        <w:br/>
        <w:t>шешуі тиіс. Оның тек дұрыс жауабы қана емес, сонымен бірге жұмсалған</w:t>
        <w:br/>
        <w:t>уақыты бағаланады.</w:t>
        <w:br/>
        <w:t>-егер 2 тиыннан әр қайсысы тұратын маркасынан адам 7 алып 50 тиын</w:t>
        <w:br/>
        <w:t>беріп жүр. Сонда сатушы оған неше тиын қайтару керек?</w:t>
        <w:br/>
        <w:t>-вгер 2 «Шпрот» банкасы 31 тенге тұрса, онда оның 12 банкасы қанша</w:t>
        <w:br/>
        <w:t>тұрады?</w:t>
        <w:br/>
        <w:t>-6 күнде 8 адам берілген жұмысты аяқтай алады.Ал жарты күнде</w:t>
        <w:br/>
        <w:t>солжұмысты аяқтау үшін неше адам болуы тиіс?</w:t>
        <w:br/>
        <w:t>- сегіз алманың біреуін екіге бөлсе неше алма болады?</w:t>
        <w:br/>
        <w:t>- құс бір паяғымен түрганда оның салмағы бес келі. Егер ол екі</w:t>
        <w:br/>
        <w:t>аяғымен тұрса, онда салмағы неше келі болады?</w:t>
        <w:br/>
        <w:t>- кубтың неше бұрышы бар?</w:t>
        <w:br/>
        <w:t>230</w:t>
        <w:br/>
        <w:t>8-9 ұпай - жоғары</w:t>
      </w:r>
    </w:p>
    <w:p>
      <w:r>
        <w:t>4-7 ұпай - орташа</w:t>
        <w:br/>
        <w:t>2-3 ұпай - төмен</w:t>
        <w:br/>
        <w:t>0- 1 ұпай - өте төмен</w:t>
        <w:br/>
        <w:t>Бастауыш сынып оқушыларына төмендегі суреттер ұсынылады. Олар</w:t>
        <w:br/>
        <w:t>нақты бейнелі ойлаудың даму деңгейін анықтауға арналған. Онда арнайы</w:t>
        <w:br/>
        <w:t>жинақталған Дж.Равеннің 10 матрицасы (А, Б, В, Г, Д) бейнеленген (4-Сурет.)</w:t>
        <w:br/>
        <w:t>Матрицадағы бөлшектердің орналасу заңдылығын, жоғарыдағы үлкен</w:t>
        <w:br/>
        <w:t>матрицаның құрлымын зерттеп бала төмендегі нөмерленген 8 суреттен</w:t>
        <w:br/>
        <w:t>матрицаның суретіне сай немесе бөлшектердің Тік және көлденең жолымен</w:t>
        <w:br/>
        <w:t>орналасу логикасына байланысты табу керек. Бір тапсырманы орныдауға 10</w:t>
        <w:br/>
        <w:t>миннут уақыт беріледі. Уақыт өткеннен кейін зерттеуші дұрыс шешілген</w:t>
        <w:br/>
        <w:t>матрицалардың санын анықтап, жалпы ұпай қосындысын шығарады. әр дұрыс</w:t>
        <w:br/>
        <w:t>шешілген тапсырмаға 1-ұпайдан беріледі.</w:t>
        <w:br/>
        <w:t>Даму деңгейі бойынша қорытындысы төмендегідей болады:</w:t>
        <w:br/>
        <w:t>10 ұпай - өте жоғары</w:t>
        <w:br/>
        <w:t>8-9 ұпай - жоғары</w:t>
        <w:br/>
        <w:t>4-7 ұпай - орташа</w:t>
        <w:br/>
        <w:t>2-3 ұпай - төмен</w:t>
        <w:br/>
        <w:t>0-1 ұпай - әте төмен</w:t>
        <w:br/>
        <w:t>Ескерту: 10 матрицаның дұрыс шешімі (бірінші матрица нөмеріне сай, екінші</w:t>
        <w:br/>
        <w:t>төмендегі 8 суреттің ішінен дұрыс таңдалған нөмері):</w:t>
        <w:br/>
        <w:t>Сурет 4 - «Равен матрицасы» әдістеме тапсырмалары.</w:t>
        <w:br/>
        <w:t>222</w:t>
        <w:br/>
        <w:t>мақсаты: қаншалықты баланың аз уақытта және оперативті түрде көргі енін есте</w:t>
        <w:br/>
        <w:t>сақтауы және өз тәжірибесінде оны қалай пайдалана алатынын анықтаймыз.</w:t>
        <w:br/>
        <w:t>Сурет 2,3 - «Кілемді немен жалғаймыз?»</w:t>
        <w:br/>
        <w:t>Сыналушы екі суретке мұқият қарап, кілемнің төмендегі жалғауларынан</w:t>
        <w:br/>
        <w:t>жарайтын кесіндіні тауып, оның кілемдегі негізгі суретіне сәйкес келетінін</w:t>
        <w:br/>
        <w:t>көрсетіп, орнына қою керек.</w:t>
        <w:br/>
        <w:t>Бағалау нәтижесі:</w:t>
        <w:br/>
        <w:t>20 секунд бала тапсырманы орындаса - 20ұпай</w:t>
        <w:br/>
        <w:t>21- 30 секунд аралығында 4 тапсырманы дұрыс шеінсе - 8-9 ұпай</w:t>
        <w:br/>
        <w:t>31-40 секунд аралығында тапсырманы орындаса - 6-7 ұпай</w:t>
        <w:br/>
        <w:t>41-50 секунд аралығында тапсырманы орындаса - 4-5 ұпай</w:t>
        <w:br/>
        <w:t>51-60 секунд аралығында тапсырманы орындаса - 2-3 ұпай</w:t>
        <w:br/>
        <w:t>1 мин көп уақыттын ішінде бала тапсырманы орныдай алмаса -0-1 ұпай</w:t>
        <w:br/>
        <w:t>Даму деңгейі бойынша қорытындысы төмендегідей болады;</w:t>
        <w:br/>
        <w:t>10 ұпай - өте жоғары</w:t>
        <w:br/>
        <w:t>221</w:t>
        <w:br/>
        <w:t>- арбаға жеккен екі ат бес шақырым жол жүрді, әр ат неше</w:t>
      </w:r>
    </w:p>
    <w:p>
      <w:r>
        <w:t>шақырымнан жүрді?</w:t>
        <w:br/>
        <w:t>- 2 екі жарым таяқтын неше ұшы бар?</w:t>
        <w:br/>
        <w:t>- тәулікте 24 сағат, ал 24 тәулікте неше сағат болады?</w:t>
        <w:br/>
        <w:t>- мектепке үйге дейін 867 қадам, ал үйден мектепке дейін неше</w:t>
        <w:br/>
        <w:t>қадам?</w:t>
        <w:br/>
        <w:t>4. Субтесті-ұқсастықты орнату</w:t>
        <w:br/>
        <w:t>Мұнда төмендегі қабілеттікті бағалайды:</w:t>
        <w:br/>
        <w:t>- түсінікті қалыптастыру</w:t>
        <w:br/>
        <w:t>-топтастыру</w:t>
        <w:br/>
        <w:t>- абстракциялау</w:t>
        <w:br/>
        <w:t>- салыстыру</w:t>
        <w:br/>
        <w:t>Мұнда зерттелуші екі түсініктің арасындағы жалпылығын табып оны</w:t>
        <w:br/>
        <w:t>сипаттау керек. Жалпылау деңгейіне байланысты:</w:t>
        <w:br/>
        <w:t>- нақтылығымен; (Н)</w:t>
        <w:br/>
        <w:t>- функционалдығымен; (Ф)</w:t>
        <w:br/>
        <w:t>- концептуалдығымен; (Қ)</w:t>
        <w:br/>
        <w:t>0 ден 2 ұпай аралығында бағаланады.</w:t>
        <w:br/>
        <w:t>Мыс., көйлек-шапан жұптағы түсінікте жалпылығын табуда. Жауабы</w:t>
        <w:br/>
        <w:t>мынадай болуы тиіс:</w:t>
        <w:br/>
        <w:t>(Н)-бір матадан жасалынған, түймелері бар (0 ұпай);</w:t>
        <w:br/>
        <w:t>(Ф)-оларды киеді, жылу береді (1 ұпай);</w:t>
        <w:br/>
        <w:t>(Қ)-сыртқы киім (2 ұпай).</w:t>
        <w:br/>
        <w:t>Бұл субтесте 13 жұп түсінігі беріледі.</w:t>
        <w:br/>
        <w:t>Кемпір - шал жаратылыстану - грамматика</w:t>
        <w:br/>
        <w:t>Роман - повесть аңыз - ертегі</w:t>
        <w:br/>
        <w:t>Қобыз - домбра алу- қосу</w:t>
        <w:br/>
        <w:t>Аштық - құрғақшылық ауыз - мұрын</w:t>
        <w:br/>
        <w:t>Ұшақ - автомобиль сағат - тәулік</w:t>
        <w:br/>
        <w:t>231</w:t>
        <w:br/>
        <w:t>Ә Қосымшасы</w:t>
        <w:br/>
        <w:t>Векслер бойынша интеллект өлшеу шкаласы</w:t>
        <w:br/>
        <w:t>Бұл әдістеме интеллектің даму деңгейін анықтауға арналған, кең</w:t>
        <w:br/>
        <w:t>таралған және Д. Векслер жасаған. 1939 ж. Векслер-Белльвью атты бірінші</w:t>
        <w:br/>
        <w:t>шкаласы ұсынылған (У/есі!ег ВеПеуие 5сзіе атты клиникасында жасаған).</w:t>
        <w:br/>
        <w:t>Шкаласын стандартталған 7-69 жас аралығындағы іріктеу тобында.</w:t>
        <w:br/>
        <w:t>1955 ж. модификацияланған шкаласы жасалынып, Векслердің</w:t>
        <w:br/>
        <w:t>«Ересектерге арналған интеллект шкаласы» деп аталған (УҮесһзіег Ади</w:t>
        <w:br/>
        <w:t>Шшісігепсе ӛса|е, У/ А15), оның соңғы варианты Ү/ А18-К 1981 ж. жарияланған.</w:t>
        <w:br/>
        <w:t>ХУ/А18 варианты 16-64 жас аралығындағыларға арналған. Онда 11</w:t>
        <w:br/>
        <w:t>субтесті бар, вербальды және вербальды емес шкаласын құрайды. Бұл</w:t>
        <w:br/>
        <w:t>әжістеме сөздік қоры, заттардың ұққсастық белгілерімен айырмашылықтарын</w:t>
        <w:br/>
        <w:t>ажырату, санамақты есіне сақтау дағдыларын өлшейтін тапсырмалардан</w:t>
        <w:br/>
        <w:t>тұрады. Ағылшын тілінен бұл әдістемені алғашқы орыс тілінде «сөйлеткен» А.</w:t>
        <w:br/>
        <w:t>Ю.Панасюк еді, ал біз өз төл тілімізде өны ұсынып отырмыз.</w:t>
        <w:br/>
        <w:t>Вербальды шкаласы</w:t>
        <w:br/>
        <w:t>1.Субтесті-жалпы мағлұматтылы (хабардылығы)</w:t>
        <w:br/>
        <w:t>Жалпы хабардылық және білім қорын зерттейді. Бұл шкалада 29 сұрақ</w:t>
        <w:br/>
        <w:t>қамтиды, әр дұрыс шешімін тапқан сұраққа 1 ұпай деп бағаланады.Мыс.,</w:t>
      </w:r>
    </w:p>
    <w:p>
      <w:r>
        <w:t>- резинаны неден жасайды?</w:t>
        <w:br/>
        <w:t>- күннің астында қара киім ашық түсті киімнен неліктен ыстық</w:t>
        <w:br/>
        <w:t>болады?</w:t>
        <w:br/>
        <w:t>&gt; гносеология дегеніміз не?</w:t>
        <w:br/>
        <w:t>&gt; қарама қарсы мағынадағы сөздерді қалай атайды?</w:t>
        <w:br/>
        <w:t>&gt; индукцияны қалай түсіндіруге болады?</w:t>
        <w:br/>
        <w:t>&gt; биология нені зерттейді?</w:t>
        <w:br/>
        <w:t>&gt; папоротник қалай көбейеді?</w:t>
        <w:br/>
        <w:t>&gt; кандай жануардың бойы отырғанда ұзарады?</w:t>
        <w:br/>
        <w:t>&gt; американы кім ашты?</w:t>
        <w:br/>
        <w:t>228</w:t>
        <w:br/>
        <w:t>алғашқы бағаларын жастық нормативіне сай процентил немесе стендерге</w:t>
        <w:br/>
        <w:t>(станайндер) ауыстырылады. Алынған нәтижені ІО) стандатты көрсеткішіне де</w:t>
        <w:br/>
        <w:t>ауыстыруға болады. Нәтижені сандық өңдеу кезінде «вериабелдық индексін»</w:t>
        <w:br/>
        <w:t>шығару болып табылады. Әр 5 сериясындағы дұрыс шешілген тапсырма саны</w:t>
        <w:br/>
        <w:t>бойынша кестеге қарап индексін табамыз. Барлық сериясы бойынша былай</w:t>
        <w:br/>
        <w:t>орналасады: А-10; В-7; С-5; Д-3; Е-1. әр сериясы бойынша дұрыс шешім</w:t>
        <w:br/>
        <w:t>тапқан ұпайларының қосындысын белгілері есепке алынбайды) анықтап оны</w:t>
        <w:br/>
        <w:t>кестемен салыстыру арқылы «вериабелды индексі» табылады. Зерттеудің</w:t>
        <w:br/>
        <w:t>дәлелдігін индекстін қалыпты мәнділігін одан 4-ке дейінгі аралығындағы</w:t>
        <w:br/>
        <w:t>көрсеткіші деп есептелінеді, ал индексі 7- ге және одан да көп болса, онда тест</w:t>
        <w:br/>
        <w:t>нәтижесі дәлелделінбегенін көрсетеді.</w:t>
        <w:br/>
        <w:t>Равен прогрессивті тестісінің түрлі-түсті варианты 3-сериясынан (А, Аң,</w:t>
        <w:br/>
        <w:t>В) әр сериясында 12 матрицадан құралған. Нәтижені өңдеу бұл вариантында</w:t>
        <w:br/>
        <w:t>дәл ақ-қара вариантындағыдай,</w:t>
        <w:br/>
        <w:t>Дж.Равен (1963) екі вариантында жылдамдық тесті (тапсырманы</w:t>
        <w:br/>
        <w:t>орындау кезінде уақытты шектеу) және нәтижелі тесті (уақыты шектелінеді)</w:t>
        <w:br/>
        <w:t>ретінде пайдалануға болады деген.</w:t>
        <w:br/>
        <w:t>Равен прогрессивті тесті арқылы алынған мәліметтер жалпы қабілет</w:t>
        <w:br/>
        <w:t>тестілерінің көрсеткіштерімен сәйкес келеді. (АВДСЕ) түрі және У/15С-К</w:t>
        <w:br/>
        <w:t>арасындағы тест нәтижелерінің корреляция коэффиценты 0,70 тен - 0,74 ке</w:t>
        <w:br/>
        <w:t>дейін болады; 3-10 жас аралығындағы зерттелушінің - 0,91-ге тең; Стенфорд-</w:t>
        <w:br/>
        <w:t>Бине ақыл-ой даму шкаласы бойышпа - 0,66; Выготский - Сахаров шкаласы</w:t>
        <w:br/>
        <w:t>бойынша -- 0,54-ке тең.</w:t>
        <w:br/>
        <w:t>Равен прогрессивті матрица ең жоғарғы корреляциялық бағасы</w:t>
        <w:br/>
        <w:t>арифметикалық тест тобымен 0,74-0,84 болады.</w:t>
        <w:br/>
        <w:t>Тестін сенімділік коэффицентін әр түрлі зерттеу мәліметтері бойынша</w:t>
        <w:br/>
        <w:t>өзгермелі 0,70-тен 0,89-ға дейін.</w:t>
        <w:br/>
        <w:t>Тапсырманың қиындығы орташа алғанда - 32,12%,тестін болжамды</w:t>
        <w:br/>
        <w:t>жарамдылық көрсеткіш (үлгірім критериі бойынша) - 0,72.</w:t>
        <w:br/>
        <w:t>215</w:t>
      </w:r>
    </w:p>
    <w:p>
      <w:r>
        <w:t>бөлшектер шіркеу идиосинкразия</w:t>
        <w:br/>
        <w:t>зат мешіт филантроп</w:t>
        <w:br/>
        <w:t>көйлек киім виолончель</w:t>
        <w:br/>
        <w:t>парта шымылдық апафиоз</w:t>
        <w:br/>
        <w:t>соғыс водолазка манускрипт</w:t>
        <w:br/>
        <w:t>ыдыс сервант папильотка</w:t>
        <w:br/>
        <w:t>терезе кинотеатр мерурий</w:t>
        <w:br/>
        <w:t>бақша кітапхана жарамсақтық</w:t>
        <w:br/>
        <w:t>нан іскерлік апперцепция</w:t>
        <w:br/>
        <w:t>шығармашылық коньюктура</w:t>
        <w:br/>
        <w:t>стандарттау ультиматум</w:t>
        <w:br/>
        <w:t>альманах</w:t>
        <w:br/>
        <w:t>коммерсант</w:t>
        <w:br/>
        <w:t>топтастыру</w:t>
        <w:br/>
        <w:t>бағбан</w:t>
        <w:br/>
        <w:t>жаттықтырушы</w:t>
        <w:br/>
        <w:t>тітіркендігіш</w:t>
        <w:br/>
        <w:t>жасуша</w:t>
        <w:br/>
        <w:t>бірізділік</w:t>
        <w:br/>
        <w:t>Вербальды емес шкаласы</w:t>
        <w:br/>
        <w:t>7. Субтесті-сандарды шифрлау (арнайы кіпт бойынша оқылатын құпия</w:t>
        <w:br/>
        <w:t>жазулардың шартты белгілерінің жүйесі)</w:t>
        <w:br/>
        <w:t>Бұл тапсырмалар көру-қимыл дағды дәрежесін меңгеруге бағытталған.</w:t>
        <w:br/>
        <w:t>Сыналушы әр санның астына өзіне тән (кілтін) жазу тиіс (5 сурет). Уақыт</w:t>
        <w:br/>
        <w:t>шектеулі. Символдарды дұрыс орналастырған жауаптар ғана бағаланады.</w:t>
        <w:br/>
        <w:t>233</w:t>
        <w:br/>
        <w:t>Б “ы</w:t>
        <w:br/>
        <w:t>4 М</w:t>
        <w:br/>
        <w:t>23 9</w:t>
        <w:br/>
        <w:t>-е-</w:t>
        <w:br/>
        <w:t>Сурет 7 - «Коса кубигі» У/А15 (1-10, 39411 ашық түрі) еубтесті</w:t>
        <w:br/>
        <w:t>й</w:t>
        <w:br/>
        <w:t>А</w:t>
        <w:br/>
        <w:t>10. Субтесті-бірізділік суреттер</w:t>
        <w:br/>
        <w:t>Мұнда жағдаятты түсінуге ұмтылыс жасау, оқиғаны болжау,</w:t>
        <w:br/>
        <w:t>фрагменттерді логикасына байланысты тұтастау. Тапсырмада суреттердің 8</w:t>
        <w:br/>
        <w:t>сериясы бар. Әр сериясында суреттер сюжетіне байланысты біріккен,</w:t>
        <w:br/>
        <w:t>зерттелуші бірізділікті сақтай отырып суреттерді құрастыру тиіс. Бағалау</w:t>
        <w:br/>
        <w:t>кезінде уақыт пен дұрыс шешімі есепке алынады.</w:t>
      </w:r>
    </w:p>
    <w:p>
      <w:r>
        <w:t>11. Субтееті-пішінді құрастыру</w:t>
        <w:br/>
        <w:t>Бұл субтестің бағыты 9 субтест тәрізді.Сыналушыға («адам», «профиль»,</w:t>
        <w:br/>
        <w:t>«қол», «піл») 4 пішіннің бөлшектері бірізділік жолымен беріледі және ол</w:t>
        <w:br/>
        <w:t>бөлшектерден нені құрастыру керегі айтылмайды. Бағалау кезінде уақыт пен</w:t>
        <w:br/>
        <w:t>дұрыс шешімі есепке алынады.</w:t>
        <w:br/>
        <w:t>1943 ж. балаларға арналған Векслер интеллект шкаласын ұсынды (У/есһвіег</w:t>
        <w:br/>
        <w:t>236</w:t>
        <w:br/>
        <w:t>Сурет 6 - «Жетіспейтін бөлшектер»</w:t>
        <w:br/>
        <w:t>Субтестің тапсырмаларының үлгісі</w:t>
        <w:br/>
        <w:t>9. Субтесті - Коса кубиктері</w:t>
        <w:br/>
        <w:t>Бұл субтесті сенсомоторлы координациясын, бөлімнен тұтастықты</w:t>
        <w:br/>
        <w:t>синтездеу қабілеттігін зерттеуге бағытталған. Сыналушыға бірізділік жолмен</w:t>
        <w:br/>
        <w:t>жаңғыртуға 10 аәр-түрлі-түсті ағаштан жасалынған кубиктердің үлгісі</w:t>
        <w:br/>
        <w:t>ұсынылады. Әр тапсырма бойынша уақыт шектеулі. Тапсырманы уақытында</w:t>
        <w:br/>
        <w:t>және дәл орындауы бағаланады (Коса кубиктері 7 сурет).</w:t>
        <w:br/>
        <w:t>235</w:t>
        <w:br/>
        <w:t>Символ жиынтығы</w:t>
        <w:br/>
        <w:t>«Санды шафрлық» субтесті</w:t>
        <w:br/>
        <w:t>Сурет 5 - «Сандарды шифрлау» субтесті</w:t>
        <w:br/>
        <w:t>8. Субтесті-жетіспейтін бөлшекті табу</w:t>
        <w:br/>
        <w:t>Мұнда зерттелушінің бөлшектердің мәнділігін ажырату қабілеттігі,</w:t>
        <w:br/>
        <w:t>көруі, қабылдауы, байқағыштық ерекшелігі зерттеледі. Сыналушыға 21 сурет</w:t>
        <w:br/>
        <w:t>ұсынылады, әр қайсысында жетіспейтін бөлшегін немесе оған сәйкес</w:t>
        <w:br/>
        <w:t>келмейтінін табу керек. Уақыт шектеулі-20 сек. Дұрыс жауабына 1 ұпай</w:t>
        <w:br/>
        <w:t>беріледі (сурет 6)</w:t>
        <w:br/>
        <w:t>234</w:t>
        <w:br/>
        <w:t>Жылан - бақа өзен - орман</w:t>
        <w:br/>
        <w:t>Бұршақ - жаңбыр</w:t>
        <w:br/>
        <w:t>5. Субтесті-сан қатарын қайталау</w:t>
        <w:br/>
        <w:t>Бұл тест оперативті ес пен зейінді зерттеуге бағытталған және 2</w:t>
        <w:br/>
        <w:t>бөлімнен тұрады:</w:t>
        <w:br/>
        <w:t>- сан қатарын оңнан солға қарай есте сақтау және қайталау;</w:t>
        <w:br/>
        <w:t>- сан қатарын солдан оңға қарай есте сақтау және қайталау.</w:t>
        <w:br/>
        <w:t>балаларға арналған Сандар қатарын есте сақтау</w:t>
        <w:br/>
        <w:t>46810121416</w:t>
        <w:br/>
        <w:t>29876543</w:t>
        <w:br/>
        <w:t>Сандар қатарының оң және кері қайталауға арналған</w:t>
        <w:br/>
        <w:t>33 4 4 5 5 6 6</w:t>
      </w:r>
    </w:p>
    <w:p>
      <w:r>
        <w:t>ЮІ-7 2 7 3 7 4 6</w:t>
        <w:br/>
        <w:t>“Үлкендерге арналған</w:t>
        <w:br/>
        <w:t>1-72 98 46 93 48 32 51 74 %6 69 19</w:t>
        <w:br/>
        <w:t>23 7 431229 4 60 148 60397 41 74 53 9%</w:t>
        <w:br/>
        <w:t>Мұндағы тапсырмалар ес шкаласын субтестіне сай келеді. (Векслердің ес</w:t>
        <w:br/>
        <w:t>шкаласы қосымша У21)</w:t>
        <w:br/>
        <w:t>6. Субтесті-сөздік</w:t>
        <w:br/>
        <w:t>Бұл субтесті вербалды тәжірибені зерттеуге бағытталған (сөзді түсіну</w:t>
        <w:br/>
        <w:t>және оның мазмұнын табу іскерлігі). Зерттелуші сөздердің мағынасын</w:t>
        <w:br/>
        <w:t>түсіндіруі тиіс,</w:t>
        <w:br/>
        <w:t>Тапсырмада 42 сөз беріледі: алғашқы 10 сөз кең тараған, күнделікті</w:t>
        <w:br/>
        <w:t>қолдануда кездесетін, келесі 20 орташа қиындық туғызатындар, ал қалған 12</w:t>
        <w:br/>
        <w:t>вте қиын дәрежедегі сөздер.</w:t>
        <w:br/>
        <w:t>0 ден-2 ұпайға дейін бағаланады,</w:t>
        <w:br/>
        <w:t>Ітоп ІП Ш</w:t>
        <w:br/>
        <w:t>алма үкім соғыс</w:t>
        <w:br/>
        <w:t>стол микроскоп балласт</w:t>
        <w:br/>
        <w:t>232</w:t>
        <w:br/>
        <w:t>10 Амтхауэр интеллект құрылым тесті арқылы УЛР көрсеткіш</w:t>
        <w:br/>
        <w:t>корреляциясы 0,83 жетеді;</w:t>
        <w:br/>
        <w:t>ПІ Векслер ес шкаласымен 0,38 (ал жеке субтестер бойынша 0,23-0,46);</w:t>
        <w:br/>
        <w:t>12 Бентон визуалды ретенция тестімен-0,35 (0,22-0,60);</w:t>
        <w:br/>
        <w:t>Дәстүрлі түрде психометрикалық бөлімін өңдеу нәтижесінде әр</w:t>
        <w:br/>
        <w:t>вербалды және практикалық субтест бойынша алғашқы бағаларын санау</w:t>
        <w:br/>
        <w:t>керек.</w:t>
        <w:br/>
        <w:t>Әр субтесті орындау нәтижесі бойынша стандартты бағасын алуға</w:t>
        <w:br/>
        <w:t>болады ол үшін кесте бойынша «тпикі» көрсеткіштерін шкалдық бағаға өткізу</w:t>
        <w:br/>
        <w:t>керек. Ондай мәліметтерді профиль ретінде көрсетуге болады (9 сурет)</w:t>
        <w:br/>
        <w:t>Жеке субтестің бағапары шкала бойынша саналады: М-10, в-3. «Шикі»</w:t>
        <w:br/>
        <w:t>баға қосындысы бойынша вербалды бөлімі жоне вербалды емес (тест бөлімі),</w:t>
        <w:br/>
        <w:t>арнайы кесте бойынша шкалдық бағалары анықталады: вербалды Қ),</w:t>
        <w:br/>
        <w:t>вербалды емес ІО және жалпы 10 көрсеткіші.</w:t>
        <w:br/>
        <w:t>Үш көрсеткіш бойынша бағаларын стандартты 1О-көрсеткіш ретінде</w:t>
        <w:br/>
        <w:t>(М--100, в--15) көрсетіледі.</w:t>
        <w:br/>
        <w:t>Векслер бойынша ІО-көрсеткішін интерпретация схемаға сай, 1- кесте</w:t>
        <w:br/>
        <w:t>арқылы беріледі.</w:t>
        <w:br/>
        <w:t>Сандық интерпретациясында мыс., ҰҰ/ 418 көрсеткішін талдау кезінде жас</w:t>
        <w:br/>
        <w:t>ерекшелігі бойынша интеллектуалдық функциясының төмендеуі байқалады.</w:t>
        <w:br/>
        <w:t>Кесте 1 - Векслер бойынша Ю көрсеткішті топтастыру</w:t>
        <w:br/>
        <w:t>ІО-көрсеткіші Интеллектуалды даму Анықталуы % (16-64ж. 1,7</w:t>
        <w:br/>
        <w:t>деңгейі Мың 8дам |) 6-ша</w:t>
        <w:br/>
        <w:t>130 және жоғары әте жоғары интеллект 22</w:t>
        <w:br/>
        <w:t>120-129 жоғары интеллект «жақсы» |6,7</w:t>
        <w:br/>
        <w:t>110-119 норма орташа деңгей 16,1</w:t>
        <w:br/>
        <w:t>90-109 норманың төмендеуі 50,0</w:t>
        <w:br/>
        <w:t>80-89 шекара деңгейі 16,1</w:t>
        <w:br/>
        <w:t>70-79 ақыл-ойдық дефекті 67</w:t>
      </w:r>
    </w:p>
    <w:p>
      <w:r>
        <w:t>6Әжәне төмен 2,2</w:t>
        <w:br/>
        <w:t>239</w:t>
        <w:br/>
        <w:t>ніс Ірепсе ӛса1е ог СІІЗег, М/15С; ал соңғы редакциясымен шыққан У/15С-К.</w:t>
        <w:br/>
        <w:t>түрін 1974ж.) жариялаған оны 5 жастан 15 жас 11 ай аралығындағыларға</w:t>
        <w:br/>
        <w:t>арнаған (6,5-16,5 жас ерекшелік диапазонында УУ15С- К стандартталған).</w:t>
        <w:br/>
        <w:t>ҮУ18С- К шкаласының УУА18 шкаладан айырмашылығы, ол 12 субтестен</w:t>
        <w:br/>
        <w:t>тұрады сан шифрлау субтестіне альтернативті (сай). Бұл субтесте 9 лабиринты</w:t>
        <w:br/>
        <w:t>бар, лабиринттен «шығу» уақыты шектеулі. (8 сурет).</w:t>
        <w:br/>
        <w:t>«Лабиринт» субтесті біраз уақытты талап етеді, сондықтан зерттеуші</w:t>
        <w:br/>
        <w:t>оны «шифрлаумен» ауыстыруға құқы бар.</w:t>
        <w:br/>
        <w:t>1963ж. Векслер интеллект шкаласының түрі жарық керді (ХУесһвіег</w:t>
        <w:br/>
        <w:t>Ргевсһюо! апб4 Ргйтау 5сше оҒ ішеШрепсе, УҮРРӘЦоны 4-6,5ж. аралығындар</w:t>
        <w:br/>
        <w:t>пайдаланады. Онда 11 субтесті бар, оның 10-1О анықтауда пайдаланылады, ал</w:t>
        <w:br/>
        <w:t>8 субтесті жеңіл түрде және У/18С тапсырмаларының вариантына бейімделген,</w:t>
        <w:br/>
        <w:t>қалған 2 субтесті арнайы осы шкаласы үшін жасалынған.</w:t>
        <w:br/>
        <w:t>Бар субтестер топтастырылған:</w:t>
        <w:br/>
        <w:t>- вербальды шхаласы</w:t>
        <w:br/>
        <w:t>- әрекет шкаласы боп.</w:t>
        <w:br/>
        <w:t>Субтестердегі сөздер ауыстырылып ұсынылады.</w:t>
        <w:br/>
        <w:t>«Тиянақты ойды білдіру» - есте сақтау тесті, У/15С түрінен сан қатарын</w:t>
        <w:br/>
        <w:t>қайталау субтестін орнына келтірілген. Мұнда сыналушы зерттеушінің айтқан</w:t>
        <w:br/>
        <w:t>сөйлемін қайталау тиіс.</w:t>
        <w:br/>
        <w:t>«Жануар үйі» субтесті санды шифрлау субтестісімен ұқсас. Балаға карта</w:t>
        <w:br/>
        <w:t>ұсынылады, он иттің, балапанның, балықтың, мысықтың суреті бейнеленген.</w:t>
        <w:br/>
        <w:t>Картаның жоғары жағында сурет-кілті орналасқан әр түрлі цилиндрлар</w:t>
        <w:br/>
        <w:t>(жануар үйі). Тапсырманы орындау барысында эр жануардың суретіне сай</w:t>
        <w:br/>
        <w:t>үйіне орналастыру. Бағалау кезінде уақыт және жіберген қателіктері есепке</w:t>
        <w:br/>
        <w:t>алынады.</w:t>
        <w:br/>
        <w:t>«Геометриялық схема» түрлі-түсті қаламды пайдаланып, 10 жәй сызудың</w:t>
        <w:br/>
        <w:t>көшірмесін жасау керек.</w:t>
        <w:br/>
        <w:t>237</w:t>
        <w:br/>
        <w:t>Успанова Зеребике Утегеновна</w:t>
        <w:br/>
        <w:t>Тұлғаны психологиялық-педагогикалық диагностикалау</w:t>
        <w:br/>
        <w:t>(ықшам дәрістері)</w:t>
        <w:br/>
        <w:t>Оқу құралы</w:t>
        <w:br/>
        <w:t>Редакторы Мамыраена А.</w:t>
        <w:br/>
        <w:t>Техникалық редакторы Өтеген Н.Г.</w:t>
        <w:br/>
        <w:t>Компьютермен терген Ахметова А.</w:t>
        <w:br/>
        <w:t>Теруге 12.07.2012. жіберілді.</w:t>
        <w:br/>
        <w:t>Басуға 6.08.2012 қол қойылды.Тапсырыс Хе 00415</w:t>
        <w:br/>
        <w:t>Көлемі 250 бет. ( 15,6 б.т.). Пішімі 60х84/16</w:t>
        <w:br/>
        <w:t>100 дана</w:t>
      </w:r>
    </w:p>
    <w:p>
      <w:r>
        <w:t>«АЛАМАН-ФАБРИКА-РЕКЛАМЫ» ЖІНС,</w:t>
        <w:br/>
        <w:t>Қазақстан Республикасы, 050000, Алматы қ., Толе би к-сі, 305.</w:t>
        <w:br/>
        <w:t>Офис 7. Тел.: -:7 (727) 327-32-92, факс: 4:7 (727) 327-32-92.</w:t>
        <w:br/>
        <w:t>Сурет 8 - У/18С- К «лабиринты»</w:t>
        <w:br/>
        <w:t>Векслер интеллект тестінің ықшамдалған түрі (Кесінтісгіст У/есһзіет</w:t>
        <w:br/>
        <w:t>ІшеШірептісві, ҮУІР)-қысқартылған гамбург редакциясының негізгі тесті</w:t>
        <w:br/>
        <w:t>(НАҮЛК), ол 4 субтестен тұрады. Психиатриялық клиникасында 15-60ж.</w:t>
        <w:br/>
        <w:t>аралығындағы аурулар мен 10-79ж. аралығындағы сау адамдарды зерттеп,</w:t>
        <w:br/>
        <w:t>нормаларын жасаған. Негізгі тест формасымен (НАУУІК) әр түрлі субтесті</w:t>
        <w:br/>
        <w:t>бойынша корреляция көрсеткіші 0,89-0,97 болды.</w:t>
        <w:br/>
        <w:t>Кьюдер-Ричардсон әдісі бойынша 305 ауру 197 сау адамдарды зерттеу</w:t>
        <w:br/>
        <w:t>арқылы сенімділік коэффицентін 0,53-0,89 анықтаған. Тест тапсырмаларының</w:t>
        <w:br/>
        <w:t>ішкі келісімдік көрсеткіші сау адаммен салыстырғанда ауруларда жоғары.</w:t>
        <w:br/>
        <w:t>Конвергенты және дискриминативті жарамдылық туралы мәліметтер</w:t>
        <w:br/>
        <w:t>бар.</w:t>
        <w:br/>
        <w:t>23%</w:t>
        <w:br/>
        <w:t>Успанова Зеребике Утегенқызы</w:t>
        <w:br/>
        <w:t>Қорқыт Ата атындағы Қызылорда мемлекеттік университетінің,</w:t>
        <w:br/>
        <w:t>психология кафедрасының академиялық доценті,</w:t>
        <w:br/>
        <w:t>«Қазақстан Республикасының білім беру ісінің үздігі»,</w:t>
        <w:br/>
        <w:t>«Өзін-өзі тану» пәнінің лектор-тьюторы,</w:t>
        <w:br/>
        <w:t>«Творческий фонд школы» - за гибкость ума и полет мысли</w:t>
        <w:br/>
        <w:t>атты номинациясының несі, 100-ден астам ғылыми еңбектері бар.</w:t>
        <w:br/>
        <w:t>221</w:t>
        <w:br/>
        <w:t>Интеллектті зерттеу әдістемесінің тіркеу парағы</w:t>
        <w:br/>
        <w:t>Векслер әдістемесінің бейімделуі)</w:t>
        <w:br/>
        <w:t>Аты-жөні;</w:t>
        <w:br/>
        <w:t>Туған жылы: Жасы: Жынысы:</w:t>
        <w:br/>
        <w:t>Зерттеуді өткізген күні:</w:t>
        <w:br/>
        <w:t>Қорытынды: Тапсырып ГІ</w:t>
        <w:br/>
        <w:t>і Хабардар бөлу 75 |15</w:t>
        <w:br/>
        <w:t>(мвғлұматтылық)</w:t>
        <w:br/>
        <w:t>Түсінік 24716</w:t>
        <w:br/>
        <w:t>Сурет 9 - У/А15 бойынша «интеллект профилі» үлгісі</w:t>
        <w:br/>
        <w:t>Жеке субтест нәтижелеріне әсер ететін жеке топ тапсырмаларының</w:t>
        <w:br/>
        <w:t>функционалды бағытының сипаты (2 кесте).</w:t>
        <w:br/>
        <w:t>Кесте 2 - Векслер шкаласының субтестілер арқылы анықталатын</w:t>
      </w:r>
    </w:p>
    <w:p>
      <w:r>
        <w:t>интеллекті функциялары(қызметі)</w:t>
        <w:br/>
        <w:t>Нәтижесіне әсер ететін</w:t>
        <w:br/>
        <w:t>Субтест Зерттелетін қызметі</w:t>
        <w:br/>
        <w:t>Мағлұматтылық ЕЕ уақыт есте | Қызығушылық,</w:t>
        <w:br/>
        <w:t>сақталады.Асспцияция және | о)</w:t>
        <w:br/>
        <w:t>249</w:t>
        <w:br/>
        <w:t>ГҮ субтесті-логикалық ес. Тапсырма картішкіге басылған қысқа мәтінді</w:t>
        <w:br/>
        <w:t>жаңғырту керек. Мәтін мазмұнын жаңғырту сан бірлігі бойынша бағаланады.</w:t>
        <w:br/>
        <w:t>У еубтесті-оң және теріс сан қатарын жаңғырту. (Сыналушы оны 2 рет</w:t>
        <w:br/>
        <w:t>жасау керек).</w:t>
        <w:br/>
        <w:t>УІ субтесті-геометриялық фигураларды жаңғырту.</w:t>
        <w:br/>
        <w:t>Сыналушыға ретімен (а, б, в, в) 4 картішке ұсынылады. Әр</w:t>
        <w:br/>
        <w:t>экспозицияға - 10сек.</w:t>
        <w:br/>
        <w:t>Бағалау дифференциалды түрде болады ар фигурадағы элементтерінің</w:t>
        <w:br/>
        <w:t>санын жаңғырту бойынша.</w:t>
        <w:br/>
        <w:t>«Геометриялық пішіндерді жаңғырту» субтесті. Векслер ес шкаласы /Бине</w:t>
        <w:br/>
        <w:t>пішіндері/ /а, б, В, 8ҙ - тапсырмалардың ұсыну реті/</w:t>
        <w:br/>
        <w:t>а 123</w:t>
        <w:br/>
        <w:t>54... --</w:t>
        <w:br/>
        <w:t>І--г| вице</w:t>
        <w:br/>
        <w:t>“-----</w:t>
        <w:br/>
        <w:t>ҰП субтесті-жұп ассоциацияларды жаңғырту. 10 жұп ассоциативті</w:t>
        <w:br/>
        <w:t>байланысы бар сөз ұсынылады. Алғашқы 6 жұбы - «жеңіл ассоциациялы»,</w:t>
        <w:br/>
        <w:t>қалған 4-«қиын ассоциациялы».Алғашқы кезде зерттеуші оларды араластырып</w:t>
        <w:br/>
        <w:t>оқиды, содан соң 3 рет әр түрлі оқиды, әр жұптың бірінин сөзін оқып тұрып,</w:t>
        <w:br/>
        <w:t>есте сақталған ассоциацияларын тексереді. Әр сериясының арасында 10сек.</w:t>
        <w:br/>
        <w:t>паузасы бар. 5сек. ішінде дұрыс берілген жауабы есептелінеді. Тест нәтижесін</w:t>
        <w:br/>
        <w:t>өңдеу кезінде «Жеңіл ассоциациясы» бойынша жарты қосындысын, «қиын</w:t>
        <w:br/>
        <w:t>244</w:t>
        <w:br/>
        <w:t>І-бөлім. Психодиагностика саласының жалпы мәселелері</w:t>
        <w:br/>
        <w:t>1. дәріс Психодиагностика тарихына шолу.</w:t>
        <w:br/>
        <w:t>1. ХІХ ғасырдағы психодиагностика саласының дамуы</w:t>
        <w:br/>
        <w:t>2. ХХ ғасырдағы психодиагностика саласының дамуы</w:t>
        <w:br/>
        <w:t>3. Психодиагностика саласының түпкі даму жолдары</w:t>
        <w:br/>
        <w:t>2. дәріс Психологиялық диагностика ғылым ретінде.......зз..з.222. 12</w:t>
        <w:br/>
        <w:t>1. Психодиагностиканың әдіснамалық негіздері</w:t>
        <w:br/>
        <w:t>2. Психодиагностика саласының негізгі түсініктері</w:t>
      </w:r>
    </w:p>
    <w:p>
      <w:r>
        <w:t>3. Психодиагностика саласының міндеттері</w:t>
        <w:br/>
        <w:t>3. дәріс Психодиагностика әдістерінің жалты сипаттамасы.</w:t>
        <w:br/>
        <w:t>1. Психодиагностика әдістері туралы түсінік</w:t>
        <w:br/>
        <w:t>2. Психодиагностика әдістерін топтастырудың негізгі ықпалдары</w:t>
        <w:br/>
        <w:t>3. Пеиходиагностикалық әдістеріне қойылатын талаптар.</w:t>
        <w:br/>
        <w:t>4. дәріс Психодиагностика саласы практикалық іс-әрекет ретінде............. 30</w:t>
        <w:br/>
        <w:t>1. Психодиагностикалық мәліметтерді жинақтау</w:t>
        <w:br/>
        <w:t>2. Психодиагностикалық зерттеу кезеңдері</w:t>
        <w:br/>
        <w:t>3. Корреляциялық талдау</w:t>
        <w:br/>
        <w:t>5. дәріс Пісиходиагностиканың стандартты әдістері...</w:t>
        <w:br/>
        <w:t>1. Тестілеу әдісінің сипаттамасы</w:t>
        <w:br/>
        <w:t>2. Психологиялық тестілердің түрі</w:t>
        <w:br/>
        <w:t>3. Стандартталған түрде өзіндік есеп беру</w:t>
        <w:br/>
        <w:t>6. дәріс Проективті әдістемелер..................һ.. 12226 кəдіел ылы талына ыы 45</w:t>
        <w:br/>
        <w:t>1. Проективті техниканың теориялық негізі</w:t>
        <w:br/>
        <w:t>2. Проективті техниканың жалпы сипаттамасы</w:t>
        <w:br/>
        <w:t>3. Проективті әдістемелердің түрлері мен стимулдардың рөлі</w:t>
        <w:br/>
        <w:t>4. Проективті тестілер</w:t>
        <w:br/>
        <w:t>247</w:t>
        <w:br/>
        <w:t>7. дәріс Психодиагностикалық әдістерді құру және тексеруіне қойылатын</w:t>
        <w:br/>
        <w:t>психометриялық талаптары... қөз ы ылы ымын ,вввимдиетевменнеі 63</w:t>
        <w:br/>
        <w:t>1. Тестің сенімділігі</w:t>
        <w:br/>
        <w:t>2. Жарамдылық</w:t>
        <w:br/>
        <w:t>3. Психодиагностикалық әдістемелерді стандарттау проблемасы</w:t>
        <w:br/>
        <w:t>8. дәріс Тұлғаның кейбір параметрінің психодиагностикасы............һ. д. 75</w:t>
        <w:br/>
        <w:t>1. Мәліметтер жинақтау әдісі</w:t>
        <w:br/>
        <w:t>2. Тұлға ерекшеліктерінің психодиагностикасы</w:t>
        <w:br/>
        <w:t>3. Мотивацияны айқындау</w:t>
        <w:br/>
        <w:t>4. Өзіндік сананы айқындау әдістері</w:t>
        <w:br/>
        <w:t>И - бөлім. Интеллект психологиясын диагностикалау</w:t>
        <w:br/>
        <w:t>9. дәріс Интеллект деңгейін диагностикалау............м..,. қанаыншалы КЕН</w:t>
        <w:br/>
        <w:t>1. Дж. Равенның прогрессивті матрицасы</w:t>
        <w:br/>
        <w:t>2. Д.Векслер тест</w:t>
        <w:br/>
        <w:t>10. дәріс Интеллект деңгейін диагнастикалау................м..мм09 ыр... 104</w:t>
        <w:br/>
        <w:t>1. Интеллектінің құрылым тестісі</w:t>
        <w:br/>
        <w:t>2. Ақыл-ойдың дамуын анықтауға арналған тесті / ШТУР /</w:t>
      </w:r>
    </w:p>
    <w:p>
      <w:r>
        <w:t>ПІ. дәріс Интеллект психологиясы. ..108</w:t>
        <w:br/>
        <w:t>1. Интеллектіні өлшеу</w:t>
        <w:br/>
        <w:t>2. Интеллект түсінігінің ықпалы</w:t>
        <w:br/>
        <w:t>3. Интеллекті өлшеуге арналған тестілер, олардың Түрлері</w:t>
        <w:br/>
        <w:t>12. дәріс Интеллект құрылымы...........2һ.і.1.е іл. бененнен енемнен ЕТІ 15</w:t>
        <w:br/>
        <w:t>1. Интеллект құрылымының иерархиялық теориясы</w:t>
        <w:br/>
        <w:t>2. Терстоун бойынша Интеллект моделі</w:t>
        <w:br/>
        <w:t>13. дәріс Интеллект құрылымы..............мн ммен ннен нн меннен 122</w:t>
        <w:br/>
        <w:t>1. Гялфорд бойынша интеллект моделі</w:t>
        <w:br/>
        <w:t>2. Айзенк бойынша интеллект моделі</w:t>
        <w:br/>
        <w:t>14. дәріс Интеллект құрылымы.......... мəлім нен лантЕНЫрШЕ 126</w:t>
        <w:br/>
        <w:t>1. Кеттелл бойынша интеллект моделі</w:t>
        <w:br/>
        <w:t>248</w:t>
        <w:br/>
        <w:t>Басқа да интеллект тестілерімен салыстырғанда Векслердің интеллект</w:t>
        <w:br/>
        <w:t>зерттеу шкаласының корреляциясы жоғары. Стенфорд-Биненің ақыл-ой даму</w:t>
        <w:br/>
        <w:t>шкаласы мен У/А|8 корреляция коэффиценты шамамен 0,8. Оларда</w:t>
        <w:br/>
        <w:t>вербальдық шкаланың 1О-көрсеткіш арасында тығыз байланыс бар, вербальды</w:t>
        <w:br/>
        <w:t>емес 1О-көрсеткішімен салыстырғанда. Мыс., М/15С шкаласының корреляция</w:t>
        <w:br/>
        <w:t>коэффиценті вербальды шкала бойынша 0,76, ал вербальды емес шкаласында</w:t>
        <w:br/>
        <w:t>0,56 Стенфорд-Бине мәліметтерімен салыстырғанда. Ал, УУРР5І шкаласының</w:t>
        <w:br/>
        <w:t>және Стенфорд-Бине арасындағы корреляция коэффицентері:</w:t>
        <w:br/>
        <w:t>У/ толық шкаласы бойынша 0,82;</w:t>
        <w:br/>
        <w:t>У/ вербальды шкала бойынша 0,81;</w:t>
        <w:br/>
        <w:t>“ вербальды емесінде 0,67-ге тең;</w:t>
        <w:br/>
        <w:t>Векслер интеллект шкаласының тағы 3 топ факторын анықталған:</w:t>
        <w:br/>
        <w:t>М вербальды түсіну факторы («сөздік, мағлұматтылық, «түсіну»,</w:t>
        <w:br/>
        <w:t>«ұқсастықты табу» субтестері);</w:t>
        <w:br/>
        <w:t>У/ перцептивті ұйымдастыру факторы («Коса кубиктері», «пішіндерді</w:t>
        <w:br/>
        <w:t>құрастыру» субтестері);</w:t>
        <w:br/>
        <w:t>У кеңестікті білу (көре алу) және жылдамдықты қабылдау</w:t>
        <w:br/>
        <w:t>факторларының байланысы ес факторы («арифметика», «сан</w:t>
        <w:br/>
        <w:t>қатарын қайталау» субтестері);</w:t>
        <w:br/>
        <w:t>Психодиагностикалық зерттеулердің мәліметтерінің сандық көрсеткішін</w:t>
        <w:br/>
        <w:t>дұрыс өңдеу кезінде жеке нәтижесінің дәлдігін көрсететін өлшеу қателіктерін</w:t>
        <w:br/>
        <w:t>арқылы табылады (4 кесте).</w:t>
        <w:br/>
        <w:t>Кесте 4 -Векслер шкаласының 1О-көрсеткішін</w:t>
        <w:br/>
        <w:t>стандартты қателігін өлшеу көлемі (От)</w:t>
        <w:br/>
        <w:t>Шкала варианты 10-көрсеткіші Опп мәні</w:t>
        <w:br/>
        <w:t>УУ18С Вербалдық 3,00-5,19</w:t>
      </w:r>
    </w:p>
    <w:p>
      <w:r>
        <w:t>Практикалық 4,74-5,61</w:t>
        <w:br/>
        <w:t>Жалпы 3,36-4,26</w:t>
        <w:br/>
        <w:t>ХУАІ5 Вербалдық 30</w:t>
        <w:br/>
        <w:t>Практикалық 4,0</w:t>
        <w:br/>
        <w:t>Жалпы 12,6</w:t>
        <w:br/>
        <w:t>242</w:t>
        <w:br/>
        <w:t>15. дәріс Интеллект құрылымы.</w:t>
        <w:br/>
        <w:t>1. Стернберг бойынша интеллект моделі</w:t>
        <w:br/>
        <w:t>2. Генералды фактор тұжырымдамасы: кешегісі мен бүгінгісі</w:t>
        <w:br/>
        <w:t>16. дәріс Интеллекті өлшеуі ым-езеосененеенеиынн к неаанаыннаның 137</w:t>
        <w:br/>
        <w:t>3. 1.Интеллектінің тестік бағаларын бөліп тарату</w:t>
        <w:br/>
        <w:t>4, 2. Интеллект және жыныс ерекшелігі</w:t>
        <w:br/>
        <w:t>17. дәріс Интеллект өлшеу... ММ ан мнатымы емен амннна 140</w:t>
        <w:br/>
        <w:t>1.Ивтеллект және тұқымқуалаушылық</w:t>
        <w:br/>
        <w:t>18. дәріс Интеллект өлшеу............м...Ш00 лам анны ыыыыыыаыыы ыы рГы----- 154</w:t>
        <w:br/>
        <w:t>1. Интеллект және биологиялық орта</w:t>
        <w:br/>
        <w:t>2. Интеллект және социомәдени орта</w:t>
        <w:br/>
        <w:t>18. дәріс Интеллект өлшеу, нкенееекоканнннканннненнкиктененканаанеананы 165</w:t>
        <w:br/>
        <w:t>1. Интеллект және қоректену</w:t>
        <w:br/>
        <w:t>2. Баланың дүниеге келу реті және отбасындағы бала санына байланысты</w:t>
        <w:br/>
        <w:t>интеллект айырмашылығы</w:t>
        <w:br/>
        <w:t>20. дәріс Интеллект өлшеу....................1.) 1. енемен мененн анына 172</w:t>
        <w:br/>
        <w:t>1. Жас ерекшелігіне байланысты интеллекттің айырмашылығы</w:t>
        <w:br/>
        <w:t>Пысықтау сұрақтары........м.лалаам ыы 177</w:t>
        <w:br/>
        <w:t>Мәзтінсөздік(глоссарИйЙ)............сысасыанснманиоекннырыаакыыадылыаыамаынылығаыы 209</w:t>
        <w:br/>
        <w:t>Шартты қысқартулар мәз əебеесвмеонкакагымананмагднырананаы тындады 210</w:t>
        <w:br/>
        <w:t>Тест тапсырмалары.</w:t>
        <w:br/>
        <w:t>Пайдаланылған әдебиеттер ....</w:t>
        <w:br/>
        <w:t>А қосымшасы Равен прогрессивті матрицасы -- интеллект тесті.</w:t>
        <w:br/>
        <w:t>Ә қосымшасы Векслер бойыния интеллект өлшеу шкаласы ..</w:t>
        <w:br/>
        <w:t>Б қосымшасы Векслердің ес шкаласы...</w:t>
        <w:br/>
        <w:t>В қосымшасы Кос кубиктері .</w:t>
        <w:br/>
        <w:t>249</w:t>
        <w:br/>
        <w:t>ХУАІ8В шкаласы алғашқы бейімделуі Ленинград қаласындағы</w:t>
        <w:br/>
        <w:t>психоневрологиялық ғылыми-зерттеу В.М.Бектерев атындағы институтінде</w:t>
        <w:br/>
        <w:t>өткізілді, оны кешенді лонгитюдті интеллектін даму зерттеу кезінде</w:t>
        <w:br/>
        <w:t>пайдаланған Б.Г.Ананьев 1969, А.Ю.Панасюк (1976) дифференциалды түрде</w:t>
        <w:br/>
        <w:t>ақыл ойы кемтар балаларды айқындау үшін қолданған, Л.А.Калинина (1980)</w:t>
        <w:br/>
        <w:t>жеткіншектерге құқылы-психологиялық сараптама жасауында қолданған.</w:t>
        <w:br/>
        <w:t>УҮДІ8 арқылы И.Н.Гильяшева (1983) әр түріі психикалық аурулардың</w:t>
        <w:br/>
        <w:t>интеллект ерекшелігі туралы мәлімет алынған.</w:t>
      </w:r>
    </w:p>
    <w:p>
      <w:r>
        <w:t>А. Ю. Панасюк (1973) Ү/18С вариантын бейімдеп, өз отандас іріктеуіне</w:t>
        <w:br/>
        <w:t>стандарттаған.</w:t>
        <w:br/>
        <w:t>Ал, УУРР5І вариантын ТМД елдерінде қолдану туралы мәліметтер жоқ.</w:t>
        <w:br/>
        <w:t>Б. Қосымшасы</w:t>
        <w:br/>
        <w:t>Векслердің ес шкаласы (УҮесһвісі Мепютгу 5сайе, ҰУМ85) есті</w:t>
        <w:br/>
        <w:t>психометриялық тұрғыдан бағалау әдістемесі. Д.Векслер (1946) жасаған,</w:t>
        <w:br/>
        <w:t>мұнда естің атқаратын қызметіне байланысты тест сериясы кірістірілген. Бұл</w:t>
        <w:br/>
        <w:t>әдістеме 7 субтестілерді біріктіреді.</w:t>
        <w:br/>
        <w:t>І еубтесті-мағлұматтық және жан-жақты болу мұндағы сұрақтар жеке</w:t>
        <w:br/>
        <w:t>адамның басындағы және қоғамдық мәліметтер туралы (тапсырмада 6 сұрақ,</w:t>
        <w:br/>
        <w:t>дұрыс жауабы 1 ұпаймен бағаланады).</w:t>
        <w:br/>
        <w:t>П субтесті-кеңестік пен уақытты қабылдай білуі (5 сұрақ, дұрыс жауабы-1</w:t>
        <w:br/>
        <w:t>ұпай). Ескерту: І және П субтесті қолданатын жолы, егер субьектінің ақыл-</w:t>
        <w:br/>
        <w:t>ойындағы кемшіліктер байқалса, немесе естің деректілері болса т.б.</w:t>
        <w:br/>
        <w:t>ІШ субтесті-психикалық бақылау. Бұл тесті 3 тапсырманы қамтиды:</w:t>
        <w:br/>
        <w:t>-20 саннан бастап кері санау,</w:t>
        <w:br/>
        <w:t>-алфавит әріптерін атау,</w:t>
        <w:br/>
        <w:t>-1-40 дейін санау жолында 3 санды шегеріп отыруы.</w:t>
        <w:br/>
        <w:t>Уақыт шектеулі. Жылдам орындаған үшін қосымша ұпай беріледі.</w:t>
        <w:br/>
        <w:t>243</w:t>
        <w:br/>
        <w:t>тәжірибесін ұйымдастыру |</w:t>
        <w:br/>
        <w:t>Түсінуі Абстрактлы ойлау.Білімін | Мәдениетке қатысу</w:t>
        <w:br/>
        <w:t>ұйымдастыру, түсінікті | мүмкіндігі.Зейіннің</w:t>
        <w:br/>
        <w:t>қалыптастыру көлемі.Реалды жағдайға</w:t>
        <w:br/>
        <w:t>деген реакциясы</w:t>
        <w:br/>
        <w:t>Арифметикалық Арифметикалық 1 Негізгі арифметикалық</w:t>
        <w:br/>
        <w:t>операцияларын есте сақтау | операцияларын менгеруге</w:t>
        <w:br/>
        <w:t>-- деген іншілігі</w:t>
        <w:br/>
        <w:t>Ұқсастықты орнату Өзара қатысының | Мәдениетке қатысу</w:t>
        <w:br/>
        <w:t>байланысын талдау | мүмкіндігі</w:t>
        <w:br/>
        <w:t>Вербалды түсініктерді</w:t>
        <w:br/>
        <w:t>қалыптастыру</w:t>
        <w:br/>
        <w:t>(Сөздік 4 Тілдің дамуы. Түсінікті | Мәдениетке қатысу</w:t>
        <w:br/>
        <w:t>қалышастыру - --раманіі</w:t>
        <w:br/>
        <w:t>ГСан қатары Бірден жаңғырту.есту (көру) | Көлемі</w:t>
        <w:br/>
        <w:t>образдары</w:t>
        <w:br/>
        <w:t>Бірізділік суреттер Көру қабылдауы (визуалды | Мәдениетке қатысу</w:t>
        <w:br/>
        <w:t>интуициясы) мүмкіндігі</w:t>
        <w:br/>
        <w:t>Жетіспейтін бөлшектері Көру абраздары.Көру | Қоршаған ортаны қабылдау</w:t>
        <w:br/>
        <w:t>қабылдауы, талдау. | тәжірибесі.</w:t>
        <w:br/>
        <w:t>Керу қабылдауы, синтез, | Қимыл белсенділігінің</w:t>
      </w:r>
    </w:p>
    <w:p>
      <w:r>
        <w:t>визуалды-моторлы нақтылығы және дәрежесі</w:t>
        <w:br/>
        <w:t>инт а:</w:t>
        <w:br/>
        <w:t>Форманы қабылдау.Керу</w:t>
        <w:br/>
        <w:t>Фигураны құрастыру</w:t>
        <w:br/>
        <w:t>Қимыл белсенділігінің</w:t>
        <w:br/>
        <w:t>қабылдау, талдау. дәрежесі түрлі-түсті көру</w:t>
        <w:br/>
        <w:t>Визуалды- деңгейі</w:t>
        <w:br/>
        <w:t>моторлы интеграциялау</w:t>
        <w:br/>
        <w:t>Шифрлау Тез жаңғырту, визуалды- Қимыл белсенділігінің</w:t>
        <w:br/>
        <w:t>моторлы антеграциялау дәрежесі</w:t>
        <w:br/>
        <w:t>көру образдары</w:t>
        <w:br/>
        <w:t>Кесте 3 - Векслер шкаласының ІО-көрсеткішінің</w:t>
        <w:br/>
        <w:t>сенімділік коэффиценты</w:t>
        <w:br/>
        <w:t>10-көрсеткіші Сенімділік козффипнеті | Сенімділікті анықтау тәсілі</w:t>
        <w:br/>
        <w:t>Вербалдық 0,96</w:t>
        <w:br/>
        <w:t>Практикалық 0,93-0,9%4</w:t>
        <w:br/>
        <w:t>0,97</w:t>
        <w:br/>
        <w:t>(топтың жастары 18-19, 20-34,</w:t>
        <w:br/>
        <w:t>45-54, 60 әрі қарай) ыдырауы</w:t>
        <w:br/>
        <w:t>5</w:t>
        <w:br/>
        <w:t>Вербалдық 0,94-0,93</w:t>
        <w:br/>
        <w:t>Ретсстілеу</w:t>
        <w:br/>
        <w:t>Практикалық 0,90 (интервал 1 ай) ыдырауы, 11</w:t>
        <w:br/>
        <w:t>0,96-0,95 жас ерекшелік сай топқа</w:t>
        <w:br/>
        <w:t>-|(бөлек</w:t>
        <w:br/>
        <w:t>Вербалдық 0,87-0,90 Ретестілсу</w:t>
        <w:br/>
        <w:t>Практикалық 0,84-0,91 (интервал 1 ай) ор жас</w:t>
        <w:br/>
        <w:t>0,92-0,924 кшелігі сай топтар |</w:t>
        <w:br/>
        <w:t>241</w:t>
        <w:br/>
        <w:t>ассоциациясы» бойынша саны қосылады. Оның «шикі» ұпайларына жас</w:t>
        <w:br/>
        <w:t>ерекшелігі бойынша түзету жасалынады (15ж.-79ж.), алынған нәтижені</w:t>
        <w:br/>
        <w:t>стандартты ІО-көрсеткіштеріне аударылады немесе әр субтесті бойынша</w:t>
        <w:br/>
        <w:t>«шикі» бағаларын шкалдық бағаға да ауыстыруға болады. Сонымен ес</w:t>
        <w:br/>
        <w:t>қызметін күйіне байланысты мәліметтердің профилдік бағасын анықтауға</w:t>
        <w:br/>
        <w:t>болады (Д.Векслер, 1945). Бұл әдістеменің жетістігі: қысқа және ұзақ мерзімді,</w:t>
        <w:br/>
        <w:t>сөздік-логикалық, виззуалдық және ассоциативтік естің саңдық өлшеу</w:t>
        <w:br/>
        <w:t>мүмкіндігінде. Біздің елде көбінесе Векслер ес шкаласы клиникалық</w:t>
        <w:br/>
        <w:t>психодиағностикада кеңінен пайдаланылады,</w:t>
        <w:br/>
        <w:t>В. Қосымшасы</w:t>
        <w:br/>
        <w:t>Кос кубиктері</w:t>
        <w:br/>
        <w:t>К.Кос (1920) ұсынған-вербалды емес интеллект тесті сыналушы түрлі-</w:t>
        <w:br/>
        <w:t>түсті үлгі-сурет бойынша пішінді құрастыру керек. Тесттік материалы-16</w:t>
        <w:br/>
        <w:t>кубик оның қыры 2,5см., ал беттері қызыл, ақ, сары және көк түске боялған.</w:t>
        <w:br/>
        <w:t>Ал қалған екі қыры диагоналі бойынша бір жағы ақ және қызыл, екіншісі-көк</w:t>
        <w:br/>
        <w:t>және сары түске боялған (10 сурет).</w:t>
        <w:br/>
        <w:t>Мұнда 18 пішін үлгісі бар, алғашқы: пішіндермен сыналушы жаттығу</w:t>
        <w:br/>
        <w:t>үшін зерттеушімен бірігіп жасайды.</w:t>
        <w:br/>
        <w:t>Үлгі-суреттердің түсі кубиктердің түсімен сай келеді. Картішкелердің</w:t>
      </w:r>
    </w:p>
    <w:p>
      <w:r>
        <w:t>размеры 10х7,5см. дәл ортасында үлгілер орналасады.</w:t>
        <w:br/>
        <w:t>Тапсырмаларды ұлғаю жолымен ұсынады, сол арқылы бірізділік</w:t>
        <w:br/>
        <w:t>комбинациялардың шарты сақталады:</w:t>
        <w:br/>
        <w:t>У” кубиктің бір бетін бір түсті түрден құрастыру;</w:t>
        <w:br/>
        <w:t>9 екі түсті қырды құрастыру;</w:t>
        <w:br/>
        <w:t>М екі түсті бетін немесе екі түсті және бір түсті бетін құрастыру</w:t>
        <w:br/>
        <w:t>(мұнда кубиктердің шекарасы белгіленбеген);</w:t>
        <w:br/>
        <w:t>У/ үлгі 45% бұрылып тұр, демек қырында тұр;</w:t>
        <w:br/>
        <w:t>9 фигураны құрастыруда неғұрлым көп кубиктерді пайдалану;</w:t>
        <w:br/>
        <w:t>У бірте-бірте үлгілердің симметриясы жойылады;</w:t>
        <w:br/>
        <w:t>245</w:t>
        <w:br/>
        <w:t>9 үлгіде түстердің саны көбейеді;</w:t>
        <w:br/>
        <w:t>9 үлгіде рамкасы шектелмеген, шет жақтары фонмен бірлескен.</w:t>
        <w:br/>
        <w:t>Сыналушыға үлгі-суретті бірізділік жолмен ұсынады, егер ол бес рет</w:t>
        <w:br/>
        <w:t>шамданып дұрыс шешпесе онда тестілеу аяқталады. Бұл тестің көрсеткіші</w:t>
        <w:br/>
        <w:t>ретінде тапсырманы орындауға жұмсалған уақыты белгіленеді. Хаттамаға</w:t>
        <w:br/>
        <w:t>оның неше рет шамданғаны да жазылады. Алғашқы бағалары ақыл-ой жасы</w:t>
        <w:br/>
        <w:t>көрсеткішіне аударылады. Ал модификациялау бағалары стандартты 10-</w:t>
        <w:br/>
        <w:t>көрсеткішіне де аударылады. Алынған мәліметтерді сыналушының мінез-</w:t>
        <w:br/>
        <w:t>құлық сапасын талдаумен толықтырылады. Бұл әдістеменің құндылығы</w:t>
        <w:br/>
        <w:t>тапсырманың моделдеуінде, онда сыналушының іс-әрекеттегі ерекшелігін</w:t>
        <w:br/>
        <w:t>анықтауда.</w:t>
        <w:br/>
        <w:t>Үлгіні талдау арқылы кубиктердің қырын үлгімен салыстыру кезінде</w:t>
        <w:br/>
        <w:t>сыналушы тапсырманы орындай бастайды. Одан соң көрсетілген белгісін</w:t>
        <w:br/>
        <w:t>тенерализациялау арқылы синтезге көшеді-кубиктен жасалынған пішінді</w:t>
        <w:br/>
        <w:t>үлгімен салыстыру арқылы сай болуына қарай орнатылады. К.Кос бойынша</w:t>
        <w:br/>
        <w:t>осы тапсырмаларды орындау кезінде ойлау процестерінің барлығы іске асады.</w:t>
        <w:br/>
        <w:t>Оның жарамдылығын қарастыратын болсақ, Бине-Симон шкаласымен</w:t>
        <w:br/>
        <w:t>корреляциясы қалыпты дамыған болады І 0,82, ал кемтар балада г -0,67. Коса</w:t>
        <w:br/>
        <w:t>кубигінің көрсеткіштері негізгі интеллект тестілерімен байланысы зерттелген,</w:t>
        <w:br/>
        <w:t>соның ішінде Стенфорд-Биненің ақыл-ой даму шкаласымен г -0,77, Равен</w:t>
        <w:br/>
        <w:t>прогрессивті матрицасымен г -0,81. Арифметикалық қабілет тестілерімен Коса</w:t>
        <w:br/>
        <w:t>кубигінің көрсеткіштері бір-біріне тәуелді еместігінде. Бұл әдістемені кең</w:t>
        <w:br/>
        <w:t>қолданған клиникалық психодиагностикада В.М.Блейхер, И.В.Крук (1986)</w:t>
        <w:br/>
        <w:t>және сау адамның Интеллектуалды потенциалын талдауда қолданылады.</w:t>
        <w:br/>
        <w:t>246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
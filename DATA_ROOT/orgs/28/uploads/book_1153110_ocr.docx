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Хамза</w:t>
        <w:br/>
        <w:t>ҚСЕПЖАНОВ</w:t>
        <w:br/>
        <w:t>КӨП ЖЫЛ</w:t>
        <w:br/>
        <w:t>ӨТКЕН СОҢ</w:t>
        <w:br/>
        <w:t>РОМАН</w:t>
        <w:br/>
        <w:t>Алматы</w:t>
        <w:br/>
        <w:t>УДК 821.512.122</w:t>
        <w:br/>
        <w:t>ББК 84 Қаз7-44</w:t>
        <w:br/>
        <w:t>Е79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Есенжанов Х.</w:t>
        <w:br/>
        <w:t>Е79 Көп томдық шығармалар жинағы / Хамза ЕСЕНЖАНОВ.-</w:t>
        <w:br/>
        <w:t>Алматы: «Мерекенің баспалар үйі» ЖШС, МегеКе бавраву, 2013.-</w:t>
        <w:br/>
        <w:t>ІБВК 978-601-7370-22-0</w:t>
        <w:br/>
        <w:t>Т.ІУ: Көп жыл өткен соң: роман - 520 6: 8 сурет: портр.</w:t>
        <w:br/>
        <w:t>І5ВМ 978-601-7370-26-8</w:t>
        <w:br/>
        <w:t>Жазушы Хамза Есенжановтың «Көп жыл өткен соң» рома-</w:t>
        <w:br/>
        <w:t>нында қазақ жеріне келген жаңалық, сол жаңалыққа қарсы тап</w:t>
        <w:br/>
        <w:t>жауларының күресі, жаңа адамның қалыптасуы, жас интеллиген-</w:t>
        <w:br/>
        <w:t>ция өкілінің өмірге көзқарасы шынайы әрітартымды суреттеледі</w:t>
        <w:br/>
        <w:t>УДК 821.512.122</w:t>
        <w:br/>
        <w:t>ББК 84 Қаз 7-44</w:t>
        <w:br/>
        <w:t>Барлық құқықтары қорғалған. Осы кітаптың ешбір тарау-</w:t>
        <w:br/>
        <w:t>ын қандай түрде де «Мерекенің баспалар үйі» ЖШС-ның жазбаша</w:t>
        <w:br/>
        <w:t>рұқсатынсыз көшіріп басуға болмайды.</w:t>
        <w:br/>
        <w:t>9 Есенжанов Х. (мұрагері), 2013</w:t>
        <w:br/>
        <w:t>9 суреттер «Мерекенің баспалар үйі» ЖШС, 2013</w:t>
        <w:br/>
        <w:t>Мег«ке Базразу</w:t>
        <w:br/>
        <w:t>9 көркем безендіру «Мерекенің баспалар үйі» ЖШС, 2013</w:t>
        <w:br/>
        <w:t>ІБВХ 978-601-7370-26-8 (ТТУ) Мееһврау Қ</w:t>
        <w:br/>
        <w:t>ІӘВХ 978-601-7370-22-0 Ә«Мерекенің баспалар үйі» ЖШС, 2013</w:t>
      </w:r>
    </w:p>
    <w:p>
      <w:r>
        <w:t>Мегеке Базразу</w:t>
        <w:br/>
        <w:t>ШМІРІПНШІ ТАРБАҮ</w:t>
        <w:br/>
        <w:t>Жайық алқабының көктемі ала-бөле жарқын</w:t>
        <w:br/>
        <w:t>келеді: жұп-жұмсақ қоңыр бұлттарды баяу жел</w:t>
        <w:br/>
        <w:t>ақырындап ысырып әлдеқайда асырып жата-</w:t>
        <w:br/>
        <w:t>ды да, көкек айының өзінде-ақ дерткен жер күн</w:t>
        <w:br/>
        <w:t>нұрына балқыған сайын шөп түгі тұтамдап өсіп</w:t>
        <w:br/>
        <w:t>жүре береді. Дөңес біткенді қара бұйра жусан</w:t>
        <w:br/>
        <w:t>бүркейді: ылдиды көк бидайық пен түбіттей қалың</w:t>
        <w:br/>
        <w:t>бетеге жауып кетеді. Ал, қырат біткенді өрмелей</w:t>
        <w:br/>
        <w:t>балқурай бойын жазып, еркек басын жарған</w:t>
        <w:br/>
        <w:t>кезде албыраған ақ раушан гүлдерге асылып көк</w:t>
        <w:br/>
        <w:t>көбелек шарқ ұрады; сол шақта төскей-төскейден</w:t>
        <w:br/>
        <w:t>балмағыз атқан илан Иісі аңқиды, самал желшген</w:t>
        <w:br/>
        <w:t>сайын киік оты мұрынды қытықтайды. Сөйтіп,</w:t>
        <w:br/>
        <w:t>көктемгі дарқан дала хош иісіне еліктіріп бойың</w:t>
        <w:br/>
        <w:t>мен ойыңды бірдей билейді. Әсіресе ертеңгі мезет</w:t>
        <w:br/>
        <w:t>өзгеше: сағым құшақтап, самал жел теңселткен</w:t>
        <w:br/>
        <w:t>сұлу сахараны тас төбеге шығып алып ұршықша</w:t>
        <w:br/>
        <w:t>иірілген боз торғай бейнебір әлдилеп тербетіп</w:t>
        <w:br/>
        <w:t>тұрғандай көрінеді...</w:t>
        <w:br/>
        <w:t>Осындай бір қырдың сән-салтанатқа бөленген</w:t>
        <w:br/>
        <w:t>шағында үлкен қара жол үстінде фаэтонға қос</w:t>
        <w:br/>
        <w:t>қара көк ат жеккен жолаушылар кетіп бара жат-</w:t>
        <w:br/>
        <w:t>ты.</w:t>
        <w:br/>
        <w:t>Жол табаны тақыр да шаңсыз еді. Жеп-</w:t>
        <w:br/>
        <w:t>жеңіл солқылдақ фаэтонның жұмсақ шинді</w:t>
        <w:br/>
        <w:t>лекпен өзеннен су алып шыққан жар басындағы</w:t>
        <w:br/>
        <w:t>жалғыз үйдің әйелі қарсы кездесті. Ежелден әзіл-</w:t>
        <w:br/>
        <w:t>қалжыңға құмар Сүлеймен әйелді көре сала:</w:t>
        <w:br/>
        <w:t>--Уа балдыз аман ба! Аман-есен тұрсыңдар</w:t>
        <w:br/>
        <w:t>ма!-- деп әйелді өзіне қаратты да, арбадағыларға</w:t>
        <w:br/>
        <w:t>бұрылып: -- жолымыз болады екен, алдымыздан</w:t>
        <w:br/>
        <w:t>мына балдыз су алып шықты ғой, - деді.</w:t>
        <w:br/>
        <w:t>-- Сүлеке, бұл қай балдызың?-- деп сұраған</w:t>
        <w:br/>
        <w:t>Хакімге делбеші:</w:t>
        <w:br/>
        <w:t>-- Әйелімнен кіші қазақ қызының бәрі маған</w:t>
        <w:br/>
        <w:t>балдыз ғой!-- дей салды.</w:t>
        <w:br/>
        <w:t>Амандасар-амандаспасын білмей «бұл кім</w:t>
        <w:br/>
        <w:t>еді?» деп аңтарылып қалған әйел жар басында</w:t>
        <w:br/>
        <w:t>ұзақ тұрып, бұларды қиядан төмен түсіп кеткен-</w:t>
        <w:br/>
        <w:t>ше көзімен ұзатты. «Шырағым-ау, бұл кім еді?»</w:t>
        <w:br/>
        <w:t>деп тішті үйіне жеткенше артына әлденеше рет</w:t>
        <w:br/>
        <w:t>бұрылып қараумен болды.</w:t>
        <w:br/>
        <w:t>Аттарының делбесін аса тежеместен лекітіп</w:t>
        <w:br/>
        <w:t>келген Сүлеймен жар астына түсіп те кетгі.</w:t>
        <w:br/>
        <w:t>Қайдағы қыр, қабақты мекендеп, күндіз шөп-</w:t>
      </w:r>
    </w:p>
    <w:p>
      <w:r>
        <w:t>шөлеңнің түбінде бұғып отыратын даланың</w:t>
        <w:br/>
        <w:t>құлағы ербиген бір жапалағы прашкедегі</w:t>
        <w:br/>
        <w:t>кішкене қара көктің дәл аяғы астынан жалп етіп</w:t>
        <w:br/>
        <w:t>ұша жөнелді. Аңсызда боз жусан түбінен пыр</w:t>
        <w:br/>
        <w:t>етіп көтерілген бозторғайдан да үркетін бұл елге-</w:t>
        <w:br/>
        <w:t>зек жануар жапалақтан үркіп жалт беріп, жолдан</w:t>
        <w:br/>
        <w:t>шыға жөнелді.</w:t>
        <w:br/>
        <w:t>-- Мәссаған, занталақ!-- деді Сүлеймен дел-</w:t>
        <w:br/>
        <w:t>бесін қосқолдап шірене тартып.</w:t>
        <w:br/>
        <w:t>Бірақ прашке көк тертедегі аттың алдын орай,</w:t>
        <w:br/>
        <w:t>бойберместен бұрмалап келіп жолсыз жерден</w:t>
        <w:br/>
        <w:t>суға еніп кетті. Қайрақтай сары табан жолдан</w:t>
        <w:br/>
        <w:t>шығып кеткен аттар екпінмен омыраулап, тізеден</w:t>
        <w:br/>
        <w:t>/</w:t>
        <w:br/>
        <w:t>саң саған серт, жүргізе алмасам маған серт!-- деп</w:t>
        <w:br/>
        <w:t>шеткі атқа шүйіле түсіп, енді өзін қошеметтеуге</w:t>
        <w:br/>
        <w:t>бет бұрды. -- Қалай, балдар, ағаң атгы айдай ала</w:t>
        <w:br/>
        <w:t>ма? Есек жеккен адамдай ілбітіп, осындай аттар-</w:t>
        <w:br/>
        <w:t>мен жұрт ара қонып барады, мен сендерді қалаға</w:t>
        <w:br/>
        <w:t>ел орынға отырмай-ақ жеткізейін.</w:t>
        <w:br/>
        <w:t>-- Жеткізесіз, Сүлеке, жеткізесіз. Мына</w:t>
        <w:br/>
        <w:t>жүріспен сіз Қызылүй түгіл бүгін Қаратөбеге</w:t>
        <w:br/>
        <w:t>де құлап кетерсіз, тым қатты айдаймын деп</w:t>
        <w:br/>
        <w:t>аттарыңызды зорықтырып алып жүрмеңіз,-</w:t>
        <w:br/>
        <w:t>деді отырған екі жігіттің үлкені, ақыл берерлік</w:t>
        <w:br/>
        <w:t>салмақты пішінмен.</w:t>
        <w:br/>
        <w:t>Делбеші оның пішініне назар салмастан</w:t>
        <w:br/>
        <w:t>еңсесін көтеріңкіреп алып, бүлдіргесін білегіне</w:t>
        <w:br/>
        <w:t>кигізіп, шыбыртқы ұстаған оң қолымен қара</w:t>
        <w:br/>
        <w:t>мұрттың миығын шиыршықтай түсті.</w:t>
        <w:br/>
        <w:t>-- Семізден ұстап жеккен тоқ ат дейсің бе,</w:t>
        <w:br/>
        <w:t>қарағым-ау, зорығу қайда, біреу қайда! Жем</w:t>
        <w:br/>
        <w:t>жеп, бір шек болып қамшыдай қатып алған</w:t>
        <w:br/>
        <w:t>жануарлардың сілтеуін көрмейсің бе! Бұл ат-</w:t>
        <w:br/>
        <w:t>тар екі жүз шақырым жер жортсаң да танауын</w:t>
        <w:br/>
        <w:t>қақпайды. Ал, біздің Қызылүйге дейін небары</w:t>
        <w:br/>
        <w:t>жүз отыз-ақ шақырым, оның үстіне күн де қағу,</w:t>
        <w:br/>
        <w:t>жол да тақтайдай, қыза-қыза келгенде екіндіге</w:t>
        <w:br/>
        <w:t>шейін де құлап кетерміз әлі. Белкүллі, солай емес</w:t>
        <w:br/>
        <w:t>пе, ә?</w:t>
        <w:br/>
        <w:t>-- Сүлекең желпінді...</w:t>
        <w:br/>
        <w:t>- Сұрама, шалқып келеді.</w:t>
        <w:br/>
        <w:t>- Мынау аттардан басқа малы бар ма</w:t>
        <w:br/>
        <w:t>Сүлекеңнің?</w:t>
        <w:br/>
        <w:t>-- Мынау аттардан басқа дейсің бе?.. Мынан-</w:t>
        <w:br/>
        <w:t>дай ат-арбасы болса Орал түгіл Орынбордан бір-</w:t>
        <w:br/>
        <w:t>ақ шықпай ма Сүлекең! Арба да, ат та Нұрыш</w:t>
      </w:r>
    </w:p>
    <w:p>
      <w:r>
        <w:t>- Хакімжан, біздің қазақта осы Жанша-</w:t>
        <w:br/>
        <w:t>дан басқа пыркарол болған адам бар ма? Бұрын</w:t>
        <w:br/>
        <w:t>деймін-ау... Қазір міне өзің болдың ғой. Меніңше</w:t>
        <w:br/>
        <w:t>осы екеуіңнен басқа, белкүллі ешкім пыркарол</w:t>
        <w:br/>
        <w:t>бола алған жоқ. Әлбетте бола алған жоқ. Қайдан</w:t>
        <w:br/>
        <w:t>бола алсын. Пыркарол болу үшін мына сен сияқты</w:t>
        <w:br/>
        <w:t>алты да алты -- он екі жыл, тағы екі жыл, не бары</w:t>
        <w:br/>
        <w:t>атандай он төрт жыл оқу керек. Солай емес пе, ә?-</w:t>
        <w:br/>
        <w:t>деді.</w:t>
        <w:br/>
        <w:t>Хакім оның бұл сұрақты неге қойғанын</w:t>
        <w:br/>
        <w:t>бірден ұқты.</w:t>
        <w:br/>
        <w:t>- Сүлеке, Есенгелдіден сыңар тайың ғана</w:t>
        <w:br/>
        <w:t>кем болып келе жатыр-ау деймін, ә? Бұл ат</w:t>
        <w:br/>
        <w:t>айдауыңнан да, иығыңды көтере түсуіңнен де,</w:t>
        <w:br/>
        <w:t>қалпағының етегі едірейгені былай тұрсын, оны</w:t>
        <w:br/>
        <w:t>жел ұшырып кетерлік етіп қоқырайта кигеніңнен</w:t>
        <w:br/>
        <w:t>де көрініп тұр,- деп күлді,- мені хан Жаншаға</w:t>
        <w:br/>
        <w:t>теңегің келеді ғой, солай ма?</w:t>
        <w:br/>
        <w:t>-- Неге теңемеймін, өзің сондай болсаң!</w:t>
        <w:br/>
        <w:t>Оқуың да сонан бір елі кем болмаса! Теңеймін,</w:t>
        <w:br/>
        <w:t>екеуіңнен басқа кім болды пыркарол? Болса айт-</w:t>
        <w:br/>
        <w:t>шы кәне, айта алмайсың. Түк айта алмайсың. Ай-</w:t>
        <w:br/>
        <w:t>тар едің, бірақ басқа жоқ. Есенгелдіден сыңар</w:t>
        <w:br/>
        <w:t>тайың ғана кем болып келе жатыр дейсің. Тура</w:t>
        <w:br/>
        <w:t>бір тайым ғана кем. Кешегі өзімнің Текеден оқу</w:t>
        <w:br/>
        <w:t>бітіріп алып қайтқан Хакімім пыркарол болса,</w:t>
        <w:br/>
        <w:t>менің кім болғаным! Есенгелдіден бәлкім бір тай-</w:t>
        <w:br/>
        <w:t>ым артып та кеткен шығар! Он мың тайдан басқа</w:t>
        <w:br/>
        <w:t>онда не болды дейсің. Ол жау алғырды бір жау</w:t>
        <w:br/>
        <w:t>қуса бітті ғой, тіпті жау алмай-ақ кешегі жиырма</w:t>
        <w:br/>
        <w:t>бірінші жылғы жұт кездессе Есенгелді не істер</w:t>
        <w:br/>
        <w:t>еді? Құрығын сүйретіп жаяу қалар еді. Он мың</w:t>
        <w:br/>
        <w:t>тайдың құны бір жұт,- деді атшы ойын әбден</w:t>
        <w:br/>
        <w:t>нықтап армансыз дәлелдеген жанша, мұртын бір</w:t>
        <w:br/>
        <w:t>сипап өтіп. Хакім орнынан көтеріле түсті.</w:t>
        <w:br/>
        <w:t>-- Айтқаныңыздың, Сүлеке, бәрі рас. Жалғыз-</w:t>
        <w:br/>
        <w:t>ақ бір жері теріс. Ол мына: бұрын Жаншадан</w:t>
        <w:br/>
        <w:t>басқа қазақта прокурор болған адам кездеспесе,</w:t>
        <w:br/>
        <w:t>енді ондай прокурорлар біздің Қазақстанда жиыр-</w:t>
        <w:br/>
        <w:t>мадан астам. Сіз Ғаббасты білесіз бе? Губерналық</w:t>
        <w:br/>
        <w:t>прокурор, кәдімгі Жетпістің Ғаббасы. Ол Жан-</w:t>
        <w:br/>
        <w:t>шадан әлдеқайда құдіретті. Бүкіл губерна қол</w:t>
        <w:br/>
        <w:t>астында, заң бақылаушы. Ал Жанша дегеніңіз</w:t>
        <w:br/>
        <w:t>округтік сотта прокурордың серігі ғана болған</w:t>
        <w:br/>
        <w:t>кісі және Жаншаның бақылаған заңы басқа -</w:t>
        <w:br/>
        <w:t>ол ақсүйектердің, байлығы асқан купестердің,</w:t>
        <w:br/>
        <w:t>казак-орыс атамандарының шығарған заңын</w:t>
        <w:br/>
        <w:t>жүзеге асырды. Ал, біздің прокурор мына сіз</w:t>
        <w:br/>
        <w:t>сияқты кедейлердің, еңбегімен күн көрген</w:t>
        <w:br/>
        <w:t>шаруалардың жоғын жоқтайтын прокурорлар.</w:t>
        <w:br/>
        <w:t>Мұндай прокурорлар Семейде, Қызылжарда,</w:t>
        <w:br/>
        <w:t>Ақмолада, Жетісуда, Торғайда, Ақтөбеде -</w:t>
        <w:br/>
        <w:t>Қазақстанның барлық жерінде бар. Сондықтан</w:t>
        <w:br/>
        <w:t>мені Жаншаға теңеуіңіз теріс. Менің лауазы-</w:t>
        <w:br/>
        <w:t>мым кіші болғанмен, істейтін ісім зор - ерікті</w:t>
      </w:r>
    </w:p>
    <w:p>
      <w:r>
        <w:t>халықтың қамын көздейтін заң.</w:t>
        <w:br/>
        <w:t>--Рас айтасың ба? Қазақтан соншама көп</w:t>
        <w:br/>
        <w:t>пыркарол шықты ма?</w:t>
        <w:br/>
        <w:t>- Ақиқат.. Барлық губернада губерналық</w:t>
        <w:br/>
        <w:t>прокурор бар, барлық уездерде де уездік проку-</w:t>
        <w:br/>
        <w:t>рор қызмет істейді.</w:t>
        <w:br/>
        <w:t>- Хакімжан, мен сенің Жаншадан да</w:t>
        <w:br/>
        <w:t>ұлығырақ болғаныңа қарсы емеспін. Жаншаның</w:t>
        <w:br/>
        <w:t>ұлықтығынан маған тиген пайдасы аз. Және өзін</w:t>
        <w:br/>
        <w:t>де бір-ақ мәрте көрдім -- ана жылы күздігүні.</w:t>
        <w:br/>
        <w:t>Шұғыл қажының үйіне Ықылас ертіп келген-</w:t>
        <w:br/>
        <w:t>мына тұрған Бұрғымашы! Анау шөгіп жатқан</w:t>
        <w:br/>
        <w:t>ақбас атандай Сынтас тауы! Анау даланы шимай-</w:t>
        <w:br/>
        <w:t>лап аққан қос Аңқаты! Анау етегін сағым ораған</w:t>
        <w:br/>
        <w:t>Сырымшыққан! Ана жақ -- шаттауығы жүректей</w:t>
        <w:br/>
        <w:t>Мыңшұқыр! Анау балығы тайдай тулаған Шалқар</w:t>
        <w:br/>
        <w:t>көл! Қараңызшы, осыдан көркем жерді қайдан</w:t>
        <w:br/>
        <w:t>табасың! Асық ойнап шарқ ұрған, бәйгіге шауып,</w:t>
        <w:br/>
        <w:t>жамбы атқан, аударыспақ ойнаған, суына шомы-</w:t>
        <w:br/>
        <w:t>лып, көгіне аунаған даламнан ыстық не бар!</w:t>
        <w:br/>
        <w:t>Хакім лекіте сөйлеген інісінің жүзіне</w:t>
        <w:br/>
        <w:t>қарай қалды. Ауған жоқ өзіндей. Бұдан он жыл</w:t>
        <w:br/>
        <w:t>бұрынғы тап өзінің сүмбідей сымбатты бойы</w:t>
        <w:br/>
        <w:t>әрі тұнық, әрі тымық, жел теңселтпеген ертеңгі</w:t>
        <w:br/>
        <w:t>айдынның бетіндей мөлдір жүзі, жібектей қоңыр</w:t>
        <w:br/>
        <w:t>шашы, желдеген киіктің танауындай желбезегі</w:t>
        <w:br/>
        <w:t>едірейе қалған сүйкімді қырлы мұрны, қиығы</w:t>
        <w:br/>
        <w:t>сүйріктенген өткір көзі, маңдайы, құлағы -- бәрі</w:t>
        <w:br/>
        <w:t>көз алдына тартылды, бейне бір айна алдында</w:t>
        <w:br/>
        <w:t>тұрған адамдай, өз сипаты елестеп кетті. Хакім</w:t>
        <w:br/>
        <w:t>сәл уақыт көз тоқтатып, жас студенттің әлденеге</w:t>
        <w:br/>
        <w:t>құмартқандай аздап жоғары түрілген жұп-жұқа</w:t>
        <w:br/>
        <w:t>ерніне қарап тұрды да:</w:t>
        <w:br/>
        <w:t>-- Елді, жерді сағынған екенсің... Мен де бір</w:t>
        <w:br/>
        <w:t>кезде тап сендей, сенің осы күйіңдей айнала</w:t>
        <w:br/>
        <w:t>көз тоймастай қарайтынмын, қырды көзіммен</w:t>
        <w:br/>
        <w:t>жейтінмін. Болады ондай көздер! Қалай, қалай</w:t>
        <w:br/>
        <w:t>дедің? «Ақбас атандай Сынтас тауы, шимайлап</w:t>
        <w:br/>
        <w:t>аққан қос өзен» дедің бе? Ой кішкене романтигім,</w:t>
        <w:br/>
        <w:t>ой кішкене қиялшығым-ай!-- деді күлімсіреп.</w:t>
        <w:br/>
        <w:t>Хакім жас кезінде екі інісінің екеуін де,</w:t>
        <w:br/>
        <w:t>әсіресе, көп сөйлемейтін жұмсақ лебізді, жуас</w:t>
        <w:br/>
        <w:t>Әлібекті айрықша жақсы көретін. Ал, қазір</w:t>
        <w:br/>
        <w:t>Әлібек ағасына тап сол жас кезіндегідей сүйкімді</w:t>
        <w:br/>
        <w:t>бола ма! «Қарауға көз керек сүмбідей керілген, бір</w:t>
        <w:br/>
        <w:t>түсті, бір тұрпатты қара көк аттары жалтыраған</w:t>
        <w:br/>
        <w:t>қара фаэтонға пар мына отырған патшаның ба-</w:t>
        <w:br/>
        <w:t>ласындай екі жігіт ше? Біреуі нағыз... мықтының</w:t>
        <w:br/>
        <w:t>мықтысы! Бүкіл уездің үстінен қарайтын пыр-</w:t>
        <w:br/>
        <w:t>карол ол! Ал, екіншісі -- қазақ баласы аяғын ат-</w:t>
      </w:r>
    </w:p>
    <w:p>
      <w:r>
        <w:t>тап баспаған сонау Меккеден де алыс, Құдысс</w:t>
        <w:br/>
        <w:t>шаһарынан да сұлу қаладан оқып қайтты.</w:t>
        <w:br/>
        <w:t>Екеуінің пормасын қарасайшы, Петербордан</w:t>
        <w:br/>
        <w:t>келген жылғы кәдімгі Шұғылдың ЫҚққыласынан да</w:t>
        <w:br/>
        <w:t>сымбатты! Ықылас емес-ау, Жанша ханыңның</w:t>
        <w:br/>
        <w:t>өзінен де мығым, құдды сұлтандар секілді...» деп</w:t>
        <w:br/>
        <w:t>ойлап делбеші көтеріле түсті. Сөйтті де лықсып</w:t>
        <w:br/>
        <w:t>ішке сыймай келе жатқан ойды айту үшін аттан</w:t>
        <w:br/>
        <w:t>бастап:</w:t>
        <w:br/>
        <w:t>-- Қанаты бардай-ақ жерге аяғы тимей келе</w:t>
        <w:br/>
        <w:t>жатқан жоқ па, а? Айыбы тек мыңғырған байдың</w:t>
        <w:br/>
        <w:t>малы демесең, жануар екеуі де қыл құйрықтының</w:t>
        <w:br/>
        <w:t>жүрдегті! Тұлпар, белкүллі тұлпар! Айшылық жол-</w:t>
        <w:br/>
        <w:t>ды алты басатын жез тұяқ! Жаман ағаң атты таба да</w:t>
        <w:br/>
        <w:t>біледі, айдай да біледі-ау өзі. Солай ма, балдар? -</w:t>
        <w:br/>
        <w:t>дедіоларт жаққа қарап.</w:t>
        <w:br/>
        <w:t>Күймесін кері қайырып тастаған фаэтон-</w:t>
        <w:br/>
        <w:t>ның жайлы жұмсақ арқалығына сүйеніп</w:t>
        <w:br/>
        <w:t>шалқайыңқырап отырған екі жігіт езу тартып</w:t>
        <w:br/>
        <w:t>біріне-бірі қарады да, көңіл күйі кемерінен асып</w:t>
        <w:br/>
        <w:t>келе жатқан делбешіге мақұлдағандай, баста-</w:t>
        <w:br/>
        <w:t>рын изесті. Бірақ, жә аттардың жүрісіне, жә дел-</w:t>
        <w:br/>
        <w:t>бе ұстау шеберлігіне бір ауыз болса да мақтау</w:t>
        <w:br/>
        <w:t>лебіз күткен делбеші екі жігіттің үнсіз ғана бас</w:t>
        <w:br/>
        <w:t>изегеніне көңілі көншімеді. Ол тағы да атты сыл-</w:t>
        <w:br/>
        <w:t>тау етіш:</w:t>
        <w:br/>
        <w:t>--Ө, жез тұяқ, көсіл, көсіліңкіре! Жүре алма-</w:t>
        <w:br/>
        <w:t>4</w:t>
        <w:br/>
        <w:t>көрініп кетті, ол сүйіп алғысы келіп құшақтай</w:t>
        <w:br/>
        <w:t>түсті де, бөгеліп қалды, сүймеді.</w:t>
        <w:br/>
        <w:t>-- Мен романтик емеспін. Мен өзгеше көрікті</w:t>
        <w:br/>
        <w:t>жерімді, жерімнің суретін жақсы көремін.</w:t>
        <w:br/>
        <w:t>«Шөгіп қалған бір тайлақ жардай атан болған</w:t>
        <w:br/>
        <w:t>жер. Жатып қалған бір тоқты -- мың қой болып</w:t>
        <w:br/>
        <w:t>өрген жерімді» әсірелеймін. Арқада Бурабайым-</w:t>
        <w:br/>
        <w:t>ды, Жетісуда Алатауымды, батыста Жайығымды</w:t>
        <w:br/>
        <w:t>мақтаймын. Мақтаныш етем, әнге қосам, күйге</w:t>
        <w:br/>
        <w:t>салам...</w:t>
        <w:br/>
        <w:t>-- Сал, сал! Мақтаныш ет. Оның жақсы. Бірақ</w:t>
        <w:br/>
        <w:t>асырып айтпасаң тіпті жақсы.</w:t>
        <w:br/>
        <w:t>-- Асырған жоқпын. Қай жерін асырдым.</w:t>
        <w:br/>
        <w:t>Жерімнің көдесінің түбі сайын бір жылқы екені</w:t>
        <w:br/>
        <w:t>өтірік пе? Осы да асырған ба? Ана жатқан ұшы-</w:t>
        <w:br/>
        <w:t>қиыры жоқ жылқы бұлай деуге сыймай ма? Бұл</w:t>
        <w:br/>
        <w:t>романтика емес, асырып айту емес. Бұл жеткізіп</w:t>
        <w:br/>
        <w:t>айта алмау.</w:t>
        <w:br/>
        <w:t>- Көдесіің түбі сайын бір жылқы,</w:t>
        <w:br/>
        <w:t>Қарақышпақ Қобыланды тұлпар мініп желген</w:t>
        <w:br/>
        <w:t>жер дегің келе ме. Ол өткен заман ғой.</w:t>
        <w:br/>
        <w:t>- Сары аға, сен басылып бара жатырсың.</w:t>
        <w:br/>
        <w:t>Күнбе-күнгі өмірдің шабан көгіне жайдақтап асы-</w:t>
      </w:r>
    </w:p>
    <w:p>
      <w:r>
        <w:t>лып, кішкіштеп мал қайырған кәрілерше, дүниенің</w:t>
        <w:br/>
        <w:t>бәрін қарапайым жағынан алып қарайсың. Өткен</w:t>
        <w:br/>
        <w:t>күн дейсің, қазіргі күн сол өткеннің жалғасы емес</w:t>
        <w:br/>
        <w:t>пе? Бүгінгі өзен кеше де, онан бұрын да, жүз жыл</w:t>
        <w:br/>
        <w:t>бұрын да тап осылай ақты ғой. Бұрынғы жер, тап</w:t>
        <w:br/>
        <w:t>қазіргі жердей, бұрынғы байлық мына жатқан</w:t>
        <w:br/>
        <w:t>байлықтың басы.</w:t>
        <w:br/>
        <w:t>-- О-һо! Құр ғана романтик емес, романтик-</w:t>
        <w:br/>
        <w:t>философ екенсің ғой. Бірақ айыра білу керек:</w:t>
        <w:br/>
        <w:t>кешегі мен бүгінгінің арасы таудай.</w:t>
        <w:br/>
        <w:t>ағаңдікі ғой, -- деді салмақпен сөйлеп келе жатқан</w:t>
        <w:br/>
        <w:t>екеуінің үлкені. Сырт пішіні бір-бірінен аумаған</w:t>
        <w:br/>
        <w:t>бұл екі жігіттің кішісі таңданған пішінмен:</w:t>
        <w:br/>
        <w:t>--Сүлекең ағай әлі байи алмай келе ме? -</w:t>
        <w:br/>
        <w:t>деді козладағы делбеші естіп қалар дегендей сы-</w:t>
        <w:br/>
        <w:t>бырлай сөйлеп. -- Әлі күнге сауынға сиыр, мінуге</w:t>
        <w:br/>
        <w:t>ат сұраумен келеді ғой, шамасы, -- деп қойды.</w:t>
        <w:br/>
        <w:t>Үлкені оған:</w:t>
        <w:br/>
        <w:t>-- Ағаңның өзінен сұра, бұл жайды ол өзі</w:t>
        <w:br/>
        <w:t>жақсылап айтып береді, -- дей салды.</w:t>
        <w:br/>
        <w:t>Фаэтонда отырған бұл үш адамның делбе</w:t>
        <w:br/>
        <w:t>ұстағаны: «Ақ Жайық» хикаясында кездесетін</w:t>
        <w:br/>
        <w:t>Сүлеймен еді де, ал артта отырған Хакім мен</w:t>
        <w:br/>
        <w:t>оның өзіне тетелес інісі Әлібек болатын. Әлібек</w:t>
        <w:br/>
        <w:t>алыстағы астана қаладан жаз демалысқа келе</w:t>
        <w:br/>
        <w:t>жатқан оқушы болса, Хакім жаңада ғана уездік</w:t>
        <w:br/>
        <w:t>прокурор болып тағайындалған-ды. Бірі үлкен</w:t>
        <w:br/>
        <w:t>әкім, бірі үлкен оқу оқып қайтқан білгіш:</w:t>
        <w:br/>
        <w:t>туысқандарын губерниядан уезге алып келе</w:t>
        <w:br/>
        <w:t>жатқан ақжарқын Сүлейменнің бала көңілі</w:t>
        <w:br/>
        <w:t>Шалқар көлінен де жалпақ, кемерінен асып</w:t>
        <w:br/>
        <w:t>тасқындап келе жатыр еді.</w:t>
        <w:br/>
        <w:t>Табаны ойылып, шыңы молаймаған көктемгі</w:t>
        <w:br/>
        <w:t>қарабұйра жолмен желгіш көктер зырлай берді</w:t>
        <w:br/>
        <w:t>де Сүлеймен ойын жеделдете түскендей болды.</w:t>
        <w:br/>
        <w:t>Күн де қағу еді.</w:t>
        <w:br/>
        <w:t>«..Пыркарол! қазақтан пыркарол болған</w:t>
        <w:br/>
        <w:t>жалғыз Жанша. Онан басқа пыркарол бола</w:t>
        <w:br/>
        <w:t>алған қазақ баласы жоқ еді. Енді мына біздің</w:t>
        <w:br/>
        <w:t>Хакім болды. Әй, біз де осал емеспіз-ау! Жоқ,</w:t>
        <w:br/>
        <w:t>осал емесшіз!...» Сүлеймен кеудесін көтере түсті</w:t>
        <w:br/>
        <w:t>де, әлде не бір ойға шомып отырған арт жақтағы</w:t>
        <w:br/>
        <w:t>Хакімге жалт қарады. Сөйтті де өз ойына өзі</w:t>
        <w:br/>
        <w:t>шүбәланған адамдай:</w:t>
        <w:br/>
        <w:t>-- Гек көзге ғана, көңілге ғана таудай. Аңдап</w:t>
        <w:br/>
        <w:t>қарасаң титтей айырмасы жоқ. Баяғы Сынтас</w:t>
        <w:br/>
        <w:t>тауы әлі сол күйінде, жұмбақ күйінде, бейне бір</w:t>
        <w:br/>
        <w:t>шөгеріп тастаған ақбас атан тәрізді, қимылсыз</w:t>
        <w:br/>
        <w:t>жатыр. Бірақ әлі сол әдемі күйінде, көңілге жақын</w:t>
      </w:r>
    </w:p>
    <w:p>
      <w:r>
        <w:t>күйінде, ыстық күйінде жатыр. Ана жатқан</w:t>
        <w:br/>
        <w:t>Ханкөлі де тап сондай, мұнан жүз жыл бұрында</w:t>
        <w:br/>
        <w:t>бидайығы белуардан, көктемде үйрегі мен қазы</w:t>
        <w:br/>
        <w:t>жыртылып айырылып, тап бүгінгі сияқты, бейне</w:t>
        <w:br/>
        <w:t>бір жәрмеңкедей думан-тойын өткізіп жатпады</w:t>
        <w:br/>
        <w:t>дейсің бе. Ендіжүз жыл өткен соң датап осындай,</w:t>
        <w:br/>
        <w:t>осы қалпында қалуын тілер едім...</w:t>
        <w:br/>
        <w:t>-- Қара Мәмбеттен асқан шешен болды ма,</w:t>
        <w:br/>
        <w:t>Хакімжан айтшы, сен көп білесің ғой? Менімше</w:t>
        <w:br/>
        <w:t>болған жоқ, - деп осы арада Сүлеймен де</w:t>
        <w:br/>
        <w:t>әңгімеге араласа кетті.</w:t>
        <w:br/>
        <w:t>-- Оны қайтейін деп едің, Сүлеке? Талай ше-</w:t>
        <w:br/>
        <w:t>шендер өткен шығар, кім біледі, онан асқаны да</w:t>
        <w:br/>
        <w:t>көп болуы мүмкін. Қара Мәмбет ертеде өткен</w:t>
        <w:br/>
        <w:t>сөзуар жан екені де рас. Қара Мәмбетті жұрт</w:t>
        <w:br/>
        <w:t>Сақау Мәмбет деп те атайды ғой.</w:t>
        <w:br/>
        <w:t>--Не деп атаса о деп атасын, бірақ та, әлбетте,</w:t>
        <w:br/>
        <w:t>деп айтайын, одан сөзді келістіріп айтатын адам</w:t>
        <w:br/>
        <w:t>болмаған. Мен мына Әлібекжанның сөзін тыңдап</w:t>
        <w:br/>
        <w:t>отырдым, тура Қара Мәмбеттің өзіндей, өзіндей</w:t>
        <w:br/>
        <w:t>емес, артық. Мәмбет қуақы сөзге ғана шебер</w:t>
        <w:br/>
        <w:t>болған, ал біздің Әлібекжан, бар жағынан ше-</w:t>
        <w:br/>
        <w:t>шен, аяқты нық тастайды, жердің сипатын көзге</w:t>
        <w:br/>
        <w:t>көрсетіп, қолға ұстатқандай дәл айтады. Даладан</w:t>
        <w:br/>
        <w:t>сұлу нәрсе жоқ, соны аса келістіріп айтады.</w:t>
        <w:br/>
        <w:t>Хакім Сүлеймен мен інісіне кезек қарады.</w:t>
        <w:br/>
        <w:t>Екеуү де жан танымастай өзгеріп кеткен,</w:t>
        <w:br/>
        <w:t>әсіресе, мінездері өзгеше: бірі атқа, арбаға, әкім</w:t>
        <w:br/>
        <w:t>-- Мына сияқты білектей пар атпен торғайдың</w:t>
        <w:br/>
        <w:t>тобығынан келмейтін суға батпақтап жатқаныңа</w:t>
        <w:br/>
        <w:t>қарағанда, сен, қара қалпақты, бал беріп асы-</w:t>
        <w:br/>
        <w:t>раса да адам болмайтын бір көбдік шығарсың,</w:t>
        <w:br/>
        <w:t>сірә? Күн жаумай жаурап жүретін Қарамоланың</w:t>
        <w:br/>
        <w:t>түбіндегі жұмықтарша! көрдің бе өзінің қоянның</w:t>
        <w:br/>
        <w:t>көжегіндей күржеңдеуін, ұмтылт, жетекте тәртені!</w:t>
        <w:br/>
        <w:t>Кәне тез!- деп, нарлы Сүлейменге жекіріп</w:t>
        <w:br/>
        <w:t>қалды да, өзі жанамалап келіп күлеш ағашты ар-</w:t>
        <w:br/>
        <w:t>бада отырған күйі сол қолымен ұстай алып, оң</w:t>
        <w:br/>
        <w:t>қолымен нар делбесін қағып жіберді. Қызыл нар</w:t>
        <w:br/>
        <w:t>маңқ етіп жүрісін ірікпестен ілгері жылжи түсті</w:t>
        <w:br/>
        <w:t>де, арба үстінен қол созып күлеш ағашты берік</w:t>
        <w:br/>
        <w:t>ұстаған нар иесі сүйрік тартқан адамдай, фаэтон-</w:t>
        <w:br/>
        <w:t>ды батпақтан суыра сүйрей жөнелді. Арбаның</w:t>
        <w:br/>
        <w:t>бір жағын еңсере тартып жүгін жеңілдеткен қа-</w:t>
        <w:br/>
        <w:t>ра көк ат та внарлының қатарынан қалмай ұмтыла</w:t>
        <w:br/>
        <w:t>берді, ат тізгінін Сүлеймен де босатпай омбалап</w:t>
        <w:br/>
        <w:t>жетектеп, ә дегенше-ақ ені қырық-елу қадам</w:t>
        <w:br/>
        <w:t>өзеннің арғы тепсең жағасына шыға келді. Мұнан</w:t>
        <w:br/>
        <w:t>кейін нарлы бөгелместен үлкен жолдың арнасына</w:t>
        <w:br/>
        <w:t>түсіп, артына мойын бұрды да:</w:t>
        <w:br/>
        <w:t>- Жол болсын мырзалар! Нашар делбе-</w:t>
        <w:br/>
        <w:t>шілеріңнің кесірінен су үстінде кездесіп,</w:t>
        <w:br/>
        <w:t>сәлемдесуге де жөні келмей қалды, - деді</w:t>
        <w:br/>
        <w:t>самарқау ғана.</w:t>
      </w:r>
    </w:p>
    <w:p>
      <w:r>
        <w:t>Сөйтті де ол жалма-жан мәсінің қонышынан</w:t>
        <w:br/>
        <w:t>үлкен қара мүйіз шақшаны суырып алып,</w:t>
        <w:br/>
        <w:t>тырнақты тез толтырып, оң жақ танауына</w:t>
        <w:br/>
        <w:t>жақындата түсті де, екінші рет толтырып сол жақ</w:t>
        <w:br/>
        <w:t>танауын саласымен сүйкеп өткендей болды. Со-</w:t>
        <w:br/>
        <w:t>нымен бірге қалың қабақтың астынан түйілген</w:t>
        <w:br/>
        <w:t>“Ру аты.</w:t>
        <w:br/>
        <w:t>дөңгелектері зырлап бара жатқанда болмашы</w:t>
        <w:br/>
        <w:t>ғана тозаң жоғары көтерілмей, ақжіптеніп қана</w:t>
        <w:br/>
        <w:t>шөгіп жатыр, аяғын шеңгелдеп тастап пәрмен</w:t>
        <w:br/>
        <w:t>шоқырақпен келе жатқан пірәшкедегі жұмыр</w:t>
        <w:br/>
        <w:t>қара көк те шаң көтерер емес -- ол жолдың жал-</w:t>
        <w:br/>
        <w:t>ды жиегінен әрі шөпті тепсеңмен төпеп келеді.</w:t>
        <w:br/>
        <w:t>Ұзын жол үстінде не көп -- жолаушы көп қой:</w:t>
        <w:br/>
        <w:t>арбалы да, жаяу да, кәрі де, жас та ағылып жатады,</w:t>
        <w:br/>
        <w:t>бірақ бұл жүргіншілер өзгеше: аттары мен фаэто-</w:t>
        <w:br/>
        <w:t>нына да, оның үстіндегі адамдарына да кездескен</w:t>
        <w:br/>
        <w:t>жан бір көз тастап қаларлық.</w:t>
        <w:br/>
        <w:t>Арбада үш кісі отыр, оның екеуі артта, біреуі</w:t>
        <w:br/>
        <w:t>алдағы козлада. Козлада отырған делбешіге он-</w:t>
        <w:br/>
        <w:t>ша лайықты емес -- кейінгі екеуі сияқты бұл</w:t>
        <w:br/>
        <w:t>да мұнтаздай орысша киінген -- басында қара</w:t>
        <w:br/>
        <w:t>қалпақ, үстінде сұр шекпеннен тіктірген гим-</w:t>
        <w:br/>
        <w:t>настерка, галифе шалбар, аяғында хром етік.</w:t>
        <w:br/>
        <w:t>Оның үстіне және осы өлкенің қожасы бір ғана</w:t>
        <w:br/>
        <w:t>өзі сияқты сұлу қара мұртты шиырып тастап,</w:t>
        <w:br/>
        <w:t>шекесінен қарайды, онсыз да ұшып келе жатқан</w:t>
        <w:br/>
        <w:t>аттардың делбесін кере тартып қойып, іркуге</w:t>
        <w:br/>
        <w:t>мұрша берместен қағып-қағып жібереді.</w:t>
        <w:br/>
        <w:t>Аттар серіппедей жазыла түсті: сонадай-</w:t>
        <w:br/>
        <w:t>дан көрінген бел-белестер ұршықша үйіріліп ә</w:t>
        <w:br/>
        <w:t>дегенше-ақ артта қалып жатты.</w:t>
        <w:br/>
        <w:t>Жүрдек ат пен жүйрік тазының жайын біреу</w:t>
        <w:br/>
        <w:t>айтса кешке шейін жалықпай тыңдайтын, ал өзі</w:t>
        <w:br/>
        <w:t>айтса бой бермей таң атқанша күжілдейтін бұл</w:t>
        <w:br/>
        <w:t>делбеші қазақ қос қара көктің жүрісіне аса риза</w:t>
        <w:br/>
        <w:t>болып кетті. Оның үстіне көктемгі өңді даланың</w:t>
        <w:br/>
        <w:t>сәнді түрі көзін тербетіп, самалы жанын желпи</w:t>
        <w:br/>
        <w:t>түсіп шаттық әсеріне бөледі де, ішіне сыймай келе</w:t>
        <w:br/>
        <w:t>жатқан сыр-сезімін ақтаруға асықты. Ақтармаса</w:t>
        <w:br/>
        <w:t>де көрдім, онда да бір шақырым жерден, көлден</w:t>
        <w:br/>
        <w:t>құс атып жүргенде көрдім. Ал сен болсаң мына</w:t>
        <w:br/>
        <w:t>қасымда отырсың, сенің онан да ұлық болғаның</w:t>
        <w:br/>
        <w:t>керек маған. Илаһи бол!-- деп атшы құшырлана</w:t>
        <w:br/>
        <w:t>түсіп, аттың делбесін қағып-қағып жіберді.</w:t>
        <w:br/>
        <w:t>Өз ауылынан аулақта жүрсе де ел шаруаларын</w:t>
        <w:br/>
        <w:t>күнде көріп сөйлесіп жүрген Хакім Сүлейменнің</w:t>
        <w:br/>
        <w:t>шағын ұғымына таңданған жоқ. «Кешегіден</w:t>
        <w:br/>
        <w:t>бүгін тәуір, прокурор деген сөзді білгеніне, оның</w:t>
        <w:br/>
        <w:t>және мағынасы зорын түсінгеніне ризамын.</w:t>
      </w:r>
    </w:p>
    <w:p>
      <w:r>
        <w:t>Өмір әлі онан да қиынын үйретер, енді бір он</w:t>
        <w:br/>
        <w:t>жылда атты емес, машинаның құлағын да ұстар</w:t>
        <w:br/>
        <w:t>біздің Сүлекеңдер. Әй, өзі де бала сияқты емес пе.</w:t>
        <w:br/>
        <w:t>Тура балаша мақтанады менің прокурорлығыма,</w:t>
        <w:br/>
        <w:t>Әлібектің алыста оқығанына төбесімен көк</w:t>
        <w:br/>
        <w:t>тірегендей мәз» деп ойлады ол.</w:t>
        <w:br/>
        <w:t>-- Есіттің бе, ағаң сөзін: «Жаншадан да</w:t>
        <w:br/>
        <w:t>ұлығырақ бол» дейді. Қазекеңнің ұлықтық несін</w:t>
        <w:br/>
        <w:t>алған десейші.. Хакім сөзін аяқтап үлгермеді,</w:t>
        <w:br/>
        <w:t>айқайлап ән салатын адамша інісі орнынан</w:t>
        <w:br/>
        <w:t>көтеріле түсіп, басындағы кепкасын оң қолына</w:t>
        <w:br/>
        <w:t>алды да:</w:t>
        <w:br/>
        <w:t>- Дүниеде не сұлу дегенде ғараптың бір</w:t>
        <w:br/>
        <w:t>ақыны: көк орай шалғынды дала сұлу, сылдырап</w:t>
        <w:br/>
        <w:t>аққан су сұлу және жар сұлу деген екен. Сол сұлу</w:t>
        <w:br/>
        <w:t>далам мынау ғой!-- деп көтерген қолымен алысты</w:t>
        <w:br/>
        <w:t>орай көрсетті. -- бәрі үйреншікті, бәрі ыстық жер-</w:t>
        <w:br/>
        <w:t>лер, бәрі жүрекке жылы суреттер. Қараңызшы.</w:t>
        <w:br/>
        <w:t>Тағдырдың мейрімсіз құшағында дегеніне жет-</w:t>
        <w:br/>
        <w:t>пей арманда өткен Бекей мен Маулананың бір</w:t>
        <w:br/>
        <w:t>кезде қол ұстаса жүгіріп бәйшешек терген кербез</w:t>
        <w:br/>
        <w:t>көлінің әсем жағасы! Жаңағы Сүлекең айтқан</w:t>
        <w:br/>
        <w:t>тайы ғана он мыңнан астам дәулетті Есенгелдінің</w:t>
        <w:br/>
        <w:t>келетін май сазды бауырдай тіліп, өзеннің арғы</w:t>
        <w:br/>
        <w:t>бетіне қарап ұмтыла берді, су асты-үстіне шығып</w:t>
        <w:br/>
        <w:t>қою қара көк лайға айналып кетті. Өзеннің бұл</w:t>
        <w:br/>
        <w:t>тұсы едәуір енді болғанмен де өте таяз, ат ба-</w:t>
        <w:br/>
        <w:t>уырына жетер-жетпес еді: бірақ асты ұйыма</w:t>
        <w:br/>
        <w:t>екен, арбаның артқы дөңгелектері күпшектеп,</w:t>
        <w:br/>
        <w:t>ал алдыңғы дөңгелектер бейне бір желді күнгі</w:t>
        <w:br/>
        <w:t>қармақтың қалтқысындай қылтылдай бастады.</w:t>
        <w:br/>
        <w:t>Хакімнің ойына басында: «арбаны кілт бұрып</w:t>
        <w:br/>
        <w:t>кішкене қара көк төңкеріп кетпесе игі еді» деген</w:t>
        <w:br/>
        <w:t>күдік келіп еді, енді ол аттарды «бұл көк саздан</w:t>
        <w:br/>
        <w:t>алып шыға алмас» деп қауіптенді. Оқыс іс пен</w:t>
        <w:br/>
        <w:t>кездейсоқ қызыққа әуестене қалатын Әлібек</w:t>
        <w:br/>
        <w:t>бетіне балшық шашырағанына қарамастан</w:t>
        <w:br/>
        <w:t>су мен саздың қою ботқасының түбінде ал-</w:t>
        <w:br/>
        <w:t>тын жатқандай төмен үңілді. Ол аттардың алып</w:t>
        <w:br/>
        <w:t>шығар-шықпасын ойлаған жоқ.</w:t>
        <w:br/>
        <w:t>-- Үркегін көрдің бе, жаман неменің, ал сүйре</w:t>
        <w:br/>
        <w:t>енді мықты болсаң!-- деп Сүлеймен астына</w:t>
        <w:br/>
        <w:t>басқан шыбыртқыны суырып алып, кішкене қара</w:t>
        <w:br/>
        <w:t>көкті осып-осып жіберді.</w:t>
        <w:br/>
        <w:t>Шыбыртқының қызуымен көк ат оқыс</w:t>
        <w:br/>
        <w:t>ұмтылып пастромкені шарт үзді де, тертенің ал-</w:t>
        <w:br/>
        <w:t>дын орай бұлаң етіп бос шығып кетті. Бар жүк бір</w:t>
        <w:br/>
        <w:t>өзіне ғана қалған үлкен көк ат бірер ұмтылып, ол</w:t>
        <w:br/>
        <w:t>да тоқтай қалды. Үш адамымен қоса дөңгелектері</w:t>
        <w:br/>
        <w:t>күпшегіне дейін сазға оппалаған фаэтонды</w:t>
        <w:br/>
        <w:t>сүйреп шығуға оның күші де жетпеді және оның</w:t>
        <w:br/>
        <w:t>үстіне прашке көк көлденеңдеп жолын бөгеді.</w:t>
        <w:br/>
        <w:t>Арбадағылар бір сәт үнсіз қалды. Кінәның</w:t>
        <w:br/>
        <w:t>бәрі бір өзінде екенін жақсы түсінген тек</w:t>
      </w:r>
    </w:p>
    <w:p>
      <w:r>
        <w:t>атшы ғана күбірлеп, әлде белеңі бар атын</w:t>
        <w:br/>
        <w:t>күшіндей екен, белкүллі. Құдай біледі күресе</w:t>
        <w:br/>
        <w:t>қалсаң жан шыдатпассың. Біздің Шайдолла бол-</w:t>
        <w:br/>
        <w:t>маса, әй, сенің беліңді ұстайтын қазақ табыла да</w:t>
        <w:br/>
        <w:t>бермес. Мені «жұмық» дедің-ау отағасы. Мына</w:t>
        <w:br/>
        <w:t>сияқты қос қара көк аты бар, арбасында..арба-</w:t>
        <w:br/>
        <w:t>сында емес, қасында хан Жаншадай пыркаролы</w:t>
        <w:br/>
        <w:t>бар сарқасқа жігіт жұмық болушы ма еді. Өзің</w:t>
        <w:br/>
        <w:t>дәу болғанмен адам танымайды екенсің ғой, мен</w:t>
        <w:br/>
        <w:t>кәдімгі Барқын Нарботаның баласы Сүлеймен</w:t>
        <w:br/>
        <w:t>деген жігіт болам. Өзің кімсің соншама, жан-</w:t>
        <w:br/>
        <w:t>ды менсінбейтін, - деді Сүлеймен оған ірілік</w:t>
        <w:br/>
        <w:t>көрсетіп.</w:t>
        <w:br/>
        <w:t>--Әкең нардың ботасы болса болған да</w:t>
        <w:br/>
        <w:t>шығар. Бірақ өзің күл басына шөгіп, кешке дейін</w:t>
        <w:br/>
        <w:t>тырқиып жататын жапырық атанша көрінесің.</w:t>
        <w:br/>
        <w:t>Сөзіңді қысқарт та, атыңды бапта, ана азаматтар-</w:t>
        <w:br/>
        <w:t>ды үйіне жеткіз. Менің жөнімді сұрап қайтесің,</w:t>
        <w:br/>
        <w:t>құда түспексің бе? Сенен басқа да мені сырттан,</w:t>
        <w:br/>
        <w:t>құданы қарауылдаған кісіше, тосып жүргендер</w:t>
        <w:br/>
        <w:t>аз емес, бірақ менің киіт киюге зауқым жоқ,-</w:t>
        <w:br/>
        <w:t>деп, нарлы адам Хакімге тесіле қарады.</w:t>
        <w:br/>
        <w:t>Әлденеше жыл өтіп, жадында қалған бұлдыр</w:t>
        <w:br/>
        <w:t>суреттерді әбден көз алдына келтіре алмай, ой</w:t>
        <w:br/>
        <w:t>торына шырмалған Хакім де онан жүзін бұра</w:t>
        <w:br/>
        <w:t>алмай тұр еді, тосын жолаушының көзіне көзі</w:t>
        <w:br/>
        <w:t>ұшыраса кетті де, сол сәт екеуі де арбасқандай</w:t>
        <w:br/>
        <w:t>кіршік қақпастан біріне-бірі қадала қалды. «Сол!</w:t>
        <w:br/>
        <w:t>Ақметшенің керуен басы! Көп қызыл нарға оқ-</w:t>
        <w:br/>
        <w:t>дәрі тиеген ұзын қара кісі! Түнде керуен қолға</w:t>
        <w:br/>
        <w:t>түскенде жетектегі атымен жоқ болған жайсаң!</w:t>
        <w:br/>
        <w:t>Сол, сол! Анау нар жанына бос байланған ақ</w:t>
        <w:br/>
        <w:t>боз ат та со шығар»- деген қорытындыға</w:t>
        <w:br/>
        <w:t>жіті көзі Хакімді, оның қасындағы Әлібекті, ат</w:t>
        <w:br/>
        <w:t>пен арбаны тұтас шолып өтті. Оның насыбай атуы</w:t>
        <w:br/>
        <w:t>да. қарауы да Хакімге оғаштығымен бірге таныс</w:t>
        <w:br/>
        <w:t>әдет, тіпті жуырда ғана кездескен адамның әдеті</w:t>
        <w:br/>
        <w:t>сияқты болып кетті. Қапелімде ол қалай жауап</w:t>
        <w:br/>
        <w:t>қатуды да білмей тек қана:</w:t>
        <w:br/>
        <w:t>--Әлей болсын, отағасы. Мына бір аттың</w:t>
        <w:br/>
        <w:t>үркектігі тепсеңнен бұрып әкетіп, батпаққа</w:t>
        <w:br/>
        <w:t>ұрындырғаны...-- деді. Және Хакімнің көзі нар-</w:t>
        <w:br/>
        <w:t>лыдан бір керегін іздегендей оның өнбойын тінте,</w:t>
        <w:br/>
        <w:t>арба көлігін ақтара қалды. Ақтарған сайын бұл</w:t>
        <w:br/>
        <w:t>адамның таныстығы, бұрын бір жерде кездескені</w:t>
        <w:br/>
        <w:t>айқындала бергендей болды.</w:t>
        <w:br/>
        <w:t>«Басына ақ киіз қалпақ, үстіне кең түйе</w:t>
        <w:br/>
        <w:t>жүн шекпен киген. Арбаның қалқанынан ірі</w:t>
        <w:br/>
        <w:t>кеудесінің едәуір жоғары тұрғанына қарағанда</w:t>
        <w:br/>
        <w:t>бойы өте ұзын болуы керек. Жүзі сол... таныс</w:t>
        <w:br/>
        <w:t>жүз: атжақты, қарақұс қабақты, имек мұрынды.</w:t>
        <w:br/>
        <w:t>Анау арбаны сүйрескен ұзын қардың білезігі де</w:t>
      </w:r>
    </w:p>
    <w:p>
      <w:r>
        <w:t>ботаның сирағындай, алыстан тартатын желді</w:t>
        <w:br/>
        <w:t>танауға насыбай апарған салалар да әрқайсысы</w:t>
        <w:br/>
        <w:t>кере қарыс, сынық сүйемнен. Ат тартып шығара</w:t>
        <w:br/>
        <w:t>алмайтын фаэтонды майдан суырған қылшық</w:t>
        <w:br/>
        <w:t>құрым көрмегені - дәу перідей қуатты екеніне</w:t>
        <w:br/>
        <w:t>айғақ көрінді.</w:t>
        <w:br/>
        <w:t>Бұл адамның кенеттен өткел басында пайда</w:t>
        <w:br/>
        <w:t>бола қалғаны да, ешкім сұрамай-ақ өз бетімен</w:t>
        <w:br/>
        <w:t>кие-жара жанамалап келіп, арбаны сүйресуі де,</w:t>
        <w:br/>
        <w:t>анау нары да, жанына бос байлаған ақбоз аты да,</w:t>
        <w:br/>
        <w:t>жуан дауысты үні де, түйеден түскендей өктем</w:t>
        <w:br/>
        <w:t>сөзі де еріксіз ойландырарлық...</w:t>
        <w:br/>
        <w:t>- Отағасы, сізді таудай тәңір жарылғасын,</w:t>
        <w:br/>
        <w:t>таудан да үлкен рақмет! Өзіңнің күшің де нардың</w:t>
        <w:br/>
        <w:t>балағаттады ма, әлде көпірсіз өзеннің осындай</w:t>
        <w:br/>
        <w:t>шырғалаңы мол аяқ өткелін сөкті ме, әйтеуір,</w:t>
        <w:br/>
        <w:t>ішінен міңгірлеген күйі аяқ киімін шеше бас-</w:t>
        <w:br/>
        <w:t>тады. Кешікпей шалбарының балағын көтере</w:t>
        <w:br/>
        <w:t>түрішш ол арбадан түсті, пірәшке көкті шегіндіріп</w:t>
        <w:br/>
        <w:t>әкеліп үзілген пастромкені жалғамақшы болды.</w:t>
        <w:br/>
        <w:t>Бірақ қамшыдан шошып елеуріген ат бой бер-</w:t>
        <w:br/>
        <w:t>мей қарысып, кері шегінбеді, қайта ілгері қарай</w:t>
        <w:br/>
        <w:t>ұмтыла түсті. Бір кезде Сүлеймен атты зорға</w:t>
        <w:br/>
        <w:t>деп орнына әкеліп, пастромкені түйіп жалғаған</w:t>
        <w:br/>
        <w:t>жайда, ол қысқарып аттың тірсегіне дөңгелектің</w:t>
        <w:br/>
        <w:t>тоғыны соғып жүргізбеу қаупін туғызды. Атшы</w:t>
        <w:br/>
        <w:t>енді не істеу керек екенін ойлап сәл уақыт кідіріп</w:t>
        <w:br/>
        <w:t>қалды да, жалма-жан шыбыртқыға жармасты.</w:t>
        <w:br/>
        <w:t>Иесінің ебедейсіз қимылынан белең ап тұрған</w:t>
        <w:br/>
        <w:t>ат шыбыртқыны көре сала тағы ілгері ұмтылып</w:t>
        <w:br/>
        <w:t>кетіп, енді кері шегінбей әлекке салды.</w:t>
        <w:br/>
        <w:t>--Так, так! Тентек болма, шырағым, ақылың</w:t>
        <w:br/>
        <w:t>бар хайуансың ғой, мен сені ұрмаймын, оны түсін.</w:t>
        <w:br/>
        <w:t>Тентектікті қой, пастромкеңді жалғат та, тез мына</w:t>
        <w:br/>
        <w:t>батпақтан алып шық. Ұят емес пе, тапа-тал түсте</w:t>
        <w:br/>
        <w:t>аядай судан алып шыға алмай тұрып қалғаның!</w:t>
        <w:br/>
        <w:t>Ім, бәсе, шегін, шегін! Түсіндің ғой менің не</w:t>
        <w:br/>
        <w:t>істейтінімді. Ім, бәсе түсінерсің, түсінерсің. Әлде</w:t>
        <w:br/>
        <w:t>де кішкене шегіне түс, иә, иә. Көнді! Ой тентек</w:t>
        <w:br/>
        <w:t>хайуан манадан бері сүйтсең етті, белкүллі,- деді</w:t>
        <w:br/>
        <w:t>ол.</w:t>
        <w:br/>
        <w:t>Сөйтіп, бұлар су ішінде біраз уақыт кідіріп</w:t>
        <w:br/>
        <w:t>те қалды. Тап осы кезде жеңіл тарантасқа</w:t>
        <w:br/>
        <w:t>қамшыдай қатқан қызыл нар жегіп, жанына ірі</w:t>
        <w:br/>
        <w:t>боз атты бос байлаған бір жолаушы жардан төмен</w:t>
        <w:br/>
        <w:t>түсе берді. Нақ су жағасына төнгенде бұл тосын</w:t>
        <w:br/>
        <w:t>жолаушы қайраң жолдың арнасына салмай, на-</w:t>
        <w:br/>
        <w:t>рын батпаққа батып тұрғандарға туралай берді.</w:t>
        <w:br/>
        <w:t>Сөйтті де ол бұлардың мүшкіл халін көре сала:</w:t>
        <w:br/>
        <w:t>туысқанына мақтанып, бүкіл козлаға әрең сый-</w:t>
        <w:br/>
        <w:t>ып отыр; дүниеде өзінен бақытты адам жоқтай</w:t>
        <w:br/>
        <w:t>өзінен ірі, өзінен мықты жан жоқтай шіренеді.</w:t>
      </w:r>
    </w:p>
    <w:p>
      <w:r>
        <w:t>Ал екіншісі онан да әрі... Ол өз басын мақтаныш</w:t>
        <w:br/>
        <w:t>етпейді, бүтін жер мен суды, тіпті бар әлемді ән мен</w:t>
        <w:br/>
        <w:t>күйге толы айнала жыр, айнала сән-салтанат деп</w:t>
        <w:br/>
        <w:t>ұққандай, алып ұшқан қиял, сезімге бөленіп келе</w:t>
        <w:br/>
        <w:t>жатыр. Бұл Әлібектің сөзінен де, суға түскен адам</w:t>
        <w:br/>
        <w:t>сәулесіндей, оның шаттық нұры төгілген жүзінен</w:t>
        <w:br/>
        <w:t>де көрініп тұр. «Көп жылдар бойы сирек көріп,</w:t>
        <w:br/>
        <w:t>сирек әңгімелесіп, байқамай қалған екенмін,</w:t>
        <w:br/>
        <w:t>адам мінезі күрт өзгереді екен ғой. Кезі келгенде</w:t>
        <w:br/>
        <w:t>Сүлекең мақтана салудан бұрын да құр алақан</w:t>
        <w:br/>
        <w:t>емес еді, қазір бұл мінезі өте-мөте көзге түсетін</w:t>
        <w:br/>
        <w:t>дәрежеге жеткен екен. Ал, Әлібек... өлең жазады</w:t>
        <w:br/>
        <w:t>деп еді, әлгі ақын айтқан: «Гасаңды кәлимолла</w:t>
        <w:br/>
        <w:t>маған берсең, жүзігін Сүлейменнің қолға ки-</w:t>
        <w:br/>
        <w:t>сем...» деп дүниені қиялымен буып-түйіп алған</w:t>
        <w:br/>
        <w:t>ба, қалай? Қызық! Өмір тез өзгертеді адамды,</w:t>
        <w:br/>
        <w:t>кешегі салт атты, сабау қамшылы Сүлекең бүгін</w:t>
        <w:br/>
        <w:t>өзі совет, өзі қожа, қалаған атын жегіп, қалаған</w:t>
        <w:br/>
        <w:t>жеріне барып, өзіне де риза, өзгеге де риза. Риза</w:t>
        <w:br/>
        <w:t>деп қоярсың ба, төбесімен көк тіреп келеді» деп</w:t>
        <w:br/>
        <w:t>ойлады Хакім көзінің қиығымен күліп.</w:t>
        <w:br/>
        <w:t>Жолаушылар тізгін тежеместее сары</w:t>
        <w:br/>
        <w:t>желіспен жүріп отырып Оралдан қырық</w:t>
        <w:br/>
        <w:t>шақырымдай жердегі Шолақ Аңқатыға жетіп</w:t>
        <w:br/>
        <w:t>қалды.</w:t>
        <w:br/>
        <w:t>Аяқ өткелі бар жарқабақты кішкене өзеннің</w:t>
        <w:br/>
        <w:t>жағасы жым-жылас -- доғарып ат суарып, арба-</w:t>
        <w:br/>
        <w:t>сын майлап, қайта жегіп жататын жүргіншілерден</w:t>
        <w:br/>
        <w:t>тап сол кез толас екен. Қия жолмен түсіп келе</w:t>
        <w:br/>
        <w:t>жатқан бұлардың алдынан тек қана сыңар ше-</w:t>
        <w:br/>
        <w:t>көзі нарлы жолаушының сырт пішініндегі</w:t>
        <w:br/>
        <w:t>көзге түсерлік белгілері мен ат-көлігінің үстін</w:t>
        <w:br/>
        <w:t>қалдырмай сүзіп шықты.</w:t>
        <w:br/>
        <w:t>«Арбадағы еңгезердей ат жақты қара баяғыда</w:t>
        <w:br/>
        <w:t>көрген сылбыр керуеншім емес -- етек-жеңін</w:t>
        <w:br/>
        <w:t>кең жайып бейғам отырған шаруаға ұқсамайды:</w:t>
        <w:br/>
        <w:t>аңдысып көз тастап, алыса кететін жанша әрі</w:t>
        <w:br/>
        <w:t>ызғарлы, әрі омырып тастарлық ожар пішінмен</w:t>
        <w:br/>
        <w:t>қарайды».</w:t>
        <w:br/>
        <w:t>Қызыл нардың тер қатқан қатыңқы қабағы</w:t>
        <w:br/>
        <w:t>мен сауырынан жоғары өркештің етегіне шапқан</w:t>
        <w:br/>
        <w:t>ақ сортаң тердің ізі жатыр. «Күндіз-түні жол</w:t>
        <w:br/>
        <w:t>үстінде жүрмін, көптен иық ағашым алынған</w:t>
        <w:br/>
        <w:t>жоқ, көрдің бе, қомымды таңбалап тастағанын»</w:t>
        <w:br/>
        <w:t>деп тұрғандай. Мұны қамшыдай қатып қалған</w:t>
        <w:br/>
        <w:t>жарау пішіні де әбден дәлелдеп жатыр. Жеккені</w:t>
        <w:br/>
        <w:t>қалқанды жеңіл тарантас. Хакім орнынан сәл</w:t>
        <w:br/>
        <w:t>ғана көтеріле түсіп, оның трантасының ішіне де</w:t>
        <w:br/>
        <w:t>көз тастап өтті: ұзыннан төсеген бөстек сияқты</w:t>
        <w:br/>
        <w:t>бір төсеніштің астынан білеуленген зат көзіне ша-</w:t>
        <w:br/>
        <w:t>лынды, бірақ оны айырып қалуға уақыт жетпеді</w:t>
        <w:br/>
        <w:t>сары желіспен келе жатқан аттар деңнен тез</w:t>
        <w:br/>
        <w:t>өтіп кетті де, делбешісіне «ат басын теже!» деп</w:t>
        <w:br/>
        <w:t>айта алмады. «Бұл малғұнның қаруы шығар ана</w:t>
        <w:br/>
        <w:t>жатқан. Қарусыз жүруге тиісті емес қой. Жоқ,</w:t>
        <w:br/>
        <w:t>мұның қаруы жалғыз да болмас. Кім біледі ана</w:t>
      </w:r>
    </w:p>
    <w:p>
      <w:r>
        <w:t>кең шекпенінің ішінде не жатқанын» деп ойла-</w:t>
        <w:br/>
        <w:t>ды ол. Мүшелік жер сары аяңмен жүріп келіп,</w:t>
        <w:br/>
        <w:t>бірер шақырым жолды желіп алумен өндіріп</w:t>
        <w:br/>
        <w:t>келе жатқан қызыл нар аздан кейін артта қалды.</w:t>
        <w:br/>
        <w:t>Өзен бойынан ұзаған сайын жол да қуқылдана</w:t>
        <w:br/>
        <w:t>бастады, енді бір сәт жүріп, кейінгі жаққа мой-</w:t>
        <w:br/>
        <w:t>нын бұрған Хакімге ақшаңылтақтана бастаған</w:t>
        <w:br/>
        <w:t>тірелді. Хакімнің аласұрған ойы кенеттен медеу</w:t>
        <w:br/>
        <w:t>тапқандай баяулап, ол жалма-жан інісіне қарап</w:t>
        <w:br/>
        <w:t>еді, Әлібек нарлының сөзіне ұйып қалыпты, ерні</w:t>
        <w:br/>
        <w:t>жыбырлап: «Сөзі де өзі сияқты тоқпақтап төпеп</w:t>
        <w:br/>
        <w:t>тұр. Адай емес пе екен өзі? Заманның бір баты-</w:t>
        <w:br/>
        <w:t>ры ғой мынау! Насыбай атқан түрін қара: сойқан</w:t>
        <w:br/>
        <w:t>ғой жаным-ау»,-- деп күбірледі де, жалт қараған</w:t>
        <w:br/>
        <w:t>ағасына:</w:t>
        <w:br/>
        <w:t>-- Кім екен өзі, сары аға, сен танымайсың</w:t>
        <w:br/>
        <w:t>ба?-- деді. Хакім үндемеді. Ол көмейіне келген</w:t>
        <w:br/>
        <w:t>сөзді сыртқа шығармай әдейі іркіп қалды, тура-ақ</w:t>
        <w:br/>
        <w:t>болжаған шікірін жарыққа шығарып, нарлының</w:t>
        <w:br/>
        <w:t>кім екенін жариялауға әлі ертерек болар деп</w:t>
        <w:br/>
        <w:t>бөгелді.</w:t>
        <w:br/>
        <w:t>Хакімнің көзінен көзін шапшаң бұрып алып,</w:t>
        <w:br/>
        <w:t>нарлы жолаушы арба үстіне жөнделіңкіреп отырды</w:t>
        <w:br/>
        <w:t>да:</w:t>
        <w:br/>
        <w:t>- Хайыр, мырзалар. Жол ақысы -- жүрмек,</w:t>
        <w:br/>
        <w:t>көз ақысы -- көрмек деген бар. Тоқтауға реті жоқ,</w:t>
        <w:br/>
        <w:t>әйтпесе, жол үсті және өткел аузы емес, төрде</w:t>
        <w:br/>
        <w:t>бағланның басын мүжіп отырып сұхбаттасатын-</w:t>
        <w:br/>
        <w:t>ақ жігіттер екенсіңдер. Иә, иә, солай екенсіңдер,-</w:t>
        <w:br/>
        <w:t>деп делбесін қағып жіберді.</w:t>
        <w:br/>
        <w:t>Қызыл нар су ішіндегідей тағы да иесінің дел-</w:t>
        <w:br/>
        <w:t>бе қаққанына жай ғана «маңқ» етіп жауап беріп,</w:t>
        <w:br/>
        <w:t>екі көзі жаутаңдап, оң мен солына кезек қарап</w:t>
        <w:br/>
        <w:t>қойып, желе жөнелді.</w:t>
        <w:br/>
        <w:t>П</w:t>
        <w:br/>
        <w:t>Кешікпей бұлар қызыл нарлыны басып озды.</w:t>
        <w:br/>
        <w:t>Деңінен асып бара жатқан Хакім оның бетіне</w:t>
        <w:br/>
        <w:t>тағы да қадала қарап өтті. Оның байқағыш</w:t>
        <w:br/>
        <w:t>23</w:t>
        <w:br/>
        <w:t>жолдың тұнба майда шаңын бүркенген нардың</w:t>
        <w:br/>
        <w:t>қомынан жоғары жағы мен басы ғана бұлдырап</w:t>
        <w:br/>
        <w:t>бірден-бірге алыстай берді.</w:t>
        <w:br/>
        <w:t>Қыр көрінісін әсірелей сөйлеп, тіпті көзіне</w:t>
        <w:br/>
        <w:t>түскен нәрсенің тек қана сәулетті жағын іздеумен</w:t>
        <w:br/>
        <w:t>келе жатқан Әлібек енді мына нарлыға көшті. Ол</w:t>
        <w:br/>
        <w:t>қасындағы Хакімнің ойын бөліп жіберді.</w:t>
        <w:br/>
        <w:t>- «Салтанатқа салпы ерін нар жегіп,</w:t>
      </w:r>
    </w:p>
    <w:p>
      <w:r>
        <w:t>салқамдар жүйріктен өзге мінбеген» дейтін</w:t>
        <w:br/>
        <w:t>нағыз жалпақ даланың жампоз қазағы екен</w:t>
        <w:br/>
        <w:t>әлгі. Түрін байқадыңыз ба: нағыз бір туған қара</w:t>
        <w:br/>
        <w:t>нар! Мен тіпті оны ойыншығын көтерген бала-</w:t>
        <w:br/>
        <w:t>дай, бізді фаэтонымызбен қоса көтеріп жағаға</w:t>
        <w:br/>
        <w:t>шығарып қоя салады екен деп ойламап едім. Ой,</w:t>
        <w:br/>
        <w:t>шіркіннің күшін-ай! Денесі де күш бітерлік дене</w:t>
        <w:br/>
        <w:t>ғой! Сақалына қарай іскегі, шақшасының өзі</w:t>
        <w:br/>
        <w:t>де анау-мынау қонышқа сиятын емес, кішігірім</w:t>
        <w:br/>
        <w:t>лақадай бар екен. Сүлеке, сен оның насыбайды</w:t>
        <w:br/>
        <w:t>қалай атқанын байқадың ба? Ойбай, сұмдық!</w:t>
        <w:br/>
        <w:t>Оның тырнағындағы насыбайының өзі менің</w:t>
        <w:br/>
        <w:t>қос уысыма шақ сиярлық. Ал ол танауына жұқ</w:t>
        <w:br/>
        <w:t>та болған жоқ қой деймін, ең болмаса бір рет те</w:t>
        <w:br/>
        <w:t>түшкірген жоқ-ау, шіркін! Отты тигізбей тартып</w:t>
        <w:br/>
        <w:t>кететін үлкен пештің көмейі сияқты, анадайдан</w:t>
        <w:br/>
        <w:t>үйіріп алды да кетті. Осыны да, шымшып-шым-</w:t>
        <w:br/>
        <w:t>шып насыбай атты дер ме екен біреулер?! Қол</w:t>
        <w:br/>
        <w:t>ше, қол! Қол деп әне осыны айт -- сырықтай ма</w:t>
        <w:br/>
        <w:t>деп қалдым, өйткені өз арбасының алдында оты-</w:t>
        <w:br/>
        <w:t>рып бір даладағы тұрған фаэтонды ат-матымен</w:t>
        <w:br/>
        <w:t>дырылдатып сүйреп барады! Сүлеке, шыны-</w:t>
        <w:br/>
        <w:t>мен танымайсың ба? Мына сияқты адамды бір</w:t>
        <w:br/>
        <w:t>көрмегенің ғажап екен, - деді студент, өте-мөте</w:t>
        <w:br/>
        <w:t>желпіне сөйлеп.</w:t>
        <w:br/>
        <w:t>Құныскерей екінші құм төбенің астында тұрған</w:t>
        <w:br/>
        <w:t>атына мініп алып жықпыл-жықпыл құмға суыр-</w:t>
        <w:br/>
        <w:t>ша сүңгіп кетеді.</w:t>
        <w:br/>
        <w:t>-- Аты алдын тоса қалады деседі ғой, сондай</w:t>
        <w:br/>
        <w:t>қысылшаң кезде, бағанағы боз ат па екен сол?</w:t>
        <w:br/>
        <w:t>Және атын өмірде тұсамайтын көрінеді, бос</w:t>
        <w:br/>
        <w:t>қояды дейді.</w:t>
        <w:br/>
        <w:t>-..Солай деседі. Үйретіп тастаған әскер</w:t>
        <w:br/>
        <w:t>аты сияқты шығар. Ұрының қатыны өзіне</w:t>
        <w:br/>
        <w:t>лайық деп, аты да суыт жүріске, тар жерде</w:t>
        <w:br/>
        <w:t>тарпаң басып сытылып шығуға үйренген ғой,</w:t>
        <w:br/>
        <w:t>жылқы ақылды хайуан, тәсіл-тәртіпті жақсы</w:t>
        <w:br/>
        <w:t>ұғып, бұлжытпай орындайды.</w:t>
        <w:br/>
        <w:t>- Құныскерей ұры емес, басын қорғап</w:t>
        <w:br/>
        <w:t>жүрген ер ғой, ондай бір тентек ел ішінде</w:t>
        <w:br/>
        <w:t>жүрмей ме екен, оны ұстап неге керек. Ешкімге</w:t>
        <w:br/>
        <w:t>зияны жоқ, - дедіінісі Хакімге.</w:t>
        <w:br/>
        <w:t>-- Кім айтты оны, зияны жоқ деп?</w:t>
        <w:br/>
        <w:t>-- Жұрттың бәрі айтады... Басында милиция</w:t>
        <w:br/>
        <w:t>ағасын атып тастаған соң, бұл ерегесіп олардың</w:t>
        <w:br/>
        <w:t>бір бастығын өлтіріп кеткен.</w:t>
        <w:br/>
        <w:t>Хакім інісінің жүзіне қарай қалды. Оның бұл</w:t>
        <w:br/>
        <w:t>сөзді балалық көңілмен айтқанын көріп басын</w:t>
        <w:br/>
        <w:t>шайқады, бірақ қарсы жауап қатпады.</w:t>
        <w:br/>
        <w:t>Ш</w:t>
        <w:br/>
        <w:t>Үш жолаушы ат шалдыруға көпір аузындағы</w:t>
        <w:br/>
        <w:t>каршеунік" әйелдің үйіне түсті. Бұл жүргіншіге</w:t>
      </w:r>
    </w:p>
    <w:p>
      <w:r>
        <w:t>мәлім, пәтер ұстайтын Кербез деген әйел бола-</w:t>
        <w:br/>
        <w:t>тын.</w:t>
        <w:br/>
        <w:t>%Харчевник - харчевня - деген орыс сөзінен алынған. Оны көбінесе</w:t>
        <w:br/>
        <w:t>каршеунік дейді.</w:t>
        <w:br/>
        <w:t>бірінші рет. Және өмірімде керуен айдап көрген</w:t>
        <w:br/>
        <w:t>емеспін,- деді ол үнін де өзгертіп, сөзін де</w:t>
        <w:br/>
        <w:t>салмақтап сөйлеп.</w:t>
        <w:br/>
        <w:t>- Ақметше Мұқаметшин деген кісіні сіз</w:t>
        <w:br/>
        <w:t>білетін шығарсыз? Мына қызыл нар соның</w:t>
        <w:br/>
        <w:t>нарларының тұқымы ғой.</w:t>
        <w:br/>
        <w:t>-- Ақметшені естуім бар, ол Тайпақ болысы,</w:t>
        <w:br/>
        <w:t>Алтеке ғой. Мен Қаратөбенікімін. Руым -- Кете.</w:t>
        <w:br/>
        <w:t>Айттым ғой. Сіз біреумен шатастырып отырсыз.</w:t>
        <w:br/>
        <w:t>Оқасы жоқ, ондай-ондай бола береді. Қызыл</w:t>
        <w:br/>
        <w:t>нар дейсіз бе? Біздің арғы құм бетімізде, сонау</w:t>
        <w:br/>
        <w:t>Қызылқоға жақ тегісімен нарлы келеді. Нардың,</w:t>
        <w:br/>
        <w:t>әрине, қызылы да, қарасы да бар.</w:t>
        <w:br/>
        <w:t>«Шынымен шатастырып отырмын ба% Өзіне-</w:t>
        <w:br/>
        <w:t>өзі тым сенімді, ешбір күдік қалдырмай сөйлейді.</w:t>
        <w:br/>
        <w:t>Бұл қалай болды?» -- деп ойлады Хакім, ілкі ой-</w:t>
        <w:br/>
        <w:t>ынан біржола безбесе де, солқылдақтау халде</w:t>
        <w:br/>
        <w:t>қалып.</w:t>
        <w:br/>
        <w:t>Шайдың соңына Сүлеймен де келіп ілікті.</w:t>
        <w:br/>
        <w:t>- Күшің, құдай біледі деп айтайын, отағасы,</w:t>
        <w:br/>
        <w:t>нардың күшінен де көп шығар, мұқым бір қолмен</w:t>
        <w:br/>
        <w:t>сүйреп кеттің-ау бүгін біздің паэтонды. Пай-пай,</w:t>
        <w:br/>
        <w:t>өзіңді біздің Шайдолламен күрестірер ме еді,</w:t>
        <w:br/>
        <w:t>шіркін, бүтін ел қарар еді қызығыңа. Шайдолла-</w:t>
        <w:br/>
        <w:t>лар кескен томар сықылды да, ал, отағасы, сен</w:t>
        <w:br/>
        <w:t>бейне бір дәу терек секілдісің, кәдімгі төбесіне</w:t>
        <w:br/>
        <w:t>қарасаң бөркің түсерлік күжбан терек. Анау</w:t>
        <w:br/>
        <w:t>саған төменнен әкесіне жармасқан балаша қарар</w:t>
        <w:br/>
        <w:t>еді. Бірақ оның сандары ана қызыл нардың</w:t>
        <w:br/>
        <w:t>шонданындай, желкесі, кәдімгі өзінің қызыл</w:t>
        <w:br/>
        <w:t>бұқасының шүйдесіндей. Екеуің белдессең, тірі</w:t>
        <w:br/>
        <w:t>қызық сонда болар еді. Мына қол, мына тірсекпен</w:t>
        <w:br/>
        <w:t>өзің оны бір көтеріп бүркіттей-ақ бүріп кетер ең.</w:t>
        <w:br/>
        <w:t>түсіретін қу жебелі сұр мергенді. Құдай оның</w:t>
        <w:br/>
        <w:t>бетін аулақ қылсын де... Әй, бәсе, қимылы жаман</w:t>
        <w:br/>
        <w:t>еді-ау, иттің...</w:t>
        <w:br/>
        <w:t>Сүлеймен тағы да арт жаққа көз тастады.</w:t>
        <w:br/>
        <w:t>-- Тегін адам емес екенін мен бірден-ақ оның</w:t>
        <w:br/>
        <w:t>түрінен байқап едім, бәсе қимылы бөлек еді. Де-</w:t>
        <w:br/>
        <w:t>генмен, мен оның жүретін жолы, жүретін емес</w:t>
        <w:br/>
        <w:t>жортатын жолы жықпыл-жықпыл жыралар мен</w:t>
        <w:br/>
        <w:t>тобылғысы ат бойы тау бөктері шығар деуші</w:t>
        <w:br/>
        <w:t>едім. Ал қонақтайтын жері қарақұсы қасқая</w:t>
        <w:br/>
        <w:t>қонып отыратын атам заманғы құлап қалған</w:t>
      </w:r>
    </w:p>
    <w:p>
      <w:r>
        <w:t>қара қорғандар, иә болмаса сары бұйра құмның</w:t>
        <w:br/>
        <w:t>қазан шұңғылды қия түбі деп түсінуші ем. Бірақ</w:t>
        <w:br/>
        <w:t>ол кімнен қорықсын. Арба үстінде түк білмеген</w:t>
        <w:br/>
        <w:t>жанша бұғып отырып, айналасындағы отыз-</w:t>
        <w:br/>
        <w:t>қырық шақырым жердегі қарсы қимылдаған</w:t>
        <w:br/>
        <w:t>адамды бүркітше жалт қарап көзімен бірақ шала-</w:t>
        <w:br/>
        <w:t>тын шығар. Сонсоң арғы жағы белгілі ғой: жарау</w:t>
        <w:br/>
        <w:t>қызыл нардың өзі де желіп кеткенде анау-мынау</w:t>
        <w:br/>
        <w:t>атты ілестермейтін болар. Оның үстіне анау бота</w:t>
        <w:br/>
        <w:t>тірсек боз ат нардың қабырғасында бос байлаулы.</w:t>
        <w:br/>
        <w:t>Бәсе, бәсе. Тегін адам емес екеніне менің шәгім</w:t>
        <w:br/>
        <w:t>жоқ. Құныс, Құныс болмаса, сондай бір жойқын</w:t>
        <w:br/>
        <w:t>жортуылшы. Сөз жоқ, даланың Робин Гуды, -</w:t>
        <w:br/>
        <w:t>деді Әлібек.</w:t>
        <w:br/>
        <w:t>Оның әлгінде ғана қуқылдана түскен жұқа</w:t>
        <w:br/>
        <w:t>жүзіне қыза сөйлеген сөзбен бірге қызыл шырай</w:t>
        <w:br/>
        <w:t>ойнап кетті де, көздері жайнаңдап қалды.</w:t>
        <w:br/>
        <w:t>-- Ойпырмай, шынымен сол Құныс дейсіңдер</w:t>
        <w:br/>
        <w:t>ме? Сол болса, онда бұл масқара ғой! Қауіп қой,</w:t>
        <w:br/>
        <w:t>жол жүруге қауіп қой! Менің зәремді алдың сен,</w:t>
        <w:br/>
        <w:t>Хакімжан.</w:t>
        <w:br/>
        <w:t>- Зәрең кететін еш нәрсе жоқ, Сүлеке. Ол</w:t>
        <w:br/>
        <w:t>Жолаушылар үйге кіріп, жуынып, таранып,</w:t>
        <w:br/>
        <w:t>әйелдің үнемі қайнап тұратын әзір шайына отыра</w:t>
        <w:br/>
        <w:t>бергенде, «мен де келдім» дегендей таныс қызыл</w:t>
        <w:br/>
        <w:t>нардың «маңқ» еткен даусы естілді. Неге екені</w:t>
        <w:br/>
        <w:t>белгісіз Сүлеймен селк ете түсті. Ағайынды екеуі</w:t>
        <w:br/>
        <w:t>бірінің бетіне бірі қарап қалып, көзімен «сол»</w:t>
        <w:br/>
        <w:t>десті. Сонымен бірге Әлібектің жүзінде әлденеге</w:t>
        <w:br/>
        <w:t>желігіп, елегізген шырай пайда бола қалды. Оның</w:t>
        <w:br/>
        <w:t>ақ сұр бетіндегі жіңішкелеу келген қоңыр сызат</w:t>
        <w:br/>
        <w:t>қастары жоғары көтеріліп кетті, байқаған жанға</w:t>
        <w:br/>
        <w:t>жұқа танауы да сәл едірейе түскендей болды.</w:t>
        <w:br/>
        <w:t>«Шай-су ішуге тап осы бөлмеге кіретін шығар.</w:t>
        <w:br/>
        <w:t>Бұл заманның Робин Гудын өз көзіммен көретін</w:t>
        <w:br/>
        <w:t>болдым» деп ойлады ол.</w:t>
        <w:br/>
        <w:t>-- Тағы да бір қонақ келді,- деді Кербез,</w:t>
        <w:br/>
        <w:t>құйған шайды Хакімдердің алдына ысыра түсіп.</w:t>
        <w:br/>
        <w:t>Сөйтті де ол тез сыртқа шығып, кешікпей</w:t>
        <w:br/>
        <w:t>қайта оралды.</w:t>
        <w:br/>
        <w:t>-- Бір жолаушы түсуге рұқсат сұрап тұр.</w:t>
        <w:br/>
        <w:t>Сіздердің үстеріңізге кіргізсем, ренжімес пе</w:t>
        <w:br/>
        <w:t>екенсіздер,-- деп сұрады әйел.</w:t>
        <w:br/>
        <w:t>-- Сол ғой. Түсе берсін, -- деп Әлібек ағасына</w:t>
        <w:br/>
        <w:t>күбір ете қалды.</w:t>
        <w:br/>
        <w:t>Хакім қолына ұстаған шыны | аяғын</w:t>
        <w:br/>
        <w:t>дастарқанға қойды да, азырақ ойлана түсіп:</w:t>
        <w:br/>
        <w:t>-- Уақасы жоқ, кірсін. Танитын адамыңыз ба</w:t>
        <w:br/>
        <w:t>еді? - деп Кербезге тіке қарады.</w:t>
        <w:br/>
        <w:t>Хакімнің сынай қараған пішінін жұмсартқы-</w:t>
      </w:r>
    </w:p>
    <w:p>
      <w:r>
        <w:t>сы келген адамша әйел қылықты қулықпен</w:t>
        <w:br/>
        <w:t>қабағын керді де, көзінің қиығын бір жоғары, бір</w:t>
        <w:br/>
        <w:t>төмен тастап:</w:t>
        <w:br/>
        <w:t>- Сіз сияқты, осы жолмен өткен сайын бір</w:t>
        <w:br/>
        <w:t>шай ішіп кететін адам,-- деді.</w:t>
        <w:br/>
        <w:t>Қасындағы екеуінің күдігін сейілту үшін</w:t>
        <w:br/>
        <w:t>Хакім Құныскерей жөніндегі халық арасына</w:t>
        <w:br/>
        <w:t>таралып кеткен лақапты артық айтылған семіз</w:t>
        <w:br/>
        <w:t>сөздерден арши бастады.</w:t>
        <w:br/>
        <w:t>-- Құныскерейді ұстауға шыққан адамдардың</w:t>
        <w:br/>
        <w:t>саны елу де емес, қырық та емес және ол әскер</w:t>
        <w:br/>
        <w:t>тәртібіне жетік солдаттар да емес. Мұны жұрт</w:t>
        <w:br/>
        <w:t>әншейін сырлап айтады, шектен тыс асырып</w:t>
        <w:br/>
        <w:t>жібереді. Оны ұстауға шыққан кәдімгі өзіміздің</w:t>
        <w:br/>
        <w:t>ана жылғы Ашысай болысында милиционер бо-</w:t>
        <w:br/>
        <w:t>лып жүрген Әжіғали. Қазір Әжіғали -- уездік ми-</w:t>
        <w:br/>
        <w:t>лиция бөлімінде аға сақшы. Әрине, Әжіғали орны</w:t>
        <w:br/>
        <w:t>келген жерде асырыңқырап айтатын мінезден де</w:t>
        <w:br/>
        <w:t>құр алақан емес. Дегенмен, өзі қайратты және</w:t>
        <w:br/>
        <w:t>аса өткір жігіт, көп адамның қолынан келмейтін</w:t>
        <w:br/>
        <w:t>істі оп-оңай орындай салу оған кейде бұйым да</w:t>
        <w:br/>
        <w:t>болмай шығады. Оның осындай жақтарын еске</w:t>
        <w:br/>
        <w:t>алып, біз Құныскерейдің елдегі байланысын ашу-</w:t>
        <w:br/>
        <w:t>ды, соңына түсіп жүріп, бұл қашқынды қолға</w:t>
        <w:br/>
        <w:t>түсіруді тапсырғанбыз. Ол бір ай бойы жансыз</w:t>
        <w:br/>
        <w:t>болып, іздестіре келе Құныстың қайда барып,</w:t>
        <w:br/>
        <w:t>қайда жүргенін ашқан. Бірақ елде оның сыбыр-</w:t>
        <w:br/>
        <w:t>шысы аз емес, тіпті астас, амалдастары да бар.</w:t>
        <w:br/>
        <w:t>Осылардың бірі Әжіғалиды танып қалып, оның</w:t>
        <w:br/>
        <w:t>жәй жүрмегенін, Құныстың ізіне түсіп жүргенін</w:t>
        <w:br/>
        <w:t>сезген. Осыдан кейін бұл аты шулы қашқын</w:t>
        <w:br/>
        <w:t>соғып кететін жерлеріне соқпай, ала жаздай бір</w:t>
        <w:br/>
        <w:t>көрінбей қойған. Қызылқоға жаққа, Қаратөбеден</w:t>
        <w:br/>
        <w:t>әрі құм арасына сіңіп кеткен. Бұл енді ел ішінен</w:t>
        <w:br/>
        <w:t>аңдуды қойып, құмнан іздеуге шыққан. Әрине,</w:t>
        <w:br/>
        <w:t>Әжіғали да жалғыз емес, елден алған оның да</w:t>
        <w:br/>
        <w:t>басшылары мен қосшылары болған. Кәдімгі аңға</w:t>
        <w:br/>
        <w:t>шыққан адамдардай бұғып, кейде жаяулап «осы</w:t>
        <w:br/>
        <w:t>маңдасың-ау» деген жерлерді тінткілей береді. Не</w:t>
        <w:br/>
        <w:t>керек, сөйтіп жүріп бір күні үстінен шығады.</w:t>
        <w:br/>
        <w:t>-- Иә, менің естігенім басқарақ.</w:t>
        <w:br/>
        <w:t>-- Сонсоң. О, дәу пері-ай, құм арасында жат-</w:t>
        <w:br/>
        <w:t>қан ғой... Сүлеймен бір қырындап отырып козла-</w:t>
        <w:br/>
        <w:t>дан еңкейіп тыңдады.</w:t>
        <w:br/>
        <w:t>-- Рас болса, жатқан жері елден жиырма бес-</w:t>
        <w:br/>
        <w:t>отыз шақырымдай жер екен. Күндіз құмда болып,</w:t>
        <w:br/>
        <w:t>түнде ел табанына келіп қона-түстеніп жүрген</w:t>
        <w:br/>
        <w:t>көрінеді. Жатқан жері шұп-шұңғыл бір ойпаң</w:t>
        <w:br/>
        <w:t>Итшағыл дейтін жер екен дейді. Айналасы жан</w:t>
        <w:br/>
        <w:t>сирек басатын қарталанған сары құм көрінеді.</w:t>
        <w:br/>
        <w:t>Бұлар әнтектік еткен. Алдымен өзін ұстауға</w:t>
      </w:r>
    </w:p>
    <w:p>
      <w:r>
        <w:t>ұмтылмай, атын ұстап алу керек еді. Оның аты сол</w:t>
        <w:br/>
        <w:t>төңіректе, ол да бір ойпаңда оттап тұрды ғой. Өзін</w:t>
        <w:br/>
        <w:t>көргеннен кейін атты есіне де алмаған. Қалайда</w:t>
        <w:br/>
        <w:t>тек бас салып ұстау әрекетімен болған. Және</w:t>
        <w:br/>
        <w:t>қайтып ұстамақшы болған десейші? Құныс түйе</w:t>
        <w:br/>
        <w:t>жүн шекпенінің жағасын көтеріп, бетін күннен</w:t>
        <w:br/>
        <w:t>көлкештеп қойып, шалқасынан түсіп ұйықтап</w:t>
        <w:br/>
        <w:t>жатыр дейді. Әжіғали айтады: «Жұмыс бітті,</w:t>
        <w:br/>
        <w:t>ғайыптан тайып кетпесе, атқа жайдақ мінгізіп,</w:t>
        <w:br/>
        <w:t>екі аяғын салақтатып, құмнан соққан арлан</w:t>
        <w:br/>
        <w:t>қасқырдай тісін ақситып, ауылға айдап барамын</w:t>
        <w:br/>
        <w:t>ғой-ақ деп ойлап ем, қайтесің ақымақтық жаса-</w:t>
        <w:br/>
        <w:t>дым, жер соқтырып кетті!» дейді.</w:t>
        <w:br/>
        <w:t>-- Әрине, жер соқтырмағанда!-- деп, Әлібек</w:t>
        <w:br/>
        <w:t>Хакімнің аузынан шыққан келесі сөзді қағып ала-</w:t>
        <w:br/>
        <w:t>тындай ентелей түсіп тоқтады.</w:t>
        <w:br/>
        <w:t>- Қайтып жер соқтырмасын? Ұйықтап жат-</w:t>
        <w:br/>
        <w:t>қан адамды бас салып байлап алудың орнына</w:t>
        <w:br/>
        <w:t>айқайлап оятыпты. Кәдімгі баяғының батырла-</w:t>
        <w:br/>
        <w:t>рынша, қапы қалмасын деп тұр-тұрлап айқай</w:t>
        <w:br/>
        <w:t>-- Қой, байғұс! Әлгі нарлы... Құныскерей?..</w:t>
        <w:br/>
        <w:t>Атақты Құныскерей? Хакімжан, шын айта-</w:t>
        <w:br/>
        <w:t>мысың%?- деді шошып. Ол жалма-жан оқыс</w:t>
        <w:br/>
        <w:t>бұрылып артта, алыста қалған қызыл нарлыға</w:t>
        <w:br/>
        <w:t>қарай қадалып қалды. Бірақ қызыл нарлы белес-</w:t>
        <w:br/>
        <w:t>тен әрі, көзден тасаланып қалып еді, мойнын</w:t>
        <w:br/>
        <w:t>бұрып тағы да көз жіберген Хакімге де, үрейлі</w:t>
        <w:br/>
        <w:t>пішінмен іздеген Сүлейменге де көрінбеді.</w:t>
        <w:br/>
        <w:t>-- Сол! Түрі түсі, жүрісі, аты, бәрі - сонікі.</w:t>
        <w:br/>
        <w:t>Сендер бірақ, сыр бермеңдер. Еш нәрсе білмеген</w:t>
        <w:br/>
        <w:t>болыңдар. Мен әбден байқайын мүмкін ол ат</w:t>
        <w:br/>
        <w:t>шалдырған жерде тағы да кездесер.</w:t>
        <w:br/>
        <w:t>-- Қой, байғұс мен нанарымды да, нанбасым-</w:t>
        <w:br/>
        <w:t>ды да білмей келе жатырмын, Хакімжан. Сен оны</w:t>
        <w:br/>
        <w:t>әбден байқайын дейсің, малғұн, өлтіріп кетер ол</w:t>
        <w:br/>
        <w:t>бас салып. Абзалы, біздің кездеспегеніміз мақұл</w:t>
        <w:br/>
        <w:t>болар. Белкүллі, сол болып шықса -- қатер. Мен</w:t>
        <w:br/>
        <w:t>қорқып келе жатырмын... қорыққан жоқпын-ау,</w:t>
        <w:br/>
        <w:t>қатер жасар деп сескеніп келе жатырмын. Ойбай-</w:t>
        <w:br/>
        <w:t>ау, ойыншық емес қой, бүтін губерна, әскер қуып</w:t>
        <w:br/>
        <w:t>қолына түсіре алмай жүрген жоқ па?</w:t>
        <w:br/>
        <w:t>-- Қой, Сүлеке, өлтіре салатын немене, басқа</w:t>
        <w:br/>
        <w:t>кісінің жаны жоқ деп ойлайсың ба, кездескен</w:t>
        <w:br/>
        <w:t>жерде қисая кететін. Жұрт әншейін айта береді</w:t>
        <w:br/>
        <w:t>асырып, қорқатын еш нәрсе жоқ... Бүтін губерна</w:t>
        <w:br/>
        <w:t>қуғанын қайдан есіттің?</w:t>
        <w:br/>
        <w:t>-- Ойбай, қарағым-ау, жұрт осы күні қы-</w:t>
        <w:br/>
        <w:t>бырлағанның бәрін естиді. Былтыр құмда, Адай</w:t>
        <w:br/>
        <w:t>бетте, қолға түсіре алмай қайтып келіпті ғой. Елу</w:t>
        <w:br/>
        <w:t>әскер бір ай қуып, аяғында ұстаған жерде айыры-</w:t>
        <w:br/>
        <w:t>лып қалыпты. Ондай жүрегінің жүні бар адамды</w:t>
        <w:br/>
        <w:t>адам батып ұстай алар ма? Ұстауға келтіре ме,</w:t>
        <w:br/>
        <w:t>ұшып бара жатқан қарғаны қара тұмсықтан атып</w:t>
      </w:r>
    </w:p>
    <w:p>
      <w:r>
        <w:t>қарадан қарап жүріп адамға ұрынбайды, соңына</w:t>
        <w:br/>
        <w:t>түскендерге өшігеді. Кім біледі..осы жөнінде</w:t>
        <w:br/>
        <w:t>арам ойы болмаса...-- деп Хакім сөзін тауыспай,</w:t>
        <w:br/>
        <w:t>тамағын кенеп бөгеліп қалды.</w:t>
        <w:br/>
        <w:t>--Біздің кім екенімізді ол білмейтін шығар? -</w:t>
        <w:br/>
        <w:t>деп сұрады Әлібек ағасынан. «Соңынан түскен-</w:t>
        <w:br/>
        <w:t>дерге өшігеді» деген сөзді «прокурор, сот, тер-</w:t>
        <w:br/>
        <w:t>геушілерге қас екен ғой» деп ойлап.</w:t>
        <w:br/>
        <w:t>--Мен оны бұрын көргенмен, ол мені көр-</w:t>
        <w:br/>
        <w:t>меген шығар.</w:t>
        <w:br/>
        <w:t>-- Бағана Сүлекең: «қасында Жаншадай про-</w:t>
        <w:br/>
        <w:t>куроры бар адам жұмық бола ма» деп салды ғой,</w:t>
        <w:br/>
        <w:t>сонан сезбесе?</w:t>
        <w:br/>
        <w:t>-- Қара басқанда мен солай дедім бе? Әй,</w:t>
        <w:br/>
        <w:t>мені де ұрып өлтіретін кісі жоқ-ау, сірә. Рас, рас</w:t>
        <w:br/>
        <w:t>сөйдедім білем. Әй, қара басқанда құдай тілден</w:t>
        <w:br/>
        <w:t>жаздырады ғой! Әй, мені де ұрып өлтіретін кісі</w:t>
        <w:br/>
        <w:t>жоқ-ау, сірә. Мықтылық көрсету неге керек еді,</w:t>
        <w:br/>
        <w:t>мүләйімсіп «жұмық» бола қоймай. Құдай жұп-</w:t>
        <w:br/>
        <w:t>жуас жұмық-ақ қылып жаратпаған екен...</w:t>
        <w:br/>
        <w:t>-- Батырды қара, састы!-- деп күлді Хакім</w:t>
        <w:br/>
        <w:t>Сүлейменді кекетіп. -- Тал түсте жалғыз адам</w:t>
        <w:br/>
        <w:t>өзіндей үш кісіні тақымына басып әкетпекші</w:t>
        <w:br/>
        <w:t>ме? Сонда біз кім болғанымыз, Сүлеке, бөрікпен</w:t>
        <w:br/>
        <w:t>соғып алатын, кәдімгі қармаққа шаншатын сары</w:t>
        <w:br/>
        <w:t>шегіртке болдық па?</w:t>
        <w:br/>
        <w:t>- Ойбай-ау, бүтін жұртқа, қыруар әскерге</w:t>
        <w:br/>
        <w:t>болмаған адам бізді бұйым көре ме? Малғұнның</w:t>
        <w:br/>
        <w:t>тек жолын аулақ қылсын.</w:t>
        <w:br/>
        <w:t>-- Жолы аулақ емес, біздің жолмен айқасып-</w:t>
        <w:br/>
        <w:t>ақ қалды. Ана қырдың астында келе жатыр ғой.</w:t>
        <w:br/>
        <w:t>Не ойлап келе жатыр екен өзі. Біз сияқты ол да</w:t>
        <w:br/>
        <w:t>кім екенімізді болжап келе ме, кім білсін,- деп,</w:t>
        <w:br/>
        <w:t>Әлібек Сүлейменнің үрейін ұшыратүсті.</w:t>
        <w:br/>
        <w:t>-- Қарағым-ау, мен кіші жүзді басынан аяғына</w:t>
        <w:br/>
        <w:t>дейін аралап шықты дейсің бе, соншама. Со-</w:t>
        <w:br/>
        <w:t>нау Қаракөл мен Қарабау, сонау Үйшік маңайын</w:t>
        <w:br/>
        <w:t>жайлаған үш Сиықтың бір перзенті шығар.</w:t>
        <w:br/>
        <w:t>Адырайған неме, Адай болса ғажап емес. Бірақ</w:t>
        <w:br/>
        <w:t>ол жақ арба жекпейді деуші еді, мынауың арба</w:t>
        <w:br/>
        <w:t>жекпек түгіл, бір жеті жол үстінде жүрген жор-</w:t>
        <w:br/>
        <w:t>туылшы ма деп қалдым: түйесі жарау, аты ацы</w:t>
        <w:br/>
        <w:t>терсіз көрінеді, - деді де, Сүлеймен арт жағына</w:t>
        <w:br/>
        <w:t>қарап қойып: - сөзінің түрін көрдің бе, толайым</w:t>
        <w:br/>
        <w:t>ұрып-жығып кетейін деп тұрған адамның сөзі.</w:t>
        <w:br/>
        <w:t>«Құда түспексің бе, аты-жөнімді қайтесің?» деп</w:t>
        <w:br/>
        <w:t>жекіреді және немене деді, «киіт киюге зауқым</w:t>
        <w:br/>
        <w:t>жоқ» дей ме, а? Мінезі сойылды содырдың мінезі.</w:t>
        <w:br/>
        <w:t>Қарсы келсең оллаһи ұрып жығудан да тайынбас.</w:t>
        <w:br/>
        <w:t>Мені жұмық деп кемігеді...</w:t>
      </w:r>
    </w:p>
    <w:p>
      <w:r>
        <w:t>- Жұмық дегені ештеме емес, күл басына</w:t>
        <w:br/>
        <w:t>шөгіп алып, тырқиып жататын атанша көрінесің</w:t>
        <w:br/>
        <w:t>дейді. Тілі қандай, тоқпақтай,-- деп күлді Әлібек.</w:t>
        <w:br/>
        <w:t>Сүлеймен оның сөзін жөндеп бақты.</w:t>
        <w:br/>
        <w:t>- Мен Нарботаның баласымын дегенсін</w:t>
        <w:br/>
        <w:t>айтқаны ғой, атан деп. Атаншаның нарға</w:t>
        <w:br/>
        <w:t>тұрарлығы да болады, онымен кеміте алмайды.</w:t>
        <w:br/>
        <w:t>Мен де оны бақырауық қара нар деп айта аламын.</w:t>
        <w:br/>
        <w:t>- Аты-жөнін білмесем де, бұл адамның</w:t>
        <w:br/>
        <w:t>Ақметшенікі екенін мен әлдеқашан танығанмын.</w:t>
        <w:br/>
        <w:t>Оған аттай он жыл өтті... ол күнде бұ кісі керуенші</w:t>
        <w:br/>
        <w:t>еді, Ақметшенің керуенін басқарушы еді, тап</w:t>
        <w:br/>
        <w:t>осы сияқты өңкей қызыл нарларға пургон жегіп,</w:t>
        <w:br/>
        <w:t>Жымпиты үкіметінің Оралдан қару-жарағын</w:t>
        <w:br/>
        <w:t>тиеп жеткізіп беруші еді. Бірақ мен оның атақты</w:t>
        <w:br/>
        <w:t>Құныскерей екенін білген жоқ едім..-- Сөзін</w:t>
        <w:br/>
        <w:t>аяқтамай Хакім Әлібекке жалт қарады. Әлібектің</w:t>
        <w:br/>
        <w:t>түсі құп-қу болып кетті. Сүлеймен:</w:t>
        <w:br/>
        <w:t>Хакімнің бұл ру жөнінде сенбеген сөзіне</w:t>
        <w:br/>
        <w:t>дәлел - жауап қайырмастан нарлы жолаушы өзін</w:t>
        <w:br/>
        <w:t>таныстыратүсті.</w:t>
        <w:br/>
        <w:t>- Шаруаның қатарына қоспауыңызға</w:t>
        <w:br/>
        <w:t>да болады мені, өйткені қызметкер болып та</w:t>
        <w:br/>
        <w:t>есептелемін, мұны сіз топшыладыңыз, қазынаға</w:t>
        <w:br/>
        <w:t>мал алу, тері-терсек жинау секілді қызметкер</w:t>
        <w:br/>
        <w:t>мен шаруаның екі ортасындағы бір әсіреңкі</w:t>
        <w:br/>
        <w:t>жұмыс. Осы сапар Текеге мал тапсырып келе</w:t>
        <w:br/>
        <w:t>жатырмын.</w:t>
        <w:br/>
        <w:t>--ІМ,- деді Хакім сенбеген мұқаммен. Сөйтті</w:t>
        <w:br/>
        <w:t>де күдігімді сезіп қалды ма деп шапшаңдап,-</w:t>
        <w:br/>
        <w:t>жақсы кәсіп қой малмен айналысу. Көп мал ма</w:t>
        <w:br/>
        <w:t>еді? - деді.</w:t>
        <w:br/>
        <w:t>-- Жоқ, елу-алпыстай ірі қара, жүзге тар-</w:t>
        <w:br/>
        <w:t>та жандық,-- дей салды ол немкеттілеу үнмен,</w:t>
        <w:br/>
        <w:t>қолын ербең еткізіп. Хакім әңгімені үзбей,</w:t>
        <w:br/>
        <w:t>тергегіштік тәсілмен тақымдай түсті.</w:t>
        <w:br/>
        <w:t>-- Мен сізді танимын... Мұнан он жыл бұрын</w:t>
        <w:br/>
        <w:t>Текеде көргенмін. Онда сіз керуенмен жүретін</w:t>
        <w:br/>
        <w:t>едіңіз ғой... Атыңыз...</w:t>
        <w:br/>
        <w:t>-- Менің атым,- деп, күдікті жолаушы жұлып</w:t>
        <w:br/>
        <w:t>алғандай Хакімнің сөзін бөліп кетті. Бірақ Хакімге</w:t>
        <w:br/>
        <w:t>тура қарамай, басын изей түскен Әлібекке сыр-</w:t>
        <w:br/>
        <w:t>лас адамындай-ақ күлімсірей қалды. - Қызық</w:t>
        <w:br/>
        <w:t>өзі. Менің атымды айтам-ау. Қазекең шала мол-</w:t>
        <w:br/>
        <w:t>дасыз жүреме, әкем марқұм үйде болмапты да</w:t>
        <w:br/>
        <w:t>кәрі шешем, топырағың торқа болғыр, ізгі жан</w:t>
        <w:br/>
        <w:t>еді, оның үстіне құлағының аздап тосаңы да бо-</w:t>
        <w:br/>
        <w:t>латын. Өмірі адам атын дұрыс айтып көрген</w:t>
        <w:br/>
        <w:t>кісі емес еді, ұдайы біреумен біреуді шатасты-</w:t>
        <w:br/>
        <w:t>румен отыратын. Молда азан шақырып, менің</w:t>
        <w:br/>
        <w:t>құлағыма айғайлағанда, көтеріп ұстап тұрған</w:t>
      </w:r>
    </w:p>
    <w:p>
      <w:r>
        <w:t>прокурорлық құрметіме жұрт не демекші! «Про-</w:t>
        <w:br/>
        <w:t>курор Жүнісов бір дастарқанның үстіне қатар</w:t>
        <w:br/>
        <w:t>отырып тағам татып, біле тұра, тани тұра, қол қа-</w:t>
        <w:br/>
        <w:t>та алмай қоя берді» демей ме?! Жақсы. Тұтқынға</w:t>
        <w:br/>
        <w:t>алайын. Мұның қарсыласпай алдыма түсіп,</w:t>
        <w:br/>
        <w:t>бүлкілдей беруіне кім кепіл? Қару жұмсамасына</w:t>
        <w:br/>
        <w:t>кімнің көзі жетеді? Бойында қаруының бары</w:t>
        <w:br/>
        <w:t>да сөзсіз ғой. Өз күшіне, өз айласына сенгеннен</w:t>
        <w:br/>
        <w:t>кейін отыр ғой, бұл кесепат! Әйтпесе, тергеушіге,</w:t>
        <w:br/>
        <w:t>заң бақылаушыға жуи ма мұндай жаннан безген</w:t>
        <w:br/>
        <w:t>қарақшы...»</w:t>
        <w:br/>
        <w:t>Біріне-бірі/|Ц қайшы | ойлар, бірімен-бірі</w:t>
        <w:br/>
        <w:t>жағаласқан күдігі мол әрі-сәрі болжамдар</w:t>
        <w:br/>
        <w:t>Хакімнің басын аз уақыттың ішінде бірі кіріп,</w:t>
        <w:br/>
        <w:t>бірі шыққан жәрмеңкеге айналдырып жіберді.</w:t>
        <w:br/>
        <w:t>Ол бөгеліп қалды -- нарлының сөзіне басын иә</w:t>
        <w:br/>
        <w:t>шайқап, иә иземестен тұнжырай түсті.</w:t>
        <w:br/>
        <w:t>Басында бұл жұмбақ жолаушының пішіні мен</w:t>
        <w:br/>
        <w:t>жүрісіне есі кетіп, енді оның сөзге жүйріктігіне</w:t>
        <w:br/>
        <w:t>ден қойған Әлібек аузын ашып қалды да, ал</w:t>
        <w:br/>
        <w:t>қызыл нарлы, көбінесе, сол жас жігітке қарап</w:t>
        <w:br/>
        <w:t>сөйлеп отыр еді. Сөйте тұра Хакімнің жүзіндегі</w:t>
        <w:br/>
        <w:t>құбылысты ол бірден байқап қалды.</w:t>
        <w:br/>
        <w:t>- Менің адыр-бұдыр сөздеріме сіз құлақ</w:t>
        <w:br/>
        <w:t>қоймаңыз, мына күлдіру үшін сөзді шоқпыт</w:t>
        <w:br/>
        <w:t>киімдей алба-жұлба етіп айтып отырмын. Сай-</w:t>
        <w:br/>
        <w:t>саласы көп қырдың адамдары да өзіне сай ойлы-</w:t>
        <w:br/>
        <w:t>қырлы келеді ғой, оқығаны да, наданы да, мол-</w:t>
        <w:br/>
        <w:t>дасы да, қожасы да аралас. Соның бірі мына</w:t>
        <w:br/>
        <w:t>біз. Сіз мені «шырамытамын» дедіңіз бе? Не көп,</w:t>
        <w:br/>
        <w:t>мен сияқты қазақ көп. Солардың біреуімен ша-</w:t>
        <w:br/>
        <w:t>тастырып отырған шығарсыз, өйткені сізді</w:t>
        <w:br/>
        <w:t>көріп те отырғаным, дастарқандас болуым да осы</w:t>
        <w:br/>
        <w:t>4</w:t>
        <w:br/>
        <w:t>Бірақ ол, белкүллі тарғыл мысықтай дік ете қалар</w:t>
        <w:br/>
        <w:t>еді, жығылмас еді, жығылмай қоймас та еді. Егер-</w:t>
        <w:br/>
        <w:t>де Шайдолла көтеріп әкетсе мына дәу теректі,</w:t>
        <w:br/>
        <w:t>құдай біледі деп айтайын, жер солқылдамаса да,</w:t>
        <w:br/>
        <w:t>бір майысып кетер еді. Ол үйірген күнде не ке-</w:t>
        <w:br/>
        <w:t>рек, мына тірсектер жерден көтерілмей тырылда-</w:t>
        <w:br/>
        <w:t>тып бір ор қазып берер еді. Пай-пай, Құныскерей</w:t>
        <w:br/>
        <w:t>дегенің осындай екен ғой, мұны да көрдік,- деді</w:t>
        <w:br/>
        <w:t>Сүлеймен алдына қойған шайды қолына да алма-</w:t>
        <w:br/>
        <w:t>стан, есі кетіп сөйлеп.</w:t>
        <w:br/>
        <w:t>-- Тәйт, не оттап отырсың өзің!-- Нарлы оған</w:t>
        <w:br/>
        <w:t>көзін жалт төңкеріп қарап жекіріп тастады.-</w:t>
        <w:br/>
        <w:t>қайдағы Құныскерей, есінен танған тайлақша</w:t>
        <w:br/>
        <w:t>неме!</w:t>
        <w:br/>
        <w:t>Сүлеймен жасып қалды. Ол соғып жібере ме</w:t>
        <w:br/>
        <w:t>деген адамша ақырын жылжып, сөзге кіріспей</w:t>
        <w:br/>
        <w:t>тыңдап отырған Кербезге таман ығысты.</w:t>
      </w:r>
    </w:p>
    <w:p>
      <w:r>
        <w:t>--.Шай ішіңіз, шай суып барады,- деді</w:t>
        <w:br/>
        <w:t>әйел, көре көзге жұрттың назарын басқа жаққа</w:t>
        <w:br/>
        <w:t>аударуға тырысып.</w:t>
        <w:br/>
        <w:t>Бұл кезде Хакім кері шегініңкіреп отырып,</w:t>
        <w:br/>
        <w:t>портфелінен бір қалың дәптер суырып алып,</w:t>
        <w:br/>
        <w:t>соның шимайланған беттеріне көз қиығын сала</w:t>
        <w:br/>
        <w:t>бастап еді.</w:t>
        <w:br/>
        <w:t>«..Ұзын бойлы, қапсағай қара кісі. Жасы</w:t>
        <w:br/>
        <w:t>қырықтың аз-маз үстінде. Сиректеу мұрты бар:</w:t>
        <w:br/>
        <w:t>сақалы ұзын иегіне қашып шыққан - шоқша</w:t>
        <w:br/>
        <w:t>сақал. Жалпақ емес, бірақ жұмыр, әлді дене. Түрі</w:t>
        <w:br/>
        <w:t>бір қараған кісіге қарақұс реңді: қасы, қабағы</w:t>
        <w:br/>
        <w:t>жабыңқы, қолдары ұзын және тарамыс тамыр-</w:t>
        <w:br/>
        <w:t>лы...»</w:t>
        <w:br/>
        <w:t>Арғы жағын оқымай, ол дәптерді жаба салды</w:t>
        <w:br/>
        <w:t>да: «Ақиқат сол. Сол атышулы Құныскерейдің</w:t>
        <w:br/>
        <w:t>өзі» деп түйді іштей.</w:t>
        <w:br/>
        <w:t>Хакім оның жаңа ғана жалт еткен шұңғылдау</w:t>
        <w:br/>
        <w:t>көздің түбіндегі жанарды буалдыр шалып өткенін</w:t>
        <w:br/>
        <w:t>байқап қалды.</w:t>
        <w:br/>
        <w:t>-- Рас,- деді прокурор, буынды бекітуге</w:t>
        <w:br/>
        <w:t>мұрша бермей ілесе жетектеп. - Айдалада</w:t>
        <w:br/>
        <w:t>ұрылған дауылпаздан үркіп, кейде әккі болған</w:t>
        <w:br/>
        <w:t>сары қауырсын қаз да көпке дейін көліне қона</w:t>
        <w:br/>
        <w:t>алмайды -- қауырсыны қатпаған көгілдіріне ора-</w:t>
        <w:br/>
        <w:t>ла алмайды, босқа қиқулап, босқа ойқастайды.</w:t>
        <w:br/>
        <w:t>Құныскерей де тап осындай ұясынан босқа безіп</w:t>
        <w:br/>
        <w:t>жүрген жан көрінеді. Көп жыл өтті, ескі жара жа-</w:t>
        <w:br/>
        <w:t>зылды, ескі әңгіме ұмытылды. Енді келіп кешірім</w:t>
        <w:br/>
        <w:t>сұраса -- ұсынған басты қылыш кесе ме -- ашыл-</w:t>
        <w:br/>
        <w:t>дытүндік, қайнады қазан, орын от басында.</w:t>
        <w:br/>
        <w:t>Ұзақ уақыт екеуі де кездесіп қалған көздерін</w:t>
        <w:br/>
        <w:t>айыра алмай тұрды да, ақырында нарлы жолау-</w:t>
        <w:br/>
        <w:t>шы төмен қарап:</w:t>
        <w:br/>
        <w:t>-- Мейманасы асып кеткен шығар, әйтпесе,</w:t>
        <w:br/>
        <w:t>елінің жағасы бүтін болуын тілейтін өздеріңіз</w:t>
        <w:br/>
        <w:t>сияқты азаматы барын білмей жүр дейсіз бе, -</w:t>
        <w:br/>
        <w:t>деп еді, Хакім тағы да іліп әкетті.</w:t>
        <w:br/>
        <w:t>-- Үкіметтің қолы ұзын, мейманасы асқанды</w:t>
        <w:br/>
        <w:t>бұғаулауға құқығы жетеді. Сонда да адасқанның</w:t>
        <w:br/>
        <w:t>алды жөн - өзі қайрылар, өз үйірін өзі табар деп</w:t>
        <w:br/>
        <w:t>жүруі хақ.</w:t>
        <w:br/>
        <w:t>-- Қайрылуға намыс жібермесе, не істейсіз.</w:t>
        <w:br/>
        <w:t>Басында егесіп қан төгіскен деседі жұрт. Ол</w:t>
        <w:br/>
        <w:t>бастамаған егесті, еруліге қарулы іс істепті-мыс.</w:t>
        <w:br/>
        <w:t>Адамның өмірі -- құмырсқаның илеуі емес пе, бір</w:t>
        <w:br/>
        <w:t>рақымсыз аяқ оны бұзып-тапап кетсе, оған наза-</w:t>
        <w:br/>
        <w:t>рын салмаса -- құмырсқа да басқа жерге көшпей</w:t>
        <w:br/>
        <w:t>ме. Ол айтып отырған адамыңыздың елден шығып</w:t>
        <w:br/>
        <w:t>45</w:t>
      </w:r>
    </w:p>
    <w:p>
      <w:r>
        <w:t>салған ғой. Әрине, оянған күнде де бұлардың</w:t>
        <w:br/>
        <w:t>бір адамға әлі келерлік еді, өйткені бір қора жан:</w:t>
        <w:br/>
        <w:t>екі аға милиционер үш кіші сақшы және оның</w:t>
        <w:br/>
        <w:t>үстіне волисполкомның екі мықты шабарма-</w:t>
        <w:br/>
        <w:t>ны бар, соңғы екеуінің қолында құс мылтық</w:t>
        <w:br/>
        <w:t>болғанмен, ана бесеуінің қаруы нағыз қару ғой.</w:t>
        <w:br/>
        <w:t>Күш бұлар жағында, ептеп айлалап амал еткен-</w:t>
        <w:br/>
        <w:t>де, тырп еткізбеуге болатын еді. Ұйықтап жатқан</w:t>
        <w:br/>
        <w:t>адамды ұстай алмады деген не сұмдық. Мұнан</w:t>
        <w:br/>
        <w:t>кейін жұрт не демесін: «Құныскерейдің аруағы</w:t>
        <w:br/>
        <w:t>бар екен, ұйықтап жатқанда үстінде көлегейлеп</w:t>
        <w:br/>
        <w:t>тұрады екен, тұрса басында, отырса қасында</w:t>
        <w:br/>
        <w:t>күзетіш тұрады екен, қарсы келген адамды пысы</w:t>
        <w:br/>
        <w:t>басып қол көтертпейді екен» -- деген әңгіме жай-</w:t>
        <w:br/>
        <w:t>ылып кетті,-- деп Хакім риза болмаған пішінмен</w:t>
        <w:br/>
        <w:t>қолын бір сілтеп қойды да, арт жағына қарады.</w:t>
        <w:br/>
        <w:t>-- Иә, онан кейін қалай болыпты?</w:t>
        <w:br/>
        <w:t>-..Онан кейін қалай болушы еді,- деді</w:t>
        <w:br/>
        <w:t>Хакім бұрылып жайласыңқырап отырып,-</w:t>
        <w:br/>
        <w:t>әлгі талайды көрген қу мүйіз, сүзеген бұқаша</w:t>
        <w:br/>
        <w:t>айналасындағыларды бір жайпап тастап, өз</w:t>
        <w:br/>
        <w:t>жөнімен кете барған. Мұндай тар жерде аспай-</w:t>
        <w:br/>
        <w:t>саспай қимылдау әдісін ол жақсы біледі ғой және</w:t>
        <w:br/>
        <w:t>алдарқатып айлалап құтылып кетуге қандай ше-</w:t>
        <w:br/>
        <w:t>бер десейші! Өзі де сергек жатқан болуы керек,</w:t>
        <w:br/>
        <w:t>айқай шығар-шықпастан-ақ басын жерден жұлып</w:t>
        <w:br/>
        <w:t>алыпты. Сөйтіптіде, қоршалапалған қарулыадам-</w:t>
        <w:br/>
        <w:t>дарды көргеннен кейін бір шынтақтап тағы да</w:t>
        <w:br/>
        <w:t>қисая кетіпті. «Е, өздерің бе, әйтеуір, келіп тұрған</w:t>
        <w:br/>
        <w:t>өздерің болсаңдар болғаны! Шегір көз орыс</w:t>
        <w:br/>
        <w:t>пен шақша бас татар келмесе болды. Көптен бері</w:t>
        <w:br/>
        <w:t>кездестіре алмай жүргенім осы өздерің. Қайда</w:t>
        <w:br/>
        <w:t>апарсаңдар да мейілдерің. Алдымен бір насыбай</w:t>
        <w:br/>
        <w:t>44</w:t>
        <w:br/>
        <w:t>--Сен қайда жоғалып кеттің, Сүлеке? -</w:t>
        <w:br/>
        <w:t>деді Хакім. Бірақ ол Сүлейменнің: «Марқаның</w:t>
        <w:br/>
        <w:t>терісін сыпырып бердім» деген жауабына құлақ</w:t>
        <w:br/>
        <w:t>салмастан, нарлы жолаушыға бетін бұрыш -</w:t>
        <w:br/>
        <w:t>Құныскерей дегеннен есіме түсті-ау. Отағасы,</w:t>
        <w:br/>
        <w:t>қалай, ел іші тыныштық па? Ол батырдан не ха-</w:t>
        <w:br/>
        <w:t>бар бар? - деп сұрады немкеттілеу үнмен.</w:t>
        <w:br/>
        <w:t>--.Жаманат білінбейді... Батыр дегеніңіз</w:t>
        <w:br/>
        <w:t>кім? Айып болмаса айта отырыңыз,-- деп, нар-</w:t>
        <w:br/>
        <w:t>лы Сүлейменге меңзеген қатал үнін жұмсарта</w:t>
        <w:br/>
        <w:t>қойды. Оның түрі де кенет жай қалпына көшті,</w:t>
        <w:br/>
        <w:t>түйіле түскен қаһарлы қабақ қыртысынан ары-</w:t>
        <w:br/>
        <w:t>лып жүре берді.</w:t>
        <w:br/>
        <w:t>- Сіздің жақта Құныскерейді батыр де-</w:t>
        <w:br/>
        <w:t>мей ме? Көргендер солай деп мақтайды ғой.</w:t>
        <w:br/>
        <w:t>Бірақ шын батыр адам елін, жерін тастап жыра-</w:t>
        <w:br/>
        <w:t>жықпылды бетке ұстап құм сағаламас болар еді.</w:t>
      </w:r>
    </w:p>
    <w:p>
      <w:r>
        <w:t>Мына өзіңіз құсап қасқиып жүрмес пе ел ішінде.</w:t>
        <w:br/>
        <w:t>Сірә, батыр деген ат ана сіздің жетектегі бозыңыз</w:t>
        <w:br/>
        <w:t>секілді босқа байланып жүрген шығар.</w:t>
        <w:br/>
        <w:t>Хакімнің намысты шымырлатарлық ашы ке-</w:t>
        <w:br/>
        <w:t>кесіні көздеген жеріне дөп тиді ме, әлде көптен</w:t>
        <w:br/>
        <w:t>бері кеудеге сыймай келген қамығу зары ернек-</w:t>
        <w:br/>
        <w:t>теп кетті ме, әйтеуір, қарауға қатал, қаны ішіне</w:t>
        <w:br/>
        <w:t>тартылған кәрлі жанның үні балқып шықты.</w:t>
        <w:br/>
        <w:t>-- Ел не демейді, кейде барды жасырып ай-</w:t>
        <w:br/>
        <w:t>тады, кейде жоқты асырып айтады. Батыр ата-</w:t>
        <w:br/>
        <w:t>намын деп жүр дейсіз бе, ұядан айырылған без-</w:t>
        <w:br/>
        <w:t>телдектей шөке-шөкені паналап, суынған орынға</w:t>
        <w:br/>
        <w:t>қайта орала алмай жүрген бір пенде шығар,-</w:t>
        <w:br/>
        <w:t>деді ол өте бәсең, сыбырлай сөйлеп.</w:t>
        <w:br/>
        <w:t>40</w:t>
        <w:br/>
        <w:t>шешемнің құлағына молданың «әкпары» ұялап</w:t>
        <w:br/>
        <w:t>қалған. Кәдімгі азанның «алла акпары» ортасы-</w:t>
        <w:br/>
        <w:t>нан үзіліп аяғы ат болып естілгенде, атым Акпар</w:t>
        <w:br/>
        <w:t>болып қалған. Молданың қойған аты «Байбол-</w:t>
        <w:br/>
        <w:t>сын» сияқты бір ат екен. Бірақ шешем акпар деп</w:t>
        <w:br/>
        <w:t>ұғып, сол ат ат болып қалыпты ғой. Бірақ басын-</w:t>
        <w:br/>
        <w:t>да сәті түспеген ат, бері келген соң, онан да зор</w:t>
        <w:br/>
        <w:t>сәтсіздікке ұшырады. Еңгезердей болып өскен</w:t>
        <w:br/>
        <w:t>сиқыма қарап жұрт: «Дәуқара», «Ұзынқара»,</w:t>
        <w:br/>
        <w:t>«Қапсағайқара», «Дығалқара» деп атап Акпарым-</w:t>
        <w:br/>
        <w:t>нан да айрылып, осы күні жеңгелерім «Қапсағай</w:t>
        <w:br/>
        <w:t>қайным», келіндерім «Зор қайнаға» дейді. Құдай</w:t>
        <w:br/>
        <w:t>біледі деп айтайын, бағанағы су басында көрген-</w:t>
        <w:br/>
        <w:t>нен бері сіздер де «Ұзынқара», «Нарлықара» деп</w:t>
        <w:br/>
        <w:t>келе жатқан боларсыздар. Оқасы жоқ «Акпар»</w:t>
        <w:br/>
        <w:t>деген сөздің өзі де молдаларша «дығал» көрінеді</w:t>
        <w:br/>
        <w:t>ғой. Дығал екенім рас. Солай емес пе, інішегім,</w:t>
        <w:br/>
        <w:t>ә%- деп ол Әлібекке қарап қолқылдап күліп</w:t>
        <w:br/>
        <w:t>қойды.</w:t>
        <w:br/>
        <w:t>Шайын тастай салып күлген Кербез-</w:t>
        <w:br/>
        <w:t>те Әлібектің бала күлкісі қосылып, үй іші</w:t>
        <w:br/>
        <w:t>сылқылдаған күлкіге батты.</w:t>
        <w:br/>
        <w:t>Бірақ Хакімге оның бұл қуақылығы аралас</w:t>
        <w:br/>
        <w:t>тілмәр жауабы келеке еткендей көрінді. «Сөз со-</w:t>
        <w:br/>
        <w:t>нарына салып ізіңді осылай бүркемекші болдың</w:t>
        <w:br/>
        <w:t>ба сен, жарты бас! Отырған орнынан тыпыр</w:t>
        <w:br/>
        <w:t>еткізбей тұтқынға алсам ба екен өзін? Әбден басы-</w:t>
        <w:br/>
        <w:t>нып алған. Губернаның шеті былай тұрсын, тапа-</w:t>
        <w:br/>
        <w:t>тал түсте қаланың қақ ортасынан шығып, үлкен</w:t>
        <w:br/>
        <w:t>жолдың үстінде: «Мені көрдің бе? Көргенде не</w:t>
        <w:br/>
        <w:t>істейсің? Міне, жүрмін, жүргенім былай тұрсын,</w:t>
        <w:br/>
        <w:t>қасыңда-ақ отырмын, істе қолыңнан келгенін»</w:t>
        <w:br/>
        <w:t>дегені ғой бұл. Мына жәйіттен кейін менің</w:t>
        <w:br/>
        <w:t>Қобалжыңқырап отырған Сүлеймен жауап</w:t>
        <w:br/>
        <w:t>қатпастан оның соңынан ілесе шықты. Басында</w:t>
        <w:br/>
        <w:t>сескенсе де, манағыдай емес қызыл нарлыға көзі</w:t>
      </w:r>
    </w:p>
    <w:p>
      <w:r>
        <w:t>үйреніп те қалған сияқты. Өзінен біржарым есе</w:t>
        <w:br/>
        <w:t>ұзын оның бойына, жұмыр да иықсыздау келген</w:t>
        <w:br/>
        <w:t>томар тәрізді денесіне, аршындап басқан адымы-</w:t>
        <w:br/>
        <w:t>на ол айызы қанғандай қарап келеді.</w:t>
        <w:br/>
        <w:t>- Мына тоқтының терісін сыпыр да, етін</w:t>
        <w:br/>
        <w:t>тұтасымен Кербездің қазанына тоғыт. Тез</w:t>
        <w:br/>
        <w:t>қимылда. Күн еңкейгенше пісетін болсын. Қа-</w:t>
        <w:br/>
        <w:t>сыңдағы мырзалармен дастарқандасып, атаның</w:t>
        <w:br/>
        <w:t>асынан ауыз тиелік, -- деді қораның қараңғы</w:t>
        <w:br/>
        <w:t>бұрышына байлаулы тұрған марқаны көрсетіп.</w:t>
        <w:br/>
        <w:t>Сүлеймен оның сөзін екі етпей, алдында</w:t>
        <w:br/>
        <w:t>құрдай жорғалады.</w:t>
        <w:br/>
        <w:t>-- Мен қазір «ә» дегенше жайғастырайын, -</w:t>
        <w:br/>
        <w:t>дедіол жалма-жан тоқтының аяғын буып жатып.</w:t>
        <w:br/>
        <w:t>Қызыл нарлы қолына ұстай кірген ала</w:t>
        <w:br/>
        <w:t>қоржынды бұрышқа сүйей салды да, сенекке</w:t>
        <w:br/>
        <w:t>шығып жуынып, үйге қайта кірді. Сүлейменді</w:t>
        <w:br/>
        <w:t>тысқа неге шақырғанын білмей бұл тосын</w:t>
        <w:br/>
        <w:t>жолаушының не пиғылы барын да түсіне алмай,</w:t>
        <w:br/>
        <w:t>шай ішіп отырған екеуі дағдарып қалып еді, нар-</w:t>
        <w:br/>
        <w:t>лы көп күттірмей-ақ дастарханға жақындап келіп,</w:t>
        <w:br/>
        <w:t>малдасын құрды да, көзі астымен қарап отырған</w:t>
        <w:br/>
        <w:t>Хакімге тіл қатты.</w:t>
        <w:br/>
        <w:t>- Пыркарол мырза, қырдың жуан қоныш,</w:t>
        <w:br/>
        <w:t>кең шекпенді қара қазағынан жиренбессіз.</w:t>
        <w:br/>
        <w:t>Жол ортақ, әкім ортақ деген бар. Мені сонау</w:t>
        <w:br/>
        <w:t>Қызылқоғадан, сізді Қызылүйден жетелеп мынау</w:t>
        <w:br/>
        <w:t>Кербездің үйіндегі дәм кездестірген шығар, кәне,</w:t>
        <w:br/>
        <w:t>шай ішейік.</w:t>
        <w:br/>
        <w:t>Сөйтті де ол шайын еселеп, тас құман</w:t>
        <w:br/>
        <w:t>3/</w:t>
        <w:br/>
        <w:t>«Бұлай қарамасаң сен Кербез болармысың,</w:t>
        <w:br/>
        <w:t>құдай атқан, көзін қалай қиғаштайды! Әлде әдейі</w:t>
        <w:br/>
        <w:t>істеп тұрсың ба, анау қызыл нарлының аты-жөнін</w:t>
        <w:br/>
        <w:t>бүркеу үшін?» деп ойлады Хакім. Бірақ ол әйелдің</w:t>
        <w:br/>
        <w:t>жылмағай сөзін де, аса жайдарлы қас-қабағын</w:t>
        <w:br/>
        <w:t>да байқамаған болды. Қолға қайта алған шайын</w:t>
        <w:br/>
        <w:t>жиілете ұрттап, тезірек ішуге тырысты... Айна-</w:t>
        <w:br/>
        <w:t>ла ашық есік-терезеден кірген даланың жұмсақ</w:t>
        <w:br/>
        <w:t>желі үйдің бұрыш-бұрышын қыдырып, тыны-</w:t>
        <w:br/>
        <w:t>сты жеңілдетуге келгендей бетті үрмелей түседі.</w:t>
        <w:br/>
        <w:t>«Бұл пәлекет қайта-қайта әдейі кездесіп, бір пәле</w:t>
        <w:br/>
        <w:t>істегелі жүр ме, болмаса әлдеқалай ұшырасып</w:t>
        <w:br/>
        <w:t>қалды ма? Енді не болар екен?» деген күдікті ой-</w:t>
        <w:br/>
        <w:t>мен үйдегі үшеуі үн-түнсіз, есікке қарап қойып,</w:t>
        <w:br/>
        <w:t>шайларын іше берді.</w:t>
        <w:br/>
        <w:t>Түйелі жолаушы нардың басын оқшауырақ</w:t>
        <w:br/>
        <w:t>тұрған қораға тіреді де, қабырғадағы аттың</w:t>
        <w:br/>
        <w:t>тізгінін шешіп, көлеңкеге байлады. Сөйтті де туа-</w:t>
        <w:br/>
        <w:t>рулы қос қара көк атты көзімен бір сүзіп өтіп,</w:t>
        <w:br/>
        <w:t>үйдің терезе-есік жақтарын барлады. Сыртта</w:t>
        <w:br/>
        <w:t>өзінен басқа жан жоқ екеніне көзі жеткен адам-</w:t>
      </w:r>
    </w:p>
    <w:p>
      <w:r>
        <w:t>ша ол шапшаңдап, арбасына еңкейіп қапшық</w:t>
        <w:br/>
        <w:t>тәрізді кенепке ораған нәрсені төсеніштің асты-</w:t>
        <w:br/>
        <w:t>нан суырып алды да, бала түгіл үлкен кісінің де</w:t>
        <w:br/>
        <w:t>бойы жетпестей биік қораның төбесіне қолын со-</w:t>
        <w:br/>
        <w:t>зып әрірекке тастай салды.</w:t>
        <w:br/>
        <w:t>-- Шай тәтті болсын, мырзалар. Су басында</w:t>
        <w:br/>
        <w:t>кездескен көзтаныс қазақпын бағанағы, -- деді</w:t>
        <w:br/>
        <w:t>ол есіктен кірген бойы Хакімге қарап, сонан кейін</w:t>
        <w:br/>
        <w:t>төменде отырған Сүлейменге:</w:t>
        <w:br/>
        <w:t>-- Атаншаның баласы, сен жасың кіші және</w:t>
        <w:br/>
        <w:t>ебдейлі жігіт көрінесің, маған сыртқа шығып</w:t>
        <w:br/>
        <w:t>жәрдемдесіп жіберші, болмашы ғана бір шаруа</w:t>
        <w:br/>
        <w:t>бар еді, - деп есіктен кері шыға берді.</w:t>
        <w:br/>
        <w:t>атып алайын, сонан кейін әкете беріңдер»,-- депті</w:t>
        <w:br/>
        <w:t>де жалма-жан қонышынан шақшасын суырып</w:t>
        <w:br/>
        <w:t>алып, тырнағына насыбай толтырып қағып-қағып</w:t>
        <w:br/>
        <w:t>жібереді, оның бұл жайбарақат түрде, ойында түк</w:t>
        <w:br/>
        <w:t>жоқ, жантайып жатып насыбайын атқанын көріп,</w:t>
        <w:br/>
        <w:t>әлгі біздің қуғыншылар шынымен-ақ берілді десе</w:t>
        <w:br/>
        <w:t>керек, бұлардың ойынан қашады деген күдік</w:t>
        <w:br/>
        <w:t>мүлдем шығып кеткенге ұқсайды. Ол да тап осы</w:t>
        <w:br/>
        <w:t>қамсыз сәтті күткен. Қайрат қылады деген баске-</w:t>
        <w:br/>
        <w:t>сер: «Келіңдер, келіңдер, өзім де сендерді күтіп</w:t>
        <w:br/>
        <w:t>жүр едім» дегеннен кейін аңырып тұрып қалады.</w:t>
        <w:br/>
        <w:t>Бірқатары кезенген мылтықтарын кері тартып,</w:t>
        <w:br/>
        <w:t>шаппасынан сұққолдарын да шығарып алған</w:t>
        <w:br/>
        <w:t>білем. Мүмкін, кейбір ашық ауыздың есі кетіп,</w:t>
        <w:br/>
        <w:t>жылан арбаған бозторғайдай қалшиып тұрып</w:t>
        <w:br/>
        <w:t>қалған да шығар. Әйтеуір, не керек, атып тұрып</w:t>
        <w:br/>
        <w:t>оңға-солға зуылдата сермеген ұп-ұзын қайқы</w:t>
        <w:br/>
        <w:t>қара қылыштың жарқылдаған жүзін ғана көріп</w:t>
        <w:br/>
        <w:t>қалады. Қол қатудың орнына біздің майталман-</w:t>
        <w:br/>
        <w:t>дар тырақайлап кері қашқан ба, қалай, өйткені</w:t>
        <w:br/>
        <w:t>тап сол минутте оның қалайша сытылып кеткенін</w:t>
        <w:br/>
        <w:t>ешқайсысы дәлелдеп айтып бере алмайды. «Не</w:t>
        <w:br/>
        <w:t>болғанын білмей қалдық, елу-алпыс қадамдай</w:t>
        <w:br/>
        <w:t>жердегі құмның жонынан бір-ақ қарғып түсіп, біз</w:t>
        <w:br/>
        <w:t>ол жерге жете бергенде, екінші жотаға іліккенін</w:t>
        <w:br/>
        <w:t>көрдік. Атып едік оғымыз дарымады. Ал қайырыла</w:t>
        <w:br/>
        <w:t>беріп, ол біздің екі атымызды атып құлатып</w:t>
        <w:br/>
        <w:t>кетті. Бірі менің атым оққа ұшқан. Жұмсақ</w:t>
        <w:br/>
        <w:t>құм болғандықтан жаным қалды, әйтпесе, он-</w:t>
        <w:br/>
        <w:t>он бес метрдей ұшып түсіп төбемнен шаншы-</w:t>
        <w:br/>
        <w:t>лып қалдым» дейді Әжіғали. Не керек, ұзын</w:t>
        <w:br/>
        <w:t>сөздің қысқасы: бұлар есін жиып үлгергенше,</w:t>
        <w:br/>
        <w:t>астындағы шоғын жаңартып, шай құюға қайта</w:t>
        <w:br/>
        <w:t>кіріскен Кербезге қоржыннан алып мәмпәси,</w:t>
        <w:br/>
        <w:t>қағазға түйген тәтті нан ұсынды.</w:t>
        <w:br/>
        <w:t>Әлібек ілкі елегізе қарап отырған күйі</w:t>
        <w:br/>
        <w:t>оның жүріс-тұрысын, жүз құбылысын ша-</w:t>
        <w:br/>
        <w:t>шау шығармастан жадына түйе бастады, сөзін</w:t>
        <w:br/>
        <w:t>мұқамына шейін бұлжытпай қағып алуға тырыс-</w:t>
        <w:br/>
        <w:t>ты. Ал, Хакім мән-жайын өзіне айтқызуға тыры-</w:t>
      </w:r>
    </w:p>
    <w:p>
      <w:r>
        <w:t>сып, тікелей жөн сұрауға кірісті. Ол:</w:t>
        <w:br/>
        <w:t>--«Птицу определяют по полету» деген</w:t>
        <w:br/>
        <w:t>орыстың бір нақылы бар. Мұны қазақша дәл</w:t>
        <w:br/>
        <w:t>аударуға келе бермейді, ал мағынасы: «құстың</w:t>
        <w:br/>
        <w:t>дДабысынан, аттың шабысынан байқа»-- деген-</w:t>
        <w:br/>
        <w:t>те жақын. Жуан қонышты, кең шекпенді</w:t>
        <w:br/>
        <w:t>болғанмен, мал баққан қара қазақ емес екеніңіз,</w:t>
        <w:br/>
        <w:t>жүрісіңізден де, сөз саптауыңыздан да көрініп</w:t>
        <w:br/>
        <w:t>тұр, жол болсын, қарымыңыз кім, ат маңдайы</w:t>
        <w:br/>
        <w:t>қай жақ?-- деді өзінің жай қалыпты сабырлы</w:t>
        <w:br/>
        <w:t>пішінімен.</w:t>
        <w:br/>
        <w:t>Бейтаныс жолаушы бір сәт бөгеліп қалып,</w:t>
        <w:br/>
        <w:t>әлденені іздегендей, сол қолымен жағын сипай</w:t>
        <w:br/>
        <w:t>түсті де, ұзын иегінің нақ ұшына қашып шыққан</w:t>
        <w:br/>
        <w:t>шоқ сақалын ұстады, оны да тастай беріп</w:t>
        <w:br/>
        <w:t>дастархандағы нанға жармасты. Сонсоң ол нанды</w:t>
        <w:br/>
        <w:t>көтеріп, Хакімге:</w:t>
        <w:br/>
        <w:t>- Өзіңіз білесіз біздің қыр елінде нан таңсық.</w:t>
        <w:br/>
        <w:t>Соны көрген соң жөн сұрауды да ұмытып кеттім.</w:t>
        <w:br/>
        <w:t>Бұл да менің надан қазақтығым ғой, менің</w:t>
        <w:br/>
        <w:t>қарымым Кете, Қаратөбе болысындағы Кете,</w:t>
        <w:br/>
        <w:t>жетінші ауылмыз. Текеде болдым, ауыл жаққа</w:t>
        <w:br/>
        <w:t>қайтып барамын, - деді.</w:t>
        <w:br/>
        <w:t>-- Мен Қаратөбе болысын жақсы білуші ем,</w:t>
        <w:br/>
        <w:t>бірақ жетінші ауылда Кете барын естімеппін.</w:t>
        <w:br/>
        <w:t>-- Батыр, үн қатпайсың ғой, әлде.. Әлгі</w:t>
        <w:br/>
        <w:t>әкім ойлаған ойыңды бөліп кетті ме? Әлде...</w:t>
        <w:br/>
        <w:t>Тынықсайшы, міне жастық.</w:t>
        <w:br/>
        <w:t>-- Жоқ. Жүремін. Әкімдер әрілеңкіресін.</w:t>
        <w:br/>
        <w:t>- Оларды қайтесің... Әлде солардың ізін аңду</w:t>
        <w:br/>
        <w:t>үшін ғана келіп пе ең?</w:t>
        <w:br/>
        <w:t>-- Жоқ. Көлденең жүрген көк аттылының ізін</w:t>
        <w:br/>
        <w:t>аңдып не басыма ат теуіпті.</w:t>
        <w:br/>
        <w:t>-- Бәсе...</w:t>
        <w:br/>
        <w:t>-- Осы жаққатарта беретін бір сиқыр бар...</w:t>
        <w:br/>
        <w:t>-- Ол қандай сиқыр?</w:t>
        <w:br/>
        <w:t>--Бері кел!..</w:t>
        <w:br/>
        <w:t>Ұзын қараның бақандай қолына әйел іліге</w:t>
        <w:br/>
        <w:t>кетті де, белінен орай ұстап өзіне қарай тартқанда,</w:t>
        <w:br/>
        <w:t>жас талдай иіле берді...</w:t>
        <w:br/>
        <w:t>ЕКІНШІ ТАРАУ</w:t>
        <w:br/>
        <w:t>Сол күні Жымпитыға ішкі ауыл жолымен</w:t>
        <w:br/>
        <w:t>де бір арбалы кетіп бара жатты, бірақ бұл - со-</w:t>
      </w:r>
    </w:p>
    <w:p>
      <w:r>
        <w:t>нау Арқа беттегі елдерге соқпайтын, үлкен қара</w:t>
        <w:br/>
        <w:t>жолдың бойындағы қос қара көк ат жеккен сал-</w:t>
        <w:br/>
        <w:t>танатты жолаушылардай емес, өгіз арбалы адам.</w:t>
        <w:br/>
        <w:t>Мұның да барар жері алыс. Бірақ жүрісі мардым-</w:t>
        <w:br/>
        <w:t>сыз. Өгіздер ертеден бері ілбуін қыл елі өзгерткен</w:t>
        <w:br/>
        <w:t>жоқ. Әлі сол азар аяңымен аяқтарын шалыс ба-</w:t>
        <w:br/>
        <w:t>сып, қыбыр-қыбыр адым санап келеді.</w:t>
        <w:br/>
        <w:t>Қалқаны қисық қазақы арбаға көк шөпті</w:t>
        <w:br/>
        <w:t>баса салып, үстінде бір шынтақтап қожайын жа-</w:t>
        <w:br/>
        <w:t>тыр. Мүмкін, ол ертеден бері талай ұзын ойдың</w:t>
        <w:br/>
        <w:t>о шеті мен бұ шетін сан рет шарлап та шыққан</w:t>
        <w:br/>
        <w:t>шығар. Ал, тап қазір арбаның майда ырғағымен</w:t>
        <w:br/>
        <w:t>өгіздердің тасбақа қыбырынан әудемжер қиялы</w:t>
        <w:br/>
        <w:t>да шарықтамай қалған сияқты. Тысы оңған</w:t>
        <w:br/>
        <w:t>көнетоз қара бұйра бөркін күн жақ шекесіне са-</w:t>
        <w:br/>
        <w:t>лып қойып, өгіздерінің мүйізінен көз алмайды.</w:t>
        <w:br/>
        <w:t>Ырғалып теңселген жүріс мәдісін аңдып, мүйіздің</w:t>
        <w:br/>
        <w:t>буынын санайды. Түбі ақ қайызғақтанған оң</w:t>
        <w:br/>
        <w:t>қолдағы шаңырақ мүйіздің жылтыр ұшына</w:t>
        <w:br/>
        <w:t>өрлетен шығыршық саны кейде он, кейде он</w:t>
        <w:br/>
        <w:t>бірге жетеді. Көз жаңылды ма деп күдіктенген</w:t>
        <w:br/>
        <w:t>өгіз иесі мүйіз шығыршығын қайта санап, қайта</w:t>
        <w:br/>
        <w:t>есептейді. «Сары аланың шығыршығы он бір болу</w:t>
        <w:br/>
        <w:t>-- Әлгі қозы...қалай болды? -- деп күбірледі.</w:t>
        <w:br/>
        <w:t>- Мына бәйбішенің қазаны көтеріліп жа-</w:t>
        <w:br/>
        <w:t>тыр, мырза, бауыздалған бағлан бар, басын ұстап</w:t>
        <w:br/>
        <w:t>кетіңіз,-- деді нарлы Хакімге.</w:t>
        <w:br/>
        <w:t>Хакім қозының сойылып қалғанын білген де</w:t>
        <w:br/>
        <w:t>жоқ еді, оның үстіне бұл жерде ұзақ айналу оған</w:t>
        <w:br/>
        <w:t>келіссіз көрінді.</w:t>
        <w:br/>
        <w:t>-- Біз жүреміз. Уақыт тар. Жол ұзақ. Жай-</w:t>
        <w:br/>
        <w:t>ласып отырып дастарқандасатын шақ алда. Әлі</w:t>
        <w:br/>
        <w:t>де талай көрісерміз. Сіз Қызылүйге соғасыз ғой?</w:t>
        <w:br/>
        <w:t>Келіңіз, біздің үйді табасыз ғой? Бәлкім, білетін</w:t>
        <w:br/>
        <w:t>де шығарсыз... - деп еді Хакім, оған жолаушы</w:t>
        <w:br/>
        <w:t>ойланбастан жауап қатты.</w:t>
        <w:br/>
        <w:t>-- Білемін. Дәм бұйырса, соғармыз да, - деді.</w:t>
        <w:br/>
        <w:t>Жолаушы сыртқа ере шықты. Кешікпей</w:t>
        <w:br/>
        <w:t>ағайынды Жкүнісовтер арбаға отырды да,</w:t>
        <w:br/>
        <w:t>Сүлеймен қос қара көкті қара жолға салды.</w:t>
        <w:br/>
        <w:t>--Келеді ол! Өзі келеді, көресің!-- деді Хакім</w:t>
        <w:br/>
        <w:t>артына жиі қарап келе жатқан інісіне.</w:t>
        <w:br/>
        <w:t>- Мен де келер деп ойлаймын. Бірақ...</w:t>
        <w:br/>
        <w:t>келмегені жақсы болар еді,- деді Әлібек төмен</w:t>
        <w:br/>
        <w:t>қарап.</w:t>
        <w:br/>
        <w:t>Бұл сөздің шын мағынасын жүзінен ізде-</w:t>
        <w:br/>
        <w:t>гендей Хакім інісінің бетіне қадала қарады да,</w:t>
        <w:br/>
        <w:t>онан аяныш шырай тапты...</w:t>
        <w:br/>
        <w:t>«Мұның балалық», -- деді ол ішінен.</w:t>
      </w:r>
    </w:p>
    <w:p>
      <w:r>
        <w:t>Ал, Жүнісовтерді шығарып салып, үйге қайта</w:t>
        <w:br/>
        <w:t>кірген нарлы жолаушы: «мына қу шырамытты,</w:t>
        <w:br/>
        <w:t>бұрын бір мәртебе көрсе де шырамытты. Оған да</w:t>
        <w:br/>
        <w:t>он жыл өгіп еді және мені іңір қараңғысында көріп</w:t>
        <w:br/>
        <w:t>еді. Өте қырағы жігіт екен. Сөзге де ұста, ақылға</w:t>
        <w:br/>
        <w:t>да жарлы жан емес. Қармақты қалай алысқа тас-</w:t>
        <w:br/>
        <w:t>тайды. Біздің үйді білесіз ғой, келіңіз! - дейді.</w:t>
        <w:br/>
        <w:t>47</w:t>
        <w:br/>
        <w:t>48</w:t>
        <w:br/>
        <w:t>Келгенде жарылқайтын болсаң...» - деді ішінен.</w:t>
        <w:br/>
        <w:t>Сөйтті де, ол әлденеге күдіктенгендей:</w:t>
        <w:br/>
        <w:t>-- Кербез, ау Кербез! -- деп дауыстады екінші</w:t>
        <w:br/>
        <w:t>бөлмедегі әйелге.</w:t>
        <w:br/>
        <w:t>-- Сағындың ба, батыр!</w:t>
        <w:br/>
        <w:t>Әйелдің назды сұрағына тура жауап қатпай,</w:t>
        <w:br/>
        <w:t>қара көлеңкелеу бұрышта шынтақтап жатқан</w:t>
        <w:br/>
        <w:t>күйі:</w:t>
        <w:br/>
        <w:t>-- Мен де жүремін, - деді ол, суық үнмен.</w:t>
        <w:br/>
        <w:t>Балғын шақтан әлдеқашан әрілеп кеткен,</w:t>
        <w:br/>
        <w:t>бірақ дәні толып кемеліне келіп, басын желге</w:t>
        <w:br/>
        <w:t>салмақпен иетін қобақан бидайдай, толықсыған</w:t>
        <w:br/>
        <w:t>әйел қылықты шыраймен ер келбетті еркекке</w:t>
        <w:br/>
        <w:t>жақындай түсті.</w:t>
        <w:br/>
        <w:t>-- Онда мән көп қой, қарағым-ау! Жылынаекі</w:t>
        <w:br/>
        <w:t>жүз інген боталайды. Ақбас атанның саны ғана</w:t>
        <w:br/>
        <w:t>қазір мың жарым болды.</w:t>
        <w:br/>
        <w:t>Әділбек Рақымғалидың бетіне таңдана қарап</w:t>
        <w:br/>
        <w:t>тұрды да:</w:t>
        <w:br/>
        <w:t>-- Жұрт қой мен жылқы жинайтын еді, бұл</w:t>
        <w:br/>
        <w:t>кісі атан жинайды екен. Соншама атанды қайда</w:t>
        <w:br/>
        <w:t>сыйғызады? Оған қыс қора мен шөп шақ келе ме?</w:t>
        <w:br/>
        <w:t>--Бала екенсің ғой, қарағым, түйені қыс</w:t>
        <w:br/>
        <w:t>Үйшікке, Маңғыстауға айдаймыз, қысы жоқ</w:t>
        <w:br/>
        <w:t>құмды, сортаңңқы жылы бетте түйе күтім</w:t>
        <w:br/>
        <w:t>тілемейді. Жылқыны да Тайпақтан әрі аяққа</w:t>
        <w:br/>
        <w:t>қыстатамыз. Бейнеті көп қой мен сиырдың керегі</w:t>
        <w:br/>
        <w:t>не? Бала екенсің ғой өзің.</w:t>
        <w:br/>
        <w:t>-- Мың жарым атан! Көп екен!... жылқы да</w:t>
        <w:br/>
        <w:t>сондай ма?</w:t>
        <w:br/>
        <w:t>Рақымғали бас бармағын қысып қалып, оң</w:t>
        <w:br/>
        <w:t>қолының қалған төрт саусағын едірейте қойды.</w:t>
        <w:br/>
        <w:t>-- Төрт мың?</w:t>
      </w:r>
    </w:p>
    <w:p>
      <w:r>
        <w:t>Рақымғали басын изеді.</w:t>
        <w:br/>
        <w:t>Әділбек ойланып қалды. Бірақ оның тап сол</w:t>
        <w:br/>
        <w:t>минутте қиял аспанының аласа-биігін шама-</w:t>
        <w:br/>
        <w:t>лау оңай да емес еді, өйткені жүзінде сыр ша-</w:t>
        <w:br/>
        <w:t>шар белгісі жоқ, өзінің қарасұр өңі томсарған</w:t>
        <w:br/>
        <w:t>қалпында қалған. Бай атасының талай жанды</w:t>
        <w:br/>
        <w:t>тамсандырған жылқысының саны «Жүністің</w:t>
        <w:br/>
        <w:t>қарғадай баласына да әсер етпей ме?» деген жан-</w:t>
        <w:br/>
        <w:t>ша, Рақымғали байлықтың басқа жақтарын да</w:t>
        <w:br/>
        <w:t>қопсыта түсті.</w:t>
        <w:br/>
        <w:t>-- Бұған мыңға жуық қойды қосса бір-біреуі</w:t>
        <w:br/>
        <w:t>жүз қаралық қос күрең мен бурыл атты, жазғы,</w:t>
        <w:br/>
        <w:t>қысқы жайды, өлі жиһазды қосса, ауыз толты-</w:t>
        <w:br/>
        <w:t>рып айтарлық дөңгелек дәулеттің қарасыны көз</w:t>
        <w:br/>
        <w:t>қайырып: «Майлық орамал орнына жұмсайтын</w:t>
        <w:br/>
        <w:t>күшік күйеуіңіз бар-ау, шамасы» деген ағат сөзіне</w:t>
        <w:br/>
        <w:t>Әділбек енді қысылды. Осыны жуып-шайғандай</w:t>
        <w:br/>
        <w:t>ол:</w:t>
        <w:br/>
        <w:t>--Рақа, үй ішіңіз аман-есен бе? Мен сіздің</w:t>
        <w:br/>
        <w:t>үйді бұл жерде деп ойлаған жоқ едім, кімнің ауы-</w:t>
        <w:br/>
        <w:t>лы болса да өгіздерімді суарайын деп бұрылып ем.</w:t>
        <w:br/>
        <w:t>Әйтпесе, бірден сіздің атыңызды атап, сіздікіне</w:t>
        <w:br/>
        <w:t>түсемін ғой,- деді.</w:t>
        <w:br/>
        <w:t>- Оқасы жоқ, оқасы жоқ, қарағым. Үйге кір.</w:t>
        <w:br/>
        <w:t>Күн ыстық, шөлдеген шығарсың. Көлігіңді өзім</w:t>
        <w:br/>
        <w:t>жайғастырармын. Жүр, жүр, жеңгең де, кішкене</w:t>
        <w:br/>
        <w:t>інішегің де үйде. Жақсы келдің, қонақ болып</w:t>
        <w:br/>
        <w:t>қонып кетесің,-- деді үй иесі Әділбекті қолынан</w:t>
        <w:br/>
        <w:t>жетектегендей үйіне қарай бейімдеп.</w:t>
        <w:br/>
        <w:t>«Күшік күйеу деген сөзді естімеген шығар...</w:t>
        <w:br/>
        <w:t>естісе ұят-ақ болды» деп ойлады Әділбек тағы</w:t>
        <w:br/>
        <w:t>іркіліңкіреп.</w:t>
        <w:br/>
        <w:t>-- Күйеу, «інім» деп өзіңе қарай сүйреме, құда</w:t>
        <w:br/>
        <w:t>бала біздікіне түссін, жолы сол,- деді бәйбіше</w:t>
        <w:br/>
        <w:t>Әділбектің ойын бөліп.</w:t>
        <w:br/>
        <w:t>Әйелдің кенет өзгеріле қалғанын Әділбек</w:t>
        <w:br/>
        <w:t>іштей жақсы көрді, өйткені, бұл ауыл уезд қол</w:t>
        <w:br/>
        <w:t>астындағы ең дәулетті адам Дабыл байдың ауылы</w:t>
        <w:br/>
        <w:t>еді, мынау тұрған Дабыл байдың не өз бәйбішесі,</w:t>
        <w:br/>
        <w:t>не інісінің әйелі болса керек. «Бұл құдіретті</w:t>
        <w:br/>
        <w:t>ауылдың бізді сырттан білгені өте дұрыс. Тәңір</w:t>
        <w:br/>
        <w:t>жарылқағыр Рақымғали не болса да келістіріп</w:t>
        <w:br/>
        <w:t>мақтап берді» деп ойлады да, алғашқы сөз өрінен</w:t>
        <w:br/>
        <w:t>Әділбек те жазыққа көше сөйледі.</w:t>
        <w:br/>
        <w:t>-- Құдағи, сіз де ғапу етерсіз, танымасын сый-</w:t>
        <w:br/>
        <w:t>ламас менен де болды. Ал, аялдау билігі ағаның</w:t>
        <w:br/>
        <w:t>айтқанымен болсын. Өйткені, сіздің үйге арнап</w:t>
        <w:br/>
        <w:t>кетуіне осындай себептер итермелеген бе, қалай.</w:t>
      </w:r>
    </w:p>
    <w:p>
      <w:r>
        <w:t>Мен, әрине, естігенімді айтып отырмын. Мүмкін</w:t>
        <w:br/>
        <w:t>бұл олай да болмас. Ал, мәгәр осылай болса, намыс</w:t>
        <w:br/>
        <w:t>егеске ұрындырса, егес Иін тіресерлік тентектік</w:t>
        <w:br/>
        <w:t>жолға сілтесе, бәрі бір емес пе - мың жасаған</w:t>
        <w:br/>
        <w:t>Сүлеймен де көрде. Бұл жалғанның күзеген</w:t>
        <w:br/>
        <w:t>тайдың құйрығындай шолақ төріне біреу күндей</w:t>
        <w:br/>
        <w:t>күркіреп шығамын деп әлек болады, біреу боқ</w:t>
        <w:br/>
        <w:t>аударған қоңыздай жинап-теріп мехнаттанумен</w:t>
        <w:br/>
        <w:t>күні зая. Бәрінің де барар жері - тереңдігі кісі</w:t>
        <w:br/>
        <w:t>бойы қол ұсынымға жетер-жетпес қуыс.</w:t>
        <w:br/>
        <w:t>-- Алайда, өмірдің төрі қаншама шолақ</w:t>
        <w:br/>
        <w:t>көрінсе де бірқыдыру жер. Оған адам адамша</w:t>
        <w:br/>
        <w:t>жетеді: алқалаған азаматтың ортасында, қатын</w:t>
        <w:br/>
        <w:t>мен баланың алдында құрметке бөленген ағалық,</w:t>
        <w:br/>
        <w:t>аталық салтпен аттанады алыс сапарға. Бөрідей</w:t>
        <w:br/>
        <w:t>жортақтап, күзендей бүгіліп жол тору - лайық</w:t>
        <w:br/>
        <w:t>емес алшаңдай басып жүретін азаматқа. Сіз оған</w:t>
        <w:br/>
        <w:t>бір табан болса да жақынсыз ғой, көрсеңіз ау-</w:t>
        <w:br/>
        <w:t>ызша, көрмесеңіз тамыр-таныс арқылы сәлем</w:t>
        <w:br/>
        <w:t>айтыңыз: маған келсін, сөйлессін. Үкіметтен</w:t>
        <w:br/>
        <w:t>кешірім сұрасын, -- деп Хакім орнынан түргелді.</w:t>
        <w:br/>
        <w:t>Ол: «Әңгіменің ұшы түйілді, бұдан кейін</w:t>
        <w:br/>
        <w:t>қалайда бір сыр берер, өзі аяғымен келіп қаруын</w:t>
        <w:br/>
        <w:t>тапсырмаса да қазықты айналған арқандаулы ат-</w:t>
        <w:br/>
        <w:t>тай, төңіректеп бір соқпай кетпес. Сонан кейін</w:t>
        <w:br/>
        <w:t>арғы жағын тағы көрермін» деп ойлады.</w:t>
        <w:br/>
        <w:t>Прокурордың жүруге ыңғайланғанын сезіп,</w:t>
        <w:br/>
        <w:t>нарлы жолаушы да ас қайырды, бірақ өзі терісін</w:t>
        <w:br/>
        <w:t>сыпырып мүшелеп тастаған бағланның етін</w:t>
        <w:br/>
        <w:t>қимады ма, әлде әзір асқа қарамауды әдепсіздік</w:t>
        <w:br/>
        <w:t>деп тапты ма, кім білсін, әйтеуір, Сүлеймен орны-</w:t>
        <w:br/>
        <w:t>нан тұрмастан, Хакім мен жолаушыға алма-кезек</w:t>
        <w:br/>
        <w:t>жалтаңдай қалды.</w:t>
        <w:br/>
        <w:t>Ой айналайын, бәсе, сөз саптауың құлағыма та-</w:t>
        <w:br/>
        <w:t>ныс адамның лебізіндей тиіп еді-ау. Жөкеңнің</w:t>
        <w:br/>
        <w:t>сөзі... ауған жоқ өзі...Ой, айналайын...</w:t>
        <w:br/>
        <w:t>Әйел аңтарылып қалды. «Күйеудің» мына сөзі</w:t>
        <w:br/>
        <w:t>оған ұшық салғандай әсер етті.</w:t>
        <w:br/>
        <w:t>- Шырағым-ау, күйеужан-ау? Құда бала</w:t>
        <w:br/>
        <w:t>дейсің бе? «Бері келіп кетші, тез шықшы» деп</w:t>
        <w:br/>
        <w:t>сені білгендей шақырған екенмін. Әйтпесе, та-</w:t>
        <w:br/>
        <w:t>нымасын сыйламас деп... Құда бала екенін білсем</w:t>
        <w:br/>
        <w:t>өзім де басқаша сөйлесер едім. Ім, бәсе, біздікіне</w:t>
        <w:br/>
        <w:t>танымайтын адам бұрылмаушы еді ғой,- деп</w:t>
        <w:br/>
        <w:t>саса бастады.</w:t>
        <w:br/>
        <w:t>Кішкене күйеудің тілі одан әрі ағытыла түсті.</w:t>
        <w:br/>
        <w:t>Оның сөзі бейне бір көзі ашылған бұлақша</w:t>
        <w:br/>
        <w:t>сорғалады.</w:t>
        <w:br/>
        <w:t>-- Иә, иә, би-жеңгей, құда балаңыз! Құда бала</w:t>
        <w:br/>
        <w:t>болғанда нағыз шекесі тоқпақтай, анау-мынау</w:t>
        <w:br/>
        <w:t>емес, ортан қолдай құда балаңыз! Қажының ау-</w:t>
        <w:br/>
        <w:t>зынан түскен де қалған, қызыл тілдінің шешені!</w:t>
        <w:br/>
        <w:t>Оның үстіне өзі әрі әнші, әрі өлеңші, әрі балу-</w:t>
      </w:r>
    </w:p>
    <w:p>
      <w:r>
        <w:t>ан! Бір сырлы, сегіз қырлы жастың бірі. Білім</w:t>
        <w:br/>
        <w:t>қандай десеңізші. Қален ушетелден жеті жыл</w:t>
        <w:br/>
        <w:t>оқып шаруа мектебін бітірді. Ана екі ағасынан</w:t>
        <w:br/>
        <w:t>бұл асып түседі. Қара шаңырақта қалған бала</w:t>
        <w:br/>
        <w:t>осы. Басынан бақ, аузынан бал арылмаған бетке</w:t>
        <w:br/>
        <w:t>ұстар інілеріміз. Ана алдындағы ағасы үйленсін</w:t>
        <w:br/>
        <w:t>деп жүрмін. Әйтпесе Әділбекжанға қызды өзім</w:t>
        <w:br/>
        <w:t>таңдап, әлдеқашан өзім айттырамын ғой,- деді</w:t>
        <w:br/>
        <w:t>ол, Әділбек қыз көре жүргендей-ақ сөз аяғын</w:t>
        <w:br/>
        <w:t>үйленуге тіреп.</w:t>
        <w:br/>
        <w:t>-А, ім!- деді әйел даусын көтере созып.</w:t>
        <w:br/>
        <w:t>Оның аса бір мағыналы пішін көрсеткендей,</w:t>
        <w:br/>
        <w:t>қабағы керіле қалды.</w:t>
        <w:br/>
        <w:t>Тәкаппар бәйбішенің өр сөзіне ашы жауап</w:t>
        <w:br/>
        <w:t>нан үйден шыққан да, көлденеңнен көз тіккен</w:t>
        <w:br/>
        <w:t>адам да бола қойған жоқ, жалғыз-ақ шеткі қараша</w:t>
        <w:br/>
        <w:t>үй жақтан отауға қарай беттеген толық әйел арба</w:t>
        <w:br/>
        <w:t>жанында тұрған көзге қораш бала жігітті көре</w:t>
        <w:br/>
        <w:t>сала:</w:t>
        <w:br/>
        <w:t>-- Мына ала өкпе тигірлеріңді кидірмелетіп</w:t>
        <w:br/>
        <w:t>қайда апарасың, үйге кіргізейін деп пе ең сон-</w:t>
        <w:br/>
        <w:t>шама? Әрмен, ана жаққа қарай әкет, төңіректі</w:t>
        <w:br/>
        <w:t>былағайсың! Жөн-жосықты білмейтін қандай</w:t>
        <w:br/>
        <w:t>көргенсіз неме едің, өзің! -- деп киліге кетті.</w:t>
        <w:br/>
        <w:t>Әйелдің жүзіне тіктеп қарады да, оның</w:t>
        <w:br/>
        <w:t>түтігіп тұрғанын көріп Әділбек үндемеді. Ол:</w:t>
        <w:br/>
        <w:t>«Көрінгенге тиісейін деп тұрған мынау бір қос</w:t>
        <w:br/>
        <w:t>үйді қоса қондырмайтын шайпы ауыз қатын</w:t>
        <w:br/>
        <w:t>екен. Үндемеген үйдей пәледен құтылады деген,</w:t>
        <w:br/>
        <w:t>бөтен ауылдың сыртында ұрсысып тұру ұят бо-</w:t>
        <w:br/>
        <w:t>лар» деп ойлады. Әйелдің өзін де, сөзін де елеме-</w:t>
        <w:br/>
        <w:t>ген болып, ол басындағы бөркінің шаңын сілкіп</w:t>
        <w:br/>
        <w:t>қайта киді, еңкейіп қолымен нанке шалбарының</w:t>
        <w:br/>
        <w:t>балағын қақты, бешпетінің етегін желпіп-желпіп</w:t>
        <w:br/>
        <w:t>қойды. Мұның бұл «қылығына» жыны келген би</w:t>
        <w:br/>
        <w:t>бәйбіше (Әділбек оны «осы ауылды бір шыбықпен</w:t>
        <w:br/>
        <w:t>айдайтын өр мінез бәйбішесі шығар» деп ойлады):</w:t>
        <w:br/>
        <w:t>--Сен айтқанды естіп тұрсың ба, естімей</w:t>
        <w:br/>
        <w:t>тұрсың ба? Әлде өгізіңнің басын кері қайыртып</w:t>
        <w:br/>
        <w:t>шыбыртқылатуды күтіп тұрсың ба? Ай, күйеу,</w:t>
        <w:br/>
        <w:t>үйдемісің, бері шық! -- деп айқайлады әйел үйге</w:t>
        <w:br/>
        <w:t>қарап. Әділбек шыдамады.</w:t>
        <w:br/>
        <w:t>-- Бәйбіше, сырт қарауға көз тоқтатарлық ақ</w:t>
        <w:br/>
        <w:t>орда көрінгеннен кейін: жолаушы аялдар табақты</w:t>
        <w:br/>
        <w:t>ауыл екен деп бұрылып ем. Жаңылдым, айғайы</w:t>
        <w:br/>
        <w:t>мен қамшысын көтеріп қарсы алатын таяқты</w:t>
        <w:br/>
        <w:t>ауыл екенсіз. Өзіме шалап бермесеңіз де, өгізіме</w:t>
        <w:br/>
        <w:t>отыра берсең етті, неге шықтың үйден?- деп</w:t>
        <w:br/>
        <w:t>Рақымғали қайтадан ағытыла бастады.-- Ту, өз-</w:t>
        <w:br/>
        <w:t>дері де бір сабанды бір өзі сүйрегендей шаңырақ</w:t>
      </w:r>
    </w:p>
    <w:p>
      <w:r>
        <w:t>мүйіз қалбауыр екен. Ана жылғы безінші казак-</w:t>
        <w:br/>
        <w:t>орыстардан алған өгіздер емес пе? Дегенмен, бала,</w:t>
        <w:br/>
        <w:t>өгіз арба жегіп жүруің аз-мұз келіспейді. Әлібек</w:t>
        <w:br/>
        <w:t>екеуің жорға мен жүйріктен түспейтін кездерің,</w:t>
        <w:br/>
        <w:t>оған сендердің қай жағынан алсаң да прабаларың</w:t>
        <w:br/>
        <w:t>бар, екеуің де оқыған жігітсіңдер, екеуің де</w:t>
        <w:br/>
        <w:t>әдемі балаларсыңдар. Әулеттерің де құдайға</w:t>
        <w:br/>
        <w:t>шүкір. Оның үстіне Хакім болса анау -- бүтін бір</w:t>
        <w:br/>
        <w:t>уездің аузымен құсын тістеген құдіретті әкімі.</w:t>
        <w:br/>
        <w:t>Хакімдер келе жатыр дегенде қазір Қожакелді</w:t>
        <w:br/>
        <w:t>мен Бұланың, Тоқсаба мен Олжа орысың, Датың,</w:t>
        <w:br/>
        <w:t>Ақберлің, Құлың, Бұғанай мен Жауқаштыны</w:t>
        <w:br/>
        <w:t>қоспағанда, Қынығың, Жаңа байбақтың”-- не</w:t>
        <w:br/>
        <w:t>керек әммәсі аяғынан тік тұратын болды. Сен</w:t>
        <w:br/>
        <w:t>қарағым, білмейсің, мен көріп жүрмін. Тап осы</w:t>
        <w:br/>
        <w:t>мына менің мыңғырған бай атам мен белгілі би</w:t>
        <w:br/>
        <w:t>қайнағам Бисенғалидың өзі Хакімнің тізгінін</w:t>
        <w:br/>
        <w:t>ұстауға дайын. Қайтесің, ішің білсін, бір сенің</w:t>
        <w:br/>
        <w:t>емес, бәріміздің ішіміз білсін.</w:t>
        <w:br/>
        <w:t>Рақымғалидің бұл ұзақ сүресіне аса риза</w:t>
        <w:br/>
        <w:t>болмай үйден жабық қабақпен шыққан Әділбек</w:t>
        <w:br/>
        <w:t>қолына қауға шелекті алып, орталап су тартты да,</w:t>
        <w:br/>
        <w:t>шелегін шайқап тастады, екінші рет тартқанда</w:t>
        <w:br/>
        <w:t>судан еңкейді де, аузымен мейір қандыра жұтып-</w:t>
        <w:br/>
        <w:t>жұтып жіберіш:</w:t>
        <w:br/>
        <w:t>- УҺ- деді.</w:t>
        <w:br/>
        <w:t>-- Ойбай, қарағым, мұның не? Қазір шай</w:t>
        <w:br/>
        <w:t>ішесің ғой.</w:t>
        <w:br/>
        <w:t>“ Безінші - деп қашқан орыстарды айтады, Беженцы деген сөзден</w:t>
        <w:br/>
        <w:t>алған.</w:t>
        <w:br/>
        <w:t>“Бу аттары</w:t>
        <w:br/>
        <w:t>керек еді ғой, иә, он бір! Оның жасы он бірде,</w:t>
        <w:br/>
        <w:t>көкем қайтқан жылғы бұзау... Шолақ атты балша-</w:t>
        <w:br/>
        <w:t>байлар келетін жылғы!» деп күбірлейді. Сөйтеді</w:t>
        <w:br/>
        <w:t>Де ол сол қолдағы өгізге көшеді... Оқта-текте</w:t>
        <w:br/>
        <w:t>жалқаулау үйірілген шыбыртқы мен зәрі жоқ</w:t>
        <w:br/>
        <w:t>соп-соп өгіздерді сәл ғана серпілте түседі: көзін</w:t>
        <w:br/>
        <w:t>арт жағына бейғам тастап қойып күйсеп келе</w:t>
        <w:br/>
        <w:t>жатқан сары ала өгіз бес-алты адым емпеңдей</w:t>
        <w:br/>
        <w:t>аттайды да, көзін қайтадан жұмып бәсең жүріс</w:t>
        <w:br/>
        <w:t>қалпына қайтадан түсе қалады.</w:t>
        <w:br/>
        <w:t>Дала да осы шабан қимылға ұқсап жатыр:</w:t>
        <w:br/>
        <w:t>баяғы жалпақ күйінде, өмірі бір шағындалмайтын</w:t>
        <w:br/>
        <w:t>сияқты, әлдеқашан артта қалды деген «Ашысай»</w:t>
        <w:br/>
        <w:t>қырқасы әлі алыстаған жоқ. Ал алдыңғы жақтағы</w:t>
        <w:br/>
        <w:t>Сарыбоз өмірі жеткізер емес. Бұлан қырқасымен</w:t>
        <w:br/>
        <w:t>ұштасқан күйі қиырдағы сағым толқынына ора-</w:t>
        <w:br/>
        <w:t>нып тұр.</w:t>
        <w:br/>
        <w:t>Жалпақ дала өгіз аяң, талмалы теңселу</w:t>
        <w:br/>
        <w:t>жұмсақ шөп үстінде қисайған арба иесінің ойы</w:t>
        <w:br/>
        <w:t>мен денесін қоса тербетіш, әбден балбыратты</w:t>
        <w:br/>
        <w:t>да, арты қалың ұйқыға айналатын қалғу бастал-</w:t>
        <w:br/>
        <w:t>ды. Ол көзін ашып қалып қайта жұмып, біраз</w:t>
      </w:r>
    </w:p>
    <w:p>
      <w:r>
        <w:t>уақыт шынтақтап жатқан күйі шыдап бақты да</w:t>
        <w:br/>
        <w:t>кешікпей ұйықтап кетті - алақаннан ығысып,</w:t>
        <w:br/>
        <w:t>басы шөпке жайланысты. Бірте-бірте дене де жа-</w:t>
        <w:br/>
        <w:t>зылып, жай тапқан сияқтанды. Жұмсақ қорылды</w:t>
        <w:br/>
        <w:t>тәтті ұйқы бар денені мықтап құшақтап алғандай</w:t>
        <w:br/>
        <w:t>болды...</w:t>
        <w:br/>
        <w:t>Бөріксіз қалған шекесін күн қыздырып оятқан</w:t>
        <w:br/>
        <w:t>жігіт қанша уақыт өткенін, қай жерге келгенін</w:t>
        <w:br/>
        <w:t>шамалай алған жоқ. Ол тек үйреншікті жекіріспен</w:t>
        <w:br/>
        <w:t>қолдан түспеген шыбыртқысын үйіре түсті,</w:t>
        <w:br/>
        <w:t>бірақ қарасынға қарай асыға ұмтылған өгіздер</w:t>
        <w:br/>
        <w:t>көрмеген көргенсіз де, болмаса ерімен ренжісіп</w:t>
        <w:br/>
        <w:t>отырған әйел ғой» деп түйді Әділбек ішінен. Сон-</w:t>
        <w:br/>
        <w:t>соң ол қазан жаққа ұстаған кішкене шиге, төрдегі</w:t>
        <w:br/>
        <w:t>қос жүк ағаштың үстіне жинаған киіз, кілем,</w:t>
        <w:br/>
        <w:t>көрпе, жастыққа, үйдің бау-шуына қарап «орта-</w:t>
        <w:br/>
        <w:t>шағанаотау екен» дептопшылады. Түрулі іргеден</w:t>
        <w:br/>
        <w:t>бас жібімен матаулы екі өгізді құдықтан шелекпен</w:t>
        <w:br/>
        <w:t>суарып жатқан Рақымғалиді көрді. Өзіне сыры</w:t>
        <w:br/>
        <w:t>мәлім сары аланың бой бермей үш рет тартқан</w:t>
        <w:br/>
        <w:t>қауғаны бас алмастан бір өзі тауысып, енді ғана</w:t>
        <w:br/>
        <w:t>кері шегінгенін көріп өз сусыны қанғандай риза</w:t>
        <w:br/>
        <w:t>болды. Төңіректе құдық басындағы қыбырдан</w:t>
        <w:br/>
        <w:t>басқа не мал, не жан жоқ. Қос қараша үй мен екі</w:t>
        <w:br/>
        <w:t>отау, бір үлкен үй бірінен-бірі үркіп бесеуі бес</w:t>
        <w:br/>
        <w:t>жерде тұр. Бір-бірімен ұрысып теріс қарап том-</w:t>
        <w:br/>
        <w:t>сырайысып қалған сияқты. «Малыңа, атағыңа</w:t>
        <w:br/>
        <w:t>сөзім жоқ, бірақ ауылың ант берген адамның</w:t>
        <w:br/>
        <w:t>өңіндей ажарсыз екен, төңірегіне ит байласа</w:t>
        <w:br/>
        <w:t>тұрғысыз. Бәйбішесі бажылдай қарсы алып еді,</w:t>
        <w:br/>
        <w:t>мына -- жеңгесымағымыз тортиып, адамға жылы</w:t>
        <w:br/>
        <w:t>лебіз білдірер сиқы жоқ. Рақаң мыналардың ара-</w:t>
        <w:br/>
        <w:t>сында неғылып дәті шыдап тұрады екен?... Әлде</w:t>
        <w:br/>
        <w:t>күшік күйеу деген сөзді менің аузыма құдай</w:t>
        <w:br/>
        <w:t>түсіргендей «күшік күйеу» болып күн көріп жүр</w:t>
        <w:br/>
        <w:t>ме екен? Қалай болғанда да келісіп тұрған еште-</w:t>
        <w:br/>
        <w:t>ме көрінбейді. Мына үйге отырып дұрыстап шай</w:t>
        <w:br/>
        <w:t>ішудің өзі қиынға соғар. Сол шайының өзі әлі ны-</w:t>
        <w:br/>
        <w:t>шан көрсетер емес...»</w:t>
        <w:br/>
        <w:t>Әділбек сыртқа шықты да «шайға қарасам ба</w:t>
        <w:br/>
        <w:t>екен, әлде жүріп-ақ кетсем бе екен» деп екі ойлы</w:t>
        <w:br/>
        <w:t>болып құдық басына қарай жүрді.</w:t>
        <w:br/>
        <w:t>--Уа, Әділбекжан, сен қайда барасың?</w:t>
        <w:br/>
        <w:t>Өгіздерің әбден қанды, қандыра суардым. Сен</w:t>
        <w:br/>
        <w:t>онсыз да жақсы аяңдап келе жатыр еді. Аяңдамай</w:t>
        <w:br/>
        <w:t>бола ма: ұзын күнгі ыстық, таусылмайтын ұзақ</w:t>
        <w:br/>
        <w:t>жол шөліркеткен жануарлар жақындаған сайын</w:t>
        <w:br/>
        <w:t>құдық суының салқын ылғалына тұмсығын тұтас</w:t>
        <w:br/>
        <w:t>көмгендей сезіп еді.</w:t>
        <w:br/>
        <w:t>Шаңырақ мүйіз сарыала бір-екі рет тіпті астау</w:t>
        <w:br/>
        <w:t>басына келгендей ұзын тілмен орай шүйіріп,</w:t>
        <w:br/>
        <w:t>қос танауды тазартып та алған еді. Үлкен жолдан</w:t>
      </w:r>
    </w:p>
    <w:p>
      <w:r>
        <w:t>бұрып ауылға еріксіз жетелеген де осы су Иісі бо-</w:t>
        <w:br/>
        <w:t>латын.</w:t>
        <w:br/>
        <w:t>Екі ағасы қос қара көк ат жеккен сәнді фаэ-</w:t>
        <w:br/>
        <w:t>тонмен кетіп бара жатқан қалаға өгіз арбамен</w:t>
        <w:br/>
        <w:t>жол шеккен бұл Жүнісовтердің ең кішісі Әділбек</w:t>
        <w:br/>
        <w:t>болатын. Ағалары Оралдан шықса, бұл елден</w:t>
        <w:br/>
        <w:t>шыққан еді.</w:t>
        <w:br/>
        <w:t>Әділбек қапелімде ұйқылы көзімен,</w:t>
        <w:br/>
        <w:t>өгіздерінің қайда алып бара жатқанын, жолдан</w:t>
        <w:br/>
        <w:t>қашан бұрылып кеткенін аңғара алмады. Ол алды</w:t>
        <w:br/>
        <w:t>артына көзін уқалай қарап, Бұлан қырқасынан</w:t>
        <w:br/>
        <w:t>асқанын жонайттан құлап жатқан жолдың қара</w:t>
        <w:br/>
        <w:t>қоңыр бұрымына қарап білді, бірақ төніп келіп</w:t>
        <w:br/>
        <w:t>қалған ауылының кімдікі екенін танымады.</w:t>
        <w:br/>
        <w:t>Кәрі сайтандар ауылға бұрған екен, шөлдеген</w:t>
        <w:br/>
        <w:t>ғой шамасы. Жарайды, құдық суына қандырып,</w:t>
        <w:br/>
        <w:t>бұларды суарып алайын. Өзімнің де таңдайым</w:t>
        <w:br/>
        <w:t>кеуіп қалыпты... Бұл кімнің ауылы екен? Екі отау,</w:t>
        <w:br/>
        <w:t>қос қараша үй қоршаған кім де болса дәулетті</w:t>
        <w:br/>
        <w:t>адамның үйі ғой. Бұл жерде бай бұландардан кім</w:t>
        <w:br/>
        <w:t>бар еді!..</w:t>
        <w:br/>
        <w:t>Әділбек көп ойланбастан «дәуде болса кіші</w:t>
        <w:br/>
        <w:t>отау шығар» деп шамалаған үйге таяу келді де,</w:t>
        <w:br/>
        <w:t>өгіздерін тоқтатып, арбадан түсті. Өгіз арбалы</w:t>
        <w:br/>
        <w:t>қонақты елей қоймайтын әдет қой, мұның алды-</w:t>
        <w:br/>
        <w:t>сыңар шелек суыңызды қиярсыз, қауға беріңіз.</w:t>
        <w:br/>
        <w:t>Құдығыңыздан көлік суарайын, - деді.</w:t>
        <w:br/>
        <w:t>-- Мына тышқақ өгіз жеккен қарғадай неме,</w:t>
        <w:br/>
        <w:t>Тіл мен жағына сүйеніп, тазша баладай тақылдайды</w:t>
        <w:br/>
        <w:t>ғой. Мен саған қауға әкеліп беретіндей кім едің</w:t>
        <w:br/>
        <w:t>өзің? Қара арбаға қос жорға жеккен мырзалар-</w:t>
        <w:br/>
        <w:t>дай, шіренеді-ай! Күйеу, а күйеу! Күйеу-ау, сен</w:t>
        <w:br/>
        <w:t>тірімісің, өлімісің? Шықсайшы бері, десейші</w:t>
        <w:br/>
        <w:t>мынаған бірдеме!</w:t>
        <w:br/>
        <w:t>- Гышқақ өгізді бұл жерде де жегетін</w:t>
        <w:br/>
        <w:t>көрінеді. Анау жатқан өгіз қамыт пен жармалы</w:t>
        <w:br/>
        <w:t>арба жорғаларға деген салтанатты жабдық бол-</w:t>
        <w:br/>
        <w:t>мас.Күйеу, күйеудеп қақылдайсыз, майлық орамал</w:t>
        <w:br/>
        <w:t>орнына жұмсайтын күшік күйеуіңіз бар-ау ша-</w:t>
        <w:br/>
        <w:t>масы. Шықсын, шақырыңыз, шақырыңыз,-- деді</w:t>
        <w:br/>
        <w:t>Әділбек өр кеуде әйелдің намысына тие сөйлеп.</w:t>
        <w:br/>
        <w:t>Әйел бөгеліп қалды, ол үйден кешеуілдеп</w:t>
        <w:br/>
        <w:t>шыққан күйеу мен тістене сөйлеп, безере қалған</w:t>
        <w:br/>
        <w:t>Әділбекке кезек қарады. Бұрын-соңды ешкім</w:t>
        <w:br/>
        <w:t>қарсы кеп сөз айтпаған бәйбішеге отты жігіттің</w:t>
        <w:br/>
        <w:t>орынды сөзі найзадай тиді, ол түтіге түсті.</w:t>
        <w:br/>
        <w:t>-- Сендердің осы айқайлатпай орындарыңнан</w:t>
        <w:br/>
        <w:t>көтерілетін күндерің бар ма%-- деп зекіді әйел,</w:t>
        <w:br/>
        <w:t>бар өшін «күйеуден» алайын деген адамша.-</w:t>
        <w:br/>
        <w:t>Өмірі қозғалмайсыңдар, аяқтарыңа қазандай</w:t>
        <w:br/>
        <w:t>қара тас байлап қойған адамша.</w:t>
      </w:r>
    </w:p>
    <w:p>
      <w:r>
        <w:t>-- Уа!- деді үйден шыққан кішкене кісі</w:t>
        <w:br/>
        <w:t>жіңішке дауыспен Әділбекке қарап.- Сен айна-</w:t>
        <w:br/>
        <w:t>лайын, Әділбекпісің? Қай жақтан жүрсің? Қайда</w:t>
        <w:br/>
        <w:t>барасың? Ел аман ба? Жеңеше, мынау кәдімгі</w:t>
        <w:br/>
        <w:t>Жүніс қажының баласы Әділбек!.. Біздің Әділбек!</w:t>
        <w:br/>
        <w:t>Бағанағы айтып отырған Хакімнің інісі, туған</w:t>
        <w:br/>
        <w:t>інісі, кіші інісі. Кәдімгі біздің пыркарол Хакімнің.</w:t>
        <w:br/>
        <w:t>отау...» деп Әділбек басын шайқады. Неге екені</w:t>
        <w:br/>
        <w:t>белгісіз, оның ойына кішкене күніндегі Бекейдің</w:t>
        <w:br/>
        <w:t>айтқан бір ғажап әңгімесі келе қалды.</w:t>
        <w:br/>
        <w:t>«Мына Қос обаның астында қазына бар екен.</w:t>
        <w:br/>
        <w:t>Алты құмыра алтын, жеті сандық күміс, қоржын-</w:t>
        <w:br/>
        <w:t>қоржын асыл мүлік не заман жер астында жатып-</w:t>
        <w:br/>
        <w:t>ты ғой... байлық бақытты жанға ғана кездеспей</w:t>
        <w:br/>
        <w:t>ме, Есенгелді батыр түн жорытып шаршап келе</w:t>
        <w:br/>
        <w:t>жатып, таң біліне атын қаңтара салып, шылбы-</w:t>
        <w:br/>
        <w:t>рын білегіне орап жантая түскен екен, сол замат</w:t>
        <w:br/>
        <w:t>ұйықтап кетіпті. Аз ұйықтады ма, көп ұйықтады</w:t>
        <w:br/>
        <w:t>ма кім білген. Бір кезде жер тарпып тұрған атының</w:t>
        <w:br/>
        <w:t>аяқ дүрсілінен оянып кетеді. Тұяғы тас жеміретін</w:t>
        <w:br/>
        <w:t>тұлпар қарап тұра алмай, жерді ошақ орнындай</w:t>
        <w:br/>
        <w:t>ойып тастаған екен, көзін уқалап-уқалап жіберіп</w:t>
        <w:br/>
        <w:t>жан-жағына қараса ұшқан құс, жүгірген аң</w:t>
        <w:br/>
        <w:t>жоқ баяғы мидай дала, күн сәскелікке көтеріліп</w:t>
        <w:br/>
        <w:t>қалған, атына қайтадан мінуге ыңғайланып, шыл-</w:t>
        <w:br/>
        <w:t>бырын жинай берсе, көзі от орнындай ойылып</w:t>
        <w:br/>
        <w:t>қалған жердегі қазыққа түседі. Кәдімгі қазық...</w:t>
        <w:br/>
        <w:t>Темір қазық. Қазықты суырып көрсе шұбатылған</w:t>
        <w:br/>
        <w:t>шынжыр ілеседі. Шығыршықтарын тат басса да</w:t>
        <w:br/>
        <w:t>шынжыр әрі ұзын, әрі берік, бірден қолға келе</w:t>
        <w:br/>
        <w:t>қоймайды. Есенгелді бір замат шынжырды тарта-</w:t>
        <w:br/>
        <w:t>тарта жер астынан суырып алса, әлгінің ұшында</w:t>
        <w:br/>
        <w:t>күміс үзеңгі. Үзеңгі тереңнен шығады. Не ке-</w:t>
        <w:br/>
        <w:t>рек қазық, шынжыр, үзеңгінің тегін емес екенін</w:t>
        <w:br/>
        <w:t>біліп, қолына құрал-сайман алып қайта оралған</w:t>
        <w:br/>
        <w:t>Есенгелді сол жерді тегіс қопарып қазынаға</w:t>
        <w:br/>
        <w:t>қолы ілігеді... Мына қос оба соның топырағынан</w:t>
        <w:br/>
        <w:t>пайда болған болар, Есенгелдінің байығаны сол</w:t>
        <w:br/>
        <w:t>қазынадан...»</w:t>
        <w:br/>
        <w:t>Мұны Әділбек кішкене күнінен бастап осы</w:t>
        <w:br/>
        <w:t>-- Жоқ, Рақа, мен жүремін.</w:t>
        <w:br/>
        <w:t>-- Неге? Қой, қарағым, шай-су ішіп кетесің.</w:t>
        <w:br/>
        <w:t>-- Әуре болмаңыз.</w:t>
        <w:br/>
        <w:t>-- Түк әурелігі жоқ. Шай ішеміз, әңгімелесеміз.</w:t>
        <w:br/>
        <w:t>Және сені... құдашаңмен таныстырамын. Менің</w:t>
        <w:br/>
        <w:t>балдызым бар ғой, білесің бе? Зейнеп жеңгеңнің</w:t>
        <w:br/>
        <w:t>туған сіңілісі. Кемпір мен шалдың балкенжесі,</w:t>
        <w:br/>
        <w:t>жалғызы, қазір тек соның аузына ғана қарап</w:t>
        <w:br/>
        <w:t>отырған шаңырақ иесі...</w:t>
        <w:br/>
        <w:t>Әділбек Рақымғалидың жүзіне тура қарап,</w:t>
      </w:r>
    </w:p>
    <w:p>
      <w:r>
        <w:t>оның ешбір қалтқысыз, шын ниетімен айтып</w:t>
        <w:br/>
        <w:t>тұрғанын сезді де, «Зейнептің сіңілісі болса,</w:t>
        <w:br/>
        <w:t>қырын жонбаған келсаптай дүңк ете қалатын бір</w:t>
        <w:br/>
        <w:t>томар шығар» деген сөзді айтып сала жаздап тіл</w:t>
        <w:br/>
        <w:t>үшін тістеп қалды.</w:t>
        <w:br/>
        <w:t>-- Жоқ, Рақа, мен жүремін... Сіз бір сөзіңізде:</w:t>
        <w:br/>
        <w:t>өгіз арба жегіп жүргенің ұят дедіңіз. Мен өгіз арба</w:t>
        <w:br/>
        <w:t>жетіп қаладан машина ала бара жатырмын. Косил-</w:t>
        <w:br/>
        <w:t>кҡканыарқалап, фургонды өзім сүйреп қайтпаймын</w:t>
        <w:br/>
        <w:t>ғой. Өгіз жекті деген кісі маған қызын бермей-ақ</w:t>
        <w:br/>
        <w:t>қойсын,- деді ол кекесін үнмен.</w:t>
        <w:br/>
        <w:t>--Ә, машина ала бара жатырсың ба? Онда өгіз</w:t>
        <w:br/>
        <w:t>жеккенің жөн. Әй, бәсе солай болар, қажекеңнің</w:t>
        <w:br/>
        <w:t>кенжесі тегін келе жатпаған шығар деп өзім де</w:t>
        <w:br/>
        <w:t>ойлап едім. Жарайды, Әділбекжан... жарайсың.</w:t>
        <w:br/>
        <w:t>Шаруаны дөңгелете бастаған екенсің, каселкі мен</w:t>
        <w:br/>
        <w:t>пургон алып қайтпақшы болсаң... Бірақ сен өгіз</w:t>
        <w:br/>
        <w:t>жекті деп қызын бермей қалмайды ешкім. Бер-</w:t>
        <w:br/>
        <w:t>генде, ақ отауды ақбас атандарға артып, үйірлі</w:t>
        <w:br/>
        <w:t>жылқысымен қоса берер,- деп Рақымғали</w:t>
        <w:br/>
        <w:t>жымың ете қалды. -- Біздің қайын атайдың қанша</w:t>
        <w:br/>
        <w:t>ақбас атаны барын білесің бе?</w:t>
        <w:br/>
        <w:t>-- Білгенде оны қайтпекшімін?</w:t>
        <w:br/>
        <w:t>де ол толық жауап қатпады, буалдыр жүзбен:</w:t>
        <w:br/>
        <w:t>«Шүкір!» деп ернін ғана жыбыр еткізді.</w:t>
        <w:br/>
        <w:t>Төрге қарай өтіп, жалаң киіз үстіне малдасын</w:t>
        <w:br/>
        <w:t>құрған Әділбек сыпайыгершілік әдетті сақтап:</w:t>
        <w:br/>
        <w:t>- Қоныс жайлы болсын!-- деді.</w:t>
        <w:br/>
        <w:t>Әйелінің жауап қайыра қоймайтынын күні</w:t>
        <w:br/>
        <w:t>бұрын білген қожайын, қоянға жүгірген әккі та-</w:t>
        <w:br/>
        <w:t>зыша, көлденеңдей түсті.</w:t>
        <w:br/>
        <w:t>-- Айтсын, қарағым,-- деді ақырындап,-</w:t>
        <w:br/>
        <w:t>отыр, жайласып отыр. Жеңгең шай қояды...</w:t>
        <w:br/>
        <w:t>Қолы босамай жатыр. Ал, көлігіңді мен өзім</w:t>
        <w:br/>
        <w:t>жайғастырамын.</w:t>
        <w:br/>
        <w:t>Сөйтті де Рақымғали жас балаша еңбектеп</w:t>
        <w:br/>
        <w:t>жүрш, киіз үстінен бір-екі шөп қиқымын,</w:t>
        <w:br/>
        <w:t>төсектен ұшқан құстың жүнін алды да, уысына</w:t>
        <w:br/>
        <w:t>қысқан күйі түрегеліп есікке қарай жылжыды.</w:t>
        <w:br/>
        <w:t>- Отыр, отыр қарағым,-- деді ол тағы да ар-</w:t>
        <w:br/>
        <w:t>тына жалт қарап, «соңымнан ілесе шыға ма» деп</w:t>
        <w:br/>
        <w:t>күдіктенген адамша.</w:t>
        <w:br/>
        <w:t>Әділбек оның жүзінде шынында бір «күдік»</w:t>
        <w:br/>
        <w:t>тәрізді мүләйім шырай барын байқап қалды.</w:t>
        <w:br/>
        <w:t>Сәл отырғаннан кейін Әділбек май бұлғаған</w:t>
        <w:br/>
        <w:t>әйелге:</w:t>
        <w:br/>
        <w:t>-- Жеңгей, сіз мені танымай қалған шығарсыз,</w:t>
        <w:br/>
        <w:t>ауыл арасы шалғай болғаннан кейін, бұрын бірер</w:t>
      </w:r>
    </w:p>
    <w:p>
      <w:r>
        <w:t>рет қана көрген болуыңыз керек. Қалай, елді</w:t>
        <w:br/>
        <w:t>сағынған жоқсыз ба%? Ата-ене, қайнаға, қайын</w:t>
        <w:br/>
        <w:t>інілеріңіз қатынасып тұратын болар. Біздің ел</w:t>
        <w:br/>
        <w:t>қалаға жиі қатынасады, жолдан амандық біліп ке-</w:t>
        <w:br/>
        <w:t>туге ыңғайлы-ақ,-- деп еді, бұған да әйел:</w:t>
        <w:br/>
        <w:t>- Менің әке-шешем осында,-- деп күрт жау-</w:t>
        <w:br/>
        <w:t>ап қатты.</w:t>
        <w:br/>
        <w:t>«Мынау үйіне көлденең көк аттыны түсіріп</w:t>
        <w:br/>
        <w:t>кезге дейін Бекейдің аузынан әлденеше рет</w:t>
        <w:br/>
        <w:t>естіген-ді. Гішті бұл әңгімені мектепте оқып</w:t>
        <w:br/>
        <w:t>жүрген кезінде өзі де талай балаларға айтып бер-</w:t>
        <w:br/>
        <w:t>ген болатын. «Оба біткеннің асты қазынадан құр</w:t>
        <w:br/>
        <w:t>емес» дегенді ол кез келген жаннан ести беретін</w:t>
        <w:br/>
        <w:t>де және «мен де қазына табамын» деген ниет-</w:t>
        <w:br/>
        <w:t>пен талай төмпешікті қара терге түсіп кетпенмен</w:t>
        <w:br/>
        <w:t>қопарып та көрген. Бұған көп уақыт өтті.</w:t>
        <w:br/>
        <w:t>Бұл сағым сияқты алдамшы, тек қиял жемісі</w:t>
        <w:br/>
        <w:t>ғана боп балалық шақта көп заман көзге ілігіп</w:t>
        <w:br/>
        <w:t>қолға түспеген баю үміті, қазір неге көлбеңдей</w:t>
        <w:br/>
        <w:t>қалды? Әлде мына мыңғырған бай қызының от-</w:t>
        <w:br/>
        <w:t>ауы, үйірлі жылқысы желіктерді ме? Не екені</w:t>
        <w:br/>
        <w:t>белгісіз, сонау өріс беттегі қыбырлаған жалғыз</w:t>
        <w:br/>
        <w:t>ноқатқа қарап келе жатып Әділбек өзіне-өзі: «Ал-</w:t>
        <w:br/>
        <w:t>пыс атанға артқан ақ отау, алпыс атанға артқан</w:t>
        <w:br/>
        <w:t>ақ отау» дей берді. Бұл сөздер оның ойын бір кез</w:t>
        <w:br/>
        <w:t>аздап жұмсарта түскендей болды, сараң жеңге</w:t>
        <w:br/>
        <w:t>мен бос сөзді ағайынның шай бере алмаған</w:t>
        <w:br/>
        <w:t>бишаралығын ол ұмытып та кетті. Соншама малға</w:t>
        <w:br/>
        <w:t>қызы мен күйеуі ие болмаса, шал-кемпірдің</w:t>
        <w:br/>
        <w:t>оны бақылауға да шамасы келмейді ғой. «Рақаң</w:t>
        <w:br/>
        <w:t>жігіт-- бас пайдасын біледі» деп қойды ол тағы да</w:t>
        <w:br/>
        <w:t>алыстағы жалғыз ноқатқа қарап.</w:t>
        <w:br/>
        <w:t>Жалғыз ноқат бірте-бірте жақындай берді</w:t>
        <w:br/>
        <w:t>де, бір-екі шақырым жер жүргеннен кейін үлкен</w:t>
        <w:br/>
        <w:t>қара жолға қырдан ойысып келе жатқан жаяу бо-</w:t>
        <w:br/>
        <w:t>лып шықты. Жаяу өте қатты жүріп келеді. Тіпті</w:t>
        <w:br/>
        <w:t>ол «ә» дегенше-ақ жолаушыны сарғайтарлық</w:t>
        <w:br/>
        <w:t>сабырлы аяңмен келе жатқан өгіз арбалыны</w:t>
        <w:br/>
        <w:t>алқымдап қалды. Енді бір сәтте ол жаяудың</w:t>
        <w:br/>
        <w:t>құстай ұшып келе жатқан бала екенін де білді.</w:t>
        <w:br/>
        <w:t>«Бұл не қылған бала екен? Маңдай алды мұның</w:t>
        <w:br/>
        <w:t>келіп, асықпай отыруды жөн көріп тұрмын. Және</w:t>
        <w:br/>
        <w:t>оның үстіне өзіңіз айтқандай, өгіз арбамен базар</w:t>
        <w:br/>
        <w:t>базарлап жүріп, сыйлы жерге жол-жөнекей соғу</w:t>
        <w:br/>
        <w:t>лайық та емес,- деді.</w:t>
        <w:br/>
        <w:t>-- Жөн-жөн,-- деді әйел, үйіне түсіруге аса</w:t>
        <w:br/>
        <w:t>құлап ықылас білдіре қоймай, - аға мен жеңгенің</w:t>
        <w:br/>
        <w:t>үйі жастарға ардайым ыстық келеді.</w:t>
        <w:br/>
        <w:t>Әділбектің «Рақа» дегені әрі сөзшең, әрі</w:t>
        <w:br/>
        <w:t>пысық дөңгеленген жігіт Рақымғали дейтін</w:t>
      </w:r>
    </w:p>
    <w:p>
      <w:r>
        <w:t>жамағайыны болатын. Жиырма бірінші жылғы</w:t>
        <w:br/>
        <w:t>күйзелістен кейін бұл епті адам мыңғырған бай</w:t>
        <w:br/>
        <w:t>қайын атасының төңірегіне көшіп келіп, біржола</w:t>
        <w:br/>
        <w:t>орналасқан еді.</w:t>
        <w:br/>
        <w:t>Әрі сөзшең, әрі ұршықша айналған зы-</w:t>
        <w:br/>
        <w:t>рылдауық Рақымғалидың үйге еңсесі енгеннен-</w:t>
        <w:br/>
        <w:t>ақ құлқы өзгеріліп жүре берді: молданың алды-</w:t>
        <w:br/>
        <w:t>нан өткен балаша, оның аяқ басысы да жыбырлай</w:t>
        <w:br/>
        <w:t>қалды, үй сыртындағы салдырлаған үні де май</w:t>
        <w:br/>
        <w:t>жалаған баланың үніндей жұмсара түсті. Айбын-</w:t>
        <w:br/>
        <w:t>ды әкесінің алдында талай жанның бұйыққан</w:t>
        <w:br/>
        <w:t>торғайдай томсара қалатынын көріп өскен</w:t>
        <w:br/>
        <w:t>Әділбек бұл өзгерісті бірден байқады.</w:t>
        <w:br/>
        <w:t>-- Зейнеп, Зейнеп, қайның, кәдімгі Хакімнің</w:t>
        <w:br/>
        <w:t>інісі Әділбек деген қайның,- дей түсіп еді</w:t>
        <w:br/>
        <w:t>Рақымғали ақырын ғана, ал қазан жақта қолын</w:t>
        <w:br/>
        <w:t>білегіне дейін үлкен құмыраға көміп жіберіп май</w:t>
        <w:br/>
        <w:t>бұлғап жатқан Зейнеп оған:</w:t>
        <w:br/>
        <w:t>- Бүтін ауылды басыңа көтеріп неге</w:t>
        <w:br/>
        <w:t>айқайладың соншама? Туған-туысқандарыңа</w:t>
        <w:br/>
        <w:t>айтарсың ішіңе сыймай әуліктің бе әлде? -- деді</w:t>
        <w:br/>
        <w:t>көзінің аласын көрсетіп.</w:t>
        <w:br/>
        <w:t>Әйел өз жұмысымен бола берді.</w:t>
        <w:br/>
        <w:t>-- Жеңгей, сәламатсың ба? - деген Әділбекке</w:t>
        <w:br/>
        <w:t>алдыңа келмей ме, Әділбекжан, ә? Бурыл атқа</w:t>
        <w:br/>
        <w:t>қыдыра жалды, қыл құйрық үзеңгілесіп көрген</w:t>
        <w:br/>
        <w:t>жоқ, жүз қаралық емес-ау, екі жүз қаралық</w:t>
        <w:br/>
        <w:t>десең де өтірікші болмассың. Ал, қос күрең ше?</w:t>
        <w:br/>
        <w:t>Сен көрген қос күреңнің кішісі біздің балдызға</w:t>
        <w:br/>
        <w:t>арналған ат. Ұзатқанда қысырақтың үйірімен</w:t>
        <w:br/>
        <w:t>қоса береді. Алпыс атанға артқан ақ отаулы</w:t>
        <w:br/>
        <w:t>көшінің басы күзен күрең...</w:t>
        <w:br/>
        <w:t>-- Ал, Рақа, мен жүремін,- деді Әділбек</w:t>
        <w:br/>
        <w:t>өгіздерін арбаға қарай жетектеп.</w:t>
        <w:br/>
        <w:t>-- Ойбай, қарағым-ау, мұның қалай? Бұл бол-</w:t>
        <w:br/>
        <w:t>майды ғой... Менің ойым бүгін сені қондыру еді.</w:t>
        <w:br/>
        <w:t>- Жоқ, жоқ, шаруа жайы қона-түстене</w:t>
        <w:br/>
        <w:t>жүруді көтермейді. Бүгін қалаға жетіп қонып,</w:t>
        <w:br/>
        <w:t>ертең базар аралап, арғы күні кері қайтамын</w:t>
        <w:br/>
        <w:t>ауылға.</w:t>
        <w:br/>
        <w:t>-- Ойбай, бұл болмады. Тоқта, тоқта, онда сен</w:t>
        <w:br/>
        <w:t>қайтарда соқ. Соқпа, қонып кет. Қалайда қонып</w:t>
        <w:br/>
        <w:t>кет. Мен сені..-- деп Рақымғали біреу естіп</w:t>
        <w:br/>
        <w:t>қалатындай-ақ Әділбектің құлағына сыбырлай</w:t>
        <w:br/>
        <w:t>бастады. -- Балдызымды көрсетемін, бір жігітке</w:t>
        <w:br/>
        <w:t>жар боларлық... өзім келістіремін...</w:t>
        <w:br/>
        <w:t>-- Уақыт болса көрерміз, Рақа, сау болыңыз, -</w:t>
        <w:br/>
        <w:t>деді Әділбек өгізінің басын жолға қарай бұрып.</w:t>
        <w:br/>
        <w:t>-- Қалайда кел. Қонаға кел! -- деді Рақымғали</w:t>
      </w:r>
    </w:p>
    <w:p>
      <w:r>
        <w:t>естілер-естілмес үнмен.</w:t>
        <w:br/>
        <w:t>П</w:t>
        <w:br/>
        <w:t>Біріне-бірі қайшы екі түрлі сезім Әділбектің</w:t>
        <w:br/>
        <w:t>ойын көпке шейін бір салаға түсірмей қойды.</w:t>
        <w:br/>
        <w:t>«Осындай да сараң жан болады екен, бір шай</w:t>
        <w:br/>
        <w:t>беруге де жарамады. Байдың қызы, байдың</w:t>
        <w:br/>
        <w:t>күйеуі дейді! Түу пәлекет! Қатынына дегенін</w:t>
        <w:br/>
        <w:t>істете алмаған еркекті де еркек дей ме екен?!</w:t>
        <w:br/>
        <w:t>Сөйлегенде судай ағады, десте берместен лекітеді</w:t>
        <w:br/>
        <w:t>бос сөзді және сөзінің тең жартысы мақтаныш!</w:t>
        <w:br/>
        <w:t>Бәрекелді! Бос сөзді болсаң, Рақаңдай бол! Енді</w:t>
        <w:br/>
        <w:t>қайтып бұл ауылдың маңайынан да жүрмеспін»</w:t>
        <w:br/>
        <w:t>деп кіжінді ол сары ала өгізді шыбыртқымен</w:t>
        <w:br/>
        <w:t>осып-осып жіберіп.</w:t>
        <w:br/>
        <w:t>Арбасының салдырымен төңіректі тегіс</w:t>
        <w:br/>
        <w:t>дүрілдетіп біреу соңынан қуып келе жатқандай,</w:t>
        <w:br/>
        <w:t>өгіздерін кезек шыбыртқылап, манағы мал сора-</w:t>
        <w:br/>
        <w:t>бымен ойысып келіп, ол үлкен қара жолғатүсті.</w:t>
        <w:br/>
        <w:t>«Мұның бәрі де сараң келеді ғой өзі, қарап</w:t>
        <w:br/>
        <w:t>тұрсаң, жомарт байды көргенім де жоқ, естігенім</w:t>
        <w:br/>
        <w:t>де жоқ өмірде»,- деді Әділбек ішінен, көпті</w:t>
        <w:br/>
        <w:t>көрген көне адамдарша аса бір маңғаз пішінмен.</w:t>
        <w:br/>
        <w:t>Оның кішкене күнінен үлкен кісілерше тамса-</w:t>
        <w:br/>
        <w:t>нып қойып қабағын кере сөйлейтін әдеті бар еді.</w:t>
        <w:br/>
        <w:t>Қазірде сол әдетінше бүтін арбаның үстіне бір өзі</w:t>
        <w:br/>
        <w:t>әрең сыйып отырғандай екі қолын қомдаңқырай</w:t>
        <w:br/>
        <w:t>түсті. Сары ала «тағы да шыбыртқы көтере ме»</w:t>
        <w:br/>
        <w:t>деген қауіппен көзін жалт еткізіп қомдана қалған</w:t>
        <w:br/>
        <w:t>қожайынға бір тастап алып, емпеңдей қалды да,</w:t>
        <w:br/>
        <w:t>ізінше қайтадан ілкі сабырлы сары жүрісіне ба-</w:t>
        <w:br/>
        <w:t>сты.</w:t>
        <w:br/>
        <w:t>«..Қос күреңнің кішісі біздің балдыздың</w:t>
        <w:br/>
        <w:t>тақымына басқан тайы! Ұзатқанда қысырақтың</w:t>
        <w:br/>
        <w:t>үйірімен қоса береді! Алпыс атанға артқан ақ от-</w:t>
        <w:br/>
        <w:t>аулы көшінің басы күзен күрең» дейді әлгі суайт.</w:t>
        <w:br/>
        <w:t>Рас болса, рас та шығар. Мың жарым ақ бас ата-</w:t>
        <w:br/>
        <w:t>ны бар, төрт мың жылқысы, мың қойы бар бай</w:t>
        <w:br/>
        <w:t>жалғыз қызына қысырақтың үйірін айдатуы адам</w:t>
        <w:br/>
        <w:t>нанбас нәрсе де емес. Алпыс атанға артқан ақ</w:t>
        <w:br/>
        <w:t>Енді қайтып сорлы ақын</w:t>
        <w:br/>
        <w:t>Кемерінен аса алмас,</w:t>
        <w:br/>
        <w:t>Енді қайтып жұртына</w:t>
        <w:br/>
        <w:t>Жырдан меруерт шаша алмас.</w:t>
        <w:br/>
        <w:t>Уа-а-а!</w:t>
        <w:br/>
        <w:t>ШАаппа алмас енді</w:t>
        <w:br/>
        <w:t>Шаппа алмас...</w:t>
        <w:br/>
        <w:t>Уа, Қуанышкерей,</w:t>
      </w:r>
    </w:p>
    <w:p>
      <w:r>
        <w:t>қайдасың</w:t>
        <w:br/>
        <w:t>Еліме менің сәлем де -</w:t>
        <w:br/>
        <w:t>Ата мен һәм анаға.</w:t>
        <w:br/>
        <w:t>Аға,</w:t>
        <w:br/>
        <w:t>ініге сәлем де,</w:t>
        <w:br/>
        <w:t>Сүйген жар һәм балаға.</w:t>
        <w:br/>
        <w:t>Қара жерді құшақтап</w:t>
        <w:br/>
        <w:t>Бауырың тұр жатқалы,</w:t>
        <w:br/>
        <w:t>Екі жендет жетектеп</w:t>
        <w:br/>
        <w:t>Алып келді атқалы,</w:t>
        <w:br/>
        <w:t>АЙТЫЛДЫ, Міне соңғы сөз...</w:t>
        <w:br/>
        <w:t>- Тарқат жынның ойнағын!-- деген өктем</w:t>
        <w:br/>
        <w:t>айғай Бисенғали есіктен кірмей жатып үйді селк</w:t>
        <w:br/>
        <w:t>еткізгендей болды.</w:t>
        <w:br/>
        <w:t>Уа-а-а!</w:t>
        <w:br/>
        <w:t>Қуанышкерей, қайдасың</w:t>
        <w:br/>
        <w:t>Еліме ар-най сә.. де! -</w:t>
        <w:br/>
        <w:t>деп үзіліп кетті жыршының толғауы. Не бары</w:t>
        <w:br/>
        <w:t>онға жетпейтін тыңдаушы үркердей шүлдіреп</w:t>
        <w:br/>
        <w:t>есікке қарай, сүзеген бұқадай басын тұқырта</w:t>
        <w:br/>
        <w:t>кіріп келе жатқан пәрменшінің өзіне қарсы лап</w:t>
        <w:br/>
        <w:t>берді. Онсыз да бет-бетімен бытырай жөнелген</w:t>
        <w:br/>
        <w:t>77</w:t>
        <w:br/>
        <w:t>-- Неге ұқпайын... Өзім де сол нағашымды</w:t>
        <w:br/>
        <w:t>тезірек көруге асығып келемін. Аяғымды шөңге</w:t>
        <w:br/>
        <w:t>тіліп жүргізбеген соң арбаңа асылғаным...</w:t>
        <w:br/>
        <w:t>--Ім, бәлкім, сол сағынған нағашы мен</w:t>
        <w:br/>
        <w:t>шығармын, әбден қарап алшы, ана өзінен-өзі</w:t>
        <w:br/>
        <w:t>ыржиып тұрған екі езуің құлағыңның сыртына</w:t>
        <w:br/>
        <w:t>дейін созылмас па екен.</w:t>
        <w:br/>
        <w:t>- Ағатай,- деді бала ілкі күлімсіреген</w:t>
        <w:br/>
        <w:t>қалпымен,-- мені түріме қарап қорашсынғанмен</w:t>
        <w:br/>
        <w:t>нағашымның кім екенін жақсы танимын. Неге</w:t>
        <w:br/>
        <w:t>ыржиясың деп бір емес екі айттың, өне бойы</w:t>
        <w:br/>
        <w:t>қабағым қатып жүруді құдай менің еншіме</w:t>
        <w:br/>
        <w:t>беріп қойып па? Қаладағы нағашыма барамын,</w:t>
        <w:br/>
        <w:t>нағашымнан да үлкен, әкім ағам бар, соның үйіне</w:t>
        <w:br/>
        <w:t>барамын... Солар көз алдыма елестеп қуанышым</w:t>
        <w:br/>
        <w:t>қойныма сыймай келеді. Ойлап қалма «қойшыдан</w:t>
        <w:br/>
        <w:t>ештеме шықпайды» деп, жас кезінде Сырым ба-</w:t>
        <w:br/>
        <w:t>тыр да қойбаққан.</w:t>
        <w:br/>
        <w:t>--Уаһа!-- деді Әділбек баланың бетіне қадала</w:t>
        <w:br/>
        <w:t>қарап. - сөзің де, өзің де тастай ғой, салған</w:t>
        <w:br/>
        <w:t>70</w:t>
      </w:r>
    </w:p>
    <w:p>
      <w:r>
        <w:t>--Бақының баласы? Атың кім сенің?</w:t>
        <w:br/>
        <w:t>- Атым - Құрман.</w:t>
        <w:br/>
        <w:t>-- Қой әрі. Иә...</w:t>
        <w:br/>
        <w:t>Бала оған жаңағы өзінің өгіз суарған Дабыл</w:t>
        <w:br/>
        <w:t>байдың аулынан қалай кеткенін баян етті.</w:t>
        <w:br/>
        <w:t>Құрманның кеше кешке көрген қорлығы</w:t>
        <w:br/>
        <w:t>мен таң сәріде шеккен ызасы естен қалмас оқиға</w:t>
        <w:br/>
        <w:t>екен...</w:t>
        <w:br/>
        <w:t>Өткен түнгіайқай...</w:t>
        <w:br/>
        <w:t>Мал қотанға иіріліп, кешкі абыр-жұбыр сап</w:t>
        <w:br/>
        <w:t>бола бастаған шақ еді. Бисенғали күндегі әдетінше</w:t>
        <w:br/>
        <w:t>өз үйіне соқпай, төңірек бір жайлы болды-ау де-</w:t>
        <w:br/>
        <w:t>ген кезде үлкен үйге қарай аяңдады.</w:t>
        <w:br/>
        <w:t>Күннің қапалығы сонша -- тілің таңдайыңа</w:t>
        <w:br/>
        <w:t>жабысып бара жатқан сияқты,- деді ол үйге</w:t>
        <w:br/>
        <w:t>кіріп, кебісін шешіп жатып.</w:t>
        <w:br/>
        <w:t>Төрге таяу қалың ақ жүн бөсектің үстінде</w:t>
        <w:br/>
        <w:t>отырған үй иесі оған жауап қатқан жоқ, тек қана</w:t>
        <w:br/>
        <w:t>қоңыр ала шытпен тыстаған жастықты өзіне</w:t>
        <w:br/>
        <w:t>қарай икемдей түсіп, бір шынтақтай берді.</w:t>
        <w:br/>
        <w:t>-- Шайдың бітіп қалғанына бір жұмадай бол-</w:t>
        <w:br/>
        <w:t>ды, базарға кісі жіберсең нетті,- деп күбірледі</w:t>
        <w:br/>
        <w:t>қазан жақта, қара көлеңкеде ербеңдеп әлденені</w:t>
        <w:br/>
        <w:t>қозғаған кемпір үні. -- Жер майы дабітті.</w:t>
        <w:br/>
        <w:t>Кемпірдің бұл күбірінен «қалайда шай ал-</w:t>
        <w:br/>
        <w:t>дыр!» деген бұйрық үн естілмеді, малдан кел-</w:t>
        <w:br/>
        <w:t>ген інісіне де жауап қатпаған қожайын қисаюға</w:t>
        <w:br/>
        <w:t>икемдеген жастығын тағы бір қопсытып қойды.</w:t>
        <w:br/>
        <w:t>Қыбырсыз, үнсіз жым-жырт үйдің ішіндегі бұл</w:t>
        <w:br/>
        <w:t>кешкі әңгіме сан рет айтылып келе жатқан,</w:t>
        <w:br/>
        <w:t>өзгеріссіз үн, өзгеріссіз жай болатын. Күннің</w:t>
        <w:br/>
        <w:t>қапалығын «мәлімдеп» қою қызыл күрең шай</w:t>
        <w:br/>
        <w:t>Тар лахатым қазулы</w:t>
        <w:br/>
        <w:t>Жақындадым кемерге.</w:t>
        <w:br/>
        <w:t>Арманым көп ішімде,</w:t>
        <w:br/>
        <w:t>Келе алмадым кемелге.</w:t>
        <w:br/>
        <w:t>Уа-а-а-а-а!</w:t>
        <w:br/>
        <w:t>Нарқамыс неге шулайсың,</w:t>
        <w:br/>
        <w:t>Қоштасар шағым жетті ме?</w:t>
        <w:br/>
        <w:t>/Ауманды көлдің жағасы -</w:t>
        <w:br/>
        <w:t>Жас дәуренім өтті ме?</w:t>
        <w:br/>
        <w:t>Алқалаған әлеумет</w:t>
        <w:br/>
        <w:t>Қасымнан ыдырап кетті ме?</w:t>
        <w:br/>
        <w:t>Торға түскен ақынның</w:t>
        <w:br/>
        <w:t>Басына дұшпан тепті ме?</w:t>
        <w:br/>
        <w:t>Сырттан баққан жауыздар</w:t>
        <w:br/>
        <w:t>Тас түбіме жетті ме?</w:t>
      </w:r>
    </w:p>
    <w:p>
      <w:r>
        <w:t>Айға шапқан арыстан ем,</w:t>
        <w:br/>
        <w:t>Қамалап мерт етті ме?</w:t>
        <w:br/>
        <w:t>Жыршы тағы да көзін төңкере бір қарап алып:</w:t>
        <w:br/>
        <w:t>--.. Екі атты казак үйден атуға сыртқа алып</w:t>
        <w:br/>
        <w:t>шыққанда былай депгі:</w:t>
        <w:br/>
        <w:t>Айды бұлт құрсады,</w:t>
        <w:br/>
        <w:t>Жерге нұрын шаша алмас!</w:t>
        <w:br/>
        <w:t>Көлде қулар шулады -</w:t>
        <w:br/>
        <w:t>Көгілдірі қаша алмас!</w:t>
        <w:br/>
        <w:t>Екі қолым құрсаулы -</w:t>
        <w:br/>
        <w:t>Қос пернені баса алмас.</w:t>
        <w:br/>
        <w:t>Енді қайтып Хангерей</w:t>
        <w:br/>
        <w:t>Шалқып судай таса алмас.</w:t>
        <w:br/>
        <w:t>Енді қайтып Хангерей</w:t>
        <w:br/>
        <w:t>Халқымның көңілін аша алмас.</w:t>
        <w:br/>
        <w:t>Енді қайтып Хангерей</w:t>
        <w:br/>
        <w:t>Жардың мауқын баса алмас.</w:t>
        <w:br/>
        <w:t>ба, қалай? Байқап қараған адамға оның иегіндегі</w:t>
        <w:br/>
        <w:t>шоқшалау біткен жирен сақалы демін қатты-</w:t>
        <w:br/>
        <w:t>қатты алған кезде селтең-селтең етіп кетеді. Жа-</w:t>
        <w:br/>
        <w:t>нында әр жерін қамырланған алашұбар домбыра</w:t>
        <w:br/>
        <w:t>да шынтақтап тыныс алып жатқан сияқты: құлағы</w:t>
        <w:br/>
        <w:t>сағанаққа ілініп қалған күйі көлбей түскен, сірә</w:t>
        <w:br/>
        <w:t>оны түнде керегеге дұрыс сүйемей, сырылып ба-</w:t>
        <w:br/>
        <w:t>рып қисайып қалғанға ұқсайды.</w:t>
        <w:br/>
        <w:t>Жыршы да, домбыра да тыныстап жатыр.</w:t>
        <w:br/>
        <w:t>Даланың бұл егіз шежіресі сөзімен, үнімен</w:t>
        <w:br/>
        <w:t>қырды әлдилеу үшін туған ғой. Өткеннің ойлы</w:t>
        <w:br/>
        <w:t>сырын тербетіп қам көңілді жандардың қабағын</w:t>
        <w:br/>
        <w:t>жазғаннан артық не бар! Сол жыршыны күнімен,</w:t>
        <w:br/>
        <w:t>түнімен тыңдаса да қызық хикаяға осы бала</w:t>
        <w:br/>
        <w:t>бір қанған емес. Ертең тағы да бірі айтып, бірі</w:t>
        <w:br/>
        <w:t>тыңдауға бойға қуат жинап жатқандай еді...</w:t>
        <w:br/>
        <w:t>Жыршы оянып кетті. Көзін ашпай тұрып ол</w:t>
        <w:br/>
        <w:t>әлденеге құлағын тосты. Үйге кіріп келе жатқан</w:t>
        <w:br/>
        <w:t>адамның табалдырықтан аттаған адымымен бірге</w:t>
        <w:br/>
        <w:t>оның жастықтан басы көтерілді. Алакөлеңкеде</w:t>
        <w:br/>
        <w:t>үйге кірген Бисенғалидың сопақтау бейнесін ол</w:t>
        <w:br/>
        <w:t>бірден айырды</w:t>
        <w:br/>
        <w:t>«Байғұс бала, түнімен әңгіме тыңдап, таң ал-</w:t>
        <w:br/>
        <w:t>дында ғана көзі ілініп еді, оята келді-ау», деп аяп,</w:t>
        <w:br/>
        <w:t>Қалекеш шырт ұйқыда жатқан Құрманға көз тас-</w:t>
        <w:br/>
        <w:t>тады.</w:t>
        <w:br/>
        <w:t>-- Тұр!-- деген тікендей дауыспен бірге</w:t>
        <w:br/>
        <w:t>Бисенғалидың аяғы алашадан сырылып төмен</w:t>
        <w:br/>
        <w:t>түсіп кеткен баланың жердегі басына жетіп те</w:t>
        <w:br/>
        <w:t>қалды. Оң аяқтың ұшымен ысырып жіберген бас</w:t>
        <w:br/>
        <w:t>жыршыға келіп соғылды, бірақ қатты ұйқыда</w:t>
        <w:br/>
        <w:t>жатқан бала оянбастан аунап түскен жанша</w:t>
        <w:br/>
        <w:t>ыңырсыған бір дыбыспен ғана тынды.</w:t>
      </w:r>
    </w:p>
    <w:p>
      <w:r>
        <w:t>да қалаға қарай тура тартылған? Менің арбама</w:t>
        <w:br/>
        <w:t>мінейін деп асығып келеді-ау шамасы!» деп ойла-</w:t>
        <w:br/>
        <w:t>ды да, баланы сынау үшін енді оған мойын бұрып</w:t>
        <w:br/>
        <w:t>қарамай, қалғып келе жатқан адам болып басын</w:t>
        <w:br/>
        <w:t>шұлғи қалды.</w:t>
        <w:br/>
        <w:t>Көп ұзамай-ақ ол жаяудың арба соңынан</w:t>
        <w:br/>
        <w:t>жеткенін де сезді, «қалғып келе жатқан адам-</w:t>
        <w:br/>
        <w:t>ды» оятайын деген ниетпен баланың әлденеше</w:t>
        <w:br/>
        <w:t>рет тамағын кенегенін есітті, бірақ «қалғыған»</w:t>
        <w:br/>
        <w:t>күйінде шұлғуын бұрынғыдан да жиілете түсті.</w:t>
        <w:br/>
        <w:t>Аяқ суытуға асыға ұмтылған бала ақырындап</w:t>
        <w:br/>
        <w:t>арбаның артқы қалқанынан қос қолдап ұстап, он</w:t>
        <w:br/>
        <w:t>шақты саржан жер асылып көрдіде, бұл күй онша</w:t>
        <w:br/>
        <w:t>жайлы болмағаннан кейін «не болса да көрермін»</w:t>
        <w:br/>
        <w:t>деген адамша мініп алып, жайласып отыра баста-</w:t>
        <w:br/>
        <w:t>ды. «Менен жасы үлкен болса да бойы шағын, өзі</w:t>
        <w:br/>
        <w:t>де әлі бала жігіт, ұрыса қоймас» деп ойлады жаяу</w:t>
        <w:br/>
        <w:t>жүріп, шаршап келе жатқан бала жолаушы. Оның</w:t>
        <w:br/>
        <w:t>шөп кіріп, шөңге қадалған табаны ет қызуымен</w:t>
        <w:br/>
        <w:t>білінбей келе жатыр еді, арбаға мініп, дене сәл суи</w:t>
        <w:br/>
        <w:t>бастаған кезде аяғының сыздағаны бірден-бірге</w:t>
        <w:br/>
        <w:t>біліне бастады.</w:t>
        <w:br/>
        <w:t>-- Тәйт!- деді Әділбек кенет артына жалт</w:t>
        <w:br/>
        <w:t>бұрылып. Бірақ оның шошытқанына жаяу жолау-</w:t>
        <w:br/>
        <w:t>шы елең ете қалмады, қашаннан таныс адамдай</w:t>
        <w:br/>
        <w:t>бетіне қарап күлімсірей түсті.</w:t>
        <w:br/>
        <w:t>-- Нағашыңды жаңа көрдің бе, неге ыржиясың</w:t>
        <w:br/>
        <w:t>соншама%-- деді Әділбек балаға сәл қатаң үнмен.</w:t>
        <w:br/>
        <w:t>Бала оған да ығысқан жоқ. Шолақтау</w:t>
        <w:br/>
        <w:t>мұрнының екі етегі едірейіңкіреп, жүзіндегі</w:t>
        <w:br/>
        <w:t>күлкі шырайы молая берді.</w:t>
        <w:br/>
        <w:t>- Көптен көрмеген нағашыңды көргендей</w:t>
        <w:br/>
        <w:t>неге ыржиясың деймін, мен саған, ұқтың ба?</w:t>
        <w:br/>
        <w:t>Майлы борсық,</w:t>
        <w:br/>
        <w:t>Келеді жортып,</w:t>
        <w:br/>
        <w:t>Қатынынан қорқып,</w:t>
        <w:br/>
        <w:t>Бисенғали қортық, -</w:t>
        <w:br/>
        <w:t>деген. Сол үшін қастықпен тыңдатпайсың</w:t>
        <w:br/>
        <w:t>жырды.</w:t>
        <w:br/>
        <w:t>Екінші рет Бисенғали балаға ұмтылғанда, ол</w:t>
        <w:br/>
        <w:t>айқай салып далаға шыға қашты.</w:t>
        <w:br/>
        <w:t>Дабылдың ауылындағы сол күнгі таң сәрідегі</w:t>
        <w:br/>
        <w:t>айқай Құрманның қалаға қашуына себеп болып</w:t>
        <w:br/>
        <w:t>еді...</w:t>
      </w:r>
    </w:p>
    <w:p>
      <w:r>
        <w:t>рып, Құрман тіпті төрдегі Қалекештің оң жақ</w:t>
        <w:br/>
        <w:t>тізесіне таяу жерден орын алған еді. Бұлардан</w:t>
        <w:br/>
        <w:t>өзге де отауда екі-үш сауыншы әйелдер мен бір-</w:t>
        <w:br/>
        <w:t>екі малшы келіп, атақты ақынның өлер алдындағы</w:t>
        <w:br/>
        <w:t>жыры дейтін жырды әдейі жұрт қолқасы сұғына</w:t>
        <w:br/>
        <w:t>түссін дегендей жыршы жырын үзіп тастап, дом-</w:t>
        <w:br/>
        <w:t>бырасымен болып кетті. Оның бар пернесін төрт</w:t>
        <w:br/>
        <w:t>саусақпен тез-тез сыпырып шығып, бас бармағын</w:t>
        <w:br/>
        <w:t>саға перненің алқымына қадап домбыра үніне</w:t>
        <w:br/>
        <w:t>құлағын тосты. Жұрт қыбыр етпестен бұл дүмбір</w:t>
        <w:br/>
        <w:t>үнді қосыла тыңдағандай тына қалды. Бірақ</w:t>
        <w:br/>
        <w:t>қаумалай түскен тыңдаушының жан құмары</w:t>
        <w:br/>
        <w:t>оның үніне емес, арнасына құйылған сөздің</w:t>
        <w:br/>
        <w:t>екпіні мен түйінінде шырмалып қалған сияқты,</w:t>
        <w:br/>
        <w:t>енді қалай толқыр екен деп жырдың ауытқыр</w:t>
        <w:br/>
        <w:t>жағын аңдып, міз бақпай Қалекеш көзін төңкеріп</w:t>
        <w:br/>
        <w:t>тастап:</w:t>
        <w:br/>
        <w:t>(“Көл жағасындағы жалғыз қыстауда, қол-</w:t>
        <w:br/>
        <w:t>аяғы кісенді сабаздың терезеден қарап айтқаны:</w:t>
        <w:br/>
        <w:t>Уа-а-а-а-а!</w:t>
        <w:br/>
        <w:t>Қара атым түсіп қолыма</w:t>
        <w:br/>
        <w:t>Бұрынғыдай желер ме?</w:t>
        <w:br/>
        <w:t>Тағдырдың түні жеткенде</w:t>
        <w:br/>
        <w:t>Болмай тұр қазір күлерге!</w:t>
        <w:br/>
        <w:t>Жазған бір басым білмедім</w:t>
        <w:br/>
        <w:t>Тап боларымды нелерге:</w:t>
        <w:br/>
        <w:t>Бұрынғыдай алшаңдап</w:t>
        <w:br/>
        <w:t>Енді болмас жүрерге,</w:t>
        <w:br/>
        <w:t>Аға мен іні,</w:t>
        <w:br/>
        <w:t>құрбыны</w:t>
        <w:br/>
        <w:t>Енді болмас көрерге</w:t>
        <w:br/>
        <w:t>дәметкен Бисенғалидың әлсіз үміті «шай бітті»</w:t>
        <w:br/>
        <w:t>деген кемпір бөгетіне кездескеніне бірнеше жұма</w:t>
        <w:br/>
        <w:t>өтіп те кеткен. Сонда да ол шағымын қойған жоқ-</w:t>
        <w:br/>
        <w:t>ты. Бүгін де сол үміт дүниесі үйреншікті тілекті</w:t>
        <w:br/>
        <w:t>құлақ қағыс етті.</w:t>
        <w:br/>
        <w:t>-- Молдажан, қымыз берейін бе, әлде айран</w:t>
        <w:br/>
        <w:t>ішесің бе? Қымыз да аса жағымды емес, сау-</w:t>
        <w:br/>
        <w:t>малдау,- деді кемпір сол естілер-естілместей</w:t>
        <w:br/>
        <w:t>күбірмен.-- Айран ашып тұр, қымыздан артық...</w:t>
        <w:br/>
        <w:t>- Жүрегім қыжылдап жүр... сірә, ашы ай-</w:t>
        <w:br/>
        <w:t>ран жақпайды білем. Жатарда қымыздың өзі де</w:t>
        <w:br/>
        <w:t>жарықтық, майсыз арбадай дүрілдетеді, бүкіл</w:t>
        <w:br/>
        <w:t>асқазанның сорын қайнатып.</w:t>
        <w:br/>
        <w:t>-- Ағаңа әлдеқашан айттым: ұн бітті деп.</w:t>
        <w:br/>
        <w:t>Бір тілім болса да шайнамасы еріп жүретін</w:t>
        <w:br/>
        <w:t>шай болмағаннан кейін нан мен майдың бұл үйде</w:t>
        <w:br/>
        <w:t>қымызбен қосақтаса бермейтінін Бисенғали</w:t>
        <w:br/>
        <w:t>бастан-ақ білетін. Сондықтан Бисенғали тағ-</w:t>
        <w:br/>
        <w:t>дырдың бұйрығындай кемпірдің дегеніне мойын</w:t>
      </w:r>
    </w:p>
    <w:p>
      <w:r>
        <w:t>ұсынып, енді шаруа жайына көшті.</w:t>
        <w:br/>
        <w:t>-- Саяқтарды жылқыдан бөліндіріп, Підерті</w:t>
        <w:br/>
        <w:t>бойына салдырдым. Жасаң екен, аз күнде белін</w:t>
        <w:br/>
        <w:t>көтеріп қалатын,-- деп ол қымыз құйып жатқан</w:t>
        <w:br/>
        <w:t>кемпірге көз жіберді.</w:t>
        <w:br/>
        <w:t>--Ім, - деді Дабыл тағы да жастығын қозғап</w:t>
        <w:br/>
        <w:t>қойып.</w:t>
        <w:br/>
        <w:t>-- Ана қосшысының шабынына...ау, ақырын,</w:t>
        <w:br/>
        <w:t>төктің, ақырын..-- деп жалма-жан Бисенғали</w:t>
        <w:br/>
        <w:t>қара көлеңкеде қымыз ұсынған кемпірге қарай</w:t>
        <w:br/>
        <w:t>ұмтыла түсіп, оның қолындағы тостағанды ұстай</w:t>
        <w:br/>
        <w:t>алды.- Шабынына түсуін түседі. Оны да көріп</w:t>
        <w:br/>
        <w:t>алармыз. Бүтін малдың аяғына тұсау сал дей ал-</w:t>
        <w:br/>
        <w:t>мас.</w:t>
        <w:br/>
        <w:t>Л</w:t>
        <w:br/>
        <w:t>жерден қармаққа шапқан алабұғадай киіп бара</w:t>
        <w:br/>
        <w:t>жатырсың. Сырым батырдың қой баққанын</w:t>
        <w:br/>
        <w:t>қайдан білесің?</w:t>
        <w:br/>
        <w:t>-- Оны білмейтін адам бар ма?</w:t>
        <w:br/>
        <w:t>Әділбек сәл ойланып қалды да, бұрын</w:t>
        <w:br/>
        <w:t>естімеген ел аңызының өзіне күмәндау жерін</w:t>
        <w:br/>
        <w:t>тез бүркеу үшін Сырымға енді қайтып соқпай,</w:t>
        <w:br/>
        <w:t>әңгімені баланың кім екенін білуге бұрды.</w:t>
        <w:br/>
        <w:t>-- Нағашыңның аты кім? Ағаң кім қаладағы?</w:t>
        <w:br/>
        <w:t>- Нағашым аты Жолмұқан, әкім ағам-</w:t>
        <w:br/>
        <w:t>Хакім.</w:t>
        <w:br/>
        <w:t>--Не дейсің, не дейсің? Қайта айтшы.</w:t>
        <w:br/>
        <w:t>-- Нағашымның аты Жолмұқан, әкім ағамның</w:t>
        <w:br/>
        <w:t>аты- Хакім Жүнісов. Менің нағашымды</w:t>
        <w:br/>
        <w:t>естімесең де, Хакім ағамды естіген шығарсың,</w:t>
        <w:br/>
        <w:t>оны бүтін уез біледі.</w:t>
        <w:br/>
        <w:t>Әділбек күліп жіберді.</w:t>
        <w:br/>
        <w:t>- Шын қойшы екенсің, бала. Нағыз қойшы</w:t>
        <w:br/>
        <w:t>осы мына сен сияқты өгірікші келеді. Және өтірік</w:t>
        <w:br/>
        <w:t>айтқанда көзін жұмып айтады, дөңгеленген таба</w:t>
        <w:br/>
        <w:t>нандай қызара пісіп тұрған беті бір бүлк ет-</w:t>
        <w:br/>
        <w:t>пей сөйлейді. Бірақ сен Сырым батырдай бола</w:t>
        <w:br/>
        <w:t>алмайсың. Өйткені, ол өмірінде өтірік айтып</w:t>
        <w:br/>
        <w:t>көрмеген кісі және өтірікшілерді мешітке кіріп</w:t>
        <w:br/>
        <w:t>кеткен итгей етіп қуалаған кісі.</w:t>
        <w:br/>
        <w:t>-- Менің өтірікші екенімді қайдан білдің?</w:t>
        <w:br/>
        <w:t>-- Оны білу онша қиын нәрсе емес.-- Хакімнің</w:t>
        <w:br/>
        <w:t>өмірінде сендей інісі болып көрген жоқ, бүтін</w:t>
        <w:br/>
        <w:t>тұқымында сендей бала болып көрген жоқ.</w:t>
        <w:br/>
        <w:t>- Ақа, сен де түк білмейсің. Хакім Жүніс</w:t>
      </w:r>
    </w:p>
    <w:p>
      <w:r>
        <w:t>қажының баласы, мен оның жақын ағайыны</w:t>
        <w:br/>
        <w:t>Бақы деген кісінің баласымын.</w:t>
        <w:br/>
        <w:t>Шөп үстінде қисайып жатып сөйлескен</w:t>
        <w:br/>
        <w:t>Әділбек орнынан ұшып тұра келді.</w:t>
        <w:br/>
        <w:t>-- Мен саған айтып тұрмын, кеше сен не</w:t>
        <w:br/>
        <w:t>дедің? Қайта айтшы, не дедің?!</w:t>
        <w:br/>
        <w:t>-- Қашан? - деді бала кейін шегіне түсіп.</w:t>
        <w:br/>
        <w:t>Ол қолымен сипалағандай, кейінгі жағында</w:t>
        <w:br/>
        <w:t>тұрған жыршыны іздеді де, екі көзін Бисенғалидан</w:t>
        <w:br/>
        <w:t>алмай, оның қолына барып қолы ілікті.</w:t>
        <w:br/>
        <w:t>-- Кеше, мына қу жақ жырауды қуған кезде,</w:t>
        <w:br/>
        <w:t>ана Рақымғалидің үйінде.</w:t>
        <w:br/>
        <w:t>- Бізді таратқанда ма?-деп бала анықтай</w:t>
        <w:br/>
        <w:t>түсті.</w:t>
        <w:br/>
        <w:t>-- Ия, сендерді қуалағанда...</w:t>
        <w:br/>
        <w:t>-- Кешегі, кешегі сөзімді ме?- деді тағы да</w:t>
        <w:br/>
        <w:t>бала.</w:t>
        <w:br/>
        <w:t>-- Қазір айт сол кешегі сөзіңді. Не дедің ма-</w:t>
        <w:br/>
        <w:t>ған? Сол айтқаныңды қазір айт.</w:t>
        <w:br/>
        <w:t>-- Қатынның дегенінен шыға алмаған адамнан</w:t>
        <w:br/>
        <w:t>не үміт, не қайыр дегенімді сұрайсың ба?</w:t>
        <w:br/>
        <w:t>-ә?</w:t>
        <w:br/>
        <w:t>-- Сол. Есіттің ғой, сол. Тағы да айтам жыр</w:t>
        <w:br/>
        <w:t>тыңдатпасаң,-- деп бала екілене түсті.</w:t>
        <w:br/>
        <w:t>Бисенғалидың сілтеген жұдырығы бала-</w:t>
        <w:br/>
        <w:t>дан ауып, Қалекешке тиді, Құрман жалт беріп</w:t>
        <w:br/>
        <w:t>жыршының артына қарай тығылды.</w:t>
        <w:br/>
        <w:t>-- Бисеке, қойыңыз. Бала ғой. Баламен бала</w:t>
        <w:br/>
        <w:t>болу ұят емес пе,-- деді жыршы жұдырық тиген</w:t>
        <w:br/>
        <w:t>қарын сипалай түсіп.</w:t>
        <w:br/>
        <w:t>-- Мен саған көрсетейін көрімді. Қара мұның</w:t>
        <w:br/>
        <w:t>тілінің удайын.</w:t>
        <w:br/>
        <w:t>-- Қалампырдан қорқатының өтірік пе, айт-</w:t>
        <w:br/>
        <w:t>шы,-- деді бала өжектеп,-- Қалампыр қара қатын</w:t>
        <w:br/>
        <w:t>емес, қатын сөзімен жүретін сен қара қатын.</w:t>
        <w:br/>
        <w:t>Хангерейдің жырын айттырмайсың, өйткені ол</w:t>
        <w:br/>
        <w:t>сені:</w:t>
        <w:br/>
        <w:t>ыңғайға жығылғыш күйеуді онан әрі сөзбен</w:t>
        <w:br/>
        <w:t>құлақтап жатпады, тамағын қатты-қатты кенеп</w:t>
        <w:br/>
        <w:t>алып үйіне қарай аяңдады.</w:t>
      </w:r>
    </w:p>
    <w:p>
      <w:r>
        <w:t>Азғантай ауылды басына көтерген бұл жекіріс</w:t>
        <w:br/>
        <w:t>пен жөтелге бергісіз тамақ кернеу Құрманның</w:t>
        <w:br/>
        <w:t>құлағынан түні бойы кетпеді.</w:t>
        <w:br/>
        <w:t>-- Аға, Бисенғали неге өшігеді, сізге жыр</w:t>
        <w:br/>
        <w:t>айтқызбай,-- деп сұрады Құрман Қалекештен</w:t>
        <w:br/>
        <w:t>қараңғы үйде жататын жерін қолымен сипалай</w:t>
        <w:br/>
        <w:t>түсіп.</w:t>
        <w:br/>
        <w:t>Жыршы оған ілесе жауап қайтармады. Сырт-</w:t>
        <w:br/>
        <w:t>тан кірген бойы көпке дейін оның қараңғыға көзі</w:t>
        <w:br/>
        <w:t>үйренбей жан-жағына қарманумен болды да,</w:t>
        <w:br/>
        <w:t>аздан кейін барып домбырасын керегеге сүйеді,</w:t>
        <w:br/>
        <w:t>қолтықтап кірген ерді төр жаққа көлденең салды.</w:t>
        <w:br/>
        <w:t>Тақымдығын қажай-қажай таралғы жырған жо-</w:t>
        <w:br/>
        <w:t>наны астына төседі, сонсоң түйе жүн шекпенін</w:t>
        <w:br/>
        <w:t>шешіп қасына қойды да, қалтадан бармақтай на-</w:t>
        <w:br/>
        <w:t>сыбай шөлмегін алып, оның тығынын суырды.</w:t>
        <w:br/>
        <w:t>Үйреншікті қимылмен ақырын ғана, қараңғыда</w:t>
        <w:br/>
        <w:t>алақанына аздап насыбай түсірді. Оны ептеп</w:t>
        <w:br/>
        <w:t>шымшып қос бармағының ұшымен танауына</w:t>
        <w:br/>
        <w:t>кезек-кезек жеткізіп құршылана Иіскей баста-</w:t>
        <w:br/>
        <w:t>ды. Сәл уақыт шамырқанып, бой сергіткеннен</w:t>
        <w:br/>
        <w:t>соң, ол бір шынтақтап ерге қисайып жатып, ой</w:t>
        <w:br/>
        <w:t>тоқыраған соң ғана жауапқа әзірленді.</w:t>
        <w:br/>
        <w:t>Құрман бұл кезде өзінің үйреншікті алаша-</w:t>
        <w:br/>
        <w:t>сының үстіне алдақашан етпетінен түсіп, қос</w:t>
        <w:br/>
        <w:t>қолдап иегін таянып асықпай жайланысқан</w:t>
        <w:br/>
        <w:t>жыршының лебізін бағып, аузынан шығар сөзді</w:t>
        <w:br/>
        <w:t>күтіп те жатыр еді. Үй іші шамсыз болса да, оның</w:t>
        <w:br/>
        <w:t>үйренген көзі Қалекештің жүзін анық көріп,</w:t>
        <w:br/>
        <w:t>тіпті оның сөйлер алдында аздап қабағын шыта</w:t>
        <w:br/>
        <w:t>түскенін де байқап қалды.</w:t>
        <w:br/>
        <w:t>қойшылар мен сауыншыларды құдіретті</w:t>
        <w:br/>
        <w:t>қайнағасына жарамсақтана қалған Рақымғали</w:t>
        <w:br/>
        <w:t>қоса үркітті.</w:t>
        <w:br/>
        <w:t>-- Бар, барыңдар. Кім шақырды осы сендерді.</w:t>
        <w:br/>
        <w:t>Біреудің төбесі көрінсе болды, жемге жүгірген</w:t>
        <w:br/>
        <w:t>шабақтай, самсап толып кетесіңдер, түге. Бағана</w:t>
        <w:br/>
        <w:t>айттым ғой мен сендерге, жыр да жоқ, қисса</w:t>
        <w:br/>
        <w:t>да жоқ деп. Қалекештің айтып отырғаны жыр</w:t>
        <w:br/>
        <w:t>емес,-- дей беріп еді, оған Бисенғали жекіріп тас-</w:t>
        <w:br/>
        <w:t>тады.</w:t>
        <w:br/>
        <w:t>- Жыр емес, жоқтау! Бұзықтың шығарған</w:t>
        <w:br/>
        <w:t>жоқтауы. Бір бұзықтың бір бұзыққа айтқанын,</w:t>
        <w:br/>
        <w:t>естімейсің бе: «Қуанышке-ре-й қайдасың»</w:t>
        <w:br/>
        <w:t>деп өңешін созып жатқанын! Бар пәле сенен!</w:t>
        <w:br/>
        <w:t>Сен осылардың басын қосып, төбеге шығарып</w:t>
        <w:br/>
        <w:t>жіберген!</w:t>
        <w:br/>
        <w:t>- Жоқ, а, Бисе-ақа, жоқ. Мен емес. Мен</w:t>
        <w:br/>
        <w:t>қайтейін бұларды жинап. Менің өзім де үйге</w:t>
        <w:br/>
        <w:t>кіргенім осы. Шырмауықша оралып қайдан</w:t>
        <w:br/>
        <w:t>жинала қалғанын білмейсің,- деп Рақымғали</w:t>
        <w:br/>
        <w:t>үйдегілерді енді қуалай бастады.</w:t>
        <w:br/>
        <w:t>-- Көсегең көгермегір нағыз аянышты жеріне</w:t>
      </w:r>
    </w:p>
    <w:p>
      <w:r>
        <w:t>келгенде үзіп жібергенін, -- деп күңкілдеді бір әйел</w:t>
        <w:br/>
        <w:t>үйден шыға беріп.</w:t>
        <w:br/>
        <w:t>Әйелдерге ере Қалима да, қойшы Қали да</w:t>
        <w:br/>
        <w:t>жөніне кетіп, бұл әңгімелердің бәрі басқаларға</w:t>
        <w:br/>
        <w:t>айтылғандай, жыршының қасына тізерлей</w:t>
        <w:br/>
        <w:t>отырған Құрман орнынан қозғалмады. Оның ойы:</w:t>
        <w:br/>
        <w:t>өзінің жыл құсындай күткен жыршысы Қалекеш</w:t>
        <w:br/>
        <w:t>бұрынғы әдетінше өлең-жырын бітірген соң бірге</w:t>
        <w:br/>
        <w:t>қайтып, түні бойы ертегі айтады ғой деп шамалап</w:t>
        <w:br/>
        <w:t>еді. Бірақ Бисенғалидың қаһары басқалардан төрі</w:t>
        <w:br/>
        <w:t>оған ала бөле ауды.</w:t>
        <w:br/>
        <w:t>- Жә. - Өзі өте аз сөйлейтін, ал басқаның</w:t>
        <w:br/>
        <w:t>сөзін көбіне бір буынды ғана дыбыстармен</w:t>
        <w:br/>
        <w:t>мылқау жанша бас изеп мақұлдайтын ағасының</w:t>
        <w:br/>
        <w:t>бұл ежелден келе жатқан әдеті еді. Оның «ім»</w:t>
        <w:br/>
        <w:t>дегені «жарайды» деген қостау мағынасында</w:t>
        <w:br/>
        <w:t>болатын, ал екіншісін істеген ісіне сүйсінгенде</w:t>
        <w:br/>
        <w:t>інісіне ғана айтатын. «Жәсін» мұның Бисенғали</w:t>
        <w:br/>
        <w:t>«жақсы» деген мағынада ұғатын.</w:t>
        <w:br/>
        <w:t>«Май мен наны мол қызыл шайдай бол-</w:t>
        <w:br/>
        <w:t>мағанымен, шіркін қымыз да тегін тамақ емес-ау</w:t>
        <w:br/>
        <w:t>өзі! Тек жатарда аздап ішіңді қорқыратады» деді</w:t>
        <w:br/>
        <w:t>ішінен Бисенғали. Бір тостаған қымызды дем ал-</w:t>
        <w:br/>
        <w:t>май сіміріп жіберіп, сөйтті де:</w:t>
        <w:br/>
        <w:t>- Жақсы екен. Саумал емес, нағыз ішетін</w:t>
        <w:br/>
        <w:t>қымыз. Қанбай қалдым, кәне,- деді ол аяғын</w:t>
        <w:br/>
        <w:t>қайта ұсынып.</w:t>
        <w:br/>
        <w:t>-- Жоқ, молда жігіт, саумал, шикі саумал</w:t>
        <w:br/>
        <w:t>болмаса мен айтамын ба, ашы болса ашы деймін</w:t>
        <w:br/>
        <w:t>ғой,-- деп күбірледі кемпір бөгеліңкіреп. Бірақ</w:t>
        <w:br/>
        <w:t>ол «саумал» деген сөзді алға ұстап қайнысының</w:t>
        <w:br/>
        <w:t>«кәне тағы да құй!» деген талабына қарсы тұра</w:t>
        <w:br/>
        <w:t>алмады. Тостағанды қымызға қайта толтырды, -</w:t>
        <w:br/>
        <w:t>ашымай қалып жүрмегей...</w:t>
        <w:br/>
        <w:t>- Ашиды,- деді Бисенғали батыл үнмен.</w:t>
        <w:br/>
        <w:t>Сөйтті де тостағанды алып жатып ағасына: «Қой</w:t>
        <w:br/>
        <w:t>десеңші мынаған» деген қоңыр қабақ тастап,-</w:t>
        <w:br/>
        <w:t>бос сөздің не керегі бар. Қор сарықпайтыныңды</w:t>
        <w:br/>
        <w:t>менен басқа жұрт та жақсы біледі. Күнде-күнде</w:t>
        <w:br/>
        <w:t>осы үйдің қымызын жабылып ішіп жатқандай,-</w:t>
        <w:br/>
        <w:t>деп өкпе артты.</w:t>
        <w:br/>
        <w:t>-Ім,- деді Дабыл, інісіне сенікі де жөн деген</w:t>
        <w:br/>
        <w:t>адамша, мақұлдаған жұмсақ үнмен.</w:t>
        <w:br/>
        <w:t>Қара бәйбіше өзінің қоңыр даусымен сырттан</w:t>
        <w:br/>
        <w:t>сөйлей кіріп:</w:t>
        <w:br/>
        <w:t>74</w:t>
        <w:br/>
        <w:t>- Сенікі құр сөз. Аузың айтады, қолың</w:t>
        <w:br/>
        <w:t>істемейді. Әлдеқашан соны істейтін кісісің,-- деп</w:t>
      </w:r>
    </w:p>
    <w:p>
      <w:r>
        <w:t>қыжыртты әйелі.</w:t>
        <w:br/>
        <w:t>Бұл тындыра алмайды дегендей, ерінің арты-</w:t>
        <w:br/>
        <w:t>нан әйел де домбыра тартып, өлең айтып жатқан</w:t>
        <w:br/>
        <w:t>Рақымғалидың отауына қарай жөнеді.</w:t>
        <w:br/>
        <w:t>Отауда жыр қызығы жаңа қызып еді...</w:t>
        <w:br/>
        <w:t>Көне заманның әрідегі салт-санасын жыр-</w:t>
        <w:br/>
        <w:t>лап берген жыршыны, оның қоңыр үнді қос</w:t>
        <w:br/>
        <w:t>ішекті домбырасының тербенді сазын жұрт таң</w:t>
        <w:br/>
        <w:t>рауандағанша тыңдауға да бар. Әсіресе, сол тайпа</w:t>
        <w:br/>
        <w:t>елді оқтын-оқтын сүзіп өтетін Қалекеш жырауды</w:t>
        <w:br/>
        <w:t>ел-елдер ай қарағандай күтіп алатын. Жыраудың</w:t>
        <w:br/>
        <w:t>«Қырық батыры» қалың тыңдаушыға әлденеше</w:t>
        <w:br/>
        <w:t>кешке жететін азық-ты. Ал, сол кеш Дабылбайдың</w:t>
        <w:br/>
        <w:t>ауылына соққан бұл жез таңдай жанды басқа</w:t>
        <w:br/>
        <w:t>елдегідей қаумалай қалатын халық шамалы бол-</w:t>
        <w:br/>
        <w:t>са да, ол Рақымғалидың отауында отырып сөзуар</w:t>
        <w:br/>
        <w:t>үй иесімен, оның самарқау әйеліне шақтап</w:t>
        <w:br/>
        <w:t>«Хангерейдің халқымен қоштасқанын» айтып</w:t>
        <w:br/>
        <w:t>жатыр еді.</w:t>
        <w:br/>
        <w:t>Үлкен үй әріректе болатын. Одан бері тігілген</w:t>
        <w:br/>
        <w:t>Бисенғалидің үйінен де Рақымғалидың отауы</w:t>
        <w:br/>
        <w:t>едәуір жерде еді. Өлең-жырмен жұмысы жоқ</w:t>
        <w:br/>
        <w:t>Дабылдың, оның кемпірі мен Бисенғалидың</w:t>
        <w:br/>
        <w:t>алыстығын пайдаланып өлең тыңдауға ең ал-</w:t>
        <w:br/>
        <w:t>дымен қойшылар келген-ді. Әсіресе, Қалекеш</w:t>
        <w:br/>
        <w:t>баулығандай домбыра үйреніп, өлең мен жырға</w:t>
        <w:br/>
        <w:t>үйір ете бастаған Құрман, қойшы Қалиды</w:t>
        <w:br/>
        <w:t>сүйрелей, апасы Қалиманы ертіп келген. Үй иесі</w:t>
        <w:br/>
        <w:t>Рақымғали бұларға бір жағынан аға сияқты іштей</w:t>
        <w:br/>
        <w:t>жақын болғандықтан, бұл үшеуі емін-еркін оты-</w:t>
        <w:br/>
        <w:t>- Осы ауылды билеп-төстеуші сен емес,</w:t>
        <w:br/>
        <w:t>ана суайт күйеу шығар, сірә. Жітіге саяқ деп</w:t>
        <w:br/>
        <w:t>бұл суайтқа әлгі жарапазаншы Қалекеш келіп</w:t>
        <w:br/>
        <w:t>қосылған. Сен әлі күнге үлкен үйде отырсың</w:t>
        <w:br/>
        <w:t>ба?- деді.</w:t>
        <w:br/>
        <w:t>Бисенғали қымызды көтере салды да, орны-</w:t>
        <w:br/>
        <w:t>нан тұра бастады. Әйелінің тегін келмейтінін</w:t>
        <w:br/>
        <w:t>және өзін алдына салып кететінін жақсы білетін</w:t>
        <w:br/>
        <w:t>бұл әккі адам оған қарсы келмей болашақ пәленің</w:t>
        <w:br/>
        <w:t>басы болған Қалекешке азуын батыра сөйледі.</w:t>
        <w:br/>
        <w:t>-- Ол қу жақты тағы кім шақырып келді бұл</w:t>
        <w:br/>
        <w:t>жаққа? Баяғы «Қырық батырын» қақсап жатыр</w:t>
        <w:br/>
        <w:t>ма? Мен қазір тарқатайын, ерте тұратын жұртты</w:t>
        <w:br/>
        <w:t>түнімен ұйқы бермей мазалап, жұмысынан</w:t>
        <w:br/>
        <w:t>қалдырар әлі,-- деп есікке қарай беттеді.</w:t>
        <w:br/>
        <w:t>-«Қырық батыр?» Тапқан екенсің сен</w:t>
        <w:br/>
        <w:t>«Қырық батырды». Оны айтса сен оған жібек</w:t>
        <w:br/>
        <w:t>шапан жабарсың. Қу жақ сүйегі қурап қалған қу</w:t>
        <w:br/>
        <w:t>жақты қайта тірілтіп жатыр. Әй дейтін әже жоқ</w:t>
        <w:br/>
        <w:t>жерде -- келін қожа, қой дейтін қожа жоқ жер-</w:t>
        <w:br/>
        <w:t>де - күйеу қожа. «Хангерейді» қақсаттырып жа-</w:t>
        <w:br/>
        <w:t>тыр.</w:t>
      </w:r>
    </w:p>
    <w:p>
      <w:r>
        <w:t>--«Хангерейді?»-- деді Бисенғали төбесінен</w:t>
        <w:br/>
        <w:t>суық су құйып жібергендей шошып.-- Не дейді?!</w:t>
        <w:br/>
        <w:t>-- Тыңда, әне. Соның басына өлеңнен құран</w:t>
        <w:br/>
        <w:t>шығарып жатыр.</w:t>
        <w:br/>
        <w:t>-- Неге айдап шықпадың үйден...-- деді де,</w:t>
        <w:br/>
        <w:t>әйелінен ұрсып тастай ма деп сескеніп,- жоқ,</w:t>
        <w:br/>
        <w:t>жоқ. Мен өзім берейін оның сыйын. Мен оның</w:t>
        <w:br/>
        <w:t>аяғын қайтып бұл жаққа баспайтын етейін! Мен</w:t>
        <w:br/>
        <w:t>ауылнайға Маймокиннің өзіне акт жасатайын,</w:t>
        <w:br/>
        <w:t>бандитті мақтап үгіт таратып жүргені үшін,- деп</w:t>
        <w:br/>
        <w:t>кіжінді Бисенғали үйден шығып бара жатып.</w:t>
        <w:br/>
        <w:t>кедейшіл жыршыны көре алмаған дұшпандары</w:t>
        <w:br/>
        <w:t>«Әй, сені ме!» деумен келді. Кешегі бір қысылшаң</w:t>
        <w:br/>
        <w:t>аштық, жалаңаштық жағадан алған күндерде</w:t>
        <w:br/>
        <w:t>банды деген пәле көп шықты. Жұт жеті ағайынды</w:t>
        <w:br/>
        <w:t>дегендей сол бандының әлегі бәрінен де жаман</w:t>
        <w:br/>
        <w:t>тиді елге. Бұрынғы Жайық бойын тұтас билеген</w:t>
        <w:br/>
        <w:t>атты казактар бас көтеріп, өзі аш жалаңаш елге</w:t>
        <w:br/>
        <w:t>шабуыл жасап әлектеді. Сондай бір топ қарулы</w:t>
        <w:br/>
        <w:t>казактар Ілбішіннен шығып Жымпиты қаласын</w:t>
        <w:br/>
        <w:t>шауып алуға аттанған. Мына Қамысты көл ба-</w:t>
        <w:br/>
        <w:t>сына бір түнде бес жүзден астам казактар келіп</w:t>
        <w:br/>
        <w:t>жеткен. Бұлар таң ата Жымпиты қаласына бас</w:t>
        <w:br/>
        <w:t>салуға даярланған. Теңдік алған кедей жағы бұл</w:t>
        <w:br/>
        <w:t>жауды көріп бұға түсті де, ал кеңес үкіметінің</w:t>
        <w:br/>
        <w:t>тақымы тиген бай, мырзалар ауыл советке, оның</w:t>
        <w:br/>
        <w:t>мүшелеріне тісін қайрай бастады. Осы жол-</w:t>
        <w:br/>
        <w:t>да құрбан болғандардың бірі Хангерей ақын,</w:t>
        <w:br/>
        <w:t>Құрмаш. Хангерейді дұшпандардың көзеуімен</w:t>
        <w:br/>
        <w:t>казак жүздігі ұстап алып, соңынан үйін тінтсе,</w:t>
        <w:br/>
        <w:t>үйінен әскерше тіккен сұр бешпет-шалбары,</w:t>
        <w:br/>
        <w:t>қалтасында партиялық билеті табылыпты.</w:t>
        <w:br/>
        <w:t>Түнде көл жағасындағы жалғыз үйге қамап,</w:t>
        <w:br/>
        <w:t>қасына қарауылды қойып, таң алдында қалаға ат-</w:t>
        <w:br/>
        <w:t>танарда «бірінші құрбандық» деп казактар атып</w:t>
        <w:br/>
        <w:t>кеткен Хангерейді. Сол түні шығарған өлеңі деп</w:t>
        <w:br/>
        <w:t>Қуанышкерей ақынның айтқаны ғой әлгі. Осы-</w:t>
        <w:br/>
        <w:t>ны Хангерейге өшігіп Бисенғали айтқызбайды.</w:t>
        <w:br/>
        <w:t>Бұл Хангерейдің шығарғаны емес, Хангерей</w:t>
        <w:br/>
        <w:t>казактарға өзі барып кірді, сен соны ақтайсың,</w:t>
        <w:br/>
        <w:t>деп жала жабады Бисенғалилар. Міне, жырға</w:t>
        <w:br/>
        <w:t>өшігудің себебі осы, Құрмашжан.</w:t>
        <w:br/>
        <w:t>Жырды да, әңгімені де ұйып тыңдаған</w:t>
        <w:br/>
        <w:t>бала, ұзақ уақыт ұйықтай алмай, ішінен бұзық</w:t>
        <w:br/>
        <w:t>Бисенғалиға тістеніп жатып, бір кез тыныштала</w:t>
        <w:br/>
        <w:t>-- Бисенғали сізге неге өшігеді дейсің бе,</w:t>
        <w:br/>
        <w:t>Құрмаш? Бисенғали маған өшікпейді. Жалғыз</w:t>
        <w:br/>
        <w:t>атты ел қыдырған жырауды қайтсын. Оның</w:t>
        <w:br/>
        <w:t>өшігетіні жыр.-- Ол сәл бөгеле қалды. Сөйтті де</w:t>
        <w:br/>
        <w:t>тамағын жұмсақ кенеп алып, сөзін қайтадан баста-</w:t>
        <w:br/>
        <w:t>ды.-- ол жырдың да бәріне бірдей кәрін төкпейді,</w:t>
        <w:br/>
        <w:t>оның құлағына жақпайтын жаңағы «Хангерейдің</w:t>
      </w:r>
    </w:p>
    <w:p>
      <w:r>
        <w:t>өлімі», «Қарасай-Қазиді» мен өткен жылы көп</w:t>
        <w:br/>
        <w:t>айттым. Оны сол Бисенғали да тыңдады бір жолы.</w:t>
        <w:br/>
        <w:t>Оған үндеген жоқ, қайта қостап көтермелеген</w:t>
        <w:br/>
        <w:t>жерлері де болды. Ал мына «Хангерейді» ол сонда</w:t>
        <w:br/>
        <w:t>датыңдамай үйден шығып кеткен.</w:t>
        <w:br/>
        <w:t>-- Өзін мақтамаған соң жаратпайды,- деді</w:t>
        <w:br/>
        <w:t>Құрман етпеттей жылжып, жыршыға жақындай</w:t>
        <w:br/>
        <w:t>түсіп.</w:t>
        <w:br/>
        <w:t>-.. Жоқ. Олай да емес, Құрмаш. Оның себебі</w:t>
        <w:br/>
        <w:t>тереңірек. -- Тағы да аздап насыбай иіскелеп</w:t>
        <w:br/>
        <w:t>алды жыршы. Сонсоң қараңғыда балаға қарап,</w:t>
        <w:br/>
        <w:t>оның жүзінде не сыр барын болжамақ болып</w:t>
        <w:br/>
        <w:t>еді, бірақ ымырт шақтағы көгілдір көлеңке</w:t>
        <w:br/>
        <w:t>оған көзін жеткізбеді. -- «Жігітке қиын сауда</w:t>
        <w:br/>
        <w:t>халыққа жақпақ, көңілін бай, жарлының бірдей</w:t>
        <w:br/>
        <w:t>таппақ» деген ежелден келе жатқан ескі жай бар,</w:t>
        <w:br/>
        <w:t>Құрмаш,- деп сыбырлап сөзін жалғастырды</w:t>
        <w:br/>
        <w:t>жыршы.-- «Қақ жарған қара қылды болсаң-дағы,</w:t>
        <w:br/>
        <w:t>кетеді біреу мақтап, біреу боқтап» дейді оның</w:t>
        <w:br/>
        <w:t>аяғы. Сол сияқты Хангерейдей сөз жүйрігін</w:t>
        <w:br/>
        <w:t>Бисенғали сияқты ірі адамдар көре алмай жүрді.</w:t>
        <w:br/>
        <w:t>Себеп: Хангерей кеңес үкіметін жақтап көп</w:t>
        <w:br/>
        <w:t>өлең, жыр шығарды. Кешегі қойшы мен жал-</w:t>
        <w:br/>
        <w:t>шыны мырзалармен тең көрді. Көбіне-көп оның</w:t>
        <w:br/>
        <w:t>өлең-жырлары жебір билер мен кеудесін керген</w:t>
        <w:br/>
        <w:t>байларға бөгелектей тиді. Өзі коммунист болған</w:t>
        <w:br/>
        <w:t>-.. Сөзді сөйлеуді білесің, ерте оянуды</w:t>
        <w:br/>
        <w:t>білмейсің!-- деп кіжінді оған Бисенғали,-- тұр,</w:t>
        <w:br/>
        <w:t>атқа бар!</w:t>
        <w:br/>
        <w:t>Екінші рет оқталған аяқ балаға жетпей,</w:t>
        <w:br/>
        <w:t>жыршының шынтағына тірелді. Қалекеш араға</w:t>
        <w:br/>
        <w:t>түсе қалды:</w:t>
        <w:br/>
        <w:t>-- Бисеке, мен айдап әкелейін аттарды,</w:t>
        <w:br/>
        <w:t>Құрмашқа тимеңіз, ұйықтай тұрсын...</w:t>
        <w:br/>
        <w:t>-- Сен қу жақ, жұртты жырыңмен ағуалауды</w:t>
        <w:br/>
        <w:t>азсынып, енді біреудің малшы-жалшысына да ара</w:t>
        <w:br/>
        <w:t>түспек болдың ба?</w:t>
        <w:br/>
        <w:t>-- Бала ғой, ұйықтай тұрсын дегенім. Әйтпесе</w:t>
        <w:br/>
        <w:t>ара түсіп қайтейін, Бисеке.</w:t>
        <w:br/>
        <w:t>-- Мен ауылнайға акты жасатып сені мили-</w:t>
        <w:br/>
        <w:t>цияның қолына беремін.</w:t>
        <w:br/>
        <w:t>Қалекеш үндемеді. Бисенғали жалма-жан</w:t>
        <w:br/>
        <w:t>баланың сирағына жармасып, есікке сүйреді.</w:t>
        <w:br/>
        <w:t>Ұйқылы көзбен бала не болғанын анық айы-</w:t>
        <w:br/>
        <w:t>ра алмай, Бисенғали ұстаған аяғын қатты-қатты</w:t>
        <w:br/>
        <w:t>сершіп жіберіп, қолымен жер тірей, басын көгеріп</w:t>
        <w:br/>
        <w:t>алды. Бірақ ол Бисенғалиды айқын көре алмай</w:t>
        <w:br/>
        <w:t>тұрған адамдай екі көзін білегімен уқалап-уқалап</w:t>
        <w:br/>
        <w:t>жіберіп қарады.</w:t>
        <w:br/>
        <w:t>-- Жыр тыңдауды білесің, ерте тұруды біл-</w:t>
      </w:r>
    </w:p>
    <w:p>
      <w:r>
        <w:t>мейсің, ә?!</w:t>
        <w:br/>
        <w:t>Даусын да, өзін де жаңа ғана танып, бала шо-</w:t>
        <w:br/>
        <w:t>шына жиырылып, кері жыршыға қарай шегінді.</w:t>
        <w:br/>
        <w:t>Бисенғали кимелей түсті.</w:t>
        <w:br/>
        <w:t>- Сен кеше не дедің? Сенің тілің шыға</w:t>
        <w:br/>
        <w:t>бастаған екен. Қайта айтшы, кеше сен маған не</w:t>
        <w:br/>
        <w:t>дедің?</w:t>
        <w:br/>
        <w:t>Тағы да көзін уқалап-уқалап жіберіп бала «осы</w:t>
        <w:br/>
        <w:t>не дейді?» деген сұраумен оған түйіле қарады.</w:t>
        <w:br/>
        <w:t>қалды. Оны әлдилеп ұйықтатқандай бас жағынан</w:t>
        <w:br/>
        <w:t>үңіліп отырған Қалекеш жыршы да ерге басын</w:t>
        <w:br/>
        <w:t>сүйеді. Аздан кейін жұмсақ қорыл екеуін қымтап,</w:t>
        <w:br/>
        <w:t>бүркеп, күндізгі салыққан денені құндақтап</w:t>
        <w:br/>
        <w:t>жатқандай болды.</w:t>
        <w:br/>
        <w:t>Таң сәрідегіайқай...</w:t>
        <w:br/>
        <w:t>Бала ұйықтап жатты, ертеңгі әрі тәтті, әрі</w:t>
        <w:br/>
        <w:t>бейғам ұйқыда жатты.</w:t>
        <w:br/>
        <w:t>Дала да жиегіне көз жетпейтін дария сияқты</w:t>
        <w:br/>
        <w:t>емес пе! Сол жалпақ сахараның мөлдір төсінде</w:t>
        <w:br/>
        <w:t>қалқып тұрған киіз үйлер де теңіз төріндегі</w:t>
        <w:br/>
        <w:t>желкендер тәрізді. Әсіресе, жаздың таңға жуық</w:t>
        <w:br/>
        <w:t>шақтарында көзге ертегі әлемі елестейді.</w:t>
        <w:br/>
        <w:t>Ал, қара көк аспанның шығыс жақ жиегі</w:t>
        <w:br/>
        <w:t>құлан иектеніп, бозғыл тартқан сайын, ұйықтап</w:t>
        <w:br/>
        <w:t>жатқан бала да шамырқана түседі. Кемеліне келіп</w:t>
        <w:br/>
        <w:t>тынысы тояттаған дене салқын лепке жиырыла</w:t>
        <w:br/>
        <w:t>түсумен ғана жауап қатқандай. Салқын самал да</w:t>
        <w:br/>
        <w:t>үйге іркілместен құйылып жатыр: оны тоқтатар</w:t>
        <w:br/>
        <w:t>бұл үйде айнала ұстаған шиі де, ауыр киіз есік те</w:t>
        <w:br/>
        <w:t>жоқ.</w:t>
        <w:br/>
        <w:t>Төр де жүксіз, жер де текеметсіз. Көнетоз</w:t>
        <w:br/>
        <w:t>алашаның үстінде қой жүні шекпеннен өзге көзге</w:t>
        <w:br/>
        <w:t>ілігер нәрсе де жоқ. Бірақ басы бүктеулі шекпен-</w:t>
        <w:br/>
        <w:t>нен төмен сырғып жастықсыз құр жерде қалған</w:t>
        <w:br/>
        <w:t>бала шайы көрпе, мамық төсекті жаннан бір де</w:t>
        <w:br/>
        <w:t>кем тыныстап жатқан жоқ. Қоңыр сазды бір ра-</w:t>
        <w:br/>
        <w:t>хат қорылдың құшағында жатыр.</w:t>
        <w:br/>
        <w:t>Сыртта ақ бозғыл, үйде қара қоңыр тартқан</w:t>
        <w:br/>
        <w:t>таң сәрісі баладан өзге жыршының бейнесін де</w:t>
        <w:br/>
        <w:t>көзге іліктіріп келеді. Ол жоғары -- нақ төрде:</w:t>
        <w:br/>
        <w:t>шапанын да, кебіс-мәсісін де шешпестен, ерге</w:t>
        <w:br/>
        <w:t>басын сүйей шынтақтап жатып ұйықтап қалған</w:t>
        <w:br/>
        <w:t>-- Әкеңе ас беріп жатқандай, төрдің төбесіне</w:t>
        <w:br/>
        <w:t>мініп сен де шалжия қалдың ба? Жөнел көзіме</w:t>
        <w:br/>
        <w:t>көрінбей!-- деп төнді Құрманға бай ауылдың</w:t>
        <w:br/>
        <w:t>басты қожасы. -- Қойшы-қолаңына дейін ау-</w:t>
        <w:br/>
        <w:t>зын ашып қалғанын қара бұлардың. Әлде ана</w:t>
      </w:r>
    </w:p>
    <w:p>
      <w:r>
        <w:t>Рақымғали ағам деп арқа таңып отырсың ба</w:t>
        <w:br/>
        <w:t>жұрттан бөлек?</w:t>
        <w:br/>
        <w:t>--Әй, сен қайдан төрге шығып кеттің, а?-</w:t>
        <w:br/>
        <w:t>деп тіксіне түсті Рақымғали балаға, оның төрде</w:t>
        <w:br/>
        <w:t>отырғанын жаңа ғана көріп қалған адамша, -</w:t>
        <w:br/>
        <w:t>бар, бар, ұйықта.</w:t>
        <w:br/>
        <w:t>Құрман Бисенғалидың жекіргеніне селт ете</w:t>
        <w:br/>
        <w:t>түскенімен, қапелімде орнынан тұра қашпады.</w:t>
        <w:br/>
        <w:t>Ол жырдың ең бір жақсы жеріне келгенде бұзған</w:t>
        <w:br/>
        <w:t>бұл қатын-балаға ғана қодыраңдап, қойшы мен</w:t>
        <w:br/>
        <w:t>жалшыға ғана жекіргіш, ал өз әйеліне бір ауыз</w:t>
        <w:br/>
        <w:t>тіл қата алмайтын Бисенғалиды жағадан ала</w:t>
        <w:br/>
        <w:t>түсуге де дүз жанбайтын халде еді. Бала төбетке</w:t>
        <w:br/>
        <w:t>айбат шеккен күшіктей орнынан едірейе тұра</w:t>
        <w:br/>
        <w:t>келді де, көзінің астымен Бисенғалиға сүзе қарап</w:t>
        <w:br/>
        <w:t>жыршының қолынан ұстай алды.</w:t>
        <w:br/>
        <w:t>-- Аға, жүріңіз. Кеттік,-- деді ол булығып,-</w:t>
        <w:br/>
        <w:t>қатынның дегенімен жүретін адамнан не үміт, не</w:t>
        <w:br/>
        <w:t>қайыр.</w:t>
        <w:br/>
        <w:t>Қалекеш үн қатпастан домбырасын таяна</w:t>
        <w:br/>
        <w:t>орнынан тұра келді де соқыр жанша, баланың</w:t>
        <w:br/>
        <w:t>жетектегеніне еріп жүре берді.</w:t>
        <w:br/>
        <w:t>-- Көрмейін мен енді қайтып мұндай жынның</w:t>
        <w:br/>
        <w:t>ойнағын! -- деп салмақтады сөзін Бисенғали.</w:t>
        <w:br/>
        <w:t>-- Иә, Бисе-ақа, жемге жүгірген шабақтай</w:t>
        <w:br/>
        <w:t>самсап. Өріп кеткенін, түге. Мен де байқамай</w:t>
        <w:br/>
        <w:t>қалғаным,-- деген Рақымғалидың жылмағай сөзі</w:t>
        <w:br/>
        <w:t>оны демдей түскендей болды. Бірақ Бисенғали</w:t>
        <w:br/>
        <w:t>ҮШШІШІ ТАРАҮ</w:t>
        <w:br/>
        <w:t>Хакімнің үйінде сол күні бәрінің басы тегіс</w:t>
        <w:br/>
        <w:t>қосылды... «Сағат алтыдан қалмай кел... кешігіп</w:t>
        <w:br/>
        <w:t>қалма, қалайда кел!» деген Меңдіқыздың сөзін</w:t>
        <w:br/>
        <w:t>Гүлжиһан &lt;«..сол!» деп жорыды. Ол әйелдің</w:t>
        <w:br/>
        <w:t>«қалайда кел!» деп жазған өктем бұйрығын да</w:t>
        <w:br/>
        <w:t>өзінше жақсылыққа бейімдеді. «Ішке тартып</w:t>
        <w:br/>
        <w:t>жақыным деп есептегені, әйтпесе бұлай жазбас</w:t>
        <w:br/>
        <w:t>еді. Онда бұл қалай? Балалық шақ өткені ме?</w:t>
        <w:br/>
        <w:t>Бұл... бұл белгісіз арманның алды ма?» деп жы-</w:t>
        <w:br/>
        <w:t>бырлады қыздың ерні.</w:t>
        <w:br/>
        <w:t>Қыз жалма-жан жуынды да, айна алдына ба-</w:t>
        <w:br/>
        <w:t>рып тарана бастады. Бірақ оның бірден-бірге</w:t>
        <w:br/>
        <w:t>молая түскен жүрек лүшілі бой бермей ойын да</w:t>
        <w:br/>
        <w:t>әлдеқайда сүйреді. Істеген ісін де тиянақтатпады,</w:t>
        <w:br/>
        <w:t>ол қолына қайта алып, сөз арасында жасырып</w:t>
        <w:br/>
        <w:t>қалған әлде бір сыр бардай-ақ записканы ауда-</w:t>
        <w:br/>
        <w:t>рыстыра берді. «Сол! Сол Әлібек келеді... Қарсы</w:t>
        <w:br/>
        <w:t>алу керек... Сол үшін ғой Меңдіқыздың «қалайда</w:t>
        <w:br/>
        <w:t>кел» дегені. Бұрын көрмеген... тек сыртынан ғана</w:t>
        <w:br/>
        <w:t>білетін жанмен қалай көрісем. Қалай аманда-</w:t>
        <w:br/>
        <w:t>сам...»</w:t>
        <w:br/>
        <w:t>Ақшыл жүзіне қоп-қою қызыл шырай</w:t>
      </w:r>
    </w:p>
    <w:p>
      <w:r>
        <w:t>жүгіргенін айнадан көре салды да, қыз теріс ай-</w:t>
        <w:br/>
        <w:t>налып кетті.</w:t>
        <w:br/>
        <w:t>Бұл қыз Жүніс қажының тірі күнінде</w:t>
        <w:br/>
        <w:t>«сүйек жаңғыртып», Әлібекке атастырып қойған</w:t>
        <w:br/>
        <w:t>Ақметшенің Гүлжиһаны еді.</w:t>
        <w:br/>
        <w:t>Білімді, әрі дәулетті әкесі Гүлжиһанды орыс-</w:t>
        <w:br/>
        <w:t>ша, қазақша бірдей оқытып және оның үстіне</w:t>
        <w:br/>
        <w:t>жұмасына екі рет музыка сабағын беріш тұратын</w:t>
        <w:br/>
        <w:t>учитель жалдап қойған-ды. Өзі көрікті, өзі өнерлі</w:t>
        <w:br/>
        <w:t>және атақты адамның тәрбиелі қызын кішкене</w:t>
        <w:br/>
        <w:t>қаланың халқы тегіс танитын еді де, жастар</w:t>
        <w:br/>
        <w:t>жағы: «Гүлжиһан емес, Жиһанның гүлі, Иран бақ</w:t>
        <w:br/>
        <w:t>құсы» деп таңдай қағатын.</w:t>
        <w:br/>
        <w:t>«Неге толғанам соншама, ол да осындағы көп</w:t>
        <w:br/>
        <w:t>оқушының бірі сияқты шығар!» -- деп өзіне-өзі</w:t>
        <w:br/>
        <w:t>дем бергендей ширатыла түсті де қыз есікке қарай</w:t>
        <w:br/>
        <w:t>жүрді.- «Мә, иә, ол да осындағы оқушылардай</w:t>
        <w:br/>
        <w:t>шығар. Кім біледі... Жоқ, алыстағы үлкен қалада</w:t>
        <w:br/>
        <w:t>сүт кенжесі, бой жетіп отыр» деп жымың-жымың</w:t>
        <w:br/>
        <w:t>етті. Сол, Рақаң айтқандай, біреудің бал кенжесі</w:t>
        <w:br/>
        <w:t>шығар бұл бойжеткен де,-- деп тағы Гүлжиһанға</w:t>
        <w:br/>
        <w:t>көзін тікті.</w:t>
        <w:br/>
        <w:t>-- Ой, кенже бала, кенже бала. Сөздің кесірін</w:t>
        <w:br/>
        <w:t>қара, «сүт кенже, бал кенже» дейді.. Жарайды,</w:t>
        <w:br/>
        <w:t>өзім таныстырайын: көріс, Гүлжиһан... өзіміздің</w:t>
        <w:br/>
        <w:t>кәдімгі... жиен,- деді.</w:t>
        <w:br/>
        <w:t>-- Солай ма? Өзіміздің кәдімгі сүт кен-</w:t>
        <w:br/>
        <w:t>же жеңешем екен ғой,- деп Әділбек барып</w:t>
        <w:br/>
        <w:t>Гүлжиһанның қолын алды.-- Аман-есен жүрсің</w:t>
        <w:br/>
        <w:t>бе? Ақаң денісау ма?</w:t>
        <w:br/>
        <w:t>Гүлжиһан бұрынғыдан әрі қызара түсті. Ол</w:t>
        <w:br/>
        <w:t>Әділбекке ақырын ғана:</w:t>
        <w:br/>
        <w:t>-- Сәлематсыз ба?-- дей салды.</w:t>
        <w:br/>
        <w:t>Меңдіқыз да қызарып кетті, бірақ ол сөзге</w:t>
        <w:br/>
        <w:t>ұста, мінезге тік қайнысының көрген жер-</w:t>
        <w:br/>
        <w:t>ден Гүлжиһанды ұялтып тастағанын жуып-</w:t>
        <w:br/>
        <w:t>шаймақшы болды.</w:t>
        <w:br/>
        <w:t>- Гүлжиһан, сен көңіліңе алма, кенже</w:t>
        <w:br/>
        <w:t>баланың мінезі ашық ол көп нәрсені тура бетке</w:t>
        <w:br/>
        <w:t>айтады. Жаңа айтып едім ғой, кенже баланың</w:t>
        <w:br/>
        <w:t>мінезі екі ағасының екеуінен де басқаша деп.</w:t>
        <w:br/>
        <w:t>Бірақ болғанынша ақкөңіл. Сөйлесе келе білесің.</w:t>
        <w:br/>
        <w:t>Ең алдымен сөзге ұста. Кенже баланы сөзден жеңе</w:t>
        <w:br/>
        <w:t>алмайсың. Оның айтқанын тек құптай бермесең,</w:t>
        <w:br/>
        <w:t>ол бой бермейді,- деді күліп.</w:t>
        <w:br/>
        <w:t>-- Меңдіқыз жеңеше, сөзіңе мен түсінбедім.</w:t>
      </w:r>
    </w:p>
    <w:p>
      <w:r>
        <w:t>Көңілге алғандай мен не айттым?</w:t>
        <w:br/>
        <w:t>-- Мені жеңеше десең ол құдай жазғандай.</w:t>
        <w:br/>
        <w:t>Ал, әлі өзіңдей жас Гүлжиһанды «жеңеше» деп</w:t>
        <w:br/>
        <w:t>ұялтуың аса тапқырлық емес.</w:t>
        <w:br/>
        <w:t>-- Менімше бұл әбден орынды. Жас, жас</w:t>
        <w:br/>
        <w:t>-- Бізге жиен, Гүлжиһан ғой. Білмеген кісіше</w:t>
        <w:br/>
        <w:t>сұрайсың-ау, әдейі,- деді Меңдіқыз оны үйге</w:t>
        <w:br/>
        <w:t>қарай жетектеп,-- Ауылдан кіші қайным Әділбек</w:t>
        <w:br/>
        <w:t>келді.</w:t>
        <w:br/>
        <w:t>-- Қойшы әрі? Әділбек, кішкене Әділбек пе?</w:t>
        <w:br/>
        <w:t>Қандай болыпты, үлкен жігіт болған шығар,-</w:t>
        <w:br/>
        <w:t>деді Шолпан жүре сөйлеп. -- Мәссаған... Әділбек,</w:t>
        <w:br/>
        <w:t>аман ба айналайын. Ту, қара, бойы менімен</w:t>
        <w:br/>
        <w:t>бірдей. Су жағасынан шықпайтын кішкене</w:t>
        <w:br/>
        <w:t>Әділбек... Баяғыда Шұғылдың қара бурасын да</w:t>
        <w:br/>
        <w:t>алдаған Әділбек. Құдай-ау біз үлкеймей қайтейік.</w:t>
        <w:br/>
        <w:t>Қара.</w:t>
        <w:br/>
        <w:t>Әділбек қол беріп еді, Шолпан оның қолын</w:t>
        <w:br/>
        <w:t>алмастан құшақтап тұрып бетінен қайта-қайта</w:t>
        <w:br/>
        <w:t>сүйді.</w:t>
        <w:br/>
        <w:t>-- Түу, қара! Құдай-ау, нағыз балуан бо-</w:t>
        <w:br/>
        <w:t>лып өскен, екі иығына екі кісі мінгендей. Менің</w:t>
        <w:br/>
        <w:t>Әділбекті көрмегеніме қанша уақыт болғанын</w:t>
        <w:br/>
        <w:t>білесің бе, Меңдіқыз?</w:t>
        <w:br/>
        <w:t>- Алты жыл. Тура алты жыл. Ойпырмай,</w:t>
        <w:br/>
        <w:t>қызық екен-ау өзі, кейінгі балалар өзіңмен бірдей</w:t>
        <w:br/>
        <w:t>болып қалған.</w:t>
        <w:br/>
        <w:t>Үндемей | күлімсіреіт, тұрған Әділбек,</w:t>
        <w:br/>
        <w:t>Шолпанның құшағынан босаған соң:</w:t>
        <w:br/>
        <w:t>-- Енді менің кезегім, Шолпеке,-- деді.</w:t>
        <w:br/>
        <w:t>-- Иә!- деп аңтарылып қалды. Шолпан,</w:t>
        <w:br/>
        <w:t>Әділбектің үлкен кісілерше жуан дауыспен</w:t>
        <w:br/>
        <w:t>сөйлегеніне қайран қалып.</w:t>
        <w:br/>
        <w:t>-- Шолпекең десем ренжімейсің ғой? Ренжі-</w:t>
        <w:br/>
        <w:t>мессің. Біздің ауылда Қалима дейтін кемпір</w:t>
        <w:br/>
        <w:t>күйеуін Мәмбет деп өз атымен атайды, ал Мәмбет</w:t>
        <w:br/>
        <w:t>Қалима шешейді Қалеке дейді...</w:t>
        <w:br/>
        <w:t>-- Иә, білемін... Оның бұл жерде не керегі бо-</w:t>
        <w:br/>
        <w:t>лып қалды, Әділбек?</w:t>
        <w:br/>
        <w:t>бірден әзіл әңгімеге араластыруға да, алыс жердің</w:t>
        <w:br/>
        <w:t>мәнжайын сұрап білуге де жөн көрмеді.</w:t>
        <w:br/>
        <w:t>-- Меңдіқыз, жолаушыларың аман келді,</w:t>
        <w:br/>
        <w:t>қуанышың молайды. Көптен көрмеген Әлібек</w:t>
        <w:br/>
        <w:t>пен Әділбекті көріп менің де төбем көкке жетті.</w:t>
      </w:r>
    </w:p>
    <w:p>
      <w:r>
        <w:t>Отағасым іздеп жатқан шығар, мен енді кетейін,-</w:t>
        <w:br/>
        <w:t>деді.</w:t>
        <w:br/>
        <w:t>Сөйтіп, жүрегі әлденеге алас ұрған Шолпан</w:t>
        <w:br/>
        <w:t>үйден тез шығып кетті. Жүнісовтер кешті өздері</w:t>
        <w:br/>
        <w:t>ғана болып оңаша өткізді.</w:t>
        <w:br/>
        <w:t>Г/</w:t>
        <w:br/>
        <w:t>-- Ах, ең болмаса бір күн кідірсемші,- деді</w:t>
        <w:br/>
        <w:t>қыз ішінен.</w:t>
        <w:br/>
        <w:t>Бірақ Гүлжиһанның бұл ішінен өзіне</w:t>
        <w:br/>
        <w:t>ғана айтқан сөзі еріксіз қатты шығып кетті -</w:t>
        <w:br/>
        <w:t>қатарында отырған ағасының құлағына шалы-</w:t>
        <w:br/>
        <w:t>нып қалды. Алайда ағасы оны елең қылған жоқ,</w:t>
        <w:br/>
        <w:t>өйткені ол жұрттың ой-пікірін қадағалайтын жан</w:t>
        <w:br/>
        <w:t>емес-ті, өз бетімен жүретін, еш адаммен шешіле</w:t>
        <w:br/>
        <w:t>сөйлеспейтін, сұрамаса жауап та қатпайтын тұй-</w:t>
        <w:br/>
        <w:t>ық жігіт болатын. Қазір де қарындасының: «Ах,</w:t>
        <w:br/>
        <w:t>ең болмаса бір күн кідірсемші!» деген өкінішіне</w:t>
        <w:br/>
        <w:t>түсінбей қалған адамша жүзіне аңтарыла бір</w:t>
        <w:br/>
        <w:t>қарап қойып, керіп ұстап келе жатқан делбесін</w:t>
        <w:br/>
        <w:t>бұрынғыдан да керетүсті.</w:t>
        <w:br/>
        <w:t>«... Көрген түстей өтті де кетті аз уақыт! Аз</w:t>
        <w:br/>
        <w:t>уақыт! Неге адам жасқаншақ болады екен? Неге</w:t>
        <w:br/>
        <w:t>ұялшақ болады екен?! Бір күн кідіріп, көрісіп,</w:t>
        <w:br/>
        <w:t>ең болмаса бір ауыз тәтті лебіз тата алмадым-ау</w:t>
        <w:br/>
        <w:t>Әлібектің аузынан. Көре алмай кеттім. Көргенім</w:t>
        <w:br/>
        <w:t>тек қана ана шақпақ қара Әділбек. Қандай жан</w:t>
        <w:br/>
        <w:t>- Жұрттың не дерін болжап қайтесің,</w:t>
        <w:br/>
        <w:t>қарағым.</w:t>
        <w:br/>
        <w:t>- Өзің жаңа ғана айттың ғой, «бәрін білетін</w:t>
        <w:br/>
        <w:t>папаң, қызының өзіндей болып қалғанын</w:t>
        <w:br/>
        <w:t>байқамағаны қызық»,- деп. Соған қарап мен де</w:t>
        <w:br/>
        <w:t>әр нәрсені байқауым керек шығар деп ойлаймын.</w:t>
        <w:br/>
        <w:t>Меңдіқыз күліп жіберді.</w:t>
        <w:br/>
        <w:t>-- Байқағаның жақсы және өзің әр нәрсені</w:t>
        <w:br/>
        <w:t>байқауға шамаң келіп қалғаны да жақсы көрініп</w:t>
        <w:br/>
        <w:t>тұр. Сонда да баланың әке-шешесін ойлауы си-</w:t>
        <w:br/>
        <w:t>рек, әке мен ана көбірек ойлауға тиіс баласын.</w:t>
        <w:br/>
        <w:t>Өйткені тәрбиелеу, оқыту, өскен соң аяқтандыру</w:t>
        <w:br/>
        <w:t>солардың қамы ғой. Ал сен болсаң, Гүлжиһан,</w:t>
        <w:br/>
        <w:t>қазір нағыз сол әке-шешенің ең соңғы қамдайтын</w:t>
        <w:br/>
        <w:t>жасында тұрсың.</w:t>
        <w:br/>
        <w:t>-- Менің ойлағаным ол емес еді, апа. Сен</w:t>
        <w:br/>
        <w:t>сөзді басқа жаққа бұрдың. Жұрт менің папамды</w:t>
        <w:br/>
        <w:t>ауызға көбірек алады. Соған қарап, сіз де сондай</w:t>
        <w:br/>
        <w:t>пікірде емес пе деп күдіктенемін.</w:t>
        <w:br/>
        <w:t>- Жақын адам жақынын жақсы жағынан</w:t>
        <w:br/>
        <w:t>ғана ауызға алады, папаң да, сен де бізге алыс</w:t>
        <w:br/>
        <w:t>емессің...</w:t>
        <w:br/>
        <w:t>Меңдіқыз Гүлжиһанның жүзінен сыр тарт-</w:t>
      </w:r>
    </w:p>
    <w:p>
      <w:r>
        <w:t>қандай өзгеріс іздеп, қыздың мөлдіреген қара</w:t>
        <w:br/>
        <w:t>көздерінде мүләйім қарасы барын байқап қалды.</w:t>
        <w:br/>
        <w:t>Бірақ бұл «мүләйім қарас» оған өзгеше өң, өзгеше</w:t>
        <w:br/>
        <w:t>бір сүйкімді, көзді алмай қарарлық тартымды</w:t>
        <w:br/>
        <w:t>шырай беріп тұрғандай болды.</w:t>
        <w:br/>
        <w:t>-- Бүгін көңілімнің қошы жоқ, апа,-- дей сал-</w:t>
        <w:br/>
        <w:t>ды қыз әйелдің сыр тарту үшін айтқан сөзін де,</w:t>
        <w:br/>
        <w:t>көзқарасын да түсіне қойып.- Жүрегім ұйытқи</w:t>
        <w:br/>
        <w:t>береді, әлде бір жамандық барын сезгендей.</w:t>
        <w:br/>
        <w:t>-- Қойшы, қарағым, қайдағы жоқты</w:t>
        <w:br/>
        <w:t>оқып жүрген білімді және жұрт аузына ілінген</w:t>
        <w:br/>
        <w:t>Әлібек «жолыңда басым құрбан... сенсіз маған</w:t>
        <w:br/>
        <w:t>өмір жоқ...» деп хат жазып біздің қаланың күйіп-</w:t>
        <w:br/>
        <w:t>пісіп жүрген жастары сияқты болмас...»</w:t>
        <w:br/>
        <w:t>Хакімнің үйіне қарай келе жатып Гүлжиһан</w:t>
        <w:br/>
        <w:t>бір кез Әлібектің пішінін оймен көз алдына</w:t>
        <w:br/>
        <w:t>келтіруге тырысты. Бірақ сонау бала кездегі</w:t>
        <w:br/>
        <w:t>көрген бұлдыр бейне көз алдына көлденең тар-</w:t>
        <w:br/>
        <w:t>тыла бермеді, тіпті оның бойын да, өңін де, бет</w:t>
        <w:br/>
        <w:t>елібінің қандай екенін де анықтай алмады. Сонда</w:t>
        <w:br/>
        <w:t>да екі-үш көше бойы оның ойына Әлібектен өзге</w:t>
        <w:br/>
        <w:t>еш нәрсе оралмай қойды.</w:t>
        <w:br/>
        <w:t>-- Қалқам-ау, елге қайтуға неге асықтың сон-</w:t>
        <w:br/>
        <w:t>шама? -- деді Меңдіқыз оған есіктен кіре берген-</w:t>
        <w:br/>
        <w:t>де. Сөйтті де әйел қызды құшақтай төрге қарай</w:t>
        <w:br/>
        <w:t>жетектеді.-- Сені кетейін деп жатыр дегенсін, ең</w:t>
        <w:br/>
        <w:t>болмаса біздікіне бір қонсын, қасымда болсын</w:t>
        <w:br/>
        <w:t>деп шақырдым. Үйде, өзің білесің, Хакім де жоқ.</w:t>
        <w:br/>
        <w:t>Алыстан күткен жолаушымыз да келген жоқ.</w:t>
        <w:br/>
        <w:t>Хакім сол інісін күтіп айналған шығар Текеде.</w:t>
        <w:br/>
        <w:t>Қатты-қатты тулаған қыз жүрегі аздап ор-</w:t>
        <w:br/>
        <w:t>нына түсе бастағандай болды. Оған Хакімнің де,</w:t>
        <w:br/>
        <w:t>Әлібектің де келмегені үлкен тыныс сияқтанды.</w:t>
        <w:br/>
        <w:t>Сырласпаса да көріп жүрген Меңдіқызбен әңгі-</w:t>
        <w:br/>
        <w:t>мелесу оған енді аса қиын көрінбеді.</w:t>
        <w:br/>
        <w:t>-- Папам тез қайтсын деп ат-арба жіберіпті.</w:t>
        <w:br/>
        <w:t>«Қала шаң әрі ыстық, онда жүдеп қаласың.</w:t>
        <w:br/>
        <w:t>Ауыл қырға жаңа ғана шықты, дала жақсы</w:t>
        <w:br/>
        <w:t>демалуға» деп хат жазыпты. Қаршыға тіпті бүгін</w:t>
        <w:br/>
        <w:t>жүрш кетеміз деп асықтырып еді, мен болмай</w:t>
        <w:br/>
        <w:t>тоқтаттым. Жақын-жуық жандармен амандасып</w:t>
        <w:br/>
        <w:t>кетемін деп. Ертең ертемен жүреміз,-- деді қыз.</w:t>
        <w:br/>
        <w:t>Сөйтті де ол еркелеген пішінмен Меңдіқыздың</w:t>
        <w:br/>
        <w:t>мойнына асылатүсті.</w:t>
        <w:br/>
        <w:t>қайсымыз ұзын екенбіз?-- деп ол қатарласа</w:t>
        <w:br/>
        <w:t>қалып еді, Меңдіқыздан қыз көп сұңғақ көрінді.</w:t>
        <w:br/>
        <w:t>- Бала емессің, бала емессің. Бой жеттің.</w:t>
        <w:br/>
        <w:t>Пістің. Алмасың, жемей жұтып қана қоятын</w:t>
        <w:br/>
        <w:t>алмасың,- деп әйел шайы көйлектің жоғары</w:t>
      </w:r>
    </w:p>
    <w:p>
      <w:r>
        <w:t>бүрмесіне көз тігіп еді, оның «бала емессің» деген</w:t>
        <w:br/>
        <w:t>сөзін дәлелдегендей өр кеудедегі үркіп тұрған қос</w:t>
        <w:br/>
        <w:t>алмаға көзі түсті. -- Алмасың піскен алмасың, -</w:t>
        <w:br/>
        <w:t>деп жымиды әйел қызға шатты пішінмен.</w:t>
        <w:br/>
        <w:t>Қыз бетіне қызыл шабдар шырай тағы да лып</w:t>
        <w:br/>
        <w:t>ете қалды. Әйел сөзіне іштей риза болса да, «бой</w:t>
        <w:br/>
        <w:t>жеттің» деген сөз орынсыз көрінді.</w:t>
        <w:br/>
        <w:t>-- Иә,- деді әйел сөзді басқа жаққа бұрып, -</w:t>
        <w:br/>
        <w:t>ертең ертемен ауылға жүріп кетемін дейсің бе?</w:t>
        <w:br/>
        <w:t>-- Папамның бұйрығы солай.</w:t>
        <w:br/>
        <w:t>-- Сенің өз билігің өзіңде емес пе, мына сияқты</w:t>
        <w:br/>
        <w:t>бой жеткен, оқыған қызға папаң осы күнге дейін</w:t>
        <w:br/>
        <w:t>бұйыра ма?</w:t>
        <w:br/>
        <w:t>-- Папам мені бой жетті деп өмірде ойлаған</w:t>
        <w:br/>
        <w:t>емес.</w:t>
        <w:br/>
        <w:t>-- Дүниеде не болып жатқанын үйде отырып</w:t>
        <w:br/>
        <w:t>білетін папаң қызының өзіндей болып қалғанын</w:t>
        <w:br/>
        <w:t>байқамайтыны қызық екен.</w:t>
        <w:br/>
        <w:t>Гүлжиһан сәл ойланып қалды.</w:t>
        <w:br/>
        <w:t>-- Мына сөзіңе түсінбей қалдым. Меңдіқыз</w:t>
        <w:br/>
        <w:t>апа, менің папам сондай адам ба?..</w:t>
        <w:br/>
        <w:t>- Папаңның ақылды, білімді, парасатты,</w:t>
        <w:br/>
        <w:t>өмірде не бар, не жоғын өзгеден бұрын біліп оты-</w:t>
        <w:br/>
        <w:t>ратын адам екенін байқамай өсіп пе едің?</w:t>
        <w:br/>
        <w:t>-- Жоқ, сіздің сөзіңізде басқаша бір мағына</w:t>
        <w:br/>
        <w:t>бар сияқтанды, соған қарай сұрадым. Әйтпесе</w:t>
        <w:br/>
        <w:t>папамның надан кісі емес екенін білемін ғой.</w:t>
        <w:br/>
        <w:t>Бірақ сол надан болмағанын көп жұрт күндеп</w:t>
        <w:br/>
        <w:t>жүрмесе деймін.</w:t>
        <w:br/>
        <w:t>-- Мен қайтайын. Үйде Қаршыға күтіп отыр.</w:t>
        <w:br/>
        <w:t>Және абыстай да мені жоқтап үйге бір кіріп, бір</w:t>
        <w:br/>
        <w:t>шығумен болады,- деп рұқсат сұрады.</w:t>
        <w:br/>
        <w:t>--Айнам-ау, енді шыныңмен елге жүріп</w:t>
        <w:br/>
        <w:t>кетесің бе?- деді Меңдіқыз оған ренжіген</w:t>
        <w:br/>
        <w:t>пішінмен қабағын шытып.-- Ең болмаса бір күн</w:t>
        <w:br/>
        <w:t>кідірсең етті, Хакімдер келіп қалар еді...</w:t>
        <w:br/>
        <w:t>-- Жоқ, жеңеше,-- деп Гүлжиһан да балаша</w:t>
        <w:br/>
        <w:t>қабақ шытып, әйелдің мойына асыла түсті.</w:t>
        <w:br/>
        <w:t>Бірақ қыз әйелдің күні жетіп қалған ішін</w:t>
        <w:br/>
        <w:t>жаңа ғана көргендей мойнына салған қолын</w:t>
        <w:br/>
        <w:t>шашшаңдай кері тартып алды да, бетіне күле</w:t>
        <w:br/>
        <w:t>қарап:</w:t>
        <w:br/>
        <w:t>-- Сізге көп жүруге болмайды. Күні бойы ты-</w:t>
        <w:br/>
        <w:t>ным тапқан жоқсыз. Енді жатыңыз,-- деді.</w:t>
        <w:br/>
        <w:t>Сөйтті де ол тағы да бір жарамсыз сөз ай-</w:t>
      </w:r>
    </w:p>
    <w:p>
      <w:r>
        <w:t>тып салар дегендей Әділбекпен асыға қоштасып,</w:t>
        <w:br/>
        <w:t>есікке қарай жүрді. Ере шыққан Меңдіқызды</w:t>
        <w:br/>
        <w:t>баспалдақтан төмен түсірмей қыз бетінен сүйіп</w:t>
        <w:br/>
        <w:t>алды да:</w:t>
        <w:br/>
        <w:t>- Шықпаңыз, шықпаңыз,- деп аптыға өзі</w:t>
        <w:br/>
        <w:t>балаша жүгіріп төмен түсті де, қолын бұлғап</w:t>
        <w:br/>
        <w:t>қақпадан шығып кетті.</w:t>
        <w:br/>
        <w:t>Гүлжиһан қақпадан шығып үлгермей, оған</w:t>
        <w:br/>
        <w:t>қарсы Шолпан кіріп келе жатты. Гүлжиһанды</w:t>
        <w:br/>
        <w:t>ол бұрыннан танитын және оның Жүкнісовтерге</w:t>
        <w:br/>
        <w:t>жиеншар екенін де жақсы білетін. Бірақ жүгіре</w:t>
        <w:br/>
        <w:t>шыққан қызды ол тоқтатып амандаспады,</w:t>
        <w:br/>
        <w:t>танымаған адам сияқтанды.</w:t>
        <w:br/>
        <w:t>-- Меңдіқыз, сен қайдағы әдемі қыздарды</w:t>
        <w:br/>
        <w:t>тауып аласың. Көрдің бе, тағы бір қыз шықты</w:t>
        <w:br/>
        <w:t>үйіңнен,-- деді ол әзілдеген болып.</w:t>
        <w:br/>
        <w:t>Бірақ оның әзілінен Меңдіқыздың құлағына</w:t>
        <w:br/>
        <w:t>кекесін үн келгендей болды.</w:t>
        <w:br/>
        <w:t>-- Қаршыға ма ат-арба әкелген? Ол біздікіне</w:t>
        <w:br/>
        <w:t>неге келмеді?- деді Меңдіқыз қабағын шы-</w:t>
        <w:br/>
        <w:t>тып.- ...Қалаға сан келіп жүргенде есігімізден бір</w:t>
        <w:br/>
        <w:t>қараған жан емес. Әмәнде сырттап жүреді. Кімге</w:t>
        <w:br/>
        <w:t>тартқан өзі, жақынды жақын деп санамайтын?!</w:t>
        <w:br/>
        <w:t>Меңдіқыз сөзі аса зәрлі болмаса да, қызға ілік</w:t>
        <w:br/>
        <w:t>сияқты көрінді.</w:t>
        <w:br/>
        <w:t>-- Қаршыға да, мен де жөн-жосықты шала</w:t>
        <w:br/>
        <w:t>білетін баламыз ғой, Меңдіқыз апа. Кіріп сәлем</w:t>
        <w:br/>
        <w:t>беріп шығу оның да ойына келмепті, менің де</w:t>
        <w:br/>
        <w:t>бұл жөнінде оған айтар ақылым әзір болмаған.</w:t>
        <w:br/>
        <w:t>Кешіріңіз,- деді қыз мүләйім пішінмен.</w:t>
        <w:br/>
        <w:t>Меңдіқыз оған қадала қарады, бірақ бұл</w:t>
        <w:br/>
        <w:t>қадала қарас кешірім беру емес, қыздың да,</w:t>
        <w:br/>
        <w:t>ұлдың да кінәсы жоқ, тек жақындық ниетті аша</w:t>
        <w:br/>
        <w:t>түсу үшін айтқан сөзді көңіліне алып қалды ма</w:t>
        <w:br/>
        <w:t>деп сынау еді. Қыз шынында да шыдамады:</w:t>
        <w:br/>
        <w:t>- Шынымен ренжисіз бе%?-- деді Гүлжиһан</w:t>
        <w:br/>
        <w:t>да көзін алмай.</w:t>
        <w:br/>
        <w:t>- Жоқ! Менің көзіме бүгін бұрынғыдан да</w:t>
        <w:br/>
        <w:t>өзгеше көрініп тұрсың... Бұрынғыдан да жақын</w:t>
        <w:br/>
        <w:t>көрініп тұрсың... Соның үшін қарадым, сұлуым,</w:t>
        <w:br/>
        <w:t>сұлуым! Ақ сүйрік! Бала қайың! Кішкене Жиһан.</w:t>
        <w:br/>
        <w:t>Келіншек сүйсіне кеп қызды балаша құшақ-</w:t>
        <w:br/>
        <w:t>тап, маңдайынан өпті.</w:t>
        <w:br/>
        <w:t>Жұқа ерінді ақшыл жүзіне қызыл шабдар шы-</w:t>
        <w:br/>
        <w:t>рай лып ете қалды да, қыз өңі бейне бір үлбіреген</w:t>
        <w:br/>
        <w:t>қырдың қызғалдағына ұсап кетті. Дене рас сүйрік-</w:t>
        <w:br/>
        <w:t>шайы көйлек оны онан да сүйріктендіргендей</w:t>
        <w:br/>
        <w:t>белін қынай түскен, ал құшақтай алған әйелдің</w:t>
        <w:br/>
        <w:t>қолы қыз мойнына орала қалғанда, оның ұзын</w:t>
      </w:r>
    </w:p>
    <w:p>
      <w:r>
        <w:t>қос бұрымының сол жақ өрмесі Меңдіқыздың</w:t>
        <w:br/>
        <w:t>кеудесіне құлады да төмен сырғып кетті.</w:t>
        <w:br/>
        <w:t>- Сен, апа, мені кішкене Жиһан дейсің, кәне</w:t>
        <w:br/>
        <w:t>00</w:t>
        <w:br/>
        <w:t>-- Керегі сол, сен Шолпан дегеннен гөрі Шол-</w:t>
        <w:br/>
        <w:t>пеке деуге лайықсың. Нағыз оқыған үлкен әкім</w:t>
        <w:br/>
        <w:t>әйел болыпсың. Сірә сіздің үйдегі отағасы өзіңді</w:t>
        <w:br/>
        <w:t>Шолпеке дейтін шығар да, ал ол кісіні сен... аты</w:t>
        <w:br/>
        <w:t>қалай еді?</w:t>
        <w:br/>
        <w:t>-- Айтан.</w:t>
        <w:br/>
        <w:t>--... Сен Айтеке дейтін шығарсың.</w:t>
        <w:br/>
        <w:t>Шолпан мен Меңдіқыз шегі қата күлді.</w:t>
        <w:br/>
        <w:t>-- Неге, неге олай дейсің, Әділбек?</w:t>
        <w:br/>
        <w:t>-- Сенің қасыңда ол отағасы Мәмбет сияқты</w:t>
        <w:br/>
        <w:t>шығар, шынашақтай болып: «Шолпеке, Шолпе-</w:t>
        <w:br/>
        <w:t>ке» деп жампаңдай қалатын болар, сірә. Ерінен</w:t>
        <w:br/>
        <w:t>әйелі мықты болса солай болады. Бұл көрініп тұр.</w:t>
        <w:br/>
        <w:t>-- Ой, Әділбек, Әділбек. Сені бұл сияқты ірі</w:t>
        <w:br/>
        <w:t>жігіт болады деп кім ойлаған, ірі сөз сөйлейді деп</w:t>
        <w:br/>
        <w:t>кім болжаған. Бірақ, Әділбекжан, сен шатастың.</w:t>
        <w:br/>
        <w:t>Менің отағасым менен де ірі.. Лауазымы ғана</w:t>
        <w:br/>
        <w:t>ірі емес, бойы да, өзі де ірі адам. Мәмбет атай</w:t>
        <w:br/>
        <w:t>сияқты шынашақтай кісі емес. Көрерсің өзің де</w:t>
        <w:br/>
        <w:t>ол кісіні. Ал мен ол кісіні Айтан демеймін, Айтеке</w:t>
        <w:br/>
        <w:t>Де демеймін, отағасы деймін. Есіттің бе?</w:t>
        <w:br/>
        <w:t>- Ымм, мұның да жаны бар. Өзі мықты</w:t>
        <w:br/>
        <w:t>әйелдер ғана айта алады «отағасы» деп. «Отағасы»</w:t>
        <w:br/>
        <w:t>деген еркекке еркектің айтатын сөзі ғой. Айт-</w:t>
        <w:br/>
        <w:t>тым ғой бәсе! Айтаны не, отағасысы не - оның</w:t>
        <w:br/>
        <w:t>бәрібір. Әйтеуір сен онан ірі болып шықтың.</w:t>
        <w:br/>
        <w:t>-- Қой, мынау сөзге десте берер бала емес.</w:t>
        <w:br/>
        <w:t>Ал, солай-ақ болсын, Әділбек. Кәне өзің келіншек</w:t>
        <w:br/>
        <w:t>алған жоқсың ба? Келіншегің қандай болар екен</w:t>
        <w:br/>
        <w:t>сенің? -- деп күлді Шолпан, Әділбекке риза болған</w:t>
        <w:br/>
        <w:t>пішінмен.</w:t>
        <w:br/>
        <w:t>Әділбек жауап іздеп жатпады.</w:t>
        <w:br/>
        <w:t>-- Біздің жақта ағасы қатын ала алмай соза</w:t>
        <w:br/>
        <w:t>берсе, келіншекті інісі бұрын алатын әдет те</w:t>
        <w:br/>
        <w:t>шығармай. Құдайға шүкір, төрт құбылаң бірдей</w:t>
        <w:br/>
        <w:t>Мекке, көркің де, дәулетің де, білімің де біріне-</w:t>
        <w:br/>
        <w:t>бірі сай және оның үстіне мына менің қайным...</w:t>
        <w:br/>
        <w:t>Қыз әйелдің аузын баса қойды, сөзін аяқтат-</w:t>
        <w:br/>
        <w:t>пады.</w:t>
      </w:r>
    </w:p>
    <w:p>
      <w:r>
        <w:t>- Дәулет... Сол дәулет қазір папама жаман-</w:t>
        <w:br/>
        <w:t>дықтың басы болғалы тұр.</w:t>
        <w:br/>
        <w:t>-- Неге?</w:t>
        <w:br/>
        <w:t>-- Солай, апа. Менің әр нәрсені аңғаратыным</w:t>
        <w:br/>
        <w:t>өзіме зиян болып жүр. Жүрегім сондықтан</w:t>
        <w:br/>
        <w:t>ұйытқиды.</w:t>
        <w:br/>
        <w:t>-- Қой, қарағым, бұл екеуіміздің ойлайтын</w:t>
        <w:br/>
        <w:t>нәрсеміз емес,- деп Меңдіқыз Гүлжиһанды</w:t>
        <w:br/>
        <w:t>терезенің алдына қарай жетектеді.</w:t>
        <w:br/>
        <w:t>Бұл кезде Хакімнің үйіне қарай, көпірден</w:t>
        <w:br/>
        <w:t>тура тартқан шаңырақ мүйіз пар өгіз жеккен</w:t>
        <w:br/>
        <w:t>ағаш арбалы қақпаға төніп қалып еді. Меңдіқыз</w:t>
        <w:br/>
        <w:t>жалма-жан терезені ашып жіберді де:</w:t>
        <w:br/>
        <w:t>-- Кенже бала келіп қалды. Біздің кенже бала,</w:t>
        <w:br/>
        <w:t>Гүлжиһан,-- деп айқайлап Әділбекті көрсетті.-</w:t>
        <w:br/>
        <w:t>Сен көрген жоқсың кенже баланы. Атамның сүт</w:t>
        <w:br/>
        <w:t>кенжесі.</w:t>
        <w:br/>
        <w:t>-- Мен кенже бала түгіл, Әлібектің де қандай</w:t>
        <w:br/>
        <w:t>екенін көз алдыма келтіре алмаймын.</w:t>
        <w:br/>
        <w:t>Қыздың бұл сөзі аузынан еріксіз шығып кетті</w:t>
        <w:br/>
        <w:t>де. ол тағы да қызара түсті.</w:t>
        <w:br/>
        <w:t>- Әлібекті де, Әділбекті де енді өз көзіңмен</w:t>
        <w:br/>
        <w:t>көріп, өз аузыңмен тілдесетін боласың, амандық</w:t>
        <w:br/>
        <w:t>болса. Саған еремін деп қайнінілерімнің атта-</w:t>
        <w:br/>
        <w:t>рын атап қойдым, Гүлжиһан. Кенже бала атын</w:t>
        <w:br/>
        <w:t>атағанын естісе шатақ шығарады. Оның мінезі екі</w:t>
        <w:br/>
        <w:t>ағасының екеуінен де өзгеше, қазір көресің.</w:t>
        <w:br/>
        <w:t>жоғары қонғаны мойнын да, бойын да көрекөзге</w:t>
        <w:br/>
        <w:t>сұңғақ етіп жіберген және бұрынғы дөңгелек</w:t>
        <w:br/>
        <w:t>көрінетін бет сәл сопая түскен сияқты. Оның</w:t>
        <w:br/>
        <w:t>үстіне бұрынғы қара қоңыр жүзі қазір бидай</w:t>
        <w:br/>
        <w:t>өңге айналған. Бәрінен бұрын Әлібекке аса әсер</w:t>
        <w:br/>
        <w:t>еткені: ұзын көйлекті, ұзын шашты, өткір жүзді</w:t>
        <w:br/>
        <w:t>бұрынғы шаруа Шолпан емес, оның көз алдын-</w:t>
        <w:br/>
        <w:t>да өзгеше сымбатты, ойлы жүзді, тек қарай беру</w:t>
        <w:br/>
        <w:t>үшін ғана қарсы алдынан шыға келген, қаса сұлу</w:t>
        <w:br/>
        <w:t>әйел, қаланың томаға көзді қызметкері Шолпаны</w:t>
        <w:br/>
        <w:t>тұр... Әлібек тағзым еткендей, бұл өзгеріп кеткен</w:t>
        <w:br/>
        <w:t>жанға дыбыссыз түрде бас иіш қана амандасты да</w:t>
        <w:br/>
        <w:t>жалма-жан інісіне бұрылып кетті. Ол Әділбекті</w:t>
        <w:br/>
        <w:t>иығынан ұстай алып, бұрынғы бала кездегі</w:t>
        <w:br/>
        <w:t>шайқап-шайқап қоятын әдетімен құшақтап</w:t>
        <w:br/>
        <w:t>жатып, Шолпанның ақырын ғана күрсінгенін</w:t>
        <w:br/>
        <w:t>құлағы шалып қалды. Бірақ ол екінші қайтып</w:t>
        <w:br/>
        <w:t>әйелге бұрыла алмады. Оған ашық тіл қатып еш</w:t>
        <w:br/>
        <w:t>нәрсе айта алмады. Бұл қас пен көздің арасында</w:t>
        <w:br/>
        <w:t>тап болған түсініксіз көз алып қашу Шолпан кет-</w:t>
        <w:br/>
        <w:t>кенше созылды. Ол жүзін, көзім түсіп кетсе сыр</w:t>
        <w:br/>
        <w:t>беріш алармын деген адамша алып қашты әйелден.</w:t>
        <w:br/>
        <w:t>Ал Шолпанның жүзін кенет бір мұңды пішін</w:t>
      </w:r>
    </w:p>
    <w:p>
      <w:r>
        <w:t>жапты. Оның ойынан Әділбектің жоқ жер-</w:t>
        <w:br/>
        <w:t>ден көз алдына алып келген Сарысы кетпеді,</w:t>
        <w:br/>
        <w:t>Күміс кемшір елестеді. Мұнан он жыл бұрынғы</w:t>
        <w:br/>
        <w:t>ыстық құмарлықпен Хакімнің сыртынан құшақ</w:t>
        <w:br/>
        <w:t>жайғаны көрген түстей қайта оралып бәрі арала-</w:t>
        <w:br/>
        <w:t>сып, ойын онға бөлді де кетті. Ол өте-мөте ұялшақ</w:t>
        <w:br/>
        <w:t>жүзді Әлібектің мұның бетіне тура қарай алмай,</w:t>
        <w:br/>
        <w:t>іштей әлде не ойдың құшағында отырғанын да</w:t>
        <w:br/>
        <w:t>сезді. Бірақ көп жыл бойы көрмеген Әлібекті</w:t>
        <w:br/>
        <w:t>Екі әйел тағы да қосыла күлді. Бірақ сәлден</w:t>
        <w:br/>
        <w:t>кейін Шолпан күлкіні қойып, өзінің сазарған ойлы</w:t>
        <w:br/>
        <w:t>пішініне көшті. «Әлгі қыз сенен де сұлу дегені</w:t>
        <w:br/>
        <w:t>ме Әділбектің...» деп ойлады Шолпан. Қалада</w:t>
        <w:br/>
        <w:t>көп жұрттың аузына ілігіп жүрген Шолпанның</w:t>
        <w:br/>
        <w:t>бұл сөзді іші жаратпай қалды. «Көзі бақырайған.</w:t>
        <w:br/>
        <w:t>Баяғы Зағипа сияқты талдырмаш, қатпа қыз» деп</w:t>
        <w:br/>
        <w:t>қойды ішінен Гүлжиһанды сынап.</w:t>
        <w:br/>
        <w:t>Бірақ Әділбектің ашық, тік айтатын өткір</w:t>
        <w:br/>
        <w:t>мінезі, ауыл жігіттерінің әзілқой сөзуарлығы ел-</w:t>
        <w:br/>
        <w:t>ден аулақ кетпеген Шолпанға қатты ұнады. Ол</w:t>
        <w:br/>
        <w:t>ауылдың кемпірі мен шалына дейін, өзі барда</w:t>
        <w:br/>
        <w:t>туған жас балаларға дейін сұрады. Әділбектің</w:t>
        <w:br/>
        <w:t>шешесінің қартайғанын әңгіме етті.</w:t>
        <w:br/>
        <w:t>- Шешем мені ұмытқан жоқ шығар, Әділбек,</w:t>
        <w:br/>
        <w:t>ә? Әлде үлкейген соң есінде қалмадық па екен.</w:t>
        <w:br/>
        <w:t>Қала қаншама қызықты болса да, ауылды</w:t>
        <w:br/>
        <w:t>сағындым. Аңқатыға жағалық ойнап, ерте де, кеш</w:t>
        <w:br/>
        <w:t>те суға түсетін кездер есімнен шықпайды, - деді</w:t>
        <w:br/>
        <w:t>әйел мұңайғандай пішінмен.</w:t>
        <w:br/>
        <w:t>--Сарыны сағынған жоқсың ба%- деді</w:t>
        <w:br/>
        <w:t>Әділбек Шолпанға көзін тігіп..-- Сарымен</w:t>
        <w:br/>
        <w:t>екеуміз құрдаспыз ғой: ол да мендей, менен</w:t>
        <w:br/>
        <w:t>ірірек қазір.</w:t>
        <w:br/>
        <w:t>Шолпан қып-қызыл болып кетті. Жастай</w:t>
        <w:br/>
        <w:t>атастырған кішкене қайнысын баласынып тас-</w:t>
        <w:br/>
        <w:t>тап кеткені баста орынды көрінсе де, бері келе</w:t>
        <w:br/>
        <w:t>аяныш сияқты бір сезім оның жүрегін ұйтқытып,</w:t>
        <w:br/>
        <w:t>оқтын-оқтын «еһ!» дегізетін. Әсіресе, бұл «еһ»</w:t>
        <w:br/>
        <w:t>деп қалатын байқаусыз өкініші анасындай бо-</w:t>
        <w:br/>
        <w:t>лып қалған Күміс кемпір ойға түскенде қаттырақ</w:t>
        <w:br/>
        <w:t>шығатын еді. Ал Әділбектің мына сөзі бір жағынан</w:t>
        <w:br/>
        <w:t>әйелге: «Біз де өстік, біз де бір әйелге ие боларлық</w:t>
        <w:br/>
        <w:t>дейсің, жаңа айттым ғой. Рақымғали «балдызым</w:t>
        <w:br/>
        <w:t>бар» деп жымың-жымың қаққанын. Ол маған</w:t>
        <w:br/>
        <w:t>мұны құр «жымың» қағу үшін ғана айтқан жоқ.</w:t>
        <w:br/>
        <w:t>Саған айттырып беремін деп сыбырлады. Мен</w:t>
        <w:br/>
        <w:t>мұны орынды-ақ сөз деп білдім. Әлібектің де,</w:t>
        <w:br/>
        <w:t>менің де қатын алатыным өте даусыз нәрсе. Ал</w:t>
        <w:br/>
        <w:t>Гүлжиһанның менің жеңешем екені мұнан он</w:t>
        <w:br/>
        <w:t>екі жыл бұрын (Әділбек бетін сипады) «алла</w:t>
        <w:br/>
        <w:t>әкпармен» тамам болған. Құдекеңнің өзі мөрін ба-</w:t>
        <w:br/>
        <w:t>сып, қолын қойған зат. Және сүт кенже жеңешем,</w:t>
      </w:r>
    </w:p>
    <w:p>
      <w:r>
        <w:t>өйткені мұнан кіші менде жеңге болмайды.</w:t>
        <w:br/>
        <w:t>Меңдіқыз күліп жіберді. Ол шай әзірлеп</w:t>
        <w:br/>
        <w:t>жүріп те, оны құйып отырып та Әділбектің аузы-</w:t>
        <w:br/>
        <w:t>нан шыққан сөзге езу тартпай қалмады.</w:t>
        <w:br/>
        <w:t>-- Ой, кенже бала, кенже бала!-- деумен бол-</w:t>
        <w:br/>
        <w:t>ды.</w:t>
        <w:br/>
        <w:t>«Көруге сүйкімді ғана қара торы. Бойлы бол-</w:t>
        <w:br/>
        <w:t>маса да құйған қорғасындай шымыр жігіт екен.</w:t>
        <w:br/>
        <w:t>Әттең мінезі орға жығар шәлкес, оның үстіне</w:t>
        <w:br/>
        <w:t>жақсы сөзінен жаман сөзі көп және оны бет-</w:t>
        <w:br/>
        <w:t>ке айтатын бір ұялмас безбүйрек» деп сынады</w:t>
        <w:br/>
        <w:t>Гүлжиһан Әділбекті, оған жиі-жиі көз астымен</w:t>
        <w:br/>
        <w:t>қарап қойып. Бір кез оның ойына Әлібек те келіп</w:t>
        <w:br/>
        <w:t>өр мінезді інісімен қатарласа қалды. «Жоқ, оның</w:t>
        <w:br/>
        <w:t>мінезі мынаның мінезінен өзгеше шығар. Бойы</w:t>
        <w:br/>
        <w:t>да бойшаң, Меңдіқыздың сырттан сипаттауы-</w:t>
        <w:br/>
        <w:t>на қарағанда өңі де аққұба, көзі де үлкен және</w:t>
        <w:br/>
        <w:t>астананың ең жоғары саналатын мектебінде</w:t>
        <w:br/>
        <w:t>оқып жүрген студент. Оның ойы да, білімі де</w:t>
        <w:br/>
        <w:t>жұрттан жоғары» деп санады қыз алыстағы іштей</w:t>
        <w:br/>
        <w:t>күткен сақтаулысына шаң тигізбей. Аздан кейін</w:t>
        <w:br/>
        <w:t>Гүлжиһанға Әділбектің ел жайын, шаруа жайын</w:t>
        <w:br/>
        <w:t>сөйлеген ожарлау әңгімелері өте көңілсіз тиді.</w:t>
        <w:br/>
        <w:t>Қыз Меңдіқызға:</w:t>
        <w:br/>
        <w:t>халге жеттік, ал сенің Сарыны баласынғанда</w:t>
        <w:br/>
        <w:t>тапқаның қандай?!» деген найзадай тиетін орын-</w:t>
        <w:br/>
        <w:t>ды ілік боп көрінсе, екінші жағынан Шолпанның</w:t>
        <w:br/>
        <w:t>елді сағынатынын, оның ішінде өзінің тастап</w:t>
        <w:br/>
        <w:t>кеткен бақытсыз үй-ішін ұмытпайтынын біліп</w:t>
        <w:br/>
        <w:t>айтқандай ауыр тиді. Меңдіқыз Шолпанның</w:t>
        <w:br/>
        <w:t>қысылып қалғанын көре сала қайнысына қабағын</w:t>
        <w:br/>
        <w:t>түй:</w:t>
        <w:br/>
        <w:t>-- Кенже бала, сен әзіл мен әзіл еместің айыр-</w:t>
        <w:br/>
        <w:t>масын байқамай көңілге ауыр тиетін нәрсені ай-</w:t>
        <w:br/>
        <w:t>тып қалатын әдетті қашан тастар екенсің,- деді.</w:t>
        <w:br/>
        <w:t>Сәл уақыт үшеуі де үндемей қалды да, екі</w:t>
        <w:br/>
        <w:t>құлағы далада тұрған Меңдіқыз:</w:t>
        <w:br/>
        <w:t>-- Хакімдер келді, кенже бала, қақпаға келіп</w:t>
        <w:br/>
        <w:t>тірелді, есіттің бе арбаның дыбысын,- деп есікке</w:t>
        <w:br/>
        <w:t>қарай ұмтылды.</w:t>
        <w:br/>
        <w:t>Меңдіқыз әңгіме бөлініп кеткеніне қатты</w:t>
        <w:br/>
        <w:t>қуанды. Ал, жауап таба алмай қалған Шолпан:</w:t>
        <w:br/>
        <w:t>--Ай, Әділбек-ай.. Мен сені мұндай деп</w:t>
        <w:br/>
        <w:t>ойлаған жоқ едім, -- деп басын шайқай берді.</w:t>
        <w:br/>
        <w:t>Ш</w:t>
        <w:br/>
        <w:t>Шолпанның жүрегі, бейнебір кенеттен кесек</w:t>
        <w:br/>
        <w:t>толқытқан су беті сияқты, сол күн, сол сағат, сол</w:t>
        <w:br/>
        <w:t>минуттен бастап ұйтқи түсті. Бұған Әділбектің</w:t>
        <w:br/>
        <w:t>сөзінен басқа, тағы бір көлденеңнен киліккен</w:t>
        <w:br/>
        <w:t>құйын сезім себеп болды.</w:t>
      </w:r>
    </w:p>
    <w:p>
      <w:r>
        <w:t>Хакім мен Сүлейменге бас изеп қана аман-</w:t>
        <w:br/>
        <w:t>Дасып, Меңдіқыз бен Шолпан алыстан келген</w:t>
        <w:br/>
        <w:t>Әлібекті құшақтауға ұмтылды.</w:t>
        <w:br/>
        <w:t>Қуанышты жаспен қарсы алатын да бір шақ</w:t>
        <w:br/>
        <w:t>бар. Ол күйініштен ытқып шыққан ыстық жас</w:t>
        <w:br/>
        <w:t>бар. Есіңде ме, Байназардың Атапкелі екі інісі</w:t>
        <w:br/>
        <w:t>үйленгеннен кейін әрең қатын алғаны.</w:t>
        <w:br/>
        <w:t>Шолпанның үлкен көзі онан да бетер адырая</w:t>
        <w:br/>
        <w:t>қалды.</w:t>
        <w:br/>
        <w:t>--Сен, Әділбек, ағаңды күтіп ұялғаннан</w:t>
        <w:br/>
        <w:t>үйленбей жүр екенсің ғой? Білдім, білдім,- деп</w:t>
        <w:br/>
        <w:t>күлді әйел.- Сенің жолыңды бөгеп жүрген Әлібек</w:t>
        <w:br/>
        <w:t>екен ғой. Келген соң айтайық, сен Әділбектің жо-</w:t>
        <w:br/>
        <w:t>лын бөгеме деп.</w:t>
        <w:br/>
        <w:t>Әділбек әйелдің бетіне қарап отырды да:</w:t>
        <w:br/>
        <w:t>-- Шолпеке, сен бұрынғыдан да әдемі болып</w:t>
        <w:br/>
        <w:t>кетіпсің. Бұл менің нағыз шыным. Мен өтірік</w:t>
        <w:br/>
        <w:t>айту дегенді, көзге күлімдеу дегенді, біреуге</w:t>
        <w:br/>
        <w:t>жарамсақтану дегенді білмеймін. Бұл мінезімді</w:t>
        <w:br/>
        <w:t>мына Меңдіқыз жеңешем де айтар...</w:t>
        <w:br/>
        <w:t>-- Рас, рас, кенже бала өтірік айтуды</w:t>
        <w:br/>
        <w:t>білмейді,-- деп қостап қойды Меңдіқыз.</w:t>
        <w:br/>
        <w:t>- ..Әдеміболыпкетіпсің. Тіптіасқан сұлудеу-</w:t>
        <w:br/>
        <w:t>ге де болады. Ал, жаңа ғана осы үйден Әлібектің</w:t>
        <w:br/>
        <w:t>қалыңдығы шығып кетті. Байқауым: өте сұлу,</w:t>
        <w:br/>
        <w:t>өте ақылды қыз. Бірақ өзіңдей емес, басқарақ.</w:t>
        <w:br/>
        <w:t>Өзіңдей емес дегенге бұрыс түсінбе: шаруаның</w:t>
        <w:br/>
        <w:t>шой табаны болатын кісі емес дегенім. Тек қалалы</w:t>
        <w:br/>
        <w:t>жерде жұмыс істетпей, күнге тигізбей қоятын</w:t>
        <w:br/>
        <w:t>кісі. Әлібекке құдай қосқандай. Ол да мен сияқты</w:t>
        <w:br/>
        <w:t>отын мен суға бірдей емес, шылтиған бірдеме.</w:t>
        <w:br/>
        <w:t>Әуелден сондай еді. Жаңағы кетіп үш күн тілсіз</w:t>
        <w:br/>
        <w:t>қалған. Есіңде шығар... Бірақ жаңағы қыз піскен</w:t>
        <w:br/>
        <w:t>қыз. Енді Әлібек тағы бір-екі жыл елге келмей</w:t>
        <w:br/>
        <w:t>бұйданы соза берсе, бұл қыз да жөнін табады.</w:t>
        <w:br/>
        <w:t>Қартайған кемпірді мен де келінсіз отырғыза ал-</w:t>
        <w:br/>
        <w:t>маймын. Байназардың Атапкелінің кебі Әлібектің</w:t>
        <w:br/>
        <w:t>басына келеді.</w:t>
        <w:br/>
        <w:t>|01</w:t>
        <w:br/>
        <w:t>П</w:t>
        <w:br/>
        <w:t>Өгізін туарып, лапас астына байлап, үйге</w:t>
        <w:br/>
        <w:t>үстін қағып-сілкіп, жайымен кірген Әділбек</w:t>
        <w:br/>
        <w:t>Гүлжиһанға көзін салмады. Меңдіқызбен ғана</w:t>
        <w:br/>
        <w:t>болып, оған елдің амандығын, үй ішінің сәлем</w:t>
        <w:br/>
        <w:t>айтқанын қысқаша баяндай салды да:</w:t>
      </w:r>
    </w:p>
    <w:p>
      <w:r>
        <w:t>-- Мынау жалпақ баланың кім екенін танисың</w:t>
        <w:br/>
        <w:t>ба, жеңеше?- деді де, сонсоң Меңдіқыздың</w:t>
        <w:br/>
        <w:t>жауабын күтпей жәй-мәністі өзі жеткізе баста-</w:t>
        <w:br/>
        <w:t>ды.-- Біздің жақын ағайын Бақы деген кісінің</w:t>
        <w:br/>
        <w:t>баласы. Бұл да қайның. Оқуға кіремін деп Дабыл</w:t>
        <w:br/>
        <w:t>байдың қойын қорасымен аш бөріге тапсырып,</w:t>
        <w:br/>
        <w:t>осындағы нағашысы Жолмұқанды іздеп келе жа-</w:t>
        <w:br/>
        <w:t>тыр.</w:t>
        <w:br/>
        <w:t>-- Қойшы, кенже бала, рас айтасың ба? Аман</w:t>
        <w:br/>
        <w:t>ба, қарағым,- деп әйел баламен амандасып,-</w:t>
        <w:br/>
        <w:t>шынымен қойды қасқырға қудырдың ба?-- деді</w:t>
        <w:br/>
        <w:t>таңданып.</w:t>
        <w:br/>
        <w:t>- Жоқ. Әй, жеңеше-ай, бала екенсің ғой.</w:t>
        <w:br/>
        <w:t>«Қора толған қойымды аш бөріге тапсырдым» деп</w:t>
        <w:br/>
        <w:t>Қобыланды айтпай ма? Бұл да сондай батыр. Ба-</w:t>
        <w:br/>
        <w:t>тыр болғанда «Сырым да қойшы екен, мен де қой</w:t>
        <w:br/>
        <w:t>бақтым. Енді Сырымдай боламын!» дейді. Мықты</w:t>
        <w:br/>
        <w:t>емес пе, қайның, ә?</w:t>
        <w:br/>
        <w:t>Меңдіқыз езу тартты да жалма-жан:</w:t>
        <w:br/>
        <w:t>-- Кенже бала, мына...-- деп Гүлжиһанды көр-</w:t>
        <w:br/>
        <w:t>сетіп,- баланы, қызды танисың ба? Танымай-</w:t>
        <w:br/>
        <w:t>сың. Кім деп ойлайсың? Кімге ұқсайды?-- деп</w:t>
        <w:br/>
        <w:t>сұрады күліп.</w:t>
        <w:br/>
        <w:t>Әділбек Гүлжиһанға тесіле қарап алып:</w:t>
        <w:br/>
        <w:t>- Қалада бойжеткен аз ба? Танымаймын.</w:t>
        <w:br/>
        <w:t>Бүгін мені жолда Дабыл байдың күйеуі, кәдімгі</w:t>
        <w:br/>
        <w:t>біздің Рақымғали: «Менің балдызым бар. Байдың</w:t>
        <w:br/>
        <w:t>ойындағысын бетке айтатын! Сол үйдің ішіндегі</w:t>
        <w:br/>
        <w:t>батыры да, батылы да сол. Қалай-қалай сөйлейді,</w:t>
        <w:br/>
        <w:t>дүниеде бір жүз жыл жасаған қариядай... Ах,</w:t>
        <w:br/>
        <w:t>тағы бір күн кідірсемші. Әлібек қашан келер?</w:t>
        <w:br/>
        <w:t>Меңдіқыз уәдесінен шықса кешікпес, жіберер.</w:t>
        <w:br/>
        <w:t>Бірақ кім біледі. Дүниеде не көп, себеп көп, сөз</w:t>
        <w:br/>
        <w:t>көп... деп күбірледі қыз, ағасының сөзге аса мән</w:t>
        <w:br/>
        <w:t>бермейтінін біле тұрса да ақырын сөйлеп.</w:t>
        <w:br/>
        <w:t>Гүлжиһан кері бұрылып пәуескенің артқы</w:t>
        <w:br/>
        <w:t>кішкене терезесінен кейін қалып бара жатқан</w:t>
        <w:br/>
        <w:t>қалаға көз жіберді. Жүрдек ат, жайлы пәуеске</w:t>
        <w:br/>
        <w:t>ұзын жолды жеміріп жеп ұшына шығуға</w:t>
        <w:br/>
        <w:t>жанталасқандай ұшып келеді екен. Қала көрер</w:t>
        <w:br/>
        <w:t>көзге алыстап бара жатыр. Қыз көзімен ат</w:t>
        <w:br/>
        <w:t>тағасындай болып ашаланған қаланы бір сүзіп</w:t>
        <w:br/>
        <w:t>өткенше пәуеске Күзенбел қырқаның арғы бауы-</w:t>
        <w:br/>
        <w:t>рына түсіп кетті де, көп үйлер тоғытқан қойдай</w:t>
        <w:br/>
        <w:t>бел астына топырлап түсіп бара жатты. Аздан</w:t>
        <w:br/>
        <w:t>кейін ақ шіркеудің күмбезінен жоғары сары</w:t>
        <w:br/>
        <w:t>ала буындары күн көзіне шағылысып, ноғай</w:t>
        <w:br/>
        <w:t>мешітінің көкке қадалған істік мұнарасы ғана көз</w:t>
        <w:br/>
        <w:t>тоқыратты.</w:t>
        <w:br/>
        <w:t>Мешіт... Мешіт түбіндегі абыстайдың кірсіз,</w:t>
        <w:br/>
        <w:t>шаңсыз аппақ үйі, қоңыр салқын бөлмелері,</w:t>
        <w:br/>
        <w:t>кешкі ымырт кезіндегі күмбірлей құйылған</w:t>
      </w:r>
    </w:p>
    <w:p>
      <w:r>
        <w:t>қоңыр үн Гүлжиһанның құлағына анық естіліп</w:t>
        <w:br/>
        <w:t>тұрғандай болды.</w:t>
        <w:br/>
        <w:t>«Неге тулайсың, тынымсыз жүрек? Не</w:t>
        <w:br/>
        <w:t>іздейсің, жүйрік көңіл? Неге қарайлатады</w:t>
        <w:br/>
        <w:t>артқа ұшқыр қиял! Нең қалды анау шаң басқан</w:t>
        <w:br/>
        <w:t>кішкене қалада?.. Кім қалды кейінде? Кейінде:</w:t>
        <w:br/>
        <w:t>көптен бергі көз алдынан кетпеген жұмбақ жас!</w:t>
        <w:br/>
        <w:t>Ақ құба, сұлу жас! Алыстағы астанада оқып</w:t>
        <w:br/>
        <w:t>|07</w:t>
        <w:br/>
        <w:t>|04</w:t>
        <w:br/>
        <w:t>емес. Көзден еріксіз домалап кететін, зәмзәм су-</w:t>
        <w:br/>
        <w:t>ындай бір ақық моншақтар.</w:t>
        <w:br/>
        <w:t>Көп көрмеген Әлібекті балаша құшақтап</w:t>
        <w:br/>
        <w:t>сүйген көңілі бос, кіршіксіз Меңдіқыздың ұдайы</w:t>
        <w:br/>
        <w:t>жұмсақ нұр шашып тұратын көздерінен де сол</w:t>
        <w:br/>
        <w:t>ақық моншақтар тіпті мол домалап кетті. Ол</w:t>
        <w:br/>
        <w:t>Әлібекпен әбден мауқын басып көрісіп болғаннан</w:t>
        <w:br/>
        <w:t>кейін де күліп жүріп жылаумен болды. Үй</w:t>
        <w:br/>
        <w:t>ішіндегі басқа жандардың қалай көріскенімен</w:t>
        <w:br/>
        <w:t>оның шаруасы болған жоқ. Ол тек қайта-қайта</w:t>
        <w:br/>
        <w:t>Әлібекке қарап алып, теріс айналып күле берді,</w:t>
        <w:br/>
        <w:t>күліп жүріп көзін сүрткіштей берді. Ал жеңгесін</w:t>
        <w:br/>
        <w:t>әзілдей аймалап:</w:t>
        <w:br/>
        <w:t>- Қаратаудың басынан көштер келді...</w:t>
        <w:br/>
        <w:t>көштер келді... Қара көзден мөлтілдеп жастар</w:t>
        <w:br/>
        <w:t>келді,-- деп оны иықтан қаққан Әлібекті:</w:t>
        <w:br/>
        <w:t>-- Ал, енді менімен көріспейсің бе..- деп</w:t>
        <w:br/>
        <w:t>құшақтай алған Шолпаннан шошып кеткендей</w:t>
        <w:br/>
        <w:t>жас жігіт кілт тұрып қалды.</w:t>
        <w:br/>
        <w:t>Әйел оның бетін қос алақанымен ұстай алып,</w:t>
        <w:br/>
        <w:t>сүю ниетімен ерніне тақай түсіп еді, көздері</w:t>
        <w:br/>
        <w:t>мен көздері ұшыраса қалды да, қолын жалма-</w:t>
        <w:br/>
        <w:t>жан қоя берді. Әлібек таң қалғандай, оның сұп-</w:t>
        <w:br/>
        <w:t>сұлу мұрнын, бүрілген еріндерін, өзгеше көрініп</w:t>
        <w:br/>
        <w:t>кеткен тамағын, онан да төмен, қалаша киінген</w:t>
        <w:br/>
        <w:t>жағасы ашық көйлектен сыртқа теуіп тұрған</w:t>
        <w:br/>
        <w:t>көкірегін көзбен қыдырыстап кетті. Сонсоң неге</w:t>
        <w:br/>
        <w:t>екені белгісіз көзін қайтадан жоғары көтеріп ба-</w:t>
        <w:br/>
        <w:t>рып, бірақ Шолпанның отты жанарынан көріне</w:t>
        <w:br/>
        <w:t>көздерін аулақ алып қашты. Ол әйелдің шашына</w:t>
        <w:br/>
        <w:t>бақты. Баяғы елде жүргендегі жыланша оралған</w:t>
        <w:br/>
        <w:t>ұзын шашы әлдене бір сиқырлы шүйкедей, төбеге</w:t>
        <w:br/>
        <w:t>барып түйіліп қалыпты. Шаштың ығысып барып</w:t>
        <w:br/>
        <w:t>басқа, жиендердің туғаны болуы мүмкін. Бірақ</w:t>
        <w:br/>
        <w:t>біздің көргеніміз басқа, Сары аға біледі ғой. Ол</w:t>
        <w:br/>
        <w:t>шын Құныс болуы керек.</w:t>
        <w:br/>
        <w:t>-- Аспаннан Акбар жаумаған шығар, бәрі</w:t>
        <w:br/>
        <w:t>бір кісі - сол жиен атаңның жіберген ада-</w:t>
      </w:r>
    </w:p>
    <w:p>
      <w:r>
        <w:t>мы. Біздікіне қонып кетті. Жеккен қызыл нар,</w:t>
        <w:br/>
        <w:t>жетегінде бос аты бар. Өзі сол тап сен айтқандай</w:t>
        <w:br/>
        <w:t>ұзын қара кісі. Қазақ сөзге жарлы келмейді, бұл</w:t>
        <w:br/>
        <w:t>кісі де өте салуалы сөйлейтін адам. Ақаңның ша-</w:t>
        <w:br/>
        <w:t>руасын шаруалап базарға бармақшы едім, арғы</w:t>
        <w:br/>
        <w:t>бетге атпен баратын жерім де бар,- деді.</w:t>
        <w:br/>
        <w:t>-- Түсініксіз,- деді Әлібек жай ғана.- Мүм-</w:t>
        <w:br/>
        <w:t>кін бәрі бір адам болуы да.</w:t>
        <w:br/>
        <w:t>-- Әйтеуір, әлгі атышулы құдайдан безген бол-</w:t>
        <w:br/>
        <w:t>маса жарар. Құныспен кездестік дегенге жүрегім</w:t>
        <w:br/>
        <w:t>тас төбеме шыққаны,-- деп Меңдіқыз енді ғана</w:t>
        <w:br/>
        <w:t>жайланысатүсті.</w:t>
        <w:br/>
        <w:t>Сөйтіп, шай үстінде басталған үй ішінің өзара</w:t>
        <w:br/>
        <w:t>әңгімесі әр салаға бой ұрып, сол кездегі үлкен</w:t>
        <w:br/>
        <w:t>оқиғаларға ұласып кетіп еді.</w:t>
        <w:br/>
        <w:t>жүрген өзгеден озық сүйікті жан! Арман еткен...</w:t>
        <w:br/>
        <w:t>жар!» Қыз селк ете түсті. «..Жар!» деген сөз</w:t>
        <w:br/>
        <w:t>оны қалың бір тұманнан суырып алғандай бол-</w:t>
        <w:br/>
        <w:t>ды. Ол айналаға қадала қарады. Аспан да өзгеше</w:t>
        <w:br/>
        <w:t>ашық! Тұп-тұнық, теп-терең! Зеңгір көк аспан!</w:t>
        <w:br/>
        <w:t>Жол иреңдеп, түйіні жазылған жіптей ағылып</w:t>
        <w:br/>
        <w:t>жатыр. Ал жол жанындағы шөкелер секіріп</w:t>
        <w:br/>
        <w:t>ырғып, балқурайлар кейінге қарай би билеп кетіп</w:t>
        <w:br/>
        <w:t>бара жатқан сияқты. Алысырақтағы теңселген</w:t>
        <w:br/>
        <w:t>бидайық ығысып, төңкеріліп, кілемін бір бүктеп,</w:t>
        <w:br/>
        <w:t>бір жайғандай құбыла түскен. Өңі далап, өзгеше</w:t>
        <w:br/>
        <w:t>далап! Қыз көңіліне арман құйған ұзын жол.</w:t>
        <w:br/>
        <w:t>Алысқа сүйреген күймелі арба! Тынымсыз</w:t>
        <w:br/>
        <w:t>сырғыған дөңгелек!</w:t>
        <w:br/>
        <w:t>«Ех, бір күн кідірсеміші!..»</w:t>
        <w:br/>
        <w:t>Доктордың кеңесімен Меңдіқыз күнде ер-</w:t>
        <w:br/>
        <w:t>темен су жағасына қыдырып қайтатын. Бүгін</w:t>
        <w:br/>
        <w:t>де ертеңгі таза ауаны мейлінше жұтып, кері</w:t>
        <w:br/>
        <w:t>оралғанда жүріп бара жатқан Гүлжиһанды көріп,</w:t>
        <w:br/>
        <w:t>атүсті қоштасып қана қалды. Бір күнге қыз да</w:t>
        <w:br/>
        <w:t>қала алмады. Қалуға оның қасындағы Қаршыға</w:t>
        <w:br/>
        <w:t>да көнбеді... Көндіре алмай көпірден өткізіп қана</w:t>
        <w:br/>
        <w:t>шығарып салған Меңдіқыз да: «Қап, қалайша</w:t>
        <w:br/>
        <w:t>тоқтата алмадым бір күнге Гүлжиһанды?! Неге</w:t>
        <w:br/>
        <w:t>босаң сөйлестім; «жібермеймін, тағы да бірер</w:t>
        <w:br/>
        <w:t>күн боласың» деп неге айтпадым?! Әлібек пен</w:t>
        <w:br/>
        <w:t>екеуің біріңді-бірің көріп сөйлесіңдер; арман-</w:t>
        <w:br/>
        <w:t>сыз сөйлесіңдер; болашақтарыңды, бақытты</w:t>
        <w:br/>
        <w:t>болашақтарыңды осы бастан ашып алыңдар,</w:t>
        <w:br/>
        <w:t>қосылатын шақтарыңды белгілеңдер деп неге</w:t>
        <w:br/>
        <w:t>ашық айтпадым. Мені де бір ұялшақтық қысып</w:t>
        <w:br/>
        <w:t>кететіні бар, осындай керек жерде ақыл айтып,</w:t>
        <w:br/>
        <w:t>баулу орнына» деп өкінді әйел үйіне келе жатып.</w:t>
        <w:br/>
        <w:t>ТОРТІПШІ ТАРАЛУ</w:t>
        <w:br/>
        <w:t>Сол бір шақ:</w:t>
      </w:r>
    </w:p>
    <w:p>
      <w:r>
        <w:t>Далада жел орнына оқ ысқырған соғыстың</w:t>
        <w:br/>
        <w:t>сұрапыл үскірігі де әрілеп қалған.</w:t>
        <w:br/>
        <w:t>Қара быламыққа «нан!» деп әлсіз қолын</w:t>
        <w:br/>
        <w:t>созған аш баланың ыңырсыған үні де әлдеқашан</w:t>
        <w:br/>
        <w:t>ұмытылған шақ-ты.</w:t>
        <w:br/>
        <w:t>Қырдың қара құйынындай жүйткіген алды</w:t>
        <w:br/>
        <w:t>апат, арты өрт басқыншы бандылықтың да</w:t>
        <w:br/>
        <w:t>жойқын ізі жоғалып біткен кез еді. Ал ауыр дерт-</w:t>
        <w:br/>
        <w:t>тен көтерілген жандай, қуқыл өңі қызыл күрең</w:t>
        <w:br/>
        <w:t>тарта бастаған сахараның өрісі малды, қыры</w:t>
        <w:br/>
        <w:t>дәнді, дарқан далаға айнала бастаған.</w:t>
        <w:br/>
        <w:t>Сарыарқаның о шеті мен бұ шетіне ебелек-</w:t>
        <w:br/>
        <w:t>тей ығысқан еріксіз елдің теңдік тізгінін қолына</w:t>
        <w:br/>
        <w:t>ұстап, жаңа өмірге көш түзеген беті сол кезден</w:t>
        <w:br/>
        <w:t>басталған болатын.</w:t>
        <w:br/>
        <w:t>Бірақ...</w:t>
        <w:br/>
        <w:t>Балгер орнына дәрігер толып, ұл мен қыз мек-</w:t>
        <w:br/>
        <w:t>теп төріне шықса да, ғасырлар бойы еңсені басқан</w:t>
        <w:br/>
        <w:t>қараңғылық ескі ауыл үстінен ертеңгі тұмандай</w:t>
        <w:br/>
        <w:t>серпілсе де, жоқтықтың жолы бөгелметен, жалпақ</w:t>
        <w:br/>
        <w:t>даланың ойлы-қырлы ала-шұбар бетіндей, бірде</w:t>
        <w:br/>
        <w:t>бар да, бірде жоқ дәулет аздың уысынан көптің</w:t>
        <w:br/>
        <w:t>қолына көшпеген; ырыс қазығы еңбек иесінің</w:t>
        <w:br/>
        <w:t>өзіне орала алмай тұрған шақты.</w:t>
        <w:br/>
        <w:t>малақайы қандай болады екен. Онда малақайды</w:t>
        <w:br/>
        <w:t>қыздар да киеді дейді ғой. Мүмкін, Гүлжиһанға да</w:t>
        <w:br/>
        <w:t>әкелген шығарсың. Сүт кенже жеңешем жаман</w:t>
        <w:br/>
        <w:t>емес көрінеді,-- деп қойды ол.</w:t>
        <w:br/>
        <w:t>-- Әуелі малақайды кім киетінін, тақияны кім</w:t>
        <w:br/>
        <w:t>киетінін айырып алсаң етті, Әділбек. Сонан кейін</w:t>
        <w:br/>
        <w:t>қалжыңдасаң жөн болар,- деді Әлібек қызарып.</w:t>
        <w:br/>
        <w:t>Інісінің: «Гүлжиһанға да малақай әкелген шы-</w:t>
        <w:br/>
        <w:t>ғарсың» деген сөзіне ызаланып.</w:t>
        <w:br/>
        <w:t>--Әй, сен туысқан, қалжыңды көтере ал-</w:t>
        <w:br/>
        <w:t>майсың ба, әлде Гүлжиһан сенің қалыңдығың</w:t>
        <w:br/>
        <w:t>екенін мойныңа алмайсың ба? Атаңа малақай</w:t>
        <w:br/>
        <w:t>әкелгеннен кейін, қызына онан гөрі келістірегін</w:t>
        <w:br/>
        <w:t>сыйлауың керек. Жеңеше, солай емес пе?-- деді</w:t>
        <w:br/>
        <w:t>Әділбек Меңдіқызға қарап қойып. Әлібектің</w:t>
        <w:br/>
        <w:t>солқылдақ жерін бір майыстырып өтіп, оған енді</w:t>
        <w:br/>
        <w:t>бас сала сөйледі. - Малақайды кім киетінін,</w:t>
        <w:br/>
        <w:t>тақияны кім киетінін білсейші дейсің бе? Көп</w:t>
        <w:br/>
        <w:t>оқыған сен білетін шығарсың. Бұл да бір оқу-</w:t>
        <w:br/>
        <w:t>тоқумен білетін нәрсе ғой. Менің көргенім: үлкен</w:t>
        <w:br/>
        <w:t>де, кіші де, әйел де, қыз да малақайды аяғына</w:t>
        <w:br/>
        <w:t>кимейді, басына киеді.</w:t>
        <w:br/>
        <w:t>-- Надандық. Малақай үлкен кісілердің бөрік</w:t>
        <w:br/>
        <w:t>ішінен киетін жеңіл бас киімі, ал тақияны қазақ-</w:t>
        <w:br/>
        <w:t>та тек қыздар ғана киеді, басыбайлы сәнділікке</w:t>
        <w:br/>
        <w:t>киетін жазғы киімі. Екеуінің заты да, үлгісі де,</w:t>
        <w:br/>
        <w:t>пішуі де, тігісі де екі басқа.</w:t>
      </w:r>
    </w:p>
    <w:p>
      <w:r>
        <w:t>- Рақмет. Көп біліп, көп үйреніп қалдым.</w:t>
        <w:br/>
        <w:t>Әйтпегенде сенің Гүлжиһанға әкелген тақияңды</w:t>
        <w:br/>
        <w:t>малақай орнына біреуіміз киіп алсақ масқара бо-</w:t>
        <w:br/>
        <w:t>лар едік.</w:t>
        <w:br/>
        <w:t>Меңдіқыз мырс ете қалды.</w:t>
        <w:br/>
        <w:t>қосары да жоқ, турасын айтады да қояды. Шырақ</w:t>
        <w:br/>
        <w:t>оны жақсы түсінеді. Қатар өскен балалар емес пе,</w:t>
        <w:br/>
        <w:t>тайдай тебісіп.</w:t>
        <w:br/>
        <w:t>-- Саған бәрі солай. Бірақ балалардың ойлан-</w:t>
        <w:br/>
        <w:t>бай айтып қалғандары бар...</w:t>
        <w:br/>
        <w:t>-- Олне нәрсе тағы да%-- деді Меңдіқыз жа-</w:t>
        <w:br/>
        <w:t>ратпай.</w:t>
        <w:br/>
        <w:t>-- Бұл сенің де әнтек басқан аяғыңның ізін</w:t>
        <w:br/>
        <w:t>көрсетіп жатыр. «Қалыңдық», «ата», «базарлық»,</w:t>
        <w:br/>
        <w:t>«малақай», «тақия» деген не сөздер өзі? Маған</w:t>
        <w:br/>
        <w:t>осының бәрі де аса ақылға қона бермейтін, тіпті</w:t>
        <w:br/>
        <w:t>әңгімелеуді де көтермейтін жәйттер.</w:t>
        <w:br/>
        <w:t>-- Айттым ғой. Айыптау, талдау, қорытын-</w:t>
        <w:br/>
        <w:t>дылау басталды деп.</w:t>
        <w:br/>
        <w:t>-- Меңдіқыз, сен теріс ыңғайға бұрасың.</w:t>
        <w:br/>
        <w:t>-- Қой, ондай үлкен қорытындыға тірейтін</w:t>
        <w:br/>
        <w:t>ештеме жоқ.</w:t>
        <w:br/>
        <w:t>-- Әңгіменің ең ұсағы да үлкен мағынаның бір</w:t>
        <w:br/>
        <w:t>бөлшегі.</w:t>
        <w:br/>
        <w:t>-- Айттым ғой, талдау деп.</w:t>
        <w:br/>
        <w:t>Хакім үндемей қалды. Ол әйеліне тіктеп қа-</w:t>
        <w:br/>
        <w:t>рап, басын шайқап қойды.</w:t>
        <w:br/>
        <w:t>-- Мен түсіндірейін, Сары аға: қалыңдық де-</w:t>
        <w:br/>
        <w:t>ген өзіңізге мәлім Ақметшенің Гүлжиһаны. Мына</w:t>
        <w:br/>
        <w:t>ініңіз оқимын деп сол бойжеткен келіншегін сүр</w:t>
        <w:br/>
        <w:t>етіш сақтап жүр. Мен болсам әлдеқашан некесін</w:t>
        <w:br/>
        <w:t>Қуанай хазіреттің өзіне қидырар ем. Соны</w:t>
        <w:br/>
        <w:t>айтасың деп қой маған жаңа ашуланып қалғаны,-</w:t>
        <w:br/>
        <w:t>деді Әділбек.</w:t>
        <w:br/>
        <w:t>-- Геріс әңгіме, -- деді Хакім түсін суытыңқы-</w:t>
        <w:br/>
        <w:t>рап.</w:t>
        <w:br/>
        <w:t>- Оның несітеріс, Сары аға?</w:t>
        <w:br/>
        <w:t>- Қалыңдық дегенді қоя тұр. Кейінге қал-</w:t>
        <w:br/>
        <w:t>10</w:t>
        <w:br/>
        <w:t>бір адамның аманаты... Мына хатты да «өз қолы-</w:t>
        <w:br/>
        <w:t>на тапсыр, өз аузыңмен сәлемімді жеткіз» деге-</w:t>
      </w:r>
    </w:p>
    <w:p>
      <w:r>
        <w:t>сін, өзім табыс етермін деп ойлап тұрмын,-- дей</w:t>
        <w:br/>
        <w:t>салған Әлібек ұялып қалып.</w:t>
        <w:br/>
        <w:t>Әйел бұл аманаттың Ақметшеге екенін</w:t>
        <w:br/>
        <w:t>білгеннен кейін жымиып күліп қана сұқ қолын</w:t>
        <w:br/>
        <w:t>шошайтып: «Білдім, сырыңды» деп ишара берген</w:t>
        <w:br/>
        <w:t>болатын.</w:t>
        <w:br/>
        <w:t>Ал қазір шай үстінде:</w:t>
        <w:br/>
        <w:t>- Шырақ, аманатыңды жиенге қашан жет-</w:t>
        <w:br/>
        <w:t>кізесің? Гүлжиһан артына қарай-қарай кетті,</w:t>
        <w:br/>
        <w:t>ағасы тоқтамады. Бірақ сыр бермейтін бала ғой,</w:t>
        <w:br/>
        <w:t>ашылып еш нәрсе айтқан жоқ. Аманатыңды да</w:t>
        <w:br/>
        <w:t>алып бар, өзің де Гүлжиһанды көр. Кешікпеуің</w:t>
        <w:br/>
        <w:t>керек,-- деді Меңдіқыз подносты Әлібектің алды-</w:t>
        <w:br/>
        <w:t>на ұсынып.</w:t>
        <w:br/>
        <w:t>Әлібек қызарып кетті де, ал Хакім әйелінің</w:t>
        <w:br/>
        <w:t>бұл жұмбақ сөзіне елеңдей қалды.</w:t>
        <w:br/>
        <w:t>-- Олне қылған аманат?-- деді әйеліне, ыстық</w:t>
        <w:br/>
        <w:t>шайды баппен ұрттап қойып.</w:t>
        <w:br/>
        <w:t>- Әшейін... шырақтың бір құпиясын көріп</w:t>
        <w:br/>
        <w:t>қалғанмын.</w:t>
        <w:br/>
        <w:t>Құпия дегенге Хакім бұрынғыдан да құлағын</w:t>
        <w:br/>
        <w:t>тіге түсті.</w:t>
        <w:br/>
        <w:t>-- Иә, ол қандай құпия, Әділбек екеумізге</w:t>
        <w:br/>
        <w:t>естіртуге болмай ма?</w:t>
        <w:br/>
        <w:t>-- Қайтесің сондай ұсақ нәрсеге араласып.</w:t>
        <w:br/>
        <w:t>Хакім аз ойланды да, үндеместен шайын</w:t>
        <w:br/>
        <w:t>қайта ұрттай бастады. Оның орнына әңгімеге</w:t>
        <w:br/>
        <w:t>Әділбек кірісті.</w:t>
        <w:br/>
        <w:t>-- Малақай дейсің бе, жеңгей? Көрсетші,</w:t>
        <w:br/>
        <w:t>Әлібек, Ташкенттен келген базарлық шығар,</w:t>
        <w:br/>
        <w:t>жұрттың аузынан тастамайтын Ташкент</w:t>
        <w:br/>
        <w:t>Бірақ Меңдіқыз: «Шырақты қалайда жібе-</w:t>
        <w:br/>
        <w:t>рермін. Барар, өз қызығын өзі қолына алар. Бала</w:t>
        <w:br/>
        <w:t>емес қой аузына сөз тауып салатын», деп жұбатты</w:t>
        <w:br/>
        <w:t>сәлден кейін өзін.</w:t>
        <w:br/>
        <w:t>Жолдан келген ері мен қайнылары алаңсыз</w:t>
        <w:br/>
        <w:t>ұйықтасын деп Меңдіқыз терезе біткенді қараң-</w:t>
        <w:br/>
        <w:t>ғылап, есікті жауып қойды да, өзі тыста шай</w:t>
        <w:br/>
        <w:t>жабдығына кірісті. Нан илеп, бауырсақ пісіріп;</w:t>
        <w:br/>
        <w:t>үлкен самауырға шай қайнатты; тәтті тағамдарын</w:t>
        <w:br/>
        <w:t>мол етіп алдыңғы үйге үстел даярлады.</w:t>
        <w:br/>
        <w:t>Әңгімеқұмар Сүлеймен Құрмашты қасына</w:t>
        <w:br/>
        <w:t>алып жатып түні бойы жетім баланың хал-жайын</w:t>
        <w:br/>
        <w:t>сұрап әбден қанды да, ертемен оны нағашы</w:t>
        <w:br/>
        <w:t>Жолмұқан поштабайдың үйіне алып кетті. Ол</w:t>
        <w:br/>
        <w:t>кетіп бара жатып Меңдіқызға:</w:t>
      </w:r>
    </w:p>
    <w:p>
      <w:r>
        <w:t>--Мен шайды Құрмаштың балуан нағашы-</w:t>
        <w:br/>
        <w:t>сының үйінен ішермін. Мені күтпе,- деді.</w:t>
        <w:br/>
        <w:t>Сөйтіп көп заманнан бері әр жақта жүрген</w:t>
        <w:br/>
        <w:t>ағайынды Жүнісовтер үй іші болып түгел бас</w:t>
        <w:br/>
        <w:t>қосып, ертеңгі шайды тату-тәгті жайда ішпек еді.</w:t>
        <w:br/>
        <w:t>Бірақ Гүлжиһан жөнінде әзілмен басталған әңгі-</w:t>
        <w:br/>
        <w:t>ме Хакімге ұнамай қалды...</w:t>
        <w:br/>
        <w:t>Кешкілікте Меңдіқызға: «Мынау саған әкел-</w:t>
        <w:br/>
        <w:t>ген базарлығым» деп Әлібек жібек орамал мен</w:t>
        <w:br/>
        <w:t>иіссуды чемодан түбіндегі кестелі малақайдың</w:t>
        <w:br/>
        <w:t>ішінен алып ұсына берген-ді. Қайнысының шет</w:t>
        <w:br/>
        <w:t>елдей көрінетін алыстағы астанадан алып келген</w:t>
        <w:br/>
        <w:t>сыйлығына әйел мықтап қуанды да, аздан кейін</w:t>
        <w:br/>
        <w:t>үлкендер киетін әдемі кестелі малақайды:</w:t>
        <w:br/>
        <w:t>- Мынау қайнағаға әкелген базарлығың</w:t>
        <w:br/>
        <w:t>шығар. Өте әдемі екен,- деген еді.</w:t>
        <w:br/>
        <w:t>-- Жоқ, қайнағаңа базарлық әкелуге оқушы-</w:t>
        <w:br/>
        <w:t>ның қалтасында ақшасы бола қоя ма, бұл ма, бұл</w:t>
        <w:br/>
        <w:t>Үлкен дала үлкен өзгерістің күрт басталуын</w:t>
        <w:br/>
        <w:t>аңсап тұрған шақ-ты.</w:t>
        <w:br/>
        <w:t>Кішкене қаланың бар жаңалығы көз алдын-</w:t>
        <w:br/>
        <w:t>да өтіп жататыны мәлім. Ал ауыздан түспейтін</w:t>
        <w:br/>
        <w:t>әңгімесі -- оның келген-кеткен адамы ғой.</w:t>
        <w:br/>
        <w:t>Жаңадан келген уездік партия комитетінің</w:t>
        <w:br/>
        <w:t>хатшысы мен уатком председателін кәрі мен жас</w:t>
        <w:br/>
        <w:t>қосылып жабыла сөз етті. Олардың түрі мен түсін</w:t>
        <w:br/>
        <w:t>айырып қана қойған жоқ, білімін, жасын, мінезін,</w:t>
        <w:br/>
        <w:t>қайдан келгенін, қандай қызметте болғанын аз</w:t>
        <w:br/>
        <w:t>күнде-ақ сап етті. Біреулер тіпті екеуін қатар</w:t>
        <w:br/>
        <w:t>қойып пішіндеді. Басқа: уком хатшысы орта бой-</w:t>
        <w:br/>
        <w:t>лы, ал уатком ағасы ұзын; уком хатшысы -- ақ</w:t>
        <w:br/>
        <w:t>сары, анау - ақ құба; уком хатшысы мұртсыз да,</w:t>
        <w:br/>
        <w:t>уатком ағасы кеп-кең танауының кіре берісінде,</w:t>
        <w:br/>
        <w:t>үркіп шыққан Сарқопаның шоқ қамысындай, ай-</w:t>
        <w:br/>
        <w:t>наласын қырқып, жымпаздаған күйкентай мұрты</w:t>
        <w:br/>
        <w:t>бар екен.</w:t>
        <w:br/>
        <w:t>Бұл екі үлкен қызметкердің мінездері жөнінде</w:t>
        <w:br/>
        <w:t>де алып-қашты әңгімелер бірін-бірі қаузап жат-</w:t>
        <w:br/>
        <w:t>ты. Соның ішінде ең жандысы Тәжімұраттікі бо-</w:t>
        <w:br/>
        <w:t>луы ықтимал еді. Өйткені оның адам мінезін бір</w:t>
        <w:br/>
        <w:t>көргенде айыра қоюы былай тұрсын, тіпті кейбір</w:t>
        <w:br/>
        <w:t>жанның оғаш құлқын Тәжімұрат аудармастан</w:t>
        <w:br/>
        <w:t>сала қоятын. Бұл халық тергеушісінің хатшы-</w:t>
        <w:br/>
        <w:t>сы болып істейтін әрі сұм, әрі епті жігіт өзінің</w:t>
        <w:br/>
        <w:t>уаткомдағы жолдасына:</w:t>
        <w:br/>
        <w:t>-- Бастығың тамаша кербез адам. Кербез</w:t>
        <w:br/>
        <w:t>кісінің бой түзеумен ғана болып, анау-мынау</w:t>
        <w:br/>
        <w:t>ұсақ-түйекке көңіл бөлмейтінін білесің ғой.</w:t>
        <w:br/>
        <w:t>Сондықтан уатком председателі сен екеуміздің</w:t>
        <w:br/>
        <w:t>іздегенде сұрағанымыз, тек ішің майлы болсын,-</w:t>
        <w:br/>
        <w:t>деген-ді.</w:t>
      </w:r>
    </w:p>
    <w:p>
      <w:r>
        <w:t>-- Ой, көкесінің баласының сөз саптауын</w:t>
        <w:br/>
        <w:t>қара,- деді Хакім күліп.-- Көкемше көйлекті</w:t>
        <w:br/>
        <w:t>ақырындап желшіп те қояды.</w:t>
        <w:br/>
        <w:t>-- Надандық қой оқымаймын деуі.</w:t>
        <w:br/>
        <w:t>«Жетіжылдық қара шаруа мектебін бітірдім,</w:t>
        <w:br/>
        <w:t>осы жетеді» деп ауылдың шолақ білгіштері ғана</w:t>
        <w:br/>
        <w:t>кеудесін көтереді. Со да сөз бе екен,- деп Әлібек</w:t>
        <w:br/>
        <w:t>наразылық көрсетіп еді, Әділбек оны тойтарып</w:t>
        <w:br/>
        <w:t>тастады.</w:t>
        <w:br/>
        <w:t>- Шаруашылыққа керек білімді мен осы</w:t>
        <w:br/>
        <w:t>жердегі ауыл шаруашылығы техникумынан да</w:t>
        <w:br/>
        <w:t>аламын, соған барып бір қыс оқысам, жаман-</w:t>
        <w:br/>
        <w:t>жәутік агрономдарыңның төрт-бес жыл оқығанын</w:t>
        <w:br/>
        <w:t>төрт-бес айда қаусырып аламын. Сен сияқты</w:t>
        <w:br/>
        <w:t>жетіжылдық бітіремін, онан кейін техникум,</w:t>
        <w:br/>
        <w:t>онан кейін институт, онан кейін тағы бірдемесін</w:t>
        <w:br/>
        <w:t>бітіремін деп жүрер деймісің. Оқимын деп айтты-</w:t>
        <w:br/>
        <w:t>рып қойған қалыңдығыңнан да қашып жүрсің.</w:t>
        <w:br/>
        <w:t>Әлібек ашуланып қалды.</w:t>
        <w:br/>
        <w:t>-- Маған әйелді сен әкеліп бермессің. Бұл</w:t>
        <w:br/>
        <w:t>жөнінде мен сенен көмек те сұрамаспын,</w:t>
        <w:br/>
        <w:t>шырағым. Байқап сөйле, «Әділбек көкесіне</w:t>
        <w:br/>
        <w:t>тартқан» деген сөзге дәлірме. Тартудың да тартуы</w:t>
        <w:br/>
        <w:t>бар, -- деп салды қабағын түйіп.</w:t>
        <w:br/>
        <w:t>Хакім сөзге араласпай: «Бұл Әлібектің ойы не?</w:t>
        <w:br/>
        <w:t>Осы Ақметшенің қызын шынымен қалыңдығым</w:t>
        <w:br/>
        <w:t>деп есептей ме? Жоғары дәрежелі мектепте оқып</w:t>
        <w:br/>
        <w:t>жүрген саналы жастар -- баяғы ескі салт пен</w:t>
        <w:br/>
        <w:t>ғұрыптың қайда жетектейтінін айыра алмағаны</w:t>
        <w:br/>
        <w:t>ма?» деген ойға тіреліп отыр еді. Ол шыдамады,</w:t>
        <w:br/>
        <w:t>сөзге араласып кетті.</w:t>
        <w:br/>
        <w:t>-- Балалар, сендердің әңгімелерің бір жағынан</w:t>
        <w:br/>
        <w:t>қызық, білім жөнінде, шаруашылық жөнінде әр</w:t>
        <w:br/>
        <w:t>да қолдары бізден бұрын жеткен. Ресейден кел-</w:t>
        <w:br/>
        <w:t>тен болыпевиктермен де қол ұстаса кеткен бөкей</w:t>
        <w:br/>
        <w:t>жігіттері. Сондықтан Совет өкіметін Ордада</w:t>
        <w:br/>
        <w:t>бәрімізден бұрын орнатты. Ең абыройлысы: он</w:t>
        <w:br/>
        <w:t>жетінші жылдан бастап сол жаңа өкіметін атты</w:t>
        <w:br/>
        <w:t>казактардың қолына түсірген жоқ. Аралда қалған</w:t>
        <w:br/>
        <w:t>жалғыз үйлі балықшыдай, соғыс өртіне мұрты</w:t>
        <w:br/>
        <w:t>да шарпылмай аман-есен шықты. Қазақтың ең</w:t>
        <w:br/>
        <w:t>бірінші атты әскер полкын құрған да осылар.</w:t>
        <w:br/>
        <w:t>Қазақ республикасының бірінші басшылары да</w:t>
        <w:br/>
        <w:t>бөкейліктерден. Жігіт, бөкейліктер нағыз жігіт!</w:t>
        <w:br/>
        <w:t>Соның ішінде Дәулеттің сары Ғабдолын айтсай-</w:t>
        <w:br/>
        <w:t>шы! Жұрт Мәскеуді көре алмай жүргенде, бұл</w:t>
        <w:br/>
        <w:t>тіпті Лениннің өзін төрт рет көріп, көсем алдында</w:t>
        <w:br/>
        <w:t>Орда Советінің жайын баян еткен. Және он сегіз,</w:t>
        <w:br/>
        <w:t>он тоғыз жасында! Біз ол күнде... қыз-келіншек</w:t>
        <w:br/>
        <w:t>аңдып, қотан күзетіп жүрміз. Тіфу! Осы Шолпа-</w:t>
        <w:br/>
        <w:t>ны құрғырдың су әкеле жатқан жолын тосып...»</w:t>
      </w:r>
    </w:p>
    <w:p>
      <w:r>
        <w:t>деп ойлады Хакім хатшыға келе жатып, бір жағы</w:t>
        <w:br/>
        <w:t>Дәулетовты күндегендей, бір жағы өзіне-өзі риза</w:t>
        <w:br/>
        <w:t>болмай өкінген адамша.</w:t>
        <w:br/>
        <w:t>Қол алысып амандасқаннан кейін Ғабдол</w:t>
        <w:br/>
        <w:t>Дәулетов Хакімге:</w:t>
        <w:br/>
        <w:t>- Отырыңыз,- деп өзіне жақын тұрған</w:t>
        <w:br/>
        <w:t>үлкен столдың жанындағы орындықты көрсетті.-</w:t>
        <w:br/>
        <w:t>Текеде қанша күн болдыңыз?</w:t>
        <w:br/>
        <w:t>-- Үш қондым,-- деп Хакім, жайласыңқырап</w:t>
        <w:br/>
        <w:t>отыра бастады. Жаңа ғана «қотан күзетіп</w:t>
        <w:br/>
        <w:t>жүрдік» деген ерсі сөзіне ол өзінен-өзі езу тарт-</w:t>
        <w:br/>
        <w:t>ты. Сөйтті де мұнысын хатшы байқап қалды ма</w:t>
        <w:br/>
        <w:t>деп қысылып, жалма-жан күлкілі әңгімеге бұрып</w:t>
        <w:br/>
        <w:t>кетті: -- Үш қондым, бірақ сол үш күн ішінде</w:t>
        <w:br/>
        <w:t>үш сағат тұтасынан көз ілмеген шығармын.</w:t>
        <w:br/>
        <w:t>-- Түсінбесең кейін түсінерсің,-- деп Хакім</w:t>
        <w:br/>
        <w:t>үйден шығып кетті.</w:t>
        <w:br/>
        <w:t>«Бай-бекзат дейді! Дабылдың қызына үйле-</w:t>
        <w:br/>
        <w:t>нуге болмай ма екен? Қой, шырағым, ол оқыған</w:t>
        <w:br/>
        <w:t>жігіттерге айтылған сөз шығар. Біз сияқты елдегі</w:t>
        <w:br/>
        <w:t>шаруаға шаруаның қызы, мал көрген адам ке-</w:t>
        <w:br/>
        <w:t>рек. Оқыған жігіттер өз жөнімен. Бекеңе отау-</w:t>
        <w:br/>
        <w:t>лы келін алып берсем басы артық болмас!» деп</w:t>
        <w:br/>
        <w:t>түйді Әділбек. Бірақ ол да би-бекзат деген сөзге</w:t>
        <w:br/>
        <w:t>ойланыңқырап қалды.</w:t>
        <w:br/>
        <w:t>Аздан кейін Әлібек орнынан түргеліп тере-</w:t>
        <w:br/>
        <w:t>зенің алдына келді. Ағасының сөзі оған әсер етті</w:t>
        <w:br/>
        <w:t>ме, етпеді ме кім білсін. Терезеден жолға қарап</w:t>
        <w:br/>
        <w:t>тұрып, ол бейне қызыл нарлы адамды көріп</w:t>
        <w:br/>
        <w:t>тұрғандай, Меңдіқызға айта бастады.</w:t>
        <w:br/>
        <w:t>-- Жолда бізге қызыл нар жеккен бір ірі,</w:t>
        <w:br/>
        <w:t>қара қазақ кездесті. Сары ағам оны Құныс деп</w:t>
        <w:br/>
        <w:t>күдіктенеді. Мен де баста әлде не ойларға кетіп</w:t>
        <w:br/>
        <w:t>едім, бірақ сол ма деп қалдым...</w:t>
        <w:br/>
        <w:t>-- Қой, байғұс!-- деді Меңдіқыз, қолына ыс-</w:t>
        <w:br/>
        <w:t>тық су құйып алғандай кері шегініп қалып.</w:t>
        <w:br/>
        <w:t>Әйелдің өңі кенет қуарып кетті. Оның ой-</w:t>
        <w:br/>
        <w:t>ынша бұл адамның қолына түскен қызметкер</w:t>
        <w:br/>
        <w:t>тегіндікпен аман құтылуға тиіс емес-ті. Әсіресе,</w:t>
        <w:br/>
        <w:t>сот-тергеу орындарының адамына ол өзгеше</w:t>
        <w:br/>
        <w:t>жау, бұларды тірі жібермейді деп түсінетін.</w:t>
        <w:br/>
        <w:t>Жеңгесінің қорқып кеткенін көріп Әлібек оны</w:t>
        <w:br/>
        <w:t>сөзбен уатуға кірісті.</w:t>
        <w:br/>
        <w:t>-- Меңдіқыз, сен баламысың, сонша қорқып.</w:t>
        <w:br/>
        <w:t>Жұрт сырттан құбыжық қылып көрсетеді екен</w:t>
        <w:br/>
        <w:t>Құнысты. Егер де біздің көрген кісіміз шын Құныс</w:t>
        <w:br/>
        <w:t>болса менің ойымша оның адамшылығы, ерлігі,</w:t>
        <w:br/>
        <w:t>сөзге ұсталығы ешкімнен де кем түспейді. Атың</w:t>
        <w:br/>
        <w:t>кім деп сұрағанда:</w:t>
        <w:br/>
        <w:t>І/</w:t>
      </w:r>
    </w:p>
    <w:p>
      <w:r>
        <w:t>- Жетті, жетті, кенже бала. Сенің осы</w:t>
        <w:br/>
        <w:t>түбін түсіре сөйлейтін мінезің-ай,- деді ол кіші</w:t>
        <w:br/>
        <w:t>қайнысына.</w:t>
        <w:br/>
        <w:t>-- Менің надан екенім рас,- деді Әділбек</w:t>
        <w:br/>
        <w:t>ежелене түсіп,- Жұрттың бәрі оқымысты болса</w:t>
        <w:br/>
        <w:t>шаруаны кім шаруалайды.</w:t>
        <w:br/>
        <w:t>-- Надансың дегенім жоқ, білу керек дедім. Ал</w:t>
        <w:br/>
        <w:t>білімнің қайдан, қалай табылатынын сезесің,-</w:t>
        <w:br/>
        <w:t>деді Әлібек. Әділбек бұл сөзге де бір жауап қатты.</w:t>
        <w:br/>
        <w:t>-- Қой, қарағым,-- деді ол өзінің баяғы үлкен</w:t>
        <w:br/>
        <w:t>кісіше Әлібекке еркін сөйлейтін әдетімен,-</w:t>
        <w:br/>
        <w:t>бәріміз бірдей тойшы бола алмаспыз, біреумізге</w:t>
        <w:br/>
        <w:t>қойшы болуға тура келер. Ел билеу, басқару</w:t>
        <w:br/>
        <w:t>мына Сары ағамның еншісіне тиді, сен де міне</w:t>
        <w:br/>
        <w:t>бірдеме болғалы оқып жүрсің. Жұрттың бәрі</w:t>
        <w:br/>
        <w:t>түбін тесіп оқып, әкім болуға ұмтылса, сонда</w:t>
        <w:br/>
        <w:t>егінді кім салмақшы? Малды кім өсірмекші? Әлде</w:t>
        <w:br/>
        <w:t>шаруашылықты жауып қоямыз ба? Ол болмас!</w:t>
        <w:br/>
        <w:t>Ата-бабаның істеп келе жатқан адал кәсібін мен</w:t>
        <w:br/>
        <w:t>тастай алмаспын. Шаруашылықты тастасаң елді</w:t>
        <w:br/>
        <w:t>де тастайсың, бұл екеуі -- егіз зат. Сондықтан да</w:t>
        <w:br/>
        <w:t>мен елді-жұртты тастап кететін ниеттен аулақпын.</w:t>
        <w:br/>
        <w:t>Маған ел мен шаруашылықтың қызығы жетеді.</w:t>
        <w:br/>
        <w:t>Тек болғаны құрал-сайман керек. Бір-екі көк</w:t>
        <w:br/>
        <w:t>арба, шөп машина мен сепаратор алып берсеңдер</w:t>
        <w:br/>
        <w:t>болды. Маған басқасының керегі шамалы. Бұл</w:t>
        <w:br/>
        <w:t>машинаның ақшасын да өзім төлеймін. Жақында</w:t>
        <w:br/>
        <w:t>Бекең қызыл құнажын мен он шақты жандығын</w:t>
        <w:br/>
        <w:t>қаржылап алды, ептеп басқа да тиын-тебеніміз</w:t>
        <w:br/>
        <w:t>бар. Ал, егер де менің оқи-жаза білуім керек бол-</w:t>
        <w:br/>
        <w:t>са - жетіжылдық қара шаруа мектебін бітіріп</w:t>
        <w:br/>
        <w:t>алдым. Арғы жағын тағы көрермін,- деді ол,</w:t>
        <w:br/>
        <w:t>көйлегінің омырауын желпи түсіп.</w:t>
        <w:br/>
        <w:t>- Атым Акпар - деп қайдағы бір қуақы</w:t>
        <w:br/>
        <w:t>әңгімені айтып ішек-сілемізді қатырды. Сөйлес-</w:t>
        <w:br/>
        <w:t>сең сөйлесе алатын, достассаң достаса алатын</w:t>
        <w:br/>
        <w:t>жан. Өзің соқтықпасаң, қарап жүрген адамға</w:t>
        <w:br/>
        <w:t>ұрынатын кісі емес. Кәдімгі таныс адамдай бірге</w:t>
        <w:br/>
        <w:t>отырып шай іштік, әңгімелестік. Ал сөзі сұмдық-</w:t>
        <w:br/>
        <w:t>менің аузымды жидырған жоқ,- деп ол өткел</w:t>
        <w:br/>
        <w:t>басындағы көргенін түгел баян етті.</w:t>
        <w:br/>
        <w:t>- Мен білдім, сендердің кімді айтып</w:t>
        <w:br/>
        <w:t>отырғандарыңды. Ой, шіркіндер-ай, тапқан</w:t>
        <w:br/>
        <w:t>екенсіңдер Құныстың кездесетін жерін!- деп</w:t>
        <w:br/>
        <w:t>Әділбек арадан килікті. -- Аты кім дедің? Әлібек,</w:t>
        <w:br/>
        <w:t>Ақпар дедің бе?</w:t>
        <w:br/>
        <w:t>-- Иә, атым Акпар, өзім Кетемін, Қаратөбеден</w:t>
        <w:br/>
        <w:t>әрі еліміз -- деді...</w:t>
        <w:br/>
        <w:t>-..Иә, Акпар осыдан үш күн бұрын келіп</w:t>
      </w:r>
    </w:p>
    <w:p>
      <w:r>
        <w:t>кетті біздікіне. Сенің алдыңнан шығуға Текеге</w:t>
        <w:br/>
        <w:t>бара жатқан.</w:t>
        <w:br/>
        <w:t>Әлібек інісінің сөзіне түсінбей қалды да,</w:t>
        <w:br/>
        <w:t>Меңдіқыз:</w:t>
        <w:br/>
        <w:t>-- Ол кім еді шырақтың алдынан шығатын?-</w:t>
        <w:br/>
        <w:t>деді таңданған пішінмен.</w:t>
        <w:br/>
        <w:t>- Ол Ақметше жиеннің ағайыны. Сол кісі</w:t>
        <w:br/>
        <w:t>Әлібектің жаз дем алуға келетінін естіп, «бізге</w:t>
        <w:br/>
        <w:t>келсін, елде дем алсын. Қыс қалада оқуда бозарып</w:t>
        <w:br/>
        <w:t>қалған адамға Шеген құдықтың ауасы шипа» деп</w:t>
        <w:br/>
        <w:t>алдынан жіберген. Әлібек қашақтағанмен жиен</w:t>
        <w:br/>
        <w:t>атасы жөн-жосықты жақсы біледі ғой,- деді</w:t>
        <w:br/>
        <w:t>Әділбек.</w:t>
        <w:br/>
        <w:t>-- Жетті ғой енді келеке етуің, бала. Шақырса</w:t>
        <w:br/>
        <w:t>барармыз. Шақырмаса да өзімнің барып тапсы-</w:t>
        <w:br/>
        <w:t>ратын аманатым бар,- деді Әлібек інісіне енді</w:t>
        <w:br/>
        <w:t>ашуланбай сөйлеп.-- Ал сенің айтып отырғаның</w:t>
        <w:br/>
        <w:t>Күндіз мәжіліс соңынан мәжіліс болып қисаюға</w:t>
        <w:br/>
        <w:t>қол тимеді де, ал түнге қарай қандала басты</w:t>
        <w:br/>
        <w:t>жастыққа тигізбеді. Бұрыннан таныс ескі пәтерім</w:t>
        <w:br/>
        <w:t>оңаша болмаған соң бір үйге тап-таза көрінгеннен</w:t>
        <w:br/>
        <w:t>кейін түсе қойып едім, мұндай қандаласы көп</w:t>
        <w:br/>
        <w:t>пәтерді өмірі көрмеген екем. Және қандаланың</w:t>
        <w:br/>
        <w:t>жоғарыдан қалай құлайтынын осы жолы білдім:</w:t>
        <w:br/>
        <w:t>төбеде жорғалап келе жатады да, қақ тұсыңа</w:t>
        <w:br/>
        <w:t>келіп «маңдайың осы-ау» деп тырс етіп құлайды.</w:t>
        <w:br/>
        <w:t>Ғажабы: көздеген жерінен қыл елі аумай түседі,-</w:t>
        <w:br/>
        <w:t>деп күлді.</w:t>
        <w:br/>
        <w:t>-- Гекенің қандаласы циркте ойын көрсетуге</w:t>
        <w:br/>
        <w:t>де жарайды десеңізші,- деп Дәулетов те</w:t>
        <w:br/>
        <w:t>ақырындап дыбыссыз күліп алды.</w:t>
        <w:br/>
        <w:t>- Ойынның көкесін көрсетуге де шеберлігі</w:t>
        <w:br/>
        <w:t>жетер деймін. -- Хакім ақырындап тамағын ке-</w:t>
        <w:br/>
        <w:t>неп алды. Ол жұмыс бабына көшті.</w:t>
        <w:br/>
        <w:t>Хакім губерниялық қалада заң қызметкері-</w:t>
        <w:br/>
        <w:t>нің мәслихаты өткізілгенін, онда сот пен</w:t>
        <w:br/>
        <w:t>прокуратураның алдында тұрған тап осы кездегі</w:t>
        <w:br/>
        <w:t>міндет жайлы әңгіме қозғалғанын айтты.</w:t>
        <w:br/>
        <w:t>Ләулетов прокурор Жүнісовтің сөзін</w:t>
        <w:br/>
        <w:t>әдетінше төмен қарап отырып, тек анда-санда сұқ</w:t>
        <w:br/>
        <w:t>қолымен ақырын ғана столды тықылдатып оты-</w:t>
        <w:br/>
        <w:t>рып тыңдады. Хакім сөзін аяқтағанша ол ешбір</w:t>
        <w:br/>
        <w:t>қарсы сауал да қойған жоқ. Керекті жерінде</w:t>
        <w:br/>
        <w:t>мақұлдап басын да изеген жоқ. Өз құлқымен</w:t>
        <w:br/>
        <w:t>өзі шұғылданған жас балаша, етті келген сұқ</w:t>
        <w:br/>
        <w:t>саусағымен столды ақырын ғана түртіп қалып</w:t>
        <w:br/>
        <w:t>жоғары көтеріп, аздан кейін тағы да соны істеп,</w:t>
        <w:br/>
        <w:t>үзбей тықылдатумен болды. Оның бұл кезде</w:t>
        <w:br/>
        <w:t>жинақты келген еріндері де жыбырлап, Хакімге</w:t>
        <w:br/>
        <w:t>бір «уф.уф» деген тәрізді болмашы дыбыс естілген</w:t>
        <w:br/>
        <w:t>сияқтанды.</w:t>
      </w:r>
    </w:p>
    <w:p>
      <w:r>
        <w:t>Ал жолдасының:</w:t>
        <w:br/>
        <w:t>-- Уком хатшысы ше?- деген сұрағына.</w:t>
        <w:br/>
        <w:t>- Сырын білмеген аттың сыртынан жүрме</w:t>
        <w:br/>
        <w:t>деп, әбден көзім жетпей еш нәрсе деу қиын.</w:t>
        <w:br/>
        <w:t>Шыны, мен өзім ондай кісіден сескенем,- деп</w:t>
        <w:br/>
        <w:t>түйген еді.</w:t>
        <w:br/>
        <w:t>Хакім Жүнісов Оралдан келген күннің</w:t>
        <w:br/>
        <w:t>ертеңінде-ақ тап сол уком хатшысына көп</w:t>
        <w:br/>
        <w:t>мәселені ақылдасып алуға келді.</w:t>
        <w:br/>
        <w:t>Сырт көзге тұйық көрінетін, бұл жасы отызға</w:t>
        <w:br/>
        <w:t>жетіп-жетпеген, орта бойлы, әдемі ақ сары кісінің,</w:t>
        <w:br/>
        <w:t>Тәжімұрат айтқандай төмен қарап жүретіні де</w:t>
        <w:br/>
        <w:t>рас-ты.</w:t>
        <w:br/>
        <w:t>Және тағы бір ақиқат: ол тіпті қасындағы</w:t>
        <w:br/>
        <w:t>әңгімелесіп отырған адамның бетіне де көзінің</w:t>
        <w:br/>
        <w:t>астымен ғана қарап қойып, жай қалып, жұмсақ</w:t>
        <w:br/>
        <w:t>сөзбен сөзін соза беретін. Кімге болса да көп көз</w:t>
        <w:br/>
        <w:t>тікпейтіні оның ежелгі әдеті болса керек-ті. Ал</w:t>
        <w:br/>
        <w:t>тұйық көрінетіні: басы артық сөздің бұйдасын те-</w:t>
        <w:br/>
        <w:t>жеп ұстайтын сабырлы мінезі шығар-ақ.</w:t>
        <w:br/>
        <w:t>Жымпиты уезінің партия комитетіне хатшы</w:t>
        <w:br/>
        <w:t>болып келген Ғабдол Дәулетовты Хакім көптен</w:t>
        <w:br/>
        <w:t>білетін. Осыдан көп жыл бұрын сонау Әбдірахман</w:t>
        <w:br/>
        <w:t>Әйтиевтің отрядында жүрген тар жолды тайта-</w:t>
        <w:br/>
        <w:t>лас кезеңдерден бастап Хакім Ғабдол жөнінде сан</w:t>
        <w:br/>
        <w:t>қилы әңгімеге сырттан қанық-ты. Ол кезде бұл</w:t>
        <w:br/>
        <w:t>екеуі Жайықтың екі бетінде: бірі сонау Сейтқали</w:t>
        <w:br/>
        <w:t>Меңдешов бастаған большевиктер тобында</w:t>
        <w:br/>
        <w:t>жаңа Орданы қорғаса, екіншісі Бұхар беттегі хан</w:t>
        <w:br/>
        <w:t>мен атаман қамалын қаусатып, түн қатып, түсі</w:t>
        <w:br/>
        <w:t>қашқан үлкен жорықтарда жүрген.</w:t>
        <w:br/>
        <w:t>«Бөкейліктер шетінен алғыр, шетінен білімді.</w:t>
        <w:br/>
        <w:t>Астрахань мен Саратовы иек астында -- оқуға</w:t>
        <w:br/>
        <w:t>дырғаны жақсы, Әділбек. Әлібектің орнында</w:t>
        <w:br/>
        <w:t>болсаң сен де солай етер едің. Ескі салт-санадан</w:t>
        <w:br/>
        <w:t>арыла алмай жүрген жастарды жоғары дәрежелі</w:t>
        <w:br/>
        <w:t>мектептерде жақсылап тәрбиелеп шығаруға тиіс</w:t>
        <w:br/>
        <w:t>қазір. Әлібек сол жақсы тәрбиедегі оқушы.</w:t>
        <w:br/>
        <w:t>Меңдіқыз Хакімгтее қарады да, Әділбек</w:t>
        <w:br/>
        <w:t>Меңдіқыздың бетіне қарады. Екеуінің жүзінде</w:t>
        <w:br/>
        <w:t>де таңырқау белгісі әліптей тартылады. Сәлден</w:t>
        <w:br/>
        <w:t>кейін:</w:t>
        <w:br/>
        <w:t>-- Қалыңдығынан безін демейтін шығар мек-</w:t>
        <w:br/>
        <w:t>тепте,-- деп еді Меңдіқыз, Әділбек жарыса:</w:t>
        <w:br/>
        <w:t>-- Қатын алмасын демес-ақ. Әлде қатын алма,</w:t>
        <w:br/>
        <w:t>үйленбе деп те үйрететін білім бар ма екен? Бәсе,</w:t>
      </w:r>
    </w:p>
    <w:p>
      <w:r>
        <w:t>Әлібектің қызара беруінде бір мән бар, оқимын-</w:t>
        <w:br/>
        <w:t>оқимын деп жүріп қатынсыз қалып жүрмесін,-</w:t>
        <w:br/>
        <w:t>Деп кекетті.</w:t>
        <w:br/>
        <w:t>Хакім інісін қоя салып, әйеліне ілік тақты.</w:t>
        <w:br/>
        <w:t>-- Басқа кісі болса бір жөн, Меңдіқыз, сенің</w:t>
        <w:br/>
        <w:t>бектер мен билерді айырмауың қызық. Жарай-</w:t>
        <w:br/>
        <w:t>ды, бұл жөнінде осы жетер әзірге. Мен кеңсеге</w:t>
        <w:br/>
        <w:t>ертерек баруым керек... Біз байқамай жүргенде</w:t>
        <w:br/>
        <w:t>би-бектердің найзасы жан-жақтан шошая баста-</w:t>
        <w:br/>
        <w:t>ды. Соның бірі ана «жиенім» деп жақын тұтқан</w:t>
        <w:br/>
        <w:t>адамның қол-қанаты Құныс... Құныс бейберекет</w:t>
        <w:br/>
        <w:t>жортып-ақ жүр екен жол үстінде...-- Хакім сөзін</w:t>
        <w:br/>
        <w:t>тауыспай орнынан тұрып кетті.</w:t>
        <w:br/>
        <w:t>Меңдіқыз бен Әділбектің таңырқауы енді бас-</w:t>
        <w:br/>
        <w:t>талды. «Құныс жол үстінде жортып жүр дейді! О,</w:t>
        <w:br/>
        <w:t>тоба, бұ қалай болғаны?! Ақметшенің қолқанаты,</w:t>
        <w:br/>
        <w:t>бұл не сөз?» -- деп таңырқады әйел нанар-нанба-</w:t>
        <w:br/>
        <w:t>сын білмей.</w:t>
        <w:br/>
        <w:t>- Хакім, не дедің? Құдай бар-ды түсінгенім</w:t>
        <w:br/>
        <w:t>жоқ... Сенің сөзіңнің біреуіне де түсінгенім жоқ,-</w:t>
        <w:br/>
        <w:t>деді ол.</w:t>
        <w:br/>
        <w:t>ІМ</w:t>
        <w:br/>
        <w:t>нәрсенің басын көрсетіп, айтысып қалғандарың</w:t>
        <w:br/>
        <w:t>жақсы-ақ. Бірақ менің шамалауымша екеуің де</w:t>
        <w:br/>
        <w:t>бір нәрсені әбден жетіп түсіне алмағансыңдар.</w:t>
        <w:br/>
        <w:t>Ол мынау: білім, әкімшілік, шаруашылық де-</w:t>
        <w:br/>
        <w:t>ген ұғымдар біріне-бірі қарсы нәрсе емес. Ал,</w:t>
        <w:br/>
        <w:t>әкімшілік іске айналысқан адам шаруашылықты</w:t>
        <w:br/>
        <w:t>білмейді, ғылымға құштар болмайды деп те</w:t>
        <w:br/>
        <w:t>ұғудың керегі жоқ. Мысалы, мен заң қызметін</w:t>
        <w:br/>
        <w:t>қоя салып ғалым болуға ұмтылсам,-- болар едім.</w:t>
        <w:br/>
        <w:t>Өйткені, ғалым болу да тынбай еңбек етумен,</w:t>
        <w:br/>
        <w:t>ізденумен, ұзақ жылдар білім құдығын қазумен,</w:t>
        <w:br/>
        <w:t>көзін табуға жеткенше ұмтылумен байланысты</w:t>
        <w:br/>
        <w:t>ғой, солай емес пе?</w:t>
        <w:br/>
        <w:t>-- Әрине.</w:t>
        <w:br/>
        <w:t>- Сонсоң... әлгі. иә, Әділбектің сөзінде</w:t>
        <w:br/>
        <w:t>өрлік бар, «жаман-жәутік агрономның білімін</w:t>
        <w:br/>
        <w:t>елде жүріп те аламын» дейді. Мен Әділбектің</w:t>
        <w:br/>
        <w:t>қайратына да, табандылығына да, ақылына да</w:t>
        <w:br/>
        <w:t>сенемін. Ол дегеніне жетеді. Бірақ «жаман-</w:t>
        <w:br/>
        <w:t>жәутік» демеу керек. Жақсы агроном болуға</w:t>
        <w:br/>
        <w:t>тырысу қажет. Дұрыстап оқысаң нағыз маман</w:t>
        <w:br/>
        <w:t>бола аласың. Оған дау жоқ! Сонсоң, Әлібек, сен</w:t>
        <w:br/>
        <w:t>«надандық» деген сөзді ініңе көп айта берме.</w:t>
        <w:br/>
        <w:t>Надандықты қазір ауылда -- мына уезде отырып</w:t>
        <w:br/>
        <w:t>та жоюға мүмкіндік мол. Өйткені мұнда да мектеп</w:t>
        <w:br/>
        <w:t>бар. «Тек алыста жүріп оқыған адамдар білімді</w:t>
        <w:br/>
        <w:t>болады» деген теория жоқ.</w:t>
        <w:br/>
        <w:t>-- Ал, ұзақ әңгімеге көшті, прокурор жолдас.</w:t>
        <w:br/>
        <w:t>Енді айыптау, талдау, қорытындылау басталады, -</w:t>
        <w:br/>
        <w:t>деді Меңдіқыз Хакімге тұсау сала, қайныларын</w:t>
      </w:r>
    </w:p>
    <w:p>
      <w:r>
        <w:t>жақтай түсіп. -- Екеуінің де айтқандары теріс</w:t>
        <w:br/>
        <w:t>сөздер емес. Маған өте ұнады. Әсіресе, кенже</w:t>
        <w:br/>
        <w:t>баланың сөзі, тура өзінің мінезі, алары да жоқ,</w:t>
        <w:br/>
        <w:t>бірге бұл бастаманы онан да әрі тереңдету қажет.</w:t>
        <w:br/>
        <w:t>Әлеумет ісіне бөгет болып отырған, еңбексіз бай-</w:t>
        <w:br/>
        <w:t>ып үйренген шонжарларды енді қайтып ықпалын</w:t>
        <w:br/>
        <w:t>жүргізе алмастай етіп бұқарадан аулақ ұстау</w:t>
        <w:br/>
        <w:t>шарт.</w:t>
        <w:br/>
        <w:t>-- Әңгіменің басым жағы осы жөнінде болды,</w:t>
        <w:br/>
        <w:t>өйткені Совет өкіметінің түп мақсаты еңбекті</w:t>
        <w:br/>
        <w:t>қанаудан азат ету ғой.</w:t>
        <w:br/>
        <w:t>-- Әлбетте. Жұмыстың бәрі қазір жүргізілгелі</w:t>
        <w:br/>
        <w:t>тұрған үлкен өзгеріске бейімделуі қажет. Ауыл</w:t>
        <w:br/>
        <w:t>шаруашылығын жаңа түрге айналдырар алдында</w:t>
        <w:br/>
        <w:t>ауылдың өзін дайындауды осы бастан қолға ал-</w:t>
        <w:br/>
        <w:t>маса болмайды. Партия ұйымын, қосшы кедейді,</w:t>
        <w:br/>
        <w:t>жастарды жаппай қатыстырмаса істің ойдағыдай</w:t>
        <w:br/>
        <w:t>істелмеуі мәлім зат қой.</w:t>
        <w:br/>
        <w:t>Хакім хатшының шаруаны коллективтендіру</w:t>
        <w:br/>
        <w:t>жөніндегі ойларын тыңдап болғаннан кейін мәні</w:t>
        <w:br/>
        <w:t>зор деп жүрген бір мәселе туралы ақылдасты.</w:t>
        <w:br/>
        <w:t>- Сіз білесіз бе, білмейсіз бе, осында бір ірі</w:t>
        <w:br/>
        <w:t>маман бар. Маман болғанда бар білімін өзінің</w:t>
        <w:br/>
        <w:t>жеке шаруашылығын өркендетуге ғана жұмсап</w:t>
        <w:br/>
        <w:t>отырған маман. Ірі маман қызметкердің, болмаса</w:t>
        <w:br/>
        <w:t>ғалым адамның бағасы қоғамға көрсеткен пай-</w:t>
        <w:br/>
        <w:t>далы ісімен өлшенеді ғой. Ал бұл адамның бар</w:t>
        <w:br/>
        <w:t>білімі, бар табысы жеке байлықтың қамына ғана</w:t>
        <w:br/>
        <w:t>жұмсалып келеді. Қазір асыл нәсілге айналған</w:t>
        <w:br/>
        <w:t>жылқы мен түйенің өте көрнекті қорын жаса-</w:t>
        <w:br/>
        <w:t>ды. Бұл бір жыл ішінде емес, бірнеше жыл бойы</w:t>
        <w:br/>
        <w:t>жасалған тәжірибенің жемісі. Міне, осы жеке</w:t>
        <w:br/>
        <w:t>меншікте тұрған асыл тұқымды малды бүтін</w:t>
        <w:br/>
        <w:t>Қазақстанға болмаса да, губерния қол астына жаю</w:t>
        <w:br/>
        <w:t>үшін мемлекеттік племрассадник етсе қайтер еді?</w:t>
        <w:br/>
        <w:t>Өйткені Совет өкіметінің жаңағы өзіңіз айтқан</w:t>
        <w:br/>
        <w:t>ел болып, қазақ халқы үш жүзінің басын берік</w:t>
        <w:br/>
        <w:t>қосарлық мемлекет бола алмағанына тілі де айғақ</w:t>
        <w:br/>
        <w:t>бола ма деп қалдым.</w:t>
        <w:br/>
        <w:t>-- Мүмкін, -- деп Ғабдол Дәулетов басын изеді.</w:t>
        <w:br/>
        <w:t>Хакім ойланыңқырап алып, бастапқы сауалға</w:t>
        <w:br/>
        <w:t>енді ғана толығырақ жауап тапқандай болды.</w:t>
        <w:br/>
        <w:t>-- Ал, Ғабеке, сіздің жаңағы сұрағыңызға</w:t>
        <w:br/>
        <w:t>жауап: қазіргі ең басты саяси жұмыс -- ауылды</w:t>
        <w:br/>
        <w:t>ойдағыдай советтендіру дестік. ІЗаң тілімен айтсақ:</w:t>
        <w:br/>
        <w:t>жалшы-батрактың еңбек ақысын шала төлеп,</w:t>
        <w:br/>
        <w:t>тіпті кей жерде оны арзан бағалап құралақан</w:t>
        <w:br/>
        <w:t>қалдырып келген бай мен биге, молда мен қожаға</w:t>
        <w:br/>
        <w:t>қарсы әділ заң -- еңбекшіні жақтайтын заң ба-</w:t>
      </w:r>
    </w:p>
    <w:p>
      <w:r>
        <w:t>рын жұрттың көзіне көрсету. Бұл жөнінде бұрын</w:t>
        <w:br/>
        <w:t>істелген ең басты шара жердің шұрайлысын</w:t>
        <w:br/>
        <w:t>еңбек ететін адамдарға бердік қой. Соны-</w:t>
        <w:br/>
        <w:t>мен бірге қосшы ұйымына кірген кедейлердің</w:t>
        <w:br/>
        <w:t>еңсесі көтеріліп, теңдікке ие болып келеді. Бірақ</w:t>
        <w:br/>
        <w:t>әлділердің сағы әлі сынып жеткен жоқ. Тіпті кей</w:t>
        <w:br/>
        <w:t>жерде бұрынғы правительдер әлі баяғы құдіретті</w:t>
        <w:br/>
        <w:t>күйінде: ауылдық Совет түгіл, болыстық Совет-</w:t>
        <w:br/>
        <w:t>терге де шүйдесін шығаратын Омардың Салығы</w:t>
        <w:br/>
        <w:t>сияқты шонжарлар мен Ахметтің Қуанайы тәрізді</w:t>
        <w:br/>
        <w:t>имамдардың дәулеті де, бұрынғы беделі де міз</w:t>
        <w:br/>
        <w:t>бақпас қалпында. Бұлардың айналасындағы көп</w:t>
        <w:br/>
        <w:t>кедейлер сауын сиыр үшін маңдай терін сыпыру-</w:t>
        <w:br/>
        <w:t>мен келеді. Міне, осыны өзгертуге бастама ретінде</w:t>
        <w:br/>
        <w:t>он бір, он екі байдың үстінен ақылы іс көтердім -</w:t>
        <w:br/>
        <w:t>айлап-жылдап жұмыс істеп келген жалшыларына</w:t>
        <w:br/>
        <w:t>еңбек ақы бермекпін,-- деді.</w:t>
        <w:br/>
        <w:t>-- Бұл дұрыс іс, үлкен жұмыстың басы. Мұны</w:t>
        <w:br/>
        <w:t>тез қолға алу керек,-- деп хатшы үнсіз қалпынан</w:t>
        <w:br/>
        <w:t>бір сәт серпілгендей қолдап кетті.-- Ал сонымен</w:t>
        <w:br/>
        <w:t>Бір сәт екеуі де үнсіз қалды. Аздан кейін ғана</w:t>
        <w:br/>
        <w:t>хатшы басын көтеріп:</w:t>
        <w:br/>
        <w:t>-- Қазіргі кездегі саясатта не зат басты мәселе</w:t>
        <w:br/>
        <w:t>болып саналады? Мәжілістеріңізде осындай сау-</w:t>
        <w:br/>
        <w:t>ал болған жоқ па%- деді.</w:t>
        <w:br/>
        <w:t>Хакім уақыт ұтуға тырысты. Ол тура жауап</w:t>
        <w:br/>
        <w:t>қайырудың орнына ойға өріс беру үшін әңгіме</w:t>
        <w:br/>
        <w:t>арасына көлденең сөз қыстырды.</w:t>
        <w:br/>
        <w:t>-- Ғабеке, мен бөкейлік туысқандардың «не</w:t>
        <w:br/>
        <w:t>зат?» деп сұрайтынын бірінші рет естігенде бұл</w:t>
        <w:br/>
        <w:t>сөзді оғаш санап жүрдім. Ал құлақ үйрене келе</w:t>
        <w:br/>
        <w:t>мұның екінші бір қызық жағын аңғардым. Ол бір</w:t>
        <w:br/>
        <w:t>рулы елде әр жерде, әр түрлі сөйлейді екен, соны</w:t>
        <w:br/>
        <w:t>байқадым. Мысалы Бөкей Ордасындағы Ысық</w:t>
        <w:br/>
        <w:t>пен Беріштер «не зат?» деп сұраса, Жайықтың</w:t>
        <w:br/>
        <w:t>бергі жағындағы Беріштер «не нәрсе?» дейді. Бұл</w:t>
        <w:br/>
        <w:t>өзі қызық пікірге әкеліп тірейді. Асылында, тілге</w:t>
        <w:br/>
        <w:t>жер мен судың әсері тиетін болуы керек, яғни</w:t>
        <w:br/>
        <w:t>географиялық алшақтық тілге, әдет пен ғұрыпқа</w:t>
        <w:br/>
        <w:t>өзгешелік енгізетін шығар деймін.</w:t>
        <w:br/>
        <w:t>Ғабдол ойланып отырып тағы да столды біраз</w:t>
        <w:br/>
        <w:t>уақыт саусағымен білдірмей тықылдатып алды.</w:t>
        <w:br/>
        <w:t>Сөйтті де:</w:t>
        <w:br/>
        <w:t>-- Солай шығар,- деп ол Хакімнің сөзін</w:t>
        <w:br/>
        <w:t>қолдады,- өйткені өткен жылы Қызылордаға</w:t>
        <w:br/>
        <w:t>барғанда Алматы жігіттерімен бірге болдым. Ол</w:t>
        <w:br/>
        <w:t>жақта көйлекті -- жейде, шалбарды -- сым дейді</w:t>
        <w:br/>
        <w:t>екен. Өзіңіз айтқандай ол жақта да тамалар бар</w:t>
        <w:br/>
        <w:t>көрінеді. Ал біздің тамалар көйлекті жейде десең</w:t>
        <w:br/>
        <w:t>шошып кетеді, сым дегенді арбаның қалқанын</w:t>
        <w:br/>
        <w:t>бұрайтын таспа темір деп ұғады.</w:t>
        <w:br/>
        <w:t>- Қызық нәрсе, сіздіңше қызық зат,- деп</w:t>
        <w:br/>
        <w:t>күлді Хакім.-- Қалай болғанда да бұрын бір тұтас</w:t>
      </w:r>
    </w:p>
    <w:p>
      <w:r>
        <w:t>Ғабдол Дәулетов басын изеп отырды да:</w:t>
        <w:br/>
        <w:t>-- Жаңа түсіндім,- деді. - Кеше әлгі атышу-</w:t>
        <w:br/>
        <w:t>лы Құныскерейді қолға түсірді ғой ГІТУ-дың адам-</w:t>
        <w:br/>
        <w:t>дары. Ақметше дейтін адамның аулынан ұстаған</w:t>
        <w:br/>
        <w:t>көрінеді. Бұл сол Ақметше болды ғой.</w:t>
        <w:br/>
        <w:t>Хакім Дәулетовтың бетіне жалт қарады. «Шын</w:t>
        <w:br/>
        <w:t>айтып отыр ма? Әлде жаңсақ хабар ма?»--деген</w:t>
        <w:br/>
        <w:t>күдікке жауап іздегендей ол хатшының дөңгелек</w:t>
        <w:br/>
        <w:t>келген ақ сары жүзіне тесіле қалды. Бірақ Ғабдол</w:t>
        <w:br/>
        <w:t>Дәулетовтың сабырлы пішіні байсалды түрде</w:t>
        <w:br/>
        <w:t>және сұқ саусағы баяғы сол стол үстінде бұрынғы</w:t>
        <w:br/>
        <w:t>тықылдатып отырған қалпында екен.</w:t>
        <w:br/>
        <w:t>--Құныскерейді қолға түсірді дейсіз бе?-</w:t>
        <w:br/>
        <w:t>деді Хакім. Сөйтті де ол Дәулетов жауап берген-</w:t>
        <w:br/>
        <w:t>ше: - Қате шығар,-- деп басын шайқады.</w:t>
        <w:br/>
        <w:t>-- Сіз де сенбейсіз бе бұған?-- деп күлді</w:t>
        <w:br/>
        <w:t>Дәулетов кенеттен.</w:t>
        <w:br/>
        <w:t>-- Иә, сенбеймін. Сенбеген емес, жаңсақ ха-</w:t>
        <w:br/>
        <w:t>бар... Жоқ, жаңсақ хабар да емес, жаңсақ іс бо-</w:t>
        <w:br/>
        <w:t>луы керек. Өйткені мен ол баскесерді кеше түсте</w:t>
        <w:br/>
        <w:t>өз көзіммен көрдім.</w:t>
        <w:br/>
        <w:t>-- Қойшы!-- деп таңданды Дәулетов. -- онда</w:t>
        <w:br/>
        <w:t>Шитовтың болжалы дұрысқа айналды.</w:t>
        <w:br/>
        <w:t>-- Шитов не деп еді?</w:t>
        <w:br/>
        <w:t>-ІШитов «бұл нағыз Құныс болмауы да</w:t>
        <w:br/>
        <w:t>мүмкін. Бірақ онда нағыз Құнысты осы арқылы</w:t>
        <w:br/>
        <w:t>қолға түсіреміз. Өзі болмаса да бұл соның егізінің</w:t>
        <w:br/>
        <w:t>сыңары», дейді.</w:t>
        <w:br/>
        <w:t>--«Егізінің сыңары?» Бұл бір қызық сөз</w:t>
        <w:br/>
        <w:t>екен,-- деді Хакім. Ол тағы да басын шайқап аз</w:t>
        <w:br/>
        <w:t>ойлана түсті де, Дәулетовқа бұрылып үзілген</w:t>
        <w:br/>
        <w:t>ілкі әңгімеге кірісті.-- Сол Ақметше. Құныстың</w:t>
        <w:br/>
        <w:t>Ақметше аулына келуі заңды. Сол жерден қолға</w:t>
        <w:br/>
        <w:t>-.. Иә, Қарабай Көзеев...-- деп Әлеуов тағы</w:t>
        <w:br/>
        <w:t>да есікке қарады.-- Есік жабық па? Есік алдын-</w:t>
        <w:br/>
        <w:t>да неге адам тұрмаған? Клубтың қызметкерінен</w:t>
        <w:br/>
        <w:t>кім бар? Тәртіпті білмейсіңдер ме?- деп,</w:t>
        <w:br/>
        <w:t>әлдекімдерге сұрақ жаудырта бастады.</w:t>
        <w:br/>
        <w:t>-- Ұрлық жасап жатқанымыз жоқ қой, сон-</w:t>
        <w:br/>
        <w:t>шама!-- деді әлгі көзі шатынаған жігіт дауыстап.</w:t>
        <w:br/>
        <w:t>Оның сөзіне жауап берместен Әлеуов:</w:t>
        <w:br/>
        <w:t>--Күн тәртібіне қарсылық жоқ,-- деп қорытты</w:t>
        <w:br/>
        <w:t>да, Дәулетовқа сөз берді.-- Гынышталыңыз, жол-</w:t>
        <w:br/>
        <w:t>дас Дәулетов баяндамасына кіріседі.</w:t>
      </w:r>
    </w:p>
    <w:p>
      <w:r>
        <w:t>Өлкелік партия комитеті үшінші пленумының</w:t>
        <w:br/>
        <w:t>ауыл коммунистерін өсіру жөнінде, шын</w:t>
        <w:br/>
        <w:t>мағынасындағы советшіл, партия жолын тура</w:t>
        <w:br/>
        <w:t>алып баратын коммунистер тәрбиелеу ісінде</w:t>
        <w:br/>
        <w:t>маңызы өте зор болғанын, рушыл, жікшіл, бай-</w:t>
        <w:br/>
        <w:t>шыл кадрлардың орнына жаңа кадрлар тұрғанын</w:t>
        <w:br/>
        <w:t>айта келіп, Дәулетов екі-үш көзге көрінерлік мы-</w:t>
        <w:br/>
        <w:t>сал тартты.</w:t>
        <w:br/>
        <w:t>--... Соңғы екі жыл ішіндегі жұмысымыздың</w:t>
        <w:br/>
        <w:t>нәтижелі екенін мына бір жай жақсы</w:t>
        <w:br/>
        <w:t>дәлелдейді,- деді ол, үлкен қол орамалымен</w:t>
        <w:br/>
        <w:t>сары айдын сияқты кеп-кең маңдайын солдан</w:t>
        <w:br/>
        <w:t>оңға қарай сыпыра сүртіп.- Уезд көлемінде</w:t>
        <w:br/>
        <w:t>барлық жауапты жұмыстың тең жарымын кедей</w:t>
        <w:br/>
        <w:t>табынан шыққан, партияға шын берілген ком-</w:t>
        <w:br/>
        <w:t>мунистер атқарып отыр. Уездік қосшы бөлімінің</w:t>
        <w:br/>
        <w:t>бастығы бұрынғы қырық жыл управитель болған</w:t>
        <w:br/>
        <w:t>Омаровтың есігінде күні өткен жалшының бала-</w:t>
        <w:br/>
        <w:t>сы.</w:t>
        <w:br/>
        <w:t>Залдағылар президиум столының жанын-</w:t>
        <w:br/>
        <w:t>да отырған қосшы бастығына қарай қолдарын</w:t>
        <w:br/>
        <w:t>соқты.</w:t>
        <w:br/>
        <w:t>141</w:t>
        <w:br/>
        <w:t>Бойшаң және түзең денелі, ақ құба, сәл</w:t>
        <w:br/>
        <w:t>ғана шықшыттылау бетті уатком ағасы, үлкен</w:t>
        <w:br/>
        <w:t>татар үйінің шар айнасына жақындағанда,</w:t>
        <w:br/>
        <w:t>жолдастарының сөзі еріксіз аузына түсіп:</w:t>
        <w:br/>
        <w:t>-- ӘЙ, өзім де әдемімін-ау!-- деді.</w:t>
        <w:br/>
        <w:t>Бірақ біреу-міреу істіп қалды ма деп, ол арт</w:t>
        <w:br/>
        <w:t>жағына жалт қарап қойды. Үйде ешкім жоғына</w:t>
        <w:br/>
        <w:t>көзі жеткен Әлен Әлеуов өзіне-өзі насатта-</w:t>
        <w:br/>
        <w:t>ну қызығын онан әрі соза түсті. Айнаға қырын</w:t>
        <w:br/>
        <w:t>қарағанда оның келбеті көлденеңнен келістірек-</w:t>
        <w:br/>
        <w:t>жағы анағұрлым сопақ және қабағы қарсы</w:t>
        <w:br/>
        <w:t>қарағандағыдан әлдеқайда айбаттылау көрінді.</w:t>
        <w:br/>
        <w:t>Қырын тұрып, ол қабағын сәл ғана шытып қойып</w:t>
        <w:br/>
        <w:t>еді, бұл оған сұсты пішін берді. «Қатындарша</w:t>
        <w:br/>
        <w:t>қабақты керіп тұрғаннан мынау дұрыс» деді ол</w:t>
        <w:br/>
        <w:t>ішінен. Мұнан кейін ол ұртым солып бара ма</w:t>
        <w:br/>
        <w:t>қалай, деп аузын томпайтып көріп еді, бұл өте</w:t>
        <w:br/>
        <w:t>ажарсыз, тіпті келіспейді екен. Өзі шықшытты</w:t>
        <w:br/>
        <w:t>бет торсық теңдеген түйенің бүйіріндей бо-</w:t>
        <w:br/>
        <w:t>лып кетті. «Бетті семіртпеу керек, үзбей массаж</w:t>
        <w:br/>
        <w:t>жасатқан жөн» деп түйді Әлеуов.</w:t>
        <w:br/>
        <w:t>-- Бала, сен үйдемісің?- деді ол екінші</w:t>
        <w:br/>
        <w:t>бөлмеге қарай мойнын бұрып.</w:t>
        <w:br/>
        <w:t>--Ләпбай! -- Тәжімұрат сып ете қалды. -</w:t>
        <w:br/>
        <w:t>Мені шақырдыңыз ба, Әлен аға?</w:t>
        <w:br/>
        <w:t>-- Мына бешшпеттің етегінен, арт жақ етегінен</w:t>
        <w:br/>
        <w:t>ұстап төмен қарай тартшы. Байқа, қолыңның табы</w:t>
        <w:br/>
        <w:t>түсіп жымырылып қалмасын ұстаған жерің. Әлгі</w:t>
      </w:r>
    </w:p>
    <w:p>
      <w:r>
        <w:t>кемпір нашар өтектеген бе қалай? Жағасының</w:t>
        <w:br/>
        <w:t>желке тұсы көтеріліп тұр.</w:t>
        <w:br/>
        <w:t>Бөлмеден шыққаннан да тез, Тәжімұрат уат-</w:t>
        <w:br/>
        <w:t>ком ағасының етегіне жабыса қалды да, епті</w:t>
        <w:br/>
        <w:t>айтқанда: түлкіден де қызыл болуға, түгі жетіспей</w:t>
        <w:br/>
        <w:t>тұрып түлеуге ұшыратты ғой. Бірақ Тәжімұрат</w:t>
        <w:br/>
        <w:t>Әлеуовтың сөзіне аса қол артқысы келмеді,</w:t>
        <w:br/>
        <w:t>«екі қошқар сүзіссе - ол да қызық. Бірақ онан</w:t>
        <w:br/>
        <w:t>қойшыға келер пайда не?» деп қорытты ол ішінен.</w:t>
        <w:br/>
        <w:t>Ш</w:t>
        <w:br/>
        <w:t>Алдыңғы қатарына ғана жеке орындықтар</w:t>
        <w:br/>
        <w:t>қойып, онан кейінгі жақты тұтас қарағай ска-</w:t>
        <w:br/>
        <w:t>мейкалармен сығыстырып қойған ұзын клубтың</w:t>
        <w:br/>
        <w:t>іші Әлеуов кіргенде адамға толы екен. Ол</w:t>
        <w:br/>
        <w:t>кейбіреулері басын изеп қалып, біреулері жа-</w:t>
        <w:br/>
        <w:t>пырыла түсіп жол берген коммунистердің ара-</w:t>
        <w:br/>
        <w:t>сын жарып, аласа сахнаның алдына қарай сыз-</w:t>
        <w:br/>
        <w:t>ды. Оның сырт пішіні, мына қоңырқай түрде</w:t>
        <w:br/>
        <w:t>киінген, жел мен күнге тотығып көбінің жүзі</w:t>
        <w:br/>
        <w:t>қара қайыстанған жандардың арасында, кәдімгі</w:t>
        <w:br/>
        <w:t>мыжырайған көп мүриттерінің ортасындағы Ха-</w:t>
        <w:br/>
        <w:t>мидолла хазіреттің ақ сәлделі, ақ жібек шапанды,</w:t>
        <w:br/>
        <w:t>күн шалмаған ақсұр бетті, бойлауық мүсініне</w:t>
        <w:br/>
        <w:t>ұқсап кетті. Оның үстіне бас изегендерге</w:t>
        <w:br/>
        <w:t>еңкеймей, қол созып қалғандарды елемей өткені</w:t>
        <w:br/>
        <w:t>«көзіне жан ілінбейтін мынауың бір масқара ғой</w:t>
        <w:br/>
        <w:t>өзі» деген сырттан сынағыш халықтың аузына</w:t>
        <w:br/>
        <w:t>жағымсыз сыбыс салып кетті.</w:t>
        <w:br/>
        <w:t>Әлеуов сахнаның оң жағында әңгімелесіп</w:t>
        <w:br/>
        <w:t>тұрған мейлінше жүдеу Көзеев пен хатшы</w:t>
        <w:br/>
        <w:t>Дәулетовқа да болар-болмас бас иіп, тілдеспестен</w:t>
        <w:br/>
        <w:t>президиум столына өрлей берді. Жұрт көзіне</w:t>
        <w:br/>
        <w:t>жаңа уаткомның бұл өрлігі де ілінбей қалған жоқ.</w:t>
        <w:br/>
        <w:t>Арт жақтан біреудің:</w:t>
        <w:br/>
        <w:t>--Президиумнан басқа жерге отырып</w:t>
        <w:br/>
        <w:t>егеске ұрындырса, егес Иін тіресерлік тентектік</w:t>
        <w:br/>
        <w:t>жолға сілтесе -- бәрібір емес пе, мың жасаған</w:t>
        <w:br/>
        <w:t>Сүлеймен де көрде...-- деді. Қалай сөйлейді ант</w:t>
        <w:br/>
        <w:t>ұрған! Қой, түрі де, түсі де, сөзі де, анау аты да,</w:t>
        <w:br/>
        <w:t>суыт жүрісі де, көз қарасы мен қимылы да, бәрі</w:t>
        <w:br/>
        <w:t>де соның ісі. Бұған шәк келтірмеу керек. Мынау</w:t>
        <w:br/>
        <w:t>басқа адам... Солай, басқа адам...»</w:t>
        <w:br/>
        <w:t>Хакімнің бұл топшылауы кейінірек дұрыс</w:t>
        <w:br/>
        <w:t>тошшылау болып шықты...</w:t>
        <w:br/>
        <w:t>П</w:t>
        <w:br/>
        <w:t>Тартыстың алды жиналыстан басталды...</w:t>
        <w:br/>
        <w:t>Бір жағы қалжың, бір жағы шын. Әлен</w:t>
      </w:r>
    </w:p>
    <w:p>
      <w:r>
        <w:t>Әлеуовты жолдастары: «Әй, өзің де әдемісің-ау!</w:t>
        <w:br/>
        <w:t>Айыбы Сасықкөлде туды демесең, ешкімнен кем</w:t>
        <w:br/>
        <w:t>түсер жерің жоқ» деп мадақтайтын.</w:t>
        <w:br/>
        <w:t>Расында Әлеуов сымбатты, бойлы адам.</w:t>
        <w:br/>
        <w:t>Оның үстіне бойын күтетін, жақсы киінетін жан-</w:t>
        <w:br/>
        <w:t>ды. Бұл қасиетін өлкеден төменге жібергенде</w:t>
        <w:br/>
        <w:t>Де тастаған жоқ. Қайта алыстағы мәдениеттен</w:t>
        <w:br/>
        <w:t>мүгедек жатқан түкпірде үлгі көрсетейін деген</w:t>
        <w:br/>
        <w:t>жанша, Әлеуов киімнің қырын сындырмай, сақал-</w:t>
        <w:br/>
        <w:t>мұртын өсірмей, қылшық жұқпас қалпында</w:t>
        <w:br/>
        <w:t>жүрді. Ал бүгін ескі әдетінше, өзгеше баптанды:</w:t>
        <w:br/>
        <w:t>уезде бірінші рет сөйлер алдында мінсіз көрінуге</w:t>
        <w:br/>
        <w:t>тырысты; сұрғылт бастон бешпет-шалбары іші-</w:t>
        <w:br/>
        <w:t>нен қисық жаға ақ жібек көйлек киді; аяққа</w:t>
        <w:br/>
        <w:t>жылтыр қара ботинка, басына үлкен сары кеп-</w:t>
        <w:br/>
        <w:t>касын қондырды. Тап-таза қырынып, сәл көгіс</w:t>
        <w:br/>
        <w:t>тартқан сақал орнына пудра жақты да, сұлулап</w:t>
        <w:br/>
        <w:t>қана қойған ағылшын мұртты, келісті қасты, оң</w:t>
        <w:br/>
        <w:t>жағына жыққан қоңыр шашты иісті сумен сылап</w:t>
        <w:br/>
        <w:t>өтті.</w:t>
        <w:br/>
        <w:t>түсуі де ғажап емес, бірақ бұл алдағы уақытта ғана</w:t>
        <w:br/>
        <w:t>болатын іс, өйткені ол қарақшы әлі бостандықта.</w:t>
        <w:br/>
        <w:t>Сонымен, осы сияқты шормандарды қалың ша-</w:t>
        <w:br/>
        <w:t>руадан бөлу мақұл дейсіз ғой?</w:t>
        <w:br/>
        <w:t>-- Әлбетте. Бұлардың ықпалын жоймай тұ-</w:t>
        <w:br/>
        <w:t>рып, қазақ еңбекшілерін артельге ұйымдастыру</w:t>
        <w:br/>
        <w:t>қиынға түседі. Жымпиты бұрынғы хан өкіметі</w:t>
        <w:br/>
        <w:t>орнаған жер екенін естен шығармау қажет. Хан</w:t>
        <w:br/>
        <w:t>өкіметіне іштен жақтағандар түгіл, ашық қолдаған</w:t>
        <w:br/>
        <w:t>адамдар да орын-орнында қалды. Бұрынғы пат-</w:t>
        <w:br/>
        <w:t>шашыл, байшыл өкіметтің чиновниктері Совет</w:t>
        <w:br/>
        <w:t>мекемесінде қаптап отыр. Бұлардың басты-бас-</w:t>
        <w:br/>
        <w:t>тысын орнынан жылжытпай болмайды және</w:t>
        <w:br/>
        <w:t>батыл түрде қолға алу керек бұл істі. Ертең пле-</w:t>
        <w:br/>
        <w:t>нумда бұл мәселені кадр дайындау жұмысымен</w:t>
        <w:br/>
        <w:t>байланыстырып әңгіме етеміз,-- деді хатшы.</w:t>
        <w:br/>
        <w:t>Уком хатшысынан шыға беріп Хакім уездік</w:t>
        <w:br/>
        <w:t>ГІТУ начальнигі Шитовқа жолықпақшы болды</w:t>
        <w:br/>
        <w:t>да, бұл ниетін тез өзгертті: ол ертеңгі жиналысқа</w:t>
        <w:br/>
        <w:t>керек материалдарды іріктеу үшін өз кеңсесіне</w:t>
        <w:br/>
        <w:t>қайтып кетті.</w:t>
        <w:br/>
        <w:t>«Нанайын ба, нанбайын ба?» деді ішінен</w:t>
        <w:br/>
        <w:t>Хакім жүріп келе жатып.-- Қалай болғанда да</w:t>
        <w:br/>
        <w:t>бұл түптейтін іс. Иә, түптейтін іс. Мүмкін ІШитов</w:t>
        <w:br/>
        <w:t>шатасқан шығар! Шортан деп ұстағаны -- шорағай</w:t>
        <w:br/>
        <w:t>болмағай. Шорағай емес, тіпті қоғаның түбінде</w:t>
        <w:br/>
        <w:t>қалғып-мүлгіп тұратын момақан қойбалық бо-</w:t>
        <w:br/>
        <w:t>лып жүрмесін! Өзі Құныс бола тұрып, жоқ жер-</w:t>
        <w:br/>
        <w:t>ден бұзау сияқты қолға іліге кеткені ме?! Қайрат</w:t>
        <w:br/>
        <w:t>көрсетіп, қару жұмсамай, арбаспай, алыспай,</w:t>
        <w:br/>
        <w:t>қан төкпей реті келсе өлімге қолын жұмсамай,</w:t>
        <w:br/>
        <w:t>бұғалыққа мойнын соза қойғаны ма? Жоқ, олай</w:t>
        <w:br/>
        <w:t>болмас. Кешегі ғой Құныс! Не деді әлі...-- Намыс</w:t>
      </w:r>
    </w:p>
    <w:p>
      <w:r>
        <w:t>шаруашылықты жаңа түрге айналдыру саяса-</w:t>
        <w:br/>
        <w:t>ты қоғам меншігін күшейту саясаты ғой. Оның</w:t>
        <w:br/>
        <w:t>үстіне бұл кісі Хан өкіметіне де қатысқан кісі.</w:t>
        <w:br/>
        <w:t>-- Аты кім?-- деп сұрады Дәулетов.</w:t>
        <w:br/>
        <w:t>-- Аты Ақметше, фамилиясы Мұқаметшин.</w:t>
        <w:br/>
        <w:t>- Жылқының қандай тұқымы оның асыл-</w:t>
        <w:br/>
        <w:t>дандырғаны?</w:t>
        <w:br/>
        <w:t>-- Сіздің Бөкейде Махамбет Бөкейханов дей-</w:t>
        <w:br/>
        <w:t>тін белгілі адам бар. Сол Бөкейханов жылқысы-</w:t>
        <w:br/>
        <w:t>ның тұқымын түрікпен айғырына шатастырған.</w:t>
        <w:br/>
        <w:t>Екінші сөзбен айтсақ, Бөкейхановтың асыл тұ-</w:t>
        <w:br/>
        <w:t>қымды көк ала биесі мен түрікпен айғырынан</w:t>
        <w:br/>
        <w:t>туған құлын. Бұл аса құнды жылқы: көруге сұлу,</w:t>
        <w:br/>
        <w:t>сауса сүтті, шапса жүйрік -- мінсе мініс беретін</w:t>
        <w:br/>
        <w:t>арғымақтың бір түрі.</w:t>
        <w:br/>
        <w:t>Ғабдол Дәулетов Хакімге қарай қалды.</w:t>
        <w:br/>
        <w:t>- Бөкейхановтың өзін де, жылқысын</w:t>
        <w:br/>
        <w:t>да мен жақсы білемін. Өзі Жәңгір ханның</w:t>
        <w:br/>
        <w:t>шөберелерінен. Ал оның жылқысы ертеден келе</w:t>
        <w:br/>
        <w:t>жатқан өзгеше тұқым. Бұрын хан жәрмеңкесіне</w:t>
        <w:br/>
        <w:t>келген дон жылқысынан тараған -- дончак. Ім,</w:t>
        <w:br/>
        <w:t>Ақметше хан өкіметіне қызмет еткен адам дейсіз</w:t>
        <w:br/>
        <w:t>бе?</w:t>
        <w:br/>
        <w:t>-- Мен сізге жаңа он бір, он екі адамның</w:t>
        <w:br/>
        <w:t>үстінен ақылы істер көтердім дедім ғой. Сол он</w:t>
        <w:br/>
        <w:t>екі адамның бірі -- бұрын көп заман правитель</w:t>
        <w:br/>
        <w:t>болған және Хан өкіметінің ақсақалы атанған</w:t>
        <w:br/>
        <w:t>Салық Омаров; екіншісі -- сол өкіметтің имамы</w:t>
        <w:br/>
        <w:t>Қуанай ишан; үшіншісі - Ақметше - атаман</w:t>
        <w:br/>
        <w:t>Мартыновтың Жаншаға берген қару-жарағын</w:t>
        <w:br/>
        <w:t>жеткізіп беруші подрядчигі. Бұлардың ауылдағы</w:t>
        <w:br/>
        <w:t>ықпалын әбден жойып алмай, үлкен саяси істер</w:t>
        <w:br/>
        <w:t>жүргізу қиын,- деді Хакім.</w:t>
        <w:br/>
        <w:t>44</w:t>
        <w:br/>
        <w:t>жолдастардың жібектен жұмсақ, үкіден жеңіл,</w:t>
        <w:br/>
        <w:t>майда, мөлдір, сылдыр сөздерінен айырмасы</w:t>
        <w:br/>
        <w:t>молырақ,-- деп бастап, ол тағы да баяғы клубтың</w:t>
        <w:br/>
        <w:t>алдыңғы жапсарына қарап тұрып алды.</w:t>
        <w:br/>
        <w:t>-- Қап, мынаның...-- деп қалды бағанағы көзі</w:t>
        <w:br/>
        <w:t>шатынаған жігіт.</w:t>
        <w:br/>
        <w:t>-- Мынауың хатшыңнан да асырып түсірер...</w:t>
        <w:br/>
        <w:t>Көкжиекке көзін тағы қадады ма?..</w:t>
        <w:br/>
        <w:t>Бірақ бұл сөздерге елең етпеген шешен,</w:t>
        <w:br/>
        <w:t>керекті кідірісін жасап алып баппен тыныстап,</w:t>
        <w:br/>
        <w:t>айтарын шегелей сөйлеп, бастаған ойын соза</w:t>
        <w:br/>
        <w:t>жөнелді.</w:t>
        <w:br/>
        <w:t>-..Айырмасы молырақ болатын себебі:</w:t>
      </w:r>
    </w:p>
    <w:p>
      <w:r>
        <w:t>мен баяндаманың мүкі жағын ұластырыңқырап</w:t>
        <w:br/>
        <w:t>және сылаңқырап жібермекпін. Сылағанда</w:t>
        <w:br/>
        <w:t>оны майлап-сылап олқы жерін бүркей салу</w:t>
        <w:br/>
        <w:t>емес. Кейбір түсініктерді ашыңқырап, кейбір</w:t>
        <w:br/>
        <w:t>кетіктерді толықтырыңқырап, кейбір көрініп</w:t>
        <w:br/>
        <w:t>тұрған міндерін түзеңкіреп жібермекпін. Жол-</w:t>
        <w:br/>
        <w:t>дас Дәулетов мәселенің партиялық жағын</w:t>
        <w:br/>
        <w:t>ұштаңқырап айтты; пленум қаулысын толық</w:t>
        <w:br/>
        <w:t>қамтып, ауыл жөніндегі саясатқа, кеңес орын-</w:t>
        <w:br/>
        <w:t>Дарын ұлт кадрларымен қамтамасыз ету</w:t>
        <w:br/>
        <w:t>жұмыстарына тоқтады. Алайда, осы міндеттерді</w:t>
        <w:br/>
        <w:t>алға қойғанда біз анықтай кететін бір үлкен</w:t>
        <w:br/>
        <w:t>жағдай бар. Ол жағдай ұлт республикасының</w:t>
        <w:br/>
        <w:t>ұлттық жағдайы, ұлттық айырмашылығын естен</w:t>
        <w:br/>
        <w:t>шығармау мәселесі. Өздеріңізге белгілі, Оралдың</w:t>
        <w:br/>
        <w:t>губисполкомының председателі Әзекең бір</w:t>
        <w:br/>
        <w:t>сөзінде: «Біздің қазақ аулы орыс деревнясынан</w:t>
        <w:br/>
        <w:t>басқа. Ауылмен деревняның айырмасы зор. Бұл</w:t>
        <w:br/>
        <w:t>айырма алдымен шаруашылық экономикалық</w:t>
        <w:br/>
        <w:t>факторлардың басқашалығынан, мәдениет</w:t>
        <w:br/>
        <w:t>«Тісі қандай әдемі, бет әлібі де келісті. Әттең тек</w:t>
        <w:br/>
        <w:t>жүдеу адам» деп ойлады Ғабдол Дәулетов оны</w:t>
        <w:br/>
        <w:t>аяғандай.</w:t>
        <w:br/>
        <w:t>-- Рас айтасыз. Уатком председателі біздің</w:t>
        <w:br/>
        <w:t>арамызда ақ терек сияқты. Бірақ қара ағаштың</w:t>
        <w:br/>
        <w:t>да орны бар. Көруге қораш нәрсенің дәнді,</w:t>
        <w:br/>
        <w:t>нәрлі болатыны да көп қой, -- деді ол Көзеевке</w:t>
        <w:br/>
        <w:t>«аурулығың мінің емес» деген сенім беріп.</w:t>
        <w:br/>
        <w:t>Көзеев пен Әлеуовтың сырт айырмасы</w:t>
        <w:br/>
        <w:t>өзгеше, көрінім жерден көзге түсетін айырма еді.</w:t>
        <w:br/>
        <w:t>Өмір бойы жалшылықта келген Қарабай</w:t>
        <w:br/>
        <w:t>Көзеевтің түрінде аса ауыр тұрмыстың ашы жыл-</w:t>
        <w:br/>
        <w:t>дары басқан таңбасы «мен мұндалап-ақ» тұр.</w:t>
        <w:br/>
        <w:t>Жасы қырықтан аз ғана асса да оның өңі алпысты</w:t>
        <w:br/>
        <w:t>қусырған адамның өңіндей: етсіз шықшыттың</w:t>
        <w:br/>
        <w:t>терісі керіп қойғандай -- оқыс қозғалса сүйегі</w:t>
        <w:br/>
        <w:t>тесіп шығарлық; ал екі ұрты омсырайып әрі құлап</w:t>
        <w:br/>
        <w:t>кетіпті де, бет сүйек бері қалыпты; бірақ әріден</w:t>
        <w:br/>
        <w:t>қараған көз түбінде өзгеше бір нұр жатыр. Ол</w:t>
        <w:br/>
        <w:t>нұрдың әлсін-әлсін ұшқын атып, жүздескен жан-</w:t>
        <w:br/>
        <w:t>ды бірде суық, бірде жылы шырайға бөлеуі оның</w:t>
        <w:br/>
        <w:t>ойлы қайраткер екеніне айғақ қасиет сияқты.</w:t>
        <w:br/>
        <w:t>Әлеуов сияқты оның екі иығы да тең емес,</w:t>
        <w:br/>
        <w:t>бірі жоғары, бірі төмен және сұр гимнастерканың</w:t>
        <w:br/>
        <w:t>ішінде бос жатыр.</w:t>
        <w:br/>
        <w:t>Қарабай Көзеев соңғы екі жылдың ішінде</w:t>
        <w:br/>
        <w:t>ғана қосшы ұйымынан көтеріліп, әуелі ауылсо-</w:t>
        <w:br/>
        <w:t>ветке, сонан кейін болыстық атқару комитетіне</w:t>
        <w:br/>
        <w:t>төраға болып сайланған шала сауатты, бірақ есті,</w:t>
        <w:br/>
        <w:t>өте-мөте алғыр және сөзге ұста қызметкер еді.</w:t>
        <w:br/>
        <w:t>Өткен жұманың ішінде уездік атқару комитетінің</w:t>
        <w:br/>
        <w:t>төрағасына орынбасар етіп белгіленген болатын.</w:t>
        <w:br/>
        <w:t>Бірақ жаңадан келген уатком председателінің бір</w:t>
      </w:r>
    </w:p>
    <w:p>
      <w:r>
        <w:t>-- Дәулетов лесной обьезчиктің баласы, ол да</w:t>
        <w:br/>
        <w:t>төңкеріске дейін орта дәрежелі бастауыш мектеп-</w:t>
        <w:br/>
        <w:t>те оқыған. Дегенмен, тегі қара шаруадан шыққан.</w:t>
        <w:br/>
        <w:t>Алайда, оның қаттылығы Жүнісовтің ар жағында.</w:t>
        <w:br/>
        <w:t>Алдына баруға сескенеді жұрттың көбі. Тура</w:t>
        <w:br/>
        <w:t>қарап жауап бермейді. Қағазына үңіліп отырып</w:t>
        <w:br/>
        <w:t>жә «бар», жә «жоқ» деп бір-ақ айтатын сияқты.</w:t>
        <w:br/>
        <w:t>Бөкейліктердің бір қасиеті: Астрахань мен</w:t>
        <w:br/>
        <w:t>Саратовқа жақын, орыс революционерлерімен</w:t>
        <w:br/>
        <w:t>бізден бұрын табысқан. Сондықтан он жетінші</w:t>
        <w:br/>
        <w:t>жылдан бастап-ақ қолына мылтық ұстап,</w:t>
        <w:br/>
        <w:t>советшіл болғандар. Олардың айтуға право-</w:t>
        <w:br/>
        <w:t>сы мол, Әлен аға. Бірақ өте тұйық адам. Сырын</w:t>
        <w:br/>
        <w:t>білмес аттың сыртынан жүрме деп, шынында</w:t>
        <w:br/>
        <w:t>қорқамын Дәулетовтен. Оның үстіне Лениннің</w:t>
        <w:br/>
        <w:t>қабылдауында болған, о бастан үлкен адамдар-</w:t>
        <w:br/>
        <w:t>мен табақтас кісі.</w:t>
        <w:br/>
        <w:t>- Оны мен де есіттім, Лениннің приемында</w:t>
        <w:br/>
        <w:t>болыпты деп... Ал, жарайды, бала, мен пленумға</w:t>
        <w:br/>
        <w:t>кеттім. Көп хабар жеткіздің, әсіресе, Жүнісов</w:t>
        <w:br/>
        <w:t>жөнінде. Сірә...сен бала... сыр шашпайтын, білімі</w:t>
        <w:br/>
        <w:t>бар, ақылды азаматсың ғой, онша жая бермессің</w:t>
        <w:br/>
        <w:t>кейбір сөздерді. Жүнісовті бұл жұмыста ұстау</w:t>
        <w:br/>
        <w:t>лайықсыз... жақсы, мен кеттім.</w:t>
        <w:br/>
        <w:t>- Жолыңыз болсын, Әлен аға. Мерейіңіз</w:t>
        <w:br/>
        <w:t>үстем болуына тілектес ініңіз..-- деп қалды ол</w:t>
        <w:br/>
        <w:t>есіктен шығып бара жатқан Әлеуовқа.</w:t>
        <w:br/>
        <w:t>Әлеуовтың соңғы сөзін ол ішіне тұмардай</w:t>
        <w:br/>
        <w:t>түйді. Хакімнің ісі де, мінезі де оның көптен</w:t>
        <w:br/>
        <w:t>көңілін көншітпейтін. Көншіту қайда -- оның</w:t>
        <w:br/>
        <w:t>алдында көбі аяқты білдірмей басуды, байқап</w:t>
        <w:br/>
        <w:t>басуды шығарды. Тәжімұраттың өз сөзімен</w:t>
        <w:br/>
        <w:t>140</w:t>
        <w:br/>
        <w:t>ол басын көтеріп алып жамырай көз тіккен ала</w:t>
        <w:br/>
        <w:t>шұбар киімді, қара қоңыр жүзді, үркек отырысты</w:t>
        <w:br/>
        <w:t>ауыл коммунистерінен жоғары, сонау алдыңғы</w:t>
        <w:br/>
        <w:t>жапсарға қадалып бірер минут тұрып қалды. Ол</w:t>
        <w:br/>
        <w:t>бір терең ойын жиып ала алмай, сөзді қалай сап-</w:t>
        <w:br/>
        <w:t>тарын ойлап қалған адам сияқтанды. Клубтың</w:t>
        <w:br/>
        <w:t>орта шенінде отырған бірнеше кісі «не болып</w:t>
        <w:br/>
        <w:t>қалды» дегендей төраға көз тіккен жаққа мой-</w:t>
        <w:br/>
        <w:t>ындарын жапырыла бұрып, бұлар да жапсарға</w:t>
        <w:br/>
        <w:t>қарай қалысты.</w:t>
        <w:br/>
        <w:t>- Ық-ық,- деп тамағын кенеп қойды, дәті</w:t>
        <w:br/>
        <w:t>шыдамаған біреу, тап президиумның қарсы алды-</w:t>
        <w:br/>
        <w:t>нан.</w:t>
        <w:br/>
        <w:t>Біреулер қиюы қашқан қарағай скамейка-</w:t>
        <w:br/>
        <w:t>ларды сықырлата түсті де, бір-екі адам «таңқ»,</w:t>
        <w:br/>
        <w:t>«таңқ» сіңбіріш те жіберді. Дегенмен, жұрт өздері</w:t>
        <w:br/>
        <w:t>бұрын көріп білмеген төрағаның бұл оғаштау</w:t>
        <w:br/>
        <w:t>қылығын сөзбен сынап-мінеп, сыбыр-күбірге</w:t>
        <w:br/>
        <w:t>түсе қоймады, тек қыбыр-қимылымен ғана</w:t>
      </w:r>
    </w:p>
    <w:p>
      <w:r>
        <w:t>елегізе түсті.</w:t>
        <w:br/>
        <w:t>--.. Бұл екі мәселенің бірі,- деді Әлеуов, енді</w:t>
        <w:br/>
        <w:t>есік жақты көзбен сүзіп,- «крайкомның үшінші</w:t>
        <w:br/>
        <w:t>пленумы қаулысын іске асыру нәтижесінде ауыл</w:t>
        <w:br/>
        <w:t>коммунистерінің сана-сезімі мықтап өскені»</w:t>
        <w:br/>
        <w:t>жайлы; ал, екінші баяндаманы...-- Ол Қарабай</w:t>
        <w:br/>
        <w:t>Көзеевке көзін тігіп: - Сіздің фамилияңыз қалай</w:t>
        <w:br/>
        <w:t>еді? - деп сұрады.</w:t>
        <w:br/>
        <w:t>-- Көзеевв Қарабай жолдас,- деп түзеді</w:t>
        <w:br/>
        <w:t>Дәулетов.</w:t>
        <w:br/>
        <w:t>--... Қарабаев Көзей жолдас жасайды!</w:t>
        <w:br/>
        <w:t>-..Қарабаев емес, Көзеев Қарабай!- деп</w:t>
        <w:br/>
        <w:t>айқай салды кейінгі жақтан көзі шатынаған бір</w:t>
        <w:br/>
        <w:t>жігіт.</w:t>
        <w:br/>
        <w:t>деген сөзбен түйді ойын. Қанаушыны жоғалту</w:t>
        <w:br/>
        <w:t>әдісі қалай болды? Міне, осыны ойласуда біздің</w:t>
        <w:br/>
        <w:t>көреген азаматтарымыз өте сақ болуды ескертеді.</w:t>
        <w:br/>
        <w:t>Бай -- қанаушы. Бұған сөз жоқ. Ал сонымен бірге</w:t>
        <w:br/>
        <w:t>бай -- тәжірибелі шаруа. Екі шаруаның бірі, тіпті</w:t>
        <w:br/>
        <w:t>төрт шаруаның бірі бай бола алмайды. Қаншама ол</w:t>
        <w:br/>
        <w:t>бай боламын деп ұмтылса да, қолынан келмейді.</w:t>
        <w:br/>
        <w:t>Бұған тәжірибе керек, шаруашылықтың тілін</w:t>
        <w:br/>
        <w:t>білу шарт. Малды қайткенде екі етуді, егінді</w:t>
        <w:br/>
        <w:t>қайткенде бітік шығаруды білген адам дәулетін</w:t>
        <w:br/>
        <w:t>молайта алады...</w:t>
        <w:br/>
        <w:t>-- Сонда шаруашылықты жаңа формаға түсі-</w:t>
        <w:br/>
        <w:t>Ру үшін бізге үлгі көрсетіп «тәжірибелі» байлар</w:t>
        <w:br/>
        <w:t>арамызда ақылшы болып отыруы керек пе?-- деп</w:t>
        <w:br/>
        <w:t>қалды Жүкнісов, оның сөзін бөліп.</w:t>
        <w:br/>
        <w:t>-.. Бұл аса ақылды сұрау болып табылма-</w:t>
        <w:br/>
        <w:t>ды, жолдас... Әңгіме тәжірибе жөнінде; әңгіме</w:t>
        <w:br/>
        <w:t>мал бағу, тары егу сияқты атам заманнан келе</w:t>
        <w:br/>
        <w:t>жатқан кәсіпті жаңа түрге айналдырған кезде</w:t>
        <w:br/>
        <w:t>ескі деп қолда бардың бәрін түбінен қопара сал-</w:t>
        <w:br/>
        <w:t>мауда. Ақырындап, ақылмен іс істеуде. Ұлттық</w:t>
        <w:br/>
        <w:t>ерекшелік барын, яки қазақ даласының тіршілік</w:t>
        <w:br/>
        <w:t>сипаты басқадан бөлек екенін ұмытпауда. Міне,</w:t>
        <w:br/>
        <w:t>өмірдің осы сияқты жақтарын біз іске кірісерде</w:t>
        <w:br/>
        <w:t>көз алдымыздан таса етпеу борыш. Ал, кәне, тағы</w:t>
        <w:br/>
        <w:t>кім сөйлейді? Қарабаев жолдас, немене, түсінбей</w:t>
        <w:br/>
        <w:t>қалдың ба? Түсінбегеніңді сұрап ал, түсіндіруге</w:t>
        <w:br/>
        <w:t>біз міндеттіміз.</w:t>
        <w:br/>
        <w:t>- Мен түсінбегенімді сұрау үшін қол</w:t>
        <w:br/>
        <w:t>көтергенім жоқ, түсінгенімді айту үшін сөз</w:t>
        <w:br/>
        <w:t>сұраймын,-- деп Көзеев тамағынан күлгендей бір</w:t>
        <w:br/>
        <w:t>күңгірт дыбыс беріп, сайдың тасындай тістерін</w:t>
        <w:br/>
        <w:t>ақсита қалды.</w:t>
        <w:br/>
        <w:t>-- Болады, болады. Әрине, түсінгенін ортаға</w:t>
      </w:r>
    </w:p>
    <w:p>
      <w:r>
        <w:t>көргеннен-ақ мінезін ұнатпай, Қарабай себептен</w:t>
        <w:br/>
        <w:t>себеп іздеп жұмысына кіріспей, волисполком-</w:t>
        <w:br/>
        <w:t>нан босанбаған күйі осы пленумға келген. Уком</w:t>
        <w:br/>
        <w:t>хатшысына: «Ақ терек жанындағы қатқан қара</w:t>
        <w:br/>
        <w:t>ағаштай болып отыр дейсіз бе?» -- дегені де оның</w:t>
        <w:br/>
        <w:t>сол уаткомға келуін ауырлағандық еді... Мұны</w:t>
        <w:br/>
        <w:t>қазір Дәулетов Көзеевтің «Әлеуовпен істесе ал-</w:t>
        <w:br/>
        <w:t>маймын ғой, босқа қыстап қайтесіз» дегені ме деп</w:t>
        <w:br/>
        <w:t>ойланып қалды. Хатшы ішінен: сырт пішіні де,</w:t>
        <w:br/>
        <w:t>мінезі де әдейі бір-біріне қарсы жаратылған жан-</w:t>
        <w:br/>
        <w:t>дар сияқты. «Білімсіз батрак пен оқыған және</w:t>
        <w:br/>
        <w:t>оның үстіне кербез Әлеуов бір мекемеге сыйыса</w:t>
        <w:br/>
        <w:t>да алмас. Қарабайдың іші мұны сезіп те жүрген</w:t>
        <w:br/>
        <w:t>шығар» деп түйді ойын. Мұнан кейін хатшы</w:t>
        <w:br/>
        <w:t>өзінің басын тұқырта жүретін әдетімен, еденнен</w:t>
        <w:br/>
        <w:t>әлденені іздегендей, төмен қарап ақырын жүріп</w:t>
        <w:br/>
        <w:t>барды да, аласа сахна үстіндегі столдың жанына</w:t>
        <w:br/>
        <w:t>келіп жиналысты ашуға кірісті:</w:t>
        <w:br/>
        <w:t>-- Уездік партия комитетінің бақылау комис-</w:t>
        <w:br/>
        <w:t>сия мүшелерімен бас қосқан пленумы ашық деп</w:t>
        <w:br/>
        <w:t>жариялаймын. Бұл пленумға басшылық ету үшін</w:t>
        <w:br/>
        <w:t>бюро мүшелері мына стол жанынан орын алу-</w:t>
        <w:br/>
        <w:t>ын өтінемін,-- деп Дәулетов отырғандарға мұны</w:t>
        <w:br/>
        <w:t>қалай дейсіңдер деген үнсіз сұраумен көз тікті.</w:t>
        <w:br/>
        <w:t>Жұрт шабандау басталған қол соғуды</w:t>
        <w:br/>
        <w:t>бірте-бірте үдете келіп, бір кез бүтін клуб</w:t>
        <w:br/>
        <w:t>дүрліккен біртұтас шуылға айналды. Өзі де пре-</w:t>
        <w:br/>
        <w:t>зидиум столының орта шенінде отырған Әлеуов,</w:t>
        <w:br/>
        <w:t>«председательдік міндетті сіз атқарасыз ғой» деп</w:t>
        <w:br/>
        <w:t>айтып үлгіргенше Дәулетовтың қолынан қағазды</w:t>
        <w:br/>
        <w:t>алып, күн тәртібін жариялауға кірісіп кетті:</w:t>
        <w:br/>
        <w:t>-- Екі мәселе қаралмақшы, бас қосқан пле-</w:t>
        <w:br/>
        <w:t>нумда,-- деді Әлеуов қағазға қарап тұрып. Сонсоң</w:t>
        <w:br/>
        <w:t>- Рақмет, Әлен аға. Кепілдік беруші</w:t>
        <w:br/>
        <w:t>табылғанымен бөгет жасайтындар көп. Біздің</w:t>
        <w:br/>
        <w:t>отағасы да әлденеше рет оқталып еді партияға</w:t>
        <w:br/>
        <w:t>кіруге, бірақ «бұрын оқыған», «волостнойда пи-</w:t>
        <w:br/>
        <w:t>сарь болған», пәлен-пәштуан дегеннен кейін</w:t>
        <w:br/>
        <w:t>қойды. Мен де содан бері талаптана қойғаным</w:t>
        <w:br/>
        <w:t>жоқ, өйткені менде де сол кісі сияқты жайларым</w:t>
        <w:br/>
        <w:t>МОЛ...</w:t>
        <w:br/>
        <w:t>-- Қате,- деді Әлеуов әлдекімге наразылық</w:t>
        <w:br/>
        <w:t>білдіргендей, тағы да қабағын шыта түсіп.-- Қате,</w:t>
        <w:br/>
        <w:t>үлкен қате. Бұрын оқыған адамды партияға алма</w:t>
        <w:br/>
        <w:t>деген устав жоқ. Ал бұрынғы оқыған адамның аз</w:t>
        <w:br/>
        <w:t>даболса қызмет істемегені бар ма?!</w:t>
        <w:br/>
        <w:t>- Ол солай. Дұп-дұрыс айтасыз, Әлен аға.</w:t>
        <w:br/>
        <w:t>Бұрын оқыған және өзі әйдік қажының бала-</w:t>
        <w:br/>
        <w:t>сы Жүнісов жиырмасыншы жылдан бері пар-</w:t>
        <w:br/>
        <w:t>тия қатарында. Ал оның көзінше сен партияға</w:t>
        <w:br/>
        <w:t>кіремін деп көр! Лениннің өзінен мандат алып</w:t>
        <w:br/>
        <w:t>келген кісіше сөйлейді. «Жарлы, батрак жағынан</w:t>
        <w:br/>
        <w:t>көбірек алу шарт. Бұрынғы оқығандарды, орта-</w:t>
      </w:r>
    </w:p>
    <w:p>
      <w:r>
        <w:t>ша балаларын сынақтап барып, ой-пікірлеріңнің</w:t>
        <w:br/>
        <w:t>дұрыстығын анықтап алып, іскерлігіне қарай,</w:t>
        <w:br/>
        <w:t>берілгендігіне қарай, бес кепілдікпен ғана</w:t>
        <w:br/>
        <w:t>өткіземіз, -- деп сөйлепті жақындағы бір уком</w:t>
        <w:br/>
        <w:t>мәжілісінде. Сондай қатал адамдар бюрода</w:t>
        <w:br/>
        <w:t>отырғанда қиын, Әлен аға. Өте қиын»,- деді</w:t>
        <w:br/>
        <w:t>Тәжімұрат бұрынғыдан да гөрі мұңайыңқыраған</w:t>
        <w:br/>
        <w:t>пішінмен.</w:t>
        <w:br/>
        <w:t>-- Ым, м,- деді Әлеуов созып сөйлеп, - солай</w:t>
        <w:br/>
        <w:t>де. Жүнісов қажының баласы де, ым-м, бір есте</w:t>
        <w:br/>
        <w:t>болатын жағдай екен. Ал ана бөкейлік секретарь</w:t>
        <w:br/>
        <w:t>қандай?</w:t>
        <w:br/>
        <w:t>-- Ал, уездегі ең жауапты, ең қадірлі орын</w:t>
        <w:br/>
        <w:t>атқару комитеті болса, оның председателіне</w:t>
        <w:br/>
        <w:t>орынбасар етіп мына алдарыңызда отырған</w:t>
        <w:br/>
        <w:t>Қарабай Көзеевті ұсындық. Қарабай он жасынан</w:t>
        <w:br/>
        <w:t>байдың есігінде жүрген, қырық бес жасының</w:t>
        <w:br/>
        <w:t>отыз бес жылын арқасы арша, борбайы борша,</w:t>
        <w:br/>
        <w:t>еңбегі еш, тұзы сор болып өткізген жалшы. Егер</w:t>
        <w:br/>
        <w:t>Совет өкіметі орнамаса, Коммунист партиясының</w:t>
        <w:br/>
        <w:t>әділ саясаты болмаса, партияға тірек қосшы</w:t>
        <w:br/>
        <w:t>ұйымы құрылмаса Қарабай Көзеевтер кім болып</w:t>
        <w:br/>
        <w:t>өгер еді? Олар өмір бойы тұрмысқа лағнет айтып,</w:t>
        <w:br/>
        <w:t>мәңгі-бақи теңсіздік, табан астында өтер еді.</w:t>
        <w:br/>
        <w:t>Жұрт бұрынғыдан да күштірек қол соқты.</w:t>
        <w:br/>
        <w:t>.«.Міне, біздің көзге көрініп тұрған табысы-</w:t>
        <w:br/>
        <w:t>мыз... Алда үлкен кезең тұр. Сынды кезең түр.</w:t>
        <w:br/>
        <w:t>Ауылды түбімен өзгертіп, жаңа өмірге көшіру</w:t>
        <w:br/>
        <w:t>міндеті тұр. Бұл міндетті көңілдегідей орындап</w:t>
        <w:br/>
        <w:t>шығу үшін барлық жұмыста біз саналы кедейге</w:t>
        <w:br/>
        <w:t>сүйенуіміз керек. Байлардың ықпалын мүлдем</w:t>
        <w:br/>
        <w:t>жоюға кірісуіміз керек. Бұған таяуда кірісеміз.</w:t>
        <w:br/>
        <w:t>Сондықтан әлі де әлдінің сөзін сөйлеп, астыртын</w:t>
        <w:br/>
        <w:t>амалын асырып отырған ескі оқығандарды-</w:t>
        <w:br/>
        <w:t>бұрынғы мировой судья, губерниялық, уездік</w:t>
        <w:br/>
        <w:t>тілмаш болғандарды, ақ казактар кезінде халыққа</w:t>
        <w:br/>
        <w:t>зиян келтірген, бірақ қазір жасырынып арамыз-</w:t>
        <w:br/>
        <w:t>да қулығын асырып жүргендерді, хан шашпауын</w:t>
        <w:br/>
        <w:t>көтергендерді жауапты қызметтен, керек бол-</w:t>
        <w:br/>
        <w:t>са тіпті совет орындарынан босатуымыз керек.</w:t>
        <w:br/>
        <w:t>Олардың орын білімі аз болса да, ниеті таза, өз</w:t>
        <w:br/>
        <w:t>өкіметін өзі таныған, танып қана қоймай, іске</w:t>
        <w:br/>
        <w:t>жетіліп бара жатқан әрі ақылды, әрі алғыр, мына</w:t>
        <w:br/>
        <w:t>отырған өткір Қарабайлармен толтыруымыз ке-</w:t>
        <w:br/>
        <w:t>рек. Ал ауылдағы шаруашылық түрді артельдік,</w:t>
        <w:br/>
        <w:t>кооперативтік-бірлестік формаға көшіруге жол</w:t>
        <w:br/>
        <w:t>салу үшін, басқаға түсіндіру үшін жиналыстар</w:t>
        <w:br/>
        <w:t>жасалады. Кәне, айта ғой,-- деді Әлеуов Көзеевке</w:t>
        <w:br/>
        <w:t>иегін қағып.</w:t>
        <w:br/>
        <w:t>-- Мен уком хатшысының баяндамасын бар</w:t>
      </w:r>
    </w:p>
    <w:p>
      <w:r>
        <w:t>зерімді салып тыңдадым, бар зейінімді қойып</w:t>
        <w:br/>
        <w:t>ұғуға тырыстым. Түсінбеген сөзім де болған жоқ,</w:t>
        <w:br/>
        <w:t>ұғынуға түрпі мінін де тапқаным жоқ. Жалғыз</w:t>
        <w:br/>
        <w:t>Дәулетовтың сөзі ғана емес, менің бар ынтам мен</w:t>
        <w:br/>
        <w:t>құлақ тіккен нәрсем жолдас Әлеуовтың да сөзі</w:t>
        <w:br/>
        <w:t>болды. Өте шебер сөйлейтін кісі екен, Әлеуов</w:t>
        <w:br/>
        <w:t>жолдас өге-мөте әдемі келтіреді екен сөз кестесін.</w:t>
        <w:br/>
        <w:t>Біздің елде ет асатқыш Майжан деген кісі болып</w:t>
        <w:br/>
        <w:t>еді, оны жұрт май асатқыш Майжан деп кеткен.</w:t>
        <w:br/>
        <w:t>Майжанның асатқан еті көмейіңнен әрі қарай</w:t>
        <w:br/>
        <w:t>өзі құлап кететін еді, өйткені оның бармақтары</w:t>
        <w:br/>
        <w:t>сондай епті еді, буыны жоқ еді. Майысып жата-</w:t>
        <w:br/>
        <w:t>тын еді, етті көмейіңнің тап аузына апарып қоя</w:t>
        <w:br/>
        <w:t>қояды, тіпті оның асатқанының ішінде не барын</w:t>
        <w:br/>
        <w:t>да аңғармай қаласың. Құйрық пен бауыр ғана</w:t>
        <w:br/>
        <w:t>ма, әлде солардың арасына қыстырып жіберген</w:t>
        <w:br/>
        <w:t>желке де кетіп қала ма?! Әлеуовтың шебер</w:t>
        <w:br/>
        <w:t>сөзін тыңдап отырып, менің көз алдыма тап сол</w:t>
        <w:br/>
        <w:t>Майжанның ет асатқаны келе қалғаны, е-е-е,-</w:t>
        <w:br/>
        <w:t>деп Қарабай көмейін қолпылдата қалды да, оның</w:t>
        <w:br/>
        <w:t>сол сәтте ақсия қалатын тістерін Әлен Әлеуовқа</w:t>
        <w:br/>
        <w:t>әдейі істегендей, аузы келеке үшін ыржиғандай</w:t>
        <w:br/>
        <w:t>көрінді...</w:t>
        <w:br/>
        <w:t>-- Көзей жолдас, айтатын пікіріңізге қарай</w:t>
        <w:br/>
        <w:t>Иіліңіз, нақты сөзге көшіңіз,- деді Әлеуов оған,</w:t>
        <w:br/>
        <w:t>бірінші рет сыпайы «сіз», «бізге » көшіп.</w:t>
        <w:br/>
        <w:t>-..Мен шалқақ адам емеспін, өмір бойы</w:t>
        <w:br/>
        <w:t>Иілумен, еңкеюмен келем. Бұл жолы да солай,</w:t>
        <w:br/>
        <w:t>Әлеуов жолдас,- деп тамағын кенеп қалды</w:t>
        <w:br/>
        <w:t>Қарабай...</w:t>
        <w:br/>
        <w:t>147</w:t>
        <w:br/>
        <w:t>қолымен костюм етегін төмен баса созғылап,</w:t>
        <w:br/>
        <w:t>желкеге жиырылған қыртысты өтектегендей жа-</w:t>
        <w:br/>
        <w:t>зып жіберді.</w:t>
        <w:br/>
        <w:t>--Әй, молодец! Бәсе, солай, етегі нашар. Енді</w:t>
        <w:br/>
        <w:t>дұрыс болды ғой, ә?</w:t>
        <w:br/>
        <w:t>-- Қатып кетті, Әлен аға! Чичериннің костюмы</w:t>
        <w:br/>
        <w:t>да мұндай қатып тұрмаған шығар. Сіз Чичеринді</w:t>
        <w:br/>
        <w:t>көрген шығарсыз?</w:t>
        <w:br/>
        <w:t>Әлеуов қабағын шытты. Ойланыңқырап ба-</w:t>
        <w:br/>
        <w:t>рыш:</w:t>
        <w:br/>
        <w:t>-- Жоқ, көргенім жоқ,-- деді баяулау үнмен.</w:t>
        <w:br/>
        <w:t>Сонсоң ол айнаға тағы бір көлденеңдей түсіш-</w:t>
        <w:br/>
        <w:t>Сен пленумға барасың ба? Жауапты қызметтегі</w:t>
        <w:br/>
        <w:t>коммунистер тегіс қатынасады. Мәселе ірі:</w:t>
        <w:br/>
        <w:t>үшінші пленум қорытындылары. Білесің ғой</w:t>
        <w:br/>
        <w:t>онда не қаралғанын?-- деді ол Тәжімұратқа.</w:t>
        <w:br/>
        <w:t>Тәжімұрат мұңайған пішін көрсетті.</w:t>
        <w:br/>
        <w:t>--А, сен партияда жоқпын деген екенсің</w:t>
        <w:br/>
        <w:t>ғой. Бала, сен неге кірмей жүрсің партияға?</w:t>
        <w:br/>
        <w:t>Өздеріңдей қазақтың әжептәуір оқыған жас</w:t>
        <w:br/>
        <w:t>жігіттері партиядан тыс жүрулерің қалай? Әлде</w:t>
      </w:r>
    </w:p>
    <w:p>
      <w:r>
        <w:t>әкең бай ма?</w:t>
        <w:br/>
        <w:t>Көзге жас көрінгенмен Тәжімұрат уатком</w:t>
        <w:br/>
        <w:t>ағасының өкшесін басып жүрген адам-ды. Бірақ</w:t>
        <w:br/>
        <w:t>өзінен кішінің бәрін бала деп үйренген Әлеуов,</w:t>
        <w:br/>
        <w:t>оны өзгеден бөлек үлкендік қасиетіне бөлей</w:t>
        <w:br/>
        <w:t>қоймаған. Тәжімұрат оның бұл сұрағына да</w:t>
        <w:br/>
        <w:t>мұңайған пішін көрсетумен ғана тынды.</w:t>
        <w:br/>
        <w:t>- Осы күні кепілдік табу қиын, әсіресе,</w:t>
        <w:br/>
        <w:t>орта шаруаның балаларына партияға кіру тірі</w:t>
        <w:br/>
        <w:t>ақырет.</w:t>
        <w:br/>
        <w:t>-- Бір адамың болса, маған екінші болып</w:t>
        <w:br/>
        <w:t>кепілдік беруге болады.</w:t>
        <w:br/>
        <w:t>көрмеген көсем ғой! -- деген ашы мысқылы және</w:t>
        <w:br/>
        <w:t>оған жауап ретінде екінші бір адамның:</w:t>
        <w:br/>
        <w:t>-- Е, солай болмағанда. Үсті-басың шаң-шаң</w:t>
        <w:br/>
        <w:t>боп ауылдан келген сен қара сирақтың қасында</w:t>
        <w:br/>
        <w:t>отыра ма!-- деген күңгірт кекесін де естіліп</w:t>
        <w:br/>
        <w:t>қалды.</w:t>
        <w:br/>
        <w:t>Уездік партия комитетінің хатшысы әлде</w:t>
        <w:br/>
        <w:t>естімеді ме, әлде басшы қызметкер жөніндегі</w:t>
        <w:br/>
        <w:t>көлденең сөзге құлақ тігуді орынсыз деп тапты</w:t>
        <w:br/>
        <w:t>ма ол, әйтеуір, қасындағы болатком ағасымен бо-</w:t>
        <w:br/>
        <w:t>лып, Әлеуовтың өзіне де, ол жөніндегі айтылған</w:t>
        <w:br/>
        <w:t>сөздерге де назар салмады.</w:t>
        <w:br/>
        <w:t>-- Қаулы алынғаннан кейін іске кіріспеуіңіз</w:t>
        <w:br/>
        <w:t>жарамайды,- деп хатшы қасындағыға қадаң-</w:t>
        <w:br/>
        <w:t>қырап ескертті.</w:t>
        <w:br/>
        <w:t>-- Сіз солай дейсіз ғой, бұл орынды ескер-</w:t>
        <w:br/>
        <w:t>ту. Сонда да, еһ-еһ-еһ...-- деп көмейімен күліп</w:t>
        <w:br/>
        <w:t>қойды Қарабай Көзеев, хатшының сөзін қостаған-</w:t>
        <w:br/>
        <w:t>қостамағанын ашпай.</w:t>
        <w:br/>
        <w:t>- «Сонда да» дегенді қойыңыз. Осы пленум-</w:t>
        <w:br/>
        <w:t>нан кейін іске кірісіңіз, -- деп тұжырды уком хат-</w:t>
        <w:br/>
        <w:t>шысы сөзін.</w:t>
        <w:br/>
        <w:t>Бірақ оған Көзеев:</w:t>
        <w:br/>
        <w:t>-- Байқадыңыз ба... Ақ теректің жанындағы</w:t>
        <w:br/>
        <w:t>қатқан қара ағаштай болып отыр дейсіз бе? Еһ-</w:t>
        <w:br/>
        <w:t>еһ-еһ,-- деп Әлеуовты иегімен көрсетті.</w:t>
        <w:br/>
        <w:t>Дәулетов жаңа ғана сахнадағы столға жетіп,</w:t>
        <w:br/>
        <w:t>оған отырып та үлгерген уаткомға жалт қарады да,</w:t>
        <w:br/>
        <w:t>оның жұрттан бұрын бір өзі барып отырғанына</w:t>
        <w:br/>
        <w:t>мырс етіп күліп жіберді. Ол сонсоң басын шайқап,</w:t>
        <w:br/>
        <w:t>дыбыссыз көмейден күлген Көзеевтің ақ тастан</w:t>
        <w:br/>
        <w:t>қалап қойғандай ақсия тізілген тістеріне бірінші</w:t>
        <w:br/>
        <w:t>рет көзі түсті. Бұрын мұны ол байқаған жоқ еді.</w:t>
      </w:r>
    </w:p>
    <w:p>
      <w:r>
        <w:t>ашу үшін, қосшы ұйымдарының мәжілістеріне,</w:t>
        <w:br/>
        <w:t>жалпы еңбекшілер жиналысына салып, ең зиянды,</w:t>
        <w:br/>
        <w:t>ең дәулетті қанаушыларды еңбекші бұқарадан</w:t>
        <w:br/>
        <w:t>іргелерін аулақтата бастауымыз керек...</w:t>
        <w:br/>
        <w:t>Баяндама тыңдаушыларына тегіс ұнаған</w:t>
        <w:br/>
        <w:t>сияқты болды. Бірақ, уком хатшысы сыртқы</w:t>
        <w:br/>
        <w:t>көрінісі ғана алақұла емес, білімі де ала шұбар,</w:t>
        <w:br/>
        <w:t>кешегі ауылдан шыққан шала сауатты волком</w:t>
        <w:br/>
        <w:t>мүшелеріне түсінікті сөйлеу үшін қазақ тілінің</w:t>
        <w:br/>
        <w:t>халықтық жағын көбірек іздеп қара терге түсті,</w:t>
        <w:br/>
        <w:t>ол «көп терминдердің ұғымды түрін тауып ай-</w:t>
        <w:br/>
        <w:t>тамын деп көп кідіріп, сылбыр сөйлеп алдым</w:t>
        <w:br/>
        <w:t>ба?» деп қауіптенді. Бірақ көбірек пікірлесетін</w:t>
        <w:br/>
        <w:t>Жүнісов әрегірек отырды да, баяндаманың</w:t>
        <w:br/>
        <w:t>қалай шыққанын сұрай алмады. Өзінен соң</w:t>
        <w:br/>
        <w:t>сөйлетен Қарабай Көзеев жалпақ тілмен ба-</w:t>
        <w:br/>
        <w:t>яндап, ойын өте айқын мүлтіксіз түсіндірді.</w:t>
        <w:br/>
        <w:t>Дәулетовқа Қарабайдың тілі де жұрттың күнде</w:t>
        <w:br/>
        <w:t>айтып жүрген, әзілдесіп сөйлесетін тіліндей әрі</w:t>
        <w:br/>
        <w:t>жатық, әрі көңілді күлкісі аралас қызық көрінді.</w:t>
        <w:br/>
        <w:t>Баяндамасы жөніндегі хатшының күдікті ойын</w:t>
        <w:br/>
        <w:t>жарыссөзге шыққандар сейілдіре бастады.</w:t>
        <w:br/>
        <w:t>Олардың біреуі: «Уком хатшысының тасқа таңба</w:t>
        <w:br/>
        <w:t>басқандай айқын пікірі, дәлелді сөзі бізге сабақ»</w:t>
        <w:br/>
        <w:t>деп өте жоғары баға да беріп кетті. Ал уездік оқу</w:t>
        <w:br/>
        <w:t>бөлімінің бастығы: «Уком хатшысының терең</w:t>
        <w:br/>
        <w:t>мағыналы, көкейге қонымды сөздеріне не қосуға</w:t>
        <w:br/>
        <w:t>болады? Алар, қосарымыз жоқ»,-- деп бастады.</w:t>
        <w:br/>
        <w:t>Алайда жұрт Әлеуов сөйлегенде елегізе қарап,</w:t>
        <w:br/>
        <w:t>оның сөзіне құлақтарын ала-бөле тіге қалысты.</w:t>
        <w:br/>
        <w:t>Өйткені:</w:t>
        <w:br/>
        <w:t>-- Енді менің өзіме бірер ауыз сөз айтуға</w:t>
        <w:br/>
        <w:t>рұқсат етіңіз, бірақ менің сөзім, осындағы кейбір</w:t>
        <w:br/>
        <w:t>сатысының бірі ілгері, бірі төмен жатқандығымен</w:t>
        <w:br/>
        <w:t>байланысты»,-- деді. Ал, осы жайды айта келіп ол:</w:t>
        <w:br/>
        <w:t>«Қазақ байы мен орыс кулагын бір өлшеуішпен</w:t>
        <w:br/>
        <w:t>өлшеуге болмайды»,-- деді. Осы бір данышпандық</w:t>
        <w:br/>
        <w:t>сөздің біз үшін бүгін ең бір қасиетті жағы бар. Ол</w:t>
        <w:br/>
        <w:t>ұлт кадрын өсіргенде оны тыңнан туғызамын де-</w:t>
        <w:br/>
        <w:t>мей, бұрынғы барға сүйене отыру. Дәулетовтың</w:t>
        <w:br/>
        <w:t>баяндамасында бұрынғы оқығандарды кеңес</w:t>
        <w:br/>
        <w:t>мекемелерінен босату дегенге айрықша мәдді</w:t>
        <w:br/>
        <w:t>қойылды. Бұл тап бүгін бас салып қолға алатын</w:t>
        <w:br/>
        <w:t>міндет болып табылмайды. Өйткені ескі үзікті сы-</w:t>
        <w:br/>
        <w:t>пырып тастап, жалаңаш үйде отырып жаңа үзік</w:t>
        <w:br/>
        <w:t>тігемін деу шебер шешейлердің әдеті емес. Кеңес</w:t>
        <w:br/>
        <w:t>мекемелерін, әсіресе жер-су бөлімін, қаражат-</w:t>
        <w:br/>
        <w:t>ақша бөлімін, тіпті сот-тергеу орындарын білімді</w:t>
        <w:br/>
        <w:t>қазақ жігіттерін халас етіп, даңғыраған бос ме-</w:t>
        <w:br/>
        <w:t>кемеде отырып қалсақ, бұл тап күні бұрын көне</w:t>
        <w:br/>
        <w:t>үзікті сыпырып тастағанмен бірдей болар еді.</w:t>
        <w:br/>
        <w:t>Сонсоң...-- деп уатком ағасы клубтың есігіне тағы</w:t>
        <w:br/>
        <w:t>да түйіле қарап: -- Есік жабық па? Есік алдында</w:t>
        <w:br/>
        <w:t>кім бар? -- деп кідіре қалды.</w:t>
        <w:br/>
        <w:t>-- Есік берік, сайтан кірмесе, адам кірмес,-</w:t>
        <w:br/>
        <w:t>деді сол баяғы көзі шатынаған жігіт.</w:t>
      </w:r>
    </w:p>
    <w:p>
      <w:r>
        <w:t>-..Сонсоң жолдас Дәулетовтың соңғы</w:t>
        <w:br/>
        <w:t>сөздерінің ішінде ауыл шаруашылығы артельдік-</w:t>
        <w:br/>
        <w:t>кооперативтік жаңа формаға көшу үшін жол ашуы-</w:t>
        <w:br/>
        <w:t>мыз керек деді. Бұл сөзді анықтаңқырап кетпей</w:t>
        <w:br/>
        <w:t>болмайды. Жол ашу; жол беру деген жақсы нәрсе.</w:t>
        <w:br/>
        <w:t>Жаңа нәрсеге ескі нәрсе жол беруі қажет. Бұл</w:t>
        <w:br/>
        <w:t>диалектика заңы. Ескі тозып, оның орнына жаңа</w:t>
        <w:br/>
        <w:t>келеді. Ал сол жаңаны келтіру ісі көп шеберлікті,</w:t>
        <w:br/>
        <w:t>үлкен сақтықты керексітеді. Жолдас Дәулетов ең</w:t>
        <w:br/>
        <w:t>зиянды қанаушыларды бұқарадан аулақтату шарт</w:t>
        <w:br/>
        <w:t>емес. Және оның үстіне Әлеуов жолдас мені</w:t>
        <w:br/>
        <w:t>біледі, қарағым, сен рұқсат сұрап шыға ғой!» -</w:t>
        <w:br/>
        <w:t>деді. Қалай дейсіз, Әлен аға?</w:t>
        <w:br/>
        <w:t>-- Кім ол? Оқыған адам ба?</w:t>
        <w:br/>
        <w:t>-- Ақметше Мұқаметшин дейтін кісі.</w:t>
        <w:br/>
        <w:t>-- Білемін. Ол кісі жөнінде телеграмма бар</w:t>
        <w:br/>
        <w:t>крайдан.</w:t>
        <w:br/>
        <w:t>- Солкісі, білсеңіз...</w:t>
        <w:br/>
        <w:t>Әлеуов аз ойланып тұрды да</w:t>
        <w:br/>
        <w:t>-- Білгенде мен атын ғана есіттім, дұрысы</w:t>
        <w:br/>
        <w:t>телеграмманың айтуымен таныспын. Қандай адам</w:t>
        <w:br/>
        <w:t>дейсің?- деп қайталап сұрады Тәжімұраттан,</w:t>
        <w:br/>
        <w:t>көңілсіздеу пішінмен.</w:t>
        <w:br/>
        <w:t>-- Сіз шаршағансыз ғой...</w:t>
        <w:br/>
        <w:t>-- Иә, қатгы шаршадым. Дегенмен, қалай</w:t>
        <w:br/>
        <w:t>дедің фамилиясын?</w:t>
        <w:br/>
        <w:t>-- Мұқаметшин.</w:t>
        <w:br/>
        <w:t>--.. Дегенмен, қандай адам екенін көрсем бе</w:t>
        <w:br/>
        <w:t>деп те ойлап тұрмын. Телеграмма тіліне қарағанда</w:t>
        <w:br/>
        <w:t>мән-мағына берерлік маман ба, қалай, а?</w:t>
        <w:br/>
        <w:t>-- Ақметше Мұқаметшин дейтін кісі. Өзі елде,</w:t>
        <w:br/>
        <w:t>шаруашылық жұмысындағы адам. Шаруашылық</w:t>
        <w:br/>
        <w:t>болғанда: мал өсіру, мал тұқымын асылданды-</w:t>
        <w:br/>
        <w:t>ру жөнінде ғылыми тәжірибе жүргізіп отырған</w:t>
        <w:br/>
        <w:t>ғажап жаңашыл жан. Көрсеңіз, сөйлессеңіз,</w:t>
        <w:br/>
        <w:t>қандай кісі екенін бірден түсінесіз. Кірсін бе?-- деп</w:t>
        <w:br/>
        <w:t>таңдайы тақ ете қалды Тәжімұраттың.</w:t>
        <w:br/>
        <w:t>-- Қайда отыр, сыртта ма?</w:t>
        <w:br/>
        <w:t>-- Жоқ, үйде.. менің бөлмемде.</w:t>
        <w:br/>
        <w:t>- Шақыр.</w:t>
        <w:br/>
        <w:t>-- Жақсы, Әлен аға.</w:t>
        <w:br/>
        <w:t>Тәжімұрат шығысымен Әлеуов шашын тарап,</w:t>
        <w:br/>
        <w:t>мұртын сипап өтті де, «ғалым біреу ғой шамасы.</w:t>
      </w:r>
    </w:p>
    <w:p>
      <w:r>
        <w:t>Мал тұқымын асылдандыру жөнінде тәжірибе</w:t>
        <w:br/>
        <w:t>сіздің шебер сөзіңіздің ішінде кедейге ас болмай-</w:t>
        <w:br/>
        <w:t>тын желке де бар ма деп қалдым...</w:t>
        <w:br/>
        <w:t>-- Тәртіпке. Тәртіппен...-- деп қызарып кетті</w:t>
        <w:br/>
        <w:t>Әлеуов.-- Дәлелмен сөйлеу керек, жолдас Көзеев.</w:t>
        <w:br/>
        <w:t>-- Бесінші түсінігім: тағы да сол Майжаннан</w:t>
        <w:br/>
        <w:t>шығады. Майжанның асатуына біз көзімізді са-</w:t>
        <w:br/>
        <w:t>тып, ай қарағандай қарап, оның көзі қашан түсер</w:t>
        <w:br/>
        <w:t>екен деп бақтық, өйткені одан басқа асатушы</w:t>
        <w:br/>
        <w:t>жоқ, оның бергені желке түгіл сүйек болса да</w:t>
        <w:br/>
        <w:t>қылқ ете түсіретін күйде едік. Ал, қазір сүйек</w:t>
        <w:br/>
        <w:t>асату түгіл, қара кесекке де көнбейтін, бауырды</w:t>
        <w:br/>
        <w:t>да талғап қалатын күйге жеттік. «Бай қанаушы</w:t>
        <w:br/>
        <w:t>болғанмен тәжірибесі бар шаруа» деген сөзге мен</w:t>
        <w:br/>
        <w:t>өзім түйіліп қалып тұрмын. Е-е-е, бұл бесінші,</w:t>
        <w:br/>
        <w:t>жоқ алтыншы түсінігім.</w:t>
        <w:br/>
        <w:t>Көзеев сахнадан түсе бергенде жұрт ду ете</w:t>
        <w:br/>
        <w:t>қалды. Абыр-сабыр әңгімеге мақұлдаған бас изе-</w:t>
        <w:br/>
        <w:t>сулер қосылып, мәжіліс басқарушыға көпке дейін</w:t>
        <w:br/>
        <w:t>ырық бермеді. Ол кезектегі сөйлеуші Жүнісовке</w:t>
        <w:br/>
        <w:t>сөз бергенде де көзі шатынаған жігіт:</w:t>
        <w:br/>
        <w:t>-- О, байғұсың жарайсың. Солай болмағанда</w:t>
        <w:br/>
        <w:t>ше!-- деп жатты.</w:t>
        <w:br/>
        <w:t>-- Совет заңының ең асыл қасиеті-- еңбекті</w:t>
        <w:br/>
        <w:t>қорғау, еңбек иесі еңбекшілердің мүддесін</w:t>
        <w:br/>
        <w:t>қорғау, оның түп қазығы пролетариат үстемдігін</w:t>
        <w:br/>
        <w:t>орнату, қанауды жоғалтуда,- деп бастап,</w:t>
        <w:br/>
        <w:t>прокурор Жүнісов ауылды советтендірудегі</w:t>
        <w:br/>
        <w:t>прокуратураның ісін айта келді де, баяндамашы-</w:t>
        <w:br/>
        <w:t>ны қолдады. -- Партияның ауылдағы қазіргі ба-</w:t>
        <w:br/>
        <w:t>сты жұмысы -- тап күресін басқару. Қанаушы</w:t>
        <w:br/>
        <w:t>таптың амал-айласын қырқып, кедей шаруаның</w:t>
        <w:br/>
        <w:t>мерейін үстем ету. Осы ең басты және ең ірі</w:t>
        <w:br/>
        <w:t>міндетті ауылда қалай жүргізуді Дәулетов жол-</w:t>
        <w:br/>
        <w:t>жүргізіп жүрген жан» дейді. «Бұл қазақ даласын-</w:t>
        <w:br/>
        <w:t>да не жоқ дейсің?» деп ойлады ол, айнадан есікке</w:t>
        <w:br/>
        <w:t>қарай бұрылып.</w:t>
        <w:br/>
        <w:t>-- Ақа, әңгіме ашық арнасында көрінеді.</w:t>
        <w:br/>
        <w:t>«Білемін, крайдан телеграмма бар ол кісі жө-</w:t>
        <w:br/>
        <w:t>нінде» деді. «Қандай адам екенін көрсем бе деп те</w:t>
        <w:br/>
        <w:t>тұрмын» деді. Мен: «мал тұқымын асылданды-</w:t>
        <w:br/>
        <w:t>ру жөнінде ғылыми тәжірибе жүргізіп отырған</w:t>
        <w:br/>
        <w:t>адам деп сырттан таныстырып та қалдым, -- деп</w:t>
        <w:br/>
        <w:t>Тәжімұрат Ақметшеге жалаң қағып, сыбыр ете</w:t>
        <w:br/>
        <w:t>түсіп еді, бірақ Мұқаметшин оны тойтарып тас-</w:t>
        <w:br/>
        <w:t>тады.</w:t>
        <w:br/>
        <w:t>- Мен өзім де сөйлесе білемін ғой. Кім</w:t>
        <w:br/>
        <w:t>екенімді шолақ атқамінерлерше сырттан айту-</w:t>
        <w:br/>
        <w:t>дың қажеті қанша. Әр нәрсеге әр қашан да па-</w:t>
      </w:r>
    </w:p>
    <w:p>
      <w:r>
        <w:t>расатпен ақыл мұнарасынан көз тігу керек.</w:t>
        <w:br/>
        <w:t>Балаша елбең қағатын осы мінездерің қашан</w:t>
        <w:br/>
        <w:t>қалар екен?!-- деді ол жат сабағынан жаңылған</w:t>
        <w:br/>
        <w:t>шәкіртін құлақтаған молдадай сөзбен шабақтап.</w:t>
        <w:br/>
        <w:t>Тәжімұрат жым болды. Ақметше аяғын</w:t>
        <w:br/>
        <w:t>ақырын басып, Әлеуовтың үлкен, кең бөлмесінің</w:t>
        <w:br/>
        <w:t>есігін қақты да, «рұқсат» деген сөзді естіп ішке</w:t>
        <w:br/>
        <w:t>енді.</w:t>
        <w:br/>
        <w:t>-- Жоғары шығыңыз!-- деді Әлеуов Ақметше-</w:t>
        <w:br/>
        <w:t>ден көзін алмай.-- Мынаорындыққа...</w:t>
        <w:br/>
        <w:t>Әлеуов келбетті, қара сақалды Ақметшені</w:t>
        <w:br/>
        <w:t>«орыстың ескі ғалымдары сияқты» деп қалды</w:t>
        <w:br/>
        <w:t>да, киіміне қарап, «Еділ бойының ұзын бешпетті</w:t>
        <w:br/>
        <w:t>көпестеріне де ұқсайды екен» деп ойлады.</w:t>
        <w:br/>
        <w:t>Ақметше оған бір көргеннен-ақ қатты әсер етті.</w:t>
        <w:br/>
        <w:t>Ұзын бойлы, қара торы, көз айналасы күлкі шы-</w:t>
        <w:br/>
        <w:t>райын көбірек беретін жұмсақ сызықтармен</w:t>
        <w:br/>
        <w:t>безелген, еріндері жұқа. Ал шоқшалау келген</w:t>
        <w:br/>
        <w:t>Жерді сағынып, ана жандарды аяп ойлайтын бол-</w:t>
        <w:br/>
        <w:t>ды. Айтанмен отасқалы алты жылдан астам уақыт</w:t>
        <w:br/>
        <w:t>өтіп кетсе де, бұрын бұл жай болып көрген жоқ</w:t>
        <w:br/>
        <w:t>еді. Бүгін де Шолпан сол бұрынғы ашы өмірінің</w:t>
        <w:br/>
        <w:t>тұшы жақтарын көз алдынан өткізді. Оның ойын</w:t>
        <w:br/>
        <w:t>тек терезе алдынан қара көлеңке шақта елең ете</w:t>
        <w:br/>
        <w:t>қалған әлдекімнің көлеңкесі бұзып кетті.</w:t>
        <w:br/>
        <w:t>Бірінші көргеннен-ақ Шолпаннан Әлібек</w:t>
        <w:br/>
        <w:t>көзін алмай, әлдебір құмарлық оты лып етіп</w:t>
        <w:br/>
        <w:t>жанып, қайта сөніп, қайта жанғандай мазасыз</w:t>
        <w:br/>
        <w:t>қалыпқа түсе бастап еді. Бүгін неге екені белгісіз</w:t>
        <w:br/>
        <w:t>Шолпанның үйіне кіріп келді де, бетіне дұрыстап</w:t>
        <w:br/>
        <w:t>қарап амандасып үлгермеген әйелді қолынан</w:t>
        <w:br/>
        <w:t>ұстай алды.</w:t>
        <w:br/>
        <w:t>Шолпан көзін алмай біраз уақыт Әлібекке</w:t>
        <w:br/>
        <w:t>қарап тұрды да:</w:t>
        <w:br/>
        <w:t>-- Жоғары шық. Әлібек, жоғары шық!-- деді.</w:t>
        <w:br/>
        <w:t>Бірақ әйелдің іші әлденені айтпай сезгендей,</w:t>
        <w:br/>
        <w:t>қолын мықтап қысқан Әлібекті жетектеп терезе</w:t>
        <w:br/>
        <w:t>алдына алып келді де жас балаша иығынан төмен</w:t>
        <w:br/>
        <w:t>басып, орындыққа отырғызып қойды. Сөйтті де</w:t>
        <w:br/>
        <w:t>өзі жас жігіт келіссіз бір сөз айтып қоя ма деген</w:t>
        <w:br/>
        <w:t>адамша «үндеме» деп Әлібекке ым қатты, екінші</w:t>
        <w:br/>
        <w:t>бөлмеге кетті.</w:t>
        <w:br/>
        <w:t>Жұрт жатар шақ болса да ұясына асықпай</w:t>
        <w:br/>
        <w:t>енген күн шам жарығын керексітпейтін кез-ді.</w:t>
        <w:br/>
        <w:t>Ал кешкі ай жарығына ұласқан мезетте үй іші тап</w:t>
        <w:br/>
        <w:t>күндізгідей дерлік уақыт.</w:t>
        <w:br/>
        <w:t>-- Самауыр қоюға да, шай ішуге де кеш бо-</w:t>
        <w:br/>
        <w:t>лып қалды, ертең қызмет бар. Мені жалғыз ғой,</w:t>
        <w:br/>
        <w:t>қорқар деп келген шығарсың, Әлібек,-- деп күлді</w:t>
        <w:br/>
        <w:t>Шолпан. -- Жездең...жоқ екенін көріп тұрсың.</w:t>
      </w:r>
    </w:p>
    <w:p>
      <w:r>
        <w:t>біздің өлкелік комитет әлдеқашан әшкерелеген,</w:t>
        <w:br/>
        <w:t>біз бұл пікірден аулақ болуымыз керек. Партия</w:t>
        <w:br/>
        <w:t>қолдаған, еңбекшілер қостаған жолдан байды да,</w:t>
        <w:br/>
        <w:t>байшылды да шеткері шығару шарт. Қанаушы</w:t>
        <w:br/>
        <w:t>мен қаналушыны қол ұстастырып, қой үстіне боз</w:t>
        <w:br/>
        <w:t>торғай жұмыртқалатам деу - сол қанаушыны</w:t>
        <w:br/>
        <w:t>жақтаудың нағыз ұят түрі. Бұл төңкеріс жолынан</w:t>
        <w:br/>
        <w:t>ауа жайылу.</w:t>
        <w:br/>
        <w:t>Көп адам сөз сөйлеп, көп пікірге жол ашқан</w:t>
        <w:br/>
        <w:t>пленум кештетіп аяқталды. Қатты сындар қаулыда</w:t>
        <w:br/>
        <w:t>жазылмағанымен, жаңадан келген уатком бас-</w:t>
        <w:br/>
        <w:t>шысына ауыр тиді. Ол неге екені белгісіз, «алыста</w:t>
        <w:br/>
        <w:t>жатқан уезде саясат жөніндегі терең мәселелер</w:t>
        <w:br/>
        <w:t>түсініксіз қалады, оны көпке жеткізетін адам</w:t>
        <w:br/>
        <w:t>аз және көптің құлағына үлкен проблемалар</w:t>
        <w:br/>
        <w:t>сіңбейді» деп ойлайтын. Бүгін ол аяғын аңдаусыз</w:t>
        <w:br/>
        <w:t>басып, теп-тегіс деген жерден де сүрініп кеткен</w:t>
        <w:br/>
        <w:t>адам сияқтанды. Төменгі қызметкерлердің кейбір</w:t>
        <w:br/>
        <w:t>жерде ісі ақ қанжардың қынындай болса, сөзі</w:t>
        <w:br/>
        <w:t>оның жүзіндей келетінін Әлеуов бүгін ғана сезді.</w:t>
        <w:br/>
        <w:t>Ол өте тұнжыр қайтты. Ішінен «ақымақсың,</w:t>
        <w:br/>
        <w:t>байқамайсың!» деп өзін де жерледі, «жер астынан</w:t>
        <w:br/>
        <w:t>жік, екі құлағы тік шыққан мыналарды көрдің</w:t>
        <w:br/>
        <w:t>бе!» деп уездің қызметкерлеріне де тісін қайрай</w:t>
        <w:br/>
        <w:t>түсті.</w:t>
        <w:br/>
        <w:t>ІУ</w:t>
        <w:br/>
        <w:t>Әлеуов үйге кірісімен Тәжімұрат есіктен сып</w:t>
        <w:br/>
        <w:t>ете қалды.</w:t>
        <w:br/>
        <w:t>- Әлеке, сізге жолықсам дейді бір азамат.</w:t>
        <w:br/>
        <w:t>Мен оған: «Кеңсеге неге бармадыңыз, үйде</w:t>
        <w:br/>
        <w:t>сөйлесу лайықсыз болар»-- деп ем: «Жай ғана</w:t>
        <w:br/>
        <w:t>мәселе, кеңсеге баратын официальный жұмыс</w:t>
        <w:br/>
        <w:t>БЕСІНШІ ТАРАЛУ</w:t>
        <w:br/>
        <w:t>Ессіз құмарлық жас Әлібекті әлдеқайда</w:t>
        <w:br/>
        <w:t>сүйреді...</w:t>
        <w:br/>
        <w:t>Үлкен жиналыстан кейін Шолпан әлде не</w:t>
        <w:br/>
        <w:t>ойларға кетті.</w:t>
        <w:br/>
        <w:t>Оған өзінің отағасысы себеп болды.</w:t>
        <w:br/>
        <w:t>Уездік әйелдер бөлімінде нұсқаушы болып</w:t>
        <w:br/>
        <w:t>істейтін Шолпанның бір қарауға төрт құбыласы</w:t>
        <w:br/>
        <w:t>тең сияқты еді. Оның қызмет істейтін орны да</w:t>
        <w:br/>
        <w:t>аса құрметті мекеме. Ал жұмыста ең абыройлы</w:t>
        <w:br/>
        <w:t>адамдардың бірі Шолпан болатын. Өзінің үздік</w:t>
        <w:br/>
        <w:t>зейіні мен алғырлығы арқасында соңғы кезде ол</w:t>
        <w:br/>
        <w:t>әйелдер арасында бірден көзге түскен-ді. Қалада</w:t>
        <w:br/>
        <w:t>сауат ашқыш мектептерді басқару, ойын-сауық</w:t>
        <w:br/>
        <w:t>үйірмелерін құру, үй шаруасындағы әйелдерді</w:t>
        <w:br/>
        <w:t>біріндеп әлеумет жұмысына баулу, қыздар ком-</w:t>
        <w:br/>
        <w:t>мунасына жетекшілік жасау -- бәрі Шолпанның</w:t>
      </w:r>
    </w:p>
    <w:p>
      <w:r>
        <w:t>жұмысы болып кеткен. Ол өзі бас болып ойнап,</w:t>
        <w:br/>
        <w:t>«Қатесіз қарғыс» пьесасын бірінші рет уездік</w:t>
        <w:br/>
        <w:t>сахнада көрсетіп, жұрттан үлкен алғыс алды.</w:t>
        <w:br/>
        <w:t>Кеше ғана оны баяндамасында уездік партия</w:t>
        <w:br/>
        <w:t>комитетінің хатшысы Дәулетовтың өзі мақтап</w:t>
        <w:br/>
        <w:t>кетгі. Ол: «Шолпан ауылдан шыққан әйелдердің</w:t>
        <w:br/>
        <w:t>ішіндегі өсіп келе жатқан қызметкердің бірі»,-</w:t>
        <w:br/>
        <w:t>деді.</w:t>
        <w:br/>
        <w:t>Мұның үстіне Шолпанның жеке өмірі де өз</w:t>
        <w:br/>
        <w:t>--О, байғұсың, қадаңқыра! Түйреңкіре! -</w:t>
        <w:br/>
        <w:t>деді бағанағы көзі шатынай қалған жігіт Көзеевке</w:t>
        <w:br/>
        <w:t>риза болып.</w:t>
        <w:br/>
        <w:t>-..Осында отырған адамның жүзден сексені</w:t>
        <w:br/>
        <w:t>кедейдің арасынан шыққан, кедейдің жоғын</w:t>
        <w:br/>
        <w:t>жоқтайтын, кедейдің көзін ашып келе жатқан</w:t>
        <w:br/>
        <w:t>коммунистер. Дәулетовтың айтқаны, міне осы.</w:t>
        <w:br/>
        <w:t>Бұл менің бірінші түсінігім. Сіз, Әлеуов жолдас,</w:t>
        <w:br/>
        <w:t>менен: «Түсінбей қалдың ба, Қарабаев!» - деп</w:t>
        <w:br/>
        <w:t>сұрадыңыз. Мен Қарабаев емеспін, Көзеевпін,</w:t>
        <w:br/>
        <w:t>мұны сіз байқамай қалған шығарсыз, жаңылмас</w:t>
        <w:br/>
        <w:t>жақ, сүрінбес тұяқ жоқ. Ал мен сізге түсінгенімді</w:t>
        <w:br/>
        <w:t>айту үшін сөз сұраймын дедім. Менің баяндамадан</w:t>
        <w:br/>
        <w:t>екінші түсінгенім: «Қырық жыл правитель болған</w:t>
        <w:br/>
        <w:t>адамдарды, және солардың сөзін сөйлеушілерді,</w:t>
        <w:br/>
        <w:t>жоғын жоқтаушыларды, кедей өкіметінің басы-</w:t>
        <w:br/>
        <w:t>на бұдан былай қоя алмаймыз»,-- деді Дәулетов.</w:t>
        <w:br/>
        <w:t>Осы күнге дейін бір әлдінің төңірегінде он бес-</w:t>
        <w:br/>
        <w:t>жиырма сорлы қоңсы қонып жүр. Олардың біреуі</w:t>
        <w:br/>
        <w:t>шөбін шапса, екіншісі әлдінің қора-қопсысын</w:t>
        <w:br/>
        <w:t>жөндеседі. Үшінші құдығын қазысса, төртінші</w:t>
        <w:br/>
        <w:t>етігін жамап береді, бесіншісі қойын қырықса,</w:t>
        <w:br/>
        <w:t>алтыншысы пішенін үйіседі. Жетіншісі егінін</w:t>
        <w:br/>
        <w:t>орысса, сегізіншісі қысқы үйін майлап жатады,</w:t>
        <w:br/>
        <w:t>тоғызыншысы малын суарса, оныншысы тағы сон-</w:t>
        <w:br/>
        <w:t>дай жұмыстарын істеседі. Ал бұлардың әйелдері</w:t>
        <w:br/>
        <w:t>байекеңнің отынымен кіріп, күлімен шығатынын</w:t>
        <w:br/>
        <w:t>бұған қосса не болды? Сіздің тәжірибелі байыңыз</w:t>
        <w:br/>
        <w:t>міне, осылай мал жинап отыр... Осыларды ендігі</w:t>
        <w:br/>
        <w:t>жерде байекеңнен бөліп, жәрдемдесейік, өз</w:t>
        <w:br/>
        <w:t>еңбегінің жемісін өздеріне жегізейік деді хат-</w:t>
        <w:br/>
        <w:t>шы,-- бұл менің үшінші түсінігім. Ал төртінші</w:t>
        <w:br/>
        <w:t>түсінігім... баяғы Майжанның ет асатқанындай,</w:t>
        <w:br/>
        <w:t>шымқай қара сақал сопақ жақты, шықшытсыз</w:t>
        <w:br/>
        <w:t>бетін одан әрі ұзартып тұрған сияқты. Жүрісі,</w:t>
        <w:br/>
        <w:t>аяғын жеңіл басқанмен аса салмақты көрінеді де,</w:t>
        <w:br/>
        <w:t>тік тұрып, жұмсақ лебізбен асықпай сөз бастауы</w:t>
        <w:br/>
        <w:t>үй иесіне «аса көргенді адам екен» дегізді.</w:t>
        <w:br/>
        <w:t>-- Мекеніңіз жайлы болсын,-- деді Ақметше,</w:t>
        <w:br/>
        <w:t>сол қолымен ақырын ғана сақалын сипап.</w:t>
        <w:br/>
        <w:t>-- Әлей болсын.</w:t>
        <w:br/>
        <w:t>-- Айыпқа бұйырмаңыз...-- деп, үй ішіне</w:t>
      </w:r>
    </w:p>
    <w:p>
      <w:r>
        <w:t>көз тастап өтті де, Ақметше ешбір көлденең сөз</w:t>
        <w:br/>
        <w:t>қыстырмастан әңгімесіне тура жол тартты.-</w:t>
        <w:br/>
        <w:t>Биыл, міне, бес жыл болды, өлкелік жер-су бөлімі</w:t>
        <w:br/>
        <w:t>қызметке шақырғалы. Бірақ өлке көлемінде</w:t>
        <w:br/>
        <w:t>басқару ісіне тәжірибе аз болғандықтан ондағы</w:t>
        <w:br/>
        <w:t>азаматтардың жылқы өсіру бөліміне кел дегенін</w:t>
        <w:br/>
        <w:t>қабыл алмай қойып едім. Биыл сол шақыру</w:t>
        <w:br/>
        <w:t>қайтадан қозғалды. Оған себеп: менің аз-мұз</w:t>
        <w:br/>
        <w:t>істеген ауылдағы тәжірибемді жер-су бөлімінде</w:t>
        <w:br/>
        <w:t>ғалым-зоотехник міндетін атқаратын орыс жігіті</w:t>
        <w:br/>
        <w:t>көріп кетті де, соның қолқа салуынан болды. Ол</w:t>
        <w:br/>
        <w:t>азаматқа иә барамын, иә бармаймын деген үзілді-</w:t>
        <w:br/>
        <w:t>кесілді жауап менің тарапымнан болған жоқ.</w:t>
        <w:br/>
        <w:t>Сонда да ғалым-зоотехник қолқа салуын қоймай,</w:t>
        <w:br/>
        <w:t>телеграмма үстіне телеграмма соғып жатыр. Осы</w:t>
        <w:br/>
        <w:t>жөнінде сізбен тілдесейін деп келіп едім. Ертеңге</w:t>
        <w:br/>
        <w:t>дейін, сізбен кеш те болса, пәтеріңізге келу</w:t>
        <w:br/>
        <w:t>лайықсыз да болса, жүзбе-жүз сөйлесуге мәжбүр</w:t>
        <w:br/>
        <w:t>болдым.</w:t>
        <w:br/>
        <w:t>«Жер-су комиссариаты бес жылдан бері</w:t>
        <w:br/>
        <w:t>қызметке шақырумен келген бұл белгілі адам бол-</w:t>
        <w:br/>
        <w:t>ды ғой. Үлкен маман-ау шамасы»,-- деп ойлады</w:t>
        <w:br/>
        <w:t>ішінен Әлеуов. Оның мына әрі көрікті, әрі ескінің</w:t>
        <w:br/>
        <w:t>көзіндей өзгеше қазаққа көңілі кете бастады.</w:t>
        <w:br/>
        <w:t>ме ақырында бір молайып» деген ақын айтқан</w:t>
        <w:br/>
        <w:t>ақиқатқа сүйеніп, өз мекенім, өз жайымда</w:t>
        <w:br/>
        <w:t>тәжірибе ретінде бір кішкене шаруашылықтың</w:t>
        <w:br/>
        <w:t>табанын тарттым. - Ақметше сәл кідіріп,</w:t>
        <w:br/>
        <w:t>тамағын кенеп қойды. - Әрине жаңалық де-</w:t>
        <w:br/>
        <w:t>ген, әсіресе, шаруашылықтағы прогресс деген</w:t>
        <w:br/>
        <w:t>бірден егілмейтін зат. Бұл бірте-бірте енетін,</w:t>
        <w:br/>
        <w:t>халықтың білімінің молаюымен, отырықшылық</w:t>
        <w:br/>
        <w:t>мәдениетінің орын тебуімен байланысты нәрсе.</w:t>
        <w:br/>
        <w:t>Бірте-бірте ену табиғи заң. Европа елдерінің өсу</w:t>
        <w:br/>
        <w:t>жолына көз жіберсеңіз, шаруашылықтағы өнімді</w:t>
        <w:br/>
        <w:t>түр бірден туа қалмаған. Жүнді көп беретін</w:t>
        <w:br/>
        <w:t>ланкашир қойлары сан жылдардың жемісі,</w:t>
        <w:br/>
        <w:t>ағылшынның кәсіп өндірісінің тез өсуімен тізе</w:t>
        <w:br/>
        <w:t>қосып ілгерілеп келе жатқан жаңару. Жалғыз</w:t>
        <w:br/>
        <w:t>ағылшын емес, американдықтардың жаңаруы</w:t>
        <w:br/>
        <w:t>да солай. Бірақ тарихи, табиғи, тез ілгерілеп кет-</w:t>
        <w:br/>
        <w:t>кен ел ғой. Онда шаруашылық мәдениеті біздің</w:t>
        <w:br/>
        <w:t>елмен салыстырғанда өте-мөте озық. Бұл, әрине</w:t>
        <w:br/>
        <w:t>кәсіпорындарының, өндіріс өнімдерінің озат</w:t>
        <w:br/>
        <w:t>өрістеуінен... Ал бізде барлық жағынан мешеу</w:t>
        <w:br/>
        <w:t>қалғандық бойды жаздырмай келеді. Лениннің</w:t>
        <w:br/>
        <w:t>Ресейді электрлендіру саясаты тез арада қолға</w:t>
        <w:br/>
        <w:t>алынса, бұл ауыл шаруашылығын да жетек-</w:t>
        <w:br/>
        <w:t>теп кетеді. Осының бәрін есептегенде бізге көп</w:t>
        <w:br/>
        <w:t>еңбек, талап керек. Инемен құдық қазғандай мех-</w:t>
        <w:br/>
        <w:t>натты ұзақ жол өтуге тура келеді. Алайда, қарға</w:t>
        <w:br/>
        <w:t>адымымен аттасаң да ілгері ұмтылу -- тарихтың</w:t>
        <w:br/>
        <w:t>қалауы...</w:t>
        <w:br/>
        <w:t>Ақметше жанынан қол орамалын алып</w:t>
        <w:br/>
        <w:t>мұрнын сіңбіріп жатып, қандай әсер алды екен</w:t>
        <w:br/>
        <w:t>деп сынаған адамша Әлеуовтың жүзіне көз асты-</w:t>
        <w:br/>
        <w:t>мен қарап қойды. Ақметшенің аяқ алысына ден</w:t>
        <w:br/>
        <w:t>қоя бастаған Әлеуов басын шайқап:</w:t>
      </w:r>
    </w:p>
    <w:p>
      <w:r>
        <w:t>-- Солай деңіз... Ал сонда сіздің жасап жатқан</w:t>
        <w:br/>
        <w:t>тәжірибенің түрі қандай? -- деп сұрады.</w:t>
        <w:br/>
        <w:t>-- Менің тәжірибем өте шағын. Түйе тұқымын</w:t>
        <w:br/>
        <w:t>асылдандыру, яғни біздің елдің жағдайына қарай</w:t>
        <w:br/>
        <w:t>оның берер өнімін аз-маз ғана арттыру дәрежесі</w:t>
        <w:br/>
        <w:t>сыннан өтіп келеді. Түйе құнды жануар. Алды-</w:t>
        <w:br/>
        <w:t>мен ол төзімді көлік; сонсоң жүні қымбат, шудасы</w:t>
        <w:br/>
        <w:t>құнды, еті мол, сүті қуатты. Шөлге ең төзімді үй</w:t>
        <w:br/>
        <w:t>жануары -- түйе. Бұл қасиеті оны шаруашылық</w:t>
        <w:br/>
        <w:t>жағынан қазақтың кең даласында тасымал тасуға</w:t>
        <w:br/>
        <w:t>келгенде теңдесі жоқ транспорт есебінде таныта-</w:t>
        <w:br/>
        <w:t>ды. Мұнан өзге қаситеттері де келешекте ашыла</w:t>
        <w:br/>
        <w:t>түседі деп білеміз. Бұған әлі зерттеу жүргізіліп</w:t>
        <w:br/>
        <w:t>болған жоқ. Мысалы, шұбаттың емдік қасиеті</w:t>
        <w:br/>
        <w:t>мол, бірақ соны әлі біліп жеткеніміз жоқ. Менің</w:t>
        <w:br/>
        <w:t>адай інгені мен желмая үлегінен туған түйемнің</w:t>
        <w:br/>
        <w:t>қазақтың өз түйесінен қаншама артықшылығы</w:t>
        <w:br/>
        <w:t>барын әлі күнге есептеп шығаруға мүмкіндік бол-</w:t>
        <w:br/>
        <w:t>май келеді. Өйткені бұған керекті жағдай жасауға</w:t>
        <w:br/>
        <w:t>қаражат кем. Тек қана бұл тұқымы өзгертілген</w:t>
        <w:br/>
        <w:t>түйенің күші, төзімділігі, жүрісі өзгеше екенін</w:t>
        <w:br/>
        <w:t>білемін. Көруге сұлу екені де даусыз. Басқасын</w:t>
        <w:br/>
        <w:t>көзге айқын елестететін әзірге дәлелдерім аз.</w:t>
        <w:br/>
        <w:t>Ал бұл түйенің күтімі: шөбі, жемі, қорасы, бағу</w:t>
        <w:br/>
        <w:t>тәртібі бұрынғыдан әлдеқайда артық. Бағасы</w:t>
        <w:br/>
        <w:t>күтімімен өлшенеді. Алатын өнім -- шығарған</w:t>
        <w:br/>
        <w:t>шығымымен безбенделеді.</w:t>
        <w:br/>
        <w:t>-- Жемісті іс, үлгілі іс,- деп салды Әлеуов.-</w:t>
        <w:br/>
        <w:t>Мұны енді қалай, қай түрде ілгері дамыта беру</w:t>
        <w:br/>
        <w:t>керек?</w:t>
        <w:br/>
        <w:t>-- Міне, осы мәселе қол бөгейді. Жергілікті</w:t>
        <w:br/>
        <w:t>өкімет орны қолдаса ғана, басшы азаматтар тиісті</w:t>
        <w:br/>
        <w:t>бағасын бергенде ғана нәгиже шығатыны мәлім. Ал</w:t>
        <w:br/>
        <w:t>тығыз, қуатты жұмыр денесі құба талдай жас</w:t>
        <w:br/>
        <w:t>жігітті мейлінше бұрап, демімен шарпып еліктіре</w:t>
        <w:br/>
        <w:t>берді...</w:t>
        <w:br/>
        <w:t>Таң аппақ атқанда Әлібек:</w:t>
        <w:br/>
        <w:t>-- Шолпан, а, Шолпан,- деп сыбырлады</w:t>
        <w:br/>
        <w:t>елтіп қалған жанша керіліп жатқан Шолпанның</w:t>
        <w:br/>
        <w:t>талмаусыраған жүзіне үңіліп,- Шолпан, мен</w:t>
        <w:br/>
        <w:t>кетейін...</w:t>
        <w:br/>
        <w:t>-- ЫМм..-- деп сәл ғана аунай түсті де, әйел</w:t>
        <w:br/>
        <w:t>«ымнан» басқа үн қатпады.</w:t>
        <w:br/>
        <w:t>-- Шолпан, мен кетейін</w:t>
        <w:br/>
        <w:t>--Кетпейсің!- деді әйел кенет оны тас</w:t>
        <w:br/>
        <w:t>құшақтай алып.-- Кетпейсің. Осында боласың,</w:t>
        <w:br/>
        <w:t>кешке дейін, ертеңге дейін, арғы күнге дейін.</w:t>
        <w:br/>
        <w:t>Осында, менің қасымда боласың.</w:t>
      </w:r>
    </w:p>
    <w:p>
      <w:r>
        <w:t>Сасып қалған Әлібек сөз таба алмай:</w:t>
        <w:br/>
        <w:t>-- Солай ма?- деді.</w:t>
        <w:br/>
        <w:t>Сонсоң ол, үйде Хакім барын, Меңдіқыз ба-</w:t>
        <w:br/>
        <w:t>рын ойлады: «Олар мені қайда кетті деп отыр екен.</w:t>
        <w:br/>
        <w:t>Білсе не деймін? Осылай жатқанда «отағасы»</w:t>
        <w:br/>
        <w:t>келіп қалса ше? Қой, мен кетейін...»</w:t>
        <w:br/>
        <w:t>Әлібек құшағын босата берген кезде, Шол-</w:t>
        <w:br/>
        <w:t>пан «енді менің кезегім» дегендей сүйді. Ол ессіз</w:t>
        <w:br/>
        <w:t>құштарлықпен қайта-қайта сүйді; әлдекімнен</w:t>
        <w:br/>
        <w:t>қызғанғандай қысып, құшақтап сүйе берді.</w:t>
        <w:br/>
        <w:t>-- Мен кетпеймін, келемін. Кешке де келемін,</w:t>
        <w:br/>
        <w:t>ертең де келемін, арғы күні де келемін, келе</w:t>
        <w:br/>
        <w:t>беремін,- деді ол елтіп қалған әйелдің қасынан</w:t>
        <w:br/>
        <w:t>тұрып жатып.</w:t>
        <w:br/>
        <w:t>тек қана әр нәрсенің жұқалап бетін қалқып</w:t>
        <w:br/>
        <w:t>өтіп, жеңілге әуестенуші кейбір ұшқалақтары</w:t>
        <w:br/>
        <w:t>бүлдірмесе. Мен сіз мақұлдасаңыз мал тұқымын</w:t>
        <w:br/>
        <w:t>асылдандыру тәжірибесін қолымнан келгенше</w:t>
        <w:br/>
        <w:t>жүргізе бергім келеді. Сіз көріңіз, өз көзіңізбен</w:t>
        <w:br/>
        <w:t>бәрін өлшеп баға беріңіз.</w:t>
        <w:br/>
        <w:t>-- Сөзсіз қолдаймын, ақсақал, сіздің мына</w:t>
        <w:br/>
        <w:t>жұмысыңызды. Шет-жағасын Тәжімұрат ай-</w:t>
        <w:br/>
        <w:t>тып еді, бірақ өз аузыңыздан есіту маған өзгеше</w:t>
        <w:br/>
        <w:t>мағына берді, бұл үлкен істің толық картинасын</w:t>
        <w:br/>
        <w:t>көз алдыма тартты.</w:t>
        <w:br/>
        <w:t>-- Рақмет. Көп рақмет,- деп Ақметше уат-</w:t>
        <w:br/>
        <w:t>ком председателіне болар-болмас қана басын</w:t>
        <w:br/>
        <w:t>еңкейтті.</w:t>
        <w:br/>
        <w:t>-- Ал крайға не жауап бересіз? Олар бүкіл</w:t>
        <w:br/>
        <w:t>өлке бойына шақталған болашаққа жоспар</w:t>
        <w:br/>
        <w:t>есебінде мәселе қозғауы мүмкін.</w:t>
        <w:br/>
        <w:t>- Мен шағыннан бастап, кеңірек қанат</w:t>
        <w:br/>
        <w:t>жаю тәжірибесін асықпай істеуді қолдаймын.</w:t>
        <w:br/>
        <w:t>Сондықтан өз тәжірибемді түптеуім керек.</w:t>
        <w:br/>
        <w:t>-- Онда қозғалмай жұмыс істеуді мақұлдайсыз</w:t>
        <w:br/>
        <w:t>ғой. Біз крайға жай-мәністітүсіндіруге әзірміз.</w:t>
        <w:br/>
        <w:t>Ақметше бүгінгі бірінші беттесу нәтижесі</w:t>
        <w:br/>
        <w:t>көңілдегідей шықты деп есептеді. Ол бұдан әрі</w:t>
        <w:br/>
        <w:t>Әлеуовті жетектемей, орнынан тұра келіп:</w:t>
        <w:br/>
        <w:t>- Сіз ғапу етерсіз, мезгілсіз шақта мазалап,</w:t>
        <w:br/>
        <w:t>демалар уақытыңызға қиянат жасадым. Сау</w:t>
        <w:br/>
        <w:t>болыңыз. Сізді «Шеген құдыққа» жол-жөнекей</w:t>
        <w:br/>
        <w:t>болса да соғып өтер деген үміттемін,-- деді.</w:t>
        <w:br/>
        <w:t>- Жақсы. Соғамын. Сау болыңыз,- деді</w:t>
        <w:br/>
        <w:t>Әлеуов те орнынан тұрып.</w:t>
        <w:br/>
        <w:t>Ол Ақметшені есіктен шығарып салды.</w:t>
      </w:r>
    </w:p>
    <w:p>
      <w:r>
        <w:t>П</w:t>
        <w:br/>
        <w:t>Қаладан қыл елі шығуға зауқы жоқ Әлібекті</w:t>
        <w:br/>
        <w:t>бір күні оның оқыс басқан адымы кенеттен елге</w:t>
        <w:br/>
        <w:t>кетуге итермеледі. Ол былай болды:</w:t>
        <w:br/>
        <w:t>Шығасыға әмәнда иесі басшы. Тап сол кезде</w:t>
        <w:br/>
        <w:t>тергеуші ауылға шығып қайтуды жиілетіп жіберді</w:t>
        <w:br/>
        <w:t>де, ал Шолпанға ессіз құмартқан Әлібек оның</w:t>
        <w:br/>
        <w:t>үйінен басқа жерді үй деп есептемей қойды.</w:t>
        <w:br/>
        <w:t>Ол ерте де, кеште де сонда, Шолпан қызметтен</w:t>
        <w:br/>
        <w:t>қайтты болды -- Әлібек онымен қақпаға ілесе</w:t>
        <w:br/>
        <w:t>кіреді; кейде бұл бұрыннан көрікті, ал қазір</w:t>
        <w:br/>
        <w:t>мейлінше өзгерген сұлу Шолпанды ертеңгі сағат</w:t>
        <w:br/>
        <w:t>тоғызда да кеңсесіне ұзататын болды. Бір абы-</w:t>
        <w:br/>
        <w:t>рой: көптің көзіне түскіш алыстан келген атақты</w:t>
        <w:br/>
        <w:t>студентті, оның әдептілігі мен сақтығы қызғыштай</w:t>
        <w:br/>
        <w:t>қорып, көлденең көзге түсірмей, жақындарының</w:t>
        <w:br/>
        <w:t>іліп-шалуынан да аман сақтап жүрді. Бірақ көз</w:t>
        <w:br/>
        <w:t>қорқақ, қол батыр, бірте-бірте бой үйреткен</w:t>
        <w:br/>
        <w:t>жас, аяқ астынан кездескен сүйіспеншіліктің</w:t>
        <w:br/>
        <w:t>қызығына белшесінен батты да, жүре бара тіл мен</w:t>
        <w:br/>
        <w:t>көзден сақтануды ұмытып кетті. Сөйтіп, жасық</w:t>
        <w:br/>
        <w:t>ұстарадай мұқала бастаған сақтық сезім «ештеме</w:t>
        <w:br/>
        <w:t>де болмас» деген нар тәуекелге жол ашты.</w:t>
        <w:br/>
        <w:t>Қоңыр қаз ілген жас қаршығадай саяттап,</w:t>
        <w:br/>
        <w:t>Әлібек бір кеште Шолпанның жанынан шыға ал-</w:t>
        <w:br/>
        <w:t>май отырды да, сол күні түні бойы әйелдің қойнын-</w:t>
        <w:br/>
        <w:t>да қалып қойды. Ол құду белді тас құшақтап,</w:t>
        <w:br/>
        <w:t>әлсін-әлсін аймалап, тар төсекте қомағай мейірін</w:t>
        <w:br/>
        <w:t>қандыра алмай жатты. Шолпанның да оралып</w:t>
        <w:br/>
        <w:t>қалған құштар білегі құмарлана түссін дегендей,</w:t>
        <w:br/>
        <w:t>албырт жастың сүйкімді басын бал тамағының</w:t>
        <w:br/>
        <w:t>-- Кешіріңіз, білмеу айып емес, білуге тырыс-</w:t>
        <w:br/>
        <w:t>пау айып дейді ғой қазақ. Сіз қай жағынан...қай</w:t>
        <w:br/>
        <w:t>саладан маман едіңіз? -- деп сұрады Әлеуов.</w:t>
        <w:br/>
        <w:t>-- Бұл сауал маған қиын сауал болды,-- деп</w:t>
        <w:br/>
        <w:t>езу тартты Ақметше.-- Менің жоғары дәрежелі</w:t>
        <w:br/>
        <w:t>білімім ғана бар. Ғылыми түрде тәжірибе арқылы</w:t>
        <w:br/>
        <w:t>үлкен мамандыққа ие болған адам емеспін.</w:t>
        <w:br/>
        <w:t>-- Сонда да, бітірген мектебіңізді, әлгі айтқан</w:t>
        <w:br/>
        <w:t>ауылдағы тәжірибеңізді толығырақ сұрап білуге</w:t>
        <w:br/>
        <w:t>болар ма екен?</w:t>
        <w:br/>
        <w:t>Сұлу сақалын сол қолымен ақырын ғана си-</w:t>
        <w:br/>
        <w:t>пап өтіп, Ақметше күткені осы сұраудай-ақ ілесе</w:t>
        <w:br/>
        <w:t>жауап қатты.</w:t>
        <w:br/>
        <w:t>-- «Санкт-Петербургская высшая сельскохо-</w:t>
        <w:br/>
        <w:t>зяйственная школа» деп аталады менің бітірген</w:t>
        <w:br/>
        <w:t>мектебім. Оған көп заман өтті, биыл он сегіз жыл.</w:t>
        <w:br/>
        <w:t>«Мемлекеттің, ұлттың тірегі белді шаруашылықта,</w:t>
        <w:br/>
        <w:t>үлгілі хозяиндерде; америкаша ғылым мен техника</w:t>
      </w:r>
    </w:p>
    <w:p>
      <w:r>
        <w:t>жемісін пайдалана білуде»,-- деп еді профессор</w:t>
        <w:br/>
        <w:t>Милюков. Тап сондай болмағанмен қазақ дала-</w:t>
        <w:br/>
        <w:t>сына лайқатты шаруашылық түрін енгізіп, өнімді</w:t>
        <w:br/>
        <w:t>шаруашылықтың асқар пайдасын көзге көрсету</w:t>
        <w:br/>
        <w:t>еді түпкі мақсат. Алайда, көпке үлгі етерлік ірі</w:t>
        <w:br/>
        <w:t>жұмыс жүргізе алмай, шағын ғана іспен айна-</w:t>
        <w:br/>
        <w:t>лысып, соның төңірегінде болып келдім. Өзіңізге</w:t>
        <w:br/>
        <w:t>белгілі, төңкерістен бұрын да, төңкеріс болғаннан</w:t>
        <w:br/>
        <w:t>кейін кейін де Ресейде Европа үлгісімен қойылған</w:t>
        <w:br/>
        <w:t>ірі жеке шаруашылық та, мемлекеттік тәжірибелі</w:t>
        <w:br/>
        <w:t>шаруашылық та өріс алып кете алмады. Бұған</w:t>
        <w:br/>
        <w:t>түрліше әлеуметтік себептер кездесті. Ал бізде</w:t>
        <w:br/>
        <w:t>өнегелі жер жырту кәсібі де, асыл нәсілді мал</w:t>
        <w:br/>
        <w:t>өсіру тәжірибесіде басталмай келеді. Осыған</w:t>
        <w:br/>
        <w:t>сай «тамшыдан тама берсе болар дария, кетпей</w:t>
        <w:br/>
        <w:t>мәз, арыстанын алыстан демеу еткен, құныққан</w:t>
        <w:br/>
        <w:t>мауқын бір басуға жетпей, қолын ғана созып кел-</w:t>
        <w:br/>
        <w:t>ген арман иесі еді.</w:t>
        <w:br/>
        <w:t>Жасы көрер көзге балғын болса да, Хакімнің</w:t>
        <w:br/>
        <w:t>ертеректегі көлеңкесіндей көз алдына жоқ</w:t>
        <w:br/>
        <w:t>жерден тұра қалған мына сымбатты жасты</w:t>
        <w:br/>
        <w:t>Шолпан бір кез «көктен түсті ме?» деп қалды.</w:t>
        <w:br/>
        <w:t>Бірақ әйел арғы жағын аз ойланды. Ақылға жел</w:t>
        <w:br/>
        <w:t>көңіл десте бермеді. Дәні толып, пісіп жеткен</w:t>
        <w:br/>
        <w:t>жарқұмар жастық олқы жерін бір толтырып</w:t>
        <w:br/>
        <w:t>қаларлықтай қомданды. Көп арманның бір ұшы</w:t>
        <w:br/>
        <w:t>енді оң қолында тұрған сияқтанды. Тояттауға</w:t>
        <w:br/>
        <w:t>сараң көз бен көңіл қосарлана ұмтылып, татпай</w:t>
        <w:br/>
        <w:t>шамырқандырмайтын ашқылтым алмаға еріксіз</w:t>
        <w:br/>
        <w:t>қол создырды; көп жыл көксеген алдамшы үміт</w:t>
        <w:br/>
        <w:t>қолға оралып, құшаққа енгендей көрінді...</w:t>
        <w:br/>
        <w:t>Шолпан Әлібекті айқара құшақтап, қатты-</w:t>
        <w:br/>
        <w:t>қатты қысып, құмары қанғанша сүйді... Бетінен,</w:t>
        <w:br/>
        <w:t>көзінен, тамағынан сүйді. Ессіз, есепсіз сүйді.</w:t>
        <w:br/>
        <w:t>Қайта-қайта қысып, талықсығанша сүйді.</w:t>
        <w:br/>
        <w:t>Құшағын жазбастан, сүмбідей жігітті ырқына</w:t>
        <w:br/>
        <w:t>жіберместен сүйді.</w:t>
        <w:br/>
        <w:t>Ал, Әлібек әйел құшағы бір кез еркіне жіберген</w:t>
        <w:br/>
        <w:t>кезде үлбіреген бұғақты жеп қоятындай-ақ ай-</w:t>
        <w:br/>
        <w:t>малады. Оның басы асау, еркі еш нәрсені сезіп,</w:t>
        <w:br/>
        <w:t>таңдап жатуға, талдап жатуға келтірмеді; ол еш</w:t>
        <w:br/>
        <w:t>нәрсені салмақтап пішіп те үлгермеді, тек көзсіз</w:t>
        <w:br/>
        <w:t>құмарлықтың буына балқып, ләззат құшағына</w:t>
        <w:br/>
        <w:t>шарықтап еніп кетті...</w:t>
        <w:br/>
        <w:t>Уақыт жылжып өгіп жатты. Бірақ мұны екеуі</w:t>
        <w:br/>
        <w:t>де сезбеді. Тәжірибелі әйел де, от құшақтап, жа-</w:t>
        <w:br/>
        <w:t>лын сүюді тілеген жас жігіт те тән мен жанның</w:t>
        <w:br/>
        <w:t>балға бөленгенін тіледі. Әйелдің әрі ыстық, әрі</w:t>
        <w:br/>
        <w:t>дас аса мазмұнды түрде жобалап берді. Біздің</w:t>
        <w:br/>
        <w:t>бұған қосарымыз жоқ. Сонымен бірге Әлеуов</w:t>
        <w:br/>
        <w:t>жолдастың сөзіндегі құлаққа басқаша ызың</w:t>
        <w:br/>
        <w:t>құятын бір өзекті әңгіменің ұшын елемей кетуге</w:t>
      </w:r>
    </w:p>
    <w:p>
      <w:r>
        <w:t>болмайды. Мен Әлеуов жолдасқа сөз үстінде сау-</w:t>
        <w:br/>
        <w:t>ал қойдым. Бірақ ол сауалыма «бұл ақылсыздық»</w:t>
        <w:br/>
        <w:t>деген жауап алдым. Неге ақылсыздық, қалайша</w:t>
        <w:br/>
        <w:t>ақылсыздық, бұған шешен түсінік беруді орын-</w:t>
        <w:br/>
        <w:t>ды көрмеді білем, үндемеді. Ал Көзеев жолдас</w:t>
        <w:br/>
        <w:t>бұл жайды образды түрде «мен түйіліп қалдым»</w:t>
        <w:br/>
        <w:t>деп сынап өтті. Бұл шын мәнінде бәрімізді</w:t>
        <w:br/>
        <w:t>түйілдіретін жай. Әлеуов жолдастың сөзін бастан-</w:t>
        <w:br/>
        <w:t>аяқ тыңдаған кісіге: «Абай болыңдар, байқаңдар.</w:t>
        <w:br/>
        <w:t>Ескіні жығып салып, жаңаны орната алмай шер-</w:t>
        <w:br/>
        <w:t>менде қалмаңдар. Қазақ аулы орыс деревнясынан</w:t>
        <w:br/>
        <w:t>басқа. Қазақ байы орыс қулағынан момынырақ.</w:t>
        <w:br/>
        <w:t>Ал, бай дегеніміз бір жағынан тәжірибелі шаруа»</w:t>
        <w:br/>
        <w:t>деген ызыңды құлаққа құйды. Бұл көптен естіп</w:t>
        <w:br/>
        <w:t>жүрген ызыңымыз. Бірақ мұны Әлеуов жол-</w:t>
        <w:br/>
        <w:t>дас өте шебер тілмен бал қаймақтай етіп берді.</w:t>
        <w:br/>
        <w:t>Қарабайдың образды сөзімен айтсақ: «құйрыққа</w:t>
        <w:br/>
        <w:t>қосып желкесін де, шеміршегін де, тіпті сүйегін</w:t>
        <w:br/>
        <w:t>де асатып жіберді». Бірақ бұл түйіліп қана</w:t>
        <w:br/>
        <w:t>қалатын нәрсе емес, өлтіретін, өте қауіпті зат. Ой-</w:t>
        <w:br/>
        <w:t>лап қарасаңызшы, «бай дегеніміз тәжірибелі ша-</w:t>
        <w:br/>
        <w:t>руа» деген сөз; «ауыл шаруашылығын өркендетем</w:t>
        <w:br/>
        <w:t>десең, байға тиме, байды қозғама, байдың мазасын</w:t>
        <w:br/>
        <w:t>кетірме» деген сөз ғой. Бұл баймен тату өмір сүріп</w:t>
        <w:br/>
        <w:t>кетсең қанау да болмайды, жеке меншік дегеніміз</w:t>
        <w:br/>
        <w:t>зиянды нәрсе емес, пайдалы деген қисын. Мен</w:t>
        <w:br/>
        <w:t>мұны әрілетпей-ақ қояйын; жалғыз-ақ айтаты-</w:t>
        <w:br/>
        <w:t>ным бұл -- байшыл оқығандардың көптен айтып</w:t>
        <w:br/>
        <w:t>жүрген, көптен зарлап келген сарыны. Мұны</w:t>
        <w:br/>
        <w:t>қатарынан кем емес тәрізді. Ері оқыған адам және</w:t>
        <w:br/>
        <w:t>оның үстіне атағы бар -- уездік халық тергеушісі.</w:t>
        <w:br/>
        <w:t>Бірақ бүгін Шолпан өте жабыңқы, ұзақ кеш те-</w:t>
        <w:br/>
        <w:t>резе алдында, ой теңізіне шомуда. Бұған себеп</w:t>
        <w:br/>
        <w:t>отағасының жалғыз-ақ ауыз сөзі.</w:t>
        <w:br/>
        <w:t>--Әйелің көпшіл болса, түн жарымына</w:t>
        <w:br/>
        <w:t>дейін күтуге де үйрен. Ағаңмен бірге қайтқан</w:t>
        <w:br/>
        <w:t>шығарсың, ә?..-- деді, Айтан пленумнан үйге кеш</w:t>
        <w:br/>
        <w:t>келген Шолпанға. «Ағаң» дегені Хакім болатын.</w:t>
        <w:br/>
        <w:t>Шолпан ерінің үнінде әрі кекесін, әрі күншілдік</w:t>
        <w:br/>
        <w:t>барын ұқты да жауап қатпады. Шешініп, шай</w:t>
        <w:br/>
        <w:t>қойып, кешкі тамағын әзірлеуге кірісті. «Менің</w:t>
        <w:br/>
        <w:t>адал екенімді біле тұра қызғанады, баяғыдан</w:t>
        <w:br/>
        <w:t>солай. Әсіресе, Хакім уездік прокурор болып</w:t>
        <w:br/>
        <w:t>тағайындалғаннан кейін іштей қатты өшігіп кетті.</w:t>
        <w:br/>
        <w:t>Жазықсыз, себепсіз өшігу. Бұл қызғану ғана</w:t>
        <w:br/>
        <w:t>емес, күндеу...» - деп ойлады әйел шай құйып</w:t>
        <w:br/>
        <w:t>беріп отырып. Екінші қайырып тіл қатпаған ері</w:t>
        <w:br/>
        <w:t>бір шыны аяқ шай ішті де жатып қалды. Жа-</w:t>
        <w:br/>
        <w:t>тып қалды да, өзінің карта ойнап, арақ ішіп кел-</w:t>
        <w:br/>
        <w:t>ген күнгі әдетіне басып, жатысымен-ақ үлкен</w:t>
        <w:br/>
        <w:t>қорылына көшті. Мұндай қоңыр қабақтық соңғы</w:t>
        <w:br/>
        <w:t>кезде бұл екі ерлі-зайыпты адамның басында</w:t>
        <w:br/>
        <w:t>бірнеше рет болыш еді. Бірақ көбіне сөзге келмей</w:t>
        <w:br/>
        <w:t>әйел өз жөнімен қоңырқай пішінде жүре берді.</w:t>
        <w:br/>
        <w:t>Бүгін де тап осындай болды. Айтан үндеместен</w:t>
        <w:br/>
        <w:t>елге шығып кетті. Шолпан терезе алдында қалды.</w:t>
        <w:br/>
        <w:t>Неге екені белгісіз, кішкене Әділбектің ауыл</w:t>
      </w:r>
    </w:p>
    <w:p>
      <w:r>
        <w:t>туралы, бұрынғы үйі жөнінде оғаш көрінсе де</w:t>
        <w:br/>
        <w:t>әділ айтқан сөздерінен кейін Шолпан Аңқатыны,</w:t>
        <w:br/>
        <w:t>Бәшекең көлінің жағасындағы үйін, бұрынғы</w:t>
        <w:br/>
        <w:t>бақытсыз енесі Күмісті, әсіресе, сәби күйінде</w:t>
        <w:br/>
        <w:t>айдар таққан Сарыны еріксіз ойлайтын болды.</w:t>
        <w:br/>
        <w:t>бұл не деген сөз? Бұл үлек пен таза айырдан туған</w:t>
        <w:br/>
        <w:t>нар. Ал осы нардың өзі тәуір үш атанның жүгін</w:t>
        <w:br/>
        <w:t>тартады. Дабылдың мақарларының бесеуіне</w:t>
        <w:br/>
        <w:t>тұрады. Міне, нәсілдің араласуы мен асылдануы.</w:t>
        <w:br/>
        <w:t>Ақметше тағы да қол орамалымен мұрнын</w:t>
        <w:br/>
        <w:t>сүртіп өтті. Ол Әлеуовтың жүзінен қатты назары</w:t>
        <w:br/>
        <w:t>ауған ықыласты, тыңдаушының елжірей бастаған</w:t>
        <w:br/>
        <w:t>бір нышанын да байқап қалды.</w:t>
        <w:br/>
        <w:t>--..Сіз,- деп қайта бастады Ақметше.-</w:t>
        <w:br/>
        <w:t>«Мұны енді қай түрде ілгері дамыта беру ке-</w:t>
        <w:br/>
        <w:t>рек?»-- деп сұрадыңыз. Мен осы сауалды сіздің</w:t>
        <w:br/>
        <w:t>өзіңізге қайтарып қойсам: «игілі іс -- мұндай</w:t>
        <w:br/>
        <w:t>істі қолдаймыз, тәжірибеңізді соза түсіңіз. Бұл</w:t>
        <w:br/>
        <w:t>іс өкіметтің қолға алып отырған, алмаса да, енді-</w:t>
        <w:br/>
        <w:t>енді алайын деп отырған жұмысы; өйткені қазақ</w:t>
        <w:br/>
        <w:t>халқының халықтық атаққа ие болғаны малшы</w:t>
        <w:br/>
        <w:t>деген сөзбен жымдасып жатыр; оның төрт түлігі</w:t>
        <w:br/>
        <w:t>тарихи сүтін ақтап келеді, ал келешекте онан да</w:t>
        <w:br/>
        <w:t>әрі ақтауы шарт; етті, жүнді қой мен сүтті сиыр,</w:t>
        <w:br/>
        <w:t>жүрдек ат пен әлді түйе әлі де сан ғасырларға</w:t>
        <w:br/>
        <w:t>серік» дер едіңіз. Солай емес пе?</w:t>
        <w:br/>
        <w:t>-- Әлбетте. Мұны әрбір оқыған адам қолдауға</w:t>
        <w:br/>
        <w:t>тиіс, шаруашылығын өркендетуге білім жолымен</w:t>
        <w:br/>
        <w:t>кіріскен азамат құптайтын іс,- деді Әлеуов езу</w:t>
        <w:br/>
        <w:t>тартып. Оның шықшытты беті сәл ендей түсті.</w:t>
        <w:br/>
        <w:t>-- Өз болжалым да осылай. Өйткені, қазіргі</w:t>
        <w:br/>
        <w:t>қазақ оқығандары біздің тілегімізден көп</w:t>
        <w:br/>
        <w:t>әзірлеген. Барлық жағынан да бізден көп ілгері</w:t>
        <w:br/>
        <w:t>басқан оқығандар. Жаңбыр тілеген сахарадай</w:t>
        <w:br/>
        <w:t>білімге ынтызар қазақ жастары бұрынғысына</w:t>
        <w:br/>
        <w:t>көп білім қосты, жаңадан оқи бастағандары білім</w:t>
        <w:br/>
        <w:t>нәрін жұтып үлгере алмай жатыр. Олар ғылым</w:t>
        <w:br/>
        <w:t>жолын бізден де гөрі көбірек құрметтеуге тиіс,</w:t>
        <w:br/>
        <w:t>бізде ескі ұғым күшті, ғылым мен білімге сүйенген</w:t>
        <w:br/>
        <w:t>нәрсенің бәрін бірдей қолдай бермейтіндік</w:t>
        <w:br/>
        <w:t>бар. Жасыратыны жоқ, мені ескішіл дейтін ірі</w:t>
        <w:br/>
        <w:t>қызметкерлер көп. Мен ескішілмін, жасырмай-</w:t>
        <w:br/>
        <w:t>мын. Бірақ қай түрде мен ескішілмін, қандай</w:t>
        <w:br/>
        <w:t>істе мен жаңашылмын, осыны айыра білу керек</w:t>
        <w:br/>
        <w:t>қой. Ескішіл халық ілгері жүре алмайды деген</w:t>
        <w:br/>
        <w:t>теорияны ағылшын тәжірибесі жоққа шығарды.</w:t>
        <w:br/>
        <w:t>Қараңыз, ағылшындарда ескіден келе жатқан</w:t>
        <w:br/>
        <w:t>заңдар мен тәртіптер, әдеттер мен ғұрыптар көп.</w:t>
        <w:br/>
        <w:t>Алдымен ағылшындардың корольдық (патшалық)</w:t>
        <w:br/>
        <w:t>жүйесі ескі, демократия көзімен қарағанда</w:t>
        <w:br/>
        <w:t>ескіні ескі қалпында сақтау үшін дүниеге кел-</w:t>
        <w:br/>
        <w:t>ген консерваторлар партиясының өзі ескі; ко-</w:t>
      </w:r>
    </w:p>
    <w:p>
      <w:r>
        <w:t>роль сарайының бақташы полкына шейін атам</w:t>
        <w:br/>
        <w:t>заманғы формасын тастамауы, тағы осы сияқты</w:t>
        <w:br/>
        <w:t>толып жатқан ескішілдігі бар. Ал осыған қарай</w:t>
        <w:br/>
        <w:t>Англияны артта қалған мешеу, надан ел деп</w:t>
        <w:br/>
        <w:t>көріңіз! Мен сақал қойсам, киімді ескіше кисем</w:t>
        <w:br/>
        <w:t>бұл менің өз ісім. Мұнан халыққа келер зиян</w:t>
        <w:br/>
        <w:t>жоқ. Ал менің кішкене шаруашылығымның үлгісі</w:t>
        <w:br/>
        <w:t>елге өнеге бола алмай ма? Менің тәжірибеммен</w:t>
        <w:br/>
        <w:t>шаруашылығын жаңа жолға салып, тым болма-</w:t>
        <w:br/>
        <w:t>са бір ауылнай ел өзгерте бастаса, мақсаттың</w:t>
        <w:br/>
        <w:t>орындалғаны емес пе? Сіз естіген шығарсыз,</w:t>
        <w:br/>
        <w:t>естімесеңіз атын естисіз, бәлкім, өзін де көрерсіз.</w:t>
        <w:br/>
        <w:t>Мына ІШідерті ауылсоветінде Дабыл дейтін әлді</w:t>
        <w:br/>
        <w:t>шаруа бар. Анық санын білмеймін. Жұрттың ай-</w:t>
        <w:br/>
        <w:t>туы: сол кісінің мың жарым түйесі бар көрінеді.</w:t>
        <w:br/>
        <w:t>Тіпті мың жарым болмай-ақ қойсын, бес жүз</w:t>
        <w:br/>
        <w:t>түйесі болсын. Сол бес жүз түйенің бергенін,</w:t>
        <w:br/>
        <w:t>менің тәжірибе жасаған бірінші буданның да жүзі</w:t>
        <w:br/>
        <w:t>өндіре алады. Қазақ қас айырдан нар туады дейді,</w:t>
        <w:br/>
        <w:t>Әлібек үндемеді.</w:t>
        <w:br/>
        <w:t>-- Ана жаққа төсек салдым. Кір де шешін.</w:t>
        <w:br/>
        <w:t>Ұялма.</w:t>
        <w:br/>
        <w:t>Әлібек бұл сөзге де жауап қайырмады. Ол тек</w:t>
        <w:br/>
        <w:t>Шолпанның меңзеген бөлмесіне кірді де, үлкен</w:t>
        <w:br/>
        <w:t>болыски кроватқа отыра кетті. Кешікпей ол әйел</w:t>
        <w:br/>
        <w:t>бөлмесінің есігіне таман аяғын мысықша басып,</w:t>
        <w:br/>
        <w:t>ұрлық қылған адамдай жетіп-ақ келді.</w:t>
        <w:br/>
        <w:t>-- Шолпан, менің бір сөзім бар...</w:t>
        <w:br/>
        <w:t>-- Сөзің болса қасыма кел... қасымда оты-</w:t>
        <w:br/>
        <w:t>рып айт. Мен тыңдаймын. -- Әлібек кровать жа-</w:t>
        <w:br/>
        <w:t>нына қалай келгенін білмей қалды, Шолпанды</w:t>
        <w:br/>
        <w:t>құшақтай түсті.</w:t>
        <w:br/>
        <w:t>Шолпан тән тілегі еріксіз жетектейтін шақтан</w:t>
        <w:br/>
        <w:t>өткен әйел-ді; ессіз құмарлық алды-артын бай-</w:t>
        <w:br/>
        <w:t>қатпай тереңге сүйрейтін кез де артта қалған-ды;</w:t>
        <w:br/>
        <w:t>бірақ жасынан қас сұлу болмаса да - көрікті,</w:t>
        <w:br/>
        <w:t>озат шыққан дана болмаса да -- ақылды, ел ау-</w:t>
        <w:br/>
        <w:t>зында алғыр қыз атанған Шолпан: бұл дүниеде</w:t>
        <w:br/>
        <w:t>менің үлесім өзіме ғана тиісті, оған ешкімнің дауы</w:t>
        <w:br/>
        <w:t>жоқ!-- деп өр өскен албырт жан еді. Бір кезде</w:t>
        <w:br/>
        <w:t>өзі айтқан: «Мейірімсіз тағдыр таптап, жаншып»</w:t>
        <w:br/>
        <w:t>кемеліне келмей, сола бастаған қызғалдақ бола-</w:t>
        <w:br/>
        <w:t>тын. Қырдың тоқ дәнді, қызыл өңді, албыраған</w:t>
        <w:br/>
        <w:t>алмасы болғанымен жерігін таппаған жан еді.</w:t>
        <w:br/>
        <w:t>Сондықтан жастай жар құшағына зар болып,</w:t>
        <w:br/>
        <w:t>қанатын серпе алмай қатарынан кем, көп күнін,</w:t>
        <w:br/>
        <w:t>көп ойын, көп жылын зарығу мен тарығуда</w:t>
        <w:br/>
        <w:t>өткізген, жастықтың ең асыл шағын көңілі жүдеу;</w:t>
        <w:br/>
        <w:t>ойы мүләйім, арманы аш қалыпта бастан кешірген</w:t>
        <w:br/>
        <w:t>ару еді. Жылдар бойы ғашық Хакімін емін-еркін</w:t>
        <w:br/>
        <w:t>өз құшағына ала алмай, көбіне сырттан көргеніне</w:t>
      </w:r>
    </w:p>
    <w:p>
      <w:r>
        <w:t>Таңқыбай Ақметшеге ағайын. Ақметше бұл</w:t>
        <w:br/>
        <w:t>ауыл түгіл, осы елге тегіс ағайын. Білімді ағайын.</w:t>
        <w:br/>
        <w:t>Баяғыдан бері жұрт оған «Ақаң білсіннен» өзге</w:t>
        <w:br/>
        <w:t>лебіз айтып көрген жоқ...</w:t>
        <w:br/>
        <w:t>Сол Таңқыбай күндегі әдетінше, атын келген</w:t>
        <w:br/>
        <w:t>бойы үйінің арғы жағына -- қазан жақ белдеуіне</w:t>
        <w:br/>
        <w:t>байлай салды да, Ақметшенікіне қарай аяңдады.</w:t>
        <w:br/>
        <w:t>Ақметше үй көлеңкесіне текемет жайды-</w:t>
        <w:br/>
        <w:t>рып, оның үстіне кілем төсетіп, оқудан қайтқан</w:t>
        <w:br/>
        <w:t>қызына домбыра тарттырып отырған.</w:t>
        <w:br/>
        <w:t>Соңғы үш қыс Гүлжиһан Жымпиты қала-</w:t>
        <w:br/>
        <w:t>сында оқумен бірге музыка сабағын да алып</w:t>
        <w:br/>
        <w:t>келген-ді. Оқытушысы жер ауыш келген бір үлкен</w:t>
        <w:br/>
        <w:t>адам роялды меңгертіп тастап еді. Қазір қырда,</w:t>
        <w:br/>
        <w:t>киіз үйде қызының роялі жоқ. Оны қаладан әкелу</w:t>
        <w:br/>
        <w:t>Де оңай емес және әкесі: «қыс қайта оқиды, сол</w:t>
        <w:br/>
        <w:t>жерде тұрғаны да жөн»,-- деп алдырмаған. Оның</w:t>
        <w:br/>
        <w:t>үстіне соңғы жылдарда көбіне-көп сөйлеуден</w:t>
        <w:br/>
        <w:t>бас тартып, ойға молырақ батыңқырай бастаған</w:t>
        <w:br/>
        <w:t>Өзі болғанда қандай: жап-жалпақ, беті де жап-</w:t>
        <w:br/>
        <w:t>жалпақ. Мұрты да молайып кеткен... Өлім, тірі</w:t>
        <w:br/>
        <w:t>өлім. «Сен, шырақ. Осындай иесі жоқ үйді тонауға</w:t>
        <w:br/>
        <w:t>келіп пе едің? Есіктен кіріп, терезеден шығуға</w:t>
        <w:br/>
        <w:t>маманданып шығып па едің?! Неге үндемейсің?» -</w:t>
        <w:br/>
        <w:t>Деп әлдеқайдағы адамның өңменінен өткендей</w:t>
        <w:br/>
        <w:t>сөздерді қардай боратып артымнан ере түсті.</w:t>
        <w:br/>
        <w:t>Мұнан артық өлім бар ма? Мен не демекшімін?</w:t>
        <w:br/>
        <w:t>Артыма қарамастан жүре бердім. «..Мен сотқа</w:t>
        <w:br/>
        <w:t>беремін. Мен сендей бұзықты әлемге әшкере</w:t>
        <w:br/>
        <w:t>етемін...» деген не сұмдық, құлақ шошырлық</w:t>
        <w:br/>
        <w:t>масқара сөздері миымды жарып кеткендей бол-</w:t>
        <w:br/>
        <w:t>ды. Әлі естіліп тұрған сияқты. Жоқ, мен кетемін,</w:t>
        <w:br/>
        <w:t>қазір жүріп кетемін, Меңдіқыз... Сары ағамның</w:t>
        <w:br/>
        <w:t>өзіне айтқанмын, атыңды елге мініп барамын деп.</w:t>
        <w:br/>
        <w:t>Әлібек жалма-жан киініп, сыртқа шықты да,</w:t>
        <w:br/>
        <w:t>Хакімнің қара атына ер салды. Ол үйге қайта</w:t>
        <w:br/>
        <w:t>кірместен, Меңдіқызбен асыға қоштасып, атқа</w:t>
        <w:br/>
        <w:t>мініп те алды.</w:t>
        <w:br/>
        <w:t>-- Алдымен жиендердікіне... Шырақ, қалайда</w:t>
        <w:br/>
        <w:t>жиендердікіне. Сені күтіп отыр олар. Гүлжиһан</w:t>
        <w:br/>
        <w:t>күтіп отыр. Ол анау күні де артына қарай-қарай</w:t>
        <w:br/>
        <w:t>амалсыз жүріп кеткен. Елге содан кейін де</w:t>
        <w:br/>
        <w:t>үлгерерсің. Сәлем айт, көп-көп сәлем Гүлжиһанға,</w:t>
        <w:br/>
        <w:t>жиенге, бәріне..-- деді әйел қақпадан шығып</w:t>
        <w:br/>
        <w:t>бара жатқан Әлібекке.</w:t>
        <w:br/>
        <w:t>Әлібек үн қатпастан көпірге қарай тартты.</w:t>
        <w:br/>
        <w:t>Ш</w:t>
        <w:br/>
        <w:t>Көпірге барғанша Әлібек тез елге жетіп,</w:t>
        <w:br/>
        <w:t>қалайда елге жетіп, құрбы-құрдас арасын-</w:t>
        <w:br/>
        <w:t>да болуға асықты. Үлкен қаланы да, кішкене</w:t>
      </w:r>
    </w:p>
    <w:p>
      <w:r>
        <w:t>70</w:t>
        <w:br/>
        <w:t>құштарлануға, аймалауға жаралған жоқ па?!</w:t>
        <w:br/>
        <w:t>Анау шошақ мұрын, құмар көз қарауға ғана,</w:t>
        <w:br/>
        <w:t>құмартуға ғана тұрған жоқ па?!</w:t>
        <w:br/>
        <w:t>Мас адамша теңселіп тұрып қақпаны ептеп</w:t>
        <w:br/>
        <w:t>ысырып аулаға енді де, нақ есік алдына келіп</w:t>
        <w:br/>
        <w:t>ұрлық қылған адамша ішкі жаққа құлағын тосты.</w:t>
        <w:br/>
        <w:t>Ешбір дыбыс білінбегеннен кейін ақырындап</w:t>
        <w:br/>
        <w:t>қана Әлібек шаппа пышақтың ұшымен өзіне</w:t>
        <w:br/>
        <w:t>белгілі есіктің шәкөшін көтеріп ашты да мысықша</w:t>
        <w:br/>
        <w:t>басып өз бөлмесіне кірді.</w:t>
        <w:br/>
        <w:t>Таң аппақ атып қалған еді. Ол төңбекшіген</w:t>
        <w:br/>
        <w:t>күйі күн шыққанша көзін іле алмады. Қайта-қайта</w:t>
        <w:br/>
        <w:t>«тіфу-тіфу» дей берді. Оны ардың ұяты рақымсыз</w:t>
        <w:br/>
        <w:t>кемірді. Бірақ бұл опықты ісінің ең болмаса туған</w:t>
        <w:br/>
        <w:t>жеңгесі алдында болса да ақталатын жолы бар ма-</w:t>
        <w:br/>
        <w:t>оны Әлібек таба алмады.</w:t>
        <w:br/>
        <w:t>Ауру адамдай өңі қашқан күйі ол «басым ауы-</w:t>
        <w:br/>
        <w:t>рып отыр» деп ертеңгі шайдан бір ғана шыны аяқ</w:t>
        <w:br/>
        <w:t>ішіті де, бөлмесіне қайта кетті.</w:t>
        <w:br/>
        <w:t>Хакім жұмысқа кеткеннен кейін шыдай ал-</w:t>
        <w:br/>
        <w:t>май, хал-жайды анықтап білуге кірген Меңдіқызға</w:t>
        <w:br/>
        <w:t>Әлібек:</w:t>
        <w:br/>
        <w:t>--Мен ауылға жүремін. Қазір жүріп кетемін,-</w:t>
        <w:br/>
        <w:t>деді төмен қарап сол қолымен маңдайын тіреп</w:t>
        <w:br/>
        <w:t>отырып.</w:t>
        <w:br/>
        <w:t>-- Елге шықсаң алдымен Гүлжиһанға бар, жи-</w:t>
        <w:br/>
        <w:t>енге сәлем бер... Сонсоң, сол жерден өзіміздің</w:t>
        <w:br/>
        <w:t>ауылға жүріп кетерсің,- деді жеңгесі бұл</w:t>
        <w:br/>
        <w:t>әңгімеге көлденең сөз қыстырмай.</w:t>
        <w:br/>
        <w:t>Әлібек аз отырды да, басын көтеріп алыш:</w:t>
        <w:br/>
        <w:t>-- Меңдіқыз, білесің бе менің не істегенімді? -</w:t>
        <w:br/>
        <w:t>деді.</w:t>
        <w:br/>
        <w:t>-- Білмеймін, бірақ сеземін, шырақ... Ол бар</w:t>
        <w:br/>
        <w:t>болғыр...</w:t>
        <w:br/>
        <w:t>кем көрінбейді екен. Болыстық басшыларының</w:t>
        <w:br/>
        <w:t>сөзі мынадай, ал қосшы-кедейлер мен сорлының</w:t>
        <w:br/>
        <w:t>балалары көрсе: «бай баласы, бізден аулақ кет»</w:t>
        <w:br/>
        <w:t>деуден дүз жанбас. Бекер бұрылдым. Бекер</w:t>
        <w:br/>
        <w:t>бұрылдым...» деп бұрынғыдан жаман опынды.</w:t>
        <w:br/>
        <w:t>Әлібектің бағына қарай, бұл ауыр сөз бен</w:t>
        <w:br/>
        <w:t>ауыр ойдан болыстық жастар комитетінің хат-</w:t>
        <w:br/>
        <w:t>шысы арашалағандай болды. Ол қатардағы үйден</w:t>
        <w:br/>
        <w:t>жүгіре шығып:</w:t>
      </w:r>
    </w:p>
    <w:p>
      <w:r>
        <w:t>-- Уа, Әлібек! Ойбай-ау, сен бе едің Хакеңнің</w:t>
        <w:br/>
        <w:t>қара атына мініп келген. Түу! Иә, жол болсын!-</w:t>
        <w:br/>
        <w:t>деп қос қолдап көрісе бастады.- Түу, қандай</w:t>
        <w:br/>
        <w:t>болғансың! Неше жыл болды-ай көрмегенімізге?</w:t>
        <w:br/>
        <w:t>Биыл төртінші жыл ғой, ә? Уа, өзгеріпсің, қатты</w:t>
        <w:br/>
        <w:t>өзгеріпсің.</w:t>
        <w:br/>
        <w:t>Әлібек қуанып кетті. Ол Шынғалиевті құ-</w:t>
        <w:br/>
        <w:t>шақтай алды.</w:t>
        <w:br/>
        <w:t>-- Қауғабай, сен осында ма едің? Ойпырым-</w:t>
        <w:br/>
        <w:t>ай, мына ағайлар... бұрын көрмеген кісілер. Түу,</w:t>
        <w:br/>
        <w:t>сенің мұнда болғаның қандай жақсы болды.</w:t>
        <w:br/>
        <w:t>--Иә, ал қай жаққа қарай?.. Қай жаққа қарай</w:t>
        <w:br/>
        <w:t>депшін-ау, бізге келдің ғой, бүгін ауылға шығып</w:t>
        <w:br/>
        <w:t>қонамыз. Ертең бір жиналысымыз бар. Жақсы</w:t>
        <w:br/>
        <w:t>болды, бірге боласың.</w:t>
        <w:br/>
        <w:t>Әлібек күмілжи түсті. Оған Қауғабайдың</w:t>
        <w:br/>
        <w:t>тап бола кеткені, мына болатком ағасы арық</w:t>
        <w:br/>
        <w:t>кісі мен оның қасындағы семізше адамның жай-</w:t>
        <w:br/>
        <w:t>сыз әңгімесінен арашаласа да, бұл жігіттің де</w:t>
        <w:br/>
        <w:t>қырын қарар жағы мол еді. Оның ойына қырық</w:t>
        <w:br/>
        <w:t>мысалдағы қасқырдың ауылға қашып келіп, пана</w:t>
        <w:br/>
        <w:t>таба алмай сасқаны түсе қалды. Бұл мысал, әрине,</w:t>
        <w:br/>
        <w:t>Әлібектің «қасқырлық» зұлымдығын сипаттар</w:t>
        <w:br/>
        <w:t>мысал емес те ғой. Дегенмен...</w:t>
        <w:br/>
        <w:t>-- Қарабай Көзеев.</w:t>
        <w:br/>
        <w:t>-А,- деді Әлібек енді түсініп. Қарабай Көзеев</w:t>
        <w:br/>
        <w:t>деген адамды ол сыртынан білетін. Хакімнің оны</w:t>
        <w:br/>
        <w:t>әлденеше рет әңгіме еткенін есіткен-ді.- Иә, во-</w:t>
        <w:br/>
        <w:t>лисполком өзі осында ма?</w:t>
        <w:br/>
        <w:t>-- Анау, жаңағы ат басын тіреген үйде мәсли-</w:t>
        <w:br/>
        <w:t>хат құрып жатыр пырзайдам.</w:t>
        <w:br/>
        <w:t>Әлібек оның «пырзайдамының» президиум</w:t>
        <w:br/>
        <w:t>мәжілісі екенін аңғарды.</w:t>
        <w:br/>
        <w:t>--Жақсы, ақсақал, мен бір сусын ішсем бе деп</w:t>
        <w:br/>
        <w:t>бұрылып едім. Және «Шетен құдыққа» шығатын</w:t>
        <w:br/>
        <w:t>жолды сұрау үшін.</w:t>
        <w:br/>
        <w:t>Шаруаның құлағы елең ете түсті.</w:t>
        <w:br/>
        <w:t>-- Әлде сен, шырағым, Хакімнің інісі бола-</w:t>
        <w:br/>
        <w:t>мысың? Күні бойы қараймын: ат Хакімнің</w:t>
        <w:br/>
        <w:t>қара аты. Ал өзің де... ұқсайсың. Және «Шеген</w:t>
        <w:br/>
        <w:t>құдықты» сұрауыңа қарағанда Хакімнің інісі</w:t>
        <w:br/>
        <w:t>Әлібек сен бе деп жорып тұрмын.</w:t>
        <w:br/>
        <w:t>-- Болсақ болармыз,-- деді Әлібек ағасының</w:t>
        <w:br/>
        <w:t>аты елге тегіс таныс екеніне іштей риза болып.-</w:t>
        <w:br/>
        <w:t>Ал өзіңіз қай жердікісіз?</w:t>
        <w:br/>
        <w:t>- Мен сол өзіңнің сұрап тұрған «Шеген</w:t>
        <w:br/>
        <w:t>құдықтікімін». Кәне, түс. Мына үйге аялдай тұр.</w:t>
        <w:br/>
        <w:t>Бұл жастар комитетінің кеңсесі. Мен қазір сусын-</w:t>
      </w:r>
    </w:p>
    <w:p>
      <w:r>
        <w:t>ды да, бәрін де реттеймін,-- деп, шаруа Әлібектің</w:t>
        <w:br/>
        <w:t>тізгініне жармасты.</w:t>
        <w:br/>
        <w:t>Үйге ертіп кірді де, шаруа жүгіре басып қайта</w:t>
        <w:br/>
        <w:t>шығып кетті. «Өте пысық адам екен» деп ойлады</w:t>
        <w:br/>
        <w:t>Әлібек оны.-- Дәуде болса ауылдық белсендінің</w:t>
        <w:br/>
        <w:t>бірі ғой. Әлде ауылнай ма екен?...»</w:t>
        <w:br/>
        <w:t>Кешікпей шаруа үлкен бір зерең аяқпен ер-</w:t>
        <w:br/>
        <w:t>нектете толтырылған қымыз әкеліп Әлібекке</w:t>
        <w:br/>
        <w:t>ұсынды. Жиырма бес-отыз шақырым жер жор-</w:t>
        <w:br/>
        <w:t>-- Шолпанды айыптама, Меңдіқыз! Айыпты...</w:t>
        <w:br/>
        <w:t>жоқ. Оның жазығы жоқ. Ол бақытсыз әйел! Ол</w:t>
        <w:br/>
        <w:t>сұлу әйел. Сұлу кісі бақытсыз...</w:t>
        <w:br/>
        <w:t>-- Шолпаннан да сұлу бар шығар, шырақ...</w:t>
        <w:br/>
        <w:t>- Жоқ. Шолпаннан сұлу жан жоқ. Оның</w:t>
        <w:br/>
        <w:t>жаны сұлу. Ол теңдесі жоқ жаны сұлу адам. Оны</w:t>
        <w:br/>
        <w:t>айыптама, бетіне баспа...</w:t>
        <w:br/>
        <w:t>Меңдіқыз Әлібектің бетіне тіктеп қарады да,</w:t>
        <w:br/>
        <w:t>өңінің бұрынғыдан да жаман қуарып кеткенін</w:t>
        <w:br/>
        <w:t>көріп:</w:t>
        <w:br/>
        <w:t>- Шырақ, саған не болған? Өңін бұзылып</w:t>
        <w:br/>
        <w:t>кетіпті. Соншама не болды, кісі өлтірген адамша?</w:t>
        <w:br/>
        <w:t>Жоққаболаадам өзін-өзі қажытпас болар,- деді.</w:t>
        <w:br/>
        <w:t>-- Кісі өлтіргеннен де жаман,- деді Әлібек</w:t>
        <w:br/>
        <w:t>қабағын қарс жауып.-- Өлімнен ұят әлдеқайда</w:t>
        <w:br/>
        <w:t>күшті екен. Мен түнде жер тесік болса кіріп</w:t>
        <w:br/>
        <w:t>кететін едім, бірақ оның тығылатын жарығын</w:t>
        <w:br/>
        <w:t>таба алмадым...</w:t>
        <w:br/>
        <w:t>Меңдіқыз не болғанын енді ғана сезгендей</w:t>
        <w:br/>
        <w:t>болды, аңтарылып қайнысының бетіне қадала</w:t>
        <w:br/>
        <w:t>қалды.</w:t>
        <w:br/>
        <w:t>--Тергеуші... келіп қалды ма?</w:t>
        <w:br/>
        <w:t>-- Иә...</w:t>
        <w:br/>
        <w:t>-- Көзге түспей кетуге амал болмай қалды ма?</w:t>
        <w:br/>
        <w:t>Әлде ұйықтап қалдыңдар ма?</w:t>
        <w:br/>
        <w:t>-- ...Келгенін де, қақпадан кіргенін де жақсы</w:t>
        <w:br/>
        <w:t>білдім. Бірақ менің қарсы алдымнан шығатынын</w:t>
        <w:br/>
        <w:t>білмей қалдым.</w:t>
        <w:br/>
        <w:t>-- Есігі біреу ол үйдің...</w:t>
        <w:br/>
        <w:t>-- Есік емес, терезені ашып, секіріп түссем-</w:t>
        <w:br/>
        <w:t>күреске шыққан балуандарша талтайып қарсы</w:t>
        <w:br/>
        <w:t>алдымда тұр. Өзім шошып кеттім. Көзіме қос</w:t>
        <w:br/>
        <w:t>көрінді ме -- бұл қалай деп?! Тергеушінің өзі.</w:t>
        <w:br/>
        <w:t>ІЛ</w:t>
      </w:r>
    </w:p>
    <w:p>
      <w:r>
        <w:t>74</w:t>
        <w:br/>
        <w:t>пады. Тіл қатудың орнына үйдегілердің өз даң-</w:t>
        <w:br/>
        <w:t>дұңы басқа дыбысты құлаққа іліктірер де емес.</w:t>
        <w:br/>
        <w:t>Оның екінші рет айғайы да үй ішіндегі шуылға</w:t>
        <w:br/>
        <w:t>араласып судай сіңіп кетті. Не қыларын білмей,</w:t>
        <w:br/>
        <w:t>басқа үйге бұрылсам ба деп екі оқты боп тұрғанда,</w:t>
        <w:br/>
        <w:t>әретіректегі үйден бір қолымен шалбарының</w:t>
        <w:br/>
        <w:t>бауын ұстай шыққан бір қаршадай кісі, мұны</w:t>
        <w:br/>
        <w:t>көре сала бос қолымен күннен көзін көлеңкелей</w:t>
        <w:br/>
        <w:t>шүйіле қалды. Әлібек аттың басын соған бұрды.</w:t>
        <w:br/>
        <w:t>Жақсы атты, орысша киінген адам өзіне қарай</w:t>
        <w:br/>
        <w:t>бет алғаннан кейін кішкене кісі шалбар бауын тез</w:t>
        <w:br/>
        <w:t>беркіте салып, түк көрмеген адам бола қалды.</w:t>
        <w:br/>
        <w:t>-- Ассалаумағалайкүм,-- деді Әлібек оған жа-</w:t>
        <w:br/>
        <w:t>қындап келіп.</w:t>
        <w:br/>
        <w:t>-- Уағалайкүмассалам, жол болсын, шырақ.</w:t>
        <w:br/>
        <w:t>Шаруа қайда көрдім деген адамша қара атқа</w:t>
        <w:br/>
        <w:t>да, оның иесіне де кезек көз тастап, әлденеге жы-</w:t>
        <w:br/>
        <w:t>мия түсті.</w:t>
        <w:br/>
        <w:t>-- Бұл кімнің ауылы, ақсақал?-- деп сұрады</w:t>
        <w:br/>
        <w:t>Әлібек балаша тызылдаған кішкене сақалды,</w:t>
        <w:br/>
        <w:t>кішкене кісіден.</w:t>
        <w:br/>
        <w:t>- Қарекеңнің.. жоқ, ауыл емес, Қарекеңнің</w:t>
        <w:br/>
        <w:t>кеңсесі.</w:t>
        <w:br/>
        <w:t>-- Қарекең деген кім?</w:t>
        <w:br/>
        <w:t>- Қарекеңді білмейсіз бе? Атком Қарекең</w:t>
        <w:br/>
        <w:t>кәдімгі,-- деді шаруа таңданған пішінмен.-- шет-</w:t>
        <w:br/>
        <w:t>тен келген бала емессің бе, қалай? Қарекеңді</w:t>
        <w:br/>
        <w:t>білмеуіңе қарағанда басқа жақтікісің-ау байқау-</w:t>
        <w:br/>
        <w:t>ым. Алатыңа қарағанда...</w:t>
        <w:br/>
        <w:t>- Қарекең деген көп шығар. Бірақ мұның</w:t>
        <w:br/>
        <w:t>қай Қарекең екенін қайдан білейін, фамилиясын</w:t>
        <w:br/>
        <w:t>атамасаңыз.</w:t>
        <w:br/>
        <w:t>-- Бала, сен өзің тұйықтау көрінесің. Хакімге</w:t>
        <w:br/>
        <w:t>тартпағансың. Әлде бізді менсінбейсің бе?</w:t>
        <w:br/>
        <w:t>Қалай өзі? Е-е-е,-- деп көмейінен күліп Әлібекке</w:t>
        <w:br/>
        <w:t>жақындай түсті.</w:t>
        <w:br/>
        <w:t>Бірінші көрген адамға қалай жауап берерін</w:t>
        <w:br/>
        <w:t>білмей, Әлібек кідірістеп қалды. Оның «бізді</w:t>
        <w:br/>
        <w:t>менсінбейсің бе?» дегені шыны ма, әлде қалжыңы</w:t>
        <w:br/>
        <w:t>ма. Оны тағы анықтап айыра алмай састы.</w:t>
        <w:br/>
        <w:t>-- Бізге, облыстық жастар комитетіне</w:t>
        <w:br/>
        <w:t>жәрдемге келдің бе? Алыстан келген білімді ком-</w:t>
        <w:br/>
        <w:t>сомолдар керек-ақ,- деп ол көптен таныс ада-</w:t>
        <w:br/>
        <w:t>мындай Әлібектің иығынан қағып қойды.</w:t>
        <w:br/>
        <w:t>«Мынау тірі бәле болды. Қайдан бұрылып</w:t>
      </w:r>
    </w:p>
    <w:p>
      <w:r>
        <w:t>едім...» -- деген өкініш келді Әлібектің ойына.</w:t>
        <w:br/>
        <w:t>-- Жоқ, ағай, жәрдемге келгенім жоқ, мен</w:t>
        <w:br/>
        <w:t>демалысқа келіп, тек ауылды көре кетейін деп,</w:t>
        <w:br/>
        <w:t>үлкендерге, туған-туысқандарға сәлем беру үшін</w:t>
        <w:br/>
        <w:t>бұрылдым, -- деді студент сасыңқырап.</w:t>
        <w:br/>
        <w:t>Арық кісінің қасындағы семіздеу келген</w:t>
        <w:br/>
        <w:t>қызыл шырайлы жас адам кекете кірісті.</w:t>
        <w:br/>
        <w:t>-- Қареке, бұл жігіттің жәрдемге келмегені</w:t>
        <w:br/>
        <w:t>көрініп-ақ тұрған жоқ па? Жақсы ат мініп, әдемі</w:t>
        <w:br/>
        <w:t>киінген сұлу жігіт жалаңаяқ комсомолдардың ара-</w:t>
        <w:br/>
        <w:t>сында не бітіреді, Біреуіне атын суартып, біреуіне</w:t>
        <w:br/>
        <w:t>ерін ерттете ме? әлде аристократтық салт-санаға</w:t>
        <w:br/>
        <w:t>үйрете ме?- деді де көріне жаратпаған пішінмен</w:t>
        <w:br/>
        <w:t>теріс айналды.</w:t>
        <w:br/>
        <w:t>Әлібек қызара түсті. Ол не деуге білмей ты-</w:t>
        <w:br/>
        <w:t>ғылып қалды. Шынында да мына қараша үйлер</w:t>
        <w:br/>
        <w:t>мен оның ішіндегі болыстық қызметкерлер</w:t>
        <w:br/>
        <w:t>өзгеше киінген қаланың шылтиған студентінің</w:t>
        <w:br/>
        <w:t>қасында өге жұпыны көрінді. Әлібек ішінен «менің</w:t>
        <w:br/>
        <w:t>мына түрім оларға ақсүйектің баласынан бір де</w:t>
        <w:br/>
        <w:t>Ақметше ұдайы жазумен болушы еді де, кей кез</w:t>
        <w:br/>
        <w:t>кештің бір қоңыр күй тілейтін тыныш шағында</w:t>
        <w:br/>
        <w:t>домбыра тартуды әдеттеніп еді. Бұрыннан әнді</w:t>
        <w:br/>
        <w:t>жақсы салып, домбыраны әжептәуір шерте</w:t>
        <w:br/>
        <w:t>білетін Гүлжиһан өзі келгеннен бері орта жастан</w:t>
        <w:br/>
        <w:t>ауған тұйық әкенің тұнжыр көңілін он екі перне,</w:t>
        <w:br/>
        <w:t>екі ішекпен әлдилейтін. Бүгін де көлеңкеде оты-</w:t>
        <w:br/>
        <w:t>рып, Ақметше өзінің көңілі көбірек қолқалайтын</w:t>
        <w:br/>
        <w:t>«Көбік шашқан» күйін шерттірді. Оның қара сұр</w:t>
        <w:br/>
        <w:t>жүзі сұрлана түсті - құлағы домбыра үнінде,</w:t>
        <w:br/>
        <w:t>көңілі алыста... Қиял теңізіне шомды.</w:t>
        <w:br/>
        <w:t>«Бурыл шашты қарт теңіздің кәрі жыны</w:t>
        <w:br/>
        <w:t>ұстап, көк зеңгіл беті қара қошқылдана қалғандай.</w:t>
        <w:br/>
        <w:t>Домбыраның буынған сағағынан құдіретті үн</w:t>
        <w:br/>
        <w:t>мейманасы асқан өр көкірек судың бұлтпен кеуде</w:t>
        <w:br/>
        <w:t>соғыстырғанын дүңкілдеткенге ұқсайды; иықтап-</w:t>
        <w:br/>
        <w:t>иықтап, арпалыса қалған дүлей күш жығылып</w:t>
        <w:br/>
        <w:t>тұрып, қайта алысқан сияқты күмбірлейді; бір кез</w:t>
        <w:br/>
        <w:t>дүрілдеген зелзала бой бермей шапшиды -- ой-</w:t>
        <w:br/>
        <w:t>дан өрге, теңізден төрге ғарық апаты алып кеткен</w:t>
        <w:br/>
        <w:t>тәрізденеді; әлді де, әлсіз де «япырым» құшағында:</w:t>
        <w:br/>
        <w:t>сеңдей соғылысқан адам мен мал,жанды мен жан-</w:t>
        <w:br/>
        <w:t>сыз жапырыла жығылып ағын мен айдау жолын-</w:t>
        <w:br/>
        <w:t>да кете барды. Түйсінген табиғат астан-кестен</w:t>
        <w:br/>
        <w:t>дүниені шайқалтып-шайқалтып жібергендей ыш-</w:t>
        <w:br/>
        <w:t>қынған үнінен бой түршігіп кетеді...</w:t>
        <w:br/>
        <w:t>«Данышпан шал. Табиғат апатын көз алды-</w:t>
        <w:br/>
        <w:t>на алып келеді. Мұндай топандар жаратылыс</w:t>
        <w:br/>
        <w:t>әлемінде ғана емес, адам қоғамының төрінде де</w:t>
        <w:br/>
        <w:t>кездесіп келеді: ағылшын революциясы, ұлы</w:t>
        <w:br/>
        <w:t>француз төңкерісі. Орыс перевороты...» - деді</w:t>
        <w:br/>
        <w:t>Ақметше ішінен төмен қарап отырып.</w:t>
      </w:r>
    </w:p>
    <w:p>
      <w:r>
        <w:t>тып, таңдайы құрғақсыған Әлібек, шаруаның</w:t>
        <w:br/>
        <w:t>ұсынған қымызының бетіндегі қара қиқымға да</w:t>
        <w:br/>
        <w:t>қарамастан, оның қымызға бойлата малып кел-</w:t>
        <w:br/>
        <w:t>тен шүбәлі бармағының түрінен де жиренбестен,</w:t>
        <w:br/>
        <w:t>бетін үрлей түсті де, сіміріп-сіміріп жіберді.</w:t>
        <w:br/>
        <w:t>- Жақсы қымыз екен,- деп ол аяқтағы</w:t>
        <w:br/>
        <w:t>қымызды орталай жерге қойды.- Өте жақсы</w:t>
        <w:br/>
        <w:t>екен. Көптен ішкен жоқ едім.</w:t>
        <w:br/>
        <w:t>-- Несін айтасың бұл жарықтықтың,- деп</w:t>
        <w:br/>
        <w:t>қостады шаруа оның сөзін.-- Қаладан келген</w:t>
        <w:br/>
        <w:t>адамға және оның үстіне жол жүріп шөліркеген</w:t>
        <w:br/>
        <w:t>адамға мұнан артық сусын бар ма?! Бұл тап сол</w:t>
        <w:br/>
        <w:t>бара жатқан «Шеген құдықтікі». Бүгін қосшы</w:t>
        <w:br/>
        <w:t>бастығына бір торсығын ала келіп едім. Осында</w:t>
        <w:br/>
        <w:t>бәрі талап ішті. Торсық түбінде қалғаны, жола-</w:t>
        <w:br/>
        <w:t>ушы, мына өзіңе бұйырған екен. Ертең бұйырса</w:t>
        <w:br/>
        <w:t>бұл қымызды сабаның өзінен ішесің, қарағым.</w:t>
        <w:br/>
        <w:t>Аяқ түбіндегі қымыздың қалғанын қайтадан</w:t>
        <w:br/>
        <w:t>сімірген Әлібекке ол рақаттана қарап, тамсанып</w:t>
        <w:br/>
        <w:t>та қойды. Мұнан кейін шаруа сөзді неден баста-</w:t>
        <w:br/>
        <w:t>рын білмей, сақалының ұшын шиыршықтай түсті</w:t>
        <w:br/>
        <w:t>де:</w:t>
        <w:br/>
        <w:t>--А, Хакең қалада ма? Үй іші аман ғой?-- деп</w:t>
        <w:br/>
        <w:t>сұрады Әлібектен.</w:t>
        <w:br/>
        <w:t>-- Қалада. Мұздай қара-көк аман.</w:t>
        <w:br/>
        <w:t>-- Ол кісі келсе майталман, осы жердегі ке-</w:t>
        <w:br/>
        <w:t>дейлер бір жасап қаламыз. Сондай әділ кісі ғой,</w:t>
        <w:br/>
        <w:t>жарлы-жақыбайларға көріне болысады,- деп,</w:t>
        <w:br/>
        <w:t>шаруа Хакімді сырттай мақтай бастады.</w:t>
        <w:br/>
        <w:t>Әлібек ойланып қалды. «Мына кісі өзі ертіп</w:t>
        <w:br/>
        <w:t>барар ауылына. «Шеген құдықтікі» болса сөз</w:t>
        <w:br/>
        <w:t>жоқ Ақметшенің бір жақыны ғой. Ана болыстық</w:t>
        <w:br/>
        <w:t>атқару комитетінің көзіне түсіп қайтемін.</w:t>
        <w:br/>
        <w:t>қаланы да уақытша ұмыту ниетінде болды. Бірақ</w:t>
        <w:br/>
        <w:t>көпірден өтіп, жол айрығына келгенде ол ой-</w:t>
        <w:br/>
        <w:t>ланбастан сонау Тайпақтың түкпіріндегі «Ше-</w:t>
        <w:br/>
        <w:t>ген құдыққа» асатын жолға түсіп кетті. «Сәлем</w:t>
        <w:br/>
        <w:t>беріп, мойнындағы парызын түсіріп, Ақметшенің</w:t>
        <w:br/>
        <w:t>аманатын табыс етейін де, ертең Қашарсойған</w:t>
        <w:br/>
        <w:t>арқылы Шалқарға асайын. Елге барған соң шыға</w:t>
        <w:br/>
        <w:t>алмай қалармын. Ойын-сауық, той-думаннан бас</w:t>
        <w:br/>
        <w:t>босамас. Босаса балықтың қызығына түсермін.</w:t>
        <w:br/>
        <w:t>Шіркін, қазір сазан ойнаққа шығар кез» деп</w:t>
        <w:br/>
        <w:t>ойлады. Ол кенет жас кезінде жаз балықтың</w:t>
        <w:br/>
        <w:t>соңында жүрген қызық шақтарын, қыс қақпан</w:t>
        <w:br/>
        <w:t>құрып, аң аулап өткізген қайта оралмас күндерді</w:t>
        <w:br/>
        <w:t>көз алдына келтіріп, түнгі оқиғаны, ертеңгі өкініш</w:t>
        <w:br/>
        <w:t>жайды есінен шығара бастады. Сұлу қара аттың</w:t>
        <w:br/>
        <w:t>лекіте аяңдағаны, бетке соққан даланың жүп-</w:t>
        <w:br/>
        <w:t>жұмсақ жылы желі, бірінен соң бірі кезектескен</w:t>
        <w:br/>
        <w:t>жылан қырқа, ойпаң көлшімектер, қырдың Иісті</w:t>
      </w:r>
    </w:p>
    <w:p>
      <w:r>
        <w:t>қара жусаны мен селеулі бозы көз тартып, көңілді</w:t>
        <w:br/>
        <w:t>сергіге бастады.</w:t>
        <w:br/>
        <w:t>Әлібек Ақметшенің жазғы жайлауы «Шеген</w:t>
        <w:br/>
        <w:t>құдықтың» тап қай тұста екенін дәл білмесе де</w:t>
        <w:br/>
        <w:t>шамамен болжамдап, алдағы ауылдан оң қолға</w:t>
        <w:br/>
        <w:t>бұрылу керек шығар деп ойлады. Алысырақтан</w:t>
        <w:br/>
        <w:t>үлкен ауыл сияқтанған бұл шоғыр қарасынның</w:t>
        <w:br/>
        <w:t>маңына жақындаған сайын қос қыстау екені</w:t>
        <w:br/>
        <w:t>анықталды да, олардың терістік бетінде ғана</w:t>
        <w:br/>
        <w:t>төрт-бес киіз үй бары көрінді. «Жайлауға көше</w:t>
        <w:br/>
        <w:t>алмай қыстау маңында қалған мүгедек кедейлер</w:t>
        <w:br/>
        <w:t>шығар. Сусын ішіп жол сұрайын» деп ол шеттегі</w:t>
        <w:br/>
        <w:t>қоңырша үйдің сыртына келіп:</w:t>
        <w:br/>
        <w:t>-- Әй, кім бар? - деп дауыстады.</w:t>
        <w:br/>
        <w:t>Әлібектің хабарласуына үйден ешкім тіл қат-</w:t>
        <w:br/>
        <w:t>/3</w:t>
        <w:br/>
        <w:t>сында жүруі басым ба?-- деп сұрар жан болса:</w:t>
        <w:br/>
        <w:t>үйіне қонып шығуға да қолы тимейді деген жауап</w:t>
        <w:br/>
        <w:t>алар еді.</w:t>
        <w:br/>
        <w:t>Таңқыбай сөзге де ұста. Болыс кеңсесінде,</w:t>
        <w:br/>
        <w:t>қала берді уезде не болып жатқанын ауыл адам-</w:t>
        <w:br/>
        <w:t>дары Таңқыбайдың ертектей сайлы ертіп айта-</w:t>
        <w:br/>
        <w:t>тын әңгімесінен қанады. Бірақ жұрттың көбі мал</w:t>
        <w:br/>
        <w:t>басында, егін үстінде, шөп төңірегінде болады</w:t>
        <w:br/>
        <w:t>да, көбіне көп оның әңгімесін тыңдайтын бірен-</w:t>
        <w:br/>
        <w:t>саран шалдар мен Ақметше. Неге екені белгісіз</w:t>
        <w:br/>
        <w:t>Ақметше бұдан арнайы әңгіме сұрамайды, ол өзі</w:t>
        <w:br/>
        <w:t>айтады. Ұсынған бір тостаған қымызды басқа</w:t>
        <w:br/>
        <w:t>жұртша көтере салып жұтынып отырмайды.</w:t>
        <w:br/>
        <w:t>Оны шайқап-шайқап алып дәмін татады да, жер-</w:t>
        <w:br/>
        <w:t>ге қоя салып әңгімеге кіріседі. Және бір ғажабы:</w:t>
        <w:br/>
        <w:t>Ақметше оның өмірінде сөзін бөлген емес.</w:t>
        <w:br/>
        <w:t>Әлденені ойлап отырады. Ойы аса алыста жатқан</w:t>
        <w:br/>
        <w:t>адамша жүзі далада, тек құлағы ғана Таңқыбайда.</w:t>
        <w:br/>
        <w:t>«Неге бұлай?» деп мән-жайын анықтаған да емес,</w:t>
        <w:br/>
        <w:t>айтқанының бәрін тыңдайды да отырады.</w:t>
        <w:br/>
        <w:t>«Біздің қосшыкомның мәжілісі сондай қызу</w:t>
        <w:br/>
        <w:t>өггі -- қызыл шеке керіс болды. Байларға бір түйір,</w:t>
        <w:br/>
        <w:t>жалғыз түйір де жер бермейміз деп шештік,- деп</w:t>
        <w:br/>
        <w:t>бастайды ол әңгімесін. Болмаса:</w:t>
        <w:br/>
        <w:t>-- Уездік қосшыкомның ағасы болып баяғы</w:t>
        <w:br/>
        <w:t>қусирақ кедей пұшық Әбілдің баласы Құспанов</w:t>
        <w:br/>
        <w:t>сайланды дегенде, бір ду қол шапалақтадық. Біздің</w:t>
        <w:br/>
        <w:t>сорлы кедейлерге де теңдік тиді деп есептедік,-</w:t>
        <w:br/>
        <w:t>дейді Ақметшеге қарап қойып.</w:t>
        <w:br/>
        <w:t>Ақметше бірақ Таңқыбайдың неге қуана-</w:t>
        <w:br/>
        <w:t>тынын сұрамайды. «Бір түйір жер» бермеуіне де</w:t>
        <w:br/>
        <w:t>көңіл аудармайды. «Бәрі де дұрыс шығар, Ақаңдар</w:t>
        <w:br/>
        <w:t>біледі ғой» деп ойлайды Таңқыбай.</w:t>
      </w:r>
    </w:p>
    <w:p>
      <w:r>
        <w:t>астынан шығармады; көп жылдар бойы еріксіз</w:t>
        <w:br/>
        <w:t>іркілген махаббат тасқыны, жаңа ғана жол</w:t>
        <w:br/>
        <w:t>тапқандай, бөгеусіз ақтарылды; бар қазынасын</w:t>
        <w:br/>
        <w:t>игі іске төккен жомарт жандай, өр жастықтың</w:t>
        <w:br/>
        <w:t>көзсіз күшіне әйел де мастана шамырқанды...</w:t>
        <w:br/>
        <w:t>Дүниеде бәрі өлшеулі, шаттықтың күйінші</w:t>
        <w:br/>
        <w:t>кезек күтіп тұрса, ессіздіктің өкінішті ұяты әзір.</w:t>
        <w:br/>
        <w:t>-- Қақпа қағып тұр... Әлібек, тез... киін,- деді</w:t>
        <w:br/>
        <w:t>Шолпан ақырын ғана сөзін бөліп-бөліп, -- біздің</w:t>
        <w:br/>
        <w:t>отағасының қағуы.</w:t>
        <w:br/>
        <w:t>Есі шығып кеткен Әлібек кровать жанындағы</w:t>
        <w:br/>
        <w:t>киімдерін қойған орындықты қағып кетті де,</w:t>
        <w:br/>
        <w:t>оның салдырынан бұрынғысынан екі есе састы.</w:t>
        <w:br/>
        <w:t>Ол қай киімнің қалай тұрған ретінен жаңылып,</w:t>
        <w:br/>
        <w:t>енді не істерін білмей әлек болды. Шолпан есікке</w:t>
        <w:br/>
        <w:t>бармас бұрын шам жағып, киім жамылып, сыртқа</w:t>
        <w:br/>
        <w:t>қарай жүрген кісі болып дыбыс берді де, тез</w:t>
        <w:br/>
        <w:t>жүгіріп келіп, білдірмей терезе ашты.</w:t>
        <w:br/>
        <w:t>-- Терезеден шығып кет,- деді ол ақырын</w:t>
        <w:br/>
        <w:t>ғана.</w:t>
        <w:br/>
        <w:t>Сөйтті де, Әлібекті бетінен бір сүйіп, өзі</w:t>
        <w:br/>
        <w:t>жалма-жан есік аша бастады. Аяқ киімі мен шал-</w:t>
        <w:br/>
        <w:t>барын ғана киіп үлгерген Әлібек, сырт көйлегі мен</w:t>
        <w:br/>
        <w:t>бешпетін қолтығына қыса, әйел есіктен шыққан</w:t>
        <w:br/>
        <w:t>кезде, терезеден сыртқа дік етті...</w:t>
        <w:br/>
        <w:t>-А, сен бе, шы-рақ! Сен!.. Сен!.- деген</w:t>
        <w:br/>
        <w:t>сөздер жүгіре жөнелген Әлібектің соңынан атқан</w:t>
        <w:br/>
        <w:t>кесектей құлағына рақымсыз соғылып жатты.</w:t>
        <w:br/>
        <w:t>Бүтін көшені басына көтерген тергеушінің жуан</w:t>
        <w:br/>
        <w:t>даусы оған бейнебір суға кетіп бара жатқан</w:t>
        <w:br/>
        <w:t>адамның жан даусындай болып естілді. Оның</w:t>
        <w:br/>
        <w:t>жүрегі де, құлағы да жарылып бара жатқан</w:t>
        <w:br/>
        <w:t>тәрізденіп кетті.</w:t>
        <w:br/>
        <w:t>Жүре берейін. Оларға жолықсам қайда бара</w:t>
        <w:br/>
        <w:t>жатқанымды, не үшін бара жатқанымды сұрап</w:t>
        <w:br/>
        <w:t>мазалайды ғой. Қазақ қазбалап біліп алмай тын-</w:t>
        <w:br/>
        <w:t>байды. Танымайтын адамдарға жөн сұрасып, жөн</w:t>
        <w:br/>
        <w:t>айтып жатқаннан қиыны жоқ...»</w:t>
        <w:br/>
        <w:t>- Сіз маған жол көрсетіп жібересіз бе, әлде</w:t>
        <w:br/>
        <w:t>өзіңіз ертіп барасыз ба ауылыңызға,-- деп сұрап</w:t>
        <w:br/>
        <w:t>еді шаруадан, шаруа:</w:t>
        <w:br/>
        <w:t>-- Мәжіліс қазір бігеді. Мен бастап барсам</w:t>
        <w:br/>
        <w:t>да, басқа барса да Қарекең айтар. Әдейі бұрылып</w:t>
        <w:br/>
        <w:t>келген соң ол кісімен сәлемдеспесеңіз ренжиді.</w:t>
        <w:br/>
        <w:t>Және сіздің ағаңыздың жақсы көретін адамы</w:t>
        <w:br/>
        <w:t>Қарекең. Күтіңіз, қазір шығады, -- деді.</w:t>
        <w:br/>
        <w:t>Қайырып жауап қатқанша үйдегілердің бір-</w:t>
        <w:br/>
        <w:t>қатары сыртқа шығып та қалды.</w:t>
        <w:br/>
        <w:t>-- Айттым ғой, мәжіліс бітті әне,- деді ша-</w:t>
      </w:r>
    </w:p>
    <w:p>
      <w:r>
        <w:t>руа.-- Әне Қарекеңнің өзі де шықты.</w:t>
        <w:br/>
        <w:t>Үй аралары жақын еді.</w:t>
        <w:br/>
        <w:t>- Мынау Хакімнің қара аты ғой. Келген</w:t>
        <w:br/>
        <w:t>кім? -- деген дауыс естілді.</w:t>
        <w:br/>
        <w:t>Шаруа жалма-жан үйден шықты да, Әлібек</w:t>
        <w:br/>
        <w:t>жалғыз қалуды келіссіз көріп, оған ере бұл да</w:t>
        <w:br/>
        <w:t>орынан түрегелді.</w:t>
        <w:br/>
        <w:t>Болыс басшылары байлаулы тұрған үй</w:t>
        <w:br/>
        <w:t>сыртындағы қара аттың төңірегін қоршап та алған</w:t>
        <w:br/>
        <w:t>еді, үйден шыққан ат иесін көре сала, қатқан</w:t>
        <w:br/>
        <w:t>арық қара кісі:</w:t>
        <w:br/>
        <w:t>-- Ал, бала, аман ба? -- деді Әлібек сәлем беріп</w:t>
        <w:br/>
        <w:t>үлгергенше.-- Жол болсын. Атты да, өзіңді де</w:t>
        <w:br/>
        <w:t>танып тұрмын, сен Хакімнің інісісің ғой? Е-е-е,</w:t>
        <w:br/>
        <w:t>кескінің айтпай-ақ Жүнісовпін деп тұр.</w:t>
        <w:br/>
        <w:t>Берер сәлемін жұтып қалған Әлібек ернін</w:t>
        <w:br/>
        <w:t>ғана жыбырлатты. Бұл үнсіз сәлемі жетпеді білем,</w:t>
        <w:br/>
        <w:t>арық қара кісі оны міней бастады.</w:t>
        <w:br/>
        <w:t>дың, әсіресе, жастар комитеті хатшысының оған</w:t>
        <w:br/>
        <w:t>жаудай түксиіп, сөзін тікенше қадағанын жаны-</w:t>
        <w:br/>
        <w:t>на мықтап жымқырды. Оның әрине, «жұмысы</w:t>
        <w:br/>
        <w:t>бар» дегені шығарып салу ғана болды. Кеңсе басы</w:t>
        <w:br/>
        <w:t>әкімдерден арылған сағатта-ақ ол да жалма-жан</w:t>
        <w:br/>
        <w:t>«Шеген құдыққа» тартты. Және Әлібек кет-</w:t>
        <w:br/>
        <w:t>кен жолдан төтерек,- Жалғансайдың ішімен</w:t>
        <w:br/>
        <w:t>шоқытты...</w:t>
        <w:br/>
        <w:t>Таңқыбай көруге де өзгеше жан: бойы бейне</w:t>
        <w:br/>
        <w:t>он бес -- он алты жасар бала жігіттің бойындай-</w:t>
        <w:br/>
        <w:t>ақ, денесі де тап сондай талдырмаш, толысып жет-</w:t>
        <w:br/>
        <w:t>пеген боз баланың денесі. Сыртынан қарағанда</w:t>
        <w:br/>
        <w:t>оны тек үстіндегі түйе жүн шекпеніне бағып</w:t>
        <w:br/>
        <w:t>үлкен кісі дерлік; алдынан көз тіккен кісіге бір</w:t>
        <w:br/>
        <w:t>шөкім ғана сақал мен сеп-селдір мұрт көмкерген</w:t>
        <w:br/>
        <w:t>кішкене аузы, шүңкиген беті, жұрыны бір елі,</w:t>
        <w:br/>
        <w:t>сары нәнкемен тыстаған төбесі шошақ бөркі оны</w:t>
        <w:br/>
        <w:t>түлкі еліптес етіп тұр. Тесе қарайтын кішкене</w:t>
        <w:br/>
        <w:t>көздері де бұл елібін баса ұқсатқан.</w:t>
        <w:br/>
        <w:t>Ол және өте пысық жан. Жаратылысын-</w:t>
        <w:br/>
        <w:t>да кешеуілдеп жұрт соңында қалып көрмеген</w:t>
        <w:br/>
        <w:t>Таңқыбай қосшы ұйымы / шығады деген</w:t>
        <w:br/>
        <w:t>дақпыртты да бірінші болып естіген-ді. Ол ұйымға</w:t>
        <w:br/>
        <w:t>бірінші болып та «Шеген құдықтан» сол жазыл-</w:t>
        <w:br/>
        <w:t>ды. Ал қосшы ұйымына мүше болғаннан кейін</w:t>
        <w:br/>
        <w:t>бұл болыс кеңсесінің төңірегінен шықпай қойды.</w:t>
        <w:br/>
        <w:t>Бұрыннан да жұмсай қоюға «атқа жеңіл құбаша»</w:t>
        <w:br/>
        <w:t>Таңқыбай болыстың қосшыкомының тура оң</w:t>
        <w:br/>
        <w:t>қолы сияқтанып кетті: қосшы мүшелерін жинау</w:t>
        <w:br/>
        <w:t>оның басыбайлы сыбағасы, ал керек жерінде</w:t>
        <w:br/>
        <w:t>уезге шаптырып алуға бүтін болып қол астынан</w:t>
        <w:br/>
        <w:t>Таңқыбайдан қолайлы жанды іздесе де таппас</w:t>
        <w:br/>
        <w:t>еді. Таңқыбайдың үйінде болуы көп пе, кеңсе ба-</w:t>
      </w:r>
    </w:p>
    <w:p>
      <w:r>
        <w:t>«.,Ұят болды, ұят емес, өлім болды. Өлімнен</w:t>
        <w:br/>
        <w:t>де жаман. Не деп қалды ана адам?! Не деуші</w:t>
        <w:br/>
        <w:t>еді, бәрін де білді. Қалайша білмес, үйінен жеті</w:t>
        <w:br/>
        <w:t>түнде жас жігіт шыға келсе!.. Жалғыздан-жалғыз</w:t>
        <w:br/>
        <w:t>жатқан әйелдің, сұлу әйелдің жанынан жас жігіт</w:t>
        <w:br/>
        <w:t>шыға келсе! Тіфу! Өлім, өлімнен де жаман,-</w:t>
        <w:br/>
        <w:t>деп кескіледі Әлібек өзін-өзі. - Мұнан кейін</w:t>
        <w:br/>
        <w:t>менің не болғаным! Құрбы емес, құрдас емес,</w:t>
        <w:br/>
        <w:t>өзімнен екі мүшел жас үлкен адамның халал</w:t>
        <w:br/>
        <w:t>төсегіне аунағаным айуандық емес пе? Бос әйел</w:t>
        <w:br/>
        <w:t>табылмағаны ма бұдан өзге? Тіфу! Жұрттың бетін</w:t>
        <w:br/>
        <w:t>қалай көремін, ана кісінің жүзін енді қайтып, не</w:t>
        <w:br/>
        <w:t>деп көремін? Оқыған адам! Бір уездің бетке ұстар</w:t>
        <w:br/>
        <w:t>белгілі адамы! Басты адамы! Хакіммен салмақтас</w:t>
        <w:br/>
        <w:t>адам! Ертең кіріп келіп: «Сенің інің халал төсетімді</w:t>
        <w:br/>
        <w:t>арам етті; ақ некемді аяққа басты; аяулы өмірімді</w:t>
        <w:br/>
        <w:t>жер етті; тұрмысымды қорлады; жұрт алдында</w:t>
        <w:br/>
        <w:t>көрге кіргізді,-- десе не деймін? Аға мен жеңге</w:t>
        <w:br/>
        <w:t>алдында не деймін?!»</w:t>
        <w:br/>
        <w:t>Шым-шытырық, бірінен-бірі ауыр, қара жер</w:t>
        <w:br/>
        <w:t>қайысарлық қас жамандықтың зілі басып-жан-</w:t>
        <w:br/>
        <w:t>шып, Әлібек өз есігінің алдындағы күнде кешке</w:t>
        <w:br/>
        <w:t>шығып отыратын кішкене сәкіге отыра кетті. Ол</w:t>
        <w:br/>
        <w:t>маңдайын қос қолдап тіреп, ұзақ отырып қалды.</w:t>
        <w:br/>
        <w:t>Бір кез оның Шолпанның не күйде, нендей ауыр</w:t>
        <w:br/>
        <w:t>халде қалғаны түсіп кетті.</w:t>
        <w:br/>
        <w:t>Әйелге еркектен де жаман! Ана кісі не-</w:t>
        <w:br/>
        <w:t>ден бастады екен? Не деді екен? Жер-жебіріне</w:t>
        <w:br/>
        <w:t>жеткен шығар. О, сорлы Шолпан, ләззәт үшін</w:t>
        <w:br/>
        <w:t>жаралған Шолпан. Сенің не жазығың бар еді.</w:t>
        <w:br/>
        <w:t>Толықсыған жас шағың, отты лебің, ыстық лебің</w:t>
        <w:br/>
        <w:t>шарпып тұрған шағың. Анау жұп-жұмыр құду</w:t>
        <w:br/>
        <w:t>дене. Анау бала білек, анау бал тамақ құшақтауға,</w:t>
        <w:br/>
        <w:t>-- Аты Таңқыбай.</w:t>
        <w:br/>
        <w:t>--.. Жарайды,-- деді Қауғабай, оған қабағын</w:t>
        <w:br/>
        <w:t>түйе қарап. Сөйтті де: - Ай, Таңеке, мына кісіні</w:t>
        <w:br/>
        <w:t>аулыңызға ертіп барыңыз. Білесіз ғой кім екенін.</w:t>
        <w:br/>
        <w:t>Алыстан келген студент. Ана атақты жиеніне</w:t>
        <w:br/>
        <w:t>сәлем бергелі бара жатыр,- деп дауыстады</w:t>
        <w:br/>
        <w:t>Таңқыбайға.</w:t>
        <w:br/>
        <w:t>Әлібек үндемеді. Бірақ оның түсі бұрынғыдан</w:t>
        <w:br/>
        <w:t>да қуаратүсті.</w:t>
        <w:br/>
        <w:t>- Жақын жер ғой. Жол да біреу. Жолды</w:t>
        <w:br/>
        <w:t>көрсетейін. Ал өзім бір шаруам болып тұр... бірге</w:t>
        <w:br/>
        <w:t>ертіп бара алмаймын, -- деді жаңа ғана Әлібекпен</w:t>
        <w:br/>
        <w:t>шүйіркелесе қалған шаруа көре көзге еріп</w:t>
        <w:br/>
        <w:t>жүруден қашып.</w:t>
        <w:br/>
        <w:t>Әлібек атына мінді.</w:t>
        <w:br/>
        <w:t>-- Мына жол тура апарады. «Шеген құдық-</w:t>
        <w:br/>
        <w:t>тың» үстіне түседі,- деп шаруа оған ере түсіп,</w:t>
      </w:r>
    </w:p>
    <w:p>
      <w:r>
        <w:t>қолын шошайтып еді, бірақ оның сөзін де естігісі</w:t>
        <w:br/>
        <w:t>келмеген Әлібек мойын бұрмастан атын тебініп</w:t>
        <w:br/>
        <w:t>қалды.-- Жолдың оң бетіндегі он шақты үй... Ең</w:t>
        <w:br/>
        <w:t>үлкен ақ үй...-- деген сөз келді оның құлағына.</w:t>
        <w:br/>
        <w:t>- Қоңыр үйлерге өзі де жуымас, Таңеке,</w:t>
        <w:br/>
        <w:t>саспаңыз. Он екі қанат ақ үйдің төріне лайық</w:t>
        <w:br/>
        <w:t>қажының баласы. Қара құрым жамылған</w:t>
        <w:br/>
        <w:t>қара қасқа кедейдің қонысына кіріп кетер деп</w:t>
        <w:br/>
        <w:t>қорқасың ба?! - деген Қауғабайдың жіңішке да-</w:t>
        <w:br/>
        <w:t>усы оның құлағына түрпідей тиді.</w:t>
        <w:br/>
        <w:t>ГУ</w:t>
        <w:br/>
        <w:t>Бұрыннан да көп нәрсені ішіне түйіп жүрген</w:t>
        <w:br/>
        <w:t>Таңқыбай Әлібектің түр сипатын ғана емес, оның</w:t>
        <w:br/>
        <w:t>өте мүшкіл халде кеткенін, болыстық басшылар-</w:t>
        <w:br/>
        <w:t>алыстан қараған адамға Хәкім сияқты көрінетін</w:t>
        <w:br/>
        <w:t>бұл шашты, бойлы, келбетті жас жігіт ішкі сы-</w:t>
        <w:br/>
        <w:t>рын көлеңкелей алмай, студентті қолдау тұрмақ,</w:t>
        <w:br/>
        <w:t>сықақ етуге дайын тұрған-ды. Болкомның осы</w:t>
        <w:br/>
        <w:t>ілмек пішінін көре салып Әлібек оған:</w:t>
        <w:br/>
        <w:t>-- Қауғабай, сен менімен бірге «Шеген</w:t>
        <w:br/>
        <w:t>құдыққа» жүрсең қандай жақсы болар еді.</w:t>
        <w:br/>
        <w:t>Әңгімеге әбден қандырар едің, -- деп қарсы тілек</w:t>
        <w:br/>
        <w:t>қойған болды.</w:t>
        <w:br/>
        <w:t>Қауғабай басын шайқады.</w:t>
        <w:br/>
        <w:t>-- Бірге оқыдық, бірге өсіп келеміз. Алай-</w:t>
        <w:br/>
        <w:t>да, замандастық көңілің ауыр көрсе де айтай-</w:t>
        <w:br/>
        <w:t>ын: табы жат, тілегі жат еңбекшіні езіп келген</w:t>
        <w:br/>
        <w:t>Ақметшелерге ел жастары қан сорғыш қанаушы</w:t>
        <w:br/>
        <w:t>деп қарайды. Өзі тап орыстың ескі князьда-</w:t>
        <w:br/>
        <w:t>ры сияқты, имениесі бар, жерлі, мүлікті, мал-</w:t>
        <w:br/>
        <w:t>ды, қазақ ақсүйегінің, бұрынғы қара таяқ, қара</w:t>
        <w:br/>
        <w:t>қалпақты зиялы адамның төрінде қонақ болып</w:t>
        <w:br/>
        <w:t>отырсам, мені жаңа заманды жаңа-жаңа танып</w:t>
        <w:br/>
        <w:t>келе жатқан жастар кім деп ойлар еді?.. Арғы</w:t>
        <w:br/>
        <w:t>жағын айтпай-ақ қояйын... Жиен сенікі. Жолың</w:t>
        <w:br/>
        <w:t>болсын! Бастап барар адам керек болса, ана бір</w:t>
        <w:br/>
        <w:t>Таңқыбай деген қосшы сол ауылдікі, соған айтай-</w:t>
        <w:br/>
        <w:t>ын, ертіп апарсын,-- деді.</w:t>
        <w:br/>
        <w:t>Бұл жаском үнінен қанжардың жүзінен де</w:t>
        <w:br/>
        <w:t>суық бір ызғар естіліп кетті. Әлібек түсі бұзылса</w:t>
        <w:br/>
        <w:t>да, сөз өңін қуартпауға тырысты.</w:t>
        <w:br/>
        <w:t>-- Солай ғой, ел ішінде жаңа леп, жаңа ұғым</w:t>
        <w:br/>
        <w:t>туғанын жақсы түсінеміз. Өзің айтқан «жиен</w:t>
        <w:br/>
        <w:t>сенікі» деген сөздің күшімен жолшыбай төбе</w:t>
        <w:br/>
        <w:t>көрсете кету ғана. Әйтпесе... жақын тұтып мақтау</w:t>
        <w:br/>
        <w:t>пікірден аулақпыз... Ол шаруамен сөйлестім. Аты</w:t>
        <w:br/>
        <w:t>кім дейсің?..</w:t>
        <w:br/>
        <w:t>Әділбек тағы да күмілжіді.</w:t>
      </w:r>
    </w:p>
    <w:p>
      <w:r>
        <w:t>- Онша алыс жер емес... Сондай бір тығыз...</w:t>
        <w:br/>
        <w:t>Бір жағы амалсыздан шығып қалдым осы жаққа...</w:t>
        <w:br/>
        <w:t>-- Үйлене, то есть қайын жұртыңа шыққан</w:t>
        <w:br/>
        <w:t>жоқ па едің?! Жақсы ат мініп, жақсы киініп деген</w:t>
        <w:br/>
        <w:t>сияқты!-- деп кекете қалды Қауғабай.-- Деген-</w:t>
        <w:br/>
        <w:t>мен біздің болыста бір күні болса да аялдайсың</w:t>
        <w:br/>
        <w:t>ғой, ә?</w:t>
        <w:br/>
        <w:t>-- Болыста, әрине, сіздің болыста, тек бір-ақ</w:t>
        <w:br/>
        <w:t>күн болам.</w:t>
        <w:br/>
        <w:t>-- Әлгі Қарекең айтқандай: біздің болысқа</w:t>
        <w:br/>
        <w:t>келген кісі Ақметшеге соқпай кетпейді деп. Сен</w:t>
        <w:br/>
        <w:t>әлде, Әлібек, бай жиендеріңе сәлем бере келе</w:t>
        <w:br/>
        <w:t>жатқан шығарсың?-- деп Қауғабай не дер екен</w:t>
        <w:br/>
        <w:t>деген кісіше Әлібектің аузын бақты. Ақметшенің</w:t>
        <w:br/>
        <w:t>Жүнісовтерге жиен екенін бұл Қауғабай әуелден</w:t>
        <w:br/>
        <w:t>білетін. Өйткені өзі осы жердікі және өз елінде</w:t>
        <w:br/>
        <w:t>қызмет істеп келе жатқан жігіт. Жас болса да</w:t>
        <w:br/>
        <w:t>ауызға ілінген жанның түбір-тамырымен жіктеп</w:t>
        <w:br/>
        <w:t>отыратын жас-ты. «Бәрібір ертең-ақ есітеді</w:t>
        <w:br/>
        <w:t>ғой менің Ақметшенің үйінде болғанымды.</w:t>
        <w:br/>
        <w:t>Сондықтан Қауғабайдан несін жасырамын?</w:t>
        <w:br/>
        <w:t>Және бұл ұрлық іс емес қой жақын адамға сәлем</w:t>
        <w:br/>
        <w:t>беру» деп ойлады да, Әлібек бұрынғы мектептес</w:t>
        <w:br/>
        <w:t>жолдасқа жөнін айтты.</w:t>
        <w:br/>
        <w:t>- Жиеннің байын, кедейін таңдап жатқан</w:t>
        <w:br/>
        <w:t>мен жоқ, Қауғабай. Ежелден біздің қарттың</w:t>
        <w:br/>
        <w:t>жақын көретін адамы болған соң, «кейінгі жастар</w:t>
        <w:br/>
        <w:t>жақынды сыйламайды» деп айтпасын, сәлем бере</w:t>
        <w:br/>
        <w:t>кетейінші деген оймен осылай бұрылғанмын.</w:t>
        <w:br/>
        <w:t>Өзім елге - Шалқарға бара жатырмын,- деді</w:t>
        <w:br/>
        <w:t>ол аузын баққан Қауғабайдың солбырлау кел-</w:t>
        <w:br/>
        <w:t>ген тарғақ өңді бетінен қостау іздестіріп. Бірақ</w:t>
        <w:br/>
        <w:t>Бұрын Жымпитыдағы жеті жылдық мек-</w:t>
        <w:br/>
        <w:t>тепте бірге оқыған мына Қауғабай мен мұның</w:t>
        <w:br/>
        <w:t>дос құшағы қабыса қаларлық жағы да аз-ды.</w:t>
        <w:br/>
        <w:t>Интернатта жатып тәрбиеленген Қауғабайлар</w:t>
        <w:br/>
        <w:t>сырттан оқып жүретін қызметкерлердің інілері</w:t>
        <w:br/>
        <w:t>мен әлді шаруаның балаларын «буржуй» деп</w:t>
        <w:br/>
        <w:t>санайтын. Шлем--тымақты, қоңыр мауыт шо-</w:t>
        <w:br/>
        <w:t>лақ пальтолы, бір ұядан шыққан балапандай,</w:t>
        <w:br/>
        <w:t>қоп-қоңыр интернаттықтар түлкі құлақшын,</w:t>
        <w:br/>
        <w:t>қайырма қара бөрік киіп шылтиған пальтолы</w:t>
        <w:br/>
        <w:t>мырзасымақтардан көріне бөлек жайылып, бөлек</w:t>
        <w:br/>
        <w:t>топтала қалатын. Оның үстіне осы Қауғабайды</w:t>
        <w:br/>
        <w:t>балалық жігітшіліктің есерлігі соңғы классқа</w:t>
        <w:br/>
        <w:t>көшкен жылы табыспас жау етіп кеткен еді. Бұл</w:t>
        <w:br/>
        <w:t>оқиғалар, әрине, естен шығып та үлгерген. Ол</w:t>
        <w:br/>
        <w:t>бір ақыл тоқтатпаған жылдардың, жас қораздың</w:t>
        <w:br/>
        <w:t>қоқаңы тәрізді, шалалық көріністері ғой. Бірақ</w:t>
        <w:br/>
        <w:t>иті қыңыр жүгіріп, тергеушінің үйінен судан</w:t>
        <w:br/>
        <w:t>шыққан тышқандай түңіле қашқан Әлібектің</w:t>
        <w:br/>
        <w:t>алдынан қосшы-кедейшіл батырақ басшылар</w:t>
        <w:br/>
        <w:t>мен бастан өші бар Қауғабайдың шыға келгенін</w:t>
        <w:br/>
        <w:t>қарасайшы.</w:t>
      </w:r>
    </w:p>
    <w:p>
      <w:r>
        <w:t>-- Қауғабай, мен асығыс едім. Сондықтан</w:t>
        <w:br/>
        <w:t>жиналысқа шақырғаныңа рақмет айтуға тура</w:t>
        <w:br/>
        <w:t>келеді.- деді Әлібек, көріспей жатып көнекті</w:t>
        <w:br/>
        <w:t>сырттан сұрай сөйлеп.</w:t>
        <w:br/>
        <w:t>-- Қой әрі. Жаз демалыста жүрген студенттің</w:t>
        <w:br/>
        <w:t>қауырт жұмысы: күндіз қымыз ішіп, түн сауықтап</w:t>
        <w:br/>
        <w:t>көңіл аулап, сиыр түске шейін ұйықтаумен жаз-</w:t>
        <w:br/>
        <w:t>ды өткізу ғой. Біз сияқты, шала сауатты жастар-</w:t>
        <w:br/>
        <w:t>ды күнде жинап, оңды-солын айыртып, қалғыған</w:t>
        <w:br/>
        <w:t>халден жұлқылап оятып жатқан жан емессің. Ал</w:t>
        <w:br/>
        <w:t>асыға ғой, уақытың жетпесін; сонда ат маңдайын</w:t>
        <w:br/>
        <w:t>туралап барар жерің қай Балқан? -- дедіболжаском.</w:t>
        <w:br/>
        <w:t>Ақметше тұрып қалды. Ол басын жоғары</w:t>
        <w:br/>
        <w:t>көтерді де, бірақ жүзін қызынан басқа жаққа</w:t>
        <w:br/>
        <w:t>бұрып кетті.</w:t>
        <w:br/>
        <w:t>- Жақсы олай болса, Гүлжан,- деді</w:t>
        <w:br/>
        <w:t>Ақметше аз кідіргеннен кейін. -- Қонақты қалай</w:t>
        <w:br/>
        <w:t>қарсылауды өздерің де білетін шақтарың жетті.</w:t>
        <w:br/>
        <w:t>Қаршыға мен екеуің ол ... жас нағашыларыңды</w:t>
        <w:br/>
        <w:t>отауға түсіріңдер, шайды да сонда беріңдер,</w:t>
        <w:br/>
        <w:t>асты да... асты осында жегізерсіңдер... Сен менің</w:t>
        <w:br/>
        <w:t>бастапқы сөзімді бөліп жібердің. Бұлтты мен</w:t>
        <w:br/>
        <w:t>емеспін, қарағым, қалыңдасын деген. Бұл жөнінде</w:t>
        <w:br/>
        <w:t>әңгіме басқа. Сен ана Таңқыбайды «қонақты</w:t>
        <w:br/>
        <w:t>ертіп келмеді» деп кінәлағандайсың. Таңқыбай</w:t>
        <w:br/>
        <w:t>дұрыс істеген. Ол заман сазын, заман үнін жақсы</w:t>
        <w:br/>
        <w:t>айырып келе жатқан адам. Ол өмірде не болып</w:t>
        <w:br/>
        <w:t>жатқанын әбден ұғына бастаған жан. Мұны сен</w:t>
        <w:br/>
        <w:t>байқауға тИіссің. Сондықтан оның ақылы мен</w:t>
        <w:br/>
        <w:t>ісіне баға бермей болмайды.</w:t>
        <w:br/>
        <w:t>Асыққан Гүлжиһан:</w:t>
        <w:br/>
        <w:t>-- Жақсы, папа,- дей салды.</w:t>
        <w:br/>
        <w:t>Ол Таңқыбай қандай адам екенін ойлағысы</w:t>
        <w:br/>
        <w:t>да келмеді. Алыстағы шаруа жаққа қолын бір-ақ</w:t>
        <w:br/>
        <w:t>сілтеп, өз ісімен шұғылдана бастады.</w:t>
        <w:br/>
        <w:t>Үйге кірген әкесінің ізінше қыз көлеңкеге</w:t>
        <w:br/>
        <w:t>төселген сырттағы киіз-кілемдерді қызметкер</w:t>
        <w:br/>
        <w:t>әйелге жинаттырып, өзі отау жаққа кетті.</w:t>
        <w:br/>
        <w:t>Үү</w:t>
        <w:br/>
        <w:t>Семізше адам мен Қауғабайдың сөзі Әлібекке</w:t>
        <w:br/>
        <w:t>найзадай тиді. Ол кеңсе басынан әрілеп кеткен-</w:t>
        <w:br/>
        <w:t>ше де, бұл өңменінен өтерлік сөздер құлағына ап-</w:t>
        <w:br/>
        <w:t>айқын келіп тұрған сияқты.</w:t>
        <w:br/>
        <w:t>тұмсығындай, ауған жоқ! Жолдағы көпір! Ол</w:t>
        <w:br/>
        <w:t>мұны бір дегенде соның өзі ме деп ойлады да,</w:t>
        <w:br/>
        <w:t>бірақ бойы одан анағұрлым аласа және денесі</w:t>
        <w:br/>
        <w:t>толыспаған талдырмаш болғаннан кейін ойы</w:t>
        <w:br/>
        <w:t>бөлінді.</w:t>
      </w:r>
    </w:p>
    <w:p>
      <w:r>
        <w:t>«Ол емес, бірақ содан аумаған. Сөзі де дөкір,</w:t>
        <w:br/>
        <w:t>әрі өктем. Бұл кім? Әлде үй Ақметшенікі емес</w:t>
        <w:br/>
        <w:t>пе?» Екі ойлы Әлібек қысыла түсіп:</w:t>
        <w:br/>
        <w:t>-- Бір-бірімізді бұрын көргеніміз жоқ. Аты-</w:t>
        <w:br/>
        <w:t>мызды сырттан ғана білеміз. Сен Қаршыға</w:t>
        <w:br/>
        <w:t>шығарсың?-- деп сұрады, оның өңі қызара түсті</w:t>
        <w:br/>
        <w:t>де, жүзінде күлкі де емес, емес те емес бір белгісіз</w:t>
        <w:br/>
        <w:t>шырай пайда болды.</w:t>
        <w:br/>
        <w:t>-- Қаршығамын. Кім болғанда да бәрі бір емес</w:t>
        <w:br/>
        <w:t>пе саған. Шідер сал атыңа.</w:t>
        <w:br/>
        <w:t>Әлібек таңданған күйі ердің қанжығасына</w:t>
        <w:br/>
        <w:t>қолын соза түсті де, бірақ алдымен көрісуді</w:t>
        <w:br/>
        <w:t>жөн көріп, шідерге созған қолын жалма-жан</w:t>
        <w:br/>
        <w:t>Қаршығаға ұсынды.</w:t>
        <w:br/>
        <w:t>-- Мен Әлібекпін. Кәне, көрісейік, жиен.</w:t>
        <w:br/>
        <w:t>-- Біз ондай қол қысып, орысша амандасу-</w:t>
        <w:br/>
        <w:t>ды білмейтін қыр қазағымыз. «Аманбысың»,</w:t>
        <w:br/>
        <w:t>«аманмын» дейміз. Болмаса «саламағалайкүм» -</w:t>
        <w:br/>
        <w:t>«уағалайкүмассалам», сонымен бітті,- деп</w:t>
        <w:br/>
        <w:t>Әлібектің ұсынған қолын алмай, орнында тұрып</w:t>
        <w:br/>
        <w:t>қалды.</w:t>
        <w:br/>
        <w:t>Мінезін білмейтін бұл ожар жастың мына сөзі</w:t>
        <w:br/>
        <w:t>Әлібекті бұрынғыдан да әрі тұйыққа тіреді. Ол</w:t>
        <w:br/>
        <w:t>тішті бір сәг не істерін білмей састы: не мынаның</w:t>
        <w:br/>
        <w:t>бұйырғанын орындап атқа шідер салып, ауыл ба-</w:t>
        <w:br/>
        <w:t>ласы сияқты томпаңдап алдына түсе беру керек</w:t>
        <w:br/>
        <w:t>те, не жақынды жақын деп сыйласа білмейтін</w:t>
        <w:br/>
        <w:t>дөрекі жиенге жанына тигізе, адыр сөзіне бұдыр</w:t>
        <w:br/>
        <w:t>лып жатқан сені мен менің табысуымыз шығар.</w:t>
        <w:br/>
        <w:t>Сондықтан мен ең алдымен «нағашы» деген өте</w:t>
        <w:br/>
        <w:t>құрметті, өте үлкен сөзді тастап, «Әлібек» деуіңді</w:t>
        <w:br/>
        <w:t>өтінемін. Мен «жиен» деп айта қойғаным жоқ,</w:t>
        <w:br/>
        <w:t>мұнан былай да тура жолмен кетермін,-- деді ол</w:t>
        <w:br/>
        <w:t>қызға қарап.</w:t>
        <w:br/>
        <w:t>Гүлжиһан төмен қарап отырып тыңдады да,</w:t>
        <w:br/>
        <w:t>басын жоғары көтерместен ойлана түсті. Бірнеше</w:t>
        <w:br/>
        <w:t>минут өтті. Содан кейін қыз Әлібектің төңкерген</w:t>
        <w:br/>
        <w:t>шыны аяғын қайта жазып, шай құйды да:</w:t>
        <w:br/>
        <w:t>--Мына шыны аяқ менің арнап құйған шай-</w:t>
        <w:br/>
        <w:t>ым болсын, Әлібек нағашым... Әзірге екі сөзді</w:t>
        <w:br/>
        <w:t>қоса айта тұрайын. Уақыты жетсе «нағашы» де-</w:t>
        <w:br/>
        <w:t>ген сөздің өзі де қосарланбас. Жарай ма? Міне,</w:t>
        <w:br/>
        <w:t>алыңыз, -- деп шыны аяқты қолынаберді.</w:t>
        <w:br/>
        <w:t>Әлібек оң қолымен алған шыны аяқты жер-</w:t>
        <w:br/>
        <w:t>ге қойды да, сол қолымен ұстаған Гүлжиһанның</w:t>
        <w:br/>
        <w:t>білегін жібермей, қол алысқандай:</w:t>
        <w:br/>
        <w:t>- Жарайды, Гүлжиһан, бұл сөздің де орны</w:t>
        <w:br/>
        <w:t>бар сияқты,- деді.</w:t>
      </w:r>
    </w:p>
    <w:p>
      <w:r>
        <w:t>ҮІ</w:t>
        <w:br/>
        <w:t>Неге екені белгісіз, Әлібекті үлкен ас алдында</w:t>
        <w:br/>
        <w:t>ғана шақырды. Атағы зор және жасы елуге төнген</w:t>
        <w:br/>
        <w:t>Ақметшенің алды өте қатты, өзі де сұсты адам</w:t>
        <w:br/>
        <w:t>шығар деп ойлап еді Әлібек. Бірақ сәлем беріп</w:t>
        <w:br/>
        <w:t>кіріп келген жас жігіттің қолын қарсылап келіп</w:t>
        <w:br/>
        <w:t>алған қара сақалды адам оған жылы шырайлы,</w:t>
        <w:br/>
        <w:t>жұмсақ лебізді көрінді.</w:t>
        <w:br/>
        <w:t>-- Жоғары шық, нағашы. «Алты жастағы бала</w:t>
        <w:br/>
        <w:t>алыстан келсе, алпыс жастағы кәрі барып сәлем</w:t>
        <w:br/>
        <w:t>берер,- дейді біздің қазақ. Жасым үлкен болса</w:t>
        <w:br/>
        <w:t>бірінші жоғары дәрежелі мектебі Алматыда</w:t>
        <w:br/>
        <w:t>ашылғалы жатыр. Бұл қазақтың мемлекеттік</w:t>
        <w:br/>
        <w:t>университеті. Біздің «Халық ағарту институ-</w:t>
        <w:br/>
        <w:t>тымыз"”» сол жаңа ашылатын университетке</w:t>
        <w:br/>
        <w:t>қосылып кетті. Ол университеттің онда ашылуы -</w:t>
        <w:br/>
        <w:t>қазақ республикасының астанасы сол Алматыға</w:t>
        <w:br/>
        <w:t>көшпекші. Алматы болашақ астанамыз. Сол алыс</w:t>
        <w:br/>
        <w:t>қалаға ертерек жетіп, ертерек орналасу керек.</w:t>
        <w:br/>
        <w:t>Сондықтан елде бір айдай ғана болмақшымын,-</w:t>
        <w:br/>
        <w:t>деді Әлібек, отауға еніп келе жатып.</w:t>
        <w:br/>
        <w:t>Ол жалма-жан үстіндегі плашын шешіп,</w:t>
        <w:br/>
        <w:t>орындықтың басына іле салды да, сол үй орта-</w:t>
        <w:br/>
        <w:t>сындағы столдың жанындағы орындыққа өзі де</w:t>
        <w:br/>
        <w:t>отырды.- Қоныс жайлы болсын,- дейді ғой</w:t>
        <w:br/>
        <w:t>үлкендер, солай ма, жиен Гүлжиһан?</w:t>
        <w:br/>
        <w:t>-- Айтсын. Қазақ әдетін ұмытып қалмаған-</w:t>
        <w:br/>
        <w:t>дығыңызға да көп рақмет.</w:t>
        <w:br/>
        <w:t>-- Отырыңыз, жиен Гүлжиһан.</w:t>
        <w:br/>
        <w:t>- Нағашымды кім күтеді, мен отырсам,</w:t>
        <w:br/>
        <w:t>Әлібек нағашы?</w:t>
        <w:br/>
        <w:t>Әлібек езу тартқан күйі айналасына көз</w:t>
        <w:br/>
        <w:t>жүгіртіп өтті.</w:t>
        <w:br/>
        <w:t>-- Сіздің үйді сұрамай-ақ танырлық екен.</w:t>
        <w:br/>
        <w:t>-- Жұрттың бәрі де солай дейді, нағашы</w:t>
        <w:br/>
        <w:t>--Мен әзіл ретінде емес, шынын айтамын. Ана</w:t>
        <w:br/>
        <w:t>жылқы, түйе... басқа жерде ондай өзгеше малдар</w:t>
        <w:br/>
        <w:t>кездесе қоймас. Тек сіздікінде ғана. Сонсоң..-</w:t>
        <w:br/>
        <w:t>Әлібек отаудың ішін көзімен бір шолып өтіпш:-</w:t>
        <w:br/>
        <w:t>қырда сіздікінде ғана бар шығар мына европалық</w:t>
        <w:br/>
        <w:t>салт...</w:t>
        <w:br/>
        <w:t>--Бұл жаңа ғана жасалған жай емес қой,</w:t>
        <w:br/>
        <w:t>% Осы күнгі Қазақтың «Абай» атындағы педагогикалық институты</w:t>
        <w:br/>
        <w:t>алғаш құрылғанда Қазақтың мемлекеттік университеті болып аталды.</w:t>
        <w:br/>
        <w:t>х“ Кино - Қазақтың Халық ағарту институты:</w:t>
      </w:r>
    </w:p>
    <w:p>
      <w:r>
        <w:t>«Жоқ, Қареке... жақсы ат мініп, сұлу киініп ел</w:t>
        <w:br/>
        <w:t>қыдырған әсем жігіт жалаң аяқ комсомолдарды</w:t>
        <w:br/>
        <w:t>қайтсін», - деп кекетеді. Ал жастар комитетінің</w:t>
        <w:br/>
        <w:t>хатшысы онан да әрі.</w:t>
        <w:br/>
        <w:t>«Қазақтың ақсүйегіне қонаққа бара жатыр...</w:t>
        <w:br/>
        <w:t>Князь жиеніне сәлем береді...» - дейді.</w:t>
        <w:br/>
        <w:t>«Бұл қандай өшігу? Бұл қандай жек көру?</w:t>
        <w:br/>
        <w:t>Жақсы бай-бекзатты жек көрсін. Қанаушылығын</w:t>
        <w:br/>
        <w:t>бетіне бассын. Ал сонда оны жердің бетінен</w:t>
        <w:br/>
        <w:t>құртып жібере ме? Үйіне бармай ма? Сәлемдеспей</w:t>
        <w:br/>
        <w:t>ме? Асын да жемей ме? Қарсы келсе бұрылып</w:t>
        <w:br/>
        <w:t>кете ме? Қызын алмай ма? Оған қызын бермей</w:t>
        <w:br/>
        <w:t>ме?..»</w:t>
        <w:br/>
        <w:t>Әлібектің есіне мектептен «бай баласы» деп</w:t>
        <w:br/>
        <w:t>шығарған Ғали Ақметов түсті. «Солай екен!,-</w:t>
        <w:br/>
        <w:t>деді ол өзінен-өзі. -- Мен есер екенмін, мен сол</w:t>
        <w:br/>
        <w:t>нағыз бай-бекзаттардың тап жауы -- қосшы</w:t>
        <w:br/>
        <w:t>кедейлердің алдында Ақметшеге сәлем бере бара</w:t>
        <w:br/>
        <w:t>жатырмын деп ағымнан жарылдым. Шынын-</w:t>
        <w:br/>
        <w:t>да менің кім болғаным?.. Өзі оқыған зиялы, өзі</w:t>
        <w:br/>
        <w:t>дәулетті адам жиенім еді деп үйіне сәлем бере</w:t>
        <w:br/>
        <w:t>келе жатқаным не? Бұл есерлік, нағыз есерлік.</w:t>
        <w:br/>
        <w:t>Мені мектептен бай баласы деп шығармаса да,</w:t>
        <w:br/>
        <w:t>байдың тілегін тілеуші, денсаулығын сұраушы</w:t>
        <w:br/>
        <w:t>деп кінәлауға мүмкін. Мүмкін емес -- міндетті,</w:t>
        <w:br/>
        <w:t>бұлай айтуға ақысы бар. «Сен жә бұлай, жә бұлай</w:t>
        <w:br/>
        <w:t>шық» десе жолдастар - мұнысы әділдік... Түу,</w:t>
        <w:br/>
        <w:t>ендіне істедім?»</w:t>
        <w:br/>
        <w:t>Әлібек ұзақ уақыт тізгінін бос қоя беріп ой-</w:t>
        <w:br/>
        <w:t>ланып келе жатты да: «Бәрібір, не болса да болды.</w:t>
        <w:br/>
        <w:t>Мен қазір бұрыла сала ауылға қарай жөнеп бер-</w:t>
        <w:br/>
        <w:t>генмен, Қауғабай мені Ақметшенікінде болған</w:t>
        <w:br/>
        <w:t>жоқ демейді. Әуелден жек көретін адам, ол мені</w:t>
        <w:br/>
        <w:t>тап әнеукүнгі жолда кездесетін ұзын қараның</w:t>
        <w:br/>
        <w:t>жегіп жүргеніндей, қамшыдай қатқан қос қызыл</w:t>
        <w:br/>
        <w:t>нар болды. «Мынау кәдімгі Ақметшенің нарла-</w:t>
        <w:br/>
        <w:t>ры,- деді Әлібек ішінен. - Жылқының түрін</w:t>
        <w:br/>
        <w:t>қара, ол жылқының күтімінің түрін қара! Мына</w:t>
        <w:br/>
        <w:t>шатыр астында тұрған құлынды биелер қымыз</w:t>
        <w:br/>
        <w:t>үшін ұстап тұрған жылқылар ғой шамасы. Жем</w:t>
        <w:br/>
        <w:t>беріп, шөп жегізеді екен жаз күнінде,-- деп ба-</w:t>
        <w:br/>
        <w:t>сын шайқады ол ат үстінен, көзін байлауда тұрған</w:t>
        <w:br/>
        <w:t>жылқылардан алмай.-- Мынаны князь демегенде</w:t>
        <w:br/>
        <w:t>недейсің...</w:t>
        <w:br/>
        <w:t>Үй төңірегінде қыбырлаған мал да, аң да</w:t>
        <w:br/>
        <w:t>көрінбейді. Жылқы шатырлары мен құдық бір</w:t>
        <w:br/>
        <w:t>көрінім жерде тұр. Тәртіп пен тазалық орнаған</w:t>
        <w:br/>
        <w:t>жер екен. Үй іші қандай? Гүлжиһан... қандай</w:t>
        <w:br/>
        <w:t>екен?» деген ой жалғасып оның дүбірлей бастаған</w:t>
        <w:br/>
        <w:t>жүрегінің мазасыз соғысын одан әрі дүрсілдетіп</w:t>
        <w:br/>
        <w:t>жіберді.</w:t>
      </w:r>
    </w:p>
    <w:p>
      <w:r>
        <w:t>Үлкен үй мен отаудың ат басын қайсысына</w:t>
        <w:br/>
        <w:t>тіреуге білмей ол алысырақ тоқтап, екі жаққа</w:t>
        <w:br/>
        <w:t>да тең шамада тұрып қалды. «Дыбыс беру керек</w:t>
        <w:br/>
        <w:t>пе? Әлде аттан түсіп жаяулау жөн бе? Қазақтың</w:t>
        <w:br/>
        <w:t>ең ескі әдетіне жүгінсе: нағашының жолы үлкен,</w:t>
        <w:br/>
        <w:t>нағашыға аттан түсу шарт емес, тіпті тақап келіп</w:t>
        <w:br/>
        <w:t>үлкен үйдің өз сыртына тоқтауға да болады.</w:t>
        <w:br/>
        <w:t>Бірақ... жас адамға... оның үстіне...» Әлібек ойын</w:t>
        <w:br/>
        <w:t>жұтып қалды.</w:t>
        <w:br/>
        <w:t>Ол аттан түсе қоймады. Алайда, бұл көзге</w:t>
        <w:br/>
        <w:t>түсерлік-ақ жақсы атты, салтанатты жігітті көре</w:t>
        <w:br/>
        <w:t>қойған да ешкім болмады. Аздан кейін әдептілік</w:t>
        <w:br/>
        <w:t>көз шығармас деген оймен студент аттан түсіп,</w:t>
        <w:br/>
        <w:t>тізгінін қаңтарып, шылбыр ұшын қолға алды да,</w:t>
        <w:br/>
        <w:t>жүріп келген атқа еркіндік беріп, өзі жел жағына</w:t>
        <w:br/>
        <w:t>шықты.</w:t>
        <w:br/>
        <w:t>-- Қазір,- деді де «тоқтай тұр, сенімен әлі</w:t>
        <w:br/>
        <w:t>сөйлесерміз» деген адамша Әлібекке қабағынан</w:t>
        <w:br/>
        <w:t>қар жаудырып бір қарап алып, Қаршыға үйден</w:t>
        <w:br/>
        <w:t>шығып кетті.</w:t>
        <w:br/>
        <w:t>Әлібек ол кеткен соң да көпке дейін соққы</w:t>
        <w:br/>
        <w:t>тиіп есеңгіреп қалған адамдай, сөзге келе алмады.</w:t>
        <w:br/>
        <w:t>Ол үйге кірген әйелге де тек басын иіп амандас-</w:t>
        <w:br/>
        <w:t>ты. Ал Гүлжиһан шығып кеткен ағасының ізіне</w:t>
        <w:br/>
        <w:t>қарап, ұзақ уақыт басын шайқаумен ғана болды.</w:t>
        <w:br/>
        <w:t>- Шайды әзірлейін бе%-- деп сұрады әйел</w:t>
        <w:br/>
        <w:t>қыздан.</w:t>
        <w:br/>
        <w:t>Қыз:</w:t>
        <w:br/>
        <w:t>-- Иә,- дейсалды.</w:t>
        <w:br/>
        <w:t>--«Бұл қандай жан, қасқырдың баласы сияқ-</w:t>
        <w:br/>
        <w:t>ты жағадан ала түсуге дайын. Түрі қандай?!</w:t>
        <w:br/>
        <w:t>Мынау Ақметшенің баласы болмас. Бұл сол</w:t>
        <w:br/>
        <w:t>Құныстың қасқыр нәсілінен болмағай! Апыр-ай,</w:t>
        <w:br/>
        <w:t>қосшы комитеті мен жастар да мені жатсынып</w:t>
        <w:br/>
        <w:t>тұрғаны. Әлде Ақметшенің өзі осындай пікірде</w:t>
        <w:br/>
        <w:t>ме? Айтқандай маған Ақметшеге барып сәлем</w:t>
        <w:br/>
        <w:t>беру керек шығар»,- деп ойлады да, Әлібек</w:t>
        <w:br/>
        <w:t>Гүлжиһанға:</w:t>
        <w:br/>
        <w:t>- Гүлжиһан мен үлкен кісіге сәлем беріп</w:t>
        <w:br/>
        <w:t>шығайын және мына бір аманатты берейін,- деді</w:t>
        <w:br/>
        <w:t>Ақметшені жиен деудің орнына аузына «үлкен</w:t>
        <w:br/>
        <w:t>кісі» деген сөз түсіп.</w:t>
        <w:br/>
        <w:t>- Әлібек нағашы,- деді Гүлжиһан даусы</w:t>
        <w:br/>
        <w:t>дірілдеңкіреп,- біздің Қаршыға осындай... Оның</w:t>
        <w:br/>
        <w:t>өте келіссіз қарсы алғанын басқаша түсінбеңіз.</w:t>
        <w:br/>
        <w:t>Бұл бір өзгеше жаралған адам. Әзірге айтарым</w:t>
        <w:br/>
        <w:t>осы. Осы мінезі үшін оны папам шақырып алды,</w:t>
        <w:br/>
        <w:t>қазір ұрсып та жатқан шығар. Ал папама сәлем</w:t>
      </w:r>
    </w:p>
    <w:p>
      <w:r>
        <w:t>оған бәрі белгілі, бәрі орынды іс сияқты: кеңседен</w:t>
        <w:br/>
        <w:t>келген бойы үйіне де бас сұқпастан тура келіп, бір</w:t>
        <w:br/>
        <w:t>тостаған қымыз үстінде Әлібектің келе жатқанын</w:t>
        <w:br/>
        <w:t>сипаттап еді, ал енді тапсырар қағазды ала салып</w:t>
        <w:br/>
        <w:t>барар жағына асықты.</w:t>
        <w:br/>
        <w:t>Кетш бара жатқан Таңқыбайды көзімен</w:t>
        <w:br/>
        <w:t>ұзатып, әлде не бір ойға бөгелгендей болды да,</w:t>
        <w:br/>
        <w:t>Гүлжиһан тағатсыздана бастады. Қабағын шы-</w:t>
        <w:br/>
        <w:t>тып, жалма-жан домбырасын үйге алып кетті</w:t>
        <w:br/>
        <w:t>де, кешікпей қайта шығып, үйіне жетіп қалған</w:t>
        <w:br/>
        <w:t>Таңқыбайға тағы да бір көз тастап алып:</w:t>
        <w:br/>
        <w:t>-- Ертіп келуге бата алмағаны ғой,-- деді қыз</w:t>
        <w:br/>
        <w:t>қаңбақтай дөңгеленіп бара жатқан бұл тыным-</w:t>
        <w:br/>
        <w:t>сыз адамға ілік қойғандай зілді үнімен.</w:t>
        <w:br/>
        <w:t>Бұл, әрине, қыздың іштей тағатсыз күткен</w:t>
        <w:br/>
        <w:t>Әлібегіне сый-сыяпат көрсетіп, қарсы алу керек</w:t>
        <w:br/>
        <w:t>дегені еді.</w:t>
        <w:br/>
        <w:t>Шаруаның ертіп келмегенін Ақметше «ақыл-</w:t>
        <w:br/>
        <w:t>дылық» деп есептеп еді. Қосшы комитетінің</w:t>
        <w:br/>
        <w:t>мүшесі Ақметшенің қонағын қошеметтеп</w:t>
        <w:br/>
        <w:t>жүруі, оның кеңсе басындағы жолдастарына</w:t>
        <w:br/>
        <w:t>байшылдық, ескі би-шоралардың алдында құрдай</w:t>
        <w:br/>
        <w:t>жорғалағандық болып көрінер еді. Осыны ойлап</w:t>
        <w:br/>
        <w:t>және қызының көп затты болжай алмайтынына</w:t>
        <w:br/>
        <w:t>қарай Ақметше ауыр да болса терең ой салды.</w:t>
        <w:br/>
        <w:t>Ол осы күні ауылда болып жатқан істердің топан</w:t>
        <w:br/>
        <w:t>келбетті екенін суреттей келіп:</w:t>
        <w:br/>
        <w:t>-- Ақылды бала әкеге еліктейді. Әкенің не ой-</w:t>
        <w:br/>
        <w:t>лайтыны байқағыш баланың шамалауынан аулақ</w:t>
        <w:br/>
        <w:t>жатпайды,-- деді ол қызына қарамай жердегі</w:t>
        <w:br/>
        <w:t>әлде не бір қарайған қоңыз сияқты жәндікке</w:t>
        <w:br/>
        <w:t>көзін тігіп.-- Мұны мен саған да, Қаршығаға да</w:t>
        <w:br/>
        <w:t>ескертем. Сен жаңа ертеңгі әлемде сұлу, құлаққа</w:t>
        <w:br/>
        <w:t>-- Құдай берген мінезді өзгерту қиын... оны</w:t>
        <w:br/>
        <w:t>байқап қалған шығарсыз.</w:t>
        <w:br/>
        <w:t>Ұр да жық мінезді Қаршығаның, құрметпен</w:t>
        <w:br/>
        <w:t>тізгінін ұстаудың орнына түйеден түскендей</w:t>
        <w:br/>
        <w:t>сөйлеп, дөрекі түрде қасқырша қарсылағаннан</w:t>
        <w:br/>
        <w:t>кейін, ашық Гүлжиһанның әдепті лебізі Әлібекке</w:t>
        <w:br/>
        <w:t>самал желдей әсер етті. Тіпті отауға кіріп жай-</w:t>
        <w:br/>
        <w:t>ласып үлгермей, көптен таныс, күнде сөйлесіп</w:t>
        <w:br/>
        <w:t>жүрген адамша екеуінің әңгімелері де жараса</w:t>
        <w:br/>
        <w:t>қалды. Біріне-бірі сырттан қанық болса да қысқа</w:t>
        <w:br/>
        <w:t>сұрақ, келте жауаппен аз уақытта көп жайды</w:t>
        <w:br/>
        <w:t>анықтап та тастады.</w:t>
        <w:br/>
        <w:t>-- Демалыс күзге дейін бе? -- деп сұрады қыз.</w:t>
        <w:br/>
        <w:t>-- Бір-ақ ай.</w:t>
        <w:br/>
        <w:t>--Неге аз?</w:t>
        <w:br/>
        <w:t>-- Институт Алматыға көшеді.</w:t>
      </w:r>
    </w:p>
    <w:p>
      <w:r>
        <w:t>-- Алматы Қызылордадан қанша жер?</w:t>
        <w:br/>
        <w:t>-- Гемір жолмен Пішпекке дейін екі тәулік,</w:t>
        <w:br/>
        <w:t>арғы жағы ат-арбамен төрт-бес күндік жер деседі.</w:t>
        <w:br/>
        <w:t>- Ой-ой! Алыс екен ғой Алматы. Қызыл-</w:t>
        <w:br/>
        <w:t>ордадан Текеге дейін неше күн жүрдіңіз?</w:t>
        <w:br/>
        <w:t>-- Үш күннен артығырақ.</w:t>
        <w:br/>
        <w:t>- Сонда біздің Жымпитыдан Алматы он</w:t>
        <w:br/>
        <w:t>күндік жер болғаны ма, нағашы?</w:t>
        <w:br/>
        <w:t>«Тағы да нағашы дейді..»,- деп ойлады</w:t>
        <w:br/>
        <w:t>Әлібек.</w:t>
        <w:br/>
        <w:t>-- Солай болғаны ғой, Гүлжиһан жиен,-- деді</w:t>
        <w:br/>
        <w:t>ол езу тартып.</w:t>
        <w:br/>
        <w:t>Қыз оған жалт қарады да, бірақ Әлібектің</w:t>
        <w:br/>
        <w:t>сөзін елемеген болды.</w:t>
        <w:br/>
        <w:t>-- Алматыдан басқа жерде институт болма-</w:t>
        <w:br/>
        <w:t>ғаны ма, сонша елден жырақ кеткеніңіз?</w:t>
        <w:br/>
        <w:t>- Институт көп шығар. Бірақ қазақтың</w:t>
        <w:br/>
        <w:t>Ол Таңқыбайдың әңгімесіне құлағын да</w:t>
        <w:br/>
        <w:t>салмаған сияқты. Жалғыз-ақ Гүлжиһанның</w:t>
        <w:br/>
        <w:t>таңданғандай оған қарап қалғанына бағыш:</w:t>
        <w:br/>
        <w:t>-- Қонақ келсе үй бар ғой, Гүлжан,-- деді.</w:t>
        <w:br/>
        <w:t>Әкесінің «Әлібек келе жатыр»,- деген</w:t>
        <w:br/>
        <w:t>хабарға «болыс кеңсесі басында Шынғалиев оған</w:t>
        <w:br/>
        <w:t>найза салғандай сөз айтты» деген сескенерлік</w:t>
        <w:br/>
        <w:t>жайға да құлақ ілмегені қызына да тосырқау сал-</w:t>
        <w:br/>
        <w:t>ды. «Үй барын білемін ғой»,-- деген жауап берді</w:t>
        <w:br/>
        <w:t>әкесіне қыздың төңкерген көзі. Бірақ қызының</w:t>
        <w:br/>
        <w:t>ойын көзі түгіл қабағының қаққанынан да ұғатын</w:t>
        <w:br/>
        <w:t>Ақметше:</w:t>
        <w:br/>
        <w:t>«Алыста жүрген жақынды алып келу оңай,</w:t>
        <w:br/>
        <w:t>ал жақында жүріп жат болған көңілді жуықтау</w:t>
        <w:br/>
        <w:t>екіталай іс»,-- деген сөзді әзірге тауы шағылмаған</w:t>
        <w:br/>
        <w:t>қызына қатты тиер деп паш етпеді. Ол тіпті ау-</w:t>
        <w:br/>
        <w:t>зына келіп қалған: «Жау қамалына барлауға келе</w:t>
        <w:br/>
        <w:t>жатқан жан болса не еттің? Бірақ қазір жауды</w:t>
        <w:br/>
        <w:t>жауша қарсылар да шақ емес, қызым»,- де-</w:t>
        <w:br/>
        <w:t>ген ашы ғақылдан да бас тартты. Ол тек мұның</w:t>
        <w:br/>
        <w:t>бәрі басты жұмыс емес қой -- мұнан әлдеқайда</w:t>
        <w:br/>
        <w:t>тереңірек жатқан сырлар бар, соны байқау</w:t>
        <w:br/>
        <w:t>керегірек шығар деген адамша, жауап тілеген</w:t>
        <w:br/>
        <w:t>Гүлжиһанның мөлдір көзінен жүзін аударыш:</w:t>
        <w:br/>
        <w:t>-- Мына қағазды Тәжімұратқа бер,-- деді төс</w:t>
        <w:br/>
        <w:t>қалтасынан төртке бүктелген қағаз суырып, оны</w:t>
        <w:br/>
        <w:t>Таңқыбайға ұсынып.</w:t>
        <w:br/>
        <w:t>Таңқыбай қағазды ішкі қалталарының біріне</w:t>
        <w:br/>
        <w:t>сүңгітіп жіберді де, тостағандағы қымызды та-</w:t>
      </w:r>
    </w:p>
    <w:p>
      <w:r>
        <w:t>уыса сімірді. Сіміріш болып бет сипады да, ол</w:t>
        <w:br/>
        <w:t>келгендегідей жинақы әрі пысық адыммен үйіне</w:t>
        <w:br/>
        <w:t>қарай жөнелді. Қағазды қашан апару керек, жа-</w:t>
        <w:br/>
        <w:t>уап әкелу қажет пе, мұны ол анықтап жатпады,</w:t>
        <w:br/>
        <w:t>еркелеп шығатынын, сөзінің әрі жан сүйсінерлік</w:t>
        <w:br/>
        <w:t>мағыналы, әрі өз орнында тізген моншақтай</w:t>
        <w:br/>
        <w:t>төгілетінін ешбір жанға бітпеген тәңірі берген сый</w:t>
        <w:br/>
        <w:t>деп түйді. Ол Гүлжиһан сөйлегенде «сөйлей берсе</w:t>
        <w:br/>
        <w:t>екен» дегендей, әлденеше рет аузына қарап, өзіне</w:t>
        <w:br/>
        <w:t>кезек келгенін байқамай да қалды.</w:t>
        <w:br/>
        <w:t>--Қалай, нағашы, қыр ұнай ма?- деді</w:t>
        <w:br/>
        <w:t>Гүлжиһан шай үстінде Әлібектен.</w:t>
        <w:br/>
        <w:t>Басында Әлібек ешбір тоқтаусыз жау-</w:t>
        <w:br/>
        <w:t>ап қатып, өзі де көп әңгімелерді Гүлжиһанмен</w:t>
        <w:br/>
        <w:t>қысылмай сөйлесіп еді. Ал қазір шай үстінде</w:t>
        <w:br/>
        <w:t>екеуден екеу қалғаны оған теріс әсер етті білем,</w:t>
        <w:br/>
        <w:t>ол аздап қысылғандай болды. Бақылаған адам</w:t>
        <w:br/>
        <w:t>оның жүзінен қызғылт шырай жүгіре қалғанын</w:t>
        <w:br/>
        <w:t>байқар еді.</w:t>
        <w:br/>
        <w:t>-- Қыр да ұнайды, қырдың жандары да...-- деп</w:t>
        <w:br/>
        <w:t>мүдіріп қалды ол. Аздан кейін даусының дірілін</w:t>
        <w:br/>
        <w:t>басып,- «Шеген құдыққа» жеткенше ұшуға</w:t>
        <w:br/>
        <w:t>қанат болмады, - деп салды.</w:t>
        <w:br/>
        <w:t>-- Папамның аманатын тапсыру шығар асық-</w:t>
        <w:br/>
        <w:t>тырған,-- деп күлді қыз.</w:t>
        <w:br/>
        <w:t>- Онан да үлкен асықтырғыш бар ғой,</w:t>
        <w:br/>
        <w:t>Гүлжиһан. Қырдың ыстық желі ессе алдыңнан...</w:t>
        <w:br/>
        <w:t>жүрек алып ұшады ғой,- деді Әлібек, жұмбақ</w:t>
        <w:br/>
        <w:t>сөзін аса келістіре алмай. Оның көңілі тағы да</w:t>
        <w:br/>
        <w:t>орныға бастады.</w:t>
        <w:br/>
        <w:t>-- Ыстық жел мазасыз болмай ма%-- деп іліп</w:t>
        <w:br/>
        <w:t>еді қыз, Әлібек тез жауап тапты.</w:t>
        <w:br/>
        <w:t>- Гүлжиһан, біз біле тұра жұмбақ сөзге</w:t>
        <w:br/>
        <w:t>көшпейік. БЫістық жел деп мен екеуміздің</w:t>
        <w:br/>
        <w:t>арамыздағы о бастағы ескен жүрек желін айта-</w:t>
        <w:br/>
        <w:t>мын. Аманат тапсыру, үлкенге сәлем беру -- ең</w:t>
        <w:br/>
        <w:t>жақсы борыш. Алайда, осының бәріне көпір бо-</w:t>
        <w:br/>
        <w:t>Біраз уақыт өткен соң, бас ұстаудан бас</w:t>
        <w:br/>
        <w:t>тартқан Әлібекке жүзін бұрмастан, етті өте</w:t>
        <w:br/>
        <w:t>талғап, шымшып қана жеп отырған Ақметше тағы</w:t>
        <w:br/>
        <w:t>дабір сұрақ қойды.</w:t>
        <w:br/>
        <w:t>-- Университеттің ашылғаны аса игілікті іс.</w:t>
        <w:br/>
        <w:t>Бұл қазақ халқының осы ғасырдың бас кезінен</w:t>
        <w:br/>
        <w:t>бері күткен арманы. Балаға жоғары білім беру</w:t>
        <w:br/>
        <w:t>қол сирек жетіп келген нәрсе. ГІрофессорларды</w:t>
        <w:br/>
        <w:t>қайдан алдырмақ?</w:t>
        <w:br/>
        <w:t>Әлібек бұл сұраққа бөгеліп қалды да, бірақ</w:t>
      </w:r>
    </w:p>
    <w:p>
      <w:r>
        <w:t>жөні болып, оның ойына Молдекеңнің айтқан бір</w:t>
        <w:br/>
        <w:t>сөзітүсе кетті.</w:t>
        <w:br/>
        <w:t>- Тіл ғылымынан, математикадан және пси-</w:t>
        <w:br/>
        <w:t>хологиядан қазақ профессорлары болмақшы, -</w:t>
        <w:br/>
        <w:t>деді ол.</w:t>
        <w:br/>
        <w:t>Ақметше оған құлағын тіге қалды.</w:t>
        <w:br/>
        <w:t>-- Олардың фамилияларын білмейсің бе?</w:t>
        <w:br/>
        <w:t>Ақметшенің бұл хабарға назарын қатты ау-</w:t>
        <w:br/>
        <w:t>дарғанын Әлібек те сезе қойды. Ол болашақ қазақ</w:t>
        <w:br/>
        <w:t>университетінің бірінші профессорлары болып</w:t>
        <w:br/>
        <w:t>тағайындалған адамдардың аттарын атап өтіп:</w:t>
        <w:br/>
        <w:t>-- Бәрі де бұрынғы кезде оқыған ескі ғалым-</w:t>
        <w:br/>
        <w:t>интеллигенттер көрінеді,-- деді жауабын ширата</w:t>
        <w:br/>
        <w:t>түсіп.</w:t>
        <w:br/>
        <w:t>Ақметше бұған риза болған пішінмен ақы-</w:t>
        <w:br/>
        <w:t>рындап қана сақалын сипап өтті.</w:t>
        <w:br/>
        <w:t>Өмірінде бірінші рет көрген үлкен адаммен</w:t>
        <w:br/>
        <w:t>мұнан кейін Әлібек те шешіле сөйлесудің жо-</w:t>
        <w:br/>
        <w:t>лын таппады. Нағашылық еркіндігі де сырын</w:t>
        <w:br/>
        <w:t>білмейтін кісінің алдында бой жаза алған жоқ,</w:t>
        <w:br/>
        <w:t>өйткені ой түкпірінде жатқан «ата» деген сөз</w:t>
        <w:br/>
        <w:t>оның алдын орап, әдеп сақтауға бой ұрғыза берді.</w:t>
        <w:br/>
        <w:t>Ал Ақметше мен қызы да ас үстінде: «нағашы,</w:t>
        <w:br/>
        <w:t>жұмсақ, ойға толы «Бал қаймақ» жырын шығарған</w:t>
        <w:br/>
        <w:t>күйші шалдың нөсер «Көбік шашқанын» тарттың.</w:t>
        <w:br/>
        <w:t>Бұл зелзала қаптаған дүниенің сұрапыл сүдінін</w:t>
        <w:br/>
        <w:t>көзге алып келеді. Мен сонымен көбірек ойлан-</w:t>
        <w:br/>
        <w:t>сын, үн ойранына құлағын тосыңқырасын деген</w:t>
        <w:br/>
        <w:t>пиғылмен тартқыздым. Әдейі жұмсақ, шаттық</w:t>
        <w:br/>
        <w:t>күйден өзге, ашық аспаннан басқа, ауыр күй де</w:t>
        <w:br/>
        <w:t>барын, тұнжыр, бұлты қалың көк те барын сезсін</w:t>
        <w:br/>
        <w:t>дегенім...</w:t>
        <w:br/>
        <w:t>Әкенің қар ұшқындатқан үскірік лебізі қыз</w:t>
        <w:br/>
        <w:t>арқасын шымырлатып жіберді. Ол ауылдың</w:t>
        <w:br/>
        <w:t>өмірінде не өзгеріс болып жатқанын бұлдыр ғана</w:t>
        <w:br/>
        <w:t>тошшпылайтын, әсіресе, соңғы кездегі әлді мен</w:t>
        <w:br/>
        <w:t>әлсіз боп екіге жарылған елдің бітімге келмес</w:t>
        <w:br/>
        <w:t>тартыс майданында тұрғанын жас қыз Гүлжиһан</w:t>
        <w:br/>
        <w:t>тұрмақ, күнбе-күнгі саяси жұмыстың бір құлағын</w:t>
        <w:br/>
        <w:t>ұстап отырған Хакімдердің «көзі ашық» әйелдері</w:t>
        <w:br/>
        <w:t>де мықтап сезе қоймайтын. Меңдіқыздың бар</w:t>
        <w:br/>
        <w:t>ойы Гүлжиһанды өзіне тартпақ еді. Екі сөзінің</w:t>
        <w:br/>
        <w:t>бірі Әлібекке Гүлжиһан, Гүлжиһанға Әлібек қана</w:t>
        <w:br/>
        <w:t>тең екенін құлаққа сіңіре бергенін қыз жақсы</w:t>
        <w:br/>
        <w:t>аңғарған. Ал сол ынтық шақты жақындатуға</w:t>
        <w:br/>
        <w:t>шыққан Әлібекті неге «адасып келе жатпағай, -</w:t>
        <w:br/>
        <w:t>Дейді? Әкесі әлді болғанда, оқыған ғалым жан</w:t>
        <w:br/>
        <w:t>болғанда қыз тағдырына не бөгет? Келе жатқан</w:t>
        <w:br/>
        <w:t>жастың алдына қара түнек орнату неге керек?</w:t>
        <w:br/>
        <w:t>Оны шаттық көңілімен қарсы алу емес пе еді қыз</w:t>
        <w:br/>
        <w:t>арманы...»</w:t>
      </w:r>
    </w:p>
    <w:p>
      <w:r>
        <w:t>Өмірде әкесінің сөзін бөлмейтін Гүлжиһан</w:t>
        <w:br/>
        <w:t>десбісінен жаңылғандай:</w:t>
        <w:br/>
        <w:t>-- Папа, қойшы, қойыңызшы. Ашық күнді</w:t>
        <w:br/>
        <w:t>бұлтқа айналдырмаңызшы. Менің ойым да,</w:t>
        <w:br/>
        <w:t>айтқан сөзім де бұл айтқаныңыздан аулақ жатқан</w:t>
        <w:br/>
        <w:t>ой мен лебіз,-- деп салды.</w:t>
        <w:br/>
        <w:t>Тағы да біраз уақыт өтті. Бір кезде отау жақтан</w:t>
        <w:br/>
        <w:t>дыбыс шыққандай болды да, үлкен үйден бір әйел</w:t>
        <w:br/>
        <w:t>шығып, далада тұрған қонаққа көз салмастан</w:t>
        <w:br/>
        <w:t>отауға беттеді.</w:t>
        <w:br/>
        <w:t>Көз қиығын екі үйге кезек тастап тұрған</w:t>
        <w:br/>
        <w:t>жігіттің назары әйелге ауды. Бірақ әйел далада</w:t>
        <w:br/>
        <w:t>адам тұр деген ойдан аулақ, өз бетімен жүріп бара</w:t>
        <w:br/>
        <w:t>жатқан сияқты. Көлбеңдей түскен Әлібекке көз</w:t>
        <w:br/>
        <w:t>салу ниеті жоқ. Әлібек тамағын кенеп қойды, әйел</w:t>
        <w:br/>
        <w:t>онда да мойнын бұрмады.</w:t>
        <w:br/>
        <w:t>«Бұл қалай? Көрмей ме, көрсе де мойнын</w:t>
        <w:br/>
        <w:t>бұрғысы келмей ме? Осындайда бастап әкелетін</w:t>
        <w:br/>
        <w:t>бағанағы кішкене шаруаның да жұмыс басты</w:t>
        <w:br/>
        <w:t>бола қалғанын-ай, бұл жерде мен егін басына</w:t>
        <w:br/>
        <w:t>қойған қарауыл құсап, қашанға дейін шошай-</w:t>
        <w:br/>
        <w:t>ып тұрмақпын?» деп қысылды, Таңқыбайдың</w:t>
        <w:br/>
        <w:t>әлдеқашан келгенінен де, Ақметше мен қызының</w:t>
        <w:br/>
        <w:t>өзі жөнінде тілдескенінен де бихабар Әлібек.</w:t>
        <w:br/>
        <w:t>Әйел отауға жетер-жетпесте аяғын өте-мөте</w:t>
        <w:br/>
        <w:t>шапшаңдай басып қыз шыға келді де, Әлібекке</w:t>
        <w:br/>
        <w:t>қарай жүрді. Оның соңынан ілесе, қуа шыққан</w:t>
        <w:br/>
        <w:t>адамдай ұзын бойлы жас жігіт аршындады.</w:t>
        <w:br/>
        <w:t>Екеуі де үнсіз, егесе аяңдағандай қатарласа түсті</w:t>
        <w:br/>
        <w:t>де, бірнеше қадам жер жүргеннен кейін қыз</w:t>
        <w:br/>
        <w:t>кідірістеп кейін қалды да жігіт тез жақындай</w:t>
        <w:br/>
        <w:t>берді. Үй сыртынан Әлібектің тоқтаған жері ең</w:t>
        <w:br/>
        <w:t>кемі жүз қадамдай еді; бұл жерді ұзын бойлы</w:t>
        <w:br/>
        <w:t>жігіт бес-алты-ақ аттап жеткендей болды. Ол ана-</w:t>
        <w:br/>
        <w:t>Ддайдан Әлібекке:</w:t>
        <w:br/>
        <w:t>- Шідер сал атыңа!-- деп бұйырды.</w:t>
        <w:br/>
        <w:t>Әлібек оған не дерін білмеді, тек оның жүзіне</w:t>
        <w:br/>
        <w:t>қадала бақты: ұзын бойлы, сіңірлі қара жігіт,</w:t>
        <w:br/>
        <w:t>екі көзі бүркіттің көзіндей, мұрны да... бүркіттің</w:t>
        <w:br/>
        <w:t>нағашы. Папамның Петербургтан оқу бітіріп</w:t>
        <w:br/>
        <w:t>қайтқан кезінен бері бар дүние. Бірақ, осыны</w:t>
        <w:br/>
        <w:t>біздің қазақ басқаша түсініп жүр...</w:t>
        <w:br/>
        <w:t>Қыздың көмейіндегі айтылмай қалған сөздің</w:t>
        <w:br/>
        <w:t>арғы жағын Әлібек түсінді де:</w:t>
        <w:br/>
        <w:t>-- Иә, естіп келемін: қалада да, далада да...</w:t>
        <w:br/>
        <w:t>естіп келемін,-- дей салды.</w:t>
        <w:br/>
        <w:t>Осы кез үйге Қаршыға кіріп келіп, әңгіме</w:t>
      </w:r>
    </w:p>
    <w:p>
      <w:r>
        <w:t>үзіліп кетті де, аздан кейін қайта басталды. Бұл</w:t>
        <w:br/>
        <w:t>жолы сөзді Әлібек бастады.</w:t>
        <w:br/>
        <w:t>-- Нағашысынан жиені мықты болуы да ғажап</w:t>
        <w:br/>
        <w:t>емес: жиеннің жиендік назы да заңды. Алай-</w:t>
        <w:br/>
        <w:t>да, Қаршығаның танымасын сыйламас етіп,</w:t>
        <w:br/>
        <w:t>қырғи қабақ көрсетуі түсініксіз болды. Әрине,</w:t>
        <w:br/>
        <w:t>мұның бәрі біздің жиі қатынасып жүргенімізден</w:t>
        <w:br/>
        <w:t>шығар,- деді ол, Қаршығаға арналған сөзін</w:t>
        <w:br/>
        <w:t>Гүлжиһанға қарап айтып.</w:t>
        <w:br/>
        <w:t>-- Біреудің мінезі олай, біреудікі бұлай. Ал</w:t>
        <w:br/>
        <w:t>қабақтың қырғилығы адамына қарай. Қасқа-</w:t>
        <w:br/>
        <w:t>қасша, досқа-досша,-- деді Қаршыға сол сырттағы</w:t>
        <w:br/>
        <w:t>түксиген пішінімен.</w:t>
        <w:br/>
        <w:t>-- Менің бірақ та қастың қатарына қосыла</w:t>
        <w:br/>
        <w:t>қалған жерім жоқ еді...</w:t>
        <w:br/>
        <w:t>-- Байдың үйіне коммунистің інісі достық ни-</w:t>
        <w:br/>
        <w:t>етпен келеді дегенге де нану қиын. Сондықтан</w:t>
        <w:br/>
        <w:t>қабақтың қырғиы емес, онан да әрі болуы</w:t>
        <w:br/>
        <w:t>жөн,-- деді ол даусын бұрынғыдан анағұрлым</w:t>
        <w:br/>
        <w:t>қаталдатып.</w:t>
        <w:br/>
        <w:t>Гүлжиһан қып-қызыл болып кетті де, Әлібек</w:t>
        <w:br/>
        <w:t>не дерін білмей қалды. Бұл ыңғайсыз жағдай,</w:t>
        <w:br/>
        <w:t>жөні болып тез өзгеріп кетті.</w:t>
        <w:br/>
        <w:t>-- Қаршыға, сені папаң шақырып жатыр,-</w:t>
        <w:br/>
        <w:t>деді орта жасты әйел есіктен кіріп келіп.</w:t>
        <w:br/>
        <w:t>да жолы биік саған мен өзім қол созуым керек еді,</w:t>
        <w:br/>
        <w:t>бірақ соза алмадым. Тәкаппарлық емес жол бер-</w:t>
        <w:br/>
        <w:t>меген, жаңа заманның рәсімі қалаға барғанда қат-</w:t>
        <w:br/>
        <w:t>қабат бөгеттерге соқтырды. Сондықтан сәлемдесе</w:t>
        <w:br/>
        <w:t>алмай кеттім, - деді Ақметше жас қонаққа төр</w:t>
        <w:br/>
        <w:t>көрсетіп.</w:t>
        <w:br/>
        <w:t>-- Жоқ... жоқ,-- деп қана жауап қатты Әлібек</w:t>
        <w:br/>
        <w:t>қылғынған адамша, қысылғаннан сөзін жұтып.</w:t>
        <w:br/>
        <w:t>Ақметше үндемеді. Ол өз қызметі тірелген адам</w:t>
        <w:br/>
        <w:t>болмаса, ешкіммен де сөзбен шүйіркелесе қалуға</w:t>
        <w:br/>
        <w:t>құмар еместі. Оның үстіне қарым-қатынасын</w:t>
        <w:br/>
        <w:t>мүлде тыйған, тіпті суық лебін естіре бастаған</w:t>
        <w:br/>
        <w:t>Хакімнің інісімен сырласар да, одан жақындық</w:t>
        <w:br/>
        <w:t>үміт күтер де нышан іздемеп еді. Бұрынғы әкесі</w:t>
        <w:br/>
        <w:t>барда бата еткен сүйек жаңғыртуды ол: «Құдай</w:t>
        <w:br/>
        <w:t>мақұл көрмеген іс, жеке байлық пен жеке меншік</w:t>
        <w:br/>
        <w:t>иесіне, бүкіл ескі би-қазы біткенге қарсы тізгін</w:t>
        <w:br/>
        <w:t>тежемей келе жатқан қайсар қажының комму-</w:t>
        <w:br/>
        <w:t>нист баласы жаңа ғұрыптан ауытқыр жан емес.</w:t>
        <w:br/>
        <w:t>Жақын болу түгіл бұл алдымен менің басымды</w:t>
        <w:br/>
        <w:t>тұзаққа ілуге тырысар. Ал ағасынан бөлініп, жаңа</w:t>
        <w:br/>
        <w:t>бағытта оқып, тәрбиеленіп келе жатқан мына</w:t>
        <w:br/>
        <w:t>студент жекжат бола алар ма? Болса да мұнан</w:t>
        <w:br/>
        <w:t>не мархабат күтпекшін?!» деген пікірге келген.</w:t>
        <w:br/>
        <w:t>Сондықтан да Ақметше ауа жайылып келген</w:t>
        <w:br/>
        <w:t>Әлібекпен әңгімесін келтелеп қана тұжыруға ты-</w:t>
        <w:br/>
        <w:t>рысты.</w:t>
      </w:r>
    </w:p>
    <w:p>
      <w:r>
        <w:t>- Қай мектепте оқып жүрсің, Әлібек шы-</w:t>
        <w:br/>
        <w:t>рағым?-- деді олас үстінде.</w:t>
        <w:br/>
        <w:t>- Халық ағарту институтында оқушы едім.</w:t>
        <w:br/>
        <w:t>Қазір бұл мектебіміз жабылып, жаңа ашылған</w:t>
        <w:br/>
        <w:t>университетке қосылмақшы. Осы күзден бас-</w:t>
        <w:br/>
        <w:t>тап мен сонда оқимын,-- деген жауап алды ол</w:t>
        <w:br/>
        <w:t>Әлібектен.</w:t>
        <w:br/>
        <w:t>беруге кейінірек кіресіз. Шешініп, жуынып,</w:t>
        <w:br/>
        <w:t>жайланысып дем алыңыз. Қымыздан төрі шай</w:t>
        <w:br/>
        <w:t>дұрысырақ болар деп жабдықтап жатыр жеңгей.</w:t>
        <w:br/>
        <w:t>Сонсоң қыз «жеңгей» деген әйелге жез шы-</w:t>
        <w:br/>
        <w:t>лапшын мен мойны ұзын бұқар құман алды-</w:t>
        <w:br/>
        <w:t>рып, Әлібектің қолына су құйдыртты да, өзі стол</w:t>
        <w:br/>
        <w:t>жабдықтауға кірісті.</w:t>
        <w:br/>
        <w:t>Әлібек жуынып жатып, кешеден бергі кез-</w:t>
        <w:br/>
        <w:t>дескен келіссіз оқиғалардың үстіне мына</w:t>
        <w:br/>
        <w:t>Қаршығаның қылығы қосылғанын бақыт-</w:t>
        <w:br/>
        <w:t>сыздықтың басы деп ойлады. «Меңдіқыздың</w:t>
        <w:br/>
        <w:t>айтқаны аумай келді. Гүлжиһанның сұлулығы</w:t>
        <w:br/>
        <w:t>ауызбен айтып жеткізерлік емес екен де, ал</w:t>
        <w:br/>
        <w:t>ақылдылығы мен тәрбиелілігі теңдессіз бо-</w:t>
        <w:br/>
        <w:t>лып шықты. Бірақ... бақытсыздықтың басы</w:t>
        <w:br/>
        <w:t>мына Қаршығадан шықпағай! «Байдың үйіне</w:t>
        <w:br/>
        <w:t>коммунистің інісі достық ниетпен келеді дегенге</w:t>
        <w:br/>
        <w:t>кім нанар?» дейді. Қауғабайдан мынау ауыр тиді.</w:t>
        <w:br/>
        <w:t>Қауғабай басында, мектепте оқып жүргенде бізді</w:t>
        <w:br/>
        <w:t>«оқымыстылардың балалары, орташалардың</w:t>
        <w:br/>
        <w:t>балалары» деп бөлетін. Оның «Князь сияқты,</w:t>
        <w:br/>
        <w:t>қара таяқ зиялы адамның үйіне барасың ба%-</w:t>
        <w:br/>
        <w:t>деп кекетуі орынды да. Ал мына сол «князьдің»</w:t>
        <w:br/>
        <w:t>баласының маған жауша қарағаны жақсылық</w:t>
        <w:br/>
        <w:t>емес. Бұл... жамандықтың басы»,-- деп ойлады.</w:t>
        <w:br/>
        <w:t>Ол сүртініп жатып Гүлжиһанның бойына,</w:t>
        <w:br/>
        <w:t>әсіресе, салған суреттей мүсініне ұрлап көз тас-</w:t>
        <w:br/>
        <w:t>тап, күрсінгендей болды. Сөйтті де жалма-жан</w:t>
        <w:br/>
        <w:t>тамағын кенеп, бұл байқаусыз шығып кеткен</w:t>
        <w:br/>
        <w:t>ішкі жан сырын жасырып қалды. Шашын та-</w:t>
        <w:br/>
        <w:t>рап та, стол жанына келіп отырып жатып та ол</w:t>
        <w:br/>
        <w:t>Гүлжиһанның қимылы мен қабағын бақты. Өте</w:t>
        <w:br/>
        <w:t>нәзік үнді лебізінің салған әндей толқып, аузынан</w:t>
        <w:br/>
        <w:t>жауап қату қажет. Осы бөгелісті көріп, келіссіз</w:t>
        <w:br/>
        <w:t>жайды сезіп қалған Гүлжиһан жақындап келіп:</w:t>
        <w:br/>
        <w:t>-- Қаршыға, неге нағашыңның атын ұста-</w:t>
        <w:br/>
        <w:t>майсың? Күнде келіп жүрген ауыл баласы деп</w:t>
        <w:br/>
        <w:t>тұрсың ба? Ұят емес пе?..- деді.</w:t>
        <w:br/>
        <w:t>Әлібек Гүлжиһанға жалт қарап, аузына ке-</w:t>
        <w:br/>
        <w:t>ліп қалған «Нағыз сал сойыл ғой мынау, сырын</w:t>
        <w:br/>
        <w:t>білмеген аттың сыртынан жүрме деп, мұндайын</w:t>
        <w:br/>
        <w:t>білсем сәлемдеспеймін ғой» деген Қаршығаға</w:t>
      </w:r>
    </w:p>
    <w:p>
      <w:r>
        <w:t>арнаған сөзін жұтып қалды. Ол:</w:t>
        <w:br/>
        <w:t>- Сәлеметсіз бе, Гүлжиһан,- деп шылбы-</w:t>
        <w:br/>
        <w:t>рының ұшын жерге тастай беріш, көрісуге</w:t>
        <w:br/>
        <w:t>ыңғайланған қыздың қолына жармасты.</w:t>
        <w:br/>
        <w:t>-- Аман-сау жүрсіз бе, нағашы. Хош</w:t>
        <w:br/>
        <w:t>келдіңіз,- деді қыз сыпайы түрмен. Бірақ оның</w:t>
        <w:br/>
        <w:t>Қаршығаға ренжіп шытынаған қабағы жазылмай</w:t>
        <w:br/>
        <w:t>қалды.</w:t>
        <w:br/>
        <w:t>«Нағашы дейді... Атымды атаса болмады ма?-</w:t>
        <w:br/>
        <w:t>деп ойлады Әлібек.-- Менің Әлібек екенімді қай-</w:t>
        <w:br/>
        <w:t>дан біледі? Әлде шамамен елібіме қарап таныды</w:t>
        <w:br/>
        <w:t>ма?</w:t>
        <w:br/>
        <w:t>- Үйге жүріңіз,у- деп қыз Қаршығаға</w:t>
        <w:br/>
        <w:t>қайырып жауап бермесін деген адамша,</w:t>
        <w:br/>
        <w:t>Әлібекті отауға қарай жетектеді.- Сіздің келе</w:t>
        <w:br/>
        <w:t>жатқаныңызды естігенбіз. Жаңа осында бір</w:t>
        <w:br/>
        <w:t>ағайын адам келіп айтып кетті. Меңдіқыздың,</w:t>
        <w:br/>
        <w:t>Хакім нағашымның дендері сау ма?</w:t>
        <w:br/>
        <w:t>-- Сау, аман-есен, өзің көргендегідей.</w:t>
        <w:br/>
        <w:t>- Өзім көре алмай кеттім Хакім нағашымды.</w:t>
        <w:br/>
        <w:t>Ол кісіні де, сізді де күтуге мына Қаршыға</w:t>
        <w:br/>
        <w:t>қаратпады.</w:t>
        <w:br/>
        <w:t>-- Біз келген күні кеткеніңді есіттім, Меңдіқыз</w:t>
        <w:br/>
        <w:t>айтты. Қаршыға ешкімді алды-артына қаратпас,-</w:t>
        <w:br/>
        <w:t>деп күлді Әлібек басын шайқап.</w:t>
        <w:br/>
        <w:t>ал», «етті аз жедің ғой. Тағы да бірер рет ал» де-</w:t>
        <w:br/>
        <w:t>тен сыпайы өгініштен әрі әңгіме өріне аяқ салмай</w:t>
        <w:br/>
        <w:t>қойды. Сірә, бұрынғы жақындық пен болашақ</w:t>
        <w:br/>
        <w:t>араласудың екі арасында үлкен өткел тұрғанын</w:t>
        <w:br/>
        <w:t>әкесі де, қызы да әлдеқашан көріп, біліп қойған</w:t>
        <w:br/>
        <w:t>сияқты. Күн көзіне жібіген қар бетіндей лебіз</w:t>
        <w:br/>
        <w:t>майдалығы ғана нағашы мен жиен деген сөздің</w:t>
        <w:br/>
        <w:t>сыртын жұмсартып-ақ тұр. Бұл келу үлкен сын-</w:t>
        <w:br/>
        <w:t>ды қадам екенін, бұл көрісу аса алыс сапардың</w:t>
        <w:br/>
        <w:t>не жолын ашу, не жолын кесу болып қалатынын</w:t>
        <w:br/>
        <w:t>Әлібек те жақсы түсінді: Ол қалайда қызға бар</w:t>
        <w:br/>
        <w:t>сырды ақтарудың қапысын таппақ болды.</w:t>
        <w:br/>
        <w:t>Астан кейін, жатар алдында -- отауға келген</w:t>
        <w:br/>
        <w:t>Гүлжиһанға:</w:t>
        <w:br/>
        <w:t>- Атақты «Шеген құдықты» көрейін,</w:t>
        <w:br/>
        <w:t>Гүлжиһан, бес-он минут сейілдеп қайтайық,-</w:t>
        <w:br/>
        <w:t>деді.</w:t>
        <w:br/>
        <w:t>Бірақ, бейғам көлдің басын дүрліктірген</w:t>
        <w:br/>
        <w:t>беймаза құстай, басталар әңгіменің шырқын</w:t>
        <w:br/>
        <w:t>Қаршыға бұзып кетті. Ол құдық басына бет алған</w:t>
        <w:br/>
        <w:t>қыз бен жігіттің соңынан шырмауықша ілесті.</w:t>
        <w:br/>
        <w:t>Жылы шырай мен жұмсақ лебізден бұрыннан</w:t>
        <w:br/>
        <w:t>да жұрдай Қаршығаның Әлібекке өге-мөте өшігіп,</w:t>
        <w:br/>
        <w:t>бастан ақырая келгенін біле тұрса да Гүлжиһан</w:t>
      </w:r>
    </w:p>
    <w:p>
      <w:r>
        <w:t>оны әңгімеге шақырды.</w:t>
        <w:br/>
        <w:t>-- Қаршыға, нағашы бір ғана менікі емес,</w:t>
        <w:br/>
        <w:t>екеумізге тең ортақ. Бері келсейші бөлектенбей.</w:t>
        <w:br/>
        <w:t>Алыстағы астананың, Сыр елінің жайын сұрайық.</w:t>
        <w:br/>
        <w:t>Ол жақтың жастарының ойыны мен сауығы</w:t>
        <w:br/>
        <w:t>қандай болады екен, бармасақ та естіп білейік, -</w:t>
        <w:br/>
        <w:t>деді қыз.</w:t>
        <w:br/>
        <w:t>- Өзің сұра, мен сенен естірмін соңынан.</w:t>
        <w:br/>
        <w:t>Қаршығаның жауабы морт болғанымен</w:t>
        <w:br/>
        <w:t>ақтай қоймас. Мейлі не болса да көріп алдым.</w:t>
        <w:br/>
        <w:t>Бүгін «Шеген құдыққа» қонайын да, ертең ерте-</w:t>
        <w:br/>
        <w:t>мен ауылға асайын»,-- деп шешті.</w:t>
        <w:br/>
        <w:t>Бірақ Әлібекті «Шеген құдық» та құшақ жай-</w:t>
        <w:br/>
        <w:t>ып қарсы алмады.</w:t>
        <w:br/>
        <w:t>Он екі үй жамағайыннан оқшау отырған</w:t>
        <w:br/>
        <w:t>Ақметшенің отаулы үйін Әлібек ешкім қол шо-</w:t>
        <w:br/>
        <w:t>шайтып көрсетпесе де танырлық екен.</w:t>
        <w:br/>
        <w:t>Үлкен үй мен отаудың сырт көруге басқа</w:t>
        <w:br/>
        <w:t>жұрттың отаулы үйінен айырмасы үлкендігінде</w:t>
        <w:br/>
        <w:t>де емес, ақтығында да емес, айналасындағы қора-</w:t>
        <w:br/>
        <w:t>құрасында болып шықты.</w:t>
        <w:br/>
        <w:t>Бір бүйірден келіп шыққан Әлібек отаулы</w:t>
        <w:br/>
        <w:t>үйден шеткерірек тұрған қора сияқты жабынды-</w:t>
        <w:br/>
        <w:t>ны көпке дейін айыра алмай, жақындаған соң ба-</w:t>
        <w:br/>
        <w:t>рып оның шатыр екеніне көзі жетті. Араларының</w:t>
        <w:br/>
        <w:t>алшақтығы бірдей қатарынан орнатқан он шақты</w:t>
        <w:br/>
        <w:t>діңгектің төбесіне брезенттен шатыр керген. Әр</w:t>
        <w:br/>
        <w:t>шатырдың түбінде бір-бірден жем астау. Жем</w:t>
        <w:br/>
        <w:t>астауға біріне-бірін қарсы байлаған құлынды</w:t>
        <w:br/>
        <w:t>бие. Күн еңкеуден төмендеп кетсе де күндізгі</w:t>
        <w:br/>
        <w:t>ыстық әлі серпілмеген. Бірақ үлкендігі кіші-гірім</w:t>
        <w:br/>
        <w:t>кебендей-кебендей шатырдың астында тұрған</w:t>
        <w:br/>
        <w:t>биелер шыбындап құйрығын да сирек серпетін</w:t>
        <w:br/>
        <w:t>сияқты. Және бұл жылқылардың түрі де жуан</w:t>
        <w:br/>
        <w:t>құйрықтарымен бүйірін сабалап жер тепкілеп</w:t>
        <w:br/>
        <w:t>тұратын қазақтың қара байыр биелеріндей емес,</w:t>
        <w:br/>
        <w:t>шекесінен қараған кербез жандар сияқты тік</w:t>
        <w:br/>
        <w:t>сирақ, қаз мойын бірдемелер.</w:t>
        <w:br/>
        <w:t>Одан әрі сайдың алқабында ағаш, ағаш түбінде</w:t>
        <w:br/>
        <w:t>биіктігі кеудеден келетін құдықтың шегені</w:t>
        <w:br/>
        <w:t>көрінді. Оның бәрінен де көзге оттай ұшыраған,</w:t>
        <w:br/>
        <w:t>қоштасарда басқа ыстық сөз айтудың да ретін</w:t>
        <w:br/>
        <w:t>таппады. Ол жалын мен мұздың арасында қалған</w:t>
        <w:br/>
        <w:t>адамдай, аяғын енді қай жаққа басарын білмей ат-</w:t>
        <w:br/>
        <w:t>танды. Ал туған ағасы Хакімнің бұл әнтек басқан</w:t>
        <w:br/>
        <w:t>адымын аяусыз айыптайтынын Әлібек сезген де</w:t>
        <w:br/>
        <w:t>жоқ еді.</w:t>
      </w:r>
    </w:p>
    <w:p>
      <w:r>
        <w:t>П</w:t>
        <w:br/>
        <w:t>Прокурор кеңсесінің алдына келіп «бастық</w:t>
        <w:br/>
        <w:t>қайда?» деп сұраған Құрманға аппақ қудай</w:t>
        <w:br/>
        <w:t>шоқша сақалды әдемі шал сұқ қолымен есікті</w:t>
        <w:br/>
        <w:t>көрсетті. Үлкен қызыл есіктің жез тұтқасын бала</w:t>
        <w:br/>
        <w:t>қызыға ұстап ақырындап қана тартып қарап еді-</w:t>
        <w:br/>
        <w:t>есік тас бекітулі көрінді. Мұнысы қалай деп</w:t>
        <w:br/>
        <w:t>күдіктенген пішінмен ол есікті нұсқаған шалға</w:t>
        <w:br/>
        <w:t>көз тікті, ал шал оған жұдырығын меңзеп «тар-</w:t>
        <w:br/>
        <w:t>сылдат!» деген белгі берді. Бір жағынан әкім алдына</w:t>
        <w:br/>
        <w:t>баруға жүрексініп, екіншіден мына өте-мөте үлкен</w:t>
        <w:br/>
        <w:t>есік пен өмірінде көрмеген жалтыраған жезтұтқа</w:t>
        <w:br/>
        <w:t>таңдандырып өзінен-өзі жасыңқырай бастаған</w:t>
        <w:br/>
        <w:t>бала кенет селк ете түсті: -- Кеңсе жабық! Ешкім де</w:t>
        <w:br/>
        <w:t>жоқ!-- деп ақырды оған ішкі жақтан қаһарлы да-</w:t>
        <w:br/>
        <w:t>уыс.</w:t>
        <w:br/>
        <w:t>фуражкаға көзі түсіп кетті. Ол не қыларын білмей</w:t>
        <w:br/>
        <w:t>дүкен иесіне бір, фуражкаға бір жалтаң-жалтаң</w:t>
        <w:br/>
        <w:t>қарады. Қала көрмеген ауыл баласының таң</w:t>
        <w:br/>
        <w:t>қалып дүниеге есі кетіп тұрғанын байқай қойған</w:t>
        <w:br/>
        <w:t>саудагер:</w:t>
        <w:br/>
        <w:t>-- Кім баласысың?-- деп сұрады.</w:t>
        <w:br/>
        <w:t>Құрман бір сәт тосырқап қалды да, ақырындап</w:t>
        <w:br/>
        <w:t>қана:</w:t>
        <w:br/>
        <w:t>- Бақының,- деді.</w:t>
        <w:br/>
        <w:t>-- Бақың кім? Қайсы ауылдан?</w:t>
        <w:br/>
        <w:t>- ІШдертіден.</w:t>
        <w:br/>
        <w:t>-- Мұнда кімге келдің?</w:t>
        <w:br/>
        <w:t>-- Нағашыма...</w:t>
        <w:br/>
        <w:t>-- Нағашың кім?</w:t>
        <w:br/>
        <w:t>- Жолмұқан.</w:t>
        <w:br/>
        <w:t>- А,- деді саудагер.- Поштабай Жолмұқан</w:t>
        <w:br/>
        <w:t>ба?</w:t>
        <w:br/>
        <w:t>--Иә.</w:t>
        <w:br/>
        <w:t>-- Ганимын Жолмұқанды. Жақсы кісі.</w:t>
        <w:br/>
        <w:t>Бала саудагердің жіби сөйлескенін көріп,</w:t>
        <w:br/>
        <w:t>бұрынғыдан төрі батылдана бастады. Ол: «Ана</w:t>
        <w:br/>
        <w:t>бір бөрікті көрсетші»,-- дейін деп оқталды да,</w:t>
        <w:br/>
        <w:t>саудагердің сынай қарап тұрғанын байқап бөгеліп</w:t>
        <w:br/>
        <w:t>қалды.</w:t>
        <w:br/>
        <w:t>- Сен Жолмұқанның жақын інісі болсаң,</w:t>
      </w:r>
    </w:p>
    <w:p>
      <w:r>
        <w:t>сені неге орысша киіндірмейді? - деді саудагер,</w:t>
        <w:br/>
        <w:t>баланың айтқанына нанбаған пішінмен.</w:t>
        <w:br/>
        <w:t>Құрман еркіндей түсті.</w:t>
        <w:br/>
        <w:t>- Оқуға кіргізеді, сонсоң орысша оқимын,</w:t>
        <w:br/>
        <w:t>орысша киінемін.</w:t>
        <w:br/>
        <w:t>-- Ымм, оқуға түспей де орысша киінуге бола-</w:t>
        <w:br/>
        <w:t>ды, егер де ақшаң болса.</w:t>
        <w:br/>
        <w:t>--Бөрік қымбат па%-- деп сұрады Құрман фу-</w:t>
        <w:br/>
        <w:t>ражканы көрсетіп.</w:t>
        <w:br/>
        <w:t>ЛМАТӘШШЫІ ТАОЛҮ</w:t>
        <w:br/>
        <w:t>Ертемен почта конторының үлкен ауласына</w:t>
        <w:br/>
        <w:t>Құрманды қолынан жетектеп кіргізіп, ат жегіп</w:t>
        <w:br/>
        <w:t>жатқан Жолмұқанға:</w:t>
        <w:br/>
        <w:t>-- Жолеке, а, Жолеке! Құрмашты алып келдім.</w:t>
        <w:br/>
        <w:t>Іні менікі, жиен сенікі, қалайда оқуға кіргіз. Өзі</w:t>
        <w:br/>
        <w:t>белкүллі сенен ауған жоқ -- батыр десең батыр,</w:t>
        <w:br/>
        <w:t>ақылды десең ақылды. Кеше біздің Әділбектің</w:t>
        <w:br/>
        <w:t>арбасына мініп келіпті. Нағашысына тартқан дег-</w:t>
        <w:br/>
        <w:t>дардың тұқымы емес пе, бұл Дабыл байдың ауы-</w:t>
        <w:br/>
        <w:t>лын бөрліктіріп қашып кетіпті. Қашпай қайтеді,</w:t>
        <w:br/>
        <w:t>сенің көзің тұрғанда біздің бала қорлыққа көне</w:t>
        <w:br/>
        <w:t>ме? Ай, Бисенғалиды да қатырып кеткен көрінеді,</w:t>
        <w:br/>
        <w:t>айтып отырса. Тіпті қызық, өзі айтып береді,-</w:t>
        <w:br/>
        <w:t>деп Сүлеймен бар жайды бір-ақ ақтарды.</w:t>
        <w:br/>
        <w:t>Қаратөбе мен Жымпиты қаласының екі</w:t>
        <w:br/>
        <w:t>арасындағы әрі шалғай, әрі елсіз құмды жолда</w:t>
        <w:br/>
        <w:t>ат арбамен почта айдайтын Жолмұқан кезекті</w:t>
        <w:br/>
        <w:t>сапарына шыққалы жатыр еді. Ол көптен</w:t>
        <w:br/>
        <w:t>бері көрмеген кішкене жиенін бетінен сүйіп,</w:t>
        <w:br/>
        <w:t>Сүлейменмен амандасты.</w:t>
        <w:br/>
        <w:t>-- Алдыразы болсын, Сүлеке, баланы алып</w:t>
        <w:br/>
        <w:t>келгеніңе. Айтқан тілегіңнің орындалуына шегің</w:t>
        <w:br/>
        <w:t>болмасын. Мына сапардан қайтып келген соң</w:t>
        <w:br/>
        <w:t>оқу бөліміне алып барам. Қалайда оқуға кіргізем.</w:t>
        <w:br/>
        <w:t>әзірдегі бүтін батысты тұтас буына ұстаған ал-</w:t>
        <w:br/>
        <w:t>тын сәуле барған сайын солғын тартып, ажарлы</w:t>
        <w:br/>
        <w:t>өңінен біржола айырылуға таяу,- деді Әлібек</w:t>
        <w:br/>
        <w:t>батысқа көзін қадап тұрып. Гүлжиһан оның</w:t>
        <w:br/>
        <w:t>сөзінде әлдеқандай астар бар деп ойлап:</w:t>
        <w:br/>
        <w:t>-- Ертеңгіліктен кештің артықшылығы неде</w:t>
        <w:br/>
        <w:t>болғаны, нағашы, дүниенің бәрі мүжіліп, таусы-</w:t>
        <w:br/>
        <w:t>лып, өңі қашып бара жатқандығы ма?-- деді езу</w:t>
        <w:br/>
        <w:t>тартып.</w:t>
        <w:br/>
        <w:t>- Жоқ, Гүлжиһан, бұл кештің адамды</w:t>
        <w:br/>
        <w:t>күндізгі үмітіне жуықтата түскені,- деді Әлібек,</w:t>
        <w:br/>
        <w:t>жадыраған бір елікпелі пішінмен.</w:t>
      </w:r>
    </w:p>
    <w:p>
      <w:r>
        <w:t>Қыз үндемеді</w:t>
        <w:br/>
        <w:t>--Неге үндемейсің,- деп кірісе кетті</w:t>
        <w:br/>
        <w:t>Қаршыға кекесін үнмен.- Қараңғыны не бір</w:t>
        <w:br/>
        <w:t>ниеті қара ұры жандар жақсы көреді. Немесе</w:t>
        <w:br/>
        <w:t>бұзық іске бой ұрған тұрлаусыз жандар кешті</w:t>
        <w:br/>
        <w:t>күтеді. Түсінбейсің бе, нағашыңның өз ниетінен</w:t>
        <w:br/>
        <w:t>өзі хабар беріп тұрғанын.</w:t>
        <w:br/>
        <w:t>Әлібек қызара түсті, қарсы жауап қайыра ал-</w:t>
        <w:br/>
        <w:t>май көре көзге бөгеліп қалды. Тағы да Гүлжиһан</w:t>
        <w:br/>
        <w:t>ағасының ашы сөзін тұшытуға кірісті.</w:t>
        <w:br/>
        <w:t>-- Әлібек нағашы, сіз суреткер екенсіз, аспан-</w:t>
        <w:br/>
        <w:t>ды қандай әдемі суреттеп жібердіңіз. Меңдіқыз</w:t>
        <w:br/>
        <w:t>жеңешем «Шырақ ақын» деп еді, рас айтқан екен.</w:t>
        <w:br/>
        <w:t>Мен, әрине, сауалды сынау үшін бергенім жоқ, ой</w:t>
        <w:br/>
        <w:t>түйінін шеше кетсін деп едім. «кеш таңдағы үмітті</w:t>
        <w:br/>
        <w:t>жақындата береді»,-- деп өте мағыналы сөз</w:t>
        <w:br/>
        <w:t>тастадыңыз. Ал, Қаршыға сіздің Әділбек сияқты</w:t>
        <w:br/>
        <w:t>өр мінез, қатты сөздерге үйір, кейде оған сырын</w:t>
        <w:br/>
        <w:t>білмеген адам өкпе артып қалуы да мүмкін,- деді.</w:t>
        <w:br/>
        <w:t>Сонсың Әлібектің басын изегенін көріп, көңілі</w:t>
        <w:br/>
        <w:t>көншігендей болды.-- Мына жақ біздің, бос су</w:t>
        <w:br/>
        <w:t>Ертең көріскенше саушылықта болыңыз,--деп</w:t>
        <w:br/>
        <w:t>Әлібекке қайта-қайта қарап, шығып кетті.</w:t>
        <w:br/>
        <w:t>Әлібек ұзақ уақыт кірпік қақпай жатты. Ол</w:t>
        <w:br/>
        <w:t>күндізгі оқиғаны бастан-аяқ тағы да бір рет көз</w:t>
        <w:br/>
        <w:t>алдынан өткізді. Гүлжиһаннан басқаның бәрі қас</w:t>
        <w:br/>
        <w:t>сияқты. Әсіресе, Қауғабай мен Қаршығаның бірі</w:t>
        <w:br/>
        <w:t>«тегі жат» деп айыптауға, бірі жау деп бас салуға</w:t>
        <w:br/>
        <w:t>дайын жандар екенін ашық сезді. Бұл екеуінің</w:t>
        <w:br/>
        <w:t>өңменінен өтерлік ауыр сөздері мен өздерінің</w:t>
        <w:br/>
        <w:t>түтеген жүздері көз жұмып жатқан Әлібектің ойы-</w:t>
        <w:br/>
        <w:t>нан шықпай, қарсы алдында тұрғандай болды.</w:t>
        <w:br/>
        <w:t>«Бұл қалай? Себебі не? Не үшін қас?» мұны ол</w:t>
        <w:br/>
        <w:t>талдап шеше алмады. Жалғаз-ақ: бұл жерден тез</w:t>
        <w:br/>
        <w:t>кету оған бірінші шарт сияқтанды. Гүлжиһан ше?</w:t>
        <w:br/>
        <w:t>Көз ишарасынан өзге оған не айтты? Не сездірді?</w:t>
        <w:br/>
        <w:t>Ертең бе? Жалынды сөздер қашан ағытылмақ?</w:t>
        <w:br/>
        <w:t>Жүрек тілі қашан сайрамақ%? Әлде кейінге</w:t>
        <w:br/>
        <w:t>ысырылмақ па? Көз ілінгенше мұның анық жауа-</w:t>
        <w:br/>
        <w:t>бы ауызға оралмады...</w:t>
        <w:br/>
        <w:t>«Ертеңіне:</w:t>
        <w:br/>
        <w:t>-- Мен жүремін,- деген Әлібектің салқын ха-</w:t>
        <w:br/>
        <w:t>барына қыз таңданған жоқ. Ол мұны күні бұрын</w:t>
        <w:br/>
        <w:t>біліп қойған адамша төмен қарап тұрып:</w:t>
        <w:br/>
        <w:t>- Алты күн өтіп, жетінші күні қалада бо-</w:t>
        <w:br/>
        <w:t>ламын. Музыка мұғалімінен жазға алатын</w:t>
        <w:br/>
        <w:t>тапсырма-сабақтарым бар. Менен бұрын көрсеңіз</w:t>
        <w:br/>
        <w:t>Меңдіқыз жеңешеме сәлем деңіз. Жолыңыз бол-</w:t>
        <w:br/>
        <w:t>сын, нағашы, --деді.</w:t>
        <w:br/>
        <w:t>Әлібек бұл сөзді: «Қалаға кел. Уәде сол.» дегені</w:t>
        <w:br/>
        <w:t>деп жорыды да:</w:t>
      </w:r>
    </w:p>
    <w:p>
      <w:r>
        <w:t>-- Меңдіқызды бір уақытта көрерміз. Сау бо-</w:t>
        <w:br/>
        <w:t>луды тілеймін,-- деп Гүлжиһанның қолын алды.</w:t>
        <w:br/>
        <w:t>Қызды сүюге ол Қаршығадан сескенді;</w:t>
        <w:br/>
        <w:t>жоқ, қолдағы малды мына құдықтан суарады. Па-</w:t>
        <w:br/>
        <w:t>пам су тартатын машина аламын деп жүр. Және</w:t>
        <w:br/>
        <w:t>тағы да бір үлкен құдық қаздырмақшы...</w:t>
        <w:br/>
        <w:t>-- Есеп беріп болсаң үйге қайт. Папам кешке</w:t>
        <w:br/>
        <w:t>қарай ұзақ жүргенді жек көреді. Айттым ғой,-</w:t>
        <w:br/>
        <w:t>кеш-- қыздың уағы емес деп.</w:t>
        <w:br/>
        <w:t>«Жүр» деп ешкім шақырмай-ақ ер-</w:t>
        <w:br/>
        <w:t>тен Қаршығаны Әлібек бірден жаратпап еді.</w:t>
        <w:br/>
        <w:t>«Мына бұзық әнгімені бұзу үшін әдейі шыққан</w:t>
        <w:br/>
        <w:t>екен, түсіндім. Мақсат Гүлжиһан екеуміздің</w:t>
        <w:br/>
        <w:t>әңгімемізге көлденең түсу болды. Бастан-ақ сыры</w:t>
        <w:br/>
        <w:t>мәлім болған. Солай болып шықты» --деп ойла-</w:t>
        <w:br/>
        <w:t>ды Әлібек Қаршығаның қарындасына үйге қайт</w:t>
        <w:br/>
        <w:t>деген орынсыз бұйрығынан кейін. Ал Гүлжиһан</w:t>
        <w:br/>
        <w:t>оның содыр мінезінен тайсалып, Әлібекке мұ-</w:t>
        <w:br/>
        <w:t>нанда ауыр сөз айтып тастар деп қысылды.</w:t>
        <w:br/>
        <w:t>Сондықтан ол ағасының ырқына еріксіз көнді.</w:t>
        <w:br/>
        <w:t>- Жақсы, Қаршыға, қайтайық. Нағашым</w:t>
        <w:br/>
        <w:t>төңіректі көрсін, аздап бой жазсын деп ойлап</w:t>
        <w:br/>
        <w:t>едім. Ұзақ күн ат үстінде болып шаршаған да</w:t>
        <w:br/>
        <w:t>шығар, нағашы, солай ғой, жатып дем алғаныңыз</w:t>
        <w:br/>
        <w:t>жөн болар, қайтайық,- деді қыз.</w:t>
        <w:br/>
        <w:t>Үйге жеткенше үшеуі де үн қатпады. Айтар</w:t>
        <w:br/>
        <w:t>сөз, ашар сыр мол болса да Әлібек мына көзімен</w:t>
        <w:br/>
        <w:t>де, тілімен де найзасын қадап тұрған Қаршығаның</w:t>
        <w:br/>
        <w:t>көзінше аузын аша алмады. Ол үйге келген соң да</w:t>
        <w:br/>
        <w:t>әлденеше рет Гүлжиһанмен тілдесуге оңаша ми-</w:t>
        <w:br/>
        <w:t>нут іздеп еді, бірақ қонақтың атын отқа жіберуге</w:t>
        <w:br/>
        <w:t>де қол ұшын бермеген Қаршыға қарақшыдай</w:t>
        <w:br/>
        <w:t>қақшиып, екі арада тұрып алды. Сірә, қыз да</w:t>
        <w:br/>
        <w:t>Әлібектің қалінде қалған болуы керек, өйткені</w:t>
        <w:br/>
        <w:t>отауға төсек әзірлегеннен кейін:</w:t>
        <w:br/>
        <w:t>-- Нағашы, жақсы жатып, жай тұрыңыз.</w:t>
        <w:br/>
        <w:t>қара фуражка болды да, содан кейін белбеу еді.</w:t>
        <w:br/>
        <w:t>Не дерін білмей абдырап қалған баланы саудагер</w:t>
        <w:br/>
        <w:t>жалма-жан өзі киіндіре бастады. Ол шалбарды</w:t>
        <w:br/>
        <w:t>Құрманның бойына бір мөлшерлеп алды да:</w:t>
        <w:br/>
        <w:t>-- Ал, ки. Ана ескі шалбарыңды өзім қағазға</w:t>
        <w:br/>
        <w:t>орап беремін, оны қолтығыңа қысасың,- деп</w:t>
        <w:br/>
        <w:t>жетектеп дүкеншенің ішіне кіргізді де он минут</w:t>
        <w:br/>
        <w:t>өтпей ол балаға шалбар кигізіп, көк көйлектің</w:t>
        <w:br/>
        <w:t>етегін оның сыртына жіберіп, беліне қара</w:t>
        <w:br/>
        <w:t>былғары белбеу буындырды да, басына фураж-</w:t>
        <w:br/>
        <w:t>ка кигізді. Қуанышы қойнына сыймай, екі езуі</w:t>
        <w:br/>
        <w:t>екі құлағына жеткенше ыржиған Құрманды</w:t>
      </w:r>
    </w:p>
    <w:p>
      <w:r>
        <w:t>тегін киіндірген адамша, саудагер қолынан ұстап</w:t>
        <w:br/>
        <w:t>тұрыш: -- енді аяғыңа әдемі аяқ киім керек. Бірақ</w:t>
        <w:br/>
        <w:t>қалған ақшаң етікке жетпейді, сондықтан мен</w:t>
        <w:br/>
        <w:t>саған мына ботинканы беремін,-- деп, бұрыштан</w:t>
        <w:br/>
        <w:t>көнетоз ботинканы шығарып берді.</w:t>
        <w:br/>
        <w:t>Құрман мұның бәрін тегіннен-тегін табылған</w:t>
        <w:br/>
        <w:t>киімдей көріп:</w:t>
        <w:br/>
        <w:t>-- Алдыразы болсын, ағай,-- деп дүкеннен</w:t>
        <w:br/>
        <w:t>шыға жөнелді. Ол бір қойдың құны тұрарлық</w:t>
        <w:br/>
        <w:t>киім киді ме, кимеді ме -- оны ойлап жатпады.</w:t>
        <w:br/>
        <w:t>Ботинканың бағасын да сұрамады. Тек аяғын</w:t>
        <w:br/>
        <w:t>асыға басып, Хакімдікіне қарай жөнелді.</w:t>
        <w:br/>
        <w:t>Неге екені белгісіз, ол әлсін-әлсін жүріп келе</w:t>
        <w:br/>
        <w:t>жатып, басын ұстайды да фуражкасын қоқырайта</w:t>
        <w:br/>
        <w:t>түседі. Кей кез оған жұрттың бәрі айнала қарап</w:t>
        <w:br/>
        <w:t>тұрған сияқтанады. Және «мына баланың белбеуі</w:t>
        <w:br/>
        <w:t>мен фуражкасы қандай келісті! Көйлегі мен шал-</w:t>
        <w:br/>
        <w:t>бары да қатып тұр екен! Қайдан келген бала өзі?!»</w:t>
        <w:br/>
        <w:t>дегендей болды...</w:t>
        <w:br/>
        <w:t>Ал қазір кемпірге тапсырып кетем, ашығып</w:t>
        <w:br/>
        <w:t>қалмасын деп. Ал өзіңнің шаруаң күйлі ғой?-</w:t>
        <w:br/>
        <w:t>деді Жолмұқан.</w:t>
        <w:br/>
        <w:t>-- Аман-ақпыз. Текеден келдім. Хакімді алып</w:t>
        <w:br/>
        <w:t>келдім. Түнде келдік. Жол жақсы екен, белкүллі</w:t>
        <w:br/>
        <w:t>бір жақсы сапар болды. Бүгін базар аралап,</w:t>
        <w:br/>
        <w:t>ертең кеңседегі қызметімді бітіріп, арғы күні елге</w:t>
        <w:br/>
        <w:t>қайтам,- деп сайрай жөнелген Сүлейменнің</w:t>
        <w:br/>
        <w:t>ұзақ сонар әңгімесін күтпестен Жолмұқан бала-</w:t>
        <w:br/>
        <w:t>ны ауланың түкпіріндегі үйіне алып кетті.</w:t>
        <w:br/>
        <w:t>Ол кешікпей қайта шығып:</w:t>
        <w:br/>
        <w:t>-- Ал, Сүлеке, қош тұр. Мен кеттім,- деп</w:t>
        <w:br/>
        <w:t>арбасына қарғып мінді де аттарының делбесін</w:t>
        <w:br/>
        <w:t>қақты.</w:t>
        <w:br/>
        <w:t>- Жолың болсын, жолың болсын! Өздері де</w:t>
        <w:br/>
        <w:t>бір мұқым тоқпақтай жылқылар екен. Қаратөбеге</w:t>
        <w:br/>
        <w:t>дәуде болса мыналар бесінде жеткізеді, бесінде</w:t>
        <w:br/>
        <w:t>жеткізбесе де екіндіден қалдырмайды,- деді</w:t>
        <w:br/>
        <w:t>Сүлеймен қоңырауын күмбірлете жөнелген</w:t>
        <w:br/>
        <w:t>почтаның қоңды аттарына сүйсіне қарап.</w:t>
        <w:br/>
        <w:t>Сөйтті де ол, үйден елегізіп, сыртқа шыға кел-</w:t>
        <w:br/>
        <w:t>ген Құрманға ақыл бере бастады.</w:t>
        <w:br/>
        <w:t>-- Міне, мынау почтаның үйі, осында бола-</w:t>
        <w:br/>
        <w:t>сың. Ал сонау көрініп тұрған үлкен көк үй Хакім</w:t>
        <w:br/>
        <w:t>ағаңның кеңсесі, көрдің бе? Оның бергі жағындағы</w:t>
        <w:br/>
        <w:t>кішірек ақ үй соның пәтері ғой. Көзіңді жұмып</w:t>
        <w:br/>
        <w:t>табасың. Біз кеткенше кел. Және ана жаныңдағы</w:t>
        <w:br/>
        <w:t>жазып берген арызды Хакімнің өз қолына бер;</w:t>
        <w:br/>
        <w:t>үйіне апарып беруші болма, кеңсесіне апарып</w:t>
        <w:br/>
        <w:t>бер. Түсіндің ғой. Оқу жөнінде мен өзім де тапсы-</w:t>
        <w:br/>
        <w:t>рып кетемін Хакімге. Жолмұқан да күш салады</w:t>
        <w:br/>
        <w:t>ғой. Бір баланы оқуға кіргізбейді деген не тәңірі</w:t>
      </w:r>
    </w:p>
    <w:p>
      <w:r>
        <w:t>қолын шошайта сөйлесіп, өзімен-өзі болып жа-</w:t>
        <w:br/>
        <w:t>тыр еді. Сонда да Құрман қолға түсіп қалатындай</w:t>
        <w:br/>
        <w:t>артына қарап қойып жүгіре берді. Оны тек екі</w:t>
        <w:br/>
        <w:t>адамның алақан соғып, жеме-жемге келген ат</w:t>
        <w:br/>
        <w:t>саудасы тоқтатты.</w:t>
        <w:br/>
        <w:t>-- 80 сом,- деді жалпақ қызыл кісі.</w:t>
        <w:br/>
        <w:t>-- 20. Шекесінен шыққан бағасы?- деп</w:t>
        <w:br/>
        <w:t>кішкене сары адам жұп-жұмыр торы биенің</w:t>
        <w:br/>
        <w:t>дөңгеленген сауырын бір сипап, басқа жаққа</w:t>
        <w:br/>
        <w:t>қарады.</w:t>
        <w:br/>
        <w:t>-- 80. Айтқаным-айтқан.</w:t>
        <w:br/>
        <w:t>-- Ү0-тен 70 тиын артпаймын,-- деп кішкене</w:t>
        <w:br/>
        <w:t>сары қатардағы жылқы ұстап тұрған адамға</w:t>
        <w:br/>
        <w:t>қарай жүрді.</w:t>
        <w:br/>
        <w:t>-- Гоқта. Бір сом қалсын.</w:t>
        <w:br/>
        <w:t>Елде әр нәрсені жете бақылап өскен</w:t>
        <w:br/>
        <w:t>Құрманның байқағыш көзі саудагерлердің</w:t>
        <w:br/>
        <w:t>қасында тұрған бір татар баласының киіміне</w:t>
        <w:br/>
        <w:t>қызығып, соның көпке дейін қасынан шықпады.</w:t>
        <w:br/>
        <w:t>Әдемі киінген: қоңыр шалбар, ақ көйлек киі,</w:t>
        <w:br/>
        <w:t>беліне қара белбеу буынған. Басындағы биік қара</w:t>
        <w:br/>
        <w:t>фуражка қандай әсем. «Мен де осындай киінсем»</w:t>
        <w:br/>
        <w:t>деп ойлады Құрман. Ол аяғын шапшаңдай ба-</w:t>
        <w:br/>
        <w:t>сып ілгері жүрді де, кешікпей ұсақ-түйек са-</w:t>
        <w:br/>
        <w:t>татын саудагерлердің тырна қатар тізілген</w:t>
        <w:br/>
        <w:t>дүкеншелеріне жетті. Бұлардың ұсақ дүниесі</w:t>
        <w:br/>
        <w:t>баланың көз құртын қытықтағандай болып кетті.</w:t>
        <w:br/>
        <w:t>«Ана айнаны алып қалтаға салып, ертеңді-кеш</w:t>
        <w:br/>
        <w:t>қарап қойсам... ана бір ақша салатын шиланды-</w:t>
        <w:br/>
        <w:t>ай. Карта. Кәдімгі Рақымғалилардың ойнайтын</w:t>
        <w:br/>
        <w:t>ала картасы. Шіркін, ойнар ма еді! Ол есі кетіп</w:t>
        <w:br/>
        <w:t>ұсақ-түйек заттарға қадала қарап тұрды да, әлгі</w:t>
        <w:br/>
        <w:t>татар баласының басындағы фуражкадай бір</w:t>
        <w:br/>
        <w:t>Гүлжиһанға да, Әлібекке де бағанағы қатал үн</w:t>
        <w:br/>
        <w:t>азырақ ұяң тартқан тәрізденді. Сонда да Әлібек</w:t>
        <w:br/>
        <w:t>шүйіркелесе қалудан бас тартты. Ол айнала ал-</w:t>
        <w:br/>
        <w:t>қапқа көз тікті.</w:t>
        <w:br/>
        <w:t>«Шеген құдық» кішкене жылғаның құбыла</w:t>
        <w:br/>
        <w:t>беттегі алақанында екен. Ақметшенің отаулы үйі</w:t>
        <w:br/>
        <w:t>құдыққа жақын қонғанымен «Ақметше ауылы»</w:t>
        <w:br/>
        <w:t>атанатын көп үйлер едәуір жерде көрінеді; малдың</w:t>
        <w:br/>
        <w:t>дені де сол бір шақырымдай жердегі ауылдың</w:t>
        <w:br/>
        <w:t>төңірегінде сияқты. Күндізгі көрген арғымақ</w:t>
        <w:br/>
        <w:t>жылқылар мен түйелер әлдеқайда аулақта жа-</w:t>
        <w:br/>
        <w:t>тыр да, мына қос үй төңірегінде бірер аттан өзге</w:t>
        <w:br/>
        <w:t>қыбырлаған қара жоқ.</w:t>
        <w:br/>
        <w:t>Осы өлкеге аты белгілі бұл құдықтың</w:t>
        <w:br/>
        <w:t>қарағай шегені біп-биік, басындағы айналма-</w:t>
      </w:r>
    </w:p>
    <w:p>
      <w:r>
        <w:t>лы зырылдауық қауға жабдықтары алыстан</w:t>
        <w:br/>
        <w:t>көзге шалынарлық; лақабы да сол биік шегені</w:t>
        <w:br/>
        <w:t>мен қыруар малға сыр бермейтін мол суынан</w:t>
        <w:br/>
        <w:t>тараса керек. Жылғаның терістік беті күндіз</w:t>
        <w:br/>
        <w:t>дөңес көрінген еді. Ал қазір ақшам байыған кез-</w:t>
        <w:br/>
        <w:t>де бейнебір бүктесінін жазып жіберген кілем</w:t>
        <w:br/>
        <w:t>сияқтанып, Әлібектің көзіне қырқа-қыртысы жоқ</w:t>
        <w:br/>
        <w:t>жап-жазық өріс ашылды. Бұл бидайық шыққан</w:t>
        <w:br/>
        <w:t>көлтабан тегістіктің батыс жақ шет-шегіне көз</w:t>
        <w:br/>
        <w:t>жетпейтін. Батқан күннің бірте-бірте солғын тар-</w:t>
        <w:br/>
        <w:t>тып бара жатқан көктегі шарбы бұлтқа түскен</w:t>
        <w:br/>
        <w:t>әлсіз шапағы жазықты онан да әрі ысырып бара</w:t>
        <w:br/>
        <w:t>жатқандай.</w:t>
        <w:br/>
        <w:t>-- Ертеңгіліктен гөрі кеш шапағын көбірек</w:t>
        <w:br/>
        <w:t>сүйем. Гүлжиһан, қарашы, қандай әдемі!</w:t>
        <w:br/>
        <w:t>Аспандағы қызыл шапаққа малынған, бейне</w:t>
        <w:br/>
        <w:t>қалам сияқты ана ұп-ұшты бұлттар ери келе</w:t>
        <w:br/>
        <w:t>жіңішкеріп, мүжіліп, жоғалып барады. Ал, әлгі</w:t>
        <w:br/>
        <w:t>сірә, болмаса өзім кірісермін,-- деп қойды ол</w:t>
        <w:br/>
        <w:t>өзінің де осал қазақ емес екенін байқатып.</w:t>
        <w:br/>
        <w:t>Бала басын изеді.</w:t>
        <w:br/>
        <w:t>-- Мен енді өз жұмысыма кеттім. Арызды</w:t>
        <w:br/>
        <w:t>ұмытпа. Үлкен көк үйге -- кеңсесіне апарып</w:t>
        <w:br/>
        <w:t>бер, -- деп нықтады Сүлеймен кетіп бара жатып.</w:t>
        <w:br/>
        <w:t>Үйінің тұрған жерін мықтап белгілеп алып,</w:t>
        <w:br/>
        <w:t>кешікпей Құрман да базар жаққа жылжыды.</w:t>
        <w:br/>
        <w:t>«Ой-ой-ой! Қандай көп еді! Тарсылдаған т-т-т</w:t>
        <w:br/>
        <w:t>ғой!» деп баяғы Мүкәрама айтқандай, қаланың</w:t>
        <w:br/>
        <w:t>тұрған жері сол аяғы қатаң дыбысты: Аңқаты,</w:t>
        <w:br/>
        <w:t>Підерті, Бұлдырты, Қақпақты, Қалдығайты</w:t>
        <w:br/>
        <w:t>дейтін сулардың дәл ортасындағы Өлеңті өзе-</w:t>
        <w:br/>
        <w:t>нінің иіні болатын. Ал қаланың сырт пішіні сол</w:t>
        <w:br/>
        <w:t>өзеннің иініне ашасын тірегін, үлкен бір доға</w:t>
        <w:br/>
        <w:t>сияқты да, доғаның нақ қойыны кең алаң-ды.</w:t>
        <w:br/>
        <w:t>Сол алаң бүгін мал мен жанға, арба мен көлікке</w:t>
        <w:br/>
        <w:t>лық толы еді. Қалаға жақын жердегі Жымпиты,</w:t>
        <w:br/>
        <w:t>Бұлдырты, Қаратөбе, Тайпақ, Ашысай болыстары-</w:t>
        <w:br/>
        <w:t>нан ғана емес, сонау алыстағы Қаракөл, Қарабау,</w:t>
        <w:br/>
        <w:t>Қызылқоға, Ойыл болыстарынан да келген базар-</w:t>
        <w:br/>
        <w:t>шылардан аяқ алып жүргісіз. Шаруаның малын</w:t>
        <w:br/>
        <w:t>сатып, шай мен шекер, ұн мен матаға арбасын тол-</w:t>
        <w:br/>
        <w:t>тырып қайтатын орталық базары осы. Ел-елден</w:t>
        <w:br/>
        <w:t>келген адамды, іздегеніңді осыдан кездестіресің.</w:t>
        <w:br/>
        <w:t>Бұрын мұндай үлкен базар көрмесе де Құрман</w:t>
        <w:br/>
        <w:t>көпшіліктен үріккен жоқ. Ол тіпті көрмеген</w:t>
        <w:br/>
        <w:t>нәрсесін көріп қызыққа белшесінен батып жүр.</w:t>
        <w:br/>
        <w:t>Мал базарының бір жерінде ол Рақымғалиды</w:t>
        <w:br/>
        <w:t>көзі шалып қалып, жалма-жан бұрыла салып,</w:t>
        <w:br/>
        <w:t>базардың екінші шетіне қарай, адам-адамның</w:t>
        <w:br/>
        <w:t>арасымен зыта жөнелді. Бірақ Рақымғали оны</w:t>
        <w:br/>
        <w:t>байқамай қалды, көп арасында ол әлдекіммен сұқ</w:t>
      </w:r>
    </w:p>
    <w:p>
      <w:r>
        <w:t>түсінсе де, оның «повестка», «Исполнительный</w:t>
        <w:br/>
        <w:t>лист», «готово» деген сөздерін ұққан жоқ. Бірақ</w:t>
        <w:br/>
        <w:t>«бұл ноғайдың тілі ғой. Байлардан ақы төлетеді</w:t>
        <w:br/>
        <w:t>деген сөз шығар» деп топшылады.</w:t>
        <w:br/>
        <w:t>-- Ата, сіз мұнда қандай қызмет атқарасыз? -</w:t>
        <w:br/>
        <w:t>деп сұрады Құрман шалдан, оның қолындағы</w:t>
        <w:br/>
        <w:t>үлкен сыпырғышын көргенмен, бұл кісі де аздап</w:t>
        <w:br/>
        <w:t>кеңсе жұмысына араласып тұратын болар деп</w:t>
        <w:br/>
        <w:t>ойлап.</w:t>
        <w:br/>
        <w:t>- Мен, малай, сторож должносын атқара-</w:t>
        <w:br/>
        <w:t>мын,-- деді қарт тағы да Құрман түсінбей қалған</w:t>
        <w:br/>
        <w:t>бұл сөздерге үлкен мән беріп мұқамдап сөйлеп.-</w:t>
        <w:br/>
        <w:t>Қаршық идән жуады, от жағады, кеңсені поря-</w:t>
        <w:br/>
        <w:t>докта ұстайды. Ал қызым вечерний курста оқиды.</w:t>
        <w:br/>
        <w:t>Мұның бәрі Хакімнің арқасында. Алла ғұмырын</w:t>
        <w:br/>
        <w:t>ұзақ етсін, Хакім ноғайға да, қазаққа да бірдей</w:t>
        <w:br/>
        <w:t>қарайтын әділ адам. Шал-кемшір, жалшы-мал-</w:t>
        <w:br/>
        <w:t>шы, жетім-жесірдің бәрі Хакімге жүгіреді, бәрі</w:t>
        <w:br/>
        <w:t>Хакімге мұң шағады. Солардың бәріне де Хакім</w:t>
        <w:br/>
        <w:t>жәрдем көрсетеді. Сен де арызыңды Хакімге</w:t>
        <w:br/>
        <w:t>көрсет, малай. Хакімнің әйелі де бик мұсылман</w:t>
        <w:br/>
        <w:t>адам. Меңдіқыз деген кісі. Екеуі де біріне-бірі</w:t>
        <w:br/>
        <w:t>лайық келген кісілер. Міне, алтмыш жасқа келдім,</w:t>
        <w:br/>
        <w:t>мұндай жақсы адамдарды көргенім юқ. Мына</w:t>
        <w:br/>
        <w:t>секретарь нашар кісі, бюрократ. Қабахат ашулы</w:t>
        <w:br/>
        <w:t>кісі. Сен ғаризаңды Хакімнің өзіне бер. Үйі мы-</w:t>
        <w:br/>
        <w:t>нау- деді қарт баланы қақпадан шығарып салып.</w:t>
        <w:br/>
        <w:t>-- Білемін, ата, Хакім біздің ағай. Жеңгейді де</w:t>
        <w:br/>
        <w:t>білемін. Бірақ мен арызымды кеңседе өз қолына</w:t>
        <w:br/>
        <w:t>беремін.</w:t>
        <w:br/>
        <w:t>- Ей, малай, сенің онда жолың болған ма-</w:t>
        <w:br/>
        <w:t>лай!-- деді қарт баланың «Хакім біздің ағай» де-</w:t>
        <w:br/>
        <w:t>ген сөзіне тағы да қатты қуанып.</w:t>
        <w:br/>
        <w:t>Ш</w:t>
        <w:br/>
        <w:t>Прокурорды анадайдан көре сала Таңқыбай</w:t>
        <w:br/>
        <w:t>бұқпалап есіктің қайырылысында тұра қалды.</w:t>
        <w:br/>
        <w:t>Таңқыбайдың бұқпалаған жері уездік тер-</w:t>
        <w:br/>
        <w:t>геушінің үлкен кеңсесінің алды -- биіктігі кісі</w:t>
        <w:br/>
        <w:t>бойы қол ұсыным, ақ сырлы, қалың, қапсырмалы</w:t>
        <w:br/>
        <w:t>есіктің тасасы еді. Бұл жерде қоянның көжегін-</w:t>
        <w:br/>
        <w:t>дей әуселесіз, қаршадай Таңқыбай түгіл, атан-</w:t>
        <w:br/>
        <w:t>Дай жігіттер де жасырынарлық, бұрынғы бай</w:t>
        <w:br/>
        <w:t>ноғайлардан қалған зор қақпалы ірі үйдің өзіне</w:t>
        <w:br/>
        <w:t>лайық қондырылған сыртқы жалпақ есіктерінің</w:t>
        <w:br/>
        <w:t>бірі болатын. Бірақ бейсеуіт қимылды алыстан</w:t>
        <w:br/>
        <w:t>шалып қалатын Хакімнің көреген көзі түйе шек-</w:t>
        <w:br/>
        <w:t>пеннің жалп етіп жоқ болған етегін анық-ақ</w:t>
        <w:br/>
        <w:t>байқап қалды және оның әрі қарай ішке енбеге-</w:t>
        <w:br/>
        <w:t>нін де білді. Ол: «Бұл не қылған адам, жасырын-</w:t>
        <w:br/>
        <w:t>бақ ойнаған балаша, неге тасаланады?» деп ой-</w:t>
        <w:br/>
        <w:t>лап, екі көзін есіктен алмады; аралары бірнеше</w:t>
        <w:br/>
        <w:t>саржан жер болса да жасырынған адамды көруге,</w:t>
        <w:br/>
        <w:t>оның кім екенін білуге ынтықты. Ал есік артына</w:t>
        <w:br/>
        <w:t>бұққан шаруа неге қысылғанын, неліктен тасала-</w:t>
      </w:r>
    </w:p>
    <w:p>
      <w:r>
        <w:t>на қалғанын өзі де анық білмеді. Ол тек әлде не</w:t>
        <w:br/>
        <w:t>бір кенеттен пайда бола қалған үрейдің құшағына</w:t>
        <w:br/>
        <w:t>еріксіз еніп кетті; прокурор кездессе оны ұстап</w:t>
        <w:br/>
        <w:t>алатындай-ақ көрінді. Ол Хакімді, Хакім де</w:t>
        <w:br/>
        <w:t>оны жақсы танитын, бірін-бірі сан рет көрген.</w:t>
        <w:br/>
        <w:t>Әсіресе, соңғы кезде Хакім оның болыс кеңсесінің</w:t>
        <w:br/>
        <w:t>жанындағы «Қосшы» ұйымынан шықпайтынын,</w:t>
        <w:br/>
        <w:t>соның бір белсендісі екенін байқап қалған-ды.</w:t>
        <w:br/>
        <w:t>Тішті оны елге барғанда бір рет «қосшы би» деп</w:t>
        <w:br/>
        <w:t>әзілдеп те қойған. Ал қазір Хакімге бұл адам</w:t>
        <w:br/>
        <w:t>Өзі сөзуар, әзір жауап шалдың бұл орынды әрі</w:t>
        <w:br/>
        <w:t>дәлелді сөзіне жауап бере алмай, зығыры қайнай</w:t>
        <w:br/>
        <w:t>түсті де:</w:t>
        <w:br/>
        <w:t>-- Жақыны болса Хакімнің үйі әне тұр, соның</w:t>
        <w:br/>
        <w:t>үйіне алып бар. Бар, бар бірге бар,- деп есікті</w:t>
        <w:br/>
        <w:t>тарс еткізіп өзі кері сүңгіп кетті.</w:t>
        <w:br/>
        <w:t>-- Аға, мен Хакім ағама келдім. Айтатын сөзім</w:t>
        <w:br/>
        <w:t>бар. Ол үйде жоқ, осында кеткен -- дей беріп еді</w:t>
        <w:br/>
        <w:t>Құрман, бірақ оның сөзін ашулы хатшы құлағына</w:t>
        <w:br/>
        <w:t>даілмеді.</w:t>
        <w:br/>
        <w:t>-- Ех,малай!-- деді қарт Құрманға таңдайын</w:t>
        <w:br/>
        <w:t>қағып -- Қабахат ашулы кісі. Бұл кісі қағаз жа-</w:t>
        <w:br/>
        <w:t>зып жатқанда маңына жолама. Жоласаң бәле: ал</w:t>
        <w:br/>
        <w:t>делоларды қотарыстырып жатқанда тоже солай,</w:t>
        <w:br/>
        <w:t>еше хуже. Бүгін, міне, сағат тоғыздан бастап келді</w:t>
        <w:br/>
        <w:t>де, мені де, өзін де әуре етіп жатыр. Есіктен төрге</w:t>
        <w:br/>
        <w:t>хатлі дело, бүтін еден толы дело. Сол делолар-</w:t>
        <w:br/>
        <w:t>дың ішінде ат басындай алтын ұмыт қалғандай</w:t>
        <w:br/>
        <w:t>қопарады. Мұның башы сол дела ішінде қалады.</w:t>
        <w:br/>
        <w:t>Хакім де қызық кісі, но ақылды кісі, бұл крыса-</w:t>
        <w:br/>
        <w:t>ны тауып та алған. Бұл болмаса делолары алға бар-</w:t>
        <w:br/>
        <w:t>мас еді. Ну енді тапқан хатшыны!...</w:t>
        <w:br/>
        <w:t>Құрман қарттың сөзінің көбін жете ұқпаса да,</w:t>
        <w:br/>
        <w:t>оның сөйлегеніне қуанып кетті; тіпті иман жүзді</w:t>
        <w:br/>
        <w:t>шалдың үні оған есіркегендей, аяғандай болып</w:t>
        <w:br/>
        <w:t>естілді. Сонымен бірге ашушаң арық қара кісіні</w:t>
        <w:br/>
        <w:t>бұл шалдың іші жаратпайтынын да аңғарып</w:t>
        <w:br/>
        <w:t>қалды.</w:t>
        <w:br/>
        <w:t>-- Саған Хакім керек пе еді? Хакімді үйден</w:t>
        <w:br/>
        <w:t>күт. Бұл кісіге жолама! Қабахат ашулы кісі.</w:t>
        <w:br/>
        <w:t>-- Неге ашуланады? Сізге де, маған да ашула-</w:t>
        <w:br/>
        <w:t>нып, жекіре сөйледі. Жұрттың бәріне де осылай</w:t>
        <w:br/>
        <w:t>айғайлай ма?</w:t>
        <w:br/>
        <w:t>дәріптейді. Хакімнің де әйтеуір білмейтіні де</w:t>
        <w:br/>
        <w:t>жоқ, мақтамайтыны да жоқ, жақтамайтыны да</w:t>
        <w:br/>
        <w:t>жоқ. Тіфу! Бұл мылжыңға: «Кеңсеге ешкімді</w:t>
        <w:br/>
        <w:t>жіберме!- деп құлағына құйып тұрсаң да</w:t>
        <w:br/>
        <w:t>түсінбейді. Бөтен адам болмаса - өзі кіріп</w:t>
        <w:br/>
        <w:t>шығады. Сондағысы қайдағы-жайдағы әңгімені</w:t>
        <w:br/>
        <w:t>бастап: «шшолай болды, шолай болды!»- деп</w:t>
      </w:r>
    </w:p>
    <w:p>
      <w:r>
        <w:t>отырмақшы»,- деп кіжінді Басеке Кәмали</w:t>
        <w:br/>
        <w:t>қартқа. Басеке Кәмалиді «мылжың» деп жек</w:t>
        <w:br/>
        <w:t>көрсе, қағазлаы алтыннан артық көретін,</w:t>
        <w:br/>
        <w:t>төңірегіне жан жуытпайтын хатшыны Кәмали де</w:t>
        <w:br/>
        <w:t>жүрек елжіретер дос санамайтын. Қалайша дос</w:t>
        <w:br/>
        <w:t>болмақ, ең қызық базар күні де ол осы хатшының</w:t>
        <w:br/>
        <w:t>кесірінен кеңсе бағып қалды. Ол ол ма, ұзақ күнді</w:t>
        <w:br/>
        <w:t>қысқартып әңгімелесуте кірген шалды «реттеп</w:t>
        <w:br/>
        <w:t>қойған қағаздарды орнынан қозғап аласың, сенің</w:t>
        <w:br/>
        <w:t>пайдаңнан зияның көп, әңгімең де өзіңе, өзің де</w:t>
        <w:br/>
        <w:t>өзіңе» деп қуып шықты іштен. Бірақ Кәмали де</w:t>
        <w:br/>
        <w:t>оның іштей сазасын берді: «Сенің бу шақша кібік</w:t>
        <w:br/>
        <w:t>сопайған нашар басың осы қағаз арасында қалар</w:t>
        <w:br/>
        <w:t>әлі; иншалла қалар. Базар күні де делолардың</w:t>
        <w:br/>
        <w:t>ішінде ат басындай алтын ұмыт қалғандай</w:t>
        <w:br/>
        <w:t>қобыратасың, Настояшций чиновник! Настоя-</w:t>
        <w:br/>
        <w:t>ший бюрократ!» деп жерлеген-ді. Сондықтан ол</w:t>
        <w:br/>
        <w:t>Құрманға: «Қатты соқ есікті, тарсылдат!» деп ым-</w:t>
        <w:br/>
        <w:t>дап еді. Онысы: өзімен сөйлеспеген хатшының</w:t>
        <w:br/>
        <w:t>тым болмаса мына бала мазасын алсын, дегендік</w:t>
        <w:br/>
        <w:t>еді.</w:t>
        <w:br/>
        <w:t>-- Ешкім жоқ дедім мен саған, қазақшаға</w:t>
        <w:br/>
        <w:t>түсінбейсің бе өзің? Әлде айтқанды естімейтін</w:t>
        <w:br/>
        <w:t>мылқау ма едің? -- депақырды ол іштен.</w:t>
        <w:br/>
        <w:t>-- Ешкім жоқ болса сен кімсің? Сен әлде адам</w:t>
        <w:br/>
        <w:t>емеспісің? Аш, тығыз жұмысым бар прокурорда</w:t>
        <w:br/>
        <w:t>-- Бұл бөрік емес, фуражка. Нағыз учениктер</w:t>
        <w:br/>
        <w:t>киетін фуражка. Елу бес тиын тұрады бағасы.</w:t>
        <w:br/>
        <w:t>Құрман ойланбастан жыртық нанке шал-</w:t>
        <w:br/>
        <w:t>барының қалтасынан қағазға орап, сырты-</w:t>
        <w:br/>
        <w:t>нан жіппен байлаған ақшасын суыра бастады.</w:t>
        <w:br/>
        <w:t>Саудагердің екі көзі баланың қағазында болды.</w:t>
        <w:br/>
        <w:t>Ол жібін тісімен шешіп, қағазды жаза бастаған</w:t>
        <w:br/>
        <w:t>баланың саусақтарын бір үлкен байлықтың ба-</w:t>
        <w:br/>
        <w:t>сын ала келген игі саусақтай көріп кетті. Ал</w:t>
        <w:br/>
        <w:t>қағаздан босаған бес сомдық көк ала құйрықты</w:t>
        <w:br/>
        <w:t>ақшаны көргенде:</w:t>
        <w:br/>
        <w:t>--Аһа!- деді.- Сен, бала, мына ақшаға ең</w:t>
        <w:br/>
        <w:t>жақсы киімді алып киінесің. Мен қазір саған</w:t>
        <w:br/>
        <w:t>керегіңнің бәрін келтірейін алдыңа.</w:t>
        <w:br/>
        <w:t>Бес теңгені саудагер басқа адамның қолына</w:t>
        <w:br/>
        <w:t>түсіп кете ме деген адамша, жалма-жан оған фу-</w:t>
        <w:br/>
        <w:t>ражканы да, бірнеше көйлекті де, қара былғары</w:t>
        <w:br/>
        <w:t>белбеуді де, трико шалбарды да жая салды.</w:t>
        <w:br/>
        <w:t>- Мына фуражка елу бес тиын. Көйлектің</w:t>
        <w:br/>
        <w:t>көгі қырық жеті тиын, ағы алпыс тиын. Саған енді</w:t>
        <w:br/>
        <w:t>көгі келіседі. Сонда -- бұл екеуі бір сом екітиын.</w:t>
        <w:br/>
        <w:t>Ал шалбар тіпті арзан -- бір сом он бес тиын-</w:t>
        <w:br/>
        <w:t>нан. Қалағаныңды ал, бала. Қоңыры жақсы бо-</w:t>
        <w:br/>
        <w:t>лар, ана ақшыл кіршең. Сен көшеде көп жүретін</w:t>
        <w:br/>
        <w:t>баласың... сонда небары екі сом он жеті тиын</w:t>
        <w:br/>
        <w:t>болады. А, көйлек сыртынан учениктерге мына</w:t>
        <w:br/>
        <w:t>қара былғары белбеу керек; бұл тоқсан тиын.</w:t>
        <w:br/>
        <w:t>Сенің бұл ақшаңа тағы бір жақсы зат беремін. Не</w:t>
      </w:r>
    </w:p>
    <w:p>
      <w:r>
        <w:t>қалайсың?-- деді саудагер.</w:t>
        <w:br/>
        <w:t>Құрманның есі шығып кетті. Ол бұл бес</w:t>
        <w:br/>
        <w:t>сомдық қағазға бар керегін аламын деп өмірінде</w:t>
        <w:br/>
        <w:t>ойлаған жоқ. Мұның өзі бірінші арман еткені ана</w:t>
        <w:br/>
        <w:t>Құрман не қыларын білмей, көмек сұраған</w:t>
        <w:br/>
        <w:t>адамша, шалға қарап екі көзі жаутаңдай қалды.</w:t>
        <w:br/>
        <w:t>Шал бұл кезде сапты сыпырғышпен ауланы та-</w:t>
        <w:br/>
        <w:t>раштап жатқан-ды. Ол жұмысын қоя салып</w:t>
        <w:br/>
        <w:t>балаға тағы да ым қақты -- бұл жолыбұрынғыдай</w:t>
        <w:br/>
        <w:t>жай ғана нұсқаған жоқ. Ернін жымқырып,</w:t>
        <w:br/>
        <w:t>жұдырығын түйіш «Ұр! Мықтап ұр! Соқ!</w:t>
        <w:br/>
        <w:t>Қаттырақ соқ!»-- деген жігерлі белгі берді.</w:t>
        <w:br/>
        <w:t>Бала пісе түсті. Шалдың «ымы» оған арқа</w:t>
        <w:br/>
        <w:t>сүйеу ғана болған жоқ, тіпті «сендей бала</w:t>
        <w:br/>
        <w:t>қайтпауы керек, тайсалмай қимылдауы керек;</w:t>
        <w:br/>
        <w:t>сенің қорқатын ретің жоқ» деп тұрғандай болды.</w:t>
        <w:br/>
        <w:t>--Аш, маған бастық керек!- деді бала</w:t>
        <w:br/>
        <w:t>жіңішке ашы дауыспен үлкен есікті кішкене</w:t>
        <w:br/>
        <w:t>жұдырығымен тарс-тұрс соғып.</w:t>
        <w:br/>
        <w:t>Жексенбі күні есіктің ілмегін ішінен салып</w:t>
        <w:br/>
        <w:t>қойып, бүтін прокурор кеңсесінің төрінен есігіне</w:t>
        <w:br/>
        <w:t>шейін жуан делоларды жайып салатын Басекенің</w:t>
        <w:br/>
        <w:t>бірге жасасып келе жатқан ескі әдеті еді. Оның ең</w:t>
        <w:br/>
        <w:t>жек көретін нәрсесі: тәртіпсіз текшеленген пап-</w:t>
        <w:br/>
        <w:t>калар мен іркіс-тіркіс тігілген делолар. Бұларды</w:t>
        <w:br/>
        <w:t>кітапша түптеп, жік-жігімен шкафқа сандықша</w:t>
        <w:br/>
        <w:t>текшелемей оның өмірі көңілі көншіген емес.</w:t>
        <w:br/>
        <w:t>Ал жаңа ғана сотпен біткен алты делоны тасқа</w:t>
        <w:br/>
        <w:t>таңба басқандай етіп тігіп болып, номерлеп, сыр-</w:t>
        <w:br/>
        <w:t>тына басталған, аяқталған жыл, айларын жазып</w:t>
        <w:br/>
        <w:t>бітіргенде тағы да біреу есік қаққаны. Бұл да сол</w:t>
        <w:br/>
        <w:t>іздегені сөз, ертеден қара кешке дейін сөйлесе де</w:t>
        <w:br/>
        <w:t>мылжыңдауға қанбайтын Кәмали шығар!</w:t>
        <w:br/>
        <w:t>«Осындай бездельник шалдарды қайдан та-</w:t>
        <w:br/>
        <w:t>уып алатынын білмейсің!-- Ескі таныс, адал</w:t>
        <w:br/>
        <w:t>адам. Баяғыда Әбдірахман Әйтиевті казак-оры-</w:t>
        <w:br/>
        <w:t>стардан жасырып үйіне паналатқан шал,- деп</w:t>
        <w:br/>
        <w:t>- А? Не дейсің? Қайта айтшы! -- деп, тарс</w:t>
        <w:br/>
        <w:t>ашылған есіктен қырма сақал, ашаң кісі шыға</w:t>
        <w:br/>
        <w:t>келді.</w:t>
        <w:br/>
        <w:t>Құрман қорқып кетті. Ол жалма-жан шегініп</w:t>
        <w:br/>
        <w:t>«Мынау не қылады?» деген кісіше кейінгі жақтағы</w:t>
        <w:br/>
        <w:t>сыпырғыш ұстаған шалға қарай жылжыды. Бірақ</w:t>
        <w:br/>
        <w:t>шал өз ісімен болып ашулы хатшыға да, әлде не</w:t>
        <w:br/>
        <w:t>жұмыспен жүрген бейтаныс балаға да қарамады-</w:t>
        <w:br/>
        <w:t>бұрынғыдай күйбеңдеп аула тараштаған күйде</w:t>
        <w:br/>
        <w:t>қыбырлайберді.</w:t>
        <w:br/>
        <w:t>Құрман оны қазір шын мылқау екен деп ой-</w:t>
        <w:br/>
        <w:t>лады. Ал кеңседен жекіре шыққан арық адамның</w:t>
      </w:r>
    </w:p>
    <w:p>
      <w:r>
        <w:t>түтеген беті оған өте ызғарлы көрінді. Тіпті ол</w:t>
        <w:br/>
        <w:t>соғып жіберуге де дүз жанбайтын сияқтанды.</w:t>
        <w:br/>
        <w:t>Ол бір сәт қаша жөнелуге де дайындала</w:t>
        <w:br/>
        <w:t>түсті. Бірақ бұрын кездеспеген қыр баласының</w:t>
        <w:br/>
        <w:t>жасыған түрін көріп хатшы оған енді жекірмей,</w:t>
        <w:br/>
        <w:t>«Бар бәле сенен» деген оймен Кәмали қартқа</w:t>
        <w:br/>
        <w:t>киліге кетті.</w:t>
        <w:br/>
        <w:t>- Менің жұмыс істеп жатқанымды</w:t>
        <w:br/>
        <w:t>білесің, кеңсенің бүгін жабық екенін білесің,</w:t>
        <w:br/>
        <w:t>прокурордың болмайтынын білесің. Соның бәрін</w:t>
        <w:br/>
        <w:t>біле тұра қайдағы бір елден келген танымайтын</w:t>
        <w:br/>
        <w:t>балаға есікті тарсылдаттырып, өзің түк білмеген</w:t>
        <w:br/>
        <w:t>адамша, түк көрмеген адамша, түк сезбеген адам-</w:t>
        <w:br/>
        <w:t>ша күйбеңдей қаласың, сен қартты мұнан кейін</w:t>
        <w:br/>
        <w:t>не десем? Өзің айтшы?! Кәне, айтшы. Не десем?</w:t>
        <w:br/>
        <w:t>Кәмали сыпырғышын жарға сүйей салды да:</w:t>
        <w:br/>
        <w:t>-- Басеке, бұл малайды сіздің танысыңыз деп</w:t>
        <w:br/>
        <w:t>ойлап ем, өйткені, бұл малай Хакім үйінің қонағы</w:t>
        <w:br/>
        <w:t>көрінеді, елден келген. Әллә тумасы болуы да</w:t>
        <w:br/>
        <w:t>ғажап емес. Мені не десеңіз де өзіңіз білесіз.</w:t>
        <w:br/>
        <w:t>Бірақ мен сізді бәлкім бұл малай шақыра келген</w:t>
        <w:br/>
        <w:t>болар деп те ойладым,- деді.</w:t>
        <w:br/>
        <w:t>-- Айқайлайды, еше как айқайлайды. Буржуй</w:t>
        <w:br/>
        <w:t>Деп айқайлайды, бездельник деп айқайлайды.</w:t>
        <w:br/>
        <w:t>Буржуй деп соғыс уақытында айтатын еді. Бұл</w:t>
        <w:br/>
        <w:t>кісі қазір де соны қалдырмаған. Қабахат ашулы.</w:t>
        <w:br/>
        <w:t>Сен малай, өзің пысық малай екенсің. Фамилияң</w:t>
        <w:br/>
        <w:t>кім?</w:t>
        <w:br/>
        <w:t>Құрман түсінбей шалдың бетіне қарады.</w:t>
        <w:br/>
        <w:t>--Не дедіңіз?</w:t>
        <w:br/>
        <w:t>- Фамилияң нешік деймін? Но әкең аты кім?</w:t>
        <w:br/>
        <w:t>- Әкем аты Бақы. Хакім туысқан ағамыз,</w:t>
        <w:br/>
        <w:t>осында келдім... Оқуға.</w:t>
        <w:br/>
        <w:t>- Жақсы. Біліп тұрмын, пысық малайсың.</w:t>
        <w:br/>
        <w:t>Оқысаң әне Хакімдей боласың. Қазақта, ноғайда</w:t>
        <w:br/>
        <w:t>қазір оқығандар көбейді. Оқымасаң қой бағасың.</w:t>
        <w:br/>
        <w:t>-- Қой бақтым. Сол қой баққан ақымды ала</w:t>
        <w:br/>
        <w:t>алмай... және,-- деп бала бөгеліп қалды.</w:t>
        <w:br/>
        <w:t>--Сен қой бақсаң, мен яш күнімде байға,</w:t>
        <w:br/>
        <w:t>әлгі Акчуриндерге малай болдым. Акчуриндер</w:t>
        <w:br/>
        <w:t>өте дәулетті болды. Олардың барлық саудасы</w:t>
        <w:br/>
        <w:t>солардың қолында болды. Міне, енді олар да бітті.</w:t>
        <w:br/>
        <w:t>Сенің ақы төлемеген байларың да бітәр, малай,</w:t>
        <w:br/>
        <w:t>қапаланба. Хакімге арыз етсең -- ол моментально</w:t>
        <w:br/>
        <w:t>бұйрық береді де, милиция жіберіп айдаттырып</w:t>
        <w:br/>
        <w:t>алады...</w:t>
        <w:br/>
        <w:t>-- Дабыл байды да айдаттырып алар ма екен?</w:t>
        <w:br/>
        <w:t>Менің онда ақым кетті. Және менің апам...</w:t>
      </w:r>
    </w:p>
    <w:p>
      <w:r>
        <w:t>-- Дабылтугіл... Аның әкесі кім Дабылдың?</w:t>
        <w:br/>
        <w:t>-- Әкесі Махмет.</w:t>
        <w:br/>
        <w:t>- Дабыл тугіл, Дабылдың әкесі Махметті де</w:t>
        <w:br/>
        <w:t>айдатып алдырады да, моментально сотқа береді. 225</w:t>
        <w:br/>
        <w:t>Сотқа берген соң оның арғы жағы белгілі енді.</w:t>
        <w:br/>
        <w:t>Повестка, испольнительный лист и готово.</w:t>
        <w:br/>
        <w:t>Құрман шалдың сөзінің ұзын ұрғасына</w:t>
        <w:br/>
        <w:t>жұмбақ сияқты көрінді - тегіннен-тегін есі бар</w:t>
        <w:br/>
        <w:t>адам есік сыртына тығыла ма?..</w:t>
        <w:br/>
        <w:t>Дабыл байдың толып жатқан малшылары мен</w:t>
        <w:br/>
        <w:t>жалшыларының еңбек ақы талап еткен арызда-</w:t>
        <w:br/>
        <w:t>ры тез тергеле қоймағанына ренжіп, Хакім бүгін</w:t>
        <w:br/>
        <w:t>бұл істерді бітпесе де өз қолына алмақшы болған</w:t>
        <w:br/>
        <w:t>еді. Ол үшін прокуратураның хатшысы Басекені</w:t>
        <w:br/>
        <w:t>ертемен халық тергеушісінің кеңсесіне жіберген</w:t>
        <w:br/>
        <w:t>болатын. Сағат тоғыз бен онның арасында екі</w:t>
        <w:br/>
        <w:t>рет барып тергеушінің хатшысын таба алмай</w:t>
        <w:br/>
        <w:t>күйгелек Басеке прокурорға келіш:</w:t>
        <w:br/>
        <w:t>-- Мына бездельникті немістің овчаркасымен</w:t>
        <w:br/>
        <w:t>іздесең де таба алмассың. Сағат он бірге кетті, бұл</w:t>
        <w:br/>
        <w:t>идиот жауапкершілікті мүлдем ұмытқан. Кең-</w:t>
        <w:br/>
        <w:t>сесінде де жоқ, үйінде де жоқ. Бұл хатшының</w:t>
        <w:br/>
        <w:t>өзін жауапқа тарту керек,-- дедітүтігіп.</w:t>
        <w:br/>
        <w:t>Қатыңқы қабағы тас жиырылып, оның өте-</w:t>
        <w:br/>
        <w:t>мөте етсіз, қу жақты бетінің шеке тамырлары</w:t>
        <w:br/>
        <w:t>білеудей болып кетіпті. Қолына түссе тергеушінің</w:t>
        <w:br/>
        <w:t>хатшысын бұл жай уақытта күйіп-пісіп жүретін</w:t>
        <w:br/>
        <w:t>адам жұрт алдында балағаттап салудан да дүз</w:t>
        <w:br/>
        <w:t>жанарлық емес-ті. Ол оны сырттан сыбап та сал-</w:t>
        <w:br/>
        <w:t>ған, бірақ прокурордың алдында ол сөздерді жұ-</w:t>
        <w:br/>
        <w:t>тып қалып, тек қана өзінің байырғы «бездель-</w:t>
        <w:br/>
        <w:t>нигі» мен «идиотын» ғана қосарландырды.</w:t>
        <w:br/>
        <w:t>Хакім оған ақырын ғана:</w:t>
        <w:br/>
        <w:t>-- Жақсы, Бәке, мен өзім тауып алармын</w:t>
        <w:br/>
        <w:t>оны. Сіз өз жұмысыңызды істей беріңіз. Қаладан</w:t>
        <w:br/>
        <w:t>шығып қайда кетті дейсің, өзі де келіп қалмас па</w:t>
        <w:br/>
        <w:t>екен, - деп басу айтты.</w:t>
        <w:br/>
        <w:t>Басеке бұл сөзге де басыла қоймайды.</w:t>
        <w:br/>
        <w:t>-- Абажадай кеңсесінде ана бір қағаз тіркеу-</w:t>
        <w:br/>
        <w:t>ші жарты жаннан басқа тірі қарға жоқ. Сонысы-</w:t>
        <w:br/>
        <w:t>адамы ғой Ақаң туған жиені. Қастық ойламас,</w:t>
        <w:br/>
        <w:t>және қастық ойлайтын іс емес қой бұл» деп</w:t>
        <w:br/>
        <w:t>жұбатты өзін.</w:t>
        <w:br/>
        <w:t>Ол бұл пікірге тұрақтағанша дес бермей</w:t>
      </w:r>
    </w:p>
    <w:p>
      <w:r>
        <w:t>Хакім:</w:t>
        <w:br/>
        <w:t>- Жай жұмыс па еді, Ақаңның тапсырғаны?</w:t>
        <w:br/>
        <w:t>Тәжімұрат маған да керек. Ол қазір келеді,- деп</w:t>
        <w:br/>
        <w:t>сұрағымен қоса оны алдарқатып та қойды.</w:t>
        <w:br/>
        <w:t>«Бұл қалай болды өзі? Әлібек маған айтпай</w:t>
        <w:br/>
        <w:t>Ақметшенікіне кеткен. Ал мынау Ақметшенің тап-</w:t>
        <w:br/>
        <w:t>сырмасымен тергеушінің хатшысына жолығуға</w:t>
        <w:br/>
        <w:t>келген. Меңдіқыз да біле тұра қайнысының қай</w:t>
        <w:br/>
        <w:t>жаққа жүретінін менен жасырды. Бұл не? Мұның</w:t>
        <w:br/>
        <w:t>бәрінің жібі бір қазыққа оралып жатқан жоқ па?</w:t>
        <w:br/>
        <w:t>Әлде бұл қу ана қолға түскен жөнінде бір нәрсе</w:t>
        <w:br/>
        <w:t>біле келді ме екен?» -- деп ойлады. Бірақ әлі сол те-</w:t>
        <w:br/>
        <w:t>резеге қарап алысқа көз тіккен қалпында қалды.</w:t>
        <w:br/>
        <w:t>-- Қандай жұмыс екенін оқыған адамдар біз-</w:t>
        <w:br/>
        <w:t>ге түсіндіріп жата ма, Хаке, Тәжімұратқа бір хат-</w:t>
        <w:br/>
        <w:t>қағаз бере қайт деген еді.</w:t>
        <w:br/>
        <w:t>-- Ана, әлгі.. аты кім еді? Тергеуге алынған</w:t>
        <w:br/>
        <w:t>адам,-- деп прокурор аузына сөз салуды күтіп</w:t>
        <w:br/>
        <w:t>мүдіре қалды.</w:t>
        <w:br/>
        <w:t>- Ақбар... Ол жөнінде өзі қызық, Хаке. Әлгі</w:t>
        <w:br/>
        <w:t>Шит баласы түлкі тұйыққа салып, алыстан орап</w:t>
        <w:br/>
        <w:t>әлденені сұрады ғой елден. Ақбарды біреумен</w:t>
        <w:br/>
        <w:t>шатастырып жүр ме деп қалдық.</w:t>
        <w:br/>
        <w:t>-- Құныспен бе?</w:t>
        <w:br/>
        <w:t>- Апыр-ау, ол жойқынның мұнымен үш</w:t>
        <w:br/>
        <w:t>қайнаса сорпасы қосылмайтын адам ғой. Атын</w:t>
        <w:br/>
        <w:t>атауға да адамның аузы барар емес.</w:t>
        <w:br/>
        <w:t>- Қағазы кәне?- деді Хакім тез мойнын</w:t>
        <w:br/>
        <w:t>на айтып кеттім «тез жетсін!» деп. Осындайлар-</w:t>
        <w:br/>
        <w:t>ға кеңсе басқартып қояды... Мұндай аяғы жерге</w:t>
        <w:br/>
        <w:t>тимейтін қу сирақтарды кеңсенің төңірегінен</w:t>
        <w:br/>
        <w:t>көш жер аулақ ұстар едім,- деп тістенді ол өз</w:t>
        <w:br/>
        <w:t>бөлмесіне кіріп бара жатып.</w:t>
        <w:br/>
        <w:t>Жарты сағат күтіп Хакім тергеуші хатшысы</w:t>
        <w:br/>
        <w:t>келмеген соң, оған енді қайтып терісіне сыймай</w:t>
        <w:br/>
        <w:t>ызаланған Басекені жұмсамастан өзі келіп еді...</w:t>
        <w:br/>
        <w:t>Есікке жақындап келіп Хакім тоқтай қалды да,</w:t>
        <w:br/>
        <w:t>артында тұрған адамның кебіс-мәсісін көріп мырс</w:t>
        <w:br/>
        <w:t>ете түсті. Сөйтті де, әдейі:</w:t>
        <w:br/>
        <w:t>-- Ай, бала, бері шық, кімнен жасырынып</w:t>
        <w:br/>
        <w:t>тұрсың? -- деп еді, оған тығылып тұрған Таңқыбай</w:t>
        <w:br/>
        <w:t>жауап қатпады. Ол шынында да: «Мені байқамаған</w:t>
        <w:br/>
        <w:t>екен. Іштегі балаға айтып тұр» деп ойлады.</w:t>
        <w:br/>
        <w:t>Есіктің тұтқасынан тартып жауып жібергенде</w:t>
        <w:br/>
        <w:t>ғана ол Хакімді танымаған адамша қадала қалды,</w:t>
        <w:br/>
        <w:t>бірақ оның екі көзі жыпылықтап кетті.</w:t>
        <w:br/>
        <w:t>--Е, бәрекелді! - деді Хакім оған күліп.- Иә,</w:t>
        <w:br/>
        <w:t>қосшы би, сен бұл жерде не бітіріп тұрсың? Әлде</w:t>
      </w:r>
    </w:p>
    <w:p>
      <w:r>
        <w:t>мені қорқытқалы тұрсың ба?</w:t>
        <w:br/>
        <w:t>Таңқыбай қатты сасып қалса да, сөз тауып</w:t>
        <w:br/>
        <w:t>кетті.</w:t>
        <w:br/>
        <w:t>-- Жай... ойбай, сізді қорқытып мен бала дей-</w:t>
        <w:br/>
        <w:t>сіз бе?! Мына бір,-- деп күйбеңдеп қалды да:-</w:t>
        <w:br/>
        <w:t>іш киімімнің бауы қашып кетіп... соны тасада</w:t>
        <w:br/>
        <w:t>әреңдеп өткіздім. Бұл сөз тапқыш қу адамның</w:t>
        <w:br/>
        <w:t>жалтарған жауабын «нағыз шыны осы шығар» деп</w:t>
        <w:br/>
        <w:t>ойлады ма, әлде оның ыңғайына көшіп сөйлесті</w:t>
        <w:br/>
        <w:t>ме, әйтеуір Хакім оған:</w:t>
        <w:br/>
        <w:t>--Е, онда еш нәрсе емес, ондай-ондай ханның</w:t>
        <w:br/>
        <w:t>қызында да болады,-- деп күлді екі ұшты әзілмен.-</w:t>
        <w:br/>
        <w:t>Жүр. бермен жүр, ішке кірелік.</w:t>
        <w:br/>
        <w:t>Таңқыбай Хакімнің соңына ере берді. Ол</w:t>
        <w:br/>
        <w:t>«амалды асырдым» десе де әлденеге күдіктене ба-</w:t>
        <w:br/>
        <w:t>стады. Өйткені, Хакім оны алдыңғы бөлмеге тоқ-</w:t>
        <w:br/>
        <w:t>тамастан уездік халық тергеушісінің өзі отыра-</w:t>
        <w:br/>
        <w:t>тын түпкі бөлмеге алып кірді: және «қолға түстің</w:t>
        <w:br/>
        <w:t>бе?» деген адамша есікті қапсырып, Таңқыбайға</w:t>
        <w:br/>
        <w:t>«отыр!» деп терезе алдындағы орындықты</w:t>
        <w:br/>
        <w:t>көрсетті.</w:t>
        <w:br/>
        <w:t>Таңқыбай басындағы бөркін алып,</w:t>
        <w:br/>
        <w:t>қамшысымен бірге стол үстіне қойды да өзі</w:t>
        <w:br/>
        <w:t>ақырындап, бір нәрсені төгіп алмайыншы де-</w:t>
        <w:br/>
        <w:t>тен адамша, аяғын ұшынан басып, орындыққа</w:t>
        <w:br/>
        <w:t>жақындай түсті, бірақ отыра қоймады.</w:t>
        <w:br/>
        <w:t>- Отыр, отыр. Сол жұмсақ орындыққа</w:t>
        <w:br/>
        <w:t>отыр,- деді Хакім тағы да көптен көрмеген жа-</w:t>
        <w:br/>
        <w:t>қын адамынша, өзгеше ықылас көрсетіп. Сөйтті</w:t>
        <w:br/>
        <w:t>де. Таңқыбай отырып болған соң сәлден кейін:-</w:t>
        <w:br/>
        <w:t>елден келесің бе? -- деп сұрады жұмсақ үнмен.</w:t>
        <w:br/>
        <w:t>-- Иә, елден. Жай бір шаруамен қалаға келіп</w:t>
        <w:br/>
        <w:t>едім. Сонсоң мына балаға жолыға кетейін деп</w:t>
        <w:br/>
        <w:t>осында бұрылғаным,-- деді Таңқыбай иегімен</w:t>
        <w:br/>
        <w:t>алдыңғы бөлмені меңзеп.</w:t>
        <w:br/>
        <w:t>Шаруаның бойы үйрене түсті. Хакім де</w:t>
        <w:br/>
        <w:t>асықпады, жанынан трубкасын алып, асықпай</w:t>
        <w:br/>
        <w:t>оған темекі толтырды, сонсоң сұқ қолымен</w:t>
        <w:br/>
        <w:t>оны жаныштап-жаныштап қойып аузына</w:t>
        <w:br/>
        <w:t>тістеді, ақырында шырпысын шағып тұтатты</w:t>
        <w:br/>
        <w:t>да, тез-тез сорып жіберді. Содан кейін ғана ол</w:t>
        <w:br/>
        <w:t>шамырқанғандай шалқая түсіп.</w:t>
        <w:br/>
        <w:t>-- Мына балаң қай бала%-- деп сұрады шаруа-</w:t>
        <w:br/>
        <w:t>дан, бұл да алдыңғы бөлмені иегімен меңзеп.</w:t>
        <w:br/>
        <w:t>-- Мына хатшы бала... Тәжімұрат. Кеңсесінде</w:t>
        <w:br/>
        <w:t>жоқ па, қалай?</w:t>
      </w:r>
    </w:p>
    <w:p>
      <w:r>
        <w:t>«Айттым ғой, пыркаролдан мықты әкім жоқ</w:t>
        <w:br/>
        <w:t>деп. Халық тергеушісіне де бұйырады, сотқа да</w:t>
        <w:br/>
        <w:t>бұйырады... Бәріне бұйырады. Және оның ал-</w:t>
        <w:br/>
        <w:t>дында бәрі де құрдай жорғалайды. Шіркін, мына</w:t>
        <w:br/>
        <w:t>Жүністің баласы, мықты! Өте мықты!- деді</w:t>
        <w:br/>
        <w:t>ішінен Таңқыбай, кеңседен шығып бара жатқан</w:t>
        <w:br/>
        <w:t>Хакімнің сұлу денесіне қарап.-- Бойы да өзіне</w:t>
        <w:br/>
        <w:t>лайықты біткен. Сырықтай. Маңдай ше? Нағыз</w:t>
        <w:br/>
        <w:t>марқасқа!»</w:t>
        <w:br/>
        <w:t>- Жай ма? Қашан келдің? -- деді Тәжімұрат</w:t>
        <w:br/>
        <w:t>Хакім шығысымен Таңқыбайға түйіліп.</w:t>
        <w:br/>
        <w:t>-- Гүнде келіп ем, сені үйден де, кеңседен де</w:t>
        <w:br/>
        <w:t>таба алмай... Ақаң мына бір қағазды табыс ет деп</w:t>
        <w:br/>
        <w:t>жіберді.</w:t>
        <w:br/>
        <w:t>Ол орамалына қайтадан орап салған қағазды</w:t>
        <w:br/>
        <w:t>ешкімнің көзіне түспеген қағаздай-ақ баптап</w:t>
        <w:br/>
        <w:t>шығара бастады. Таңқыбай қолын созғанша бол-</w:t>
        <w:br/>
        <w:t>май қағып әкеткен қағазға Тәжімұрат тез көз</w:t>
        <w:br/>
        <w:t>қиығын бір тастап жіберді де:</w:t>
        <w:br/>
        <w:t>--Ешкімге көрсеткен жоқсың ба мұны?--деп</w:t>
        <w:br/>
        <w:t>сұрады, өзі жалма-жан ойланып, сұқ қолының</w:t>
        <w:br/>
        <w:t>тырнағын тістелей түсіп.</w:t>
        <w:br/>
        <w:t>-- Айта көрме. Кімге көрсетуші ем! Ақаңның</w:t>
        <w:br/>
        <w:t>қағазын біреуге көрсетіп - мені жын ұрып па</w:t>
        <w:br/>
        <w:t>соншама! Кеше Ақаң берісімен қалтама салдым</w:t>
        <w:br/>
        <w:t>да, түнде бері шығып кеттім. Түні бойы шоқытып</w:t>
        <w:br/>
        <w:t>отырып, таң саз бергенде қалаға кірдім. Ешкім</w:t>
        <w:br/>
        <w:t>ашып оқымақ түгіл, менің өзімді де жанның көзі</w:t>
        <w:br/>
        <w:t>шалған жоқ.</w:t>
        <w:br/>
        <w:t>-- Прокурор саған қайдан кездесті? Осы жер-</w:t>
        <w:br/>
        <w:t>ге келген соң көрді ме? Әлде?</w:t>
        <w:br/>
        <w:t>-- Осы жерде. Осында мен сені келді ме екен</w:t>
        <w:br/>
        <w:t>деп кіріп, қайтадан шыға бергенімде, қай жақтан</w:t>
        <w:br/>
        <w:t>келгенін білмеймін, әйтеуір сырықтай болып</w:t>
        <w:br/>
        <w:t>есікке ене берді.</w:t>
        <w:br/>
        <w:t>-- Жоқтан өзгенің басын шатып былықтырған</w:t>
        <w:br/>
        <w:t>жоқсың ба? Байқа, отағасы! Ақаң сені тиянақты</w:t>
        <w:br/>
        <w:t>деп тапсырды жұмысын. Кеңсе жұмысы көп даң-</w:t>
        <w:br/>
        <w:t>ғыраны көтермейді.</w:t>
        <w:br/>
        <w:t>- Жоқ-а. Мені «қосшы би» деп қалжың-</w:t>
        <w:br/>
        <w:t>дайды. Біздің қосшы ұйымына келгенде пыр-</w:t>
        <w:br/>
        <w:t>карол таныс болып қалған бізбен. «Қосшының</w:t>
        <w:br/>
        <w:t>жұмысы қалай, қосшы би?» деп ананы-мынаны</w:t>
        <w:br/>
        <w:t>әңгіме етеді. Өзі кішіпейіл адам ғой, шіркін. Мен</w:t>
        <w:br/>
        <w:t>де оған «Хаке, Хаке!» деп күліп, айтқанын қостай</w:t>
        <w:br/>
        <w:t>бердім.</w:t>
        <w:br/>
        <w:t>-- Бар. Мені үйден күт!-- деді Тәжімұрат қа-</w:t>
        <w:br/>
        <w:t>ғазды қалтасына салып.</w:t>
        <w:br/>
        <w:t>Г/</w:t>
      </w:r>
    </w:p>
    <w:p>
      <w:r>
        <w:t>Ертеңіне Хакім уездік халық тергеушісі Айтан</w:t>
        <w:br/>
        <w:t>Ақбасовты кеңсесіне шақырып алды да, бірнеше</w:t>
        <w:br/>
        <w:t>ақылы істерді тез арада бітіріп беруді тапсырды.</w:t>
        <w:br/>
        <w:t>Прокурор кабинетіне кіруді бұрын да аса</w:t>
        <w:br/>
        <w:t>жақтырмайтын, әсіресе соңғы кездегі кіші</w:t>
        <w:br/>
        <w:t>Жүнісовтің қылығынан кейін Хакіммен жүзбе-</w:t>
        <w:br/>
        <w:t>жүз кездесуден аулақтай бастаған тергеуші ішкі</w:t>
        <w:br/>
        <w:t>сезімін амалсыздан тұншықтырды. Ол байсалды</w:t>
        <w:br/>
        <w:t>түрде тіл қатып, тіпті аз-мұз әзілге де сөз арасы-</w:t>
        <w:br/>
        <w:t>нан ығыстырып орын беруге тырысты.</w:t>
        <w:br/>
        <w:t>- Сіз мені тезірек көруге асыққан екенсіз,</w:t>
        <w:br/>
        <w:t>бірақ мен үйге таң ата келдім де, ат соғып</w:t>
        <w:br/>
        <w:t>шаршап келген бойы ұйықтап қалыппын.</w:t>
        <w:br/>
        <w:t>Қарындасыңыз...-- деп мүдіріп қалды да тергеуші</w:t>
        <w:br/>
        <w:t>тартқаны деп шамалап ем өзім де, мұным тура</w:t>
        <w:br/>
        <w:t>шықты. Ақаңмен іштей жақын екен ғой, бәсе, со-</w:t>
        <w:br/>
        <w:t>лай болуы керек» деп ойлап, Таңқыбай сиректеу</w:t>
        <w:br/>
        <w:t>сақалын тағы да бір рет салалап өтті.</w:t>
        <w:br/>
        <w:t>-- Судай аман, Хаке. Жиеніңіздің үй іші</w:t>
        <w:br/>
        <w:t>бұрынғы күйінде. Жақында оқудан Гүлжиһан</w:t>
        <w:br/>
        <w:t>келіп, қарттың қуанышы қойнына сыймай жа-</w:t>
        <w:br/>
        <w:t>тыр. Оның үстіне Әлібек те сәлем беруге өте</w:t>
        <w:br/>
        <w:t>бір лайықты дер кезінде келді,- деді ол, соңғы</w:t>
        <w:br/>
        <w:t>сөзіне зор мағына беруге тырысып, аузын</w:t>
        <w:br/>
        <w:t>толтырыңқырап сөйлеп.</w:t>
        <w:br/>
        <w:t>Хакім басқа жаққа бұрды.</w:t>
        <w:br/>
        <w:t>--Жақсы,- деді ол шапшаңдап бұл сөзді</w:t>
        <w:br/>
        <w:t>әрілетпей.-- Өзің түйедей құдасың. Қалаға кел-</w:t>
        <w:br/>
        <w:t>генде біздікіне неге соқпайсың. Құдағи келінің-</w:t>
        <w:br/>
        <w:t>нің шай-суы әзір. Төрдің төбесі өзіңдікі.</w:t>
        <w:br/>
        <w:t>- Хаке, мен өзім қалаға өте сирек келетін</w:t>
        <w:br/>
        <w:t>адаммын. Елде анау-мынау жұмыстан мұрса жоқ.</w:t>
        <w:br/>
        <w:t>Бүгін тек атүсті соға кететін болмашы шаруамен</w:t>
        <w:br/>
        <w:t>бұрылғаным. Сіздікіне неге бармаймын. Сәлем</w:t>
        <w:br/>
        <w:t>беріш шығуға міндеттіміз. Қалаға келсем, сөз жоқ</w:t>
        <w:br/>
        <w:t>кіріп шығамын.</w:t>
        <w:br/>
        <w:t>-- Бұл кеңсеге жай келдің бе? Тәжімұратқа</w:t>
        <w:br/>
        <w:t>әлде Ақаңның аманаты бар ма еді айтатын? -- деп</w:t>
        <w:br/>
        <w:t>қалды Хакім, терезеге қарап отырып жайбарақат</w:t>
        <w:br/>
        <w:t>пішінмен.</w:t>
        <w:br/>
        <w:t>-- Иә,- деп Таңқыбай Хакімнің бетіне қада-</w:t>
        <w:br/>
        <w:t>ла қалды. Бірақ прокурор сыр бермеді, терезеге</w:t>
        <w:br/>
        <w:t>қараған күйі алысқа көзін тіккен болып, «қосшы</w:t>
        <w:br/>
        <w:t>бидің» сөз ізін бақты.</w:t>
        <w:br/>
        <w:t>«Әттегене-ай, бекер айтып қалдым «иә» деп.</w:t>
        <w:br/>
        <w:t>Аузымнан байқамай шығып кетті,- деп тілін</w:t>
        <w:br/>
        <w:t>тістеді «қосшы би» өкініш. Бірақ сол сәт ол: «Өз</w:t>
      </w:r>
    </w:p>
    <w:p>
      <w:r>
        <w:t>бұрып алып...-- Басқа оқыған адамдар саған</w:t>
        <w:br/>
        <w:t>түсіндірмесе, мына мен түсіндіріп берейін.</w:t>
        <w:br/>
        <w:t>-- Әрине, біз бар десе барамыз, барма десе</w:t>
        <w:br/>
        <w:t>бармаймыз. Түсіндір деп те сұрамаймыз... Ол</w:t>
        <w:br/>
        <w:t>қағазды Тәжімұраттың өз қолына ұстат деп</w:t>
        <w:br/>
        <w:t>жиеніңіз мұқият тапсырып еді.</w:t>
        <w:br/>
        <w:t>Таңқыбайдың жүзі жылайтын баланың жү-</w:t>
        <w:br/>
        <w:t>зіндей жұмсарып жүре берді.</w:t>
        <w:br/>
        <w:t>- Өзің қосшы ұйымының мүшесісің. Болыс-</w:t>
        <w:br/>
        <w:t>тық жерде көзі ашық кедей, саналы кедей деп са-</w:t>
        <w:br/>
        <w:t>найды үкімет сені. Біздің ауылдағы тірегіміз деп</w:t>
        <w:br/>
        <w:t>сенеді сендерге. Ал, сен өзіңнің болкомыңнан,</w:t>
        <w:br/>
        <w:t>өзіңнің прокурорыңнан бұқпалайсың. Біресе</w:t>
        <w:br/>
        <w:t>есік артына тығыласың балаша, біресе келген</w:t>
        <w:br/>
        <w:t>жұмысыңды айтпай жасырасың. Сені мұнан</w:t>
        <w:br/>
        <w:t>кейін қалай деп, кім деп түсіну керек?</w:t>
        <w:br/>
        <w:t>Таңқыбай қорқып кетті. Хакімнің ісіне де,</w:t>
        <w:br/>
        <w:t>кішіпейілдігіне де қатты риза болғанымен оның</w:t>
        <w:br/>
        <w:t>прокурорлығынан ол қатты сескенетін: «Дүниеде</w:t>
        <w:br/>
        <w:t>ең мықты әкім прокурор» дептүсінетін.</w:t>
        <w:br/>
        <w:t>-- Жоқ, жасырмаймын, Хаке. Сіз қате тү-</w:t>
        <w:br/>
        <w:t>сінген шығарсыз. Мен сізден жасырсам басында</w:t>
        <w:br/>
        <w:t>айтпас едім. Мына қағаз еді «өз қолына тапсыр,</w:t>
        <w:br/>
        <w:t>ешкімге көрсетпе» деп бергені. Ол кісі сізге алыс</w:t>
        <w:br/>
        <w:t>адам емес қой, оқыңыз,-- деп орамалға мұқияттап</w:t>
        <w:br/>
        <w:t>ораған төрт бүктеулі қағазды шығарып Хакімге</w:t>
        <w:br/>
        <w:t>ұсына берді.</w:t>
        <w:br/>
        <w:t>Хакім қағазды қолына алып, бірақ оның</w:t>
        <w:br/>
        <w:t>бүктеуін жазбастан сөзін соза түсті. Ол енді кінә</w:t>
        <w:br/>
        <w:t>тағуды доғара салып, үгіттей сөйлеп бұл адасқан</w:t>
        <w:br/>
        <w:t>шаруаны жолға салуға тырысты. Сөз арасында</w:t>
        <w:br/>
        <w:t>оған тіпті коммунист бол деген сөзді де құлағына</w:t>
        <w:br/>
        <w:t>құя бастады.</w:t>
        <w:br/>
        <w:t>тұрып, стол үстіндегі сия сауытты жөндей салып,</w:t>
        <w:br/>
        <w:t>ашылып жатқан ақылы істер заңының жинағын</w:t>
        <w:br/>
        <w:t>жауып қойды.</w:t>
        <w:br/>
        <w:t>Хакім оған сынағандай:</w:t>
        <w:br/>
        <w:t>-- Мына кісі сені екі-үш сағат күткен көрінеді.</w:t>
        <w:br/>
        <w:t>Кетіп қалсам ба деп оқталып еді, мен тоқтаттым.</w:t>
        <w:br/>
        <w:t>Сенде қауырт жұмысы бар ма, қалай,-- деді.</w:t>
        <w:br/>
        <w:t>--А, бұл кісі... асығыс емес шығар. Қалаға</w:t>
        <w:br/>
        <w:t>келген адам бір шай ішпей кетпейді ғой. Үй іші-</w:t>
        <w:br/>
        <w:t>ңіз аман ба, Тәке%-- деп сұрады Таңқыбайдан,</w:t>
        <w:br/>
        <w:t>тез оған мойнын бұрып, бірақ оның жүзі ілкі</w:t>
        <w:br/>
        <w:t>жайнаған қалпында қалды.</w:t>
        <w:br/>
        <w:t>-- Маған әнеукүнгі..-- деп Хакім бөгеліп</w:t>
        <w:br/>
        <w:t>қалды да:-- ымм, әлгі Дабылдың... ана істі берші,-</w:t>
        <w:br/>
        <w:t>деді.</w:t>
      </w:r>
    </w:p>
    <w:p>
      <w:r>
        <w:t>Ол шаруаның көзінше істің атын атамады,</w:t>
        <w:br/>
        <w:t>бірақ оны Тәжімұрат түсініп қалды.</w:t>
        <w:br/>
        <w:t>-- Әлі біткен жоқ ол іс, Хаке. Айтекеңнің өзі</w:t>
        <w:br/>
        <w:t>қорытынды жазбақшы ма қалай... Әйтеуір, оны</w:t>
        <w:br/>
        <w:t>қоя тұр деп кетті,- деді ол халық тергеушісінің</w:t>
        <w:br/>
        <w:t>үлкен столына қарап:</w:t>
        <w:br/>
        <w:t>-- Тергеуші қашан қайтады?</w:t>
        <w:br/>
        <w:t>-- Бүгін кеш оралар.</w:t>
        <w:br/>
        <w:t>-- Онда кешке келісімен сол істі бітсе де, біт-</w:t>
        <w:br/>
        <w:t>песе де менің қолыма жеткізіп бер. Бітпесе де,-</w:t>
        <w:br/>
        <w:t>деді прокурор сөзін қайталап.</w:t>
        <w:br/>
        <w:t>- Жақсы, Хаке. Келісімен Айтекеңе жеткі-</w:t>
        <w:br/>
        <w:t>зейін сіздің бұйрығыңызды, үйіңізге апарып бе-</w:t>
        <w:br/>
        <w:t>рейін. Қазір беруге мына өз столында, Айтекең</w:t>
        <w:br/>
        <w:t>кілтін өзі алып кетті.</w:t>
        <w:br/>
        <w:t>-- Шамалап тұрмын, осы столда екенін. Келі-</w:t>
        <w:br/>
        <w:t>сімен кешіктірме...</w:t>
        <w:br/>
        <w:t>- Жақсы, жақсы!- деді тағы да Тәжімұрат.</w:t>
        <w:br/>
        <w:t>соңын күтіп үндемеді; ол тек Таңқыбайдың сөзін</w:t>
        <w:br/>
        <w:t>түгел тыңдауға құлағын тіге түсті...</w:t>
        <w:br/>
        <w:t>-..Иә, кеше кеңсе басында кездестірдім</w:t>
        <w:br/>
        <w:t>ініңізді.. Әлібекті. Мен оны бірден таныдым,</w:t>
        <w:br/>
        <w:t>сізден ауған жоқ, мінезі де тап сіздей сабырлы,</w:t>
        <w:br/>
        <w:t>сөз саптасы да дәл өзіңізше сөйлейді. Ал көрге-</w:t>
        <w:br/>
        <w:t>нін жадына сақтауға келгенде өзіңізден де асып</w:t>
        <w:br/>
        <w:t>түсерлік. «Шеген құдыққа» дейді, мұнан он жыл</w:t>
        <w:br/>
        <w:t>бұрын келген едім дейді. Болыс кеңсесінен әрі</w:t>
        <w:br/>
        <w:t>кішкене жылғаны да білді, онан әрі селеу шық-</w:t>
        <w:br/>
        <w:t>қан дөң, дөңнен ассаң Қашарсойған, малдың өрі-</w:t>
        <w:br/>
        <w:t>сі дейді. Ал «Шеген құдыққа» Қашарсойғаннан</w:t>
        <w:br/>
        <w:t>екіндіде шығып, жұрт орынға отырып жетесің</w:t>
        <w:br/>
        <w:t>дейді. Апыр-ай, бәрін ұмытпапты. Мұнан он жыл</w:t>
        <w:br/>
        <w:t>бұрын көргенін бұлжытпай айтып отыр. Ол кез-</w:t>
        <w:br/>
        <w:t>де өзі сегіз-тоғыздан бері болмас, а? Мен Әлібекті</w:t>
        <w:br/>
        <w:t>ауылға ертіп бардым.</w:t>
        <w:br/>
        <w:t>- Ымм,- деді Хакім ойланып.</w:t>
        <w:br/>
        <w:t>Біреулер уақытты ұту үшін ойын түйерде жә</w:t>
        <w:br/>
        <w:t>тамағын кенеп, жә «иәлеп», жә «значит» деп жа-</w:t>
        <w:br/>
        <w:t>тады. Ал Хакім мұндайда «ымм» деп қана біраз</w:t>
        <w:br/>
        <w:t>кідіріп қалатын-ды. Шала танитын бұл шаруаның</w:t>
        <w:br/>
        <w:t>алдында інісінің қайда жүргенін білмеу оған</w:t>
        <w:br/>
        <w:t>ретсіз көрінді де, Ақметшенің аулына оның айт-</w:t>
        <w:br/>
        <w:t>пай кеткенін қатты ұнатпаса да ол үндемеді, тек</w:t>
        <w:br/>
        <w:t>«ымм» деп қана кідірістеді. Сөйтті де, әңгіменің</w:t>
        <w:br/>
        <w:t>өрісін кеңейту ниетімен:</w:t>
        <w:br/>
        <w:t>-- Ақаңның үй іші аман ба%?-- деп сұрады,</w:t>
        <w:br/>
        <w:t>өмірі Ақметшені «Ақаң» деп атап, оның хал-</w:t>
        <w:br/>
        <w:t>жайын сұрап білуді дағды етпесе де. Белгілі,</w:t>
        <w:br/>
        <w:t>атақты туысқанын «Ақаң» деп ұлықтап, жақын</w:t>
      </w:r>
    </w:p>
    <w:p>
      <w:r>
        <w:t>тұтып амандық сұрағанына Таңқыбай қуанып</w:t>
        <w:br/>
        <w:t>кетті. «Інісін жібергені жақындық желісін қайта</w:t>
        <w:br/>
        <w:t>әңгімеге мағына бермеген адамша пісіріп жатқан</w:t>
        <w:br/>
        <w:t>тамағымен айналыса берді.</w:t>
        <w:br/>
        <w:t>--Неге үндемейсің? Ағаң мен ініңнің атын</w:t>
        <w:br/>
        <w:t>атағанға да риза болмай қалдың ба?</w:t>
        <w:br/>
        <w:t>-- Менің ағам да емес, інім де емес. Нағыз</w:t>
        <w:br/>
        <w:t>шынына келсек, оны, отағасы, өзіңіз де жақсы</w:t>
        <w:br/>
        <w:t>білесіз,- деді Шолпан күліп.- Мұны қырға</w:t>
        <w:br/>
        <w:t>шығарумен араластырып қайтесіз.</w:t>
        <w:br/>
        <w:t>-- Жоқ, әлгі ұры сияқты інің мен кеткен соң</w:t>
        <w:br/>
        <w:t>жылт етер...</w:t>
        <w:br/>
        <w:t>- Өзіңізге жақсы болса, соны қайта-қайта</w:t>
        <w:br/>
        <w:t>бетіме салық қып, алдыма тарта беріңіз.</w:t>
        <w:br/>
        <w:t>-- Көзіңмен көрмегеннің бәрін теріс дейсің</w:t>
        <w:br/>
        <w:t>ғой, ә? Алайда, ұрлық жасаған адамның ұрлығын</w:t>
        <w:br/>
        <w:t>көзімен көріп тұрмай-ақ дәлелдеуге болады.</w:t>
        <w:br/>
        <w:t>- Күнәлы болып қайтесіз, - дей салды</w:t>
        <w:br/>
        <w:t>Шолпан.</w:t>
        <w:br/>
        <w:t>Шолпан терезеден қашып шығып кеткен</w:t>
        <w:br/>
        <w:t>Әлібекті: «Інімдей көз алдымда өскен бала, кешке</w:t>
        <w:br/>
        <w:t>келіп әңгімелесіп отырды да мен қорқамын деген</w:t>
        <w:br/>
        <w:t>соң біздің үйде қонып қалып еді. Ал өзің түнде</w:t>
        <w:br/>
        <w:t>келіп қалған кезде ол; «Біреудің үйінде қонып</w:t>
        <w:br/>
        <w:t>жатуды өліммен тең көрем. Құдай сақтасын,</w:t>
        <w:br/>
        <w:t>мен кетіп қаламын. Терезеден шықсам да</w:t>
        <w:br/>
        <w:t>кетемін,-- деп ұялғаннан қашып кетті. Қыздан</w:t>
        <w:br/>
        <w:t>жаман ұялшақ бала. Жасынан ұялшақ еді» деп</w:t>
        <w:br/>
        <w:t>қойған. Бұл сөздің шикі екенін ақты-қараны</w:t>
        <w:br/>
        <w:t>айырғыш тергеуші бастан-аяқ түсініп еді. Бірақ</w:t>
        <w:br/>
        <w:t>әйелі бұдан басқа дәлел іздеп асып-саспағаннан</w:t>
        <w:br/>
        <w:t>кейін ол жолы теріс қарап жатып қалумен ғана</w:t>
        <w:br/>
        <w:t>тоқтаған болатын. Ал қазір сол бір ойдан кет-</w:t>
        <w:br/>
        <w:t>пей жүрген өліммен тең таңба: өктем үнді, у тілді</w:t>
        <w:br/>
        <w:t>прокурордың әрі мезгілсіз жұмсап, әрі арбасын</w:t>
        <w:br/>
        <w:t>-- Ымм, бұл сіздің ауылға...</w:t>
        <w:br/>
        <w:t>- Күйеу бала болады, - деді Таңқыбай оның</w:t>
        <w:br/>
        <w:t>сөзін аяқтатпай. Сөйтті де ол атақты прокурормен</w:t>
        <w:br/>
        <w:t>жүзбе-жүз сөйлескеніне мадақтанып, сұйықтау</w:t>
        <w:br/>
        <w:t>шоқша сақалын салалап-салалап қойды.</w:t>
        <w:br/>
        <w:t>-- Иә, өзім де солай деп шамалайтын едім.</w:t>
        <w:br/>
        <w:t>Бірақ кімге күйеу екенін білмейтін едім.</w:t>
        <w:br/>
        <w:t>-- Біздің Сәрсеннің.</w:t>
        <w:br/>
        <w:t>-- Сәрсеннің бе?-- деп Хакім таңырқағандай</w:t>
        <w:br/>
        <w:t>қабағын кере түсті де, тағы да трубкасын тез-тез</w:t>
      </w:r>
    </w:p>
    <w:p>
      <w:r>
        <w:t>сорып алды.</w:t>
        <w:br/>
        <w:t>«Майталман жігіт-ау өзі, ұлықтық мінезі</w:t>
        <w:br/>
        <w:t>жоқ. Біздің болысқа барғанда да әңгімелесетіні</w:t>
        <w:br/>
        <w:t>өңкей қосшы кедейлер. Менің бір тең құрбымдай</w:t>
        <w:br/>
        <w:t>сөйлеседі басын изеп қойып»,- деп риза болды</w:t>
        <w:br/>
        <w:t>Таңқыбай ішінен.</w:t>
        <w:br/>
        <w:t>- Сәрсенді сіз білесіз ғой. Ол да болыстық</w:t>
        <w:br/>
        <w:t>қосшыком мүшесі. Сіз көрдіңіз әлгі жер</w:t>
        <w:br/>
        <w:t>бөліскенде.</w:t>
        <w:br/>
        <w:t>--Е, неге білмеймін. Анау шипаң торы атпен</w:t>
        <w:br/>
        <w:t>ойқастайтын Сәрсен ғой. Өзі бір пысық адам.</w:t>
        <w:br/>
        <w:t>- Тап өзі. Апырым-ай, қалай ұмытпайсыз</w:t>
        <w:br/>
        <w:t>бір көрген адамыңызды. Біз екеуміз немере бо-</w:t>
        <w:br/>
        <w:t>ламыз. Сәрсен екеуміз дегенім ғой. Сәрсенді</w:t>
        <w:br/>
        <w:t>ұмытпағаныңыз, тіпті оның торы атына дейін</w:t>
        <w:br/>
        <w:t>есіңізде ұстағаныңыз. Апырым-ай, а?!- деп</w:t>
        <w:br/>
        <w:t>таңданды шаруа. Ол осындай ретіне келгенде</w:t>
        <w:br/>
        <w:t>Хакімге мақтау айтып қалуды да бір бүйіріне түйе</w:t>
        <w:br/>
        <w:t>қойды.- Апырым-ай, Хаке, сіздің ініңіз де тап</w:t>
        <w:br/>
        <w:t>өзіңізден аумаған екен. Ол да сіздей бір көргенін</w:t>
        <w:br/>
        <w:t>өмірде ұмытпайды екен. Ғажап...</w:t>
        <w:br/>
        <w:t>Хакім «бұл не айтайын деп тұр? Менің інімді</w:t>
        <w:br/>
        <w:t>қайдан біледі?» деп шектене қалды да, бірақ сөз</w:t>
        <w:br/>
        <w:t>қайырып берді.-- Қағазға қол қоймапты, кімге</w:t>
        <w:br/>
        <w:t>екенін де айтпапты. Мұны жазған Ақаңның өзі</w:t>
        <w:br/>
        <w:t>ғой, ә?</w:t>
        <w:br/>
        <w:t>-- Иә өзі, өзінің қолы. Тәжімұратқа табыс</w:t>
        <w:br/>
        <w:t>етерсің деді. Ал ақы жөнінде... қалай болады, мен,</w:t>
        <w:br/>
        <w:t>Ақа, пәлен берерсің деп оған өмірі айтқан емен.</w:t>
        <w:br/>
        <w:t>Ал Ақаң пәлендей нәрсе, болмаса мал аларсың деп</w:t>
        <w:br/>
        <w:t>атаған емес. Азын-аулақ қолқабыс тигізгеніміз</w:t>
        <w:br/>
        <w:t>үшін жаз сауын сауып, қыс көлігін жегетініміз</w:t>
        <w:br/>
        <w:t>рас. Мұны мен жақын адам болған соң... ақым</w:t>
        <w:br/>
        <w:t>кетті деп сұрауым қалай болар, заңды болмайды</w:t>
        <w:br/>
        <w:t>ҒОЙ.</w:t>
        <w:br/>
        <w:t>Хакім күліп жіберді.</w:t>
        <w:br/>
        <w:t>--Сен енді пыси түс, отағасы. Заңды-заңсызын</w:t>
        <w:br/>
        <w:t>мына біз айырамыз. Үйіңе бар да неше жыл қыз-</w:t>
        <w:br/>
        <w:t>мет істегеніңді, қанша ақың кеткенін есепте де</w:t>
        <w:br/>
        <w:t>арызыңды алып кел. Арғы жағын мен шешемін,</w:t>
        <w:br/>
        <w:t>ана халық соты айырады. Туысқаным деп сен</w:t>
        <w:br/>
        <w:t>Ақметшені аяйтын ретің жоқ. Ақыңды бермей</w:t>
        <w:br/>
        <w:t>еңбегіңді жегені қалай, ол сені аяғыны ма? Бай-</w:t>
        <w:br/>
        <w:t>ып кетеді, малын баға алмайды, бейнет көреді деп</w:t>
        <w:br/>
        <w:t>мүсіркегені ме? Қалай деп ойлайсың?</w:t>
        <w:br/>
        <w:t>Таңқыбай күліп жіберді.</w:t>
        <w:br/>
        <w:t>-- Сіздің сөзіңіз әділ сөз. Әділ айтасыз. Ақың-</w:t>
        <w:br/>
        <w:t>ды жеп кететін озбырлар көп. Бірақ біздің Ақаң</w:t>
        <w:br/>
        <w:t>зұлым адам емес қой. Оны өзіңіз де білесіз.</w:t>
      </w:r>
    </w:p>
    <w:p>
      <w:r>
        <w:t>- Анау Ақметшелерден мына сен сияқты</w:t>
        <w:br/>
        <w:t>түсінбей жүрген шаруаларды қорғау -- міне, бас</w:t>
        <w:br/>
        <w:t>әділдік осында.</w:t>
        <w:br/>
        <w:t>Таңқыбай тағы күлді. Ол ішінен: «Әй,</w:t>
        <w:br/>
        <w:t>шеберсің-ау, аяқты қалай салады?» деп ойлады</w:t>
        <w:br/>
        <w:t>да:</w:t>
        <w:br/>
        <w:t>- Хаке, мен оны енді... қалай дейін.. Мен</w:t>
        <w:br/>
        <w:t>Міне мына бір арыз. Мұны аға милиционер-</w:t>
        <w:br/>
        <w:t>ге жүктеуді мақұл көрмедім, тек өзіңізге ғана</w:t>
        <w:br/>
        <w:t>тапсырмақшы болып отырмын. Дабыл байдың</w:t>
        <w:br/>
        <w:t>көп жалшыларының заңды талабымен қатар</w:t>
        <w:br/>
        <w:t>әлеуметтік мәні зор мәселе.</w:t>
        <w:br/>
        <w:t>-- Елге шығатын жұмыс па?</w:t>
        <w:br/>
        <w:t>- Әрине. Қалада отырып бітіретін іс болса</w:t>
        <w:br/>
        <w:t>сізді шақырмай-ақ істеуге болады ғой.</w:t>
        <w:br/>
        <w:t>- Ойбай-ау, менің елден келіп жеткенім осы</w:t>
        <w:br/>
        <w:t>түн емес пе! Түн емес, таңға жуық. Тіпті таң ап-</w:t>
        <w:br/>
        <w:t>пақ атқан соң келдім десе де боларлық. Ұйқымда</w:t>
        <w:br/>
        <w:t>шала, бойым да құрыстап тұр, әлі жазылған жоқ...</w:t>
        <w:br/>
        <w:t>бірер күннен кейін ойланбасам.</w:t>
        <w:br/>
        <w:t>- Айтеке, қазір уақыт бой жазып, ұйқы қан-</w:t>
        <w:br/>
        <w:t>дырып, шамырқанып тал түсте тұрып керілуді</w:t>
        <w:br/>
        <w:t>көтермейді.</w:t>
        <w:br/>
        <w:t>- Мен керілейін деп тұрғаным жоқ қой.</w:t>
        <w:br/>
        <w:t>Хаке... Қайнаға, сіз менің сөзіме басқа мағына</w:t>
        <w:br/>
        <w:t>бермеңіз.</w:t>
        <w:br/>
        <w:t>-..Ең жауапты кезең жаңа туды, істің</w:t>
        <w:br/>
        <w:t>ең ауыры да, абыройлысы да ауылда. Ауылға</w:t>
        <w:br/>
        <w:t>шықпай болмайды. Мен өзім де, судья да елге</w:t>
        <w:br/>
        <w:t>шыққалы отырмыз, - деді Хакім оған жылы шы-</w:t>
        <w:br/>
        <w:t>рай бермей.</w:t>
        <w:br/>
        <w:t>- Апырым-ай, - деп қинала бастады</w:t>
        <w:br/>
        <w:t>тергеуші. - Апырым-ай қиын болды, қайнаға.</w:t>
        <w:br/>
        <w:t>Қиын болғанда жұмысты айтпаймын, аттан</w:t>
        <w:br/>
        <w:t>түспей селкілдеу қиын болды.-- Тергеуші жшпси</w:t>
        <w:br/>
        <w:t>түскен етті маңдайын орамалмен сипап өтіп сәл</w:t>
        <w:br/>
        <w:t>ойлана қалды да, кенеттен бір ақыл тапты:-</w:t>
        <w:br/>
        <w:t>Маған онда, Хаке, арбаңызды бермесеңіз болмас.</w:t>
        <w:br/>
        <w:t>-- Арба өзіме керек. Елге шыққалы жатыр-</w:t>
        <w:br/>
        <w:t>мын.</w:t>
        <w:br/>
        <w:t>- Жасыратын сыр жоқ, ұят болса да ай-</w:t>
        <w:br/>
        <w:t>тайын: осы бір кешеден бері әдейі іздеп</w:t>
        <w:br/>
        <w:t>тапқандай, тап отыратын жеріме шиқан пай-</w:t>
        <w:br/>
        <w:t>да болғаны. Ерге бір жанбастап отырып, қалаға</w:t>
        <w:br/>
        <w:t>әрең жеттім. Менің бүгін үйге түнделетіп келу</w:t>
      </w:r>
    </w:p>
    <w:p>
      <w:r>
        <w:t>себебім де сол қырсықтың кесірі. Әйтпесе,</w:t>
        <w:br/>
        <w:t>мына тұрған Қоспадан екіндіде шығып, ілбумен</w:t>
        <w:br/>
        <w:t>отырып таң атқанша жүрермін бе. Арба болса,</w:t>
        <w:br/>
        <w:t>әйтеуір, қисайып жатасың, көлбейсің дегендей,</w:t>
        <w:br/>
        <w:t>құйрығыңнан шаншылып отырмайсың ғой.</w:t>
        <w:br/>
        <w:t>Сырқатын дәлелдейін деген адамша тік</w:t>
        <w:br/>
        <w:t>отырған тергеуші отырғыш үстінде ақырындап</w:t>
        <w:br/>
        <w:t>бір жанбастай бастады. Хакім күліп жібере жаз-</w:t>
        <w:br/>
        <w:t>дады да, бірақ өзін-өзі ұстап қалды.</w:t>
        <w:br/>
        <w:t>-- Мына сияқты алып денеге сыздауық бұй-</w:t>
        <w:br/>
        <w:t>ым ба екен? Таңертең көрінсе, кешке жоғалып</w:t>
        <w:br/>
        <w:t>кететін бөрткен емес пе, Айтеке, а?- Ол</w:t>
        <w:br/>
        <w:t>семіздігін өлшейтіндей, бұл сары кідір адамның</w:t>
        <w:br/>
        <w:t>сандалдай шүйдесінен бастап, біртұтас то-</w:t>
        <w:br/>
        <w:t>мар тәрізді тегістеліп кеткен жауырыны мен</w:t>
        <w:br/>
        <w:t>белдемшесін көзімен сүзіп өтті. Сонсоң басын</w:t>
        <w:br/>
        <w:t>шайқап қойды да: -- Айтқандай, арба шын қажет</w:t>
        <w:br/>
        <w:t>болса ноғайлардың бірінен алыңыз. Олармен сіз</w:t>
        <w:br/>
        <w:t>тәуірсіз ғой,- деді.</w:t>
        <w:br/>
        <w:t>Айтанның түсі өзгеріле қалды. Оның қызыл</w:t>
        <w:br/>
        <w:t>бояуы мол жүзі «ноғайлармен тәуірсіз ғой» де-</w:t>
        <w:br/>
        <w:t>тен сөзге бұрынғыдан да гөрі далаптана түсті. Бұл</w:t>
        <w:br/>
        <w:t>сөзді әдейі шаншып байқау үшін жанды жеріне</w:t>
        <w:br/>
        <w:t>тигізе айтса да, Хакім Айтанның құбылғанын</w:t>
        <w:br/>
        <w:t>байқамаған болып терезеге қарады.</w:t>
        <w:br/>
        <w:t>--Тануын мені татарлардың бәрі де таниды, -</w:t>
        <w:br/>
        <w:t>деді ол сәл міңгірлей түсіп.- Дегенмен сіздің</w:t>
        <w:br/>
        <w:t>арбаңызды өз арбам сияқты қолға жуық тұрғасын</w:t>
        <w:br/>
        <w:t>сұрап едім.</w:t>
        <w:br/>
        <w:t>«Құдай мені Жүнісовтің тұқымынан қашан</w:t>
        <w:br/>
        <w:t>бермей және оның үстіне «ноғайларың бар ғой»</w:t>
        <w:br/>
        <w:t>деген кекесінінен кейін тағы да ырыққа көнбей,</w:t>
        <w:br/>
        <w:t>ар-намыс бетіне білеудей боп қайта шыға келді.</w:t>
        <w:br/>
        <w:t>- Күнәлы болып қайтесің дейсің бе? Иә,</w:t>
        <w:br/>
        <w:t>солай шығар? -- деді ол кекетіп. - Мұхамбет</w:t>
        <w:br/>
        <w:t>пайғамбар да солай санаған...</w:t>
        <w:br/>
        <w:t>--Бұл тағы қандай жұмбақ?!-- деп Шолпан</w:t>
        <w:br/>
        <w:t>илеп жатқан нанын қоя салып ерінің бетіне</w:t>
        <w:br/>
        <w:t>қарады.</w:t>
        <w:br/>
        <w:t>-..Иә, солай санаған. Өзі сұлу, өзі жас</w:t>
        <w:br/>
        <w:t>әйелі бір ағаштың түбінде жас сахабамен тас</w:t>
        <w:br/>
        <w:t>құшақтасып ұйықтап жатқан жерінде үстінен</w:t>
        <w:br/>
        <w:t>шыққан Ғалиге: «Күнәлі болма. Ол сахаба-</w:t>
        <w:br/>
        <w:t>мен тән ләззаты үшін емес, жан ләззаты үшін</w:t>
        <w:br/>
        <w:t>о дүниенің ғажайып сұлу сипатына ғашық</w:t>
        <w:br/>
        <w:t>болғандықтан ең таза пәк сезіміне бөленіп, діни</w:t>
        <w:br/>
        <w:t>қарындастық мағшұқтығымен бауырына қысуы</w:t>
        <w:br/>
        <w:t>ғажап емес -- лұғатты. Көз көрмеген нәрсеге кө-</w:t>
        <w:br/>
        <w:t>ңілің қара қашпасын балам» -- деген екен. Сен</w:t>
        <w:br/>
        <w:t>пайғамбардың әйелі, ана, әлгі інің -- сахаба, мен</w:t>
        <w:br/>
        <w:t>Мұхамбеттің өзі емеспін ғой діни мағшұқтықты</w:t>
        <w:br/>
        <w:t>насихаттайтын.</w:t>
      </w:r>
    </w:p>
    <w:p>
      <w:r>
        <w:t>Айтанның жүзінен кекесін күлкінің шы-</w:t>
        <w:br/>
        <w:t>райы көрініп, айналасы шағындала қалған көздің</w:t>
        <w:br/>
        <w:t>құйрықтары қысыла түсті. Ал Шолпан күліп</w:t>
        <w:br/>
        <w:t>жіберді.</w:t>
        <w:br/>
        <w:t>-- Мен бұрын естіген жоқ едім... Шын болса</w:t>
        <w:br/>
        <w:t>өге ақылды айтылған сөз екен. Ол жерде Ғалимен</w:t>
        <w:br/>
        <w:t>қосыла қаһарын тігіп, әйелін жұрт алдында ай-</w:t>
        <w:br/>
        <w:t>тыптап жатса, оны халық ақылсыз дер еді,</w:t>
        <w:br/>
        <w:t>пайғамбар демес еді. Әншейін бір қызғаншақ,</w:t>
        <w:br/>
        <w:t>қатын жанды, қартаң тартқан, көрінгенге</w:t>
        <w:br/>
        <w:t>«шүбәланатын», терісі тар, ақылы тапшы, көз ал-</w:t>
        <w:br/>
        <w:t>дынан әрі тұрғанды көрмейтін еркектің де ішін-</w:t>
        <w:br/>
        <w:t>құтқарар екен. Бетінде қаны аз бұл сұр про-</w:t>
        <w:br/>
        <w:t>курордың бәрі қолында: басқан ізің жіпке тізулі.</w:t>
        <w:br/>
        <w:t>Тілін көрмейсің бе шөгірдей қадалған! Мені сау-</w:t>
        <w:br/>
        <w:t>дагер ноғайлармен «тәуір» деп кекетеді...»</w:t>
        <w:br/>
        <w:t>Оның ойын түптетпей Хакім:</w:t>
        <w:br/>
        <w:t>-- Ал, келесі сәрсенбіге мына арыздың мән-</w:t>
        <w:br/>
        <w:t>жайын ашып түптерсіз,-- деді оған мойнын бұ-</w:t>
        <w:br/>
        <w:t>рып.</w:t>
        <w:br/>
        <w:t>Сөйтті де ол «әңгіме бітті» дегендей, алдында</w:t>
        <w:br/>
        <w:t>жатқан бір үлкен делоны ақтара бастады.</w:t>
        <w:br/>
        <w:t>- Жарайды,- деп тергеуші ауыр денесін</w:t>
        <w:br/>
        <w:t>жеп-жеңіл дөңгелентіп, есікке қарай беттеді.</w:t>
        <w:br/>
        <w:t>Айтан Хакімді жек көріп шықты. «Осыдан</w:t>
        <w:br/>
        <w:t>құдай қашан құтқарады?» деген тілек-сұрақ оны</w:t>
        <w:br/>
        <w:t>кес-кестеп алдын орай берді.</w:t>
        <w:br/>
        <w:t>Ол кеңсесіне бұрылмай, үйіне тура келіп еді,</w:t>
        <w:br/>
        <w:t>бүгін қызметтен ерте шығып кеткен Шолпан да</w:t>
        <w:br/>
        <w:t>үйде екен; есіктен кіре бере ол ішінен бірнеше</w:t>
        <w:br/>
        <w:t>күннен бері не істерін білмей түтеп, тісін басып</w:t>
        <w:br/>
        <w:t>жүрген әйеліне:</w:t>
        <w:br/>
        <w:t>--Сенің әлгі кімің еді7.. Кім деуші ең, аға</w:t>
        <w:br/>
        <w:t>деуші ме ең? Әлде...- деп әдейі Хакімнің атын</w:t>
        <w:br/>
        <w:t>аузына түсірмей, ыңырана бастады.- Мә, әлгі</w:t>
        <w:br/>
        <w:t>прокурор ағаң тағы да қырға шығаратын болды.</w:t>
        <w:br/>
        <w:t>Саған да жақсы болды, үйде оңаша қаласың...</w:t>
        <w:br/>
        <w:t>Қорықсаң қасыңа шақыратын... інің бе? Нең еді,</w:t>
        <w:br/>
        <w:t>әлгі, ұрыдай терезе, есікті қирата кіріп, бұзып-</w:t>
        <w:br/>
        <w:t>жарып қашатын...</w:t>
        <w:br/>
        <w:t>Үйге есікті салдырлата ашып кіргеннен-ақ</w:t>
        <w:br/>
        <w:t>«Отағасының» терісіне сыймай келгенін Шол-</w:t>
        <w:br/>
        <w:t>пан сезе қойып еді. Ал мына Жүкнісовтердің</w:t>
        <w:br/>
        <w:t>атын атауға аузы бармай қалғанынан әйел «бір</w:t>
        <w:br/>
        <w:t>пәлені шығарар-ақ» деп күтті. Өзі тіл қатпай,</w:t>
        <w:br/>
        <w:t>Оның ешбір қалтқысыз дос көңілмен айтқан</w:t>
      </w:r>
    </w:p>
    <w:p>
      <w:r>
        <w:t>ақылын ата сөзіндей көріп қалды. «Осы мықтыға</w:t>
        <w:br/>
        <w:t>сүйенсем, мені бұл далаға тастамас. Ай, өзі де аса</w:t>
        <w:br/>
        <w:t>ақылды жігіт-ау, шіркін. Білімі жұрттың бәрінен</w:t>
        <w:br/>
        <w:t>асқан оқымысты. Бірақ.. Ақаңның айтқанын</w:t>
        <w:br/>
        <w:t>далаға тастауға бола ма. Ол да дана жан ғой. Жұрт</w:t>
        <w:br/>
        <w:t>тек оны бай деп, би деп шеттетеді. Мына уездің</w:t>
        <w:br/>
        <w:t>басына Ақаңды қойса, ай, ол да уысынан ешкімді</w:t>
        <w:br/>
        <w:t>шығармас еді»,- деп ойлады шаруа, өзі білген</w:t>
        <w:br/>
        <w:t>бұл екі адамның өмір тартысында біріне-бірі өте</w:t>
        <w:br/>
        <w:t>алшақ жатқанын байқамай.</w:t>
        <w:br/>
        <w:t>Хакім төртке бүктелген қағазды ашып жі-</w:t>
        <w:br/>
        <w:t>беріп, онда жазылған бір-ақ ауыз: «Үкімет ақыл-</w:t>
        <w:br/>
        <w:t>ды ғой, бұл істі талдар. Сонда да сен Акбарды</w:t>
        <w:br/>
        <w:t>білші» деген сөзді көзімен тез сүзіп өтіп:</w:t>
        <w:br/>
        <w:t>- Ақметше жалшы орнына өзінің туыс-</w:t>
        <w:br/>
        <w:t>қандарын жұмсап шөбін шаптырып, малын</w:t>
        <w:br/>
        <w:t>бақтырады дейді. Ал егін жұмысына да ат-</w:t>
        <w:br/>
        <w:t>көлік, құрал-сайманын пайдаланып, қызметін</w:t>
        <w:br/>
        <w:t>істегендерге айрықша ақы төлемейтін көрінеді.</w:t>
        <w:br/>
        <w:t>Мұны қосшы орны болып бақылауға алдыңдар</w:t>
        <w:br/>
        <w:t>ма, әлде жауырды жаба тоқып, ағайыншылықпен</w:t>
        <w:br/>
        <w:t>сауынға сиыр, мінуге ат алғандарыңа мәз болып</w:t>
        <w:br/>
        <w:t>жүрсіңдер ме?- деді.</w:t>
        <w:br/>
        <w:t>-- Мұны мен, Хаке, өзіңізден естіп отырмын.</w:t>
        <w:br/>
        <w:t>Ақы алмадым деп шағынып келген адам жоқ. Ал,</w:t>
        <w:br/>
        <w:t>әрине, ағайын болған соң ат мініп, сауын сауып</w:t>
        <w:br/>
        <w:t>жалғасып жататын қазақ емес пе? Ондай бар ғой,-</w:t>
        <w:br/>
        <w:t>деп міңгірледі Таңқыбай төмен қарап.</w:t>
        <w:br/>
        <w:t>-- Қосшы ұйымына шағынбаса, мына маған</w:t>
        <w:br/>
        <w:t>шағынушылар бар. Мына сенің өзің де көптен бе-</w:t>
        <w:br/>
        <w:t>рі ақың кетіп жүрген кедейсің. Арыз жазып бе-</w:t>
        <w:br/>
        <w:t>руге болады,-- деп прокурор шаруға әлгі қағазды</w:t>
        <w:br/>
        <w:t>болмашы ғана езу тартып: - қарындасыңыз</w:t>
        <w:br/>
        <w:t>ұйқымды қимаса керек, оятпапты,-- деді.</w:t>
        <w:br/>
        <w:t>Хакім үндемеді. Хакімнің жақыны болма-</w:t>
        <w:br/>
        <w:t>са да Шолпанды Айтан онымен бір елдікі деп</w:t>
        <w:br/>
        <w:t>кейде «қарындасыңыз» дейтін. Бірақ оның бұл</w:t>
        <w:br/>
        <w:t>сөзді айтқанда бет әлібінде бір тамыры еріксіз</w:t>
        <w:br/>
        <w:t>тартып қалғандай жыбыр еткен мүкі шырай</w:t>
        <w:br/>
        <w:t>пайда болатын. Қазір тіпті ол сүрініп кеткендей,</w:t>
        <w:br/>
        <w:t>«қарындасыңыз» деген сөзді бөліп, мүдіріп қалды.</w:t>
        <w:br/>
        <w:t>Мұны Хакім айқын сезді. «Шолпанның жесір</w:t>
        <w:br/>
        <w:t>келіншек болып көп уақыт ерсіз жүргені, қатар</w:t>
        <w:br/>
        <w:t>өсіп келе жатқаны, әзіл-қалжыңға шеберлігі</w:t>
        <w:br/>
        <w:t>отағасының бір бүйірінде түйіткіл ой қалдыру-</w:t>
        <w:br/>
        <w:t>мен келеді. «Өзі бір қызық адам». «Отағасы» деп</w:t>
        <w:br/>
        <w:t>Шолпан құрғыр дұрыс ат қойған»,-- деп ойлады</w:t>
        <w:br/>
        <w:t>Хакім. Аздан кейін ол толық денелі тергеушінің</w:t>
        <w:br/>
        <w:t>жалпақ бетіне тура қарап, болар-болмас көз</w:t>
        <w:br/>
        <w:t>құйрығын жұмсартатүсті.</w:t>
        <w:br/>
        <w:t>-- Қазір сары қымыздың шыққан кезі. Жай-</w:t>
        <w:br/>
        <w:t>лау үсті де шаңсыз. Қырға шығып желпініп қайту</w:t>
        <w:br/>
        <w:t>қандай жақсы, -- деп еді Хакім, тергеуші оның</w:t>
        <w:br/>
        <w:t>алдын орай кетті.</w:t>
      </w:r>
    </w:p>
    <w:p>
      <w:r>
        <w:t>-- Жұмыспен шыққан адам қымыз ішіп қарқ</w:t>
        <w:br/>
        <w:t>қылмайды екен, ыссыда терлеп-тепшіп күні бойы</w:t>
        <w:br/>
        <w:t>жауап алумен отырасың да, одан босасаң шайға</w:t>
        <w:br/>
        <w:t>қанбайсың. Шайдан өзге сусын жүрмейді, - деді</w:t>
        <w:br/>
        <w:t>ол қырдан да, қымыздан да ат-тонын ала қашып.</w:t>
        <w:br/>
        <w:t>Хакім тергеушінің бұл пікірін жә қостап, жә</w:t>
        <w:br/>
        <w:t>шетке ысырып уақыт оздырып жатпады, өзінің не</w:t>
        <w:br/>
        <w:t>үшін шақырғанын айтты.</w:t>
        <w:br/>
        <w:t>-- Гөтенше тергейтін және тезірек қолға</w:t>
        <w:br/>
        <w:t>алып, ізін суытпай бітіретін бір іс бар,- деді де</w:t>
        <w:br/>
        <w:t>портфелінен Құрманның арызын суырды.-</w:t>
        <w:br/>
        <w:t>-- Біз мына сендерді бұрынғы билеп-төстеп</w:t>
        <w:br/>
        <w:t>қалған Салық сияқты правительдердің, Дабыл</w:t>
        <w:br/>
        <w:t>сияқты теңдік бермейтін байлардың өздеріне</w:t>
        <w:br/>
        <w:t>қожа еткіміз келеді. Олардың сендерді жылатып,</w:t>
        <w:br/>
        <w:t>еңіретіп келгені жетті, енді елді сендер билеуің ке-</w:t>
        <w:br/>
        <w:t>рек. Өйткені өкімет сендердікі, сендердің сөзіңді</w:t>
        <w:br/>
        <w:t>сөйлейді, сендерді жақтайды, ала алмай жүрген</w:t>
        <w:br/>
        <w:t>ақыларыңды алып береді. Жердің шұрайлысын</w:t>
        <w:br/>
        <w:t>өздерің шауып, өздерің жыртатын болдыңдар.</w:t>
        <w:br/>
        <w:t>Енді өз еңбектеріңе өздерің қожасыңдар. Жи-</w:t>
        <w:br/>
        <w:t>ырма жыл ұдайымен байға жалшы болып келген</w:t>
        <w:br/>
        <w:t>анау Қарабай Көзеев өздерің сияқты еңбекші, өз</w:t>
        <w:br/>
        <w:t>араларыңнан шыққан адам. Соның сөзін тыңдап,</w:t>
        <w:br/>
        <w:t>дегенін орындау сендердің міндеттерің. Сен өзің</w:t>
        <w:br/>
        <w:t>партияға неге кірмейсің! Ақты-қараны танып</w:t>
        <w:br/>
        <w:t>қалған адамсың. Кіретін болсаң өзім кепілдік</w:t>
        <w:br/>
        <w:t>беремін,-- деді.</w:t>
        <w:br/>
        <w:t>- Ойбай, Хаке, біз партия жолын алып бара</w:t>
        <w:br/>
        <w:t>аламыз ба? Наданбыз ғой. Қара танымаймыз.</w:t>
        <w:br/>
        <w:t>-- Үйренесің. Қиын емес. Адам іштен білімді</w:t>
        <w:br/>
        <w:t>болып тумайды. Егер де сен ана Ақметшемен</w:t>
        <w:br/>
        <w:t>қатар оқысаң, онан сенің білімің бір де кем бол-</w:t>
        <w:br/>
        <w:t>мас еді. Бірақ сен кедей болдың -- оқи алмадың,</w:t>
        <w:br/>
        <w:t>ал Ақметше оқыды да білімді болды. Қазір саған</w:t>
        <w:br/>
        <w:t>қара тану түгіл білімді болып алу да оңай. Мыса-</w:t>
        <w:br/>
        <w:t>лы: ынта салып үш ай оқысаң хат танып, жазып-</w:t>
        <w:br/>
        <w:t>оқуды біліп аласың. Ал содан кейін қаладағы ауыл</w:t>
        <w:br/>
        <w:t>Совет қызметкерлерін дайындайтын алты айлық</w:t>
        <w:br/>
        <w:t>курсқа кірсең - ауыл Советке председатель</w:t>
        <w:br/>
        <w:t>боласың. Көрдің бе, бір жыл оқысаң Қарабайдай</w:t>
        <w:br/>
        <w:t>болмағанмен жергілікті Советті басқару ісіне жа-</w:t>
        <w:br/>
        <w:t>рап қаласың.</w:t>
        <w:br/>
        <w:t>Таңқыбай Хакімнің сөзін ұйып тыңдады.</w:t>
        <w:br/>
        <w:t>Ақаңа өмірі жалданып көргенім жоқ. Сондықтан</w:t>
        <w:br/>
        <w:t>ақы сұрау ұят болар. Біз ағайынбыз. Басқалар</w:t>
        <w:br/>
        <w:t>сұраса, оған қарсы емесііз. Сонсоң әлі...-- Ол аз-</w:t>
        <w:br/>
        <w:t>дап бөгеліп қалды,- Мә, сіздің ініңіз Ақаңдікінде</w:t>
        <w:br/>
        <w:t>жатыр. Жақын-жуық болған соң қонақ болуы,</w:t>
        <w:br/>
        <w:t>үлкен кісіге сәлем беруі жол нәрсе,- деді өзің</w:t>
      </w:r>
    </w:p>
    <w:p>
      <w:r>
        <w:t>де Ақметшені жақын тұтасың ғой деген астарлы</w:t>
        <w:br/>
        <w:t>үнмен.</w:t>
        <w:br/>
        <w:t>- Ол қазақшылық жолмен барып қалған.</w:t>
        <w:br/>
        <w:t>Және менің інім бала, балалықпен істеп жүр...</w:t>
        <w:br/>
        <w:t>Мына біз оған қарамауымыз керек,-- деді Хакім</w:t>
        <w:br/>
        <w:t>кесіп.</w:t>
        <w:br/>
        <w:t>-- Хаке, мен адасып айтқан шығармын. Ғапу</w:t>
        <w:br/>
        <w:t>етіңіз. Сізге де, маған да жақын адам болған соң</w:t>
        <w:br/>
        <w:t>солай деп ойлап едім, -- деді ол міңгірлеп.</w:t>
        <w:br/>
        <w:t>Тәжімұрат кіріп келді де, прокурор мен</w:t>
        <w:br/>
        <w:t>Таңқыбай шаруаның сөзі үзіліп кетті.</w:t>
        <w:br/>
        <w:t>- Хакім аға, мені сұрадыңыз ба? Мен бір</w:t>
        <w:br/>
        <w:t>уатком председателінің тапсырмасымен сонда</w:t>
        <w:br/>
        <w:t>айналып қалдым,-- деді ашаң денелі және өте-</w:t>
        <w:br/>
        <w:t>мөте бала пішінді, беті бір уыс Тәжімұрат. Оның</w:t>
        <w:br/>
        <w:t>жүзі де балаша жайнай түсті. Хакім не бұйрық</w:t>
        <w:br/>
        <w:t>берсе де табанда орындауға даяр, не мәселеге де</w:t>
        <w:br/>
        <w:t>әзір адамша, ыңғайлана қалды. Жасы Хакімнен</w:t>
        <w:br/>
        <w:t>әлдеқайда жас, бірақ бұрын гимназияның төрт</w:t>
        <w:br/>
        <w:t>класын бітіріп үлгірген бұл жас жігіт әр нәрсеге</w:t>
        <w:br/>
        <w:t>тез көз тіккіш, адамның ішкі сырын шапшаң</w:t>
        <w:br/>
        <w:t>болжағыш еді. Ол дөңгелек көзінің бір қиығымен-</w:t>
        <w:br/>
        <w:t>ақ Таңқыбайдың терлеп-тепшіп жауап берген-</w:t>
        <w:br/>
        <w:t>Дей қысылып қалғанын шалып қалды. Көптен</w:t>
        <w:br/>
        <w:t>көрмесе де оған бұрылып сәлем бермеді, тіпті</w:t>
        <w:br/>
        <w:t>оны байқамаған адамша, құлағын Хакімге тоса</w:t>
        <w:br/>
        <w:t>Өзі атынан ірі, аты өзінен де мығым томардай</w:t>
        <w:br/>
        <w:t>неме. Көрген адамның құты қашарлық. Ала</w:t>
        <w:br/>
        <w:t>атқа мініп келе жатқан мені де соған теңейтін</w:t>
        <w:br/>
        <w:t>көрінеді. Мұны шығарып жүрген мына менің қу</w:t>
        <w:br/>
        <w:t>секретарым -- Тәжімұрат. Міне, діңдей халық</w:t>
        <w:br/>
        <w:t>тергеушісін сырттан ажуалау. Шынында да ал-</w:t>
        <w:br/>
        <w:t>памсадай болып, үлкен ала аттың үстінде жалп-</w:t>
        <w:br/>
        <w:t>жалп етіп текіректеп келе жатқаным аса көрнекті</w:t>
        <w:br/>
        <w:t>емес-ақ. Прокурор фаэтонға пар ат жегіп шығады,</w:t>
        <w:br/>
        <w:t>судья да тарантасты, ал тергеуші... ай, өлмесем бір</w:t>
        <w:br/>
        <w:t>ат арба сатып алармын-ау.</w:t>
        <w:br/>
        <w:t>Айтанның соңғы сөзі Шолпанға шағым еткен-</w:t>
        <w:br/>
        <w:t>дей өте сынық пішінмен жүдеу шықты.</w:t>
        <w:br/>
        <w:t>- Дұрыс емес, отағасым, дұрыс емес,- деді</w:t>
        <w:br/>
        <w:t>әйел басын шайқап. -- Халық тергеушісі халық</w:t>
        <w:br/>
        <w:t>адамы. Салтанат құратын қара таяқ оқымысты</w:t>
        <w:br/>
        <w:t>емес. Керек жерде ат түгіл, жаяу жүруі де ұят</w:t>
        <w:br/>
        <w:t>емес...</w:t>
        <w:br/>
        <w:t>-- Е-е-е, -- деді Айтан дыбыссыз күліп. -</w:t>
        <w:br/>
        <w:t>Уком қызметкері екеніңді бір көрсетіп қал. То-</w:t>
        <w:br/>
        <w:t>қым төсеп, ер жастанып жатсақ та болады де.</w:t>
        <w:br/>
        <w:t>Е-е-е!</w:t>
        <w:br/>
        <w:t>-- Судья мен тергеушіні халық жұмсақ</w:t>
        <w:br/>
        <w:t>пәуескесі мен төгілген жорғасына қарай сый-</w:t>
        <w:br/>
        <w:t>ламас...</w:t>
      </w:r>
    </w:p>
    <w:p>
      <w:r>
        <w:t>-- Үгіт-насихат жұмысы басталды, е-е-е.</w:t>
        <w:br/>
        <w:t>Кетерде Айтан Шолпанның бетіне ұзақ</w:t>
        <w:br/>
        <w:t>қарап тұрды да, атына мінді. Оның ойына те-</w:t>
        <w:br/>
        <w:t>резеден қашқан жылмаң студент тағы да жылт</w:t>
        <w:br/>
        <w:t>етіп орала кетіп еді. Ол үлкен ала аттың бүйірін</w:t>
        <w:br/>
        <w:t>солқ еткізіп тебініп қалды.</w:t>
        <w:br/>
        <w:t>ЖЕТІНШІ ТАРАЛУ</w:t>
        <w:br/>
        <w:t>Жібек мінезді, өмірі ренжіп сөйлемейтін,</w:t>
        <w:br/>
        <w:t>туған-туысқанның көңілін табумен күні өткен,</w:t>
        <w:br/>
        <w:t>үй ішінде ақ жарқын, бөтен жерде ақылды, әзіл-</w:t>
        <w:br/>
        <w:t>ге ұста, көруге ажарлы сүйікті жарының Хакім</w:t>
        <w:br/>
        <w:t>бүгін бірінші рет ақ көңіліне дақ салды. Әңгіме</w:t>
        <w:br/>
        <w:t>Әлібектің әнтек сапарынан басталды.</w:t>
        <w:br/>
        <w:t>-- Тамақты неге аз жедің, басың ауырып</w:t>
        <w:br/>
        <w:t>отырған жоқ па? -- деді Меңдіқыз қызметтен</w:t>
        <w:br/>
        <w:t>жабыңқы келген Хакімнен.</w:t>
        <w:br/>
        <w:t>Хакім еттен ауыз тиейін деген кісіше қолы-</w:t>
        <w:br/>
        <w:t>ның ұшымен ғана бір-екі рет алып сорпа ішесің</w:t>
        <w:br/>
        <w:t>бе деген әйеліне жауап берудің орнына:</w:t>
        <w:br/>
        <w:t>- Әлібектің Ақметшенікіне кеткенін менен</w:t>
        <w:br/>
        <w:t>неге жасырдың? - деді.</w:t>
        <w:br/>
        <w:t>Оның үні бұрынғы өзінің қоңыр даусы</w:t>
        <w:br/>
        <w:t>болғанымен, Меңдіқызға зілді кінә таққандай</w:t>
        <w:br/>
        <w:t>естілді. Бірақ жұмсақ шырайдан арылмайтын</w:t>
        <w:br/>
        <w:t>үлкен көзін Меңдіқыз онан әрі үлкейте түсті.</w:t>
        <w:br/>
        <w:t>Мені шынымен айыптайсың ба дегендей езу тар-</w:t>
        <w:br/>
        <w:t>тып, азды-көпті кінәсын қарсы тіл қатпай жуайын</w:t>
        <w:br/>
        <w:t>деген оймен, әйел назды қараспен ғана тынды.</w:t>
        <w:br/>
        <w:t>Сорпаны да тауыспай Хакім кері қайырып,</w:t>
        <w:br/>
        <w:t>жауап орнына кешірім сұрағандай жаутаң қақ-</w:t>
        <w:br/>
        <w:t>қан Меңдіқызға сазара қарап отырды да:</w:t>
        <w:br/>
        <w:t>-- Саналы әйел дейді сендерді, - деп зілдей</w:t>
        <w:br/>
        <w:t>сөзбен ар-намысты бір шаншып өтті.</w:t>
        <w:br/>
        <w:t>бүлкілдесең иман-зікіріңді аузыңнан шығара зір-</w:t>
        <w:br/>
        <w:t>кілдетеді, бұл қара талақ тигір. Әбден құртты.</w:t>
        <w:br/>
        <w:t>Сен, Шолпан, мен де ауылға шығар едім дедің бе?</w:t>
        <w:br/>
        <w:t>--Иә.</w:t>
        <w:br/>
        <w:t>-- Кімнің арбасын жекпекші ең?</w:t>
        <w:br/>
        <w:t>Шолпан «мұны қайтеді?» деп ойлады да:</w:t>
        <w:br/>
        <w:t>-- Арба іздегенім жоқ. Қырға шықпайтын</w:t>
        <w:br/>
        <w:t>болғаннан кейін ат-көлік жөнінде күні бұрын ой-</w:t>
        <w:br/>
        <w:t>лап қайтемін, -- дей салды.</w:t>
        <w:br/>
        <w:t>Бірақ Айтан өз ойының құшағында еді.</w:t>
      </w:r>
    </w:p>
    <w:p>
      <w:r>
        <w:t>-- Шолпан, сен маған Сағитовтың арбасын</w:t>
        <w:br/>
        <w:t>сұрап алып берсең қайтеді. Көрші ғой және ол</w:t>
        <w:br/>
        <w:t>саған сөз айтпайды, береді, - деді.</w:t>
        <w:br/>
        <w:t>- Қай Сағитов? Почта айдайтын Сағитов па?</w:t>
        <w:br/>
        <w:t>- Жоқ. Пошташының арбасы босаушы ма</w:t>
        <w:br/>
        <w:t>еді. Мына дүкенші Сағитовтың.</w:t>
        <w:br/>
        <w:t>Шолпан Айтанның бетіне танымаған адамша</w:t>
        <w:br/>
        <w:t>қадалды.</w:t>
        <w:br/>
        <w:t>-- Отағасы, өз саусағын өзі құрулы қақпанға</w:t>
        <w:br/>
        <w:t>сұғамын деген адам айтады мұндай сөзді,- деп</w:t>
        <w:br/>
        <w:t>әйел оны бірден тойтарды.-- Налогін қалай азай-</w:t>
        <w:br/>
        <w:t>тамын деп аткомнан шығып ақша бөліміне, ақша</w:t>
        <w:br/>
        <w:t>бөлімінен шығып прокурорға жүгіріп жүрген</w:t>
        <w:br/>
        <w:t>саудагерлерден ине сабақтарлық жіп сұрап көр,</w:t>
        <w:br/>
        <w:t>ертеңіне сенен келіп жүз сомдық справка талап</w:t>
        <w:br/>
        <w:t>етсін! Сағитовтан арба сұрағанша мен иә жаяу,</w:t>
        <w:br/>
        <w:t>иә салт атпен кетер едім. Қай болысқа шығушы</w:t>
        <w:br/>
        <w:t>едіңіз?</w:t>
        <w:br/>
        <w:t>-- Алысын алыс емес, мына ІШдерті аулы.</w:t>
        <w:br/>
        <w:t>- Он бес шақырым жерге арба сұратып,</w:t>
        <w:br/>
        <w:t>қызықсыз өзіңіз, отағасым.</w:t>
        <w:br/>
        <w:t>Шолпан Айтанды қосылған күннен бастап</w:t>
        <w:br/>
        <w:t>«Отағасы» деп атап кеткен-ді. Өзі ақылды, өзі сөз-</w:t>
        <w:br/>
        <w:t>ге жүйрік, оның үстіне тапқыр Шолпан өзінен</w:t>
        <w:br/>
        <w:t>Омар Мәмбетке қарап түтігіп кетсе керек. Сон-</w:t>
        <w:br/>
        <w:t>да Мәмбет: «Омеке-ау, мен сені балағаттадым.</w:t>
        <w:br/>
        <w:t>Балағаттамай қайтейін, масқардың қатындары</w:t>
        <w:br/>
        <w:t>масқаралап, қуыс-тесігіңді қалдырмай былғап</w:t>
        <w:br/>
        <w:t>жатқанда, есіл Омарымды бұларға қор қылғанша,</w:t>
        <w:br/>
        <w:t>өзім де бір сыбап қалайын деп едім» депті. «Қы-</w:t>
        <w:br/>
        <w:t>зыл тілің қырқылсын, құдай сенің осы тіліңді аз</w:t>
        <w:br/>
        <w:t>да болса қысқартайын деп сақау етті ғой сені» деп</w:t>
        <w:br/>
        <w:t>Омар жүре берген екен. Сол сияқты сені қауым:</w:t>
        <w:br/>
        <w:t>«Судья бола алса, осы Мұхамбеттің баласы судья</w:t>
        <w:br/>
        <w:t>бола алады» деп босқа сайламаған. Бұдан былай</w:t>
        <w:br/>
        <w:t>байқап сөйлейтін болдық,-- дедім Хакім езу тар-</w:t>
        <w:br/>
        <w:t>тып.</w:t>
        <w:br/>
        <w:t>- Судьялардан Сақау Мәмбет шықпайтын</w:t>
        <w:br/>
        <w:t>шығар-ақ. Ал, жақсы, Хаке, істің мазмұны</w:t>
        <w:br/>
        <w:t>мәлім ғой, енді сол тағайындалған мәселерді</w:t>
        <w:br/>
        <w:t>шешіп жіберейік, - деді де Халит сот хатшы-</w:t>
        <w:br/>
        <w:t>сын шақырып алып, талапкерлерді дайындауға</w:t>
        <w:br/>
        <w:t>жарлық берді.</w:t>
        <w:br/>
        <w:t>- Судьялардан Сақау Мәмбет шықпаса</w:t>
        <w:br/>
        <w:t>оның оқасы жоқ, ал Сақау Мәмбеттерден судья-</w:t>
        <w:br/>
        <w:t>лар шыға беруге тиіс; өйткені біздің қазақтың</w:t>
        <w:br/>
        <w:t>жігіттері шетінен Сақау Мәмбет, шетінен тілге</w:t>
        <w:br/>
        <w:t>ұста. Мұны дәлелдеудің керегі жоқтығына</w:t>
        <w:br/>
        <w:t>жаңағы сөзің айғақ қой,-- дедіпрокурор.</w:t>
      </w:r>
    </w:p>
    <w:p>
      <w:r>
        <w:t>- Жақсы енді, Хаке, солай-ақ болсын.</w:t>
        <w:br/>
        <w:t>Мәжіліс бөлмесіне шығайық,-- деп Халит орны-</w:t>
        <w:br/>
        <w:t>нан тұрды.</w:t>
        <w:br/>
        <w:t>Ш</w:t>
        <w:br/>
        <w:t>Ақметше сот мәжілісін билеп кетті, ол өзін-</w:t>
        <w:br/>
        <w:t>өзі айыптап, талапкерлердің тілегін онан әрі</w:t>
        <w:br/>
        <w:t>тереңдете түсті.</w:t>
        <w:br/>
        <w:t>беруіне кезек берді. Ыстық жасты өр кірпіктер</w:t>
        <w:br/>
        <w:t>сығып шығарып бетке сорғалата түсуі мұң екен,</w:t>
        <w:br/>
        <w:t>бір мезет мырсылдай түсті де, аздан кейін әйел</w:t>
        <w:br/>
        <w:t>солқылдай жөнелді.</w:t>
        <w:br/>
        <w:t>.«Бетіне бұрын қатты сөз айтып көрмеген</w:t>
        <w:br/>
        <w:t>сүйікті ері соншалық сана намысын қозғауы не</w:t>
        <w:br/>
        <w:t>қорлық?! Меңдіқыз түсінбей ме? Достықтың,</w:t>
        <w:br/>
        <w:t>жақындықтың ақылға бағынышты екенін ай-</w:t>
        <w:br/>
        <w:t>ыра алмайтын ба еді?! Саналы әйел екенін</w:t>
        <w:br/>
        <w:t>білмейтін, бұл сөздің бағасын түсінбейтін ол кім</w:t>
        <w:br/>
        <w:t>болғаны?! Еркіндік, теңдік туын жұртпен бірге</w:t>
        <w:br/>
        <w:t>бұл көтеріспеді ме? Оқыған қазақ қыздарымен</w:t>
        <w:br/>
        <w:t>бірге жаңа өмірге араласа түспеді ме? Хат таны-</w:t>
        <w:br/>
        <w:t>майтын әйелдердің қолына қалам ұстатқанның</w:t>
        <w:br/>
        <w:t>бірі Меңдіқыз емес пе? Сауық үйірмесін құрып,</w:t>
        <w:br/>
        <w:t>талапты әйел қыздарды сахнаға жетектеген</w:t>
        <w:br/>
        <w:t>жоқ па? Әнші Тәмтимен бірге егіз қозыдай жас-</w:t>
        <w:br/>
        <w:t>тарды жаңа өнерге баулыған кім еді?.. Қазақ</w:t>
        <w:br/>
        <w:t>қызын сүйгеніне, бақытына, арманына іркілмей</w:t>
        <w:br/>
        <w:t>аяқ аттауға шақырған.. шақырғандардың... бірі</w:t>
        <w:br/>
        <w:t>Меңдіқыз емес пе?..</w:t>
        <w:br/>
        <w:t>Меңдіқыздың ыза кернеген жүрегі біраз сая-</w:t>
        <w:br/>
        <w:t>бырлап, көз жасы толастаған бір шақта, терезе</w:t>
        <w:br/>
        <w:t>алдында ойланып тұрған Хакім қасына таман</w:t>
        <w:br/>
        <w:t>жақындады. Маңдайын қос алақанымен басып,</w:t>
        <w:br/>
        <w:t>жағын таяна төмен қарап отырған әйел ерінің</w:t>
        <w:br/>
        <w:t>адымын санағандай болды. «Қасыма отырып ба-</w:t>
        <w:br/>
        <w:t>сымды ұстар... қол орамалмен көзімді сүртер,</w:t>
        <w:br/>
        <w:t>жұбатар... сүйер» деп күтті.</w:t>
        <w:br/>
        <w:t>- Өзіңді-өзің аяуың керек қой, аяғың ауыр.</w:t>
        <w:br/>
        <w:t>Соншама солқылдап... сен бала емессің ғой,-</w:t>
        <w:br/>
        <w:t>деді құшағын күткен ері салқын лебізбен.</w:t>
        <w:br/>
        <w:t>Меңдіқыз оның бетіне жалт қарады да:</w:t>
        <w:br/>
        <w:t>Оның көп жыл бойы заң жұмысында бо-</w:t>
        <w:br/>
        <w:t>лып, қарсы тарапты ашумен алмай, сабырлы</w:t>
        <w:br/>
        <w:t>түрде, дөп тиетін ұшты сөзбен жанышатын әдеті</w:t>
        <w:br/>
        <w:t>байқаусызда әйеліне де қатты тиіп кетті. Түсін</w:t>
        <w:br/>
        <w:t>бір өзгертпей бірнеше минут тура қарап отырып</w:t>
        <w:br/>
        <w:t>алып, тағы да:</w:t>
        <w:br/>
        <w:t>- Оқыған, көзі ашық, ерлерінің ұстаған туын</w:t>
        <w:br/>
        <w:t>бірге көтерісетін саналы әйел дейді сендерді,-</w:t>
        <w:br/>
        <w:t>деп созды.</w:t>
      </w:r>
    </w:p>
    <w:p>
      <w:r>
        <w:t>Әрі ауыр, әрі жанға тиерлік сазарыңқы пішін</w:t>
        <w:br/>
        <w:t>және дастархан үстінде, мына ошақ басында,</w:t>
        <w:br/>
        <w:t>соққыдан қатты меңдететін сұп-сұр қарас ұзақ</w:t>
        <w:br/>
        <w:t>уақыт өзгерілмей қалды.</w:t>
        <w:br/>
        <w:t>Әйел шыдамады, оның қолындағы ожауы</w:t>
        <w:br/>
        <w:t>түсіп кетіп, алдындағы табаққа шалп ете қалды</w:t>
        <w:br/>
        <w:t>да, стол үстіне майлы қою сорпа жылжыды.</w:t>
        <w:br/>
        <w:t>-- О, жасаған, жазығым жоқ еді ғой сонша-</w:t>
        <w:br/>
        <w:t>ма ауыр сөз естігендей...-- Жалма-жан жерге</w:t>
        <w:br/>
        <w:t>еңкейіп сорғалаған сорпаны орамалмен сорғы-</w:t>
        <w:br/>
        <w:t>зып, стол әбігеріне араласқан Меңдіқыздың құ-</w:t>
        <w:br/>
        <w:t>лағына бұрынғы айтылған сөздерден әлдеқайда</w:t>
        <w:br/>
        <w:t>басым, әлдеқайда қорғасыны мол суық лебіздер</w:t>
        <w:br/>
        <w:t>түйдек-түйдек соғылып жатты.</w:t>
        <w:br/>
        <w:t>-..Достық, жақындық алдымен ақылдың</w:t>
        <w:br/>
        <w:t>жетегіне бағынышты. Ой-пікірі алшақ, мақсаты</w:t>
        <w:br/>
        <w:t>алшақ адамдар дос та бола алмайды, жақын да</w:t>
        <w:br/>
        <w:t>бола алмайды. Сол сияқты қоғамның билік тТіз-</w:t>
        <w:br/>
        <w:t>тінін қолына ұстап келген бұрынғы бай-бектер</w:t>
        <w:br/>
        <w:t>мен жалшы батырақ қалай қол ұстаса алады?</w:t>
        <w:br/>
        <w:t>Он сегізінші жылы Жанша, Салық, Қуанай,</w:t>
        <w:br/>
        <w:t>Ақметшелердің хандығын құлатқанда он жыл</w:t>
        <w:br/>
        <w:t>өткен соң солармен құда түсіп, кит киіп, төрге</w:t>
        <w:br/>
        <w:t>төсек жайып отыру үшін жан берістік пе?! Ой-</w:t>
        <w:br/>
        <w:t>ғашық боп ұмтылса қалай? Бұған кедергі жасаған</w:t>
        <w:br/>
        <w:t>жанды кім дейміз? Тегі жат деп жаны сүйген екі</w:t>
        <w:br/>
        <w:t>жасты қоспау қандай заң?..»</w:t>
        <w:br/>
        <w:t>-- Сен қатал жансың, Хакім, - деді Меңдіқыз.</w:t>
        <w:br/>
        <w:t>Сөйтті де, ол өз сөзінен өзі шошып кетті. Сүйген</w:t>
        <w:br/>
        <w:t>жарына, ешбір жанға тең көрмейтін, дүниедегі</w:t>
        <w:br/>
        <w:t>ер атаулының біріне теңеуге де аузы бармайтын,</w:t>
        <w:br/>
        <w:t>тәтті лебіз, жібек шыраймен ғана тіл қататын;</w:t>
        <w:br/>
        <w:t>тәңірісіндей еріне «қатал» деген атақ тағу оған</w:t>
        <w:br/>
        <w:t>күпірлік сияқты көрінді. Ол жалма-жан бұл сөзді</w:t>
        <w:br/>
        <w:t>жеңілдету үшін:- мына қарашы... жүрегімнің</w:t>
        <w:br/>
        <w:t>аттай тулап тұрғанын!.. Қорқып кеттім. Қуқыл</w:t>
        <w:br/>
        <w:t>тартқан түсіңнен қорқып кеттім, өте суық көрініп</w:t>
        <w:br/>
        <w:t>кетті маған. Сонсоң жыладым. Кешір, өтінемін...</w:t>
        <w:br/>
        <w:t>және «қатал» деген сөзімді кешір, аузымнан</w:t>
        <w:br/>
        <w:t>байқамай шығып кетіпті,-- деді мұңайып.</w:t>
        <w:br/>
        <w:t>Хакім оның жүзіне аз уақыт аяныш көзбен</w:t>
        <w:br/>
        <w:t>қарап тұрды да:</w:t>
        <w:br/>
        <w:t>-- Сен де кешір, Меңдіқыз, менде де қатты</w:t>
        <w:br/>
        <w:t>айтылған сөз болды. Бірақ оның себебі де бар.</w:t>
        <w:br/>
        <w:t>Дегенмен, сен кешір, Меңдіқыз. Мына күйіңде</w:t>
        <w:br/>
        <w:t>сені ренжіту маған ауыр және келіссіз. Бірақ өз</w:t>
        <w:br/>
        <w:t>басым үшін емес, оны да ойла,- деді.</w:t>
        <w:br/>
        <w:t>Екеуі аз уақыт үндемей қалды. Іштей кінә-</w:t>
        <w:br/>
        <w:t>ласқанын, кешіріскенін үнсіз көз ыстығымен</w:t>
        <w:br/>
        <w:t>ғана ұғынысты.</w:t>
        <w:br/>
        <w:t>-- Менбір сауал берсем ренжисің бе, Хакім?</w:t>
      </w:r>
    </w:p>
    <w:p>
      <w:r>
        <w:t>--Бер. Қандай сауал?</w:t>
        <w:br/>
        <w:t>-- Бірақ ренжіме. Мүмкін, бұл менің</w:t>
        <w:br/>
        <w:t>түсінбейтін нәрсем шығар...</w:t>
        <w:br/>
        <w:t>-- Иә, айтып көр.</w:t>
        <w:br/>
        <w:t>Төмен қарап, сөз тізбегін дайындағандай аз</w:t>
        <w:br/>
        <w:t>ойланып отырды да, Меңдіқыз жұмсақ үнімен</w:t>
        <w:br/>
        <w:t>Судья сот тәртібі бойынша жауапкердің аты-</w:t>
        <w:br/>
        <w:t>жөнін, кәсібін, тұрақты мекенін тағы басқатиісті</w:t>
        <w:br/>
        <w:t>ақпар алу жағын сұрақтап болғаннан кейін,</w:t>
        <w:br/>
        <w:t>талапкерлердің аттарын атап, олардың «еңбек</w:t>
        <w:br/>
        <w:t>ақы өндіріп беріңіз» деген тілектерін жарияды.</w:t>
        <w:br/>
        <w:t>Сонсоң:</w:t>
        <w:br/>
        <w:t>-- Жауапкер Ақметше Мұқаметшеұлы, сіз</w:t>
        <w:br/>
        <w:t>бұл заңды Тілектерді мойындайсыз ба? -- деп</w:t>
        <w:br/>
        <w:t>сұрады.</w:t>
        <w:br/>
        <w:t>Орнынан екінші рет түрегелген Ақметше:</w:t>
        <w:br/>
        <w:t>-- Маған түсініктірек етіп, яғни талапкерлер-</w:t>
        <w:br/>
        <w:t>Дің талабын дәлелдеңкіреп сөз сөйлеуге бола</w:t>
        <w:br/>
        <w:t>ма?-- деп ол судьяға қарсы сұрақ қойды.</w:t>
        <w:br/>
        <w:t>-- Мен сізге мына жарияланған арыздар бой-</w:t>
        <w:br/>
        <w:t>ынша талапкерлер тілегін мойындайсыз ба? -</w:t>
        <w:br/>
        <w:t>деп сұрақ қойдым.</w:t>
        <w:br/>
        <w:t>--Мен сізден сол тілектерді толық мой-</w:t>
        <w:br/>
        <w:t>ындайтынымды дәлелдеңкіреп айтуға рұқсат</w:t>
        <w:br/>
        <w:t>сұрадым, - деді Ақметше езу тартып.</w:t>
        <w:br/>
        <w:t>Халит аз мүдіріп қалды да, оң жағында</w:t>
        <w:br/>
        <w:t>отырған халық заседателі Шолпанға және сол</w:t>
        <w:br/>
        <w:t>жақтағы қосшы биге мойнын кезек бұрып сыбыр</w:t>
        <w:br/>
        <w:t>ете түсті де, аздан кейін жауапкерге:</w:t>
        <w:br/>
        <w:t>-- Сөйлеңіз, - деді.</w:t>
        <w:br/>
        <w:t>-..Біздің, қазақ халқының шаруашылықты</w:t>
        <w:br/>
        <w:t>ғылыми жолмен өркендету жөнінде де, мәдениет</w:t>
        <w:br/>
        <w:t>ошағы -- мектеп санын молайтып, халықты</w:t>
        <w:br/>
        <w:t>білімге жаппай жетелеу жөнінде де кешеуілдеп</w:t>
        <w:br/>
        <w:t>қалғанымыз мәлім. Сол сияқты мына жаңа за-</w:t>
        <w:br/>
        <w:t>манды түсіну жөнінде де орыс халқынан бір саты</w:t>
        <w:br/>
        <w:t>төмен тұрмыз. Ал әлеуметтік, азаматтық борыш-</w:t>
        <w:br/>
        <w:t>ты өтеу, яғни саналылық сатыға өрмелеу өте-</w:t>
        <w:br/>
        <w:t>мөте төмен. Саналылықты алдымен оқыған аза-</w:t>
        <w:br/>
        <w:t>лау керек емес пе?! Ақметшелермен «жақын»,</w:t>
        <w:br/>
        <w:t>«тума» деген сөзді кейде сырттан кекетіп, кейде</w:t>
        <w:br/>
        <w:t>көзге айтатынды шығарды жұрт. Совет өкіметі-</w:t>
        <w:br/>
        <w:t>не аңдысын аңдып, тісін басып қана отырған</w:t>
        <w:br/>
        <w:t>адамдардың заң бақылаушымен қол ұстасқанын</w:t>
      </w:r>
    </w:p>
    <w:p>
      <w:r>
        <w:t>халық не деп бағалар? Менің жақтаушым, менің</w:t>
        <w:br/>
        <w:t>қорғаушым дер ме, әлде басқаша атар ма?..</w:t>
        <w:br/>
        <w:t>Сорпа төгілген еденді еңбектеп жүріп</w:t>
        <w:br/>
        <w:t>сүрткіштеп, орнынан тұруға ұмтылған аяғы</w:t>
        <w:br/>
        <w:t>ауыр Меңдіқыз белі кілт ете қалғандай бол-</w:t>
        <w:br/>
        <w:t>ды да, шоңқайып отырып қалды. Ол ыңқылдай</w:t>
        <w:br/>
        <w:t>түсіп, жанындағы отырғышты медеу етті, бірақ</w:t>
        <w:br/>
        <w:t>қатты қобалжып, буын-буынына оқыс жүгірген</w:t>
        <w:br/>
        <w:t>дәрменсіздік жылжуға да, еңсесін көтеруге де</w:t>
        <w:br/>
        <w:t>ырық бермеді, қол-аяғы тегіс дірілдеп:</w:t>
        <w:br/>
        <w:t>--Жазықты мен, Шырақта жазық жоқ.</w:t>
        <w:br/>
        <w:t>Қалай айтсаң да маған айт, не айтсаң да өзіме</w:t>
        <w:br/>
        <w:t>айт. Шырақ ести көрмесін. Қыз да.. ол да,- деп</w:t>
        <w:br/>
        <w:t>ыңқылдады Меңдіқыз сөзін аяқтай алмай.</w:t>
        <w:br/>
        <w:t>Хакім орнынан ұшып түрегеліп әйелінің қо-</w:t>
        <w:br/>
        <w:t>лынан ұстай алды, қолтығынан демеп тұрғызды</w:t>
        <w:br/>
        <w:t>да, сүйемелдеп әкеліп диванға отырғызды.</w:t>
        <w:br/>
        <w:t>-- Байқау керек қой, - деді ол ақырын ғана.</w:t>
        <w:br/>
        <w:t>Оның үні өзгеріліп кетті, бірақ қайырып</w:t>
        <w:br/>
        <w:t>тіл қатпады. «Байқау керек қой» дегені аяныш</w:t>
        <w:br/>
        <w:t>сезіммен айтылса да, арғы жағын созып елжі-</w:t>
        <w:br/>
        <w:t>рей түсуді мақұл көрмеді. Тек қана: «Байғұс,</w:t>
        <w:br/>
        <w:t>күні жетіп отырғанда әлденеге ұшырап қалып</w:t>
        <w:br/>
        <w:t>жүрмегей» деген үрейлі ойды ішінен қайталай</w:t>
        <w:br/>
        <w:t>берді.</w:t>
        <w:br/>
        <w:t>Диванға отырып, аз саябыр тапқан әйел, лез-</w:t>
        <w:br/>
        <w:t>де буынын жинай бастады да, ширай түскен де-</w:t>
        <w:br/>
        <w:t>не дәрменсіздігі енді жан жүйесінің босап жүре</w:t>
        <w:br/>
        <w:t>дегі бір сүлдесізі дер еді. Ал анадай әділ қазы бо-</w:t>
        <w:br/>
        <w:t>Ау, кең пейілді билік айту данышпан адамдардың</w:t>
        <w:br/>
        <w:t>ғана басына лайық нәрсе.</w:t>
        <w:br/>
        <w:t>Әйел сөзі дөп тиді.</w:t>
        <w:br/>
        <w:t>-- Асың болды ма? Мен жүремін, - деді Ай-</w:t>
        <w:br/>
        <w:t>тан Шолпанның сөзіне жауап таба алмай бөгеліп.</w:t>
        <w:br/>
        <w:t>Бір кідіріп қалса көпке дейін ерінің сөз же-</w:t>
        <w:br/>
        <w:t>лісін қайта тарта алмайтынын жақсы білетін</w:t>
        <w:br/>
        <w:t>Шолпан оған түсіне қойды. Ол бұл жайсыз</w:t>
        <w:br/>
        <w:t>әңгімеге соқтырмау үшін ерін енді басқа жаққа</w:t>
        <w:br/>
        <w:t>бұрды.</w:t>
        <w:br/>
        <w:t>--Мен де ауылға шығар едім, бірақ әйелдер</w:t>
        <w:br/>
        <w:t>бөлімі қоғам айыптаушысы етіп белгілеп қойды.</w:t>
        <w:br/>
        <w:t>Ана әлгі өңшең жуан желкелердің сотына қаты-</w:t>
        <w:br/>
        <w:t>наспақшымын. Ұзақ уақытқа кететін болсаң</w:t>
        <w:br/>
        <w:t>іш киім дайындайын, -- деді. Сөйтті де тездетіп</w:t>
        <w:br/>
        <w:t>астың нанын салып, бір жағынан жолаушының</w:t>
        <w:br/>
        <w:t>қамын да қамдай бастады.</w:t>
        <w:br/>
        <w:t>Қабақ бұлты бірден-екі жадырай бастаған</w:t>
        <w:br/>
        <w:t>тергеуші, ас үстінде жіби түсті.</w:t>
      </w:r>
    </w:p>
    <w:p>
      <w:r>
        <w:t>-- Мына еттің жетекшісі болса қандай келі-</w:t>
        <w:br/>
        <w:t>сер еді, - деп күбірледі ол Шолпанға естілер-</w:t>
        <w:br/>
        <w:t>естілмес өте жуас үнмен.</w:t>
        <w:br/>
        <w:t>Әдейілеп сұрасын деген кісіше Шолпан оның</w:t>
        <w:br/>
        <w:t>ас алдында ішетін арағын қойған жоқ еді.</w:t>
        <w:br/>
        <w:t>Ол ерінің мына тілегін де естімей қалды</w:t>
        <w:br/>
        <w:t>білем:</w:t>
        <w:br/>
        <w:t>-- Маған қарайламай жей беріңіз. Мен қор-</w:t>
        <w:br/>
        <w:t>жынды қағып, ішіне салатын сабын, орамалды,</w:t>
        <w:br/>
        <w:t>портфель, қағаздарыңызды реттейін,- деді.</w:t>
        <w:br/>
        <w:t>- Қоржын... осы қоржын бөктеруден,</w:t>
        <w:br/>
        <w:t>құдай құтқармай-ақ қойды, -- деді Айтан на-</w:t>
        <w:br/>
        <w:t>лып.- Жүрісі иттің жүрісінен де жаман. Әбден</w:t>
        <w:br/>
        <w:t>құртты мына ала ат. Аяңдасаң түйеше теңселеді,</w:t>
        <w:br/>
        <w:t>мүшел жас үлкен, қырықтың үстіне иек артып</w:t>
        <w:br/>
        <w:t>кеткен, ірі денелі сақа адамды «Отағасы» дегені</w:t>
        <w:br/>
        <w:t>ірімшікке май қондырғандай келісті шығып еді.</w:t>
        <w:br/>
        <w:t>Басында құлаққа оғаштау көрінгенмен әлеу-</w:t>
        <w:br/>
        <w:t>мет ісіне араласып кеткен ашық әйелдің ер-</w:t>
        <w:br/>
        <w:t>кектерше «Отағасы» дегені келе-келе Айтанға</w:t>
        <w:br/>
        <w:t>құрметті, іззет белгісіндей байсалды, тіпті</w:t>
        <w:br/>
        <w:t>ләззатті «Тұлымдым» деген сияқты шап-шағын</w:t>
        <w:br/>
        <w:t>ат болып қалған. Ал қазір ақылды әйелінің күні</w:t>
        <w:br/>
        <w:t>бұрын болашақ пәледен сақтандыра, абырой-</w:t>
        <w:br/>
        <w:t>ын аршалағаны оған қатты ұнап кетті. Және</w:t>
        <w:br/>
        <w:t>оның үстіне абжыландай ойқастаған қылықты</w:t>
        <w:br/>
        <w:t>Шолпанның... «қызықсыз өзіңіз, отағасым» де-</w:t>
        <w:br/>
        <w:t>ген сиқыр үнді сөзі оның жуан денесін қытықтап</w:t>
        <w:br/>
        <w:t>өткендей болды. Ауытқыған жағын басып кете-</w:t>
        <w:br/>
        <w:t>тін мығым салмағы сияқты, оның мінезі де қолп</w:t>
        <w:br/>
        <w:t>етпе, бір кетсе морт кететін аумалы қалпында</w:t>
        <w:br/>
        <w:t>лықсыды.</w:t>
        <w:br/>
        <w:t>- Отағасыңның қамын алыстан жегенмен,</w:t>
        <w:br/>
        <w:t>кейде жұрт көрер жағын ұмытып кетесің-ау,</w:t>
        <w:br/>
        <w:t>Шолпан,-- деді ол наздық мұқаммен.-- Әңгіме-</w:t>
        <w:br/>
        <w:t>нің төтесі барар жердің алыс-жақынына бөгеліп</w:t>
        <w:br/>
        <w:t>тұрған жоқ. Мән басқа жақта. Сен көп нәрсені</w:t>
        <w:br/>
        <w:t>байқамайсың. Көлденең сөз жаман, улы тіл жа-</w:t>
        <w:br/>
        <w:t>ман. Осындағы бір мысқылшыл адамдар сыртым-</w:t>
        <w:br/>
        <w:t>нан келеке ететін көрінеді. Ол келекесінің бәрі</w:t>
        <w:br/>
        <w:t>менің атым мен денем төңірегінде. «Александр</w:t>
        <w:br/>
        <w:t>Ш келе жатыр, қара! Әне, әне!» -- дейтін көрі-</w:t>
        <w:br/>
        <w:t>неді сыртымнан. Онысы Петербургтың вокзал</w:t>
        <w:br/>
        <w:t>алаңында Александр патшаның ат үстінде тұр-</w:t>
        <w:br/>
        <w:t>ған дығал ескерткіші бар. Оны басында орнат-</w:t>
        <w:br/>
        <w:t>қан адамдардың ойынша: Ресей патшалығының</w:t>
        <w:br/>
        <w:t>құдіретті пішінін көзге елестетерлік ірі тұлға етіп</w:t>
        <w:br/>
        <w:t>көрсету ме, қалай. Әйтеуір, өте оғаш ескерткіш.</w:t>
        <w:br/>
        <w:t>бұтағын қалдырмай бас терісін басына кигізіп</w:t>
        <w:br/>
        <w:t>сыбап, балағаттап, шай ішкелі жатқан Омарға</w:t>
        <w:br/>
        <w:t>көсеу ала ұмтылады. Екінші әйел -- Иін ағаш</w:t>
      </w:r>
    </w:p>
    <w:p>
      <w:r>
        <w:t>сілтеп, үшіншісі ожаумен, төртіншісі қазанның</w:t>
        <w:br/>
        <w:t>қара тұтқышымен -- не керек, әйелдер әйелше</w:t>
        <w:br/>
        <w:t>атақты управительді қолына түскен нәрсесімен</w:t>
        <w:br/>
        <w:t>соғып, үйден айдап шығады. Сыртқа шыққан</w:t>
        <w:br/>
        <w:t>биге сырттағы қатындар бірі басына су ша-</w:t>
        <w:br/>
        <w:t>шып, бірі мәйекпен сыбап ірә сілейтеді. Мұның</w:t>
        <w:br/>
        <w:t>бәрінен де жаманы -- әйелдер былапыт сөзбен</w:t>
        <w:br/>
        <w:t>қуыс-тесігін қалдырмастан сыбайды. Жандәрмен</w:t>
        <w:br/>
        <w:t>ат-арбасына қарай ұмтылып, зорға деп әйелдер</w:t>
        <w:br/>
        <w:t>мен бала-шағалардың қоршауынан жырылып</w:t>
        <w:br/>
        <w:t>шыққан Омар анадай жерде:</w:t>
        <w:br/>
        <w:t>- Омар-ау, Омар атаңның аузын.. Омар-</w:t>
        <w:br/>
        <w:t>ау, Омар, өз аузыңды... Омар-ау, Омар, үрім-</w:t>
        <w:br/>
        <w:t>бұтағыңды... Омар-ау, Омар, ауыл-аймағыңды!-</w:t>
        <w:br/>
        <w:t>деп айқайлап боқтап тұрған Сақау Мәмбетті</w:t>
        <w:br/>
        <w:t>көреді. Бірақ істер амал жоқ, қолдан келер қай-</w:t>
        <w:br/>
        <w:t>рат кем. Масқардың қатыны мен баласы кегін</w:t>
        <w:br/>
        <w:t>алсын. А, сен опасыздың мынауың не? Тоқта,</w:t>
        <w:br/>
        <w:t>бәлем, соңынан тарттырармын сазайыңды,-- деп</w:t>
        <w:br/>
        <w:t>тістеніп, ат-арбасына мініп алып жөней беріпті.</w:t>
        <w:br/>
        <w:t>Масқарлардан жаман тілін тигізген Мәмбеті бір</w:t>
        <w:br/>
        <w:t>кез артына қараса, арқан бойы жерде соңынан</w:t>
        <w:br/>
        <w:t>еріп келе жатыр екен. Аттың делбесін тежеп:</w:t>
        <w:br/>
        <w:t>«Ай, опасыз, бері кел!» -- деп айқайлайды Омар</w:t>
        <w:br/>
        <w:t>терісіне сыймай. Әбден ыза кернеген Омардың</w:t>
        <w:br/>
        <w:t>қасына жетіп келіп, ойында ештеме жоқ адам-</w:t>
        <w:br/>
        <w:t>ша: «Омеке, бір нәрсе айтпақшы болдыңыз ба,</w:t>
        <w:br/>
        <w:t>әлде менің құлағым таса есітті ме?-- деп көлгірси</w:t>
        <w:br/>
        <w:t>қалады. «Жау жағадан алғанда, ит болып етек-</w:t>
        <w:br/>
        <w:t>тен қаптың ба? Кәне, жаңа не дедің?» - деп</w:t>
        <w:br/>
        <w:t>маттарымыздан күтеміз. Ал сол оқыған адамның</w:t>
        <w:br/>
        <w:t>бірі мен едім. Мына отырған (ол сол қолындағы</w:t>
        <w:br/>
        <w:t>Таңқыбай тобына иек көтерді) момын, жалпақ</w:t>
        <w:br/>
        <w:t>бөрік, кең шекпенді қазақ шаруасы бізге көзін</w:t>
        <w:br/>
        <w:t>тігеді. Әділдікті, теңдікті, туысқандықтың ең аб-</w:t>
        <w:br/>
        <w:t>зал түрін бізден күтеді, бұрын да бізден күтіп</w:t>
        <w:br/>
        <w:t>келді. Бірақ соған біз өтенімізден қол ұшын беріп,</w:t>
        <w:br/>
        <w:t>қолтығынан көгеріп, білмегенін үйретіп, білгенін</w:t>
        <w:br/>
        <w:t>пайдаға асыртып келдік пе? Жоқ. Солардың</w:t>
        <w:br/>
        <w:t>жоғын жоқтап, көзіне көрсетіп игі іс істедік пе?</w:t>
        <w:br/>
        <w:t>Жоқ. Мысалға көзі ашық деген мені алыңыз.</w:t>
        <w:br/>
        <w:t>Менің мамандығым, білімім арқасында ғылыми</w:t>
        <w:br/>
        <w:t>жолға түсіріп келе жатқан дөңгелек шаруам бар.</w:t>
        <w:br/>
        <w:t>Әрине, бұл шаруаны өркендетуге мен қол күшін</w:t>
        <w:br/>
        <w:t>жұмсағаным жоқ, ми күшін ғана жұмсадым. Ал</w:t>
        <w:br/>
        <w:t>қол күшін жұмсаған мына отырған азаматтарға-</w:t>
        <w:br/>
        <w:t>ауылдастарға істеген еңбегі үшін тиісті ақысын</w:t>
        <w:br/>
        <w:t>Европа үлгісімен төлеп келгенім жоқ, яғни</w:t>
        <w:br/>
        <w:t>бұлардың қазақтық ғадет-ғұрпын, нанғыштық-</w:t>
        <w:br/>
        <w:t>сенгіштік сезімін өзіме бейімдеп, тиісті ақысын</w:t>
        <w:br/>
        <w:t>бермей, оны аттың майы, сиырдың сүті, көліктің</w:t>
        <w:br/>
        <w:t>күшімен төлеп келдім. Егер де сіздер осы</w:t>
        <w:br/>
        <w:t>мәжіліске шақырмасаңыз, заң бойынша талап</w:t>
        <w:br/>
        <w:t>етпесеңіз, бұл қалып созыла берер еді. Мінекей,</w:t>
        <w:br/>
        <w:t>біздің санамыздың өте шабан, өге қазақы қалыпта</w:t>
        <w:br/>
        <w:t>қалғаны. Аттың майы, сиырдың сүті, көліктің күші</w:t>
        <w:br/>
        <w:t>мына отырған Таңқыбайлардың маңдай терін ақ-</w:t>
        <w:br/>
        <w:t>тай алмайды. Бұларға мен толық ақы, яғни адал</w:t>
        <w:br/>
        <w:t>еңбегін айтқызбай, сотқа шақыртпай төлеуім ке-</w:t>
      </w:r>
    </w:p>
    <w:p>
      <w:r>
        <w:t>рек емес пе еді. Ғапу етіңіз, құрметті судья, сіздер</w:t>
        <w:br/>
        <w:t>де ғапу етіңіз, халық билері, міне біздің азаматтық</w:t>
        <w:br/>
        <w:t>борышты аяқ асты еткеніміз, міне біздің сана са-</w:t>
        <w:br/>
        <w:t>тысына өрмелей алмағанымыз. Сондықтан үлкен</w:t>
        <w:br/>
        <w:t>267</w:t>
        <w:br/>
        <w:t>кешірім сұрай отырып, мен мына арыз берген</w:t>
        <w:br/>
        <w:t>ауылдастарыма: әрқайсысына екі түйе, екі би-</w:t>
        <w:br/>
        <w:t>еден ақы беруге міндеттімін, міндетті емес, бо-</w:t>
        <w:br/>
        <w:t>рыштымын. Жалғыз бұлар емес, елде қалған</w:t>
        <w:br/>
        <w:t>ауылдастарыма, яғни Таңқыбай сияқты көптен</w:t>
        <w:br/>
        <w:t>бері менімен бірге шаруамды шаруаласып кел-</w:t>
        <w:br/>
        <w:t>ген азаматтарға-- небәрі он бес үйге отыз түйе,</w:t>
        <w:br/>
        <w:t>отыз бие беруге мәжбүрмін. Мұны мен есептеп</w:t>
        <w:br/>
        <w:t>шығардым. Бұл менің еңбекшілерге бермей кел-</w:t>
        <w:br/>
        <w:t>ген борышым...</w:t>
        <w:br/>
        <w:t>Ақметше «осы сөзім қалай?» -- деген адамша</w:t>
        <w:br/>
        <w:t>аздап қана ұзынша қара сақалының ұшын сол</w:t>
        <w:br/>
        <w:t>қолымен жанап өтіп, Хакімге көз кұйрығымен</w:t>
        <w:br/>
        <w:t>күле көз тастады. Оның жүз құбылысын, сөйле-</w:t>
        <w:br/>
        <w:t>гендегі баяғы жұмсақ үнін, ой кестесін, ке-</w:t>
        <w:br/>
        <w:t>лісті қимылын, іркілмей бір қалыпта, бір сазда</w:t>
        <w:br/>
        <w:t>сөйлейтін шеберлігін Хакім ішінен сұқтана тың-</w:t>
        <w:br/>
        <w:t>дап еді, бірақ сыр бермеуге тырысып, сазарыңқы</w:t>
        <w:br/>
        <w:t>қалып сақтаған болды. Көзін Ақметшенің көзіне</w:t>
        <w:br/>
        <w:t>кездестірмей әрегіректе отырған Таңқыбайға</w:t>
        <w:br/>
        <w:t>қарады. Сәл аузын ашып, арбалған торғайдай</w:t>
        <w:br/>
        <w:t>мойнын созып қалған Таңқыбай, Хакімнің көзі-</w:t>
        <w:br/>
        <w:t>не көзі ұшыраса қалып, үсті-үстіне жыпылықтай</w:t>
        <w:br/>
        <w:t>жөнелді. Хакім басын шайқады. «Әлі баяғы</w:t>
        <w:br/>
        <w:t>Ақметше. Жоқ, баяғы емес, баяғыдан әлдеқайда</w:t>
        <w:br/>
        <w:t>ілгері кеткен... Баяғыдан әлдеқайда жүйрік... Не</w:t>
        <w:br/>
        <w:t>Деп еді сонда? Сол Текедегі естен қалмайтын</w:t>
        <w:br/>
        <w:t>қатерлі кеште!? Мені Абылаев танып қалып, бі-</w:t>
        <w:br/>
        <w:t>рақ сыр бермеген болып түнгі қару тиеген ке-</w:t>
        <w:br/>
        <w:t>руенмен бірге кеткен түні.. «Менің ауыр күнәм,</w:t>
        <w:br/>
        <w:t>құдайға күнәлы жерім, адамның ішіндегісін біліп</w:t>
        <w:br/>
        <w:t>қою деппе еді...»</w:t>
        <w:br/>
        <w:t>Ол тағы да басын шайқап, Ақметшеге мойнын</w:t>
        <w:br/>
        <w:t>дей, бірге еңбек етуге дайын жандардан іздеу ке-</w:t>
        <w:br/>
        <w:t>рек. Дүниеқор, өзімшіл, үлпілдек жылтималардың</w:t>
        <w:br/>
        <w:t>керегі жоқ, - деді Хакім.</w:t>
        <w:br/>
        <w:t>Ол темекісін тұтатып, ашы түтінді ауыз тол-</w:t>
        <w:br/>
        <w:t>тыра сора бастады. Меңдіқыз оның бетіне ұзақ</w:t>
        <w:br/>
        <w:t>қарап отырды да, үн-түн қатпастан орнынан</w:t>
        <w:br/>
        <w:t>тұрып кетті. Ол екінші бөлмеге кіріп, стол жа-</w:t>
        <w:br/>
        <w:t>нына келді. Қолына қағаз бен қарындаш алып,</w:t>
        <w:br/>
        <w:t>Әлібекке хат жазуға кірісті.</w:t>
        <w:br/>
        <w:t>П</w:t>
        <w:br/>
        <w:t>Хакіммен сөйлескеннен кейін Таңқыбай</w:t>
        <w:br/>
        <w:t>қосшы кеңсесіне келіп ақы сұрап, арыз беріп</w:t>
      </w:r>
    </w:p>
    <w:p>
      <w:r>
        <w:t>кеткен еді. Ал оның ізін ала Ақметшенің тағы да</w:t>
        <w:br/>
        <w:t>бірнеше ауылдасы арыз түсірді.</w:t>
        <w:br/>
        <w:t>- Ақылы істерге арналған сот мәжілісіне</w:t>
        <w:br/>
        <w:t>прокурордың қатынасуы шарт емес. Алайда,</w:t>
        <w:br/>
        <w:t>мына екі шорманның жұмысын өзің қолдағаның</w:t>
        <w:br/>
        <w:t>мақұл ғой деп отырмын, - деді Халит судья</w:t>
        <w:br/>
        <w:t>Хакімді шақырып алып.</w:t>
        <w:br/>
        <w:t>-- Қай екеуі? -- деп сұрады Хакім, өйткені</w:t>
        <w:br/>
        <w:t>ақы сұраған жалшының арызы екеу ғана емес,</w:t>
        <w:br/>
        <w:t>осы жұманың ішінде өз қолымен тапсырғаны</w:t>
        <w:br/>
        <w:t>әлденеше іс болатын.</w:t>
        <w:br/>
        <w:t>-- Гай-тулағыңды өзім де үйретемін, маған,</w:t>
        <w:br/>
        <w:t>шырағым, ана жүген-құйрық тимеген бесті ас-</w:t>
        <w:br/>
        <w:t>аудың белін бір басып берші, дейтін біздің қарт</w:t>
        <w:br/>
        <w:t>құрықшы інісіне. Сол айтқандай, бесті асаудың</w:t>
        <w:br/>
        <w:t>кім екенін өзің де шамалаған шығарсың. Екіншісі</w:t>
        <w:br/>
        <w:t>Ақметше.</w:t>
        <w:br/>
        <w:t>-- Біріншісі Салық қой шамасы. Қарттың</w:t>
        <w:br/>
        <w:t>құрықшы інісі мен болдым ба сонда? Қалай</w:t>
        <w:br/>
        <w:t>бүгін уездік комсомол комитетінің хатшы-</w:t>
        <w:br/>
        <w:t>сына айтып, ана комсомолдарыңды тәртіпке</w:t>
        <w:br/>
        <w:t>шақырыңыз, жаңа заманның қайраткер маманы</w:t>
        <w:br/>
        <w:t>болып шыққалы тұрған совет мектебінің студенті</w:t>
        <w:br/>
        <w:t>атын былғатпаңыз деп тапсырдым.</w:t>
        <w:br/>
        <w:t>-- Бұл қалай болғаны, Хакім? Бұл Шырақты</w:t>
        <w:br/>
        <w:t>мектептен де, комсомолдан да шығарады деген</w:t>
        <w:br/>
        <w:t>үкім емес пе?</w:t>
        <w:br/>
        <w:t>Меңдіқыздың жүзінде жылауға таяу қалған</w:t>
        <w:br/>
        <w:t>адамның үрейлі пішіні лыпылдай қалды да, үлкен</w:t>
        <w:br/>
        <w:t>көздері шарасынан шығып кетерліктей үлкейе</w:t>
        <w:br/>
        <w:t>берді.</w:t>
        <w:br/>
        <w:t>-- Әлбетте, сол комсомолдық пернесі сыннан</w:t>
        <w:br/>
        <w:t>өгеді, иә шертуге келмей үзіліп кетеді. Иә болмаса</w:t>
        <w:br/>
        <w:t>ысылып, кедір-бұдыры жоғалып ширап шығады.</w:t>
        <w:br/>
        <w:t>-- Бұл сұмдық, Хакім...</w:t>
        <w:br/>
        <w:t>-- Бұл адалдық. Бұл қылапсыз әділдік. Іші</w:t>
        <w:br/>
        <w:t>кедір-бұдыр, сырты жып-жылмағай адам жаңа</w:t>
        <w:br/>
        <w:t>өмірдің күрескері бола алмайды. Ауызбен алдап,</w:t>
        <w:br/>
        <w:t>көз тасада жеке басының, қара басының құлы бо-</w:t>
        <w:br/>
        <w:t>лып, қоғамнан бөлек жайылу жігіттік емес. Қазақ:</w:t>
        <w:br/>
        <w:t>«Жігіт болсаң бір сырлы бол», дейді. Бұл алдау-</w:t>
        <w:br/>
        <w:t>шы болма деген сөз. Сен неге жыламсырайсың?</w:t>
        <w:br/>
        <w:t>Революция кезінде қасық қанын пида қылған</w:t>
        <w:br/>
        <w:t>адамдар кейін сол революцияға опасыздық жа-</w:t>
        <w:br/>
        <w:t>сау үшін жандасқан жоқ қой. Қазір тап сол</w:t>
        <w:br/>
        <w:t>революцияның ең сынды кезеңі: қанаушы жеке</w:t>
        <w:br/>
        <w:t>байлық иелерінің тобына қосыласың ба, әлде</w:t>
        <w:br/>
        <w:t>еңбегінің жемісін адамша пайдалануға ұмтылған</w:t>
        <w:br/>
        <w:t>халықтың қатарында тұрып жұртыңа абырой-</w:t>
        <w:br/>
        <w:t>лы іс көрсетесің бе -- міне, осы тарихи тарауда</w:t>
      </w:r>
    </w:p>
    <w:p>
      <w:r>
        <w:t>тұрмыз. Мен інім екен деп, ана арқасы арша, бор-</w:t>
        <w:br/>
        <w:t>байы борша болып жүрген сансыз еңбекші жас-</w:t>
        <w:br/>
        <w:t>қайырсаң солай жүйткитін сорлының бес ешкі-</w:t>
        <w:br/>
        <w:t>сіндей шүлдіреген Түкіш-ай. Қазы немересінің</w:t>
        <w:br/>
        <w:t>пысы басып қолпаңдап отыр екенсің ғой. Бәсе,</w:t>
        <w:br/>
        <w:t>салқын жерде отырып-ақ терлей бастапсың,-</w:t>
        <w:br/>
        <w:t>деп қалжыңдады Хакім оны, соттайтын шон-</w:t>
        <w:br/>
        <w:t>жарынан судьяның ата-тегі әлдеқайда атақсыз</w:t>
        <w:br/>
        <w:t>екенін іліп.</w:t>
        <w:br/>
        <w:t>Судья Хакіммен әрі замандас, әрі бір кез-</w:t>
        <w:br/>
        <w:t>де іске араласқан және көптен бір уезде қаз-</w:t>
        <w:br/>
        <w:t>қатар келе жатқан белгілі қызметкер еді. Ол ата-</w:t>
        <w:br/>
        <w:t>бабасының атақты емес екенін кек тұтқан жоқ.</w:t>
        <w:br/>
        <w:t>Бірақ еруліге қарулы, Хакімді де ата жағынан бір</w:t>
        <w:br/>
        <w:t>шаужайлап өтті.</w:t>
        <w:br/>
        <w:t>-- Рас. Қазының немересі былай шыға</w:t>
        <w:br/>
        <w:t>беріш «Әлгі судья дегенің жаңағы ма? Бұл</w:t>
        <w:br/>
        <w:t>қай Мұхамбеттің баласы? Мұхамбет деген</w:t>
        <w:br/>
        <w:t>правительді де, атақты биді де, тіпті ондай әжіні</w:t>
        <w:br/>
        <w:t>де естіген емен» деуі мүмкін, - деп күлді Халит.</w:t>
        <w:br/>
        <w:t>- Осы Салықтың әкесі Омар управитель,</w:t>
        <w:br/>
        <w:t>белгілі Сақау Мәмбетін ертіп масқар деген елге</w:t>
        <w:br/>
        <w:t>келіпті. Тізесі батқан Омарға масқарлар тісін</w:t>
        <w:br/>
        <w:t>қайрап отыр екен. Бірақ олар бас салып сабауға,</w:t>
        <w:br/>
        <w:t>болмаса басқа түрде жәбірлеуге соңынан пәлесі</w:t>
        <w:br/>
        <w:t>тиер деп айла жасапты. Бір ауылдың қатын-</w:t>
        <w:br/>
        <w:t>қалашын қайрап-қайрап, қасында Сақау</w:t>
        <w:br/>
        <w:t>Мәмбеттен басқа қол қатар серігі жоқ Омарды</w:t>
        <w:br/>
        <w:t>әдейі еркексіз, өңкей әйелдері ғана қалған ауыл-</w:t>
        <w:br/>
        <w:t>ға түсіреді. Елде жоқ еркектері -- елде жоқ, елде</w:t>
        <w:br/>
        <w:t>бары -- күні бұрын жасырынып қалады. Омар</w:t>
        <w:br/>
        <w:t>бір дәулетті үйге түсіп, жайланысып, бәйбішенің</w:t>
        <w:br/>
        <w:t>әзірлеген әдемі шайына бас қойған кезде, бір көк</w:t>
        <w:br/>
        <w:t>айыл қатын айқайды салып, бүтін ауылды басы-</w:t>
        <w:br/>
        <w:t>на көтеріп, Омардың ата-бабасын, өзін, үрім-</w:t>
        <w:br/>
        <w:t>әсемдеп сөйлеп кетті. Ол сөйлеп отырып, сөз</w:t>
        <w:br/>
        <w:t>арасында қабағын кере қалатын. Хакім оның сол</w:t>
        <w:br/>
        <w:t>қабағын кере қалатын жерін аңдыды, өйткені</w:t>
        <w:br/>
        <w:t>бұл қабақ керу сөзінің ең дәлелді жерін бөліп</w:t>
        <w:br/>
        <w:t>ерекшелейтін әдеті еді.</w:t>
        <w:br/>
        <w:t>--«Әйел мен еркектің правосы бірдей ме?»</w:t>
        <w:br/>
        <w:t>деп сұрақ қойсам, оған кім болса да қазір «бір-</w:t>
        <w:br/>
        <w:t>дей» деген жауап береді. Өйткені, әйел мемлекет</w:t>
        <w:br/>
        <w:t>ісіне араласа алады, мектепте сабақ бере алады,</w:t>
        <w:br/>
        <w:t>фабриканы басқар десең, оны да басқара алады.</w:t>
        <w:br/>
        <w:t>Ал махаббат, сүю деген ежелгі ер мен әйелдің</w:t>
        <w:br/>
        <w:t>арасындағы табиғи тілекті қазақ қызы жігітпен</w:t>
        <w:br/>
        <w:t>тең түрде көкке көтере алмайды. Бұл қалай?</w:t>
        <w:br/>
        <w:t>-- Түсініксіз.</w:t>
        <w:br/>
        <w:t>-- Түсініксіз болса түсіндірейін. Мысалы та-</w:t>
      </w:r>
    </w:p>
    <w:p>
      <w:r>
        <w:t>ныс: Ақметше. Ақметшенің қызы. Мен жақсы</w:t>
        <w:br/>
        <w:t>білемін - Гүлжиһан менің қайнымды сүйеді.</w:t>
        <w:br/>
        <w:t>Ал қызды, сөз жоқ, менің қайным да сүюге</w:t>
        <w:br/>
        <w:t>тиіс. Бірақ оны бай қызын сүйесің деп жабы-</w:t>
        <w:br/>
        <w:t>ла айыптауға дайын. Егер де қыз «мен қалайда</w:t>
        <w:br/>
        <w:t>Әлібекке қосыламын» деп шықса, жұрт үндемес</w:t>
        <w:br/>
        <w:t>еді. Амал не, қыз бұлай етіп әшкерелеп қосыла</w:t>
        <w:br/>
        <w:t>алмайды. Сондықтан мен қорқамын, екі жастың</w:t>
        <w:br/>
        <w:t>асыл махаббаты «бай» деген пәленің кесірімен</w:t>
        <w:br/>
        <w:t>құралайдың тас бұршағы соққан қызғалдақтай</w:t>
        <w:br/>
        <w:t>кемеліне келмей солып, семіп қалмағай.</w:t>
        <w:br/>
        <w:t>Хакім басын шайқады.</w:t>
        <w:br/>
        <w:t>-- Басыңды неге шайқайсың,бұлақиқат қой!..</w:t>
        <w:br/>
        <w:t>-- Мен сені, Меңдіқыз, тағы да ренжігтейін:</w:t>
        <w:br/>
        <w:t>сенің қайның табы жат, Совет өкіметімен үш</w:t>
        <w:br/>
        <w:t>қайнаса сорпасы қосылмайтын, іштей жау</w:t>
        <w:br/>
        <w:t>адамның, жау болғанда анау-мынау емес, өте</w:t>
        <w:br/>
        <w:t>қауіпті, ақылды жаудың қолында. Мен мұны</w:t>
        <w:br/>
        <w:t>тардан Әлібектің қылығын жасырам ба? Бұлай</w:t>
        <w:br/>
        <w:t>ету, Меңдіқыз, адамшылық ұжданыңа қол сұғу</w:t>
        <w:br/>
        <w:t>болады.</w:t>
        <w:br/>
        <w:t>-- Ойпырым-ай, Хакім, аяусыз іс...</w:t>
        <w:br/>
        <w:t>-- Аяусыз деп, мен Әлібекті жаудың қолы-</w:t>
        <w:br/>
        <w:t>на беріп отырғаным жоқ. Өзінің лениншіл</w:t>
        <w:br/>
        <w:t>жастарының одағына айттым. Одағының ал-</w:t>
        <w:br/>
        <w:t>дында: «Жау қызын сүйемін, бірақ халқыма</w:t>
        <w:br/>
        <w:t>опасыздық жасамаймын. Қызды өзімдей жаңа</w:t>
        <w:br/>
        <w:t>өмірдің құрушысы етуге уәдемді беремін» деп</w:t>
        <w:br/>
        <w:t>айтсын. Жолдастарының алдында, одағының ал-</w:t>
        <w:br/>
        <w:t>дында уәдесін берсін. Олар қалай деп табады -</w:t>
        <w:br/>
        <w:t>үкім шығаратын солар. Әлібек білімді жас. Оны</w:t>
        <w:br/>
        <w:t>Әділбекпен қатар қоюға болмайды. Ал сенің</w:t>
        <w:br/>
        <w:t>кішкене қайның да «байлық» деген сөзді ұйып</w:t>
        <w:br/>
        <w:t>тыңдайды. «Дабылдың қызын әперемін. Малымен,</w:t>
        <w:br/>
        <w:t>отауымен әперемін» деп еліріпті әлгі Рақымғали</w:t>
        <w:br/>
        <w:t>суайт. Мұны да ойлау керек. Оныкі мына сен</w:t>
        <w:br/>
        <w:t>айтқан махаббат емес, малдың, байлықтың махаб-</w:t>
        <w:br/>
        <w:t>баты, яғни «бай болсам» деген қара шаруаның</w:t>
        <w:br/>
        <w:t>есебі. Ол жас, оған түсіндіріп, тәрбие беру сенің</w:t>
        <w:br/>
        <w:t>міндетің. Дабылдың қызынан басқа қыз құрып</w:t>
        <w:br/>
        <w:t>қалып па үйленетін болса. Онан ақылды да,</w:t>
        <w:br/>
        <w:t>көрікті де қыздар бар шығар. Меңдіқыз, ойлан.</w:t>
        <w:br/>
        <w:t>Сана майданы, салт майданы -- оқ түтеген соғыс</w:t>
        <w:br/>
        <w:t>майданынан әлдеқайда қиын, әлдеқайда нәзік.</w:t>
        <w:br/>
        <w:t>Көзге көрінбейтін жерден бұл нәзік нәрсе жә бы-</w:t>
        <w:br/>
        <w:t>лай, жә былай ауытқуы, тіпті үзіліп кетуі мүмкін.</w:t>
        <w:br/>
        <w:t>Сондықтан мақсат айқын тұрғанда, жаңа дүние</w:t>
        <w:br/>
        <w:t>жасаймыз деп бел байлағанда -- біздің жаңа</w:t>
        <w:br/>
        <w:t>салтымыз қылапсыз болуға тиіс, мінезіміз бен</w:t>
        <w:br/>
        <w:t>құлқымыз соған бағынуға тиіс. Жастар серікті</w:t>
        <w:br/>
        <w:t>өзіне ақылы сай, дүниеге өзімен көзқарасы бір-</w:t>
      </w:r>
    </w:p>
    <w:p>
      <w:r>
        <w:t>--О, жасаған, неге қатты жараттың сонша-</w:t>
        <w:br/>
        <w:t>ма?!-- деп қайтадан өкси жөнелді.</w:t>
        <w:br/>
        <w:t>Оның ойына екіқабаттығы жаңа ғана түсті.</w:t>
        <w:br/>
        <w:t>Бірінші рет көтерген баланың дүниеге келу қия-</w:t>
        <w:br/>
        <w:t>меті көз алдына елестеді. Қорқынышты, үрейлі</w:t>
        <w:br/>
        <w:t>бұл тағдыр ісі әлдеқандай қасірет сыйламақ?!</w:t>
        <w:br/>
        <w:t>Әлде балдан тәтті, бұрын көрмеген, сезбеген өмір</w:t>
        <w:br/>
        <w:t>уызына қандырмақшы ма?!</w:t>
        <w:br/>
        <w:t>Тұла бойын еріксіз билеп кеткен ашы өксік</w:t>
        <w:br/>
        <w:t>сабалап өткен нөсердей біраз солқылдатқаннан</w:t>
        <w:br/>
        <w:t>кейін тағы да толастай қалды. Енді ол ерінің</w:t>
        <w:br/>
        <w:t>алдында қандай жазығы барын, нендей күнә</w:t>
        <w:br/>
        <w:t>жасағанын талдай бастады. Ойына алдымен</w:t>
        <w:br/>
        <w:t>«әкесі бекзат болса, қызында не жазық?» деген</w:t>
        <w:br/>
        <w:t>кешірімді дәлел оралды. Бұл оралып та қойма-</w:t>
        <w:br/>
        <w:t>ды, қайта-қайта жолын бөгей берді: «Тегі жаттық</w:t>
        <w:br/>
        <w:t>махаббатқа кесе-көлденең тұра ала ма? Егер де</w:t>
        <w:br/>
        <w:t>бай қызы жалшыға ғашық болса қайтер еді?..»</w:t>
        <w:br/>
        <w:t>Меңдіқыз бейне бір тереңде жүзіп қары та-</w:t>
        <w:br/>
        <w:t>лып келіп, жағаның жөкедей берік айыл қоға-</w:t>
        <w:br/>
        <w:t>сына қолы жаңа іліккендей болды. Оның бұдан</w:t>
        <w:br/>
        <w:t>арғы ойлары қызылды-жасылды жібек жіппен</w:t>
        <w:br/>
        <w:t>ақ орамалға төккен кестедей жатық көрінді.</w:t>
        <w:br/>
        <w:t>Бұл кестесі жымдасқан ойдың ешкім мінін таба</w:t>
        <w:br/>
        <w:t>алмайтын сияқтанды. ІШПынында: «бай қызы</w:t>
        <w:br/>
        <w:t>есігіндегі жалшысына ғашық болса, бұған</w:t>
        <w:br/>
        <w:t>күдіретті әке ғана қарсы, өйткені ол жалшыны</w:t>
        <w:br/>
        <w:t>қызына тең көрмейді. Ғашық қызының кіршіксіз</w:t>
        <w:br/>
        <w:t>махаббатын аяқ асты етіп, сүймеген мырзаға ма-</w:t>
        <w:br/>
        <w:t>тап, ішінен шыққан перзентін мәңгі-бақи қасірет</w:t>
        <w:br/>
        <w:t>уына бөлейді. Мұны тағы заманның қатал заңы</w:t>
        <w:br/>
        <w:t>дейміз. Ал бекзат текті адам қызын оқыған жас-</w:t>
        <w:br/>
        <w:t>қа берсе, мұны қыздың өзі қаласа, өзі сүйсе, өзі</w:t>
        <w:br/>
        <w:t>-- Менің ақым көп бұл кісіден алатын. Мен</w:t>
        <w:br/>
        <w:t>қосшы кедейлер ұйымына мүшемін. Мені</w:t>
        <w:br/>
        <w:t>Қарабай Көзеевтің өзі біледі, мына пыркарол</w:t>
        <w:br/>
        <w:t>Хакең де жақсы біледі. Жақында, жақында емес-</w:t>
        <w:br/>
        <w:t>ау, күні кеше менің есіме салған осы кісі. Елге</w:t>
        <w:br/>
        <w:t>барғасын күнімен, түнімен ойланып, басқаларға</w:t>
        <w:br/>
        <w:t>да ойымды ортаға сап кеңесіп, ақы сұрауды</w:t>
        <w:br/>
        <w:t>ұйғардық. Маған бұл кісі ақымды толық етіп</w:t>
        <w:br/>
        <w:t>беруі керек. Хүкімет қосшы мүшесіне жақ. Бұл</w:t>
        <w:br/>
        <w:t>кісі оны біліп қоюы керек,-- деп Таңқыбай күш</w:t>
        <w:br/>
        <w:t>көрсетіп те қойды.</w:t>
        <w:br/>
        <w:t>Хакімбұлпысық шаруаның: «Өз сөзі емес, әл-</w:t>
        <w:br/>
        <w:t>де Ақметше аузына салып берген нәрсені айтты</w:t>
        <w:br/>
        <w:t>ма? «Күні-түні ойланып, ақы сұрауды ұйғардық»</w:t>
        <w:br/>
        <w:t>дейді. Анау күнгі әңгімеден кейін жабыла арыз</w:t>
        <w:br/>
        <w:t>бергендері ойландыратын жайт. Күдікті іс..»-</w:t>
        <w:br/>
        <w:t>дедіішінен Таңқыбайға көзін тіге қарап.</w:t>
        <w:br/>
        <w:t>-- Сот үкімін шығару үшін басқа бөлмеге</w:t>
        <w:br/>
        <w:t>кетті.</w:t>
      </w:r>
    </w:p>
    <w:p>
      <w:r>
        <w:t>СІТІӘІНШІ ТАРАУ</w:t>
        <w:br/>
        <w:t>Дабыл ауылынан кішкене Құрманның ұшты-</w:t>
        <w:br/>
        <w:t>күйді жоқ болғаны, сол маңдағы жұрттың наза-</w:t>
        <w:br/>
        <w:t>рын қос жетім баланың қараша үйіне аударды.</w:t>
        <w:br/>
        <w:t>Бұл бір аяқ астынан кездескен үлкен оқиғадай</w:t>
        <w:br/>
        <w:t>көрінді. Бисенғалидың баланы жазықсыздан</w:t>
        <w:br/>
        <w:t>жазықсыз ұрып жібергенін, оған Қалекеш</w:t>
        <w:br/>
        <w:t>жыршының ара түскенін, бұл екеуін де таң</w:t>
        <w:br/>
        <w:t>сәріден оның үйден қуып шыққанын ауыл тегіс</w:t>
        <w:br/>
        <w:t>білген жоқ-ты. Ал білгенінің бай інісін сөгуге аузы</w:t>
        <w:br/>
        <w:t>бармады. Тек болғаны баланы ғана әңгімелеумен</w:t>
        <w:br/>
        <w:t>болды. Біреулері:</w:t>
        <w:br/>
        <w:t>--Әлі келген жоқ па? Үш күннен бері қайда</w:t>
        <w:br/>
        <w:t>жүргені?</w:t>
        <w:br/>
        <w:t>-- Қасқыр жеп кетуден аман ба өзін?!-- деп</w:t>
        <w:br/>
        <w:t>күдіктенсе, Құрманның пысықтығын жақсы</w:t>
        <w:br/>
        <w:t>білетіндері:</w:t>
        <w:br/>
        <w:t>- «Қасқыр жеп кетуден аман ба өзі?» дейді.</w:t>
        <w:br/>
        <w:t>Ондай бала қасқырды өзі жеп қоймаса, қасқыр-</w:t>
        <w:br/>
        <w:t>ға ауыз салдырмас. Ол қалаға қашып кетті, сонда</w:t>
        <w:br/>
        <w:t>нағашысы бар, - десті. Бірақ оған:</w:t>
        <w:br/>
        <w:t>- Рақымғали қаладан таба алмай қайтты</w:t>
        <w:br/>
        <w:t>ғой,-- деген қарсы жауап та табылып жатты.</w:t>
        <w:br/>
        <w:t>Көбі баланы аяп жоқтады. Қаршадай баланың</w:t>
        <w:br/>
        <w:t>елден кеткенде қайда барып, қалай күн көретінін</w:t>
        <w:br/>
        <w:t>ойлады.</w:t>
        <w:br/>
        <w:t>бұрды. Ақметшенің көзі аңдыған қалпын өзгерте</w:t>
        <w:br/>
        <w:t>қалды: «Білемін не ойлап тұрғаныңды» деді оның</w:t>
        <w:br/>
        <w:t>бұл қарасы. Хакім судьяға:</w:t>
        <w:br/>
        <w:t>-- Маған жауапкерге сұрақ қоюға рұқсат</w:t>
        <w:br/>
        <w:t>етіңіз! -- деп өтініш жасады.</w:t>
        <w:br/>
        <w:t>-- Уездік прокурор Жүнісов жолдас, жауап-</w:t>
        <w:br/>
        <w:t>кер Ақметше Мұқаметшеұлына сұрақ қою үшін</w:t>
        <w:br/>
        <w:t>сізге сөз берілді.</w:t>
        <w:br/>
        <w:t>-- Сіздің барлық түйеңіз қанша? - деп</w:t>
        <w:br/>
        <w:t>сұрады прокурор көзін төмен түсіріп.</w:t>
        <w:br/>
        <w:t>-- Алпыс екі.</w:t>
        <w:br/>
        <w:t>-- Бәріде нар ма?</w:t>
        <w:br/>
        <w:t>-- Иә, бәріде нар.</w:t>
        <w:br/>
        <w:t>- Асылтұқымды түйелер?</w:t>
        <w:br/>
        <w:t>-- Адай інгені мен желмаяның үшінші генера-</w:t>
        <w:br/>
        <w:t>циясы.</w:t>
        <w:br/>
        <w:t>-- Бұл асылдандырудың мақсаты жөнінде не</w:t>
        <w:br/>
        <w:t>айтар едіңіз?</w:t>
      </w:r>
    </w:p>
    <w:p>
      <w:r>
        <w:t>Ақметше ақырын ғана күліп қойды.</w:t>
        <w:br/>
        <w:t>-- Қазақтың он сиырынан симентальдың</w:t>
        <w:br/>
        <w:t>біреуі артық. Сол сияқты түйенің нәсілі асыл-</w:t>
        <w:br/>
        <w:t>данса шаруашылық құны артады ғой.</w:t>
        <w:br/>
        <w:t>-- Жақсы. Сіз бір сөзіңізде әлеуметтік борыш-</w:t>
        <w:br/>
        <w:t>ты айтып кеттіңіз. Мал тұқымын асылдандыру</w:t>
        <w:br/>
        <w:t>әлеуметтік борышшпен қалай қабысар?</w:t>
        <w:br/>
        <w:t>-- Бұл керек сұрақ, прокурор мырза,- деді</w:t>
        <w:br/>
        <w:t>іркілместен Ақметше. Оның көзінің кұйрығы</w:t>
        <w:br/>
        <w:t>енді жылы күлкі сызығын жазып жіберді.</w:t>
        <w:br/>
        <w:t>-- Жауапкер Ақметше Мұқаметшеұлы, про-</w:t>
        <w:br/>
        <w:t>курор мырза емес, азамат прокурор... деңіз, -</w:t>
        <w:br/>
        <w:t>деп судья оның сөзін жөндеді.</w:t>
        <w:br/>
        <w:t>--..Ғапу етіңіз, бұл өте орынды сұрақ, азамат</w:t>
        <w:br/>
        <w:t>прокурор. Менің шамалауымша: сіздің мал басын</w:t>
        <w:br/>
        <w:t>Судья қасындағылармен ауызша кеңесіп та-</w:t>
        <w:br/>
        <w:t>лапкерлерге сөз берді.</w:t>
        <w:br/>
        <w:t>Ақы сұрап арыз берген шаруалар бірінен соң</w:t>
        <w:br/>
        <w:t>бірі орнынан тұрып, жат сабақтай бір-ақ ауыз</w:t>
        <w:br/>
        <w:t>сөзді кезегімен айта бастады.</w:t>
        <w:br/>
        <w:t>-- Ақаңнан пайдадан өзге зиян көргеніміз</w:t>
        <w:br/>
        <w:t>жоқ.</w:t>
        <w:br/>
        <w:t>-- Мархабатты адам ғой, еңбек ақымызды тө-</w:t>
        <w:br/>
        <w:t>леймін дегені де ізгілік.</w:t>
        <w:br/>
        <w:t>-- Ақаңнан пайдадан басқа зиян көрген ағай-</w:t>
        <w:br/>
        <w:t>ын жоқ.</w:t>
        <w:br/>
        <w:t>-- Мархабатты кісі. Еңбек ақымызды төлеге-</w:t>
        <w:br/>
        <w:t>ніне мың рақмет.</w:t>
        <w:br/>
        <w:t>-- Ақаңнан пайда...</w:t>
        <w:br/>
        <w:t>-- Жақсы, жақсы, -- деп судья тіпті біреуінің</w:t>
        <w:br/>
        <w:t>сөзін бөліп жіберді. - Қай жылдан бері көрші-</w:t>
        <w:br/>
        <w:t>қолаң болып келдіңіз?</w:t>
        <w:br/>
        <w:t>Шаруа оның сөзіне түсінбей қалды білем.</w:t>
        <w:br/>
        <w:t>-- Ләббай? -- деп құлағын тікті.</w:t>
        <w:br/>
        <w:t>-- Қай жылдан бастап Ақметше Мұқаметше-</w:t>
        <w:br/>
        <w:t>ұлының шаруасын шаруалап келесіз?</w:t>
        <w:br/>
        <w:t>-- А... Көрші-қолаң ба едіңіз дейсіз бе? Жоқ,</w:t>
        <w:br/>
        <w:t>көрші-қолаң емеспіз, ағайынбыз ғой. Ағайын</w:t>
        <w:br/>
        <w:t>болғаннан кейін қай жылдан бастап шаруасын</w:t>
        <w:br/>
        <w:t>шаруалаушы ек, еншалла, туғаннан бері иша</w:t>
        <w:br/>
        <w:t>дескеніміз жоқ,-- дедішаруа.</w:t>
        <w:br/>
        <w:t>Судья оған:</w:t>
      </w:r>
    </w:p>
    <w:p>
      <w:r>
        <w:t>-- Сонда, сіз бұл кісіге, шамамен айтқанда, ең</w:t>
        <w:br/>
        <w:t>кемі жиырма бес жыл қолғабысыңызды тигізген</w:t>
        <w:br/>
        <w:t>боларсыз? Солай ма%-- деп еді, шаруа:</w:t>
        <w:br/>
        <w:t>-- Еншалла, еншалла, -- деп басын изеді.</w:t>
        <w:br/>
        <w:t>- Жақсы. Ал, сіз ше?-- деп судья Таңқыбайға</w:t>
        <w:br/>
        <w:t>қарады.</w:t>
        <w:br/>
        <w:t>тез табу керек, соны ақылдасайық. Әкесі де бір</w:t>
        <w:br/>
        <w:t>қашаған еді...-- деп жөней беріп еді Рақымғали,</w:t>
        <w:br/>
        <w:t>әйел:</w:t>
        <w:br/>
        <w:t>-- Тоқта!-- деді.- Мен әкесінің қандай еке-</w:t>
        <w:br/>
        <w:t>нін сұрап тұрғаным жоқ. Қалай да тап. Қалада</w:t>
        <w:br/>
        <w:t>болса -- қаладан қайтар, далада болса -- даладан</w:t>
        <w:br/>
        <w:t>қайтар. Еліне қашса, елінен ізде. Үш күн ішінде</w:t>
        <w:br/>
        <w:t>ол қойшы осы жерде болсын, -- деп бұйырды.</w:t>
        <w:br/>
        <w:t>- Иә, сөйт, - деп Бисенғали да өзінше</w:t>
        <w:br/>
        <w:t>әйелінің өкімін нықтай түсті.</w:t>
        <w:br/>
        <w:t>-- Ай, сол кешегі... анау күнгі өгіз арбалы қара</w:t>
        <w:br/>
        <w:t>домалақ туысқанымен кетпеді ме? Сол азғыр-</w:t>
        <w:br/>
        <w:t>мады ма екен оны? Тілмарсыған бір ол да сен</w:t>
        <w:br/>
        <w:t>сияқты сөзден түйін түйген неме көрініп еді,-</w:t>
        <w:br/>
        <w:t>деді әйел тағы да Рақымғалиға тигізе.</w:t>
        <w:br/>
        <w:t>-- Айта көрмеңіз, жеңеше,-- деп Рақымғали</w:t>
        <w:br/>
        <w:t>Әділбектің маңына жуытпады. -- Айта көрмеңіз.</w:t>
        <w:br/>
        <w:t>Ол деген ондай ұсақ нәрсеге өмірі жуымайды.</w:t>
        <w:br/>
        <w:t>Жуу қайда, ондай қойшы азғыру деген оның</w:t>
        <w:br/>
        <w:t>ата-бабасының, тіпті үрім-бұтағының басын-</w:t>
        <w:br/>
        <w:t>да болып көрмеген іс. Бұған күнәлы болмаңыз,</w:t>
        <w:br/>
        <w:t>жеңеше. Өмірде ешкімге қиянат жасап көрмеген</w:t>
        <w:br/>
        <w:t>бала. Және ол баланы мен обіцем, осы ауылға</w:t>
        <w:br/>
        <w:t>соғатын еттім ғой, жеңеше. Оның шет жағасын</w:t>
        <w:br/>
        <w:t>өзіңіз де түсінесіз. Үлкен бақыттың тұлымынан</w:t>
        <w:br/>
        <w:t>ұстаттым -- ол бала енді онан айрылмайды.</w:t>
        <w:br/>
        <w:t>Құдай біледі, деп айтайын, айрылмайды. Айрылу</w:t>
        <w:br/>
        <w:t>қайда, біреу қайда, ертең ол баланың өзі-ақ жетіп</w:t>
        <w:br/>
        <w:t>келеді осында. Қойшыңыз түгіл мысығыңызға да</w:t>
        <w:br/>
        <w:t>қолын тигізбес, қайта менен де мұқият қорғар,-</w:t>
        <w:br/>
        <w:t>деп жымиды күйеу. Әділбекті «балдызымды</w:t>
        <w:br/>
        <w:t>көрсетем, кел» деп шақырғанын алыстан меңзеп</w:t>
        <w:br/>
        <w:t>бәйбішенің алдына тартып.</w:t>
        <w:br/>
        <w:t>-- Менің басқа сұрағым жоқ, - деді.</w:t>
        <w:br/>
        <w:t>Судья оң жағындағы қосшы би Шолпанға</w:t>
        <w:br/>
        <w:t>мойын бұрыш:</w:t>
        <w:br/>
        <w:t>-- Жауапкерге беретін сұрағыңыз жоқ па?-</w:t>
        <w:br/>
        <w:t>деп сұрап еді, Шолпан:</w:t>
        <w:br/>
        <w:t>-- Біреу емес, бұл кісіге қоятын бірнеше</w:t>
        <w:br/>
        <w:t>сұрағым бар, -- деп жауап қатты.</w:t>
      </w:r>
    </w:p>
    <w:p>
      <w:r>
        <w:t>Сөйтті де ол желкеге түйген тоқпақтай қо-</w:t>
        <w:br/>
        <w:t>лаң шашын бір түзеп қойып, айыпкер Ақметшеге</w:t>
        <w:br/>
        <w:t>қабағын түйе қалды.</w:t>
        <w:br/>
        <w:t>- Сіз төңкерістен бұрын өкімет сайлауына</w:t>
        <w:br/>
        <w:t>қатынастыңыз ба? -- деді Шолпан.</w:t>
        <w:br/>
        <w:t>Ақметше күлімсіреп сақалын сипай түсті де</w:t>
        <w:br/>
        <w:t>түргеліш:</w:t>
        <w:br/>
        <w:t>--Жауап беруге рұқсат етіңіз, судья аза-</w:t>
        <w:br/>
        <w:t>мат,-- деген оның тілегіне ілесе Халиттің бас изе-</w:t>
        <w:br/>
        <w:t>ген рұқсаты да жалғаса берді.</w:t>
        <w:br/>
        <w:t>-- Сіз, әрине, төңкерістен бұрынғы сайлау-</w:t>
        <w:br/>
        <w:t>дың бұқарашылдық жағын айтатын шығарсыз,-</w:t>
        <w:br/>
        <w:t>деді Ақметше жұмсақ үнмен.-- Ол кезде жассыз,</w:t>
        <w:br/>
        <w:t>сондықтан бұрынғы сайлауды көрген жоқсыз.</w:t>
        <w:br/>
        <w:t>Төңкерістен бұрынғы сайлау азаматтарды тегіс</w:t>
        <w:br/>
        <w:t>қатыстыратын, жасы жеткен азамат тегіс дауыс</w:t>
        <w:br/>
        <w:t>беретін, ала-құла болған жоқ. Ал мен кәмелет</w:t>
        <w:br/>
        <w:t>жасқа толғаннан кейін өткен сайлаудың бәріне де</w:t>
        <w:br/>
        <w:t>қатынастым...</w:t>
        <w:br/>
        <w:t>- Сіз тура жауап беріңіз,- деп бөлді Шол-</w:t>
        <w:br/>
        <w:t>пан оны. - Мен патша өкіметінің тұсында сай-</w:t>
        <w:br/>
        <w:t>лау бұқарашыл ма еді, бұқарашыл емес пе еді деп</w:t>
        <w:br/>
        <w:t>сұрағаным жоқ. Сөз өзіңіз бұрын сайлау жолы-</w:t>
        <w:br/>
        <w:t>мен қандай қызмет атқардыңыз, соны сұраймын.</w:t>
        <w:br/>
        <w:t>--А, лауазым жөнінде деңіз.</w:t>
        <w:br/>
        <w:t>- Иә, лауазымыңыз қандай болды деп</w:t>
        <w:br/>
        <w:t>сұрадым.</w:t>
        <w:br/>
        <w:t>Қыз үйге кірген бойы, қазан жақта керегеге</w:t>
        <w:br/>
        <w:t>сүйеніп тұрып қалды. Күнде ертемен күл басын-</w:t>
        <w:br/>
        <w:t>да қылғына қарлығып, қарғадай қақсаған бұл</w:t>
        <w:br/>
        <w:t>жұғымсыз көмей онан әрі қылқылдады.</w:t>
        <w:br/>
        <w:t>--..Осы Халима бақытты болады деуші еді,</w:t>
        <w:br/>
        <w:t>жұрт аузына ілінеді деуші еді жарықтық, тең</w:t>
        <w:br/>
        <w:t>құрбысынан артық болады деуші еді, күні-түні</w:t>
        <w:br/>
        <w:t>Халиманы аузынан тастамаушы еді, иманды</w:t>
        <w:br/>
        <w:t>болғыр. Бұрынғының адамының бәрі әулие ғой,</w:t>
        <w:br/>
        <w:t>олардың сөзінде жалған бар ма?..</w:t>
        <w:br/>
        <w:t>Қыз үн-түнсіз қаққан қазықша шаншылып,</w:t>
        <w:br/>
        <w:t>үйге кіріп келе жатқан кемпір сөзінің батаға ай-</w:t>
        <w:br/>
        <w:t>налар соңын күтті.</w:t>
        <w:br/>
        <w:t>-..Иллаһи солай болғай! Әулие адамның</w:t>
        <w:br/>
        <w:t>айтқаны келгей! Биби Фатима қош дегей! Қазірет</w:t>
        <w:br/>
        <w:t>Ғайша қолдағай! Мариям ана дұға қылғай! Ізгілер</w:t>
        <w:br/>
        <w:t>медет бергей! Хұзыр-Ілияс қолын созғай! Бай бо-</w:t>
        <w:br/>
        <w:t>лыпбарша мұратына жеткей!</w:t>
        <w:br/>
        <w:t>- Аумин! - деп Қалампыр бір тізерлеп отыра</w:t>
        <w:br/>
        <w:t>қалып, кемпірдің батасын демдеп, қолын қосыла</w:t>
        <w:br/>
        <w:t>жайысты.</w:t>
      </w:r>
    </w:p>
    <w:p>
      <w:r>
        <w:t>Бұл Бұрыш кемпір еді. Бұрыш мұнан бұрын</w:t>
        <w:br/>
        <w:t>Халиманың үйіне үш рет келіп, келер-кетерін</w:t>
        <w:br/>
        <w:t>қоса есептегенде, алты рет бата беріп, алты рет</w:t>
        <w:br/>
        <w:t>жүзін сипаған болатын. Ол баталардың ұзын</w:t>
        <w:br/>
        <w:t>ырғағы: бұл қыздың бақытты болуын, оған</w:t>
        <w:br/>
        <w:t>тәңірінің үйіп-төгіп барлық байлық пен барлық</w:t>
        <w:br/>
        <w:t>салтанатты бере салғалы тұрғанын түсіндіру еді.</w:t>
        <w:br/>
        <w:t>Басында ұйып тыңдап, келесі жолы үрке қарап, ал</w:t>
        <w:br/>
        <w:t>үшінші келгенде үрейлене бастаған жас қыздың</w:t>
        <w:br/>
        <w:t>отты жүрегіне бұл баталар: «Басқа ақ орамал</w:t>
        <w:br/>
        <w:t>салып, ата-бабаның жолымен босаға аттайсың»</w:t>
        <w:br/>
        <w:t>деген мұз басып өтіп еді. Қазір соның ең суық</w:t>
        <w:br/>
        <w:t>асылдандырғаныңыздан халыққа келер пайда</w:t>
        <w:br/>
        <w:t>бар ма, дегіңіз келеді ғой? Жауап: жақсы сөз -</w:t>
        <w:br/>
        <w:t>жарты ырыс; сол сияқты үлгілі іс халыққа пайда.</w:t>
        <w:br/>
        <w:t>Бөкей губерниясында Махамбет Бөкейхановтың</w:t>
        <w:br/>
        <w:t>жылқы тұқымын асылдандыру тәжірибесі бар.</w:t>
        <w:br/>
        <w:t>Жымпитыда, менің осы кішкене талабым бар,</w:t>
        <w:br/>
        <w:t>анау Гурьев уезінде еділбай қойын сұрыптау бас-</w:t>
        <w:br/>
        <w:t>талды. Міне, аз некенсаяқ болса да бұл бастама</w:t>
        <w:br/>
        <w:t>әлеуметтік борыштың басым жағы. Кім біледі,</w:t>
        <w:br/>
        <w:t>он жыл, он бес жыл өтер, қазақ даласында сүтті</w:t>
        <w:br/>
        <w:t>сиыр, жүнді қой, жүрдек жылқы, бағалы түйе</w:t>
        <w:br/>
        <w:t>өсіру ісітегіс өріс алар...</w:t>
        <w:br/>
        <w:t>Судья да, қосшы-билер де Ақметшенің мына</w:t>
        <w:br/>
        <w:t>сөздеріне таңданған пішінде қалды. Бірақ Хакім</w:t>
        <w:br/>
        <w:t>сұрақты жаңғыртып, жұртқа еткен сөз әсерін</w:t>
        <w:br/>
        <w:t>қайтадан тарқатты.</w:t>
        <w:br/>
        <w:t>-- Сонда қалай? Алпыс екі түйенің тең жа-</w:t>
        <w:br/>
        <w:t>рымын ағайын-туғандарыңызға бөліп бергіңіз</w:t>
        <w:br/>
        <w:t>келгені ме? Жылқының да біразын жақын</w:t>
        <w:br/>
        <w:t>ағайындарыңызға таратпақсыз. Бұл мына</w:t>
        <w:br/>
        <w:t>адамдардың қосқан еңбетінен артық па, кем</w:t>
        <w:br/>
        <w:t>бе?- деді Хакім.</w:t>
        <w:br/>
        <w:t>Ақметше сәл қабағын шытты.</w:t>
        <w:br/>
        <w:t>-- Прокурор азамат, сіз заңға жетіксіз, бұл</w:t>
        <w:br/>
        <w:t>табиғи нәрсе. Менің жасым үлкен, сондықтан</w:t>
        <w:br/>
        <w:t>сөз ұғымын дәлелдеу жағынан тәжірибесі бар</w:t>
        <w:br/>
        <w:t>адаммын. Кешіріңіз, бұл ағайын-туғандарға</w:t>
        <w:br/>
        <w:t>бөліп бергенім емес, оларға борыштармын, соны</w:t>
        <w:br/>
        <w:t>төлегенім, яғни еңбек ақысын халайық алдында</w:t>
        <w:br/>
        <w:t>қолына ұстатқаным. Мұны бұрын істемегеніме</w:t>
        <w:br/>
        <w:t>өкініштімін. Бірақ ештен кеш жақсы деген халық</w:t>
        <w:br/>
        <w:t>нақылы бар.</w:t>
        <w:br/>
        <w:t>Аз отырды да Хакім судьяға:</w:t>
        <w:br/>
        <w:t>тым. Ұстат қолына тәңірі қалаған бақ-дәулет</w:t>
        <w:br/>
        <w:t>Иесі ізгі жанға деді. Қызым, әкел қолыңды, бас-</w:t>
        <w:br/>
        <w:t>тым тамырыңды, тулаттым жүрегіңді,-- деп қара</w:t>
        <w:br/>
        <w:t>кемпір Халимаға қолын созды.</w:t>
        <w:br/>
        <w:t>- Атта бермен, ұсын қолыңды аруақты</w:t>
      </w:r>
    </w:p>
    <w:p>
      <w:r>
        <w:t>анаға,- деп бұйырды Қалампыр қалшиып тұрған</w:t>
        <w:br/>
        <w:t>қызға.</w:t>
        <w:br/>
        <w:t>Екі көзі шарасынан безіп кетуге дайын қалған</w:t>
        <w:br/>
        <w:t>балғын қыз бала білегін шыт көйлегінің жеңінен</w:t>
        <w:br/>
        <w:t>шығара созып, кемпірдің тарамыс қолына ұп-</w:t>
        <w:br/>
        <w:t>ұсақ саусақтарын ұстата берді.</w:t>
        <w:br/>
        <w:t>- Сүф! - деп үшкіріп қалды Бұрыш оның</w:t>
        <w:br/>
        <w:t>мөлдір жүзіне.</w:t>
        <w:br/>
        <w:t>П</w:t>
        <w:br/>
        <w:t>Атқа отырысы қоқырайған сөлекеттеу пішінді</w:t>
        <w:br/>
        <w:t>аттылыны алыстан-ақ көріп, бірақ кім екенін айы-</w:t>
        <w:br/>
        <w:t>ра алмай тұрған Бисенғали қасындағы Маймокин</w:t>
        <w:br/>
        <w:t>ауылнайдың бесенеден белгілі сары атын танып,</w:t>
        <w:br/>
        <w:t>қобалжи бастады.</w:t>
        <w:br/>
        <w:t>-- Бұл дәуде болса бір ұлық шығар, кескіні</w:t>
        <w:br/>
        <w:t>келіспеген ана Маймокин жетектеген тазыша</w:t>
        <w:br/>
        <w:t>етегі жалп-жалп етіп соңына еріп келеді. Қатын,</w:t>
        <w:br/>
        <w:t>төрге кілем жай, көрпе сал, жастық таста,-- деді</w:t>
        <w:br/>
        <w:t>Бисенғали есіктен үңіліп үйдегі әйеліне.</w:t>
        <w:br/>
        <w:t>-- Бұл тағы қай бәле? -- дедіде, Қалампыр үй-</w:t>
        <w:br/>
        <w:t>ішін жинастыра бастады.</w:t>
        <w:br/>
        <w:t>Ерінің дегеніне тіріде көнбейтін бұл бәйбіше,</w:t>
        <w:br/>
        <w:t>ұлық деген сөзге жездей майысып жүре берді:</w:t>
        <w:br/>
        <w:t>малға көз, елге бас болғанымен тат басқан тебен-</w:t>
        <w:br/>
        <w:t>дей, сыртқа әмірі жүруден қалып бара жатқан</w:t>
        <w:br/>
        <w:t>Қалампыр бұл өте қолайлы және тиімді құ-</w:t>
        <w:br/>
        <w:t>далықты о бастан-ақ жек көрметен болуы керек,</w:t>
        <w:br/>
        <w:t>сондада ол:</w:t>
        <w:br/>
        <w:t>-- АЙ, оны қоя тұр. Ол алдағы іс. Онан бұрын</w:t>
        <w:br/>
        <w:t>мына қу қойшыны тап, - деп өз бұйрығына орал-</w:t>
        <w:br/>
        <w:t>ды.</w:t>
        <w:br/>
        <w:t>Бисенғали да:</w:t>
        <w:br/>
        <w:t>-- Иә, сөйт,-- деді.</w:t>
        <w:br/>
        <w:t>Сөйтпеске амал қанша -- ұзақ күнгі бос сөз-</w:t>
        <w:br/>
        <w:t>ден салған бөгеті бәйбіше әміріне кесе-көлденең</w:t>
        <w:br/>
        <w:t>тұра алмай, Рақымғали енді Құрманды іздеуге</w:t>
        <w:br/>
        <w:t>екінші рет шықпақшы болды.</w:t>
        <w:br/>
        <w:t>Зым-қайым жоқ болған інісін қыз екінші күні</w:t>
        <w:br/>
        <w:t>мықтап жоқтады. Екіндіден бастап мал сауу, сүт</w:t>
        <w:br/>
        <w:t>пісіру, шай қайнату, су әкелу қамымен шаршап</w:t>
        <w:br/>
        <w:t>жығылған Халима Құрманның үйге қайтпағанын</w:t>
        <w:br/>
        <w:t>бірінші түні аса жоқтаған жоқ еді. Ол: «Ашу-</w:t>
        <w:br/>
        <w:t>ланып бір жерде отырған шығар. Жазғытұрым</w:t>
        <w:br/>
        <w:t>да ол қыстау жаққа барып айналып екінші күні</w:t>
        <w:br/>
        <w:t>қайтқан. Түнде келмесе, ертең ертемен келіп же-</w:t>
        <w:br/>
        <w:t>тер» деп ойлап, ұйықтап қалған болатын. Бірақ,</w:t>
        <w:br/>
        <w:t>ертемен қайтар деген інісі түсте де, кеште де үйге</w:t>
        <w:br/>
        <w:t>оралмаған соң қыздың жүрегі қобалжи бастады.</w:t>
      </w:r>
    </w:p>
    <w:p>
      <w:r>
        <w:t>Ымыртта ол қойшы Қалиға келіп, қотан шетінде</w:t>
        <w:br/>
        <w:t>біраз отырды.</w:t>
        <w:br/>
        <w:t>-- Қали, сен ештеме де білмейсің бе? Құрмаш</w:t>
        <w:br/>
        <w:t>саған өрісте не айтып еді%-- деп сұрады, қойшы</w:t>
        <w:br/>
        <w:t>әлденені жасырып жүр ме деп ойлап.</w:t>
        <w:br/>
        <w:t>Бірақ Қали өзінің кімге болса да талғамай ай-</w:t>
        <w:br/>
        <w:t>татын:</w:t>
        <w:br/>
        <w:t>-- Жоқ-а,-- деген жауабын қатты да, жантай-</w:t>
        <w:br/>
        <w:t>ған күйі жата берді.</w:t>
        <w:br/>
        <w:t>-- Сен, Қали, ұмытқан шығарсың, ойлашы,</w:t>
        <w:br/>
        <w:t>Құрмаш бірдеме айтқан шығар,-- деді қыз тағы</w:t>
        <w:br/>
        <w:t>Қалидың бірден сөйлесе қалмайтынын ескеріп.</w:t>
        <w:br/>
        <w:t>Қойшы екінші рет, сол жатқан күйі:</w:t>
        <w:br/>
        <w:t>- Жоқ-а! - деді.</w:t>
        <w:br/>
        <w:t>-- Дегенмен, кеше өрісте ол саған ақылдасқан</w:t>
        <w:br/>
        <w:t>шығар. Құрмаш әңгімешіл ғой.</w:t>
        <w:br/>
        <w:t>- Кеше өріске ол келген жоқ,- деді Қали</w:t>
        <w:br/>
        <w:t>біраз бөгелгеннен кейін.</w:t>
        <w:br/>
        <w:t>-- Сенен келіп шалап та ішпеді ме?</w:t>
        <w:br/>
        <w:t>-- Жоқ-а!..</w:t>
        <w:br/>
        <w:t>Бір ауыз сөзден әрі әңгімеге аяқ баспай-</w:t>
        <w:br/>
        <w:t>тын, «жоқ-а» дегеннен өзге жауапқа да шорқақ</w:t>
        <w:br/>
        <w:t>қойшыны қыз онан әрі қинамады, үйіне қайтып</w:t>
        <w:br/>
        <w:t>келіп төсегіне қисая кетті. Бірақ ол таң атқанша</w:t>
        <w:br/>
        <w:t>көзін ілмеді - түні бойы жылаумен шықты.</w:t>
        <w:br/>
        <w:t>«О, жасаған, не жазығым бар еді?» -- деп жы-</w:t>
        <w:br/>
        <w:t>бырлады жас қыздың ерні, қараңғы, өзінен өзге</w:t>
        <w:br/>
        <w:t>қыбырлаған жаны жоқ, иесіз үйде. - Әкемнің</w:t>
        <w:br/>
        <w:t>қандай екенін білмеймін де.. Сорлы шешем</w:t>
        <w:br/>
        <w:t>көз жұмғаннан кейін арқа сүйеген кішкене ба-</w:t>
        <w:br/>
        <w:t>уырым-- Құрмашым... сенсіз мен қайтып күн</w:t>
        <w:br/>
        <w:t>көрермін. Мына иесіз үйде қалай жатып, қалай</w:t>
        <w:br/>
        <w:t>тұрамын?.. Жасаған маған енді сені де көпсінді</w:t>
        <w:br/>
        <w:t>ме?! Не жазығым бар еді»...</w:t>
        <w:br/>
        <w:t>Кейде жылап жатып көзін ашып қалған</w:t>
        <w:br/>
        <w:t>Халимаға қараңғы үйдің ішінде әлдекім</w:t>
        <w:br/>
        <w:t>жүргендей болады: ол ақырын жылжып босағаға</w:t>
        <w:br/>
        <w:t>қарай ығысады; сыртқа, үй ішіне құлақ то-</w:t>
        <w:br/>
        <w:t>сып, қарай-қарай қараңғының боз қылауланған</w:t>
        <w:br/>
        <w:t>сәулесінде бұрыш-бұрышты тінткілейді. Жым-</w:t>
        <w:br/>
        <w:t>жырт. Қыбырсыз жатқан түнгі әлем, оның еле-</w:t>
        <w:br/>
        <w:t>тізген құлағына күйіс тартып, ауыр күрсінген</w:t>
        <w:br/>
        <w:t>-- Бұл сұрақтың жөні басқа,-- деп күлімсіре-</w:t>
        <w:br/>
        <w:t>ді Ақметше.-- Бір сайлауда волостной управитель</w:t>
      </w:r>
    </w:p>
    <w:p>
      <w:r>
        <w:t>болдым. Қазақша болыс дейді оны жұрт.</w:t>
        <w:br/>
        <w:t>Шолпан кимелеп кетті.</w:t>
        <w:br/>
        <w:t>-- Сіз жаңа «бұрынғы сайлау бұқарашыл еді»</w:t>
        <w:br/>
        <w:t>дедіңіз. Кәне айтып көріңіз, немен бұқарашыл</w:t>
        <w:br/>
        <w:t>еді: кедейден болыс қоюшы ма еді? Әйелдерден</w:t>
        <w:br/>
        <w:t>старшина сайлаушы ма еді? Қай жағы бұқара-</w:t>
        <w:br/>
        <w:t>шыл еді? Әлде әйелді мал орнына сатуға болаты-</w:t>
        <w:br/>
        <w:t>ныбұқарашылдық па?</w:t>
        <w:br/>
        <w:t>-- Сіз тым кимелеп кеттіңіз, судья. Бұл айтып</w:t>
        <w:br/>
        <w:t>тұрғаныңыз өте әділ нәрселер. Бірақ мұның бәрі-</w:t>
        <w:br/>
        <w:t>не бірдей жауап беру оңай да емес. Өте топтап</w:t>
        <w:br/>
        <w:t>жібердіңіз сұрақтарыңызды. Сонымен қатар бұл</w:t>
        <w:br/>
        <w:t>мәселелер ақылы іске көп жанаса да бермес. Алай-</w:t>
        <w:br/>
        <w:t>да, сұрақ қойылғаннан кейін мен өз тәжірибемді,</w:t>
        <w:br/>
        <w:t>өз көргенімді түсіндіре кетпей болмайды. Рас ай-</w:t>
        <w:br/>
        <w:t>тасыз: бұрынғы сайлау осы күнгі совет көзімен</w:t>
        <w:br/>
        <w:t>қарағанда өте-мөте әділсіз сайлау еді. Алдымен</w:t>
        <w:br/>
        <w:t>малды, оқыған азаматтар ауызға ілінетін. Ал әйел</w:t>
        <w:br/>
        <w:t>деген халық, әсіресе, қазақ әйелдері ілуде біреу</w:t>
        <w:br/>
        <w:t>болмаса сайлауға қатынасты деп ауыз толтырып</w:t>
        <w:br/>
        <w:t>айтуға келмейді. Мен «бұқарашыл» дей қойғаным</w:t>
        <w:br/>
        <w:t>жоқ. «Бұқарашылдық жағын айтасыз ба» дедім.</w:t>
        <w:br/>
        <w:t>Ондағы айтпағым: кәрі-жасы аралас, бай-кедей</w:t>
        <w:br/>
        <w:t>демей, бәрі де қол көтерді демек ем...</w:t>
        <w:br/>
        <w:t>- Жақсы,- деді Шолпан. -- Рас, бұл ақылы</w:t>
        <w:br/>
        <w:t>істерге жанаса бермес. Бірақ совет соты: жауап</w:t>
        <w:br/>
        <w:t>беріп тұрған кім -- осыны дәл көрсетуге міндетті.</w:t>
        <w:br/>
        <w:t>Сіз бұрын болыс болдыңыз, оқымысты адамсыз.</w:t>
        <w:br/>
        <w:t>Бір сөзіңізде ауылдастарымның ақысын жеп</w:t>
        <w:br/>
        <w:t>келдім дедіңіз, оған өкінемін дедіңіз. Егер де Со-</w:t>
        <w:br/>
        <w:t>Жоқтаушының ішінде Бисенғали мен</w:t>
        <w:br/>
        <w:t>Қалампыр да болды, бірақ бұлар: - Келін мен</w:t>
        <w:br/>
        <w:t>қойшының қашқаны... құдай тек жамандыққа</w:t>
        <w:br/>
        <w:t>жазбасын. Ал, бұл жақсы ырым емес: бұл бір</w:t>
        <w:br/>
        <w:t>сұмдықтың алды, - деп үрейленді.</w:t>
        <w:br/>
        <w:t>Сөйтті де екеуі қосарлана бар бәлені баяғы</w:t>
        <w:br/>
        <w:t>«жаман күйеуге» жапты.</w:t>
        <w:br/>
        <w:t>-- Сен соны төрге шығарып жаман үйреткен.</w:t>
        <w:br/>
        <w:t>Жалғыз оны ғана емес, қайдағы бір қу жақ жы-</w:t>
        <w:br/>
        <w:t>рауды да сен осы ауылға үйір қылған! - деп</w:t>
        <w:br/>
        <w:t>Қалампырдың алдын орай тиіскен Бисенғалиды</w:t>
        <w:br/>
        <w:t>қаһарлы бәйбіше тоқтатып қойып, өзі кірісті.</w:t>
        <w:br/>
        <w:t>--Сен соны не мақсатпен шақырып келдің,</w:t>
        <w:br/>
        <w:t>соны айтшы,-- деп қысты бәйбіше.</w:t>
        <w:br/>
        <w:t>- Ойбай-ау, би жеңеше-ау, мен емес оны</w:t>
        <w:br/>
        <w:t>алып келген. Бұралқы өгіздей сүйкеніп, үйді-үйді</w:t>
        <w:br/>
        <w:t>санап, босағасын босатпай жүрген белгілі жа-</w:t>
        <w:br/>
        <w:t>рапазаншы емес пе! Мен оны шақырып әкеліп,</w:t>
        <w:br/>
        <w:t>соншама ошағыма тас қыламын ба? Жеңеше-ау,</w:t>
        <w:br/>
        <w:t>өзіңіз ойласаңызшы, әлмисақтан бері қарай ел-</w:t>
        <w:br/>
        <w:t>елді қыдырып жүрген Қалекеш қой. Мен тумас-</w:t>
        <w:br/>
        <w:t>тан бұрын да, ол ел кезген кезбе емес пе? Бәлкім,</w:t>
      </w:r>
    </w:p>
    <w:p>
      <w:r>
        <w:t>ол сіздерден де бұрын дүниеге келген шығар.</w:t>
        <w:br/>
        <w:t>Былтыр да келді, биыл да келді осы ауылға: аяғын</w:t>
        <w:br/>
        <w:t>тұсап қоймасаң, бұл ендігі жылы да келеді, онан</w:t>
        <w:br/>
        <w:t>арғы жылы да келер,-- деп тізбектеді, сөзі ке-</w:t>
        <w:br/>
        <w:t>мерінен асып төгіліп тұрған Рақымғали.</w:t>
        <w:br/>
        <w:t>-- Ал, солай болсын. Ол ендігі жылы да келсін.</w:t>
        <w:br/>
        <w:t>Ана баланы қайдан табасың енді соны айтып</w:t>
        <w:br/>
        <w:t>көрші.</w:t>
        <w:br/>
        <w:t>-- Оны енді ақылдасып, көп болып ойласайық,</w:t>
        <w:br/>
        <w:t>жеңеше. Мен іздеуін іздермін. Бірақ қайткенде</w:t>
        <w:br/>
        <w:t>ша, қолтығына басын тығып, иықтап ойынға</w:t>
        <w:br/>
        <w:t>шақырады. Қыз оның басын, көзін сипап ерке-</w:t>
        <w:br/>
        <w:t>летсе, бота тізерлей бастайды да, қыз орнынан</w:t>
        <w:br/>
        <w:t>түрегелсе ол қаша жөнеледі, «мені қу!» дегендей</w:t>
        <w:br/>
        <w:t>болады. Қуа түссе -- ол әрілей береді, ал, қайтып</w:t>
        <w:br/>
        <w:t>орнына келіп, босағаға отыра кетсе -- бота да</w:t>
        <w:br/>
        <w:t>жетіп келеді, тағы да тізесін бүгіп, қыз қолтығына</w:t>
        <w:br/>
        <w:t>басын тығады. Бір күні Халиманың көзі ботаның</w:t>
        <w:br/>
        <w:t>буалдырланған үлкен көзіне түсіп кетті де, ол</w:t>
        <w:br/>
        <w:t>көз ұшындағы қыбырлаған суреттей боп жүзіп</w:t>
        <w:br/>
        <w:t>жүрген өзінің титтей бейнесін көрді. Өзінің</w:t>
        <w:br/>
        <w:t>кәдімгі жалаң бас, шашын бір бұрған, бүрме</w:t>
        <w:br/>
        <w:t>көйлекті суреті. Бірақ ұсақтала-ұсақтала көзге</w:t>
        <w:br/>
        <w:t>әрең ілінерліктей боп қалған ойыншық сияқты,-</w:t>
        <w:br/>
        <w:t>жүз әлпеті анық емес, ал тұрпаты, киімі бәрі өзі.</w:t>
        <w:br/>
        <w:t>Бота көзін жұмып қалса жоғалып кетеді де, ашса</w:t>
        <w:br/>
        <w:t>буалдырланып қайтадан шыға келеді. Қызық су-</w:t>
        <w:br/>
        <w:t>рет. Кейде өз бейнесі емес, жыбырлаған көп су-</w:t>
        <w:br/>
        <w:t>рет, үй төңірегінде жүрген адамдар мен малдың</w:t>
        <w:br/>
        <w:t>кішкене суреттері де қыбырлап өтеді.</w:t>
        <w:br/>
        <w:t>Өрістен інген қайтар шақ. Күн екіндіге төніп</w:t>
        <w:br/>
        <w:t>қалған. Жас бота енесін жоқтағандай далаға қарап</w:t>
        <w:br/>
        <w:t>тұрып боздай бастады. Нәп-нәзік мүләйім дау-</w:t>
        <w:br/>
        <w:t>сынан жас баланың мұңайып жылап қоя бергені</w:t>
        <w:br/>
        <w:t>сияқты бір жан тебірентерлік аяныш үні құлаққа</w:t>
        <w:br/>
        <w:t>келеді. Үй ішінде әлденеге айналақтаған қыз ке-</w:t>
        <w:br/>
        <w:t>нет жүгіріп есік алдына шығып еді, бота оған мой-</w:t>
        <w:br/>
        <w:t>нын ақырын ғана бұрды да орнында тұрып қалды.</w:t>
        <w:br/>
        <w:t>Оның көре сала жүгірмегеніне таң қалып қыз да</w:t>
        <w:br/>
        <w:t>бөгелді -- екеуі бірін-бірі сынағандай қарасты.</w:t>
        <w:br/>
        <w:t>Бірақ бота бұрылып, далаға қарап тағы боздап</w:t>
        <w:br/>
        <w:t>еді, оның үнінен бұл жолы әлденеге жалбарынған</w:t>
        <w:br/>
        <w:t>әлсіз зардың үзілмелі, дәрменсіз дыбысы тұла</w:t>
        <w:br/>
        <w:t>малдың дыбысы ғана келеді: оқтын-оқтын</w:t>
        <w:br/>
        <w:t>шыбын-шіркейден тынысын тазартып пысқы-</w:t>
        <w:br/>
        <w:t>рып қалған қойдың ышқынғаны көңілін бөліп</w:t>
        <w:br/>
        <w:t>кетеді. Біраз уақыт қыз босағада отырып ойға</w:t>
        <w:br/>
        <w:t>шомады... «Кеше бірге де жатпадым құшақтасып.</w:t>
        <w:br/>
        <w:t>Жыршы атай оңаша болсын деп бауырыммен</w:t>
        <w:br/>
        <w:t>бірге қонбадым» деген өкініш тынысын буады.</w:t>
        <w:br/>
        <w:t>Тынысын буады да өксиді. Түн ұзақ, қайғы мол,</w:t>
        <w:br/>
        <w:t>сүйеніш жоқ...</w:t>
      </w:r>
    </w:p>
    <w:p>
      <w:r>
        <w:t>Келесі күндері Халима ботаны ермек ете ба-</w:t>
        <w:br/>
        <w:t>стады...</w:t>
        <w:br/>
        <w:t>Енесіне еруге әлі буыны бекіп жетпеген бота</w:t>
        <w:br/>
        <w:t>маймақ тірсектері жерге тиердей қайысып, ілкі</w:t>
        <w:br/>
        <w:t>кез ши қоршауда тұрды да, екі-үш күннен кейін</w:t>
        <w:br/>
        <w:t>әудем жерге өзі жүріп барып, кері оралатын бол-</w:t>
        <w:br/>
        <w:t>ды. Біраздан соң ол тарпаң тапыраққа үйрене</w:t>
        <w:br/>
        <w:t>бастады. Бірақ оны аяқтанған соң да енесіне</w:t>
        <w:br/>
        <w:t>ертеңді-кеш желкесінен ұстап апарып жағызып,</w:t>
        <w:br/>
        <w:t>Халима жас балаша бағып тұрып емізетін. Кей</w:t>
        <w:br/>
        <w:t>кез ембей селтеңдей бастаса, қыз оны желкесінен</w:t>
        <w:br/>
        <w:t>нұқып қойып, аңдып тұратын еді. Сөйтіп, ауық-</w:t>
        <w:br/>
        <w:t>ауық қоректендіріп, қоршауда ұстап, көлеңкеге</w:t>
        <w:br/>
        <w:t>баққан төл қызға біржола үйреніп кеткен. Ол тіпті</w:t>
        <w:br/>
        <w:t>сүтке тойып алғаннан кейін енесінің қасында</w:t>
        <w:br/>
        <w:t>қалмай қыз соңынан еріп жүретінді шығарды. Ал,</w:t>
        <w:br/>
        <w:t>інген өріске кеткен шақта бота Халиманы іздеп</w:t>
        <w:br/>
        <w:t>жүріп тауып алады, онымен кейде үйге ілесіп</w:t>
        <w:br/>
        <w:t>кіріп те кетеді...</w:t>
        <w:br/>
        <w:t>Сол жас бота мұңды Халиманың жан</w:t>
        <w:br/>
        <w:t>серігіне айналды. Сиыр сауысып, малды өріске</w:t>
        <w:br/>
        <w:t>шығарысып, бұзау ағытқаннан кейін жалғыз</w:t>
        <w:br/>
        <w:t>қалған Халиманың бар ермегі бота. Бота үндемей</w:t>
        <w:br/>
        <w:t>қалған қыздың, «неге мұңаясың» деген адам-</w:t>
        <w:br/>
        <w:t>кісі Шолпандардың дәрежесінде болса?» деп ой-</w:t>
        <w:br/>
        <w:t>лады Айтан Қалампырдың келісті пішініне қарап</w:t>
        <w:br/>
        <w:t>отырып, риза болып.</w:t>
        <w:br/>
        <w:t>-- Кімнің үйі деп едің? Мен сенің сөзіңді ша-</w:t>
        <w:br/>
        <w:t>ла естіп қалдым-ау деймін, ауылнай. Ақсақалдың</w:t>
        <w:br/>
        <w:t>аты? -- деп ол Бисенғалиға жүзін бұрды.</w:t>
        <w:br/>
        <w:t>-- Бисенғали деген кісі Жеңгейдің аты</w:t>
        <w:br/>
        <w:t>Қалампыр. Екеуі де құдай деген жандар. Бол-</w:t>
        <w:br/>
        <w:t>ғанынша шаруа адамдар. Сізді әдейі үйі таза,</w:t>
        <w:br/>
        <w:t>пейілі кең, жол жүріп, шаршап келген әкім</w:t>
        <w:br/>
        <w:t>азаматтарымыздың бабын табатын аға-жеңгенің</w:t>
        <w:br/>
        <w:t>үйіне түсірдім, Айта-ақа. Бұл үйде тынығасыз,</w:t>
        <w:br/>
        <w:t>дем аласыз. Келген шаруаңызды рақаттанып</w:t>
        <w:br/>
        <w:t>отырып бітіресіз. Ай, күн де ыстық-ау! - деп</w:t>
        <w:br/>
        <w:t>түйді Маймокин сөз соңын, қою күрең шайдың</w:t>
        <w:br/>
        <w:t>керегі осындайда-ау дегендей бәйбішеге жымия</w:t>
        <w:br/>
        <w:t>қарап.</w:t>
        <w:br/>
        <w:t>-- Ыстық. Ғажап ыстық болып тұр. Малға да,</w:t>
        <w:br/>
        <w:t>жанға даауыр,- деді Бисенғали басын тұқыртып.</w:t>
        <w:br/>
        <w:t>- Ауылнай қайным, қымыз берсем, шай</w:t>
        <w:br/>
        <w:t>ішкізбес деп ойлаймын, -- деді Қалампыр ауыл-</w:t>
        <w:br/>
        <w:t>найдан ақыл сұрағандай, жұмсақ лебізбен.</w:t>
        <w:br/>
        <w:t>-- Сіздің шайыңыз да дастарқанға қымыздан</w:t>
        <w:br/>
        <w:t>тез келуші еді ғой, - деп жымиды ауылнай,</w:t>
        <w:br/>
        <w:t>бәйбішенің сөзін мұқаммен қостап.</w:t>
        <w:br/>
        <w:t>-- Оны енді көреміз, -- деп бәйбіше еріне ым</w:t>
        <w:br/>
        <w:t>қаққандай болды.</w:t>
      </w:r>
    </w:p>
    <w:p>
      <w:r>
        <w:t>-- Көмірден күшті отын бар, -- деді Бисенғали</w:t>
        <w:br/>
        <w:t>сыртқа қарай ыңғайланып. Әйел самаурын</w:t>
        <w:br/>
        <w:t>шығарды да, ері су құйып, оны ағашпен тұтатып</w:t>
        <w:br/>
        <w:t>жіберді. Бірнеше минут ішінде-ақ самаурынның</w:t>
        <w:br/>
        <w:t>оттығынан құрғақ қарағайдың қызыл жалыны</w:t>
        <w:br/>
        <w:t>қарыс-сүйем көтеріліп шырақтай шошайды.</w:t>
        <w:br/>
        <w:t>желі қызғалдақтай желбіреген балғын дене, нәзік</w:t>
        <w:br/>
        <w:t>ойды тұтасымен дірілдетіп, мұздатып, бірте-бірте</w:t>
        <w:br/>
        <w:t>үсітіп бара жатқандай тиді.</w:t>
        <w:br/>
        <w:t>Қыздың жүзі қуарып кетті. Жаңа ғана жалғыз</w:t>
        <w:br/>
        <w:t>бауыры Құрманды жоқтап, енесінің келер жағына</w:t>
        <w:br/>
        <w:t>көз тіккен ботамен қосыла елжіреген уыз жүрегі</w:t>
        <w:br/>
        <w:t>енді мұздап бара жатқандай болды. Мұздамасқа</w:t>
        <w:br/>
        <w:t>бола ма -- қабағын қарс жапқан, ұзын жақты,</w:t>
        <w:br/>
        <w:t>орақ мұрынды, ер денелі, қаршығаша шүйі-</w:t>
        <w:br/>
        <w:t>ле қарайтын үлкен қара кемпір қарсы алдында</w:t>
        <w:br/>
        <w:t>отыр...</w:t>
        <w:br/>
        <w:t>Қара кемпірге тура қарауға адам сескенер-</w:t>
        <w:br/>
        <w:t>лік, оның жүзі суық, ал оның «дуашы» деген аты</w:t>
        <w:br/>
        <w:t>жүзінен де суық. Сол тайпа елге мәлім. Жұрт:</w:t>
        <w:br/>
        <w:t>«Бал ашса, ақ сайтаны бар, айтқаны келеді»</w:t>
        <w:br/>
        <w:t>деседі. Ал, басы ауырып, балтыры сыздағанды</w:t>
        <w:br/>
        <w:t>«бір үшкіргеннен қалдырмайды» деп ден қояды.</w:t>
        <w:br/>
        <w:t>Бәрінен де «құдіреттісі» -- «төсегі суысқан</w:t>
        <w:br/>
        <w:t>ерлі-зайыптыны бір көргеннен тұз-еңбегін</w:t>
        <w:br/>
        <w:t>жарастырады» деп жағасын ұстайды.</w:t>
        <w:br/>
        <w:t>Бірінші көргенде Халиманы ол:</w:t>
        <w:br/>
        <w:t>-- Аруақты енем байғұс сынап еді, сені</w:t>
        <w:br/>
        <w:t>бақытты болады деп еді, - дей келіп, тамырын</w:t>
        <w:br/>
        <w:t>ұстап болмаған.</w:t>
        <w:br/>
        <w:t>Оның енесінің кім екенін Халима білген</w:t>
        <w:br/>
        <w:t>жоқ-ты. Ал, бұл білмейтін адамның қай уақытта</w:t>
        <w:br/>
        <w:t>сынағаны мүлде есінде жоқ. «Бірақ жас кезімде</w:t>
        <w:br/>
        <w:t>көрген ғой» деген бір сенім ғана қыздың көңіліне</w:t>
        <w:br/>
        <w:t>орнай бастаған болатын.</w:t>
        <w:br/>
        <w:t>Енді міне...</w:t>
        <w:br/>
        <w:t>-- Ғайып иран, қырық шілтен қолдаған, әулие</w:t>
        <w:br/>
        <w:t>енем аян берді; тұр, Бұрыш! Бар Халимаға. Айт,</w:t>
        <w:br/>
        <w:t>сүйікті қызыма батамды бердім. Бақытын аш-</w:t>
        <w:br/>
        <w:t>вет өкіметі болмаса сіз ол туысқандарыңыздың</w:t>
        <w:br/>
        <w:t>еңбегін жеп келгеніңізді халыққа айтар ма едіңіз?</w:t>
        <w:br/>
        <w:t>Қалай ойлайсыз?</w:t>
        <w:br/>
        <w:t>Ақметше күлімсіреп, басын шайқады.</w:t>
        <w:br/>
        <w:t>-..Ал бұл бір мәселе. Екінші сұрақ: сіздің</w:t>
        <w:br/>
        <w:t>жасыңыз қырық бесте... Мына отырған азамат-</w:t>
      </w:r>
    </w:p>
    <w:p>
      <w:r>
        <w:t>тардың ана бір екеуі сіз шамалас. Сіз болыс</w:t>
        <w:br/>
        <w:t>болғаннан бері дәулетті болсаңыз да, бұл кісілер</w:t>
        <w:br/>
        <w:t>сізге сол кезден бері қызмет істегенде де бұған</w:t>
        <w:br/>
        <w:t>он сегіз, жиырма жыл өткен-ақ шығар. Сол жи-</w:t>
        <w:br/>
        <w:t>ырма жылғы еңбек екі жылқы, екі түйе болғаны</w:t>
        <w:br/>
        <w:t>ма? Сіздің бір басыңыздың жинағаны да жиырма</w:t>
        <w:br/>
        <w:t>жыл ішінде, өлген-жіткенін қоспағанда, жүздеген</w:t>
        <w:br/>
        <w:t>жылқы, жүздеген түйе болып қосылып келген</w:t>
        <w:br/>
        <w:t>жоқ па? Жиырма жылды айға, күнге айналды-</w:t>
        <w:br/>
        <w:t>рып, үш-төрт қараның құнын соған бөлсе қанша</w:t>
        <w:br/>
        <w:t>болар? Күніне тиын да шықпай қалып жүрмесе</w:t>
        <w:br/>
        <w:t>не қылсын, -- деді Шолпан.</w:t>
        <w:br/>
        <w:t>Хакім жалма-жан қағазға тез-тез бір цифр-</w:t>
        <w:br/>
        <w:t>ларды жазғыштады да Ақметше жауап бергенше:</w:t>
        <w:br/>
        <w:t>-- Егер де бұл кісінің асыл жылқысының</w:t>
        <w:br/>
        <w:t>бағасы жүз сом тұрған күнде, жаңағы айтқан</w:t>
        <w:br/>
        <w:t>өзінің билігі бойынша қызметшілеріне күніне</w:t>
        <w:br/>
        <w:t>ширек тиыннан төлеген болып шығады,-- деді ол</w:t>
        <w:br/>
        <w:t>Халитке қарап.</w:t>
        <w:br/>
        <w:t>-- Мен мұндай қиындатқан сұрақтарға жау-</w:t>
        <w:br/>
        <w:t>ап бере алмаспын. Қалай болғанда да біздің қазақ</w:t>
        <w:br/>
        <w:t>елінің еңбекті бағалау жөнінде мешеу қалғаны</w:t>
        <w:br/>
        <w:t>айқын ғой, жолдас судья. Сондықтан мен өз бо-</w:t>
        <w:br/>
        <w:t>рышымды өтеу жолында пікір айттым. Ал енді,</w:t>
        <w:br/>
        <w:t>билік айту сіздердің судьялық борыштарыңыз,-</w:t>
        <w:br/>
        <w:t>деп Ақметше орнына отыруға ыңғайланды.</w:t>
        <w:br/>
        <w:t>Бисенғалидың ұлық алдына өтімді емес екенін,</w:t>
        <w:br/>
        <w:t>өзі араласпай іс бітпейтінін әйел күні бұрын сезді</w:t>
        <w:br/>
        <w:t>білем.</w:t>
        <w:br/>
        <w:t>-- Үйді де жинармын, ұлық болса үйдегі</w:t>
        <w:br/>
        <w:t>әңгімені де өзім демдермін, сен тек тік тұрып</w:t>
        <w:br/>
        <w:t>қызмет ете бер. Ел жайына сөз ауса тіліңді тісте</w:t>
        <w:br/>
        <w:t>де, бар лебізіңді шаруаға бұрып, мал арық, жыл</w:t>
        <w:br/>
        <w:t>қуаң, күн көріс еңбекте деп күйбеңдей бер,-</w:t>
        <w:br/>
        <w:t>деп бұйырды әйел бір кіріп, бір шығып елбеңдей</w:t>
        <w:br/>
        <w:t>бастаған еріне.</w:t>
        <w:br/>
        <w:t>Кешікпей атынан секіріп түсіп, тергеушінің</w:t>
        <w:br/>
        <w:t>шылбырына орала қалған Маймокин қоқырайған</w:t>
        <w:br/>
        <w:t>қонақты қолынан жетектегендей, үйге де ендіріп</w:t>
        <w:br/>
        <w:t>жіберді.</w:t>
        <w:br/>
        <w:t>-- Қош келдіңіз, төр төбесіне,-- деп қалды</w:t>
        <w:br/>
        <w:t>Бисенғали мүләйімсіп жайлап қана.</w:t>
        <w:br/>
        <w:t>Жинақы, таза үй ішінің түрін көзбен бір шо-</w:t>
        <w:br/>
        <w:t>лыш өтіп, Айтан отыра бастады: ол плашын шешіп</w:t>
        <w:br/>
        <w:t>қасына қойды да, оның үстіне бас киімін орнала-</w:t>
        <w:br/>
        <w:t>стырды: малдас құруға ырық бермейтін қарынды</w:t>
        <w:br/>
        <w:t>ауыр денесін өз еркіне жіберіп, оң аяғын көсіліп,</w:t>
        <w:br/>
        <w:t>сол аяғын ғана жиырып астына басты: жаға-</w:t>
        <w:br/>
        <w:t>түймесін ағытып, еркін демге жол ашты. Со-</w:t>
        <w:br/>
        <w:t>дан кейін, бәйбіше осы шығар деген оймен, сәл</w:t>
        <w:br/>
        <w:t>ғана иба қылғандай басын қисайта, төмен қарап</w:t>
        <w:br/>
        <w:t>тұрған Қалампырға:</w:t>
      </w:r>
    </w:p>
    <w:p>
      <w:r>
        <w:t>-- Қоныс жайлы болсын! - деді.</w:t>
        <w:br/>
        <w:t>-- Әлай болсын. Қош келдіңіз. Барымыз бен</w:t>
        <w:br/>
        <w:t>әзіріміз сіздікі, -- деді әйел өте әдепті, бапты</w:t>
        <w:br/>
        <w:t>пішінмен.</w:t>
        <w:br/>
        <w:t>«Қандай көргенді жан. Сөзі де жатық. Қазақ</w:t>
        <w:br/>
        <w:t>әйелдерінің ішінде талай-талай ақылды жандар</w:t>
        <w:br/>
        <w:t>оқымай, іске араласпай қалып қойған-ау. Мына</w:t>
        <w:br/>
        <w:t>бойды шымырлатып жүре берді. Қыз шыдама-</w:t>
        <w:br/>
        <w:t>ды - екі қолын жайып оны жұбатқандай, аяғын</w:t>
        <w:br/>
        <w:t>асыға басып келіп мойнынан құшақтай алды.</w:t>
        <w:br/>
        <w:t>Бота қызға сүйене түсті де, «сағындым ғой» де-</w:t>
        <w:br/>
        <w:t>тен мүләйім пішінмен көзін жаудырата түсті.</w:t>
        <w:br/>
        <w:t>«Мен де сағындым, ботақаным, жыламашы. Мен</w:t>
        <w:br/>
        <w:t>де, міне, жыламай тұрмын ғой. Жылағаннан</w:t>
        <w:br/>
        <w:t>пайда жоқ көрінеді, боташым, ботақаным»-</w:t>
        <w:br/>
        <w:t>деп қыз күрсініп қойды. Екеуі ақырындап,</w:t>
        <w:br/>
        <w:t>есіктің босағасына жылжып келіп құшақтасып,</w:t>
        <w:br/>
        <w:t>бірінің көзінен бірі жалғыздық қасіретін қосыла</w:t>
        <w:br/>
        <w:t>іздегендей. «Сен неге жылайсың, ботақаным?</w:t>
        <w:br/>
        <w:t>Сенің мамаң бар.Сен жылама, мамаң жоқ бол-</w:t>
        <w:br/>
        <w:t>са-- мына мен бармын, боташым. Сүйенері жоқ</w:t>
        <w:br/>
        <w:t>мені айтсайшы. Міне, жалғыз Құрмашымнан</w:t>
        <w:br/>
        <w:t>айрылғаныма...» деп қыз жылап жіберді. Құлағын</w:t>
        <w:br/>
        <w:t>салып, тыңдап тұрған адамша бота басын</w:t>
        <w:br/>
        <w:t>қисайтқан күйі аз тоқтап, көзін сәл жұма түсіп,</w:t>
        <w:br/>
        <w:t>тұмсығын қыздың қолтығына тықты: қыз оның</w:t>
        <w:br/>
        <w:t>жағын, қабағының үстін сипалап, мүсіркеді де,</w:t>
        <w:br/>
        <w:t>сәл еркелеп жұмыла түскен көзін ашып өз суретін</w:t>
        <w:br/>
        <w:t>іздей бастады: жасаураған үлкен көздің ішінде</w:t>
        <w:br/>
        <w:t>айна көлдің төсінде жағалық ойнаған баладай</w:t>
        <w:br/>
        <w:t>титтей суреті бұл жолы қалқып жүр: бір мезет</w:t>
        <w:br/>
        <w:t>оның өз көзі де жасаурап кетті де, жүзіп жүрген</w:t>
        <w:br/>
        <w:t>кішкене бейнесінің қай жерге тоқтарын күтті...</w:t>
        <w:br/>
        <w:t>-- Жаңа көрдің бе ботаны, үйге кір!- деді</w:t>
        <w:br/>
        <w:t>тәңірдей таныс, өктем үн.</w:t>
        <w:br/>
        <w:t>Қыз селк етті, үй тасасынан шыға келген</w:t>
        <w:br/>
        <w:t>Қалампырды көріп, ботаның мойынынан қолын</w:t>
        <w:br/>
        <w:t>тез тартып алды.</w:t>
        <w:br/>
        <w:t>-- Енем байғұс айтушы еді...-- деген көптен</w:t>
        <w:br/>
        <w:t>бері белгілі, безер үн де шалынды.</w:t>
        <w:br/>
        <w:t>мидолла қазіреттің құтпасындай сүмірейт. Бар,</w:t>
        <w:br/>
        <w:t>тез, тұрма! Бір сағаттан қалдырма. Үй сыртына</w:t>
        <w:br/>
        <w:t>алып кел, -- деп тапсырды ауылнай Рақымғалиға.</w:t>
        <w:br/>
        <w:t>Мұны естіп тұрған Бисенғалиға ауылнай:</w:t>
        <w:br/>
        <w:t>- Шал мыңқылдап жүрмесін... Қыз жөнінде</w:t>
        <w:br/>
        <w:t>істің қалай біткенін көрдіңдер ғой. Мәгарки,</w:t>
        <w:br/>
        <w:t>мал аяп сөз шығарып бағатын біреу болса оған</w:t>
        <w:br/>
        <w:t>өзің жауаптысың, осыны ұмытпа. Реті келсе...</w:t>
        <w:br/>
        <w:t>шай-сулық бірдеңені де есіңнен шығарма. Бар,</w:t>
      </w:r>
    </w:p>
    <w:p>
      <w:r>
        <w:t>Дәкеңмен сөйлес, -- деп өзі үйге кіріп кетті.</w:t>
        <w:br/>
        <w:t>Сол күні түс ауа уездік тергеуші әдемі</w:t>
        <w:br/>
        <w:t>тарантасқа жақсы ат жегіп, екінші ауылға тартты.</w:t>
        <w:br/>
        <w:t>түсінбей қалып: «Бұл не өкпе?» деген кісіше</w:t>
        <w:br/>
        <w:t>аңтарыла қараған тергеушіге, сөзге ұтқыр, әзір</w:t>
        <w:br/>
        <w:t>жауап бәйбіше:</w:t>
        <w:br/>
        <w:t>- Бұл бір кіресілі-шығасылы сөйлейтін</w:t>
        <w:br/>
        <w:t>бала,-- дей салды. Сонсоң ол қонағының алды-</w:t>
        <w:br/>
        <w:t>на ыссы тұздықты еселей түсіп, барлық назарды</w:t>
        <w:br/>
        <w:t>етке аударды.</w:t>
        <w:br/>
        <w:t>Ш</w:t>
        <w:br/>
        <w:t>Қалампыр ертеңіне Халиманы тергеушінің</w:t>
        <w:br/>
        <w:t>маңына да жуытпады. Оны таңсәріден сылтау та-</w:t>
        <w:br/>
        <w:t>уып, қырдағы пішеншілерге тамақ жеткізуге ат-</w:t>
        <w:br/>
        <w:t>тандырды.</w:t>
        <w:br/>
        <w:t>Ертеңгі шай аяқтала бергенде тергеуші:</w:t>
        <w:br/>
        <w:t>-- Түндегі арыз айта келген бала осы ауылдың</w:t>
        <w:br/>
        <w:t>баласы ма? «Жетімді қорға» дегендей бір сөз</w:t>
        <w:br/>
        <w:t>айтып қалды,- ол не сөз? Үйі жақын болса</w:t>
        <w:br/>
        <w:t>шақыртшы! - деп еді Маймокинге.</w:t>
        <w:br/>
        <w:t>Ауылнай мен Қалампыр қосарлана жауап</w:t>
        <w:br/>
        <w:t>берді:</w:t>
        <w:br/>
        <w:t>-- Қайным, ол бір кіресілі-шығасылы сөйлей-</w:t>
        <w:br/>
        <w:t>тін бала, әке-шешесі жоқ, туысқандарының қо-</w:t>
        <w:br/>
        <w:t>лында тұрады. Жасынан бір тіні кем болып өскен</w:t>
        <w:br/>
        <w:t>жетім, көрген адамға айтатыны сол: «Мен жетім,</w:t>
        <w:br/>
        <w:t>мені қорға» дейді. Бейшараның мақалы бұл...</w:t>
        <w:br/>
        <w:t>-- Ауылы бірталай жер. Тайлақтың бойында.</w:t>
        <w:br/>
        <w:t>Маған да талай айтқан «ауылнай, мен жетім, мені</w:t>
        <w:br/>
        <w:t>қорға» деп. Ол бейшараны сырын білмеген адам</w:t>
        <w:br/>
        <w:t>«зәбір көріп жүрген бала ма?» деп ойлап қалады.</w:t>
        <w:br/>
        <w:t>Дүниеде жарымжан адам көп қой, біреудің есі</w:t>
        <w:br/>
        <w:t>кем, біреудің көзі жоқ деген сияқты...</w:t>
        <w:br/>
        <w:t>Айтан бұл жауаптан кейін қыз тура-</w:t>
        <w:br/>
        <w:t>ме деп, күні бойы аң-таң боп қалып едім. Өзіңнің</w:t>
        <w:br/>
        <w:t>соңғы сөзіңді естіп мен де бір жайды ұққандай</w:t>
        <w:br/>
        <w:t>болдым. Мына байекеңнің әйел аламын дегені</w:t>
        <w:br/>
        <w:t>әңгіме болып жатыр ма? Шырағия-ау, осы күні</w:t>
        <w:br/>
        <w:t>әңгіме деген ойламаған жерден де шыға келеді</w:t>
        <w:br/>
        <w:t>екен, - деп ернін сылп еткізді.</w:t>
        <w:br/>
        <w:t>- Осы бай пәленің әңгімесі қолды босатпай-</w:t>
        <w:br/>
        <w:t>тын болды. Бір әйелдің мекері қырық есекке</w:t>
        <w:br/>
        <w:t>жүк болды деп біздің Хамидолла ақсақал айту-</w:t>
        <w:br/>
        <w:t>шы еді. Тап сол болды да қойды. Бірақ өзіміздің</w:t>
        <w:br/>
        <w:t>ұжданымыз таза -- байлар түбірімен өртеніп</w:t>
      </w:r>
    </w:p>
    <w:p>
      <w:r>
        <w:t>кетсе де қарсылық жоқ. Солай, жеңгесі! -- деп</w:t>
        <w:br/>
        <w:t>қойды ауылнай бәйбішенің қостауын күтіп.</w:t>
        <w:br/>
        <w:t>-- Өздерің білмесеңіз мен қайдан білемін, би</w:t>
        <w:br/>
        <w:t>қайным. Біз бір мал баққан шаруа. Қыс -- бес-</w:t>
        <w:br/>
        <w:t>он қараның шөбін күйіттеп, жаз жайылымын</w:t>
        <w:br/>
        <w:t>сағалаймыз. Онан басқа не білейік. Сонда да</w:t>
        <w:br/>
        <w:t>әңгіме туады-ау; осы кәрі кемпірін үлкен қызының</w:t>
        <w:br/>
        <w:t>қолына біржола көшіріп қағаздап, қаттап, бөлініп</w:t>
        <w:br/>
        <w:t>алғаннан кейін де үйленуге рұқсат етпей ме? Мен</w:t>
        <w:br/>
        <w:t>байекеңді айтып отырмын...</w:t>
        <w:br/>
        <w:t>- Оны мына Айта-ақаң білмесе, мен өзім</w:t>
        <w:br/>
        <w:t>пәлен деп сізге түсіндіре алмаймын. Біз тек заң</w:t>
        <w:br/>
        <w:t>бұзылды ма -- бұзылса сот тергейді, кеңестің әділ</w:t>
        <w:br/>
        <w:t>соты тергейді. Сол сотқа жүгіндіреміз, құй бай</w:t>
        <w:br/>
        <w:t>болсын, құй кедей болсын. Сот алдында жауапты.</w:t>
        <w:br/>
        <w:t>- Дегенмен деймін-ау. Ойда бір бұқа өкірсе,</w:t>
        <w:br/>
        <w:t>қырда қырық өгіздің мүйізі сырқырайды деп,</w:t>
        <w:br/>
        <w:t>әркім өз басын ойлайды. Осы күні жасыра-</w:t>
        <w:br/>
        <w:t>тыны жоқ, мына біздің үйдегі ағаңыз да төсек</w:t>
        <w:br/>
        <w:t>жаңғыртамын дегенді айтып жүр. Ойласам</w:t>
        <w:br/>
        <w:t>оның сөзінің де жаны бар. Дүниеде не қымбат,</w:t>
        <w:br/>
        <w:t>бала қымбат, бала сүйем дегенге мен өз басым</w:t>
        <w:br/>
        <w:t>басып, енді мына тәтті тағамды аузына алып</w:t>
        <w:br/>
        <w:t>отырғанын. Сөйте ғой, қарағым, бара ғой...</w:t>
        <w:br/>
        <w:t>Бисенғали да кілт әдіс тапты: ол жалма-жан</w:t>
        <w:br/>
        <w:t>босаған стаканға арақты толыра салып:</w:t>
        <w:br/>
        <w:t>-- Ал, кәне, Айтеке, мынаны алып жіберіңіз,</w:t>
        <w:br/>
        <w:t>ас суымай тұрып, алып жіберіңіз. Ат соғып шар-</w:t>
        <w:br/>
        <w:t>шап келген кісіге едәуір әл-қуат беретін көрінеді</w:t>
        <w:br/>
        <w:t>өзі... Алыңыз, алыңыз!-- деп қонақтың қолына</w:t>
        <w:br/>
        <w:t>зорлап ұстатқандай, стаканды созыла ұсынып,</w:t>
        <w:br/>
        <w:t>Дігірлей қалды.</w:t>
        <w:br/>
        <w:t>--Жақсы, болса болсын,- самарқаулау</w:t>
        <w:br/>
        <w:t>пішінмен араққа бір қарап алып, есік жақта</w:t>
        <w:br/>
        <w:t>тұрған қызға: -- солай болсын, шырақ, ертең</w:t>
        <w:br/>
        <w:t>келе ғой, - деді тергеуші жан-жақтан айтылған</w:t>
        <w:br/>
        <w:t>«ертең кел» деген ұйғарысты бұл да қостап.</w:t>
        <w:br/>
        <w:t>Ол, алдына таман еңкейіп келіп стаканын</w:t>
        <w:br/>
        <w:t>тақаған ауылнаймен қағыстырып қалды да,</w:t>
        <w:br/>
        <w:t>ашылығынан көрі қыжылы көмейді қызды-</w:t>
        <w:br/>
        <w:t>рыңқырай бастаған өжет суды зорлағандай</w:t>
        <w:br/>
        <w:t>жұтып, жалма-жан оның ізін жұмсақ піскен</w:t>
        <w:br/>
        <w:t>қозының майлы етімен сылады. Бір жағынан</w:t>
        <w:br/>
        <w:t>бәйбішенің ызғарлы сөзі зығырын қайнатып,</w:t>
        <w:br/>
        <w:t>енді не дерін білмей тұрған қызға қызыл жүзді</w:t>
        <w:br/>
        <w:t>жалпақ ұлықтың самарқау пішінмен жауапты</w:t>
        <w:br/>
        <w:t>ертеңге ысыра салғаны мейірімсіздіктің ең қатал</w:t>
        <w:br/>
        <w:t>түрі боп көрінді.</w:t>
        <w:br/>
        <w:t>-- Сендерден қорғаныш Тілеген менде де ес</w:t>
        <w:br/>
        <w:t>жоқ екен! -- дедіол жыламсырап.</w:t>
        <w:br/>
        <w:t>Сөйтті де, тап сол сәтте өз ісімен шұғылданып</w:t>
      </w:r>
    </w:p>
    <w:p>
      <w:r>
        <w:t>жатқан мырғам жандар бас көтеріп, тіл қатқанша</w:t>
        <w:br/>
        <w:t>болмай, қыз есіктен шыға жөнелді.</w:t>
        <w:br/>
        <w:t>Жапа шеккен жас қыздың ашынған сөзін</w:t>
        <w:br/>
        <w:t>-- Күйеуді малға шаптыр, тез. Ол бар болғы-</w:t>
        <w:br/>
        <w:t>рың не қып отыр үйінде. Іннен басын шығаруға</w:t>
        <w:br/>
        <w:t>қорқыққан сарышұнақтай бұғып?-- деп еріне</w:t>
        <w:br/>
        <w:t>бұйрық етті де, әйел үйге кірді. Ол енді қайтып</w:t>
        <w:br/>
        <w:t>тысқа шықпады, -- шай жабдығын әзірлеп қазан</w:t>
        <w:br/>
        <w:t>жақта әрекет жасады, екі құлағын қонақ пен</w:t>
        <w:br/>
        <w:t>ауылнайдың әңгімесіне тосты.</w:t>
        <w:br/>
        <w:t>-- Ана үлкен үй сол байдың үйі ме? - деп</w:t>
        <w:br/>
        <w:t>сұрады тергеуші ауылнайдан түрулі іргеден оң</w:t>
        <w:br/>
        <w:t>қолдағы киіз үйді меңзеп.</w:t>
        <w:br/>
        <w:t>-- Иә, сол кісінің үйі. Ана арғы жағындағы</w:t>
        <w:br/>
        <w:t>үлкен қызының отауы, яки қолындағы күйеуінікі.</w:t>
        <w:br/>
        <w:t>--Е, онда ер баласы жоқ болғаны ма? Оң</w:t>
        <w:br/>
        <w:t>жаққа қызының қонғаны?</w:t>
        <w:br/>
        <w:t>-- Ер баласы жоқ. Екі қызы бар. Бірі сол отау-</w:t>
        <w:br/>
        <w:t>дың иесі, бала-шағалы болып қалған адам. Ал,</w:t>
        <w:br/>
        <w:t>екінші қызы қолында -- ол да бой жетіп қалған</w:t>
        <w:br/>
        <w:t>бала. Әзір үйінде...</w:t>
        <w:br/>
        <w:t>-- Жас қызды тоқалдыққа аламын дегенінде</w:t>
        <w:br/>
        <w:t>мән бар екен ғой! Е, ер баласы жоқ де!</w:t>
        <w:br/>
        <w:t>Тергеуші портфельден алып, Хакімнің тап-</w:t>
        <w:br/>
        <w:t>сырған ісі жөнінде, қағаздарын ақтара бастады.</w:t>
        <w:br/>
        <w:t>Ауылнай сәл ойланып қалды да, әлде не ойына</w:t>
        <w:br/>
        <w:t>түсе қалған адамша, ол да киіз қабына жармасты.</w:t>
        <w:br/>
        <w:t>Әлгіде ауылнай тергеушінің бұл жаққа не</w:t>
        <w:br/>
        <w:t>жұмыспен келе жатқанын ашу үшін:</w:t>
        <w:br/>
        <w:t>«Жолыңыз болсын! Ат маңдайы қай жақ,</w:t>
        <w:br/>
        <w:t>Айта-ақа? Біздің үйге соғып демаламыз десеңіз,</w:t>
        <w:br/>
        <w:t>келініңіздің төбесі көкке жеткендей қуанады. Оңға</w:t>
        <w:br/>
        <w:t>бастайын ба, солға бастайын ба?» деп ІШдертіде-</w:t>
        <w:br/>
        <w:t>гі кеңседен шыға беріп сөз тосқауылын қойғанда,</w:t>
        <w:br/>
        <w:t>оған: «Дабыл байдың ауылына алып жүр» деген-</w:t>
        <w:br/>
        <w:t>ді. Арғы жағын сұрауға бара алмай: «Онда оңға-</w:t>
        <w:br/>
        <w:t>089</w:t>
        <w:br/>
        <w:t>-- Мен сөзді қағазға сүйене айтайын, Айта-</w:t>
        <w:br/>
        <w:t>ақа. Мынау ауылдың посемейный списогі. Міне,</w:t>
        <w:br/>
        <w:t>мынау қатар саны 75-інші оқып көріңізші! -- деп</w:t>
        <w:br/>
        <w:t>ауылнай тергеушінің кекесінін мүлде байқамай</w:t>
        <w:br/>
        <w:t>отырған адамша тізім ұсынды.</w:t>
        <w:br/>
        <w:t>Тергеуші үлкен папкенің бірінші бетіндегі</w:t>
        <w:br/>
        <w:t>тізімнің қашан басталып, қашан аяқталғанын</w:t>
      </w:r>
    </w:p>
    <w:p>
      <w:r>
        <w:t>бір қарап өтіп, ақтық беттегі ауылдық кеңестің</w:t>
        <w:br/>
        <w:t>төрағасы мен хатшысының қол қойып, мөрін</w:t>
        <w:br/>
        <w:t>басқан және болыстық атқару комитетінің</w:t>
        <w:br/>
        <w:t>куәландырғанын көрді де, «заңды, дұрыс!-- деп</w:t>
        <w:br/>
        <w:t>түйді. Сонан кейін ауылнайдың нұсқаған қатар</w:t>
        <w:br/>
        <w:t>саны 75-інші адамның аты-жөнін оқи бастады,-</w:t>
        <w:br/>
        <w:t>Бақы қызы Халима... ымм... жынысы... бір мың</w:t>
        <w:br/>
        <w:t>тоғыз жүз сегізінші жылы туған. Хат таниды.</w:t>
        <w:br/>
        <w:t>Ымм», - деп күбірледі.</w:t>
        <w:br/>
        <w:t>Оның ең соңғы графаға дейін қарап</w:t>
        <w:br/>
        <w:t>шыққанын шегірлеу келген ажарсыз көзімен</w:t>
        <w:br/>
        <w:t>тесіле қуып отырған ауылнай, енді дәлелді ойын</w:t>
        <w:br/>
        <w:t>аяқтауға беттеді.</w:t>
        <w:br/>
        <w:t>-- Сол кәрі адамның үйленемін деп отырғаны</w:t>
        <w:br/>
        <w:t>осы бала. Жасы биыл сол тізімде көрсетілгендей</w:t>
        <w:br/>
        <w:t>дәл жиырмада. Бұл құрғырдың енді, ойлап тұр-</w:t>
        <w:br/>
        <w:t>саң кәрі адамға шығамын дегені ерсі-ақ. Бірақ бір</w:t>
        <w:br/>
        <w:t>жағынан қарағанда байлығына қызықты-ау деп</w:t>
        <w:br/>
        <w:t>тошшылайсың. Сіздің де айтып отырғаныңыз осы</w:t>
        <w:br/>
        <w:t>ерсі жайт жөнінде емес пе, Айта-ақа!?</w:t>
        <w:br/>
        <w:t>Тергеуші ауылнайдың бетіне тағы да сынай</w:t>
        <w:br/>
        <w:t>қарады. Бірақ үндемеді. Оның үндемегенін Май-</w:t>
        <w:br/>
        <w:t>мокин «бөгет салынды» деп қорытты. Бұл екі ор-</w:t>
        <w:br/>
        <w:t>тада дастарқан жая бастаған Қалампыр бетін тіле</w:t>
        <w:br/>
        <w:t>таңдана қалды.</w:t>
        <w:br/>
        <w:t>--Би қайным-ау, менің құлағым таса есітті</w:t>
        <w:br/>
        <w:t>мына жолға түсіңіз!» деп ол соңына еріп жүре</w:t>
        <w:br/>
        <w:t>берген еді. Енді байдың үйін сұрап, сөз арасында:</w:t>
        <w:br/>
        <w:t>«Жас қызды тоқалдыққа аламын дегенінде мән</w:t>
        <w:br/>
        <w:t>бар екен ғой!» деп қорытқаны аңдып отырған</w:t>
        <w:br/>
        <w:t>ауылнайға неге келгенін сұққолмен нұқып</w:t>
        <w:br/>
        <w:t>көрсеткендей болды. Маймокин ішінен: «Құдай</w:t>
        <w:br/>
        <w:t>ұрды, біреу жасы жетпеген қызды тоқалдыққа</w:t>
        <w:br/>
        <w:t>алғалы жатыр деп ғарза еткен ғой. Бұл кім екен</w:t>
        <w:br/>
        <w:t>жаным-ау?! Жоқ, бұған не де болса алдын ала</w:t>
        <w:br/>
        <w:t>бөгет соғып көрейін» деген ой оған киіз қабына</w:t>
        <w:br/>
        <w:t>қол создырып еді. Ол айланы тез тапты. Әңгімені</w:t>
        <w:br/>
        <w:t>дәлелмен бастауға тырысып:</w:t>
        <w:br/>
        <w:t>-- Айта-ақа мен сіздің «Жас қызды</w:t>
        <w:br/>
        <w:t>тоқалдыққа алам дегенінде мән бар екен» деп</w:t>
        <w:br/>
        <w:t>түшюіңізге түсіне алмай қалдым. Егер қате бассам</w:t>
        <w:br/>
        <w:t>айып етпеңіз: сіз мына Дабыл байдың қартайғанда</w:t>
        <w:br/>
        <w:t>жас Иіс иіскеймін деп желігіп жүргенін жобалап</w:t>
        <w:br/>
        <w:t>отырған жоқсыз ба? Бұл жөнінде өзіміз де басын-</w:t>
        <w:br/>
        <w:t>да: «Бұл кәрі немеге бір нәрсе көрінер, жап-жас</w:t>
        <w:br/>
        <w:t>қызға үйленем дегені шірік байлықтың желігі,</w:t>
        <w:br/>
        <w:t>бұған тыйым салу керек шығар», - деп түйсініп</w:t>
        <w:br/>
        <w:t>едік. Бірақ, анықтай келе, екі жақтың толық</w:t>
        <w:br/>
        <w:t>ризашылығы болғаннан кейін көтере алмадық, -</w:t>
        <w:br/>
        <w:t>деді.</w:t>
        <w:br/>
        <w:t>Тергеуші оның сөзін тыңдай отырып, қыздың</w:t>
        <w:br/>
        <w:t>інісінің жазған арызын ішінен оқып шықты.</w:t>
        <w:br/>
        <w:t>Сонсоң басын жоғары көтеріп ауылнайға қарап</w:t>
        <w:br/>
        <w:t>отырды да:</w:t>
      </w:r>
    </w:p>
    <w:p>
      <w:r>
        <w:t>-- Иә, солай де! (Ол қазан жақта шыны аяқ</w:t>
        <w:br/>
        <w:t>жасап, шай жабдығын қолға алған әйелге көзінің</w:t>
        <w:br/>
        <w:t>астымен қарап алды.) - Мына кісі.. жарайды,</w:t>
        <w:br/>
        <w:t>бұл жасырын әңгіме емес.. Иә, жас қызды то-</w:t>
        <w:br/>
        <w:t>қалдыққа ризашылығымен алатын болды ма%-</w:t>
        <w:br/>
        <w:t>деді кекесінді үнмен.</w:t>
        <w:br/>
        <w:t>жіберетін. Қазір ол тергеушіге әрі мейірімді, әрі</w:t>
        <w:br/>
        <w:t>үміт артқандай, аса жылы шырай тастады.</w:t>
        <w:br/>
        <w:t>Жинақты ауыздың епті еріндері жымқыры-</w:t>
        <w:br/>
        <w:t>ла түсті, қыртыссыз қабақта еркелегендей шыта</w:t>
        <w:br/>
        <w:t>қалған нәзік сызық көрінді. Шайға балқи баста-</w:t>
        <w:br/>
        <w:t>ған Айтанның семіз беті, әйел көзіне төтеп бере</w:t>
        <w:br/>
        <w:t>алмағандай елжіреңкіреген бір жұмсақ нышанға</w:t>
        <w:br/>
        <w:t>оранды. Ол: «Қандай сұлу, қандай нұрлы жүзді</w:t>
        <w:br/>
        <w:t>жан» деп еріп кетті.</w:t>
        <w:br/>
        <w:t>- Жұмыс көп қой, жеңгей... жеңгей де-</w:t>
        <w:br/>
        <w:t>мейінші, замандас. Менен үлкен емессіз және</w:t>
        <w:br/>
        <w:t>қожайын да емпеңдеп қалған шал емес. Жеңгей</w:t>
        <w:br/>
        <w:t>деуім келіспес,- деп кідірістеді. - Тергеу</w:t>
        <w:br/>
        <w:t>жұмысы расында да өзіңіз айтқан ұшы-қиыры</w:t>
        <w:br/>
        <w:t>жоқ іс. Біреу еңбек ақы даулайды, біреу мал</w:t>
        <w:br/>
        <w:t>ұрлаттым деп келеді. Енді біреулер елдегі толып</w:t>
        <w:br/>
        <w:t>жатқан заңсыздыққа шағынады. Жетім-жесір</w:t>
        <w:br/>
        <w:t>мәселесі тағы бар. Ал, соңғы кезде қыздардың</w:t>
        <w:br/>
        <w:t>теңдік правосына қол сұғушылар да кездесіп</w:t>
        <w:br/>
        <w:t>қалып жүр...</w:t>
        <w:br/>
        <w:t>Бәйбіше басын шайқап, жаңадан құйылған</w:t>
        <w:br/>
        <w:t>шыны аяқты созылып қонақтың алдына қойды</w:t>
        <w:br/>
        <w:t>да, шай үстеді. Тас құманды шоққа басыңқырап</w:t>
        <w:br/>
        <w:t>қойды.</w:t>
        <w:br/>
        <w:t>--Солай шығар, - деді ол, тергеушіні</w:t>
        <w:br/>
        <w:t>аяғандай басын тағы да шайқап қойып. - Сіз әл-</w:t>
        <w:br/>
        <w:t>тінде бір сөздің ұшын көрсеткендей болдыңыз.</w:t>
        <w:br/>
        <w:t>Соған біздің жақта да заң бұзушылар болғаны ма</w:t>
        <w:br/>
        <w:t>деп жүрегім лүп ете қалғаны.</w:t>
        <w:br/>
        <w:t>-- Ымм, жоқ, тап ондай шектен шығып кеткен</w:t>
        <w:br/>
        <w:t>әңгіме көрінбейді, - деп салды Айтан терін сүртіп</w:t>
        <w:br/>
        <w:t>жатып.-- Жоқ, заң бұзушылық... Мешкей деген</w:t>
        <w:br/>
        <w:t>жақсы атақ емес дегендей, заң бұзу жақсы емес.</w:t>
        <w:br/>
        <w:t>қарсы амал, амал емес-ау, оның сөзін аяқ асты</w:t>
        <w:br/>
        <w:t>етуге дәлелім болмай жүр. Тіпті менен рұқсат,</w:t>
        <w:br/>
        <w:t>шырағым, жиырма жыл отастық, ишца дескеніміз</w:t>
        <w:br/>
        <w:t>жоқ, енді қартайғанда иша десер шамам жоқ</w:t>
        <w:br/>
        <w:t>Дедім...</w:t>
        <w:br/>
        <w:t>Айтан күліп жіберді.</w:t>
        <w:br/>
        <w:t>-- Уа, жеңгей, сонда сіз қалай, бөлініп айры-</w:t>
        <w:br/>
        <w:t>лып кетпексіз бе, әлде өз рұқсатыңызбен еріңізді</w:t>
        <w:br/>
        <w:t>үйлендіріп, бірге бір үйдің ші болып тұрмақсыз</w:t>
      </w:r>
    </w:p>
    <w:p>
      <w:r>
        <w:t>ба? Қызық мәселе, -- деп кеңкілдеді.</w:t>
        <w:br/>
        <w:t>Әйел әңгіменің басқа жаққа бұрылғанын дем-</w:t>
        <w:br/>
        <w:t>дей түсті. Бұл әңгіменің қарпуын жеткізе түсейін</w:t>
        <w:br/>
        <w:t>деген адамша ол сөзбен иықтай жөнелді.</w:t>
        <w:br/>
        <w:t>-- Қайным-ау, нағыз шынын айтсақ, екі қатын</w:t>
        <w:br/>
        <w:t>алғанды жек көретін еркек бар дейсіз бе?! Тек бұл</w:t>
        <w:br/>
        <w:t>көбінің қолынан келмейді. Біреуінің бәйбішесі</w:t>
        <w:br/>
        <w:t>шатақ салады, біреуінің баласы ара түседі</w:t>
        <w:br/>
        <w:t>шешесін қорғап, ал енді бір жүнбастар әрі де жоқ,</w:t>
        <w:br/>
        <w:t>бері де жоқ, екі қатын алмай да қоймайды, алып</w:t>
        <w:br/>
        <w:t>та оңдырмайды. Құр атақ екі қатыны бар деген-</w:t>
        <w:br/>
        <w:t>не күйіндіре білмейді, не сүйіндіре білмейді.</w:t>
        <w:br/>
        <w:t>Әуре-сарсаң бірдеңе болып шығады, -- деп аздап</w:t>
        <w:br/>
        <w:t>қабағын кере қалды қонаққа қарап.</w:t>
        <w:br/>
        <w:t>--Ха-ха-ха! -- деп қарқылдады Айтан. -</w:t>
        <w:br/>
        <w:t>Міне, міне, шындық. Таза шындық. Жеңгей,</w:t>
        <w:br/>
        <w:t>қалай ол: не күйіндіре алмайды, не сүйіндіре ал-</w:t>
        <w:br/>
        <w:t>майды дедің. Сүйіндіре алмағаны қалай, ол, а?</w:t>
        <w:br/>
        <w:t>Әйел жымия түсті.</w:t>
        <w:br/>
        <w:t>--Әйелдер қалай ойлайды дейсіз сіздіңше?</w:t>
        <w:br/>
        <w:t>Екі енені тел соруды төл ғана жақсы көреді дейсіз</w:t>
        <w:br/>
        <w:t>бе?</w:t>
        <w:br/>
        <w:t>-- Е-е! Дұрыс! Екі енені төл де жақсы көреді...</w:t>
        <w:br/>
        <w:t>-Не арыз ол, шырағым? - деп сұрады</w:t>
        <w:br/>
        <w:t>тергеуші қызға бұлдырлау көз тастап.</w:t>
        <w:br/>
        <w:t>-- Кеңес үкіметі жетімді қорғайды дейді,-</w:t>
        <w:br/>
        <w:t>қорғаңыз мені...</w:t>
        <w:br/>
        <w:t>-- Кім жәбірледі сені, шырағым?</w:t>
        <w:br/>
        <w:t>Бисенғали әйеліне шағынғандай мұңая қара-</w:t>
        <w:br/>
        <w:t>ды да, ауылнай бейне бір тамағына балықтың</w:t>
        <w:br/>
        <w:t>қылқаны тұрып қалған адамша түйіле жөткірді.</w:t>
        <w:br/>
        <w:t>Бұл екеуінің де, қонақтың да бар тауқыметін</w:t>
        <w:br/>
        <w:t>бір өзі ғана көтеретін ақылгөй пішінмен бәйбіше</w:t>
        <w:br/>
        <w:t>қызға:</w:t>
        <w:br/>
        <w:t>-- Шырағым, бұл жер арыз айтатын жер емес.</w:t>
        <w:br/>
        <w:t>Құрметті миманды тік тұрып сыйлап, тағам тар-</w:t>
        <w:br/>
        <w:t>тып отырған ақ пейілді ас, дастарқан үсті. Үлкенді</w:t>
        <w:br/>
        <w:t>үлкенше, кішіні кішіше дәріптеу атаның дәстүрі.</w:t>
        <w:br/>
        <w:t>Әдепсіз болма, айтар арызыңды ертең айтарсың,</w:t>
        <w:br/>
        <w:t>бара тұр,- деді тура қарап. Оның сұсты көзі</w:t>
        <w:br/>
        <w:t>ұшқын шашып жіберді.</w:t>
        <w:br/>
        <w:t>Қыз жасымады.</w:t>
        <w:br/>
        <w:t>-- Мен сізге емес, ұлық ағайға өтініш жасап</w:t>
        <w:br/>
        <w:t>тұрмын.</w:t>
        <w:br/>
        <w:t>-- Айттым ғой, әр нәрсенің өз орны бар-</w:t>
        <w:br/>
        <w:t>өтінішіңді ертең айтасың. Бұл кеңсе емес,</w:t>
        <w:br/>
        <w:t>мына шешеңдей менің, әкеңдей Бисенғалидың</w:t>
      </w:r>
    </w:p>
    <w:p>
      <w:r>
        <w:t>шаңырағы -- соның қонақ асы, соның мимандос</w:t>
        <w:br/>
        <w:t>мәжілісі.</w:t>
        <w:br/>
        <w:t>- Солай, шырағым, солай, шырағым, - деп</w:t>
        <w:br/>
        <w:t>иіліп кетті Маймокин, сөз бабы жаңа келгендей.-</w:t>
        <w:br/>
        <w:t>Ертең ертемен келе ғой. Мен өзім түсіндірейін,</w:t>
        <w:br/>
        <w:t>ертең, ертең. Ертеңгі шайдың алдынан келсең</w:t>
        <w:br/>
        <w:t>де, соңынан келсең де болады. Бар, қарағым, со-</w:t>
        <w:br/>
        <w:t>лай ет, шырағым, бар, шырағым. Көрдің бе, ұлық</w:t>
        <w:br/>
        <w:t>ағаңның жолдан шаршап келіп, шөлін жаңа ғана</w:t>
        <w:br/>
        <w:t>лы сөйлемеді - ол бұл ибалы бәйбіше мен</w:t>
        <w:br/>
        <w:t>ауылнайдың айтқанына шәк келтірген жоқ.</w:t>
        <w:br/>
        <w:t>-- Мен шынында да жәбір-жапа көріп келген</w:t>
        <w:br/>
        <w:t>бір жетім қыз ғой деп ойлап ем, - деді үй иесі-</w:t>
        <w:br/>
        <w:t>нен кешірім сұрағандай. Сонсоң ол кешегі ала ат-</w:t>
        <w:br/>
        <w:t>пен жиырма бес шақырым жер жүріп, салығып,</w:t>
        <w:br/>
        <w:t>ауылнайдың кеңсесіне әрең жеткені ойына түсіп,</w:t>
        <w:br/>
        <w:t>бүгін тағы да салт шоқаңдаймын-ау деп уайым-</w:t>
        <w:br/>
        <w:t>дады. Аз отырғаннан кейін сыбырлаңқыраш-</w:t>
        <w:br/>
        <w:t>Ауылнай, сен бір арба тауып бере алмайсың</w:t>
        <w:br/>
        <w:t>ба маған? Салт жүріп кеше мықтап шаршап</w:t>
        <w:br/>
        <w:t>қалыппын. Ыссыда салт атпен жүру қиын, оның</w:t>
        <w:br/>
        <w:t>үстіне мына біздің ала мәстектің жүрісі иттің</w:t>
        <w:br/>
        <w:t>жүрісінен де қатты, қандай атқа мықты адамды</w:t>
        <w:br/>
        <w:t>да бір мінгеннен кейін беттетпейді, соғып тастай-</w:t>
        <w:br/>
        <w:t>ды,- деді.</w:t>
        <w:br/>
        <w:t>Уездің үлкен ұлықтарының бірі, бұрыннан</w:t>
        <w:br/>
        <w:t>атағы зор Айтан Ақбасовқа қалай жуыссам,</w:t>
        <w:br/>
        <w:t>қалай ебін тауып жақындассам, қалай жақсылық</w:t>
        <w:br/>
        <w:t>етіп көңілін тапсам деп жүрген бұл ауылнайға</w:t>
        <w:br/>
        <w:t>тергеушінің мына сөзі тілегенде сұраған болды да</w:t>
        <w:br/>
        <w:t>қойды.</w:t>
        <w:br/>
        <w:t>-- Айта-ақа, менің арбамды жегіңіз. Бәрібір</w:t>
        <w:br/>
        <w:t>мен жауын демей, шашын демей астыма не түссе,</w:t>
        <w:br/>
        <w:t>соны мініп жүре беретін адаммын. Арбам босқа</w:t>
        <w:br/>
        <w:t>тұр. Мен қазір оны осы жерге алдырып берейін</w:t>
        <w:br/>
        <w:t>және қыс түскенше жексеңіз де бос. Тіпті бар</w:t>
        <w:br/>
        <w:t>ғой, өз арбаңыздай көріңіз, - деп Маймокин</w:t>
        <w:br/>
        <w:t>есіле қалды.</w:t>
        <w:br/>
        <w:t>Ол дастарқанын жинап алып, өз жұмысымен</w:t>
        <w:br/>
        <w:t>болып жатқан қазан жақтағы бәйбішеге:</w:t>
        <w:br/>
        <w:t>-- Қалампыр-еке, сіз қонақтың қасында бо-</w:t>
        <w:br/>
        <w:t>ла тұрыңыз. Мен қазір бір жұмыспен сырт</w:t>
        <w:br/>
        <w:t>жаққа шығып келемін. Қымызыңызды сапыра</w:t>
        <w:br/>
        <w:t>- Адам онан да бетер... Тісі шыққан қай-</w:t>
        <w:br/>
        <w:t>нымсыз ғой, арғы жағын өзіңіз шамалап отырсыз.</w:t>
        <w:br/>
        <w:t>-- Дегенмен, қалай жеңгей? Мысалы,</w:t>
        <w:br/>
        <w:t>ақсақалдар асқа ие, атаққа мәз боп жүргенде,</w:t>
        <w:br/>
        <w:t>жас жұбайы далаға көбірек қарамай ма?</w:t>
      </w:r>
    </w:p>
    <w:p>
      <w:r>
        <w:t>- Қарағым, қартайып қалдық, жасырақ</w:t>
        <w:br/>
        <w:t>болсақ...</w:t>
        <w:br/>
        <w:t>Ашық-ашық айтып та салар едік, далаға</w:t>
        <w:br/>
        <w:t>қарайтын жас жұбай ғана емес, сары тіс жұбай</w:t>
        <w:br/>
        <w:t>да еркегін жылқы күзетуге жіберуді жек көрген</w:t>
        <w:br/>
        <w:t>емес. Соған көре екі жаққа бірдей бұл әңгіме.</w:t>
        <w:br/>
        <w:t>-- Жоқ, сіз әлі қартайдым деуге қақыңыз жоқ.</w:t>
        <w:br/>
        <w:t>-- Сол қақы бар болғырды қолдағымыз келе-</w:t>
        <w:br/>
        <w:t>ді-ақ, бірақ тұрмыс шіркін көңілге қарамайды</w:t>
        <w:br/>
        <w:t>ғой,-- деп күрсініп қойды.</w:t>
        <w:br/>
        <w:t>-- Жоқ-жоқ-жоқ,- деп кеуделеді тергеуші,</w:t>
        <w:br/>
        <w:t>әйелдің монтанси қалғанын байқамай.- Сіз ең</w:t>
        <w:br/>
        <w:t>әрі болғанда, қырықтың өзінде-ақ шығарсыз. Осы</w:t>
        <w:br/>
        <w:t>бастан тізгінді басқаға ұстатам деуіңіз келіссіз.</w:t>
        <w:br/>
        <w:t>Аса келіссіз. Мұны енді бір он бес жылдан кейін</w:t>
        <w:br/>
        <w:t>айтсаңыз жөн болар.</w:t>
        <w:br/>
        <w:t>- Оның бір үлкен себебі бар, қайным. Бірақ</w:t>
        <w:br/>
        <w:t>кей жағдайда әңгіменің кейінге қалдыратын жағы</w:t>
        <w:br/>
        <w:t>да болады, - деді әйел екі-ұшты етіп.</w:t>
        <w:br/>
        <w:t>- Оныңыз рас! - деді Айтан созып.</w:t>
        <w:br/>
        <w:t>-- Ол солай, қайным. Кәне, шай әзір. Қол</w:t>
        <w:br/>
        <w:t>жусаңыз.</w:t>
        <w:br/>
        <w:t>Қонақ қол жууға тұрып, ер мен әйел жайлы</w:t>
        <w:br/>
        <w:t>басталған қоңыр қалжың үзіліп қалды.</w:t>
        <w:br/>
        <w:t>«Қыздың жасы жеткен болып шықты. Арыз-</w:t>
        <w:br/>
        <w:t>дағы «балиғы болмаған баланы тоқалдыққа ал-</w:t>
        <w:br/>
        <w:t>мақшы дегені» бос сөз болды ғой. Бұл қазақ</w:t>
        <w:br/>
        <w:t>асырып айтпаса іші ауырады, жамандық жағына</w:t>
        <w:br/>
        <w:t>беріңіз, қазір келемін, -- деп, тергеушінің мақұл</w:t>
        <w:br/>
        <w:t>көретінін-көрмейтінін де күтпей, оның жауабына</w:t>
        <w:br/>
        <w:t>да қарамастан, үйден шыға жөнелді.</w:t>
        <w:br/>
        <w:t>--Биекеңнің тарантасына байдың ана</w:t>
        <w:br/>
        <w:t>қос жиренінің бірін жектірт те, бір сағаттан</w:t>
        <w:br/>
        <w:t>қалдырмай осы жерге жеткіз. Ал, ат кімдікі деп</w:t>
        <w:br/>
        <w:t>сұрай қалса, тергеушіге: «менің атым» де, «по-</w:t>
        <w:br/>
        <w:t>жаласта сіз қанша уақыт жексеңіз де еркіңізде»</w:t>
        <w:br/>
        <w:t>де. «Бай болмасақ та меймандос ағайыншылық</w:t>
        <w:br/>
        <w:t>ниетіміз мол!» де. Сен өзің не айтатыныңды</w:t>
        <w:br/>
        <w:t>білетін жігітсің ғой. Одним словом осыны сары</w:t>
        <w:br/>
        <w:t>ірімшікке сары майды қондыра салғандай орын-</w:t>
        <w:br/>
        <w:t>да. Білесің ғой, әңгіменің неге тіреліп тұрғанын.</w:t>
        <w:br/>
        <w:t>Бас кетер жерге ат кететін болсын. Бірақ жымын</w:t>
        <w:br/>
        <w:t>білгізбе, жігін көрсетпе, қиынын таптырма, Ха-</w:t>
        <w:br/>
        <w:t>Райлы бәйбішенің көңілді мәжілісі үстінде</w:t>
        <w:br/>
        <w:t>ұзақ ішілген шайдан кейін тергеуші ауылнайдан</w:t>
      </w:r>
    </w:p>
    <w:p>
      <w:r>
        <w:t>керекті мағлұматтарды жинап алды: арыз бой-</w:t>
        <w:br/>
        <w:t>ынша тексерілген қыздың жасы толық кәмелетті</w:t>
        <w:br/>
        <w:t>жиырмада болып шықты, байдың кәрі әйелі</w:t>
        <w:br/>
        <w:t>бөлініп шыққалы іргені аулақтатып, өз алды-</w:t>
        <w:br/>
        <w:t>на қонғаны ыспатталды. Бұл жөнінде көлденең</w:t>
        <w:br/>
        <w:t>шаруа Бисенғали мен оның әйелі Қалампырдың</w:t>
        <w:br/>
        <w:t>адал куәлігі хатқа түсірілді. Ауылдық Советтің:</w:t>
        <w:br/>
        <w:t>«Азамат Дабыл Мақметовтың екінші рет үйленуі</w:t>
        <w:br/>
        <w:t>жөніндегі әрекеті заңға қайшылық туғызбайды»</w:t>
        <w:br/>
        <w:t>деген анықтамасы да іске тігілді. Сөйтіп істің беті</w:t>
        <w:br/>
        <w:t>тез ашылып, жұмысы аяқталғаннан кейін жақсы</w:t>
        <w:br/>
        <w:t>піскен қозының еті келді де, ас алдында бәйбіше</w:t>
        <w:br/>
        <w:t>қонағына шарап ұсынды. Бірақ тергеуші қолқа</w:t>
        <w:br/>
        <w:t>салса да, әйел аузына алып көрмеген «ашыны»</w:t>
        <w:br/>
        <w:t>еріне беріп құтылды.</w:t>
        <w:br/>
        <w:t>Ет орталанып, шарап орта-орта құйылған ста-</w:t>
        <w:br/>
        <w:t>кан екі айналғаннан кейін үйге талдырмаш жас</w:t>
        <w:br/>
        <w:t>қыз кіріп келді де:</w:t>
        <w:br/>
        <w:t>-- Ұлық аға, менің сізге айтатын арызым</w:t>
        <w:br/>
        <w:t>бар,- деді.</w:t>
        <w:br/>
        <w:t>Қыз босағадан бері асып, бірақ дастарқан</w:t>
        <w:br/>
        <w:t>үстіне дөңгелене қалған төрт адамнан қашығырақ</w:t>
        <w:br/>
        <w:t>тұрып қалды.</w:t>
        <w:br/>
        <w:t>Үй иесі мен әйел де, төрге таяу отырған ауыл-</w:t>
        <w:br/>
        <w:t>най да шошып кетті - үшеуі де Халиманың бетіне</w:t>
        <w:br/>
        <w:t>қадала қарасты.</w:t>
        <w:br/>
        <w:t>Тергеуші Айтан бұл ас үстінде кіріп келіп</w:t>
        <w:br/>
        <w:t>шұғыл арыз айтпақшы болған өткір қыздың кім</w:t>
        <w:br/>
        <w:t>екенін білген жоқ -- әдейі арнап кеп тексер-</w:t>
        <w:br/>
        <w:t>мек ісінің бас талапкері тап осы алдында тұрған</w:t>
        <w:br/>
        <w:t>көкшіл көз, талдырмаш бала екені ойға да келме-</w:t>
        <w:br/>
        <w:t>ген еді.</w:t>
        <w:br/>
        <w:t>Бір кезде ол балалық қиялға шомып кетті,</w:t>
        <w:br/>
        <w:t>кенеттен оның ойына Халима түсе қалды. Бұл</w:t>
        <w:br/>
        <w:t>бірінші рет ойлауы еді оның үйін, апасын...</w:t>
        <w:br/>
        <w:t>«...Жылап жүр ғой мені ойлап, жалғыз қалған</w:t>
        <w:br/>
        <w:t>сорлы қыз» деді ол даусын шығарып. Сөйтті де,</w:t>
        <w:br/>
        <w:t>біреу бұл сөзді естіп қалды ма деп айналасына</w:t>
        <w:br/>
        <w:t>жалт-жұлт қарай қалды. Бірақ оның бұл ойын</w:t>
        <w:br/>
        <w:t>да, сөзін де, бүйірінен сарт ете қалған тас кесек</w:t>
        <w:br/>
        <w:t>бөліп жіберді. Ол ыршып түсті де, бүйірін басып</w:t>
        <w:br/>
        <w:t>отыра кетті. Кесек қатқан темірдей тас балшық,</w:t>
        <w:br/>
        <w:t>көгілдірленіп шыңылтыр тартқан нағыз тастан да</w:t>
        <w:br/>
        <w:t>қатты кесек. Сол қолымен тастың қан-қақсатып</w:t>
        <w:br/>
        <w:t>кеткен жерін басып отырып, ол оң қолымен</w:t>
        <w:br/>
        <w:t>кесекке жармасты. Неге екені белгісіз, бұл</w:t>
        <w:br/>
        <w:t>«өзінен-өзі» адасып келіп оқша қадалған кесекті</w:t>
        <w:br/>
        <w:t>жұдырығына мықтап қысып, орнынан тұрды, ал</w:t>
        <w:br/>
        <w:t>сол қолын енді ұйып ауыра бастаған бүйірінен</w:t>
        <w:br/>
        <w:t>алмай, жан-жағына көз жіберді. Арт жағында</w:t>
        <w:br/>
        <w:t>ҡаңқайып тұрған дәу клуб, онан әрі Жаншаның</w:t>
        <w:br/>
        <w:t>қоспақ дүкені, қатарласқан лапкелер. Клуб пен</w:t>
        <w:br/>
        <w:t>қоспақ дүкеннің жарлары қорасан шыққан</w:t>
        <w:br/>
        <w:t>адамның бетіндей қожыр-қожыр, итарқалап</w:t>
      </w:r>
    </w:p>
    <w:p>
      <w:r>
        <w:t>жапқан төбесінен төмен сорғалаған жырашықтар</w:t>
        <w:br/>
        <w:t>тәрізді, осылып жатыр. Құрманның көзі әлдене-</w:t>
        <w:br/>
        <w:t>ден күдіктенгеннен дүкеннің сырт жағындағы</w:t>
        <w:br/>
        <w:t>тәртіпсіз шөмеленген жәшіктерге түсті. Белдік</w:t>
        <w:br/>
        <w:t>қайыс темірлері оңды-солды қайырылып</w:t>
        <w:br/>
        <w:t>қалған жәшіктердің кейбіреулері әдейі біреу</w:t>
        <w:br/>
        <w:t>сүйреп апарғандай шашылып алыста жатыр,</w:t>
        <w:br/>
        <w:t>енді біреулері алқа-қотан дөңгеленіп, бірінің</w:t>
        <w:br/>
        <w:t>үстіне бірі текшеленіп қалыпты -- ішіне адам</w:t>
        <w:br/>
        <w:t>паналайтын кішігірім қос тәрізді. Жәшіктердің</w:t>
        <w:br/>
        <w:t>төңірегінде де, дүкеннің арт жағында да жан</w:t>
        <w:br/>
        <w:t>жоқ-- айнала жым-жырт, қыбырсыз, иесіз алаң...</w:t>
        <w:br/>
        <w:t>Айнала қарап, сәл кідіргеннен кейін Құрман</w:t>
        <w:br/>
        <w:t>бүйірін қолымен басқан күйі ілгері жылжи түсті.</w:t>
        <w:br/>
        <w:t>екі-үш адым аттап үлгерместен оның құлағын</w:t>
        <w:br/>
        <w:t>ашы ысқырық жарып жібергендей болды да:</w:t>
        <w:br/>
        <w:t>-- Тоқта! -- деген баланың жекірісі қосыла</w:t>
        <w:br/>
        <w:t>шықты.</w:t>
        <w:br/>
        <w:t>Ол шошып кеткендей кілт тұра қалды.</w:t>
        <w:br/>
        <w:t>Күтпеген жерден шыққан мұндай кенет бұйрық</w:t>
        <w:br/>
        <w:t>пен бұрын естіп көрмеген жексұрын ысқырық</w:t>
        <w:br/>
        <w:t>оған өзгеше әсер етті: қолы-басы дірілдеп, арқасы</w:t>
        <w:br/>
        <w:t>шымырлап жүре берді. «Жын ба? Адам ба?» де-</w:t>
        <w:br/>
        <w:t>ген ой жылт етті. Ысқырық шыққан жәшіктердің</w:t>
        <w:br/>
        <w:t>арасынан өзі шамалас, ербиген үрпек бас бала</w:t>
        <w:br/>
        <w:t>шыға келді. Шыға келген жоқ, ол жалма-жан</w:t>
        <w:br/>
        <w:t>мұның алдын орай, келемеш еткен адамша, ернін</w:t>
        <w:br/>
        <w:t>шығарып ербең-ербең етті. Дір ете қалған жүрегі</w:t>
        <w:br/>
        <w:t>аз-мұз орнына түскендей ышқына бір рет қатты</w:t>
        <w:br/>
        <w:t>дем алып, Құрман аруақ тәрізді бет-аузы кір-кір,</w:t>
        <w:br/>
        <w:t>үсті алба-жұлба баланы көріп:</w:t>
        <w:br/>
        <w:t>-А, сен бе едің, тас кесекті бүйірден</w:t>
        <w:br/>
        <w:t>қадаған!-- деп қарсы адымдай түсті.</w:t>
        <w:br/>
        <w:t>Оның қатты тістенгеннен жағы қарысып</w:t>
        <w:br/>
        <w:t>қалған сияқтанды, ол алдындағы үрпек бас ба-</w:t>
        <w:br/>
        <w:t>ланы алып ұрып, жермен-жексен етпекші боп</w:t>
        <w:br/>
        <w:t>ұмтылды. Оның бүйірінің ауырғаны да жоғалып</w:t>
        <w:br/>
        <w:t>кетті, ол қолына қысқан көк шыңылтыр кесектің</w:t>
        <w:br/>
        <w:t>қалай оқталып, қолынан қалай шығып кеткенін</w:t>
        <w:br/>
        <w:t>де байқамай қалды.</w:t>
        <w:br/>
        <w:t>Үрпек бас бала майырылып кеткендей</w:t>
        <w:br/>
        <w:t>бүктетіле қалды, пәрменмен ытқыған кесек онан</w:t>
        <w:br/>
        <w:t>желі тартым жер әрі зулап, әлдеқайда барып</w:t>
        <w:br/>
        <w:t>түсті. Құрман кесектен басын бұрып қалып, өзіне</w:t>
        <w:br/>
        <w:t>тигіздірмегенін бойын жазғанда ғана сезді.</w:t>
        <w:br/>
        <w:t>- Жүр, әйда? -- деді бала оған жәшіктерге</w:t>
        <w:br/>
        <w:t>қарай иек көтеріп.</w:t>
        <w:br/>
        <w:t>Құрман мырс ете қалды. Оған мына түрсіз</w:t>
        <w:br/>
        <w:t>жүдеу баланың бұйрығы қолынан келмейтін іске</w:t>
        <w:br/>
        <w:t>ұмтылған арсыздықтың бір әлсіз түрі сияқтанып</w:t>
      </w:r>
    </w:p>
    <w:p>
      <w:r>
        <w:t>кетті.</w:t>
        <w:br/>
        <w:t>-- Мұның үмітінің зорын қара, - деді ол ба-</w:t>
        <w:br/>
        <w:t>сын шайқап, -- Кесек жіберген сен бе, сүдінсіз</w:t>
        <w:br/>
        <w:t>сұмырай?</w:t>
        <w:br/>
        <w:t>Құрман басынан төмен қарай баланың түрі</w:t>
        <w:br/>
        <w:t>мен түсін көзімен түгел жіліктеп шықты: шашта-</w:t>
        <w:br/>
        <w:t>ры селтиіп, басы суық торғайдың төбе шашындай</w:t>
        <w:br/>
        <w:t>үрпиіп кеткен, беті айғыз-айғыз, өңінің қандай</w:t>
        <w:br/>
        <w:t>екенін айырып болар емес, мойын жүні жұлынған</w:t>
        <w:br/>
        <w:t>үйректің мойынындай қылқиып қалған; үстіндегі</w:t>
        <w:br/>
        <w:t>шалбары мен көйлегінің кірі бес батпан және</w:t>
        <w:br/>
        <w:t>балағы, жеңі өрім-өрім...</w:t>
        <w:br/>
        <w:t>-- Маған әлі бұйырып қояды мына түрімен,</w:t>
        <w:br/>
        <w:t>үріп қалса құлап кетейін деп тұрып. - Ойына</w:t>
        <w:br/>
        <w:t>кесектің ашы бүйірден соққаны түсе қалып, -</w:t>
        <w:br/>
        <w:t>сен бе деп сұрап тұрмын кесектеген?</w:t>
        <w:br/>
        <w:t>Ол балаға жұдырығын түйіп ұмтыла түсті.</w:t>
        <w:br/>
        <w:t>Арық бала ықпады: бұл жұдырығын түйсе, ол</w:t>
        <w:br/>
        <w:t>ернін жымқырып Құрманның көзіне қадала</w:t>
        <w:br/>
        <w:t>қалды: «Кім бұрын тайынар екен?» дегендей ай-</w:t>
        <w:br/>
        <w:t>бат шегіп, ит көрген мысықша күдірейе берді.</w:t>
        <w:br/>
        <w:t>--Неге кесектейсің өтіп бара жатқан кісіні?</w:t>
        <w:br/>
        <w:t>Шекеңді шеруаттандырып жіберейін бе осы</w:t>
        <w:br/>
        <w:t>тұрған жеріңде?</w:t>
        <w:br/>
        <w:t>Арық балатүсінбей қалды.</w:t>
        <w:br/>
        <w:t>--Не дейсің? Қалай дедің?</w:t>
        <w:br/>
        <w:t>-- Шекеңді тоқпақтай қылып ісіріп жіберейін</w:t>
        <w:br/>
        <w:t>бе деймін.</w:t>
        <w:br/>
        <w:t>бұра жөнелуді өнер қылып алды. Ауылнай да</w:t>
        <w:br/>
        <w:t>ұсақ-түйек заңсыздыққа жол беретін азамат</w:t>
        <w:br/>
        <w:t>көрінбейді сірә. Ысылып қалған қызметкер бо-</w:t>
        <w:br/>
        <w:t>луы керек сөз ләміне қарағанда. Жеңгей қызық...</w:t>
        <w:br/>
        <w:t>өте ашық адам екен. Және мән-жайды дұрыс</w:t>
        <w:br/>
        <w:t>аңғаратын әйел. Оқымаса да әрнәрсенің жөнін</w:t>
        <w:br/>
        <w:t>біліп-ақ тұр»-- деп ойлады Айтан қол жуып,</w:t>
        <w:br/>
        <w:t>дастарқан басына отырып жатып.</w:t>
        <w:br/>
        <w:t>Ілкі шыны аяқ ішіліп, екіншісін орталағанша</w:t>
        <w:br/>
        <w:t>әйел әдейі қызыл күрең шайдың бабын бұзбайын</w:t>
        <w:br/>
        <w:t>деп қысыр лебізден бас тартты. Ол қайта-қайта</w:t>
        <w:br/>
        <w:t>тас құманның астындағы шоғын аударыстырып</w:t>
        <w:br/>
        <w:t>қойып, шайдың өңін құбылтпай баптай отырып,</w:t>
        <w:br/>
        <w:t>қонағын іштей сынады. «Бір көруге ебедейсіз,</w:t>
        <w:br/>
        <w:t>тіпті сөлекет адам сияқты болғанымен, ыңғайына</w:t>
        <w:br/>
        <w:t>қарай бұрасаң иілуге келетін «жуан екен» деп топ-</w:t>
        <w:br/>
        <w:t>шылады. Сөйтіп, аз отырып, көп сынауға кіріскен</w:t>
        <w:br/>
        <w:t>әйел тергеушінің басты жұмысын байқап, оның</w:t>
        <w:br/>
        <w:t>қалай қарай бой ұратынын ашуға тырысты.</w:t>
        <w:br/>
        <w:t>-- Қайным, осы тергеу-тергеу дейсіңдер, сон-</w:t>
        <w:br/>
        <w:t>шама көп тергегенде нені тергей бересіңдер?</w:t>
        <w:br/>
        <w:t>Әлде сол тергейтіндерің ұшы-қиыры жоқ бір тау-</w:t>
      </w:r>
    </w:p>
    <w:p>
      <w:r>
        <w:t>сылмайтын, балапандап жататын заттар ма? -</w:t>
        <w:br/>
        <w:t>деді әйел, ұяң үнді қоңыр дауыспен, ақырындап</w:t>
        <w:br/>
        <w:t>қана.</w:t>
        <w:br/>
        <w:t>Бұл Қалампыр дейтін орта жасты, бойын күтіп</w:t>
        <w:br/>
        <w:t>сыланып жүрген кісі болмаса да, қыр әйелдерінің</w:t>
        <w:br/>
        <w:t>ажарлысы және сөзге ұтымды, әрі орнымен тауып</w:t>
        <w:br/>
        <w:t>айтатын, қалжыңға шебер жан-ды. Оның тегінде</w:t>
        <w:br/>
        <w:t>ақ сары, бірақ жел мен күнге тотығып, қара</w:t>
        <w:br/>
        <w:t>күреңденген дөңгелек жүзі ерекше тартымды;</w:t>
        <w:br/>
        <w:t>қолаң қасы мен қолаң кірпіктері қоршаған үлкен</w:t>
        <w:br/>
        <w:t>қой көздері күле қарағанда ыстық леп естіріп,</w:t>
        <w:br/>
        <w:t>жазық қабақты түйе қалғанда сұсты ызғар төгіп</w:t>
        <w:br/>
        <w:t>-- Сит, мұндар, фуражкеңмен қайда бара-</w:t>
        <w:br/>
        <w:t>сың!-- деп зекіп қалды да, атып жіберерліктей от</w:t>
        <w:br/>
        <w:t>шашқан көзімен есікті көзеді.</w:t>
        <w:br/>
        <w:t>Өзі де мықтап қымсынып, жан-жағына үрке</w:t>
        <w:br/>
        <w:t>көз тастап ептеп жылжыған Құрман арық шал-</w:t>
        <w:br/>
        <w:t>дың зекуінен шошып кетті. Енді жөнелмесе ұстап</w:t>
        <w:br/>
        <w:t>алатындай-ақ, ол жалт беріп, кейінгі қатардағылар</w:t>
        <w:br/>
        <w:t>мойындарын бұрып үлгергенше кірген есігінен</w:t>
        <w:br/>
        <w:t>шығып та кетті. Артына қарамастан ол жүгіре</w:t>
        <w:br/>
        <w:t>басып, қаланың шетіне қарай беттеді. Алдыңғы</w:t>
        <w:br/>
        <w:t>жақтағы үлкен қызыл тас мектептен тап сол кез</w:t>
        <w:br/>
        <w:t>интернат балалары өріп келе жатыр еді. «Бұл</w:t>
        <w:br/>
        <w:t>қандай біркелкі, бір ұядан өрген балапандай,</w:t>
        <w:br/>
        <w:t>шұбырған балалар?» деп таңырқап қарап тұрды</w:t>
        <w:br/>
        <w:t>да, бірақ жақындауға сескеніп, почтаға қарай</w:t>
        <w:br/>
        <w:t>бұрылды. Ол сол күні кешке дейін біреу мен</w:t>
        <w:br/>
        <w:t>біреудің жұмысы жоқ, жұп-жұбымен қыдырған</w:t>
        <w:br/>
        <w:t>қыз бен жігіттерді, кемпір-шалдар да аралас ағаш-</w:t>
        <w:br/>
        <w:t>ағаштың түбінде саялап отырған жұртты тамаша-</w:t>
        <w:br/>
        <w:t>лаумен болды, бірақ ешкімге жуымай, ешкіммен</w:t>
        <w:br/>
        <w:t>тіл де қағыспай өз бетімен жүріп, кештете келіп</w:t>
        <w:br/>
        <w:t>Жолмұқан нағашысының көздестіріп кеткен</w:t>
        <w:br/>
        <w:t>үйіне келді, кемпірдің қолынан тамақ ішіп, оның</w:t>
        <w:br/>
        <w:t>салып берген төсегіне жатып ұйықтап қалды.</w:t>
        <w:br/>
        <w:t>Хакім қағаз тасушы етіп қойғаннан бері ол</w:t>
        <w:br/>
        <w:t>қаланың қай жерінде қандай мекеме барын біле</w:t>
        <w:br/>
        <w:t>бастады. Елде Қалекештен оқып хат танып алғаны</w:t>
        <w:br/>
        <w:t>оған үлкен пайда келтірді. Бір естігенін жат-</w:t>
        <w:br/>
        <w:t>тап ала беретін зирек бала жеңіл-желпі кітапты</w:t>
        <w:br/>
        <w:t>ежіктеп оқи бастаған-ды. Ал, мына қаладағы</w:t>
        <w:br/>
        <w:t>мекемелердің маңдайшасына ірі әріптермен</w:t>
        <w:br/>
        <w:t>әшекейлеп жазылған жазуларды ол тез-ақ оқып</w:t>
        <w:br/>
        <w:t>кетті. «Жымпиты уездік ақша бөлімі», «Жымпи-</w:t>
        <w:br/>
        <w:t>ТОРИӘРШШРІ ТАРЛҮ</w:t>
        <w:br/>
        <w:t>Құрманның ойынан ауыл тез шығып кетті.</w:t>
        <w:br/>
        <w:t>Бірінші күні ол базар аралап, дүкендердің</w:t>
        <w:br/>
        <w:t>қызығымен болса, екінші күні де оған көретін</w:t>
        <w:br/>
        <w:t>нәрсе жеткілікті болды.</w:t>
      </w:r>
    </w:p>
    <w:p>
      <w:r>
        <w:t>Өндіріс орындары жоқ болса да, бұл уезд</w:t>
        <w:br/>
        <w:t>орталығының екі мектебі, ауруханасы, үлкен</w:t>
        <w:br/>
        <w:t>клубы, екі асханасы, қалалық моншасы, дема-</w:t>
        <w:br/>
        <w:t>лыс күндері сайрандайтын бағы, мешіті, шіркеуі,</w:t>
        <w:br/>
        <w:t>кешке қарай жорға жарыстыратын үлкен көшесі,</w:t>
        <w:br/>
        <w:t>толып жатқан мекемелері, казармасы, почта са-</w:t>
        <w:br/>
        <w:t>райы бар екен. Құрман соның бәрін көрді, оған</w:t>
        <w:br/>
        <w:t>мұның бірінен-бірі тамаша, ғажайып нәрселер</w:t>
        <w:br/>
        <w:t>сияқтанды.</w:t>
        <w:br/>
        <w:t>Бұрын көп естіп, бірер рет ішіне де кіріп</w:t>
        <w:br/>
        <w:t>көргенмен қыр мешіті қаланікіне мүлде</w:t>
        <w:br/>
        <w:t>ұқсамайды екен. Қарағай мұнарасы көкке</w:t>
        <w:br/>
        <w:t>тірелген үлкен көк мешіттің іші өзгеше әдемі:</w:t>
        <w:br/>
        <w:t>төбесі сырлы, терезелері әшекейлі, еденіне</w:t>
        <w:br/>
        <w:t>жағалай, тесік жер қалдырмай кілем төсеп тас-</w:t>
        <w:br/>
        <w:t>тапты да, оның үстінде көлге қонған шағаладай</w:t>
        <w:br/>
        <w:t>жыбырлап отырған сәлделі шалдар, қазағынан</w:t>
        <w:br/>
        <w:t>ноғайы көп, мінбеде ұзын аса таяққа сүйенген</w:t>
        <w:br/>
        <w:t>ат жақты үлкен қара кісі де ноғай сияқты, да-</w:t>
        <w:br/>
        <w:t>усы бүтін үйді күңгірлетіп уағыз айтып жатыр</w:t>
        <w:br/>
        <w:t>екен. Ақырындап арт жақтан келіп бұқпалаған</w:t>
        <w:br/>
        <w:t>Құрманды көріп, бір қабағы қату арық шал:</w:t>
        <w:br/>
        <w:t>ты уездік қаріш-қасерлер махкамасы», «Жымпи-</w:t>
        <w:br/>
        <w:t>ты уездік қосшы-кедейлер қоғамы» дегендерді ол</w:t>
        <w:br/>
        <w:t>көш жерден-ақ оқып танитын болды. Және олар-</w:t>
        <w:br/>
        <w:t>ды бір-біріне шатастырмай арналған қағаздарды</w:t>
        <w:br/>
        <w:t>қолма-қол тапсыруға жаттығып қалды. Бірақ</w:t>
        <w:br/>
        <w:t>Құрманды қинаған нәрселер де аз болған</w:t>
        <w:br/>
        <w:t>жоқ. Сырт көрінісін жақсы айырып, жазуын</w:t>
        <w:br/>
        <w:t>бұлжытпай дұрыс оқыса да, көп мекемелердің</w:t>
        <w:br/>
        <w:t>істейтін істерін ұға алмай-ақ қойды.</w:t>
        <w:br/>
        <w:t>«Ақша бөлімі дейді. Сонда осында ақша жа-</w:t>
        <w:br/>
        <w:t>сап шығара ма екен? Онда ақша санап жатқан</w:t>
        <w:br/>
        <w:t>адамдар неге жоқ? Әлде ақшаны жасырып санап,</w:t>
        <w:br/>
        <w:t>текшелей ме екен?» деп ойлады ол бір күні ақша</w:t>
        <w:br/>
        <w:t>бөліміне жолдаған ашулы Басекенің конвертін</w:t>
        <w:br/>
        <w:t>тапсырып шығып. Оның бұл ойын әдейі ша-</w:t>
        <w:br/>
        <w:t>тастырайын дегендей, тап сол ақша бөлімінің</w:t>
        <w:br/>
        <w:t>жанындағы «Уездік қаріп-қасерлер махкамасы»</w:t>
        <w:br/>
        <w:t>деген бұрын бір көрген жазу көзіне көлденеңдей</w:t>
        <w:br/>
        <w:t>қалды.</w:t>
        <w:br/>
        <w:t>«Мүсәпірлер жинала ма екен бұл үйде? Олар</w:t>
        <w:br/>
        <w:t>не бітірмекші мұнда жиналып? Әлде мүсәпірлерге</w:t>
        <w:br/>
        <w:t>киім-тамақ бере ме екен? Солай шығар. Сор-</w:t>
        <w:br/>
        <w:t>лыларды қорғайды ғой Хакім-ақамдар. Қазына</w:t>
        <w:br/>
        <w:t>оларға жәрдем беретін болар. Мен де барсам</w:t>
        <w:br/>
        <w:t>қайтер еді?.. Хакім-ақамнан сұрасам нетті?! Жоқ,</w:t>
        <w:br/>
        <w:t>мен мүсәпір емеспін, денім сау, көзім бар, қолды-</w:t>
        <w:br/>
        <w:t>аяқты неге жұмсаса да бара алатын адаммын ғой.</w:t>
        <w:br/>
        <w:t>Хакім-ақамнан сұрауым да ұят болар, үлкен кісі.</w:t>
        <w:br/>
        <w:t>Сонсоң мені ол оқуға кіргіземін деді ғой. Оқысам</w:t>
        <w:br/>
        <w:t>мен де қызметкер болар ем, нашандік болсам</w:t>
        <w:br/>
        <w:t>Әжіғали сияқты мылтық асынған... болсам, нетті!</w:t>
        <w:br/>
        <w:t>Қойшыдан шыққан ғой батыр да, би де Сырым</w:t>
        <w:br/>
        <w:t>сияқты, жұрт не дер еді мені көрсе сонда?!»</w:t>
      </w:r>
    </w:p>
    <w:p>
      <w:r>
        <w:t>--А, солай де!</w:t>
        <w:br/>
        <w:t>-- Солай!</w:t>
        <w:br/>
        <w:t>-- Сен ауылдан келген баласың ғой?</w:t>
        <w:br/>
        <w:t>-- Онда сенің қандай шаруаң бар?</w:t>
        <w:br/>
        <w:t>-- Сен бізге жүр, шаруаны сонсоң айтам.</w:t>
        <w:br/>
        <w:t>-- Уаһы, нашандік! Қайда жүр дейсің?</w:t>
        <w:br/>
        <w:t>Құрманның кекесінін түсінбей қалды ма, әлде</w:t>
        <w:br/>
        <w:t>өз ниетін тез ұқтырғысы келді ме -- әйтеуір оны</w:t>
        <w:br/>
        <w:t>әлде бір жаққа шақыра түсті.</w:t>
        <w:br/>
        <w:t>-- Жүр, көрсетейін қайда баратыныңды, алыс</w:t>
        <w:br/>
        <w:t>жер емес...</w:t>
        <w:br/>
        <w:t>Құрман кек алу ниетін қоя салып, оның не</w:t>
        <w:br/>
        <w:t>ойы барын анықтай түскісі келді.</w:t>
        <w:br/>
        <w:t>-- Кімсің өзің? Қайда жүр дейсің? Үйің қайда?</w:t>
        <w:br/>
        <w:t>- Үйдің не керегі бар саған? Жүр деймін,</w:t>
        <w:br/>
        <w:t>ілгері, көресің, барған соң көресің.</w:t>
        <w:br/>
        <w:t>-- Қайда барған соң?</w:t>
        <w:br/>
        <w:t>-- Ана жерге, -- деп ол тағы да жәшіктерге</w:t>
        <w:br/>
        <w:t>қарай иегін қақты.</w:t>
        <w:br/>
        <w:t>--.Жоқ мен үйге бара жатырмын. Сен ана</w:t>
        <w:br/>
        <w:t>жәшіктердің ішіне түнеп шыққан боларсың,</w:t>
        <w:br/>
        <w:t>түріңнен көрініп тұр...</w:t>
        <w:br/>
        <w:t>-- Сенің түріңнің оңып тұрғаны да шама-</w:t>
        <w:br/>
        <w:t>лы. Ана басыңдағы фуражкені әуелі дұрыстап</w:t>
        <w:br/>
        <w:t>кие білсең етті, қырдың қотыр табан май мұрын</w:t>
        <w:br/>
        <w:t>қойшысы. Көйлегінің сыртынан белбеу буынған</w:t>
        <w:br/>
        <w:t>болыпты, қалаша киіну сенің неңді алған?! Әлде</w:t>
        <w:br/>
        <w:t>сен де оқуға кіргің келе ме?</w:t>
        <w:br/>
        <w:t>Құрман «осы сұмырай бірдемені байқап тұр</w:t>
        <w:br/>
        <w:t>ма?» деп белбеуін дұрыстап жіберіп, фуражкесін</w:t>
        <w:br/>
        <w:t>қайта киді.</w:t>
        <w:br/>
        <w:t>-- Жыртық тесікке күледі дейді. «Қотыр та-</w:t>
        <w:br/>
        <w:t>өзегі өртеніп кеткендей қайғырып, кенет көңілі</w:t>
        <w:br/>
        <w:t>бұзылып жүре берді. Бірақ Шолпан Құрманның</w:t>
        <w:br/>
        <w:t>бұл босауын басқаша түсінді. Оның құлағына:</w:t>
        <w:br/>
        <w:t>«Сіздің аулаға жирен аты келген Дабылдың...</w:t>
        <w:br/>
        <w:t>қорлығы» деген үн келді. Ол Құрманға кілт</w:t>
        <w:br/>
        <w:t>бұрылып:</w:t>
        <w:br/>
        <w:t>-- Тоқта. Қалай дедің? Жирен ат?. Жирен</w:t>
        <w:br/>
        <w:t>атты сен қайдан көрдің? -- деп қолынан ұстап</w:t>
        <w:br/>
        <w:t>тұра қалды.</w:t>
      </w:r>
    </w:p>
    <w:p>
      <w:r>
        <w:t>Бала басын көтерместен, даусы дірілдеген</w:t>
        <w:br/>
        <w:t>күйі:</w:t>
        <w:br/>
        <w:t>- Құйын жирен.. Дабылдың екі жиренінің</w:t>
        <w:br/>
        <w:t>бірі... Қызының аты. Үлкені өзінің аты. Жаңа әлгі</w:t>
        <w:br/>
        <w:t>жуан қызыл кісі өзенге жуып әкелген ат. Жабуы</w:t>
        <w:br/>
        <w:t>да сол өзінікі. Ақ кенептен тіккен, шетін кесте-</w:t>
        <w:br/>
        <w:t>леп,-- деді.</w:t>
        <w:br/>
        <w:t>-- Жақсы! - деді Шолпан.</w:t>
        <w:br/>
        <w:t>Оның арғы жағында айтылмай қалған сөзді</w:t>
        <w:br/>
        <w:t>Құрман аңғарған жоқ. Әйелдің не оймен үйіне</w:t>
        <w:br/>
        <w:t>қарай бұрылғанын да білген жоқ, тек қана тез</w:t>
        <w:br/>
        <w:t>жөнелген әйелге бұрылып бір қарап алды да, бала</w:t>
        <w:br/>
        <w:t>прокурор кеңсесіне қарай жүре берді.</w:t>
        <w:br/>
        <w:t>Ш</w:t>
        <w:br/>
        <w:t>«Шым-шытырық көп оқиға бірімен-бірі ми-</w:t>
        <w:br/>
        <w:t>дай араласып, олардың тінін тауып, шырмауын</w:t>
        <w:br/>
        <w:t>жазып алу үлкен күшке түскендей болып кетті...</w:t>
        <w:br/>
        <w:t>«Жол үстіндегі қызыл нарлы кім болды? Ол</w:t>
        <w:br/>
        <w:t>Құныс болса, ал, мына Шитов баласының қолға</w:t>
        <w:br/>
        <w:t>түсіргені кім? Ол мүмкін басқа адам шығар? Онда</w:t>
        <w:br/>
        <w:t>Құныспен неге шатастырады?</w:t>
        <w:br/>
        <w:t>Кешегі «Ақметшеге ақым кеткен, анда-санда</w:t>
        <w:br/>
        <w:t>39</w:t>
        <w:br/>
        <w:t>тауып, арықты жанды жерінен түйіп жіберуге</w:t>
        <w:br/>
        <w:t>жұдырығын жаны кеткенше жымқырды. «Әттең</w:t>
        <w:br/>
        <w:t>қолында қаруы бар, әйтпесе мына ербиген</w:t>
        <w:br/>
        <w:t>періні бір соққанда ұшырып жіберер едім» деп</w:t>
        <w:br/>
        <w:t>кіжінді Құрман. Бірақ оның мына екі жауы қапы</w:t>
        <w:br/>
        <w:t>қаларлық емес -- оны қансыратып ұрып жығып,</w:t>
        <w:br/>
        <w:t>әбден бетін қайырып, илеп алайық деген адамша</w:t>
        <w:br/>
        <w:t>көздерінен рақымсыз ұшқын атып, иттей талауға</w:t>
        <w:br/>
        <w:t>әзір еді.</w:t>
        <w:br/>
        <w:t>--.Жақындама, жақындасаң мойныңды үзіп</w:t>
        <w:br/>
        <w:t>жіберемін! -- деді Құрман тістеніп, алда келе</w:t>
        <w:br/>
        <w:t>жатқан арық балаға.</w:t>
        <w:br/>
        <w:t>Оның неге өшіккенін, не үшін жазықсыздан</w:t>
        <w:br/>
        <w:t>жазықсыз кесек лақтырып, таспен соғып</w:t>
        <w:br/>
        <w:t>шекесін қанатқанын Құрман түсінген жоқ: тіпті</w:t>
        <w:br/>
        <w:t>ол қорғансыз балалардың неліктен жәшік ара-</w:t>
        <w:br/>
        <w:t>сына жасырынатынын, неге өз бетімен жүріп,</w:t>
        <w:br/>
        <w:t>қолынан не келсе соны істейтінін де, өзін қай</w:t>
        <w:br/>
        <w:t>жаққа жетелейтінін де ұқпады, ұғуға уақыты да</w:t>
        <w:br/>
        <w:t>болмады. Ол тек жан дәрмен «тағы бір жеріме</w:t>
        <w:br/>
        <w:t>зақым келтірер» деп шегіншектей берді. Оның</w:t>
        <w:br/>
        <w:t>бақытына қарай жұрттың көп жүрмейтін бұл</w:t>
        <w:br/>
        <w:t>оңаша бұрышына бір әйел шыға келді де, екі бала</w:t>
        <w:br/>
        <w:t>түк көрмеген адамша жалт бұрылып, өз жөніне</w:t>
        <w:br/>
        <w:t>кете барды.</w:t>
      </w:r>
    </w:p>
    <w:p>
      <w:r>
        <w:t>-- Шырағым-ау; басыңды кім жарып кетті? -</w:t>
        <w:br/>
        <w:t>деді әйел шошынып.</w:t>
        <w:br/>
        <w:t>Құрман үндемеді. Әйел Құрманды елден кел-</w:t>
        <w:br/>
        <w:t>ген бала деп ойлады ма, әлде әке-шешесі жоқ ба-</w:t>
        <w:br/>
        <w:t>ла деді ме - бетіне сәл көз тоқтатып тұрды да ая-</w:t>
        <w:br/>
        <w:t>нышты үнмен:</w:t>
        <w:br/>
        <w:t>- Міскін. Бет-аузыңды даладай еткен. Ана</w:t>
        <w:br/>
        <w:t>бір сұмырайлар ғой шамасы, мына оңаша жер-</w:t>
        <w:br/>
        <w:t>жағасында өскен жас шағын, қасіреті мол болса</w:t>
        <w:br/>
        <w:t>да, қызықты балалық кезін бір сәт көз алдынан</w:t>
        <w:br/>
        <w:t>тізбектеп өткізді. Бірнеше минут үнсіз жүріп, әлде</w:t>
        <w:br/>
        <w:t>не нәрсе ойына сап ете түскендей, Құрманның</w:t>
        <w:br/>
        <w:t>бетіне жалт қарады да:</w:t>
        <w:br/>
        <w:t>--Сен сол, Дабыл байдың қой-қозысын</w:t>
        <w:br/>
        <w:t>бақтым десейші. Солай, қарағым, жетімдік</w:t>
        <w:br/>
        <w:t>қиын нәрсе. Әке, шеше... -- Әйел тағы күрсініп</w:t>
        <w:br/>
        <w:t>қалды да, балаға сыр бермейін деп ойлап -- сен</w:t>
        <w:br/>
        <w:t>бақыттысың, Құрманғали. Сені оқуға кіргізетін</w:t>
        <w:br/>
        <w:t>кісі бар. Сен адам болып кетесің. Сені адам етіп</w:t>
        <w:br/>
        <w:t>шығарады, сен бәрін де ұмытасың, - деді ол</w:t>
        <w:br/>
        <w:t>балаға.</w:t>
        <w:br/>
        <w:t>Бала да күрсінетүсті.</w:t>
        <w:br/>
        <w:t>-- Менің апам да оқыса, - деді ол ақырын</w:t>
        <w:br/>
        <w:t>ғана.</w:t>
        <w:br/>
        <w:t>Шолпан жалт қарады.</w:t>
        <w:br/>
        <w:t>-- Апам оқыса? Апаң қазір қайда? Кімнің</w:t>
        <w:br/>
        <w:t>қолында? Не істейді? -- деді әйел сұрақ үстіне</w:t>
        <w:br/>
        <w:t>сұрақ жаудырып.</w:t>
        <w:br/>
        <w:t>Құрман бейне бір оның апасын жұрттың бәрі</w:t>
        <w:br/>
        <w:t>білетіндей қайран қалып:</w:t>
        <w:br/>
        <w:t>-- Сіз естіген жоқ па едіңіз, Халиманың қай</w:t>
        <w:br/>
        <w:t>жерде тұратынын? -- деп Шолпанның әдемі қара</w:t>
        <w:br/>
        <w:t>торы жүзіне қарай қалды да, көзін жалма-жан</w:t>
        <w:br/>
        <w:t>бұрып әкетті. Ол төмен қарап, естілер-естілмес</w:t>
        <w:br/>
        <w:t>үнмен қызара түсіп, -- сол байдың сиырын сау-</w:t>
        <w:br/>
        <w:t>ады, мен қойын баққан байдың. Ана сіздің аулаға</w:t>
        <w:br/>
        <w:t>жирен аты келген Дабылдың, - деді сөзінің</w:t>
        <w:br/>
        <w:t>соңын сыбырлап қана, аузынан зорға шығарып.</w:t>
        <w:br/>
        <w:t>Тап сол сәт оны бірінші көргендегідей</w:t>
        <w:br/>
        <w:t>әлдеқайдан пайда болған ұялшақтық буды, оның</w:t>
        <w:br/>
        <w:t>үстіне апасының аянышты күйде қалғанына</w:t>
        <w:br/>
        <w:t>-- Ағай! - деп қалды.</w:t>
        <w:br/>
        <w:t>Бұл сөз оның аузынан еріксіз шықты. Ол екі</w:t>
        <w:br/>
        <w:t>көзін ат пен адамға кезек қадады. Ат Дабылдың</w:t>
      </w:r>
    </w:p>
    <w:p>
      <w:r>
        <w:t>қос жирен атының кішісі, бірақ жетектеп келген</w:t>
        <w:br/>
        <w:t>адам бұрын көрмеген, елде жоқ, бүтін Бұланда</w:t>
        <w:br/>
        <w:t>жоқ кісі. «Бұл қалай? Әлде Дабыл бай атын сатып</w:t>
        <w:br/>
        <w:t>жіберді ме екен? Қалай сатады? Екі аттың бұл</w:t>
        <w:br/>
        <w:t>кішісін Нахияға арнаған,жалғыз қызының, кіші</w:t>
        <w:br/>
        <w:t>қызының төл аты! Әлде мына кісі ұрлап әкелді</w:t>
        <w:br/>
        <w:t>ме?.. Жоқ, оқыған адам... Сақалын қырған келіс-</w:t>
        <w:br/>
        <w:t>ті кісі. Өзі қандай семіз кісі! Үлкен нашандік пе</w:t>
        <w:br/>
        <w:t>әлде. Сұрап алды ма байдан...»</w:t>
        <w:br/>
        <w:t>Толып жатқан түсініксіз шым-шытырық</w:t>
        <w:br/>
        <w:t>сұрақтар Құрманның ойын әр саққа тартып кет-</w:t>
        <w:br/>
        <w:t>ті. Олекі көзін аттан айырмай, судың ортасына та-</w:t>
        <w:br/>
        <w:t>ман атты бауырлатып апарып жуа бастаған қызыл</w:t>
        <w:br/>
        <w:t>кісінің қимылына қарады. Підертінің суына атты</w:t>
        <w:br/>
        <w:t>мініп барып Құрман да, Рақымғали да жүздіріп</w:t>
        <w:br/>
        <w:t>жалдап алатын. Ал мына кісі шүберекті суға ма-</w:t>
        <w:br/>
        <w:t>лып алып аттың сауырын, белін, қабырғасын</w:t>
        <w:br/>
        <w:t>сипап жуады. «Олай етпесе мына су тайыз - ат</w:t>
        <w:br/>
        <w:t>жүзбейді. Қызыл кісі біледі. Көпті көрген адам</w:t>
        <w:br/>
        <w:t>шығар. Шүберекпен ысып-ысып жуғанда оның</w:t>
        <w:br/>
        <w:t>тері де, жабысқан шаң-топырақ та қалмайтын</w:t>
        <w:br/>
        <w:t>шығар».</w:t>
        <w:br/>
        <w:t>Ат шынында да бірнеше минуттен кейін</w:t>
        <w:br/>
        <w:t>жылмиып шыға келді. Қызыл кісі оны шетке алып</w:t>
        <w:br/>
        <w:t>шығып, шүберетімен көк саз жұққан тұсарлығын,</w:t>
        <w:br/>
        <w:t>шашасын тазартты да, жабуын қайтадан жапты.</w:t>
        <w:br/>
        <w:t>Тамашалап қарап тұрған балаға ол назарын да</w:t>
        <w:br/>
        <w:t>аударған жоқ. Шекпенін бос жамылып, шабата-</w:t>
        <w:br/>
        <w:t>сын аяғына іле-сала келген ізімен қайта кетті.</w:t>
        <w:br/>
        <w:t>Аң-таң болған Құрман неге екені белгісіз</w:t>
        <w:br/>
        <w:t>жиренді жетектеген зор денелі, семіз, мұртты</w:t>
        <w:br/>
        <w:t>қызыл кісінің соңынан кете барды.</w:t>
        <w:br/>
        <w:t>П</w:t>
        <w:br/>
        <w:t>Жирен атты жетектеген қызыл шырайлы</w:t>
        <w:br/>
        <w:t>толық кісі үлкен қарағай үйге келіп, оның біп-</w:t>
        <w:br/>
        <w:t>биік бітеу қақпасын ашпай, бір бүйіріндегі жана-</w:t>
        <w:br/>
        <w:t>ма есіктен аулаға кіріп кетті. Есі-дерті өзінің төл</w:t>
        <w:br/>
        <w:t>тайындай болып қалған жұмыр жиренде болып,</w:t>
        <w:br/>
        <w:t>Құрман да ізінше кішкене есіктің алдына келіп</w:t>
        <w:br/>
        <w:t>тоқтады. «Неге келді? Жирен атта оның қандай</w:t>
        <w:br/>
        <w:t>жұмысы бар? Байдың аты кімнің қолында кетсе,</w:t>
        <w:br/>
        <w:t>оның қолында кетсін. Құрманға мұнан келер-</w:t>
        <w:br/>
        <w:t>кетер не бар?» мұны ойлаған бала жоқ. Тек ол</w:t>
        <w:br/>
        <w:t>бұрыннан осы жиренге бір мінуге, жұрт көзінде</w:t>
        <w:br/>
        <w:t>көлбектетіп аяңдатуға, судан қайтқанда иесінің</w:t>
        <w:br/>
        <w:t>көзін ала беріп, тасалау жерде құйындатып шау-</w:t>
        <w:br/>
        <w:t>ып алуға құмар еді. Оның балалық қиялы «менің</w:t>
        <w:br/>
        <w:t>атым болса жалын тарап, құйрығын күлтелеп,</w:t>
        <w:br/>
        <w:t>күндіз көлеңкеде, түнде ауыл сыртында оттатып</w:t>
        <w:br/>
        <w:t>шекесінен қаратар едім. Бәйгеде алдына қара сал-</w:t>
        <w:br/>
        <w:t>май келтіріп, пәленшенің Құйын жирені дегізер</w:t>
        <w:br/>
        <w:t>едім. Өзімнен басқа жанды жуытпас едім, шаша-</w:t>
        <w:br/>
        <w:t>сына шаң тигізбей бағар едім. Сүт берш, сұлы</w:t>
        <w:br/>
        <w:t>жегізер едім» дегізген құм жирен ғой.</w:t>
      </w:r>
    </w:p>
    <w:p>
      <w:r>
        <w:t>Ол елде жүргендегі әлдене бір бұлдыр үміт</w:t>
        <w:br/>
        <w:t>жетектеп, ұлпа қарды әшекейлеп, көрмеген</w:t>
        <w:br/>
        <w:t>қызыл түлкінің сиқырлы ізіне ере беретін әдеті</w:t>
        <w:br/>
        <w:t>билеп, ат соңынан ере түсіп еді.</w:t>
        <w:br/>
        <w:t>Қызыл шырайлы, қара мұртты, толық денелі</w:t>
        <w:br/>
        <w:t>кісі Айтан еді. Бірақ Құрман оның Айтан екенін,</w:t>
        <w:br/>
        <w:t>Айтанның уездік тергеуші екенін, мына үлкен</w:t>
        <w:br/>
        <w:t>қарағай үйде тұратынын, оның қаладағы уатком,</w:t>
        <w:br/>
        <w:t>уком, упрокурор, усоттан кейінгі ұлық екенін,</w:t>
        <w:br/>
        <w:t>тіпті ел аузында осының бәрінен де бұл қызыл</w:t>
        <w:br/>
        <w:t>кісінің құдіретті күшті екенін білген жоқ-ты.</w:t>
        <w:br/>
        <w:t>Бірақ сол сағатта-ақ ол бұл үй таныс адамның үйі</w:t>
        <w:br/>
        <w:t>екенін аңғара бастады.</w:t>
        <w:br/>
        <w:t>-- Мен бүгін кешірек қайтармын, отағасы -</w:t>
        <w:br/>
        <w:t>деді есіктің арғы жағынан Құрманның құлағына</w:t>
        <w:br/>
        <w:t>өте-мөте таныс әйел даусы.</w:t>
        <w:br/>
        <w:t>«Бұл кім еді?» деп ойлап тапқанша болмай,</w:t>
        <w:br/>
        <w:t>кішкене есіктен Шолпан шыға келді. Құрман са-</w:t>
        <w:br/>
        <w:t>сып қалып кері шегінді.</w:t>
        <w:br/>
        <w:t>-- Құрманғали! -- деген әйелдің таңданған</w:t>
        <w:br/>
        <w:t>даусы екінші көшеге естілерлік қатты шығып</w:t>
        <w:br/>
        <w:t>кетті. -- Құрманғали! Сен қайдан білдің біздің</w:t>
        <w:br/>
        <w:t>бұл үйде тұратынымызды. Қонақ бола келдің бе?</w:t>
        <w:br/>
        <w:t>Жүр, жүр. Үйге жүр.</w:t>
        <w:br/>
        <w:t>Әлденеден қымсынып қызара түскен Құрман,</w:t>
        <w:br/>
        <w:t>қапелімде жауап таба алмай, кері шегіне берді.</w:t>
        <w:br/>
        <w:t>- Құрманғали!.. Сен кімнен ұялып тұрсың?</w:t>
        <w:br/>
        <w:t>Жүр.</w:t>
        <w:br/>
        <w:t>-- Апа, мен әлдеқалай келіп қалдым.</w:t>
        <w:br/>
        <w:t>-- Жоқ, жоқ, үйге жүр.</w:t>
        <w:br/>
        <w:t>-- Апа, мен қағаз апарып әлгі, - кеңсенің</w:t>
        <w:br/>
        <w:t>аты оның аузына түсе қоймады, -- келе жатып,</w:t>
        <w:br/>
        <w:t>сіздікіне әлдеқалай келіп қалдым.</w:t>
        <w:br/>
        <w:t>- Бұл жолы әлдеқалай келсең -- екіншіде</w:t>
        <w:br/>
        <w:t>арнап кел. Қалайда кел, қонақ бол. Мен Шолпан</w:t>
        <w:br/>
        <w:t>апаң ғой...</w:t>
        <w:br/>
        <w:t>Шолпан баланың өткен жолы ұялып қалғанын</w:t>
        <w:br/>
        <w:t>есіне түсіріп, күліш жіберді. Құрман онан әрі</w:t>
        <w:br/>
        <w:t>қызара түсті.</w:t>
        <w:br/>
        <w:t>- Жарайды, жарайды! Жас күнімізде</w:t>
        <w:br/>
        <w:t>болғыр, жоқ жерден бір сыздауық пайда бо-</w:t>
        <w:br/>
        <w:t>лып,- деп күлді Айтан да, көңілді прокурордың</w:t>
        <w:br/>
        <w:t>ыңғайына көшіп. Сөйтті де, ол өзінің ежелден ал-</w:t>
      </w:r>
    </w:p>
    <w:p>
      <w:r>
        <w:t>дын орай сөйлеп, күдік келтіретін жерді білдірмей</w:t>
        <w:br/>
        <w:t>сипап өтетін әдетінше «ат-арбалы» болғанын</w:t>
        <w:br/>
        <w:t>құлаққа салды.-- Тәңір жарылқағыр ауылсовет</w:t>
        <w:br/>
        <w:t>арбасын беріп, арғы Ашысайға тарантаспен ба-</w:t>
        <w:br/>
        <w:t>рып қайттым. Жол шаңды болса да, ерден арба</w:t>
        <w:br/>
        <w:t>жанбасқа тыныш болды.</w:t>
        <w:br/>
        <w:t>-- Ауылсовет дегендер арбаға үйір емес, олар</w:t>
        <w:br/>
        <w:t>салт жүргенді артық көреді...</w:t>
        <w:br/>
        <w:t>-- Иә, олардың жұмысы да сондай тез жүруді,</w:t>
        <w:br/>
        <w:t>жолсызбен де, күн демей, түн демей жүре беруді</w:t>
        <w:br/>
        <w:t>керек етеді ғой.</w:t>
        <w:br/>
        <w:t>-- Арбасын атымен берді ме%-- деп сұрады</w:t>
        <w:br/>
        <w:t>Хакім, тергеушіден жүзін бұрып терезеге қарап.</w:t>
        <w:br/>
        <w:t>Айтан оған тіксіне қарай қалды. Бірақ</w:t>
        <w:br/>
        <w:t>Хакім мойнын бұрмады, тергеушінің жүзіндегі</w:t>
        <w:br/>
        <w:t>құбылысты әлде ол байқағысы келмей ме, әйтеуір</w:t>
        <w:br/>
        <w:t>далаға қараған қалпында қалды.</w:t>
        <w:br/>
        <w:t>-- Иә, атымен..-- деп Айтан оның жүзін</w:t>
        <w:br/>
        <w:t>бақты.</w:t>
        <w:br/>
        <w:t>- Фамилиясы кім екен ол ауылсоветтің?</w:t>
        <w:br/>
        <w:t>- Маймокин.</w:t>
        <w:br/>
        <w:t>- Маймокин. Қызық фамилия екен. Кім,</w:t>
        <w:br/>
        <w:t>Бұлан ба?</w:t>
        <w:br/>
        <w:t>-- Кім біледі соның руының кім екенін. Таныс</w:t>
        <w:br/>
        <w:t>кісі еді былтырдан бері. ІШдертіде әлденеше рет</w:t>
        <w:br/>
        <w:t>болғанмын бұдан бұрын да. Оны неге сұрадыңыз,</w:t>
        <w:br/>
        <w:t>Хаке?</w:t>
        <w:br/>
        <w:t>Хакім оның бетіне ендітура қарады.</w:t>
        <w:br/>
        <w:t>-- Жирен ат шығар?</w:t>
        <w:br/>
        <w:t>Айтанның өңі бұзыла бастады, бірақ ол дау-</w:t>
        <w:br/>
        <w:t>сын өзгертпеді.</w:t>
        <w:br/>
        <w:t>Қайда жүрдің күні бойы?-- деп сөгісі мен сұрағы</w:t>
        <w:br/>
        <w:t>аралас Басекенің күйіп-піскен даусы оның ойын</w:t>
        <w:br/>
        <w:t>үзіп жіберді.</w:t>
        <w:br/>
        <w:t>Алдыңғы бөлменің есігін ашып қалып ол</w:t>
        <w:br/>
        <w:t>терлеп-тепшіп, ентігіп кіріп келген Құрманды</w:t>
        <w:br/>
        <w:t>көріп, күліп жіберді. Жаңа фуражкені едірейте</w:t>
        <w:br/>
        <w:t>киіп, күннің ыстығына қарамастан бала белін</w:t>
        <w:br/>
        <w:t>тас қылып қайыс белбеумен буынып алған:</w:t>
        <w:br/>
        <w:t>көк көйлектің тік жағасы иегін тіреп тұр - жел</w:t>
        <w:br/>
        <w:t>қарысар дегендей бар түймесін тегіс салыпты.</w:t>
        <w:br/>
        <w:t>Хакімді көре сала, хатшыға жауап қатпастан ол</w:t>
        <w:br/>
        <w:t>аяғын ілгері аттай түсті.</w:t>
        <w:br/>
        <w:t>- Ақырын. Асықпа,- деді Хакім Құрманның</w:t>
        <w:br/>
        <w:t>ентіккен жүрегі орнына түссін деп, - отыр, де-</w:t>
        <w:br/>
        <w:t>міңді ал.- Сөйтті де оның әр нәрсені байқағыш</w:t>
      </w:r>
    </w:p>
    <w:p>
      <w:r>
        <w:t>көзі Құрманның шекесіндегі таңбаны байқап</w:t>
        <w:br/>
        <w:t>қалып: -- Шекеңе не болған? Әлде балалармен</w:t>
        <w:br/>
        <w:t>төбелестің бе?-- деді.</w:t>
        <w:br/>
        <w:t>Асығып келіп айтары іркіліп қалған бала бір-</w:t>
        <w:br/>
        <w:t>ден жауап таба алмады. Өйткені, арық баланың</w:t>
        <w:br/>
        <w:t>шекесін жарғаны оның есінен шығып та үлгерген-</w:t>
        <w:br/>
        <w:t>ді. Және бала оны Хакімнен жасыру ниетінде еді:</w:t>
        <w:br/>
        <w:t>-- Әлгі... осында бір сүмірейген бұзық бала</w:t>
        <w:br/>
        <w:t>таспен соғып,-- деп мүдірді Құрман.</w:t>
        <w:br/>
        <w:t>Мұндай оқиғаларға аса толқи қоймайтын</w:t>
        <w:br/>
        <w:t>прокурор баланы жұбата сөйледі:</w:t>
        <w:br/>
        <w:t>-- Аса қауіпті жара емес. Алайда сақ жүру</w:t>
        <w:br/>
        <w:t>керек, Құрман. Төбелесуге жарамайды. Көзіңе</w:t>
        <w:br/>
        <w:t>жә басқа жеріңе зақым келтіруі мүмкін. Таспен</w:t>
        <w:br/>
        <w:t>соқты дейсің бе? Қандай бала? Кім баласы ол?</w:t>
        <w:br/>
        <w:t>- Көшеде қаңғып жүретін бұзық балалар.</w:t>
        <w:br/>
        <w:t>Дүкен артында. Өтіп бара жатыр едім, бүйірден</w:t>
        <w:br/>
        <w:t>тас кесекпен қойып қалды бұғып жатып. Тас</w:t>
        <w:br/>
        <w:t>бан қойшы» деп кемітеді, сенің өзіңнің түрің,</w:t>
        <w:br/>
        <w:t>қойшыдан артық деп тұрсың ба? Оқуға кіргенде</w:t>
        <w:br/>
        <w:t>қайтесің - кіремін.</w:t>
        <w:br/>
        <w:t>-- Адаспа, қотыр қойшы, қойшы екеніңді</w:t>
        <w:br/>
        <w:t>мен бірден білдім. Бетің жап-жалпақ, қарның</w:t>
        <w:br/>
        <w:t>шәрмиіп, танауың желдеп түр, жүр бізге.</w:t>
        <w:br/>
        <w:t>-- АЙ, сен таяқ жемес бұрын тарт жөніңе.</w:t>
        <w:br/>
        <w:t>Айттым ғой: шекеңді шеруаттандырып жіберемін</w:t>
        <w:br/>
        <w:t>деп...</w:t>
        <w:br/>
        <w:t>Бала ысқырып қалды да, құлағын жарып кете</w:t>
        <w:br/>
        <w:t>жаздаған ысқырықтан селт еткен Құрманды</w:t>
        <w:br/>
        <w:t>құлақ шекеден салып жіберді. Шекеден аңсызда</w:t>
        <w:br/>
        <w:t>сарт ете қалған тастай жұдырық көк кесектен</w:t>
        <w:br/>
        <w:t>де қатты тиді. Құрманның көзінен от жарқ ете</w:t>
        <w:br/>
        <w:t>түсіп, басы айналып кетті. Оның жұдырық тиген</w:t>
        <w:br/>
        <w:t>жағы жып-жылы бола қалды да, сол жақ бетіне</w:t>
        <w:br/>
        <w:t>су сорғалағандай сезді. Оң қолымен бетін ұстай</w:t>
        <w:br/>
        <w:t>алып, ол шекеден жосып кеткен қызыл қанды</w:t>
        <w:br/>
        <w:t>көрді. Қаннан шошып не қыларын білмей, өзінен-</w:t>
        <w:br/>
        <w:t>өзі кері шегіне түсті. Бұл кезде алқа-қотан үйілген</w:t>
        <w:br/>
        <w:t>жәшіктерден екінші бала шыға келді. Мұның</w:t>
        <w:br/>
        <w:t>қолында кеспелтек қара таяқ көрінді. Шеке-</w:t>
        <w:br/>
        <w:t>ден соққан бірінші бала оң қолын артына ұстап</w:t>
        <w:br/>
        <w:t>шегінген Құрманға тағы да жақындады. Оның</w:t>
        <w:br/>
        <w:t>қолында жә темір, жә тас барын жаңа ғана түсін-</w:t>
        <w:br/>
        <w:t>ді. Жұдырықпен соққанға шекенің қанамай, ісіп</w:t>
        <w:br/>
        <w:t>қана шыға келетінін ол жақсы білетін. Бірінің</w:t>
        <w:br/>
        <w:t>таяғы, бірінің темірі бар бұл рақымсыз екі балаға</w:t>
        <w:br/>
        <w:t>қару жасап қайрат көрсете алмайтынын сезіп</w:t>
        <w:br/>
        <w:t>шегіне-шегіне дүкеннің халық бар жағына қарай</w:t>
        <w:br/>
        <w:t>өтуге тырысты. Бірақ ол көзін арық бала мен</w:t>
        <w:br/>
        <w:t>таяқ ұстаған екінші тоқ бетті баладан алмады -</w:t>
        <w:br/>
        <w:t>аңдысып шегінді: егер ұмтыла қалса, қапысын</w:t>
      </w:r>
    </w:p>
    <w:p>
      <w:r>
        <w:t>бәріміз де ұялшақ болғанбыз, үлкейген соң оны</w:t>
        <w:br/>
        <w:t>ұмытып та кеттік. Сен де ұмытасың, кешікпей,</w:t>
        <w:br/>
        <w:t>Құрманғали.</w:t>
        <w:br/>
        <w:t>Құрман үн қатпады.</w:t>
        <w:br/>
        <w:t>-- Қалай қарай жүресің, Құрманғали? Мен</w:t>
        <w:br/>
        <w:t>кеңсеге барамын, ана Совет көшесіне.</w:t>
        <w:br/>
        <w:t>-- Хакім ағам кеңсесіне...</w:t>
        <w:br/>
        <w:t>- Онда жүр. Біраз жер бірге жүреді екенбіз.</w:t>
        <w:br/>
        <w:t>Ал, мына біздің үйдің қай жерде екенін жақсылап</w:t>
        <w:br/>
        <w:t>біліп ал. Келесің ғой? Қашан келесің. Кеңседен</w:t>
        <w:br/>
        <w:t>шыққан соң мен үйде боламын. Қай кезде келсең</w:t>
        <w:br/>
        <w:t>де мені үйден табасың.</w:t>
        <w:br/>
        <w:t>Құрман үндеместен басын изеп қана қойды.</w:t>
        <w:br/>
        <w:t>Аз уақыт жүргеннен кейін Шолпан баланы</w:t>
        <w:br/>
        <w:t>сөйлетіп, бой үйрету үшін әңгімеге жетектей</w:t>
        <w:br/>
        <w:t>берді.</w:t>
        <w:br/>
        <w:t>-- Бүгін қайда болдың, Құрманғали?</w:t>
        <w:br/>
        <w:t>-- Үйде... кеңседе болдым.</w:t>
        <w:br/>
        <w:t>-- Қай кеңсеге қағаз апардың, бүгін?</w:t>
        <w:br/>
        <w:t>-- Қосшыға. Ақша бөліміне.</w:t>
        <w:br/>
        <w:t>-- Қазір қай жақтан келе жатырсың?</w:t>
        <w:br/>
        <w:t>- Өзен жағасына барып...-- Құрман мүдіріп</w:t>
        <w:br/>
        <w:t>қалды да, бірақ шынын айтты, -- бетімді жудым,-</w:t>
        <w:br/>
        <w:t>деді.</w:t>
        <w:br/>
        <w:t>-- А, су басына барып жуынып салқындаған</w:t>
        <w:br/>
        <w:t>екенсің ғой. Суға жүзе білетін бе едің?</w:t>
        <w:br/>
        <w:t>-- Білемін. Шідерті бойындамыз ғой. Тайлақ-</w:t>
        <w:br/>
        <w:t>тың сағасында.</w:t>
        <w:br/>
        <w:t>-- ПШдерті тайыз су ғой. Жазды күні үзіліп-</w:t>
        <w:br/>
        <w:t>үзіліп, кей жері кеуіп қалады. Онда жүзетін жер</w:t>
        <w:br/>
        <w:t>де аз шығар. Біздің Аңқатыны айтсайшы, айды-</w:t>
        <w:br/>
        <w:t>нына құлаш ұрып, жағасына жағалық ойнайтын...</w:t>
        <w:br/>
        <w:t>Шолпан еріксіз күрсініп қалды. Ол Аңқаты</w:t>
        <w:br/>
        <w:t>тұрып кенет айналаны бүркеп алған шаң тұманы</w:t>
        <w:br/>
        <w:t>демалуға жетпей тұрған ауаны ішіне тартып</w:t>
        <w:br/>
        <w:t>әкетсе, кей кез қайырлап қалған балықтай адам</w:t>
        <w:br/>
        <w:t>аузын ашып қаларлық. Әсіресе, жұқа жарлы</w:t>
        <w:br/>
        <w:t>ағаш үйлердің ішіндегі жұрттың аузы судан, қолы</w:t>
        <w:br/>
        <w:t>орамалдан ажыраспайды.</w:t>
        <w:br/>
        <w:t>Хакім қисық жағалы ақ көйлегінің жағасын</w:t>
        <w:br/>
        <w:t>ашып тастап, шашақты жібек белбеуін орындыққа</w:t>
      </w:r>
    </w:p>
    <w:p>
      <w:r>
        <w:t>іліп қойып, көйлегінің етегін қос қолдап желпіп</w:t>
        <w:br/>
        <w:t>отыр еді. Сұр мауыты гимнастеркасының бар</w:t>
        <w:br/>
        <w:t>түймесін тас қылып салып, етік, шалбарлы, ба-</w:t>
        <w:br/>
        <w:t>сында зілдей милиция фуражкесі бар әлекедей</w:t>
        <w:br/>
        <w:t>жаланған Әжіғали кіріп келді де, тік тұрып:</w:t>
        <w:br/>
        <w:t>--.Жолдас уездік прокурор, сіздің тығыз</w:t>
        <w:br/>
        <w:t>бұйрығыңыз бойынша ІПШІдерті ауыл советінің</w:t>
        <w:br/>
        <w:t>ағасы Маймокин, сол ауылдың азаматы Дабыл</w:t>
        <w:br/>
        <w:t>Мақметов және азаматша Халима дейтін жетім</w:t>
        <w:br/>
        <w:t>қыз айтқан срокте хұзырыңызға жеткізілді, -</w:t>
        <w:br/>
        <w:t>деп мағлұмдады. Ол оң қолын жоғары көтеріп</w:t>
        <w:br/>
        <w:t>честь берген күйітік тұрып, жарлық күтті.</w:t>
        <w:br/>
        <w:t>- Жақсы,- деді Хакім етегін желпігенін</w:t>
        <w:br/>
        <w:t>қоя салып. Сөйтті де, «мына ыстықта сонша-</w:t>
        <w:br/>
        <w:t>ма қымтанып, не жаны шыдайды екен? Фор-</w:t>
        <w:br/>
        <w:t>ма кигеніне мәз қазақ-ай. Ең болмаса жоғарғы</w:t>
        <w:br/>
        <w:t>түймесін босатсайшы» деп аяп,- күн ыстық,</w:t>
        <w:br/>
        <w:t>кеңсе ішінде отырып судан қолымыз босамайды,</w:t>
        <w:br/>
        <w:t>формамен жүру өте қиын шығар,- деді.</w:t>
        <w:br/>
        <w:t>-- Үйреніп кеткен адамға еш нәрсе етпейді,</w:t>
        <w:br/>
        <w:t>жолдас прокурор. Менің формам ауыр көрінсе,</w:t>
        <w:br/>
        <w:t>Дабылдың формасын көріңіз: бешпет-шалбар,</w:t>
        <w:br/>
        <w:t>оның үстіне қызыл шапан киіп, белін буынып,</w:t>
        <w:br/>
        <w:t>сыртынан жадағай жамылып келді. Басында және</w:t>
        <w:br/>
        <w:t>бөрік, сыртынан салған далбайы бар. Көресіз бе,</w:t>
        <w:br/>
        <w:t>кірсін,- деді.</w:t>
        <w:br/>
        <w:t>-- Жирен, жирен ат.</w:t>
        <w:br/>
        <w:t>--Жирен ат Маймокиндікі емес - Дабыл</w:t>
        <w:br/>
        <w:t>байдікі.</w:t>
        <w:br/>
        <w:t>-- Бұл сөзді мен жаңа Шолпаннан да естідім.</w:t>
        <w:br/>
        <w:t>Мұны қалай түсінуге болады, Хаке?</w:t>
        <w:br/>
        <w:t>-- Шолпаннан естіген, естімегеніңіз маған</w:t>
        <w:br/>
        <w:t>онша қажетті жай емес. Ал, маған аттың байдікі</w:t>
        <w:br/>
        <w:t>болғаны аса ұнамды көрінбей тұр.</w:t>
        <w:br/>
        <w:t>Айтан дауыс көтерді.</w:t>
        <w:br/>
        <w:t>-- Менің ізіме түсу бола ма мұның аты? Мен</w:t>
        <w:br/>
        <w:t>әуелден де Шолпанмен... сезетінмін... Менің ұж-</w:t>
        <w:br/>
        <w:t>даныма шаң тигізуге кірістіңіз бе?! Болмас. Ол</w:t>
        <w:br/>
        <w:t>тереңге кетер. Байқаңыз, ондай право ешкімге</w:t>
        <w:br/>
        <w:t>берілген жоқ,-- деді ол орнынан ұшып түрегеліп.</w:t>
        <w:br/>
        <w:t>Айтанның қолы дірілдеп кетті, өңі қуқылдана</w:t>
        <w:br/>
        <w:t>бастады, тершіген маңдайын алақанының сыр-</w:t>
        <w:br/>
        <w:t>тымен сыпырып тастап, жағасының түймесіне</w:t>
        <w:br/>
        <w:t>жармасты. Бірақ дірілдеген қолы оны бірден</w:t>
        <w:br/>
        <w:t>ағыта алмай әуреленді.</w:t>
        <w:br/>
        <w:t>- Сіз сабырмен сөйлеңіз, қызбаңыз. Сонсоң</w:t>
        <w:br/>
        <w:t>бір нәрсе мен екінші нәрсені қойыртпақтамаңыз.</w:t>
        <w:br/>
        <w:t>Шолпанмен.. деп ақырын жұтқан сөздің бұл</w:t>
        <w:br/>
        <w:t>жерде орны жоқ. Ал, ұждан мәселесіне көшуге</w:t>
        <w:br/>
        <w:t>ерте, бекер аптығасыз. Право жөнінде де артық</w:t>
      </w:r>
    </w:p>
    <w:p>
      <w:r>
        <w:t>сөзді қыстыра салудың мағынасы аз,-- деді Хакім</w:t>
        <w:br/>
        <w:t>тағы да терезеге қарап.</w:t>
        <w:br/>
        <w:t>-- Мен байдан ат алып, арба жеккенім жоқ,</w:t>
        <w:br/>
        <w:t>прокурор жолдас. Маймокиннің ат-арбасымен</w:t>
        <w:br/>
        <w:t>келгенім рас, оны жалғыз сіз емес, жұрттың бәрі</w:t>
        <w:br/>
        <w:t>біледі, құйрығыма шиқан шығып, ерге отыра</w:t>
        <w:br/>
        <w:t>алмаған соң сұрап алдым, оның ат-арбасын.</w:t>
        <w:br/>
        <w:t>--.Жақсы, жақсы. Ат-арбаны Маймокин</w:t>
        <w:br/>
        <w:t>берсін, сіз оны Маймокиндікі деп санауыңыз да</w:t>
        <w:br/>
        <w:t>мүмкін. Алайда ат байдікі, сол өзіңіз жауап алуға</w:t>
        <w:br/>
        <w:t>Оның күлмей, салмақты бола қалғанын көріп,</w:t>
        <w:br/>
        <w:t>Хакім езу тартты.</w:t>
        <w:br/>
        <w:t>- Шілдеде күші, тымақ киген қазекеңді</w:t>
        <w:br/>
        <w:t>көрмеді дейсің бе?! Оны қой, алдымен ауылдық</w:t>
        <w:br/>
        <w:t>Советтің председателі кірсін. Шақырып жібер.</w:t>
        <w:br/>
        <w:t>Шағын денелі, шамбыл сары, көзі сәл</w:t>
        <w:br/>
        <w:t>шағырлау, сиректеу жирен мұртты, маңдайына</w:t>
        <w:br/>
        <w:t>әжім молырақ түскен орта жасты кісі, жол беріп</w:t>
        <w:br/>
        <w:t>есік ашқан Әжіғалидың тасасынан шыға алмай,</w:t>
        <w:br/>
        <w:t>күйбеңдей қалды. Бірақ столдың арғы жағында</w:t>
        <w:br/>
        <w:t>төр жақта қарсы отырған Хакім оны бірден шы-</w:t>
        <w:br/>
        <w:t>рамытты...</w:t>
        <w:br/>
        <w:t>«Ат керек, қаражат керек деген бұйрықты</w:t>
        <w:br/>
        <w:t>түсінбейді. Хүкімет дегеннің не екенін білмейді.</w:t>
        <w:br/>
        <w:t>Бұларды, қазақтарды тәртіпке үйреткенше</w:t>
        <w:br/>
        <w:t>көп заман өтер,-- деп қамшы үйіретін Майма-</w:t>
        <w:br/>
        <w:t>қов.. Қамшы үйіретін емес, Бәшекең көлінің</w:t>
        <w:br/>
        <w:t>жағасында Сүлейменнің торы биесін тартып ала-</w:t>
        <w:br/>
        <w:t>мын деп сабаған Май-ма-қов, Нұрым жағасынан</w:t>
        <w:br/>
        <w:t>бір сілкіп, атынан аударып алған Май-ма-қов».</w:t>
        <w:br/>
        <w:t>Хакімнің көз алдынан сонау он сегізінші</w:t>
        <w:br/>
        <w:t>жылғы ауыл үстінде ат ойнатып, елден жігіт,</w:t>
        <w:br/>
        <w:t>ат, ақша, ертоқым жинап ойран салған хан</w:t>
        <w:br/>
        <w:t>жігіттерінің бейбастақ қылықтары тізіле қалды.</w:t>
        <w:br/>
        <w:t>-- Сіз ІШдерті ауылсоветінде қашаннан бері</w:t>
        <w:br/>
        <w:t>председатель болып істеп жүрсіз? --деп сұрады</w:t>
        <w:br/>
        <w:t>Хакім онан, сәл қабағын шытып. Оның еріксіз</w:t>
        <w:br/>
        <w:t>тістеніп қалғаны шамбыл сары мен Хакімнің ара-</w:t>
        <w:br/>
        <w:t>сында тұрған Әжіғалиға естілді. Сонда да іштей</w:t>
        <w:br/>
        <w:t>қаны қата бастағанын білдірмей прокурор дау-</w:t>
        <w:br/>
        <w:t>сын өзгертпеді: шытылған қабағын жазуға тыры-</w:t>
        <w:br/>
        <w:t>сты.</w:t>
        <w:br/>
        <w:t>- Мен... мен... жолдас пыркарол Хаке, өткен</w:t>
        <w:br/>
        <w:t>ақылдаспай өз бетімен кеткен... жеңгесінің қос-</w:t>
        <w:br/>
        <w:t>тауымен кеткен. Меңдіқыз, сен байқамайсың,</w:t>
        <w:br/>
        <w:t>ақкөңілдік сенің түбіңе жетеді. Туысқандық</w:t>
        <w:br/>
        <w:t>сезім-- кіршіксіз сезім. Бірақ ақылға салу керек</w:t>
        <w:br/>
        <w:t>емес пе еді. Әдемілік, сүйіспеншілік ақылмен</w:t>
      </w:r>
    </w:p>
    <w:p>
      <w:r>
        <w:t>өлшеніп, адамшылықпен салмақтанбас болар</w:t>
        <w:br/>
        <w:t>ма...».</w:t>
        <w:br/>
        <w:t>Хакім бұрылып далаға, сонау алысқа, көз</w:t>
        <w:br/>
        <w:t>жетпейтін ұшан теңіз жалпақ қырдың көк жи-</w:t>
        <w:br/>
        <w:t>екпен ұштасып кеткен көгілдір мұнарына көз</w:t>
        <w:br/>
        <w:t>қадады. Терезенің көзінен де кең даласы емін-</w:t>
        <w:br/>
        <w:t>еркін ендеп жатыр: айнала теп-тегіс көз сүрінерлік</w:t>
        <w:br/>
        <w:t>тауы сирек, адыры да аз, шалқыған суға да қат</w:t>
        <w:br/>
        <w:t>құла түз. Жайықтың жасаң алқабына жеткенше,</w:t>
        <w:br/>
        <w:t>қашып шыққан меңдей, некен-саяқ кездесетін ат</w:t>
        <w:br/>
        <w:t>басын тірер ағашынан өзге орманнан жұда сары</w:t>
        <w:br/>
        <w:t>жазық. Сонда да оның төбе-төмпешігіне дейін,</w:t>
        <w:br/>
        <w:t>жыра-жықпыл, сай-саласына дейін көлшімек</w:t>
        <w:br/>
        <w:t>көгерісі мен жылап аққан жылғасына дейін,</w:t>
        <w:br/>
        <w:t>қызыл құмақты дөңіне дейін, кемпір шашты</w:t>
        <w:br/>
        <w:t>селеу жапқан бедеу беліне дейін алақаныңда</w:t>
        <w:br/>
        <w:t>тұрғандай. Бәрінің өз аты бар, бәрінің өз бейнесі</w:t>
        <w:br/>
        <w:t>өзінде, бәрі таныс, бәрі басқан жер, бәрі жылы,</w:t>
        <w:br/>
        <w:t>бәрі ойда... бәрі көкке бөленіп, жауқазыны жал-</w:t>
        <w:br/>
        <w:t>бырап тұрған сияқты: киік оты - кілем, бозы -</w:t>
        <w:br/>
        <w:t>төсек, жанбастап жатып жан саябырлатарлық.</w:t>
        <w:br/>
        <w:t>Хакімнің мұрнына ашы боз жусан иісі кел-</w:t>
        <w:br/>
        <w:t>гендей болды. Ол орнынан тұрып кетті де, әл-</w:t>
        <w:br/>
        <w:t>денені ұмытып қалған адамша төмен қарап ой-</w:t>
        <w:br/>
        <w:t>ланып қалды...Иә, анау Шежін жақ бетегелі,</w:t>
        <w:br/>
        <w:t>жылқының жері. Арғымаққа шатыс алалы жыл-</w:t>
        <w:br/>
        <w:t>қы өссе... асыл тұқымды жылқы. Түйе ше?»</w:t>
        <w:br/>
        <w:t>-- Бездельник! Қаңғыбас! Тәртіпсіз өскен...</w:t>
        <w:br/>
        <w:t>тигізген ағайындық қолғабысымыз үшін ат мініп,</w:t>
        <w:br/>
        <w:t>сауын сауып, керегінде құрал-сайман да алып</w:t>
        <w:br/>
        <w:t>отырамыз» -- деп безектеген Таңқыбай қосшы,</w:t>
        <w:br/>
        <w:t>үйіне бара сала өзгере қалғаны үлкен ойға</w:t>
        <w:br/>
        <w:t>түсіретін жайт. Оның бір күнде сана-сезіміне</w:t>
        <w:br/>
        <w:t>күрт өзгеріс кіріп, өмір бойы иша деуге дәрмені</w:t>
        <w:br/>
        <w:t>келмеген Ақметшеден бірден бірнеше жыл ала</w:t>
        <w:br/>
        <w:t>алмай жүрген ақысын сұраған ғажап батырлық,</w:t>
        <w:br/>
        <w:t>адам нанбайтын батылдық. Ай, олай болмас-ақ!</w:t>
        <w:br/>
        <w:t>Және жалғыз Таңқыбай емес, Сәрсенғали мен</w:t>
        <w:br/>
        <w:t>Серікқали қосарлана арыз әкелді. Ал, бұл астар-</w:t>
        <w:br/>
        <w:t>лы нәрсе болса Ақметшенің көздегені малының</w:t>
        <w:br/>
        <w:t>санын азайту ма? Соншама жомарттық жолға</w:t>
        <w:br/>
        <w:t>түскені ме? Мына батырақ-жалшыларға болсын</w:t>
        <w:br/>
        <w:t>Дегені ме? Жоқ, олай болмас-ақ! Болмас-ақ!</w:t>
        <w:br/>
        <w:t>Мына менің інілерімнің қылығын жұрт</w:t>
        <w:br/>
        <w:t>қалай бағалар? Бірі байдың қызына үйленіп от-</w:t>
        <w:br/>
        <w:t>аулы, малды, жиһазды келіншек алу ниетінде.</w:t>
        <w:br/>
        <w:t>Ал, екіншісі... жоқ, мына сияқты сынды кезеңде</w:t>
        <w:br/>
        <w:t>аяғын шалыс басқан жастарға ақыл бермеу,</w:t>
        <w:br/>
        <w:t>дұрыс жол сілтемеу, қолдамау, демемеу не болып</w:t>
        <w:br/>
        <w:t>шығады?! Бұл ақыл беру ме, әлде сүйген адамы-</w:t>
        <w:br/>
        <w:t>на қоспау әрекеті ме?! Онда бұл адамшылық бола</w:t>
        <w:br/>
        <w:t>ма? Адамшылық... Адамшылық шын сүюге бай-</w:t>
        <w:br/>
        <w:t>ланысты емес пе, шын сүйгенін, ғашығын алуға</w:t>
        <w:br/>
        <w:t>бөгет жасау, әрине, адамшылыққа қарсы. Ал,</w:t>
        <w:br/>
        <w:t>мал үшін, бақ үшін үйлену -- сүйгендік пе екен?</w:t>
        <w:br/>
        <w:t>Әділбек Дабылдың қызын көрген де жоқ, көріп</w:t>
        <w:br/>
        <w:t>сөйлескен де жоқ... Сыртынан біреудің айтуымен</w:t>
      </w:r>
    </w:p>
    <w:p>
      <w:r>
        <w:t>үйлену -- мал үшін емей не?.. ол ақылды бала,</w:t>
        <w:br/>
        <w:t>бірбет, өр мінез болғанымен түсінетін тентек.</w:t>
        <w:br/>
        <w:t>Оны тоқтатуға болады. Сүлекең оны тоқтатуға</w:t>
        <w:br/>
        <w:t>тиіс. Ал, Әлібек ше? Қайда баратынын айтпай,</w:t>
        <w:br/>
        <w:t>атқан сен бе деп едім, шекеме аңсызда темірмен</w:t>
        <w:br/>
        <w:t>соқты... Енді біреуі таяқ алып ұмтылды бұзықтар.</w:t>
        <w:br/>
        <w:t>Түрі адам қорқарлық албастылардың.</w:t>
        <w:br/>
        <w:t>- Ымм..-- деп созып тұрды да, Хакім оның</w:t>
        <w:br/>
        <w:t>ілкі ойын ашқысы келген адамша. -- осыны ай-</w:t>
        <w:br/>
        <w:t>тайын деп шығып па едің, Құрман?- деді.</w:t>
        <w:br/>
        <w:t>- Жоқ, Хакім аға. Мен Дабылдың жирен</w:t>
        <w:br/>
        <w:t>атын көрдім...</w:t>
        <w:br/>
        <w:t>Құрман оған көргенін бастан-аяқ айтып берді.</w:t>
        <w:br/>
        <w:t>Түсі өзгеріп кеткен Айтан Ақбасовқа Хакім</w:t>
        <w:br/>
        <w:t>орындық көрсетіш:</w:t>
        <w:br/>
        <w:t>-- Айтеке, отырыңыз, отырыңыз, қалай, аман-</w:t>
        <w:br/>
        <w:t>есен барып қайттыңыз ба? Арба бермеді деп</w:t>
        <w:br/>
        <w:t>маған ғой әнеугүні өкпелеп кеттіңіз, ә? Шыны:</w:t>
        <w:br/>
        <w:t>өзім Бұлдыртыға барып қайтармын деп ойлап</w:t>
        <w:br/>
        <w:t>едім, бірақ осындағы жұмыспен айналысып</w:t>
        <w:br/>
        <w:t>шыға алмай қалдым. Бұлдыртыға келесі жұмада</w:t>
        <w:br/>
        <w:t>шықпақшы болып отырмын. Бос тұрса арба ая-</w:t>
        <w:br/>
        <w:t>маймын ғой,- деді күліп.</w:t>
        <w:br/>
        <w:t>Шолпанның жан жағадан жармасып: «Жи-</w:t>
        <w:br/>
        <w:t>рен атты қайдан алдың?» деп қысқанына түтігіп</w:t>
        <w:br/>
        <w:t>шыққан тергеуші, прокурор шақырып жатыр де-</w:t>
        <w:br/>
        <w:t>генде: «Ол да осыны сұрай ма?!» деп сасып кіріп</w:t>
        <w:br/>
        <w:t>еді. Қазір жайбарақат түрде сөз бастап, өте жылы</w:t>
        <w:br/>
        <w:t>лебіз көрсеткен Хакімге қатты риза болып кетті.</w:t>
        <w:br/>
        <w:t>- Жоқ, Хаке, мен сізге өкпелеп қайтейін.</w:t>
        <w:br/>
        <w:t>Жоққа қабақ тыржитатын бала емеспіз ғой.</w:t>
        <w:br/>
        <w:t>Алыс жер емес, Шідертіге салт барып қайтудың</w:t>
        <w:br/>
        <w:t>өзі рақат. Салт ат адамның көңілін ашады.</w:t>
        <w:br/>
        <w:t>Шаңға бөленіп арбамен жүру шынын айтсам</w:t>
        <w:br/>
        <w:t>тұншықтырып бітеді. Әсіресе, тымырсықкүні</w:t>
        <w:br/>
        <w:t>арба ауыр. Мен амалсыздан сұрадым ғой, бар</w:t>
        <w:br/>
        <w:t>де екеулеп ұрған. Құдайдан безген бұл жалаң</w:t>
        <w:br/>
        <w:t>аяқтарды дегдомға апарып қамайтын да кісі жоқ.</w:t>
        <w:br/>
        <w:t>Үйің қайда, кімнің баласысың? Бар, бетіңді жу.</w:t>
        <w:br/>
        <w:t>Міскін, өлтіріп қоя жаздаған ғой өзіңді, - деді.</w:t>
        <w:br/>
        <w:t>Әйелге жауап беріп жатуға мына түрімен ар-</w:t>
        <w:br/>
        <w:t>ланып және шынашағына ілмейтін арық баладан</w:t>
        <w:br/>
        <w:t>зәбір көргеніне зығыры қайнап, Құрман тура</w:t>
        <w:br/>
        <w:t>көпірге қарай тартты. Тағы да әлгілер соңыма</w:t>
        <w:br/>
        <w:t>түсер деген оймен ол артына қарап қойып, жүгіре</w:t>
        <w:br/>
        <w:t>түсті.</w:t>
        <w:br/>
        <w:t>Құрман тереңдігі тізеден зорға асатын,</w:t>
      </w:r>
    </w:p>
    <w:p>
      <w:r>
        <w:t>көпірдің оң жағындағы, өзеннің айдынсымақ</w:t>
        <w:br/>
        <w:t>жалпақ жеріне келді де, жалма-жан балағын тү-</w:t>
        <w:br/>
        <w:t>рініп жіберіп, суды кешіп барып тұнықтау жер-</w:t>
        <w:br/>
        <w:t>ден бетін жуды. Қан мен терге боялып түтіккен</w:t>
        <w:br/>
        <w:t>беті әрі тазарып, әрі салқындай түсті, астының</w:t>
        <w:br/>
        <w:t>батпағы көтеріліп лайланған жерден аттаңқырап</w:t>
        <w:br/>
        <w:t>ілгері барды да ол еңкейіп тұрып қос қолдап</w:t>
        <w:br/>
        <w:t>бірнеше рет аузын толтыра суды жұтып-жұтып</w:t>
        <w:br/>
        <w:t>жіберіп кері шықты. Бүгінгі ауыр күннің зілі</w:t>
        <w:br/>
        <w:t>бойынан жаңа ғана түскендей, ол су жағасының</w:t>
        <w:br/>
        <w:t>салқын лебіне бетін төсеп, көк шөптің үстіне оты-</w:t>
        <w:br/>
        <w:t>ра кетті.</w:t>
        <w:br/>
        <w:t>«Қап! Қапыда соғып кеткенін. Әйтпесе, мен</w:t>
        <w:br/>
        <w:t>оның желкесін үзетін едім», деп опынды ол жоқ</w:t>
        <w:br/>
        <w:t>жерден көрген зәбірі есінен кетпей. Бірақ оның</w:t>
        <w:br/>
        <w:t>бұл опынышты ойын бөлген жабулы атын жетек-</w:t>
        <w:br/>
        <w:t>теп келіп су жағасына тоқтаған жалпақ қызыл</w:t>
        <w:br/>
        <w:t>кісі болды. Аттың жабуын сыпырып тастап бұл</w:t>
        <w:br/>
        <w:t>адам жамылып келген шекпенін, аяғындағы</w:t>
        <w:br/>
        <w:t>жеңіл шабатасын жерге тастай салып, сүмбідей</w:t>
        <w:br/>
        <w:t>жирен атты жетектеп өзеннің ішіне еніп жөнелді.</w:t>
        <w:br/>
        <w:t>Құрман орнынан ұшып түргелді, бұл да аттың</w:t>
        <w:br/>
        <w:t>соңынан еріп, судың нақ жағасына келіп:</w:t>
        <w:br/>
        <w:t>барған Дабыл байдың қос жиренінің бірі.-- Хакім</w:t>
        <w:br/>
        <w:t>есікті ашып, -- Құрман, бері кел,- деді алдыңғы</w:t>
        <w:br/>
        <w:t>бөлмедегі балаға.</w:t>
        <w:br/>
        <w:t>Есіктен кіре берген балаға тесіле қарап, Ай-</w:t>
        <w:br/>
        <w:t>тан «қайда көрген бала?» деп қабағын түйе түсті.</w:t>
        <w:br/>
        <w:t>-- Құрман, жирен ат кімдікі, мына ағаңа айт-</w:t>
        <w:br/>
        <w:t>шы,-- деді Хакім балаға.</w:t>
        <w:br/>
        <w:t>Құрман жат сабақ оқыған балаша әлгіде</w:t>
        <w:br/>
        <w:t>Хакімге айтқан әңгімесін мүдірместен бір-ақ сы-</w:t>
        <w:br/>
        <w:t>пыртты: ол аттың түр-түсін, артқы шашасының</w:t>
        <w:br/>
        <w:t>ағын, кекілінің өрілгенін, жабуының кестелі</w:t>
        <w:br/>
        <w:t>жиегін, маңдайының жұлдызы оймақтай ғана</w:t>
        <w:br/>
        <w:t>екенін, үлкен жиреннен анағұрлым аласа және</w:t>
        <w:br/>
        <w:t>жіңішке екенін, Дабыл байдың бұл кіші қызы</w:t>
        <w:br/>
        <w:t>Нахияның төл тайы екенін, бірін қалдырмай</w:t>
        <w:br/>
        <w:t>мөлдірете соқты. Соңында: «Құйын жиренді</w:t>
        <w:br/>
        <w:t>ағай жаңа көпір жанына жетектеп апарып жа-</w:t>
        <w:br/>
        <w:t>буын сыпырып жуып, тазартып, қайтадан жа-</w:t>
        <w:br/>
        <w:t>булап, қарағай үйдің үлкен қақпасын ашпай,</w:t>
        <w:br/>
        <w:t>жанындағы кішкене есіктен кіргізіп, түкпірдегі</w:t>
        <w:br/>
        <w:t>қораға байлады. Мен қолымда өскен жирен тай-</w:t>
        <w:br/>
        <w:t>ды қимай соңынан еріп жүре берішпін... Қақпа</w:t>
        <w:br/>
        <w:t>алдында Шолпан апай кездесіп, мені осы жерге</w:t>
        <w:br/>
        <w:t>дейін ертіп келді. Мен жирен аттың Дабыл байдікі</w:t>
        <w:br/>
        <w:t>екенін Шолпан апайға да айттым. Шолпан апай</w:t>
        <w:br/>
        <w:t>кеңсесіне бармай, орта жолдан кейін қайтып</w:t>
        <w:br/>
        <w:t>кетті»,-- деді бала Хакімнен көзін алмастан, анау</w:t>
        <w:br/>
        <w:t>күнгі рапорт берген милиция начальнигі Әжіғали</w:t>
        <w:br/>
        <w:t>сияқты қозғалмай тік тұрып.</w:t>
        <w:br/>
        <w:t>Әлгіде бозғыл тартқан Айтан бір мезет қып-</w:t>
        <w:br/>
        <w:t>қызыл болып кетті.</w:t>
      </w:r>
    </w:p>
    <w:p>
      <w:r>
        <w:t>-- Мені Маймокиннің алдағаны ма?! Байдың</w:t>
        <w:br/>
        <w:t>аты болса мен оның маңына да жоламаймын</w:t>
        <w:br/>
        <w:t>ғой,-- деп тері молайған етті маңдайын енді ора-</w:t>
        <w:br/>
        <w:t>малмен сүрткіштеп даусын көтере сөйлеген</w:t>
        <w:br/>
        <w:t>тергеуші бірден жұмсарып жүре берді.-- Бірақ</w:t>
        <w:br/>
        <w:t>бұл қателікті екінші әрі жібермен. Бұл маған</w:t>
        <w:br/>
        <w:t>үлкен сабақ болды. Маймокинді жалған сөйлейді</w:t>
        <w:br/>
        <w:t>деп ойлаған жоқ едім. Менің кісіге сенгіштігім</w:t>
        <w:br/>
        <w:t>өзіме зиян болды. Ол суайттың атын да, арбасын</w:t>
        <w:br/>
        <w:t>да беріп жіберейін,- деп күңкілдеді ол есікке</w:t>
        <w:br/>
        <w:t>қарай бұрылып.</w:t>
        <w:br/>
        <w:t>-- Қыз жөніндегі арыз қайда?-- деді Хакім</w:t>
        <w:br/>
        <w:t>есіктен шығып бара жатқан Айтанға.</w:t>
        <w:br/>
        <w:t>-- Арызды тергеп-тексердім.. Тәжімұраттан</w:t>
        <w:br/>
        <w:t>беріп жіберейін материалды.</w:t>
        <w:br/>
        <w:t>-- Гез беріп жіберіңіз.</w:t>
        <w:br/>
        <w:t>Бір сағаттан кейін Хакім уездік милицияның</w:t>
        <w:br/>
        <w:t>аға сақшысы Әжіғали Тәтеновты шақырып алып,</w:t>
        <w:br/>
        <w:t>Шідерті ауыл советінің председателі Маймокинді,</w:t>
        <w:br/>
        <w:t>сол ауылдың азаматы Дабыл Мақметовты және</w:t>
        <w:br/>
        <w:t>байдың есігінде жүрген жетім қыз Халиманы</w:t>
        <w:br/>
        <w:t>тығыз түрде уездік прокуратураға жеткіз деп</w:t>
        <w:br/>
        <w:t>бұйрық берді.</w:t>
        <w:br/>
        <w:t>ІУ</w:t>
        <w:br/>
        <w:t>Жаз бойы тамшы санап тамып, қырдың</w:t>
        <w:br/>
        <w:t>құйқасы ақшаңдақ тартқан, тандырын әбден</w:t>
        <w:br/>
        <w:t>кептірейін дегендей-ақ, ақ түтек күн еңкеуден</w:t>
        <w:br/>
        <w:t>құлаған шақта да оны аямай қарып тұр. Даланың</w:t>
        <w:br/>
        <w:t>орын таппай жүйткіген қоламталы жетім желі</w:t>
        <w:br/>
        <w:t>бетті шарпып кетеді, ал қаланың шақырайған</w:t>
        <w:br/>
        <w:t>түксіз алаңында ол жел жалынымен сабалағандай:</w:t>
        <w:br/>
        <w:t>денеге көйлек ауыр, түкірік жерге жетпей</w:t>
        <w:br/>
        <w:t>жоғалатын тамыз. Терезеге оқтын-оқтын борап</w:t>
        <w:br/>
        <w:t>жылдан бері істеймін,- деді ауылда жүргенде</w:t>
        <w:br/>
        <w:t>сөзге желдей есетін Маймокин дегбірінен жа-</w:t>
        <w:br/>
        <w:t>ңылып.</w:t>
        <w:br/>
        <w:t>- Өткен жылы сайлау болған жоқ қой. Тура-</w:t>
        <w:br/>
        <w:t>сын неге айтпайсыз,-- деді Хакім, жүзін жылытса</w:t>
        <w:br/>
        <w:t>да, үнін жұмсартпай.</w:t>
        <w:br/>
        <w:t>-- Мен, пыркарол Хаке, сайлауда сайланға-</w:t>
        <w:br/>
        <w:t>ным жоқ.. Бұрынғы, яки алдыңғы жылғы</w:t>
        <w:br/>
        <w:t>сайланған ауылнай орнынан түсіп қалған соң,</w:t>
        <w:br/>
        <w:t>мені волисполком тағайындаған. Сөйтіп, мен</w:t>
        <w:br/>
        <w:t>халайықтың қалауы бойынша, то есть, воли-</w:t>
        <w:br/>
        <w:t>сполком, волком, волқосшы, волженотдел, вол-</w:t>
        <w:br/>
        <w:t>ком жастардың ұйғаруымен болдым... Болғаным</w:t>
        <w:br/>
        <w:t>жоқ, сол айтылмыш органдардың тапсыруымен</w:t>
        <w:br/>
        <w:t>әлеумет ісін қолымнан келгенше күн демей, түн</w:t>
      </w:r>
    </w:p>
    <w:p>
      <w:r>
        <w:t>демей атқарып келемін...</w:t>
        <w:br/>
        <w:t>Ілкі сөзінен кейін бойы үйреніп пыси сөйлегені</w:t>
        <w:br/>
        <w:t>Әжіғалиға табиғи нәрсе сияқты көрінді. Өйткені,</w:t>
        <w:br/>
        <w:t>ол ауылға келгенде бұған да ап дегеннен тұтыға,</w:t>
        <w:br/>
        <w:t>шатала, сөзінің жарымын жұтып сасқалақтап жа-</w:t>
        <w:br/>
        <w:t>уап беріш еді де, аздан кейін жорғалата жөнелген-</w:t>
        <w:br/>
        <w:t>ді.</w:t>
        <w:br/>
        <w:t>-- Бұл өзі бәйгі көк сияқты кібіртіктеп бастап,</w:t>
        <w:br/>
        <w:t>бара-бара бауырын жазып жүре береді, проку-</w:t>
        <w:br/>
        <w:t>рор жолдас. Өте пысық, іскер және сұмдықтан да</w:t>
        <w:br/>
        <w:t>құр алақан ауылнай көрінбейді, - деді аға мили-</w:t>
        <w:br/>
        <w:t>ционер.</w:t>
        <w:br/>
        <w:t>Аз ойланып отырды да Хакім:</w:t>
        <w:br/>
        <w:t>- Пысықтығы мен сұмдығы бұрыннан да</w:t>
        <w:br/>
        <w:t>мол азамат...-- деп Маймокиннің бетіне қадала</w:t>
        <w:br/>
        <w:t>қарады.</w:t>
        <w:br/>
        <w:t>Прокурордың арғы жағында мұздай леп</w:t>
        <w:br/>
        <w:t>жатқанын күні бұрын байқап, келмес бұрын</w:t>
        <w:br/>
        <w:t>сескенген-ді. Ал, қазір күтпеген жерден</w:t>
        <w:br/>
        <w:t>әшкереленген мына жасырын жаудың тергеу</w:t>
        <w:br/>
        <w:t>астына алынатынын ұға қалды. Ол араласудың</w:t>
        <w:br/>
        <w:t>жөнін енді тапты.</w:t>
        <w:br/>
        <w:t>-- Жолдас прокурор, бұрынғы Маймақов,</w:t>
        <w:br/>
        <w:t>қазіргі Маймокин атпен жүрген адамның бой-</w:t>
        <w:br/>
        <w:t>ында қаруы, болмаса басқа қауіпті құрал жоқ па</w:t>
        <w:br/>
        <w:t>екен -- тәртіп бойынша қарауға рұқсат етсеңіз,-</w:t>
        <w:br/>
        <w:t>деп ол қайтадан тік тұра қалды.</w:t>
        <w:br/>
        <w:t>-- Осы бөлмеден басқа жаққа бармай мына</w:t>
        <w:br/>
        <w:t>Маймокин -- Маймақовтың арызын толық жа-</w:t>
        <w:br/>
        <w:t>зып бігіруі, аға милиционер Әжіғали Тәтенов жол-</w:t>
        <w:br/>
        <w:t>дас, сізге жүктеледі, жаңадан жарлық болғанша</w:t>
        <w:br/>
        <w:t>сіздің қарауыңызда,-- деді Хакім оған тінтсең де,</w:t>
        <w:br/>
        <w:t>тінтпесең де бәрі сенің қолыңда деген адамша.</w:t>
        <w:br/>
        <w:t>Сонсоң ол орнынан көтеріліп алдыңғы бөл-</w:t>
        <w:br/>
        <w:t>меге шықты да, зәресі ұшып орнынан түрегелген</w:t>
        <w:br/>
        <w:t>Дабыл байды иегімен меңзеп:</w:t>
        <w:br/>
        <w:t>-- Мына кісіден қолхат алыңыз, ертеңге дей-</w:t>
        <w:br/>
        <w:t>ін ешқайда алыстап кетпеске,-- деп бұйрық етті</w:t>
        <w:br/>
        <w:t>хатшыға.</w:t>
        <w:br/>
        <w:t>Есік алдындағы алақтап, неғыларын білмей</w:t>
        <w:br/>
        <w:t>елегізіп тұрған ақ жаулықты шынашақтай Хали-</w:t>
        <w:br/>
        <w:t>маны көріп Хакім тұрып қалды. «Өзіміздің үйге</w:t>
        <w:br/>
        <w:t>алып кетсем бе екен» деген ой келді оған. Бірақ</w:t>
        <w:br/>
        <w:t>оның тергеушілік тәжірибесі қызды екі жақтан да</w:t>
        <w:br/>
        <w:t>аулақ оңаша ұстауды керексітті де, ол бұл ниет-</w:t>
        <w:br/>
        <w:t>тен бас тартты.</w:t>
        <w:br/>
        <w:t>-- Мына баланы бөлек үйге қойыңдар,- деді</w:t>
        <w:br/>
        <w:t>ол Басекені шақырып алып...-- Ешбір жанмен</w:t>
        <w:br/>
        <w:t>сөйлестірмеңіз... аналармен,-- деп иек қақты,</w:t>
      </w:r>
    </w:p>
    <w:p>
      <w:r>
        <w:t>Дабылдар қалған бөлмені меңзеп.</w:t>
        <w:br/>
        <w:t>-- Маймақов қалайша Маймакин болды?-</w:t>
        <w:br/>
        <w:t>Хакімнің енді ызғарлы пішіні лезде аяқ астынан</w:t>
        <w:br/>
        <w:t>көтерілген дауылдай, ауылнайдың бет-пердесін</w:t>
        <w:br/>
        <w:t>түрш, сыпырып тастайтын суық үскірікке ай-</w:t>
        <w:br/>
        <w:t>нала бастады.-- Көпірлі Аңқаты болысына ат,</w:t>
        <w:br/>
        <w:t>жігіт, ақша, киім жинауға жіберілген ханский</w:t>
        <w:br/>
        <w:t>Аружинник он жыл өткен соң Шідерті ауыл</w:t>
        <w:br/>
        <w:t>советіне председатель болып шыға келгеніндей,</w:t>
        <w:br/>
        <w:t>бұрынғы Маймақұлы, қазір Маймокин болды</w:t>
        <w:br/>
        <w:t>де. Аңқатының бойында адам қалдырмай сабап,</w:t>
        <w:br/>
        <w:t>жарлының жалғыз ұлын, жалғыз биесін, соңғы</w:t>
        <w:br/>
        <w:t>лағын айдап кеткен Маймақұлы бүгін халықтың,</w:t>
        <w:br/>
        <w:t>жетімнің қорғанышы болды де,- деп созды ол</w:t>
        <w:br/>
        <w:t>зілдей сөзін одан әрі салмақтап.</w:t>
        <w:br/>
        <w:t>Сөйтті де, ол ҡкниганың анықтамада</w:t>
        <w:br/>
        <w:t>көрсетілген қатар тізімі жетпіс бесінші адамға</w:t>
        <w:br/>
        <w:t>тоқтады да, ол жердің бетін қайырып бүктеп,</w:t>
        <w:br/>
        <w:t>көзбен әрі асты, бірнеше бетті қуалап шығып</w:t>
        <w:br/>
        <w:t>тағы бөгелді...</w:t>
        <w:br/>
        <w:t>-- Он жыл ғажап өзгерістер туғызды, - деді</w:t>
        <w:br/>
        <w:t>Хакім аға милиционерге қарап. Екі иығы төмен</w:t>
        <w:br/>
        <w:t>кеткен кішкене Маймақовты ол енді елеп көзін де</w:t>
        <w:br/>
        <w:t>тоқтатпады.-- Ғажап өзгерістер туғызды: содыр-</w:t>
        <w:br/>
        <w:t>ды - молда, сотқарды -- сопы етті, ал азуынан</w:t>
        <w:br/>
        <w:t>айрылған бөріні амалсыз қой қораның бұрышына</w:t>
        <w:br/>
        <w:t>паналауға бүгжеңдетті.. Мына тізімнің қатар</w:t>
        <w:br/>
        <w:t>саны жетпіс бес. Халима сегізінші жылы туған</w:t>
        <w:br/>
        <w:t>қыз, ал жүз елу жетінші адам ол да қыз, ол да Ха-</w:t>
        <w:br/>
        <w:t>лима, бірақ бұл соңғы Халима он бірінші жылы</w:t>
        <w:br/>
        <w:t>туған -- ана сыртта тұрған, жаңағы өзің алып кел-</w:t>
        <w:br/>
        <w:t>ген жетім қыз... Солай ма, ауылнай?</w:t>
        <w:br/>
        <w:t>Ауылнай төмен қараған күйі тұрып қалды.</w:t>
        <w:br/>
        <w:t>Хакім сөзін соза берді.</w:t>
        <w:br/>
        <w:t>--..Мына анықтамадағы Халима жиырма жа-</w:t>
        <w:br/>
        <w:t>ста...Бақы қызы. Ал,анықтамағатүспеген Халима</w:t>
        <w:br/>
        <w:t>Бақықызы он алтыдан он жетіге қараған, сыртта</w:t>
        <w:br/>
        <w:t>тұрған бала. Қалай істейді, нағыз қарташы. Нағыз</w:t>
        <w:br/>
        <w:t>Шыбля. Балта керек болса -- балта шығарады,</w:t>
        <w:br/>
        <w:t>бірақ ол қарғанікі ме, табандікі ме, крестікі ме-</w:t>
        <w:br/>
        <w:t>белгісіз. Әйтеуір балта, тоғыздықтың үстіне ала</w:t>
        <w:br/>
        <w:t>бер. Нағыз кәнігі карташылардың қалайтын,</w:t>
        <w:br/>
        <w:t>белгілі Шыблидың ақ балтасы.</w:t>
        <w:br/>
        <w:t>Хакім арғы жағын айтпады. Оның шамалаған</w:t>
        <w:br/>
        <w:t>ойы: тергеушіні жә алдаған, жә оған пара беріп,</w:t>
        <w:br/>
        <w:t>«жасы жетпеген қызды жасы жеткен етіп ауыл-</w:t>
        <w:br/>
        <w:t>совет документ берген» деген болжал еді. Бұл өге</w:t>
        <w:br/>
        <w:t>«шебер» істелген іс болып шықты. Маймақовтан</w:t>
        <w:br/>
        <w:t>сұрай қалса: екеуі де Халима және екеуі де Бақы</w:t>
        <w:br/>
        <w:t>қызы, мен байқамаппын» демекші ғой.</w:t>
        <w:br/>
        <w:t>-- Жирен атты неге менікі дейсің, Маймақов?</w:t>
      </w:r>
    </w:p>
    <w:p>
      <w:r>
        <w:t>Әлде Дабыл оны саған беріп пе еді? --деді про-</w:t>
        <w:br/>
        <w:t>курор.</w:t>
        <w:br/>
        <w:t>- Хаке. Прокурор Хаке. Төрт аяғы бар ат та</w:t>
        <w:br/>
        <w:t>сүрінеді, менен білместік болды. Қателік болды...</w:t>
        <w:br/>
        <w:t>кәрі адам жылап-сықтап отырғаннан кейін,- деп</w:t>
        <w:br/>
        <w:t>міңгірледі ол.</w:t>
        <w:br/>
        <w:t>-- Ал, фамилияңды да байқамай, білместіктен,</w:t>
        <w:br/>
        <w:t>надандықтан өзгерттің бе?</w:t>
        <w:br/>
        <w:t>- Өзгерткенім жоқ қой. Орысша жазғаннан</w:t>
        <w:br/>
        <w:t>кейін Маймакин болып жазылып еді тізімге. Оны</w:t>
        <w:br/>
        <w:t>бір жігіттер Маймокин болса құлаққа жатық бо-</w:t>
        <w:br/>
        <w:t>лады деген соң қарпі өзгеріп кетті.</w:t>
        <w:br/>
        <w:t>Түйілген күйі Хакім Маймақовқа:</w:t>
        <w:br/>
        <w:t>-- Мына бөлмеге кір де, он жетінші жылдан</w:t>
        <w:br/>
        <w:t>бері қарай істеген ісіңді көрсетіп арыз бер,-</w:t>
        <w:br/>
        <w:t>%Шыбпи - сол кезде атағы шыққан қарташы. Х.Е.</w:t>
        <w:br/>
        <w:t>деп оң жақ қолдағы кішкене бөлмені көрсетті.</w:t>
        <w:br/>
        <w:t>Сонсоң қара терге түсіп, киіз қабын жинай ал-</w:t>
        <w:br/>
        <w:t>май, қолы дірілдеген ауылнайдан көзін бұрып,</w:t>
        <w:br/>
        <w:t>сәл ойланғандай болды да,- кешірім сұрап, шын</w:t>
        <w:br/>
        <w:t>ниетіңмен өтірік қоспай жаз. Бұрынғы қару-</w:t>
        <w:br/>
        <w:t>жарағыңды көрсете кет,-- деді.</w:t>
        <w:br/>
        <w:t>- Хаке. Прокурор Хаке... Менде қару жоқ.</w:t>
        <w:br/>
        <w:t>Шыным, иманым. Хан жігіттері Ойылға көшкен-</w:t>
        <w:br/>
        <w:t>де. Қызылдар келер алдында құртқанмын.</w:t>
        <w:br/>
        <w:t>Бұрынғы ісінің бәрін өз көзімен көрген, өзі де</w:t>
        <w:br/>
        <w:t>жәбір жапа шеккен Хакімнің бұлтартпайтынын</w:t>
        <w:br/>
        <w:t>Маймақов жақсы түсінді. Сондықтан ол әңгіме</w:t>
        <w:br/>
        <w:t>жирен атпен бітпейтінін, мұнан он бір жыл бұрын</w:t>
        <w:br/>
        <w:t>істелген қылмыстардың қозғалатынын да әбден</w:t>
        <w:br/>
        <w:t>ұқты.</w:t>
        <w:br/>
        <w:t>Бірақ бұл «кешірер» деген Маймақовтың сан</w:t>
        <w:br/>
        <w:t>рет аударыстырып, тексерістіріп, жылдар бойы</w:t>
        <w:br/>
        <w:t>түн етегіне түйіп сақтаған, жан дәрмен күнге</w:t>
        <w:br/>
        <w:t>арнаған үміті еді. Қазір оның сол үміт шырағы</w:t>
        <w:br/>
        <w:t>лып ете қалды. Ол Хакімнің «кешірім сұрап, шын</w:t>
        <w:br/>
        <w:t>ниетіңмен өтірік қоспай жаз» деген сөзіне жар-</w:t>
        <w:br/>
        <w:t>маса кетті.</w:t>
        <w:br/>
        <w:t>-- Хаке, прокурор Хаке, сіздің атыңызға жа-</w:t>
        <w:br/>
        <w:t>зайын. Ұсынған мойынды қылыш кеспейді деген.</w:t>
        <w:br/>
        <w:t>Жаным, иманым, шыным, бәрін мүлт етпей жазып</w:t>
        <w:br/>
        <w:t>берейін. Қанымыз бір қазақ едік қой. Өлтірсеңіз өз</w:t>
        <w:br/>
        <w:t>қолыңыздан өлтіріңіз. Мен бір адасқан жетім лақ...</w:t>
        <w:br/>
        <w:t>Кешірім алуға заң бар ғой, ол өз қолыңызда ғой,-</w:t>
        <w:br/>
        <w:t>деп тізерлей қалды.</w:t>
        <w:br/>
        <w:t>Әжіғали басын шайқады. Ол бағанадан</w:t>
        <w:br/>
        <w:t>бері бұл ауыр оқиғаның айғағы болып, бірақ не</w:t>
        <w:br/>
        <w:t>істеуге білмей тұрып қалып еді. Сөзге араласуға</w:t>
        <w:br/>
        <w:t>ол прокурордың көпке мәлім ауыр мінезінен</w:t>
      </w:r>
    </w:p>
    <w:p>
      <w:r>
        <w:t>Қонақ жатсынбайтын Меңдіқыз, өз елінің</w:t>
        <w:br/>
        <w:t>адамы тіпті жақын ағайын есебінде кел-</w:t>
        <w:br/>
        <w:t>тен Рақымғалиды құрметпен қарсы алды да,</w:t>
        <w:br/>
        <w:t>қасындағы әйелді үйге алып кірді. Бұл кезде</w:t>
        <w:br/>
        <w:t>Рақымғали атының басын лапастың тірегіне</w:t>
        <w:br/>
        <w:t>іле салып, жалма-жан арбадағы кішілеу сабаны</w:t>
        <w:br/>
        <w:t>қымызымен шәрмендеп көтеріп сенекке кіргізді.</w:t>
        <w:br/>
        <w:t>Сөйтті де енді ол тарантастың алдыңғы козло</w:t>
        <w:br/>
        <w:t>отырғыштың қуысына үш аяғын буып салған</w:t>
        <w:br/>
        <w:t>қойды суырып алып, зорға дегенде жерге түсіріп,</w:t>
        <w:br/>
        <w:t>сүйрелеп жүріп лапас астына тықты.</w:t>
        <w:br/>
        <w:t>Үү</w:t>
        <w:br/>
        <w:t>Жанама ағайыны Рақымғалидың сөзшең-</w:t>
        <w:br/>
        <w:t>дігімен қатар епті екенін Хакім о бастан білетін.</w:t>
        <w:br/>
        <w:t>Бірақ оны қайын атасының ісін қуып тоқтысы мен</w:t>
        <w:br/>
        <w:t>саба қымызын арбасына арта салып, үйіне жетіп</w:t>
        <w:br/>
        <w:t>келеді деп ойлаған жоқ-ты. Прокурордың сол</w:t>
        <w:br/>
        <w:t>күндері бар ойы жалғыз-ақ нәрсенің төңірегінде</w:t>
        <w:br/>
        <w:t>болды, ол: он алты жасар қорғансыз қызды жасы</w:t>
        <w:br/>
        <w:t>алпыстан асқан адамның озбырлықпен жар еткен</w:t>
        <w:br/>
        <w:t>қылмысын жазалау еді. Бұл құр жаза ғана емес,</w:t>
        <w:br/>
        <w:t>ендігәрі мұндай зұлымдықтың қайталамауына</w:t>
        <w:br/>
        <w:t>бөгет жасау еді. Ол үшін ашық сот құрып, халық</w:t>
        <w:br/>
        <w:t>алдында ескіліктің төбесін біржола ою ниетінде</w:t>
        <w:br/>
        <w:t>еді. Хакім тіпті бұл болашақ сотта сөйлейтін</w:t>
        <w:br/>
        <w:t>сөзін де ойлай бастаған-ды. «Адамды адам қанап,</w:t>
        <w:br/>
        <w:t>туысқандық, достық, адамгершілік қасиеттерді</w:t>
        <w:br/>
        <w:t>мал құнымен бағалай бастаған замандардан бері</w:t>
        <w:br/>
        <w:t>қаншама асыл ана, асыл жар, асыл қарындас көз</w:t>
        <w:br/>
        <w:t>жасымен меңіреу даланы көл етпеді! Қаншама</w:t>
        <w:br/>
        <w:t>он саусағынан өнері төгілген апа-қарындастар</w:t>
        <w:br/>
        <w:t>күдіктенген ауылнай, оған тура қарай алмай, те-</w:t>
        <w:br/>
        <w:t>резеге көз жіберген болды.</w:t>
        <w:br/>
        <w:t>- Апыр-ай, күннің де шыжуын-ай, өртеп</w:t>
        <w:br/>
        <w:t>барады,- деді ол ауырлау дем алып. Бірақ</w:t>
        <w:br/>
        <w:t>«Пысықтығы мен сұмдығы бұрыннан мол» деген</w:t>
        <w:br/>
        <w:t>Хакім сөзін естімей қалған адамша, оған қарсы</w:t>
        <w:br/>
        <w:t>жауап қайтармады.</w:t>
        <w:br/>
        <w:t>-- Ал, Маймақов... киіз қабыңды аш. Маған</w:t>
        <w:br/>
        <w:t>ауылдың тізімі керек,- деп Хакім қолын соз-</w:t>
        <w:br/>
        <w:t>ды. Ол байқамай сыпайы түрден сырдаң «сенге»</w:t>
        <w:br/>
        <w:t>көшті. Маймокин селк ете түсті де шапшаңдап</w:t>
        <w:br/>
        <w:t>киіз қабын ашып, сырты жыртылып бұрыштары</w:t>
        <w:br/>
        <w:t>мүжілген тізім книгасын шығарды. Ол фамили-</w:t>
        <w:br/>
        <w:t>ясын Хакімнің дұрыс атағанына таңданған жоқ,</w:t>
        <w:br/>
        <w:t>өйткені Әжіғалимен кездесіп, «уезге жүресің»</w:t>
        <w:br/>
        <w:t>дегеннен-ақ оның сол жақ бүйрегі солқ ете</w:t>
        <w:br/>
        <w:t>түсіш, қай мекемеге шақырылғанын да біліп</w:t>
        <w:br/>
        <w:t>алған еді. Прокурор шақыртқаннан кейін оның</w:t>
        <w:br/>
        <w:t>үстіне белгілі Хакім Жүнісов аға милиционердің</w:t>
        <w:br/>
        <w:t>өзін жібергені оған бәленің басы үй сыртынан</w:t>
        <w:br/>
        <w:t>емес, тура есіктің өзінен енгенмен бірдей болды.</w:t>
      </w:r>
    </w:p>
    <w:p>
      <w:r>
        <w:t>Қазір Маймокин книгасын прокурордың қолына</w:t>
        <w:br/>
        <w:t>ұстауға ыңғайланып жатып: «Книгадан неге бас-</w:t>
        <w:br/>
        <w:t>тайды?» деп ойлады. Бірақ әңгіме неден басталса</w:t>
        <w:br/>
        <w:t>да, оны енді бөгер жай болмай, ол тек:</w:t>
        <w:br/>
        <w:t>- Міне, пыркарол Хаке,-- деп сұраған книга-</w:t>
        <w:br/>
        <w:t>ны ұстата берді.</w:t>
        <w:br/>
        <w:t>Алайда Хакім тізім-книганы стол үстіне қоя</w:t>
        <w:br/>
        <w:t>салып, тартпадан кеше ғана тергеушіге табыс ет-</w:t>
        <w:br/>
        <w:t>кен Маймокиннің өзіне таныс қызыл сызықты</w:t>
        <w:br/>
        <w:t>қағазға жазған жетім қыздың жасы жөніндегі</w:t>
        <w:br/>
        <w:t>анықтаманы алды. Ол бұл қағазды көзбен сүзбей-</w:t>
        <w:br/>
        <w:t>ақ аяғындағы ауыл совет председателінің қолына,</w:t>
        <w:br/>
        <w:t>мөріне бөгелді.</w:t>
        <w:br/>
        <w:t>Ертеңіне Хакім кеңсеге кетісімен аңдып</w:t>
        <w:br/>
        <w:t>тұрғандай-ақ, қақпадан бір ат-арбалы аулаға ене</w:t>
        <w:br/>
        <w:t>берді. Арбаның салдырына терезеден көз тіккен</w:t>
        <w:br/>
        <w:t>Меңдіқыз, атын ішке қарай кіргізіп, өзі жалма-</w:t>
        <w:br/>
        <w:t>жан қақпаны қапсырып жатқан Рақымғалиды</w:t>
        <w:br/>
        <w:t>танып есікке қарай беттеді. «Қасындағы әйелі</w:t>
        <w:br/>
        <w:t>ғой шамасы, базарға келген шығар» деп ойла-</w:t>
        <w:br/>
        <w:t>ды да, «осы бар болғыр әнеугүнгі Кенже балаға</w:t>
        <w:br/>
        <w:t>балдызымды көрсетемін, алпыс атанға ақ от-</w:t>
        <w:br/>
        <w:t>ауын арттырып беремін деген сөзін түптеу үшін</w:t>
        <w:br/>
        <w:t>жүрмесін» деп көңіліне күдік ала бастады. Әйел</w:t>
        <w:br/>
        <w:t>есік алдындағы баспалдақтан түсіп үлгірмей,</w:t>
        <w:br/>
        <w:t>Рақымғали желдей есіп кетті.</w:t>
        <w:br/>
        <w:t>- Меңдіқыз, аман ба, қарағым? Аман-есен</w:t>
        <w:br/>
        <w:t>тұрасыңдар ма? Сендер елге шыққанда ат басын</w:t>
        <w:br/>
        <w:t>тіремейсіңдер. Сондықтан туған-туысқанның</w:t>
        <w:br/>
        <w:t>хал-жайын білейін деп келгеніміз. Оқасы жоқ, ат</w:t>
        <w:br/>
        <w:t>басын тіремейсің деп әзілге айтамын. Қаладағы</w:t>
        <w:br/>
        <w:t>іс басындағы адамдардың туысқан іздеп елге</w:t>
        <w:br/>
        <w:t>шығуға уақыты жете ме. Мына біз сияқты ша-</w:t>
        <w:br/>
        <w:t>руа болмаса -- малды кіш-кіштеп өріске шығарып</w:t>
        <w:br/>
        <w:t>жіберіп қалаға соға кететін. Ал, Меңдіқыз (ол</w:t>
        <w:br/>
        <w:t>Меңдіқыздың өн бойын көзбен жалт сүзіп өтіп),</w:t>
        <w:br/>
        <w:t>денің сау ғой әйтеуір. Естігенмін аяғы ауыр</w:t>
        <w:br/>
        <w:t>деп. Қалада қазір ыстық, шаңы да мол, ай, елге</w:t>
        <w:br/>
        <w:t>қымызға шықсаңыз қандай керім болар еді,</w:t>
        <w:br/>
        <w:t>денсаулықтарыңа таптырмайтын жер ғой мына</w:t>
        <w:br/>
        <w:t>Підертінің бойы. Әсіресе, Атшоңқайдың сала-</w:t>
        <w:br/>
        <w:t>сы, шіркін, белуардан көк майса, ой, ертеңді-кеш</w:t>
        <w:br/>
        <w:t>жұпар Иісі аңқып тұрады... (аулаға бір қарап</w:t>
        <w:br/>
        <w:t>қойып). Қайырлы болсын, үйлерің де жақсы</w:t>
        <w:br/>
        <w:t>екен. Мынадай ауласы бар қора аз ғой. Ат-арба</w:t>
        <w:br/>
        <w:t>қоятын лапасы да әзір. Хакімнің аты көрінбейді,</w:t>
        <w:br/>
        <w:t>бір жаққа шығып кетуден аман ба?..</w:t>
        <w:br/>
        <w:t>бірі қолға түсіре бермейтін сымбатты мінездеме</w:t>
        <w:br/>
        <w:t>өзі істеген мекеме түгіл уезд орталығының көп</w:t>
        <w:br/>
        <w:t>кеңсесінде орын ала бастаған-ды.</w:t>
        <w:br/>
        <w:t>Бір күні Тәжімұрат, түстен кейін бір</w:t>
        <w:br/>
        <w:t>«қасіреттен бір қасіретке ұшыраған», ұзақ</w:t>
      </w:r>
    </w:p>
    <w:p>
      <w:r>
        <w:t>жылдар бойы бірге қызмет істеген бастығының</w:t>
        <w:br/>
        <w:t>үйіне зып ете қалды. Оның қас қаққандай тез</w:t>
        <w:br/>
        <w:t>ойламаған жерден шыға келетін әдеті Айтанға</w:t>
        <w:br/>
        <w:t>бұрыннан белгілі еді. Әсіресе, қабағының үсті</w:t>
        <w:br/>
        <w:t>қатаң тартқан шақтарда бастығының алдында</w:t>
        <w:br/>
        <w:t>жібектей есіле қалатыны бар-ды. Командиров-</w:t>
        <w:br/>
        <w:t>ҡадан келген түні аш күзендей бүгілген жылмаң</w:t>
        <w:br/>
        <w:t>студенттің терезесінен шыққанын көріп тұр-</w:t>
        <w:br/>
        <w:t>ғандай-ақ ертеңіне Тәжімұрат оның қасы мен</w:t>
        <w:br/>
        <w:t>қабағына қарады да қалды.</w:t>
        <w:br/>
        <w:t>-- Айтеке, сіз демалыңыз. Кеңсе жұмысы еш-</w:t>
        <w:br/>
        <w:t>қайда қашпас. Нервіңізді сақтаңыз. Қайтыңыз,</w:t>
        <w:br/>
        <w:t>қайтыңыз!--деп қоярда қоймай үйіне қайтарған</w:t>
        <w:br/>
        <w:t>еді. Қызметтен босанған күні де ол соны істеген.</w:t>
        <w:br/>
        <w:t>-- Қызмет деген не, Айтеке. Ең бастысы -</w:t>
        <w:br/>
        <w:t>денсаулық. Қызмет табылады, денсаулық та-</w:t>
        <w:br/>
        <w:t>былмайды. Тынығыңыз. Бәрі орнына қайтадан</w:t>
        <w:br/>
        <w:t>түседі,- деп дем берген-ді. Ал бүгін Тәжімұрат</w:t>
        <w:br/>
        <w:t>көптен бері құрметтеп келген бастығын тағы да</w:t>
        <w:br/>
        <w:t>қолтықтай түсті.</w:t>
        <w:br/>
        <w:t>- Айтеке, айыпқа бұйырмаңыз... ер басы-</w:t>
        <w:br/>
        <w:t>на күн туса етігімен су кешер деп, өмірде ацы</w:t>
        <w:br/>
        <w:t>да, тұшы да кездесер. Ашыға тыржиып, тұшыға</w:t>
        <w:br/>
        <w:t>ыржиюды өз басым жек көремін. Көп үлгі</w:t>
        <w:br/>
        <w:t>көрсеткен, ұзақ жылдар бойы ақыл айтып, тәлім-</w:t>
        <w:br/>
        <w:t>тәрбиеге бөлеген ағамыз мына сіз боласыз. Осын-</w:t>
        <w:br/>
        <w:t>дайда іш пыспасын деп мына шарапты...-- деп, ол</w:t>
        <w:br/>
        <w:t>жалма-жан өзі жүгіріп жүріп, стол үстіне шыны</w:t>
        <w:br/>
        <w:t>күңдік құшағында қалмады! Қаншама әнші,</w:t>
        <w:br/>
        <w:t>күйші сұлу сезімді қара көздер, күл астында</w:t>
        <w:br/>
        <w:t>қалған моншақтай, бай босағасында жүзі солма-</w:t>
        <w:br/>
        <w:t>ды! Теңдіксіз, бақытсыз, асыл өмірін қорлықта</w:t>
        <w:br/>
        <w:t>өткізген қыздың зарлы үні күңіренген күй бо-</w:t>
        <w:br/>
        <w:t>лып екі шекті домбырада ғана қалған жоқ па?!</w:t>
        <w:br/>
        <w:t>Оның асыл арманы ән мен жыр болып келіп та-</w:t>
        <w:br/>
        <w:t>лай күрсіндірген жоқ па? Міне, сол қасіретті</w:t>
        <w:br/>
        <w:t>қазақ қызының тағы бір балапаны аяқ асты-</w:t>
        <w:br/>
        <w:t>нан торға түсіп, бостандық жемісіне жаутаңдай</w:t>
        <w:br/>
        <w:t>қарап тұрған жоқ па? Кеңес өкіметінің әділ</w:t>
        <w:br/>
        <w:t>заңына иек сүйей алмай әлі де қапы кетемін бе</w:t>
        <w:br/>
        <w:t>деп күдікпен қол созып тұрған жоқ па? Жоқ, енді</w:t>
        <w:br/>
        <w:t>сен әділ соттың алдындасың! Теңдікке қолыңды</w:t>
        <w:br/>
        <w:t>жеткізетін әділ заңның қорғауындасың!..»-- деп</w:t>
        <w:br/>
        <w:t>бастамақшы еді прокурор сөзін. Бірақ оның ой-</w:t>
        <w:br/>
        <w:t>ына жоқ жерден бір кедергі кептеле қалды. Ол:</w:t>
        <w:br/>
        <w:t>қыздың алдын ала берген жауабы. «Мені ешкім</w:t>
        <w:br/>
        <w:t>зорлаған жоқ, өз еркіммен шықтым...» деді қыз.</w:t>
        <w:br/>
        <w:t>Сот мәжілісінде халық алдында осы сөзінен тан-</w:t>
        <w:br/>
        <w:t>бай, «мені ешкім зорлаған жоқ, өз еркіммен</w:t>
        <w:br/>
        <w:t>шықтым» деп тұрса не демекпін? Мұның</w:t>
        <w:br/>
        <w:t>терістігін қалай дәлелдеу керек. Немен дәлелдеу</w:t>
        <w:br/>
        <w:t>керек? Қыздың азғыруға еріп кеткенін қандай</w:t>
        <w:br/>
        <w:t>нәрселер ыспаттай алады? Бұл бұрын-соңды сот-</w:t>
        <w:br/>
        <w:t>тергеу тәжірибесінде аз кездесетін жай. Өз ба-</w:t>
        <w:br/>
        <w:t>сым бірінші рет көріп отырмын. Он алты жасар</w:t>
        <w:br/>
        <w:t>қыз әрі кәрі, әрі ажарсыз адамға «өз еркіммен</w:t>
        <w:br/>
        <w:t>шықтым» деп безеріп отырып алуы тегін емес,</w:t>
      </w:r>
    </w:p>
    <w:p>
      <w:r>
        <w:t>мұнда терең сыр болуға тиіс...» деген ойға кетті.</w:t>
        <w:br/>
        <w:t>Сонсоң ол қыздың інісі Құрманды шақыртты.</w:t>
        <w:br/>
        <w:t>«Хакім шақырады» дегенге таңқылау келген</w:t>
        <w:br/>
        <w:t>танауы ендей түскен Құрмаш, есіктен асыға кірді</w:t>
        <w:br/>
        <w:t>бетін шиедей қылады деп, өз басы шырмалғаннан</w:t>
        <w:br/>
        <w:t>кейін өзгені де шырмаған.</w:t>
        <w:br/>
        <w:t>Айтан көзін ашып жіберді. Бірақ Тәжімұрат</w:t>
        <w:br/>
        <w:t>оның елең еткенін байқамады ма, әлде елемеді ме,</w:t>
        <w:br/>
        <w:t>сөзін сол жұмбақ адамның маңында өріп, жүзін</w:t>
        <w:br/>
        <w:t>жоғары көтерместен сөйлей берді.</w:t>
        <w:br/>
        <w:t>-- ..Сондай адамдар болады. Өзгелер де</w:t>
        <w:br/>
        <w:t>өзіммен бірдей болсын дейді. Рас, мені кінәлайды</w:t>
        <w:br/>
        <w:t>екен -- басқаны да солай етсін деген ой олардікі.</w:t>
        <w:br/>
        <w:t>Бірақ біз олай жібереміз бе оны. Біз де адамбыз</w:t>
        <w:br/>
        <w:t>ғой. Ақты-қараны айырады деп қойды ғой бізді іс</w:t>
        <w:br/>
        <w:t>басына...</w:t>
        <w:br/>
        <w:t>-- Тәжімұрат, сен не жөнінде?</w:t>
        <w:br/>
        <w:t>-..Адам бұзық болып тумайды. Өмірде бар-</w:t>
        <w:br/>
        <w:t>дан үлгі алады...</w:t>
        <w:br/>
        <w:t>-- Гәжімұрат, мен сөзіңе түсінбей отырмын.</w:t>
        <w:br/>
        <w:t>-- Жоқ-ау деймін, Айтеке, мынаны алып</w:t>
        <w:br/>
        <w:t>жіберейікші.</w:t>
        <w:br/>
        <w:t>- Құрғырың мас қылар. Ішті ып-ыстық етіп</w:t>
        <w:br/>
        <w:t>жіберді.</w:t>
        <w:br/>
        <w:t>-- Гүк те етпейді, Айтеке. Мас болу емес,</w:t>
        <w:br/>
        <w:t>әшейін бір көңіл көтеру ғой.</w:t>
        <w:br/>
        <w:t>-- Бұл да рас... Сен не жөнінде?</w:t>
        <w:br/>
        <w:t>-- Айтеке, алдымен алып жіберейік.</w:t>
        <w:br/>
        <w:t>Бұл жолы да қолқалап ішкізді Тәжімұрат.</w:t>
        <w:br/>
        <w:t>Бірақ өзі ауыз тиюмен ғана тынды. Қыза бастаған</w:t>
        <w:br/>
        <w:t>Айтан оның сөзін де қыза тыңдауға кірісті.</w:t>
        <w:br/>
        <w:t>- Не жөнінде, айтсаңшы, бала,- деді ол</w:t>
        <w:br/>
        <w:t>Тәжімұратқа қабағын шытып.</w:t>
        <w:br/>
        <w:t>-- Әлгі Маймақов жөнінде. Тәңір алғыр әдейі</w:t>
        <w:br/>
        <w:t>шатастырған ғой, кетсем бірге ала кетейін деп.</w:t>
        <w:br/>
        <w:t>Бірақ біз де адамбыз ғой, ақты-қараны айырады</w:t>
        <w:br/>
        <w:t>деп қойды кой бізді іс басына.</w:t>
        <w:br/>
        <w:t>оны мұқияттап жауып, сыртынан доғамен тіреп</w:t>
        <w:br/>
        <w:t>қойыпты. Енді бәрі түсінікті: Рақымғалидың тегін</w:t>
        <w:br/>
        <w:t>келмегенін дәлелдеп, жіптен бос сыңар аяғын</w:t>
        <w:br/>
        <w:t>құшырлана серпіп, қызыл ісек басымен жерді</w:t>
        <w:br/>
        <w:t>соғып-соғып қалды. Хакім есікті қайта жапты.</w:t>
        <w:br/>
        <w:t>Үйде отырған Рақымғалиға иегін ғана көтеріп,</w:t>
      </w:r>
    </w:p>
    <w:p>
      <w:r>
        <w:t>оның қасындағы бейтаныс бәйбішеге амандаспа-</w:t>
        <w:br/>
        <w:t>стан Хакім төргі үйге өтіп кетті де, аздан кейін</w:t>
        <w:br/>
        <w:t>өзіне ілесе кірген Құрмашты шақырды.</w:t>
        <w:br/>
        <w:t>-- Ой, айналайын, Құрмашжан! Аман-есенсің</w:t>
        <w:br/>
        <w:t>бе, қарағым. Түу! Көп күн өтіп кетті ғой, сен</w:t>
        <w:br/>
        <w:t>кеткелі! Ой айналайын! Мен сені қанша іздедім!</w:t>
        <w:br/>
        <w:t>Бармаған жерім қалды ма?!-- деп Рақымғали</w:t>
        <w:br/>
        <w:t>лекілдете бастап еді, Хакім оны бірден тойтарып</w:t>
        <w:br/>
        <w:t>тастады.</w:t>
        <w:br/>
        <w:t>--Әй, Рақымғали, бауырың елжіреп бара</w:t>
        <w:br/>
        <w:t>жатса Құрмаштың ақысын неге алып бермедің</w:t>
        <w:br/>
        <w:t>Дабылдан? Бос әңгімені қысқарт! Құрмаш, сен</w:t>
        <w:br/>
        <w:t>Әжіғалиді шақырып кел. Тез келсін, тығыз жұ-</w:t>
        <w:br/>
        <w:t>мыс бар,- дедіпрокурор.</w:t>
        <w:br/>
        <w:t>--Сары аға, қазір!- деп Құрмаш үйден</w:t>
        <w:br/>
        <w:t>жүгіре жөнелді.</w:t>
        <w:br/>
        <w:t>«Әжіғалиді шақырып кел» деген сөзге</w:t>
        <w:br/>
        <w:t>Рақымғалидың да, оның төр жағында отырған</w:t>
        <w:br/>
        <w:t>әйелдің де құлағы елең ете қалды.</w:t>
        <w:br/>
        <w:t>--Би қайным... құда бала, сыртыңыздан аты-</w:t>
        <w:br/>
        <w:t>ңызға да, затыңызға да қанық болғанымен жүз</w:t>
        <w:br/>
        <w:t>көрісе алмай жатырмыз. Кінә сізден емес, бізден.</w:t>
        <w:br/>
        <w:t>Не үлкен, құда үлкен; ненің жолы үлкен, құданың</w:t>
        <w:br/>
        <w:t>жолы үлкен. Алайда осы үлкен жоралғыны ата-</w:t>
        <w:br/>
        <w:t>бабаның салты бойынша жүргізе алмай келеміз.</w:t>
        <w:br/>
        <w:t>Бұған да кінәлы сіз емес, мына біз. Рақымғали</w:t>
        <w:br/>
        <w:t>бізге күйеу болса, сізге туысқан, бізге бала болса,</w:t>
        <w:br/>
        <w:t>-- Рас, ол кемпір үшкіріп емдейді. Әйелдер</w:t>
        <w:br/>
        <w:t>босанғанда да, сол кісінің қолының ептілігімен</w:t>
        <w:br/>
        <w:t>пайдаланатын көрінеді. Балды қалай ішкізеді</w:t>
        <w:br/>
        <w:t>екен? Құрмаш, сен көрген жоқсың ба елде</w:t>
        <w:br/>
        <w:t>жүргенде?</w:t>
        <w:br/>
        <w:t>-- Бұрыштың балын ішкен адам балқып кетеді</w:t>
        <w:br/>
        <w:t>дейді ғой, Сары аға,-- деді бала оған жалт қарап.</w:t>
        <w:br/>
        <w:t>«Сары аға» деген атты ол прокурордың туған</w:t>
        <w:br/>
        <w:t>інілерінен естіп еді. «Қазір сол туған інілеріндей</w:t>
        <w:br/>
        <w:t>жақсы көретін ағасын ардақты атымен атағанына,</w:t>
        <w:br/>
        <w:t>оның өзі қысылып қалды. Бір үйде, бір ұяда туып</w:t>
        <w:br/>
        <w:t>өскен, басынан сипап, бетінен сүйіп еркелететін</w:t>
        <w:br/>
        <w:t>інілерінің бауыр басып қалған атын атау оған</w:t>
        <w:br/>
        <w:t>зорлық сияқты көрініп кетті. Бірақ Хакім мұны</w:t>
        <w:br/>
        <w:t>елемегеннен кейін баланың көңілі жайлана бас-</w:t>
        <w:br/>
        <w:t>тады. «Сары аға деуге болады екен. Мұнан бы-</w:t>
        <w:br/>
        <w:t>лай мен де осылай атайын» деп Құрманның іші</w:t>
        <w:br/>
        <w:t>елжірей түсті. Ол апасы жөнінде прокурордың</w:t>
        <w:br/>
        <w:t>алыстан орап анықтау жүргізіп отырғанын сез-</w:t>
        <w:br/>
        <w:t>ген жоқ, тек Хакімнің өзімен сөйлескеніне оның</w:t>
        <w:br/>
        <w:t>төбесі көкке жеткендей болып кетті. Әсіресе,</w:t>
        <w:br/>
        <w:t>Хакім оған: «Құрмаш, сен Меңдіқызға айтшы,</w:t>
        <w:br/>
        <w:t>шайын әзірлесін. Мен қазір барамын, өзің де кет-</w:t>
        <w:br/>
        <w:t>пе. Біріміз прокурор, біріміз жәрдемшісі болып,</w:t>
        <w:br/>
        <w:t>қатар отырып бір шай ішейікші» деді ғой. Мұнан</w:t>
        <w:br/>
        <w:t>артық қадірлеу бар ма? Бала жалма-жан:</w:t>
      </w:r>
    </w:p>
    <w:p>
      <w:r>
        <w:t>-- Сары аға, мен оқуға кіремін. Қалайда</w:t>
        <w:br/>
        <w:t>кіремін,-- деді. Ең жақын ағасындай көріп, өзіне</w:t>
        <w:br/>
        <w:t>арқа сүйеп, баланың батыл сөйлегеніне Хакім</w:t>
        <w:br/>
        <w:t>риза болып кетті.</w:t>
        <w:br/>
        <w:t>-- Иә, оқу керек, Құрмаш. Қалайда оқуға кіру</w:t>
        <w:br/>
        <w:t>керек. Оқысаң ғана білімді жігіт боласың. Елде</w:t>
        <w:br/>
        <w:t>қызмет істеуге білімді жігіттер таптырмай отыр.</w:t>
        <w:br/>
        <w:t>ысуға алып келген мен едім, бұл жеңешемді,-</w:t>
        <w:br/>
        <w:t>дей беріш еді Рақымғали.</w:t>
        <w:br/>
        <w:t>- Рақымғали, сен қой,-- деді Хакім қабағын</w:t>
        <w:br/>
        <w:t>түйіп. -- Білемін сырыңды. Қалаға шай-шекер ала</w:t>
        <w:br/>
        <w:t>келсең оны айт, болмаса мына кісіні ертіп Дабыл</w:t>
        <w:br/>
        <w:t>байдың ісін қуып жүрсең сөз басқа. Арбаңа саба</w:t>
        <w:br/>
        <w:t>қымыз салып, ісек тиеп жүруіңе қарағанда бір</w:t>
        <w:br/>
        <w:t>есебің бар-ақ шығар деп қалдым.</w:t>
        <w:br/>
        <w:t>Хакімнің қабағы жабылып кіргенін көріп,</w:t>
        <w:br/>
        <w:t>Меңдіқыз сескеніп қалып еді, енді бұл күтпеген</w:t>
        <w:br/>
        <w:t>жерден келген қонақты өзі шақырып әкелгендей</w:t>
        <w:br/>
        <w:t>қысылды.</w:t>
        <w:br/>
        <w:t>-- Қызды зорлап күйеуге беріп, қойшының</w:t>
        <w:br/>
        <w:t>ақысын жеп, қуып жіберетін заман әлдеқашан</w:t>
        <w:br/>
        <w:t>өтіп кеткен жоқ па, құрдас. Арбаңда не барын</w:t>
        <w:br/>
        <w:t>білген жоқ едім, бұл қалай? Әлде «прокурордың</w:t>
        <w:br/>
        <w:t>үйіне саба қымыз бен қой келіп жатыр» де-</w:t>
        <w:br/>
        <w:t>ген өсекке іліктіргің келді ме?-- деді Меңдіқыз</w:t>
        <w:br/>
        <w:t>ренжіген пішінмен.</w:t>
        <w:br/>
        <w:t>Бәйбіше тағы да құрдай жорғалады.</w:t>
        <w:br/>
        <w:t>-- Қарағым, келін, бұл мына құрдасыңның</w:t>
        <w:br/>
        <w:t>«замандастық базыналықпен барғанда қолыма</w:t>
        <w:br/>
        <w:t>қарайды ғой» деп әкелген базарлығы ғой. Шаруа-</w:t>
        <w:br/>
        <w:t>да тоқты-торымнан басқа не болсын. Қолда барын</w:t>
        <w:br/>
        <w:t>салады біздің қазақ қоржынға. Ал, жұрт: «Дабыл</w:t>
        <w:br/>
        <w:t>бай, Дабыл бай» дейді. Жер-көкке сыйғызбай</w:t>
        <w:br/>
        <w:t>айғайлап бар пәлені сол байдың басына үйеді.</w:t>
        <w:br/>
        <w:t>«Зорлық-зомбылық жасайды» дейді. «Жарлыға</w:t>
        <w:br/>
        <w:t>теңдік бермейді» дейді. Шынына келсең сол Дабыл</w:t>
        <w:br/>
        <w:t>байың: «Иә, құдай» деп отырған бір жұдырықтай</w:t>
        <w:br/>
        <w:t>момын шал. Біреу оны зәбірлемесе, оның ешкімді</w:t>
        <w:br/>
        <w:t>зәбірлеуге шамасы келмейтін сорлы. Бес жандығы</w:t>
        <w:br/>
        <w:t>бар деп айыптамасаң өзін адам аярлық мүсәпір.</w:t>
        <w:br/>
        <w:t>де. тура прокурордың қарсы алдына келіп, сто-</w:t>
        <w:br/>
        <w:t>лына қос қолдай сүйене қалды. Баланың өзімсініп</w:t>
        <w:br/>
        <w:t>еркін келгені Хакімге ұнап кетті.</w:t>
        <w:br/>
        <w:t>-- Көйлегіңнің түймесін үзіп алыпсың ғой,</w:t>
        <w:br/>
        <w:t>Құрмаш. Халимаға неге қадатып алмайсың,- деді</w:t>
        <w:br/>
        <w:t>ол бар жұмыс баланың осы ілгегіне тірелгендей</w:t>
        <w:br/>
        <w:t>қабағын шытып. Құрмаш екі етегі екі жаққа кет-</w:t>
        <w:br/>
        <w:t>кен жағасын қапсыратүсті.</w:t>
      </w:r>
    </w:p>
    <w:p>
      <w:r>
        <w:t>-- Түймесін жоғалтып алдым. Қайда қалғанын</w:t>
        <w:br/>
        <w:t>білмеймін, -- деді ол қызарып.</w:t>
        <w:br/>
        <w:t>-- Жоғалтып алсаң біздікіне бар. Меңдіқыз</w:t>
        <w:br/>
        <w:t>жеңгең түйме тауып қадап берер. Сонсоң сен</w:t>
        <w:br/>
        <w:t>Меңдіқызға айтшы, шайын әзірлесін. Мен қазір</w:t>
        <w:br/>
        <w:t>барамын. Өзің де кетпе. Біріміз прокурор, біріміз</w:t>
        <w:br/>
        <w:t>«жәрдемшісі» болып қатар отырып шай ішейік</w:t>
        <w:br/>
        <w:t>бір, жарай ма?- деді күліп.</w:t>
        <w:br/>
        <w:t>- Жарайды,-- деді Құрмаш, желдеген танауы</w:t>
        <w:br/>
        <w:t>бұл жолы әлдеқайда өрлей түсіп.</w:t>
        <w:br/>
        <w:t>Бала есікке қарай жүре бергенде Хакім:</w:t>
        <w:br/>
        <w:t>-- Құрмаш, сен тоқташы,- деді.</w:t>
        <w:br/>
        <w:t>Құрмаш тағы да сол прокурордың қарсы ал-</w:t>
        <w:br/>
        <w:t>дына келіп, столына сүйене қалды.</w:t>
        <w:br/>
        <w:t>- Сен апаңның қалай алданғанын білесің</w:t>
        <w:br/>
        <w:t>бе?- деді Хакім, ыстықтан мұрнының шолақ</w:t>
        <w:br/>
        <w:t>ұшына дейін терлеп кеткен Құрмаштан.</w:t>
        <w:br/>
        <w:t>-- Білемін,-- деді бала ойланбастан.-- Мұның</w:t>
        <w:br/>
        <w:t>бәрін бастаған Бисенғалидың би қатыны -</w:t>
        <w:br/>
        <w:t>Қалампыр. Қалампыр өзі емес, Бұрыш дейтін</w:t>
        <w:br/>
        <w:t>дуашыға үшкірткен. Үшкірткенде бал ішкізіп,</w:t>
        <w:br/>
        <w:t>басын айналдырған. Бұрышты елдің бәрі біледі.</w:t>
        <w:br/>
        <w:t>Ол дуалайды. Оның дуалаған адамы бұзауша</w:t>
        <w:br/>
        <w:t>соңынан еріп жүреді, не айтса, соны істейді.</w:t>
        <w:br/>
        <w:t>Қарсы жауап қатпай Хакім баланың ыңғайы-</w:t>
        <w:br/>
        <w:t>на көшті.</w:t>
        <w:br/>
        <w:t>Мына сен сияқты жас балалар оқып жетілген</w:t>
        <w:br/>
        <w:t>кезде ғана учительдер, дәрігерлер молаяды,- деп</w:t>
        <w:br/>
        <w:t>қолдады баланың талабын.</w:t>
        <w:br/>
        <w:t>Құрмаштың арманы ұлғая түсті.</w:t>
        <w:br/>
        <w:t>-- Халиманы да оқуға кіргізсе... қыздар</w:t>
        <w:br/>
        <w:t>мектебіне. Анау күні мен қасынан өттім. Толған</w:t>
        <w:br/>
        <w:t>қыз мектептің ауласына сыймай тұр. Біздің Хали-</w:t>
        <w:br/>
        <w:t>мадай қыздар. Ішінде онан үлкендері де бар.</w:t>
        <w:br/>
        <w:t>Хакім баланың бетіне қарай қалды да, көңілін</w:t>
        <w:br/>
        <w:t>жықпай:</w:t>
        <w:br/>
        <w:t>-- Оны да көрерміз. Алдымен... ісі бітсін,-</w:t>
        <w:br/>
        <w:t>деді. Сонсоң Хакім қалтасынан сағатын суырып,</w:t>
        <w:br/>
        <w:t>қақпағын ашып қарады да қайтадан жапты.</w:t>
        <w:br/>
        <w:t>- Жүр. Біздің үйден шай ішеміз,- деп</w:t>
        <w:br/>
        <w:t>Құрмашты ертіп кеңседен шығып кетті.</w:t>
        <w:br/>
        <w:t>- Сары аға, мынау Рақымғали ағайдың арба-</w:t>
        <w:br/>
        <w:t>сы, ат та солардікі,- деді Құрмаш лапас астын-</w:t>
        <w:br/>
        <w:t>дағы ат-арбаны көріп.</w:t>
        <w:br/>
        <w:t>Ат-арбаны Хакім де көріп еді. Бірақ оның</w:t>
      </w:r>
    </w:p>
    <w:p>
      <w:r>
        <w:t>Рақымғали келеді деген ойында жоқ-ты. «Бұл</w:t>
        <w:br/>
        <w:t>суайт неғылып жүр? Әлде қайын атасы жөнінде</w:t>
        <w:br/>
        <w:t>қолқа салмақ па?.. Көптен бері көрінбей жүрген</w:t>
        <w:br/>
        <w:t>бұл қу тегін келмеген шығар! Болмаса анау күн-</w:t>
        <w:br/>
        <w:t>гі Әділге айтқан балдызына шынымен құда түсу</w:t>
        <w:br/>
        <w:t>ниетінде ме?»</w:t>
        <w:br/>
        <w:t>Кенеттен жауып кеткен күдікті сұрақтарына</w:t>
        <w:br/>
        <w:t>жауап іздегендей, ол байлаулы тұрған атты айна-</w:t>
        <w:br/>
        <w:t>лып өтіп қораның есігін ашты. Оның бұл есікті</w:t>
        <w:br/>
        <w:t>ашуына себебі де мол еді -- көптен ат байланбаған</w:t>
        <w:br/>
        <w:t>әрі құрғақ, әрі іші тап-таза қораның есігі өмірі</w:t>
        <w:br/>
        <w:t>жабылмайтын. Бағана таңертең өзі үйден шығып</w:t>
        <w:br/>
        <w:t>бара жатқанда да ашық жатқан. Ал, қазір біреу</w:t>
        <w:br/>
        <w:t>аяқ әкелді. Қазан жақтан нан мен пияз тауып,</w:t>
        <w:br/>
        <w:t>оны келтірді. Сөзге шорқақтау және қапелімде</w:t>
        <w:br/>
        <w:t>бет қайтарып тастай алмайтын Айтан ойланып</w:t>
        <w:br/>
        <w:t>үлгіргенше арақты шыны аяққа құйып жіберіп,</w:t>
        <w:br/>
        <w:t>қолына ұстатып та салды. Сөйтті де:</w:t>
        <w:br/>
        <w:t>-- Айтеке, кәне, өмір жібінің әлдеқалай</w:t>
        <w:br/>
        <w:t>түйіншектелген жері жазылып жібектей есіліп</w:t>
        <w:br/>
        <w:t>кетсінші! -- деп шыны аяқты көтерісе берді.</w:t>
        <w:br/>
        <w:t>- Жақсы лебізіңе алдыриза болсын,</w:t>
        <w:br/>
        <w:t>Тәжімұрат. Ал, мынаны мен ішпейтін едім,- деп</w:t>
        <w:br/>
        <w:t>Айтан құйылған араққа елжіреген бір қимастық</w:t>
        <w:br/>
        <w:t>жүзбен қарай қалды.</w:t>
        <w:br/>
        <w:t>-- Жоқ, Айтеке, ішіп жіберіңіз. Түк те етпейді,</w:t>
        <w:br/>
        <w:t>ішіп жіберіңіз. Мас болу емес, әшейін бір көңіл</w:t>
        <w:br/>
        <w:t>көтеру ниеті ғой. Әйтпесе, етек-жеңін түрініп</w:t>
        <w:br/>
        <w:t>кірісетін маскүнем жоқ.</w:t>
        <w:br/>
        <w:t>- Бұл да рас сөз. Маскүнем қазақты әзір</w:t>
        <w:br/>
        <w:t>көргенім жоқ. Ал, жақсы, болсын...</w:t>
        <w:br/>
        <w:t>Жатаған келген кең шыны аяқтың орта</w:t>
        <w:br/>
        <w:t>шенінен асырыңқырап құйған арақты Ақбасов</w:t>
        <w:br/>
        <w:t>саспай көтеріп, ақырындап жұтып бітірді де,</w:t>
        <w:br/>
        <w:t>көкжал пияздың бір қабатын сыдырып алып на-</w:t>
        <w:br/>
        <w:t>сыбай атқан адамша қос танауға кезек-кезек бас-</w:t>
        <w:br/>
        <w:t>ты. Әлде пиязға, әлде араққа елтіп ол көз жұмған</w:t>
        <w:br/>
        <w:t>күйі сәл уақыт отырып қалды. Тәжімұрат азғана</w:t>
        <w:br/>
        <w:t>ерін тигізген өз шыны аяғын жерге қоя салып,</w:t>
        <w:br/>
        <w:t>бұрынғы бастығының босаған ыдысын мөлдір</w:t>
        <w:br/>
        <w:t>қалпына қайтадан келтірді. Мұны көз жұмып</w:t>
        <w:br/>
        <w:t>елтіп отырған тергеуші елең қылмастан отыра</w:t>
        <w:br/>
        <w:t>берді.</w:t>
        <w:br/>
        <w:t>-- Өмірдің өзіөрмек сияқты. Жоқ жерден жібі</w:t>
        <w:br/>
        <w:t>түйілгенін бастан-ақ сезіп едім,- деді Тәжімұрат</w:t>
        <w:br/>
        <w:t>айтарын алыстан меңзеп. Өзі ұялмаған адам, кісі</w:t>
        <w:br/>
        <w:t>Мүсәпір болатыны: құдай бір жұдырықтай пер-</w:t>
        <w:br/>
        <w:t>зент бермей қойды. Ал сол перзент жолындағы игі</w:t>
        <w:br/>
        <w:t>тілегін көре алмайтын дұшпандары теріске жори-</w:t>
      </w:r>
    </w:p>
    <w:p>
      <w:r>
        <w:t>ды. «Зорлап үйленді» деп бәле салады. Осы күні</w:t>
        <w:br/>
        <w:t>зорлық бар ма? Кімді кім зорлай алады, келін-ау.</w:t>
        <w:br/>
        <w:t>Өзің айтқан қызды зорлап күйеуге беретін заман</w:t>
        <w:br/>
        <w:t>әлдеқашан өткен. Нанбасаңыз өзіңіз сұраңызшы</w:t>
        <w:br/>
        <w:t>ана Халима дейтін баладан -- кім зорлады екен?</w:t>
        <w:br/>
        <w:t>Баланың өзі...</w:t>
        <w:br/>
        <w:t>Бұл әңгіменің арғы жағы ұзаққа созылар ма</w:t>
        <w:br/>
        <w:t>еді кім білсін, прокурордың шақыруымен мәлім</w:t>
        <w:br/>
        <w:t>болған Әжіғали үйге кіріп келді де Қалампыр</w:t>
        <w:br/>
        <w:t>бәйбішенің сөзі үзіліп кетті. Әйел орнынан ұшып</w:t>
        <w:br/>
        <w:t>түрегелді, Әжіғалидан көре көзге сескеніп қалды.</w:t>
        <w:br/>
        <w:t>- Жолдас прокурор! Аға милиционер</w:t>
        <w:br/>
        <w:t>Әжіғали Тәтенов қарауыңызға келіп тұр. Не</w:t>
        <w:br/>
        <w:t>бұйырасыз!-- деді Әжіғали тік тұрып. Хакім ой-</w:t>
        <w:br/>
        <w:t>ланып тұр еді. Әжіғалидың келуі оның жарлығын</w:t>
        <w:br/>
        <w:t>тездетіп жіберді.</w:t>
        <w:br/>
        <w:t>-- Мына кісілерді танисыз ғой..-- деді ол</w:t>
        <w:br/>
        <w:t>Әжіғалиға бөгеліңкіреп.</w:t>
        <w:br/>
        <w:t>- Әлбетге. Шідерті ауыл Советінің азаматта-</w:t>
        <w:br/>
        <w:t>ры: Дабыл Мақметовтың келіні мен күйеуі. Екеуі</w:t>
        <w:br/>
        <w:t>де сөзге шебер адамдар. Айла-шарғыға да олақ</w:t>
        <w:br/>
        <w:t>көрінбейді,-- деді аға милиционер. Ол бұрылып</w:t>
        <w:br/>
        <w:t>Қалампыр бәйбішеге сұстана қалды.- Мына</w:t>
        <w:br/>
        <w:t>бәйбіше анау күні жалғыз қайнағасын әңгімеден</w:t>
        <w:br/>
        <w:t>арашалау үшін жомарттығын да көрсетіп қалды.</w:t>
        <w:br/>
        <w:t>-- Иә, жомарт кісі көрінеді. Біздің қорада</w:t>
        <w:br/>
        <w:t>аяғы байлаулы қой жатыр. Есік алдында бір саба</w:t>
        <w:br/>
        <w:t>қымыз тұр. Соны Дабылдың сауыншысы мен</w:t>
        <w:br/>
        <w:t>қойшы баласына табыс етіңіз, солардың үйіне</w:t>
        <w:br/>
        <w:t>сізге құлынтайдай тебісіп өскен замандас, бауыр.</w:t>
        <w:br/>
        <w:t>Бізге ағайынды екеуіңіздің де ала-құлалығыңыз</w:t>
        <w:br/>
        <w:t>жоқ.</w:t>
        <w:br/>
        <w:t>- Ойбай, жеңеше-ау, не дегеніңіз! Хакім</w:t>
        <w:br/>
        <w:t>екеуіміз туысқандықтың үстіне бір жылы туған</w:t>
        <w:br/>
        <w:t>құрдаспыз ғой. Менің тек дүниеге бес-алты ай</w:t>
        <w:br/>
        <w:t>ғана бұрын келгендігім бар...</w:t>
        <w:br/>
        <w:t>-- Иә, білемін, күйеужан, құрдассыз. Осының</w:t>
        <w:br/>
        <w:t>бәрі бізге құданы сый-құрметке бөлеп отыруды</w:t>
        <w:br/>
        <w:t>жүктейді. Пайғамбарымыз айтқан ғой: «Біріңді-</w:t>
        <w:br/>
        <w:t>бірің бауыр көр, бауырыңды құрметтей біл» деп.</w:t>
        <w:br/>
        <w:t>Бірақ біз надандықтың арқасында осы қасиетті</w:t>
        <w:br/>
        <w:t>қасиеттей алмай келдік. «Ештен кеш жақсы»</w:t>
        <w:br/>
        <w:t>деген нақылға сүйеніп, енді ғана танысып отыр-</w:t>
        <w:br/>
        <w:t>мыз,-- деп бәйбіше жорғалай жөнелді.</w:t>
        <w:br/>
        <w:t>«Мынау бір сөзге ағып тұрған шешен әйел ғой.</w:t>
        <w:br/>
        <w:t>Қалай тастайды аяғын! Сөзшең деген Рақымғали</w:t>
        <w:br/>
        <w:t>шашпауын көтеруге шақ жарайтын. Сарыны сол</w:t>
        <w:br/>
        <w:t>баспалдақ жасау...» деген қорытындыға келді де,</w:t>
        <w:br/>
        <w:t>Хакім:</w:t>
        <w:br/>
        <w:t>-- Сөз ыңғайына қарағанда сіз мына</w:t>
        <w:br/>
        <w:t>Рақымғалидың қайын жұрты сияқтысыз. Қысқа</w:t>
      </w:r>
    </w:p>
    <w:p>
      <w:r>
        <w:t>айтқанда, мен сізді танығаным жоқ. Таныған</w:t>
        <w:br/>
        <w:t>күнде де жұрағаттық салтты тізіп жатуға ша-</w:t>
        <w:br/>
        <w:t>мам келмейді. Өйткені мен заң қызметкерімін.</w:t>
        <w:br/>
        <w:t>Біреуден көрген зәбір-жапаңыз болса соны</w:t>
        <w:br/>
        <w:t>айтыңыз. Өкіметтің заңын бұзған адам болса,</w:t>
        <w:br/>
        <w:t>мұны да жасырмаңыз. Тиісті жәрдем көрсетуге</w:t>
        <w:br/>
        <w:t>мен даярмын, бәйбіше,-- деді Хакім, түрегеліп</w:t>
        <w:br/>
        <w:t>тұрған күйі, әйелдің жүзіне сынай қарап.</w:t>
        <w:br/>
        <w:t>- Ой, Хакімжан, сен тіпті ашық кеттің ғой.</w:t>
        <w:br/>
        <w:t>Заң қызметкері екеніңді ел тегіс біледі. Білмеген-</w:t>
        <w:br/>
        <w:t>Де ше! Ағайындық, замандастық жөнімен тан-</w:t>
        <w:br/>
        <w:t>жеткізіп беріңіз. Сонсоң арыз айтып келушілерді</w:t>
        <w:br/>
        <w:t>кеңсеге жіберу керек. Пәтерге келу жарамай-</w:t>
        <w:br/>
        <w:t>ды,- деді Хакім.</w:t>
        <w:br/>
        <w:t>- Жақсы,- деді Әжіғали арғы жағын</w:t>
        <w:br/>
        <w:t>сұрамастан. Сөйтті де ол Рақымғалиға иек</w:t>
        <w:br/>
        <w:t>қақты.-- Жүріңіз.</w:t>
        <w:br/>
        <w:t>Рақымғали қорқып кетті.</w:t>
        <w:br/>
        <w:t>- Мен жай келіп едім, Хакімжан. Менің</w:t>
        <w:br/>
        <w:t>жөнім басқа. Мына кісіні...-- деп күбірледі ол</w:t>
        <w:br/>
        <w:t>күйбелектеп.</w:t>
        <w:br/>
        <w:t>- Жүр, отағасы, тез атыңды жек!- деп</w:t>
        <w:br/>
        <w:t>бұйырды Әжіғали оған. Сыртқа шыққан соң:</w:t>
        <w:br/>
        <w:t>- Бұл үйге қарай менің рұқсатымсыз</w:t>
        <w:br/>
        <w:t>аяғыңды аттаушы болма. Прокурор сенің жеке-</w:t>
        <w:br/>
        <w:t>леп сөйлесетін ауылнайың емес,-- деді.</w:t>
        <w:br/>
        <w:t>Рақымғали терлеп-тепшіп қызыл ісекті зорға</w:t>
        <w:br/>
        <w:t>көтеріп, арбасына қайтадан салды.</w:t>
        <w:br/>
        <w:t>ҮІ</w:t>
        <w:br/>
        <w:t>Тәжімұраттың өзі-өз болып, ес білгелі етегінен</w:t>
        <w:br/>
        <w:t>ұстап еріп келе жатқан бір қағидасы бар еді. Ол:</w:t>
        <w:br/>
        <w:t>«дұшпаныңа досыңша езу тарт та, қойныңдағы</w:t>
        <w:br/>
        <w:t>жарыңа да сырыңды ақтарма» деген қағида. Бұл</w:t>
        <w:br/>
        <w:t>оны өмірі жер соқтырып көрген жоқ. Төрт жыл</w:t>
        <w:br/>
        <w:t>бастауыш мектеп пен төрт жылдай гимназияда</w:t>
        <w:br/>
        <w:t>оқыған кезде де, осы бой тұмардай сенімді қағи-</w:t>
        <w:br/>
        <w:t>да «көргенді оқушы» атандырды. Бұл оқушылық</w:t>
        <w:br/>
        <w:t>кезі ғой. Ал, қызметке араласқан шақта мұндай</w:t>
        <w:br/>
        <w:t>қасиет екінің бірінде бола бермейтін нәрсе емес</w:t>
        <w:br/>
        <w:t>пе? Солай! Тәжімұраттай кішішейіл адам жоқ.</w:t>
        <w:br/>
        <w:t>Үлкенге де, кішіге де бала сияқты қызмет етеді.</w:t>
        <w:br/>
        <w:t>Өмірі қабағын шытқан емес, «өтірік-өсекпен ісі</w:t>
        <w:br/>
        <w:t>жоқ жігіт» деген іздегенде табылмайтын, екінің</w:t>
        <w:br/>
        <w:t>Меңдіқыз оның қай сұрағына жауап беріп,</w:t>
        <w:br/>
        <w:t>қай сөзіне құлақ қоюға білмеді, бейнебір кенет-</w:t>
        <w:br/>
        <w:t>тен борап кеткен қардың астында қалып қойып,</w:t>
      </w:r>
    </w:p>
    <w:p>
      <w:r>
        <w:t>көзін аша алмай қалған адамға ұсады. Жүгіріп</w:t>
        <w:br/>
        <w:t>келіп қолын алып тұрып, сөзден боран боратқан</w:t>
        <w:br/>
        <w:t>Рақымғалиға амандасқаннан кейін, арбадан түсіп</w:t>
        <w:br/>
        <w:t>жатқан бейтаныс әйелге Меңдіқыз:</w:t>
        <w:br/>
        <w:t>-- Сәлеметсіз бе,-- деп қолын берді.</w:t>
        <w:br/>
        <w:t>- Шүкір,- деді салмақпен Қалампыр, өте</w:t>
        <w:br/>
        <w:t>сыпайы пішінмен жағын сипап.</w:t>
        <w:br/>
        <w:t>«Жасы менен үлкен болса да, иба етіп жа-</w:t>
        <w:br/>
        <w:t>тыр. Көргенді әйел екен» деп ойлады Меңдіқыз</w:t>
        <w:br/>
        <w:t>оның қара қошқыл ірі бетіне көз жіберіп. Мұ-</w:t>
        <w:br/>
        <w:t>ның Қалампыр екенін және белгілі Дабыл байдың</w:t>
        <w:br/>
        <w:t>келіні екенін Меңдіқыз білген де жоқ, тіпті үйі-</w:t>
        <w:br/>
        <w:t>не мұндай адам келеді деп ол ойлаған да жоқ-ты.</w:t>
        <w:br/>
        <w:t>Рақымғалимен базарға еріп келген ауылдың бір</w:t>
        <w:br/>
        <w:t>бәйбішесі шығар деп жобалап:</w:t>
        <w:br/>
        <w:t>-- Үйге кіріңіз, -- деді Меңдіқыз аздан кейін.</w:t>
        <w:br/>
        <w:t>-- Кіре беріңіз, жеңеше, кіре беріңіз. Бұл кісі</w:t>
        <w:br/>
        <w:t>кәдімгі өзіміздің Хакімнің жолдасы Меңдіқыз</w:t>
        <w:br/>
        <w:t>болады. Талай сырттан айтып, сізге талай алыс-</w:t>
        <w:br/>
        <w:t>тан сипатын сипаттап жеткізе алмаған келініміз.</w:t>
        <w:br/>
        <w:t>Келін болғанда замандас келін, тіпті қазақшылап</w:t>
        <w:br/>
        <w:t>кетсең Хакіммен құрдас та болып шығамын.</w:t>
        <w:br/>
        <w:t>Біріміз жылдың басында, біріміз аяғында туғанмен</w:t>
        <w:br/>
        <w:t>жасқа бір іліккен көрінеміз. Алайда менің он бір</w:t>
        <w:br/>
        <w:t>айлық марқалығым болғаннан кейін елде мені</w:t>
        <w:br/>
        <w:t>Хакімнен үлкен деп санайды. Оның оқасы жоқ,-</w:t>
        <w:br/>
        <w:t>деп бір қойды Рақымғали. Сонсоң ол ат-арбасын</w:t>
        <w:br/>
        <w:t>ауланың түкпіріндегі жаққа қарай жетектеп: -</w:t>
        <w:br/>
        <w:t>Мен қазір кіремін, Меңдіқыз қарағым. Аттың ба-</w:t>
        <w:br/>
        <w:t>сын жарға тіреп, белін босатайын, сонсоң кіремін.</w:t>
        <w:br/>
        <w:t>Сіздер маған қарамаңыз, кіре беріңіз.</w:t>
        <w:br/>
        <w:t>мен саба қалай болар екен? Артық болмас па?</w:t>
        <w:br/>
        <w:t>Марқаны жеуін жейді ғой, қымызды да ішеді.</w:t>
        <w:br/>
        <w:t>Тек туысқаны әкелді деген жері артықтау ма қа-</w:t>
        <w:br/>
        <w:t>лай%- деді Айтан.</w:t>
        <w:br/>
        <w:t>-- Артық емес, Айтеке. Әкелгені рас. «Мен өз</w:t>
        <w:br/>
        <w:t>көзіммен көрдім» деп Әжіғали милиционер айт-</w:t>
        <w:br/>
        <w:t>ты. Дабылдың келіні көрінеді келген, Қалампыр</w:t>
        <w:br/>
        <w:t>деген.</w:t>
        <w:br/>
        <w:t>-- Білем, -- деді Айтан,-- ол ауызды бәйбіше.</w:t>
        <w:br/>
        <w:t>Ол әкеледі, жарайды олай болса.</w:t>
        <w:br/>
        <w:t>Айтан арызды төрт бүктеп қалтасына сал-</w:t>
        <w:br/>
        <w:t>ды да, енді Тәжімұратқа орта стакан арақты өзі</w:t>
        <w:br/>
        <w:t>құйып ұсынды.</w:t>
        <w:br/>
        <w:t>- Айтеке, мені қойыңыз, өзіңіз ішіңіз. Сіз</w:t>
        <w:br/>
        <w:t>үйдесіз ғой. Мені қазір Жүнісов шақырып қалуы</w:t>
        <w:br/>
        <w:t>мүмкін. Ауыздан арақ Иісі шығып тұрса шатақ</w:t>
        <w:br/>
        <w:t>болады. Дабылдың ісін де, Маймақовтың ісін де</w:t>
        <w:br/>
        <w:t>маған тапсырғанын айттым ғой,- деді.</w:t>
        <w:br/>
        <w:t>Айтан қыстамады.</w:t>
      </w:r>
    </w:p>
    <w:p>
      <w:r>
        <w:t>-- Саған тапсырса жақсы болған екен, өзім де</w:t>
        <w:br/>
        <w:t>осылай болады ғой деп шамалап едім,--деді ол.</w:t>
        <w:br/>
        <w:t>«Мақтанғаныңа болайын. Александр патша-</w:t>
        <w:br/>
        <w:t>ның ескерткішіндей қауқиған бишара..» деді</w:t>
        <w:br/>
        <w:t>ішінен Тәжімұрат шығып бара жатып.</w:t>
        <w:br/>
        <w:t>Сөйтіп, Хакімнің үстінен жазылған арыз</w:t>
        <w:br/>
        <w:t>да, Ақметшенің айтқан тілегіндей, бір арнаға</w:t>
        <w:br/>
        <w:t>құйылды. Әлен Әлеуовтың қолына тиді.</w:t>
        <w:br/>
        <w:t>қазақтардың хитрый дегенді көбірек айтатынына</w:t>
        <w:br/>
        <w:t>еліктеп.- Менің Құнысты ұстай алмағаныма жо-</w:t>
        <w:br/>
        <w:t>рия оспақ ажуа жасайсың, а?</w:t>
        <w:br/>
        <w:t>Шитовтың бұл сөзінен Хакім нағыз Құныстың</w:t>
        <w:br/>
        <w:t>қолға түспегенін анық білді...</w:t>
        <w:br/>
        <w:t>-- Жоқ, Николай, сені ажуалап мен сонша-</w:t>
        <w:br/>
        <w:t>ма..-- ол сөз жұбын дәл келтіре алмай бөгеле</w:t>
        <w:br/>
        <w:t>түсті де, қайтадан бастады,-- жоқ, Николай, сені</w:t>
        <w:br/>
        <w:t>ажуалап қайтейін. Бұл мәселе әзіл-қалжыңды</w:t>
        <w:br/>
        <w:t>керексітпейтін нәрсе ғой. Менің сауалым шын</w:t>
        <w:br/>
        <w:t>сауал. Мен сенің сондай жағдайда не істейтініңді</w:t>
        <w:br/>
        <w:t>білгім келіп еді.</w:t>
        <w:br/>
        <w:t>-- Егерде Құнысты кездестірсең не істер едің</w:t>
        <w:br/>
        <w:t>дейсің бе?</w:t>
        <w:br/>
        <w:t>- Иә.</w:t>
        <w:br/>
        <w:t>-- Бұл мәселе менің талай бас қатырған мә-</w:t>
        <w:br/>
        <w:t>селем. Оның ең қысқа жолы -- бұл діннен безген</w:t>
        <w:br/>
        <w:t>шығанды соттау керек.</w:t>
        <w:br/>
        <w:t>Хакім ІЦитовтың сөзіне бірден түсінбей</w:t>
        <w:br/>
        <w:t>қалды да, бірақ жауап қайтаруға тез жармаспай,</w:t>
        <w:br/>
        <w:t>бұл сөздің мағынасын ойлаңқырап алу үшін</w:t>
        <w:br/>
        <w:t>темекі орауға кірісті. Ол темекісін орап болып,</w:t>
        <w:br/>
        <w:t>тұтатқанша ІШИитов тағы да:</w:t>
        <w:br/>
        <w:t>-- Оны неде болса соттау керек,- деді.</w:t>
        <w:br/>
        <w:t>Хакім бұл көпті көрген чекистің ойын енді</w:t>
        <w:br/>
        <w:t>болжағандай болды.</w:t>
        <w:br/>
        <w:t>-- Сырттан соттауға материалы жеткілікті</w:t>
        <w:br/>
        <w:t>екені рас, алайда қолға түсірген дұрысырақ бо-</w:t>
        <w:br/>
        <w:t>лар еді.</w:t>
        <w:br/>
        <w:t>- Ол тірілей қолға түспейді,- деді Шитов,</w:t>
        <w:br/>
        <w:t>арғы жағын ашпай.</w:t>
        <w:br/>
        <w:t>«Мен кәміл танысам, кездескен жерде атып</w:t>
        <w:br/>
        <w:t>тастар едім» деген қорытындыны Хакім оған</w:t>
        <w:br/>
        <w:t>- Ол атаңа нәлет, қас қылды, қас қылып</w:t>
      </w:r>
    </w:p>
    <w:p>
      <w:r>
        <w:t>істеді...</w:t>
        <w:br/>
        <w:t>-- Әлбетте, қас қылмаса солай ете ме? Өз атым</w:t>
        <w:br/>
        <w:t>деп басқаның ат-арбасын жетіп жібере ме?!</w:t>
        <w:br/>
        <w:t>-- Көрсетермін мен оған көрімді.</w:t>
        <w:br/>
        <w:t>-- Мен көрсеттім, Айтеке, оған көрімді.</w:t>
        <w:br/>
        <w:t>--Көрсетпегенде?</w:t>
        <w:br/>
        <w:t>--«Қас қылып істедім, тергеушіні қолыма</w:t>
        <w:br/>
        <w:t>түсіру үшін істедім: өз басымнан қорыққаннан</w:t>
        <w:br/>
        <w:t>тал қармадым. Қиын-қыстау кезең келгенде</w:t>
        <w:br/>
        <w:t>жәрдемші болсын, көмектессін деп тергеушіге</w:t>
        <w:br/>
        <w:t>әдейі қармақ салдым» деп жазғыздым тергеу</w:t>
        <w:br/>
        <w:t>актісіне.</w:t>
        <w:br/>
        <w:t>-- Е, сөйтпегенде. Менде тырнақтай жазық</w:t>
        <w:br/>
        <w:t>жоқ. Тек ана Жүністің баласының істеп отыр-</w:t>
        <w:br/>
        <w:t>ғаны!..</w:t>
        <w:br/>
        <w:t>Тәжімұрат мүләйімси қойды.</w:t>
        <w:br/>
        <w:t>-- Жазығым жоқ екенін біле тұра істеді</w:t>
        <w:br/>
        <w:t>Жүністің баласы... А, Тәжімұрат, саған тапсырды</w:t>
        <w:br/>
        <w:t>ма Маймақовтың ісін?</w:t>
        <w:br/>
        <w:t>--Маған тапсырды, Айтеке. Сізге кір</w:t>
        <w:br/>
        <w:t>жұқтырмаймын қолдан келсе. Мен әділетке ғана</w:t>
        <w:br/>
        <w:t>жүгінетінімді сіз білесіз ғой.</w:t>
        <w:br/>
        <w:t>-- Е, сөйтпегенде. Менде тырнақтай жазық</w:t>
        <w:br/>
        <w:t>жоқ. Әлгі қатынның «қырағылық керек еді,</w:t>
        <w:br/>
        <w:t>пәлен-пақтуан еді» деуі әшейін қызыл сөз. Мен</w:t>
        <w:br/>
        <w:t>арыз жазамын. Губерниялық жерге, тіпті крайға</w:t>
        <w:br/>
        <w:t>жазайын деп отырмын. Жүнісовтің пәле жауып</w:t>
        <w:br/>
        <w:t>отырғанын айтам.</w:t>
        <w:br/>
        <w:t>Тәжімұрат құлағын тіге қойды да, әлденені</w:t>
        <w:br/>
        <w:t>мақұлдағандай бас изеді.</w:t>
        <w:br/>
        <w:t>-- Сен арызға шебер едің, Тәжімұрат. Елдің</w:t>
        <w:br/>
        <w:t>арызын көп жазасың...</w:t>
        <w:br/>
        <w:t>адамдардың өзін неге жауаптайтынын, не үшін</w:t>
        <w:br/>
        <w:t>оңаша жатқызып, жұрт көзіне түсірмей оңаша</w:t>
        <w:br/>
        <w:t>ұстап отырғанына көзі жетпеген бұл адам мық-</w:t>
        <w:br/>
        <w:t>тап қорқып қалған болуы керек. Ол сәл уақыт</w:t>
        <w:br/>
        <w:t>сөйлей алмай, тұла бойы дірілдеп кетті де, Хакімге</w:t>
        <w:br/>
        <w:t>жалынғандай жалтаң-жалтаң қарай берді.</w:t>
        <w:br/>
        <w:t>«Нағыз егін басына құс үркіту үшін қоятын</w:t>
        <w:br/>
        <w:t>киіз қарақшы сияқты екен. Шитовтың сипатта-</w:t>
        <w:br/>
        <w:t>масы дәл. Егерде бұл нағыз Құныс болса -- көзі-</w:t>
        <w:br/>
        <w:t>мен атыса қарап, сөзден өрім өре бастар еді» деп</w:t>
        <w:br/>
        <w:t>ойлады Хакім, Акбардың жауабын күтіп отырып.</w:t>
        <w:br/>
        <w:t>-- Сен мына кісіні танисың ғой. Бұл Хакім</w:t>
        <w:br/>
        <w:t>Жүнісов дейтін прокурор, сенімен сөйлесіп,</w:t>
        <w:br/>
        <w:t>керек сұрауларына жауап алып, өзіңді ауылға,</w:t>
      </w:r>
    </w:p>
    <w:p>
      <w:r>
        <w:t>бәйбішеңнің жанына қайтаруға келіпті,- деді</w:t>
        <w:br/>
        <w:t>Шұитов шаруаға жүзін аса жұмсартпастан.</w:t>
        <w:br/>
        <w:t>Шаруа басын шайқады.</w:t>
        <w:br/>
        <w:t>-- Танымайсың ба?</w:t>
        <w:br/>
        <w:t>Шаруа басын изеді.</w:t>
        <w:br/>
        <w:t>--Сен Ақметшенің жақын құдасысың ғой?</w:t>
        <w:br/>
        <w:t>Неге үндемейсің, қорықпа. Николай жазықсыз</w:t>
        <w:br/>
        <w:t>адамды босқа жазғырмайды,- деді: Хакім</w:t>
        <w:br/>
        <w:t>шаруаға.</w:t>
        <w:br/>
        <w:t>-- Аса жақын құдасы емеспін,-- деді шаруа</w:t>
        <w:br/>
        <w:t>әлі де даусы дірілдеп.-- Біздің жақын ағайынның</w:t>
        <w:br/>
        <w:t>қызын алып отыр Сәрсен. Қарындасымыз.</w:t>
        <w:br/>
        <w:t>- А-а,- деп созып қойды Хакім.-- Сәрсен</w:t>
        <w:br/>
        <w:t>Ақметшеге жанама ағайын.</w:t>
        <w:br/>
        <w:t>-- Құда дейміз, Ақаңды.</w:t>
        <w:br/>
        <w:t>-- Иә. Құда.</w:t>
        <w:br/>
        <w:t>-- Сол Сәрсен жағынан.</w:t>
        <w:br/>
        <w:t>- Дұрыс, дұрыс. Сіздер Есентемірмісіз?</w:t>
        <w:br/>
        <w:t>-- Жоқ. Біз Есентемір емеспіз, Кетеміз.</w:t>
        <w:br/>
        <w:t>- Ымм,- деді Хакім Құныстың «Кетемін»</w:t>
        <w:br/>
        <w:t>дегенін есіне түсіріп.- «Шеген құдыққа» қай</w:t>
        <w:br/>
        <w:t>жылы келіп едіңіз?</w:t>
        <w:br/>
        <w:t>Шаруа Хакімнің жылы жүзбен руын сұра-</w:t>
        <w:br/>
        <w:t>ғанға риза болып кетті.</w:t>
        <w:br/>
        <w:t>-- Біздің ел егін екпейді ғой. Тауық жылғы</w:t>
        <w:br/>
        <w:t>күйзелісте Ақаң құданы сағалап келіп қалдық</w:t>
        <w:br/>
        <w:t>та, бұл жақта күн көріс жақсы болған соң орна-</w:t>
        <w:br/>
        <w:t>ласа бастадық. Қыс малды төмен айдағанда ел та-</w:t>
        <w:br/>
        <w:t>банында болып, мұнда жазға қарай қайтамыз,-</w:t>
        <w:br/>
        <w:t>деді ол енді бірден-екі шешіле сөйлеп.</w:t>
        <w:br/>
        <w:t>Хакім оның бойы үйрене бастағанын байқап</w:t>
        <w:br/>
        <w:t>өзіне керек жай-жапсарды анықтай түсті.</w:t>
        <w:br/>
        <w:t>-- Гөменге түйеден басқа жылқы да айдай-</w:t>
        <w:br/>
        <w:t>сыздар ма?</w:t>
        <w:br/>
        <w:t>- Жоқ. Жылқының көбі сол жақта. Қысы-</w:t>
        <w:br/>
        <w:t>жазы сонда болады. Бұл жақтан түйе барады.</w:t>
        <w:br/>
        <w:t>Ақаңның ол жақта да елу-алпыс нары бар,- деді</w:t>
        <w:br/>
        <w:t>шаруа.</w:t>
        <w:br/>
        <w:t>-- Онда жылқы көп болмас?</w:t>
        <w:br/>
        <w:t>-- Аса көп емес қой, екі айғыр үйір.</w:t>
        <w:br/>
        <w:t>«Ол жақта екі айғыр үйір жылқысы, елу-ал-</w:t>
      </w:r>
    </w:p>
    <w:p>
      <w:r>
        <w:t>пыс түйесі болса, малының тең жарыға жақыны</w:t>
        <w:br/>
        <w:t>сонда болды ғой. Мүмкін басқа жақта да қызыл</w:t>
        <w:br/>
        <w:t>нарлар мен дончактар бар шығар» деп ойлады</w:t>
        <w:br/>
        <w:t>Хакім.</w:t>
        <w:br/>
        <w:t>- Сізге Құныс қандай жақын?-- деді Хакім</w:t>
        <w:br/>
        <w:t>мал жөніндегі әңгімені тұжыруға бет алып.</w:t>
        <w:br/>
        <w:t>Шаруа үрейлене түсті, ол жауап орнына ба-</w:t>
        <w:br/>
        <w:t>сын шайқады. Прокурор оның бұл өзгере қалға-</w:t>
        <w:br/>
        <w:t>нын «қорықты ма» деп ойлап оған ақыл бере</w:t>
        <w:br/>
        <w:t>сөйлесті.</w:t>
        <w:br/>
        <w:t>-- Сіз оның мүмкін, бізден сескенгеннен атын</w:t>
        <w:br/>
        <w:t>-- Қайда жазуды сіз әлбетте менен төрі жақсы</w:t>
        <w:br/>
        <w:t>білесіз. Ал, мен болсам арызды алдымен уатком</w:t>
        <w:br/>
        <w:t>председателі Әлен Әлеуовтың атына бағыштар</w:t>
        <w:br/>
        <w:t>едім,-- деді Тәжімұрат ақырын ғана.</w:t>
        <w:br/>
        <w:t>-- Неге?</w:t>
        <w:br/>
        <w:t>-- Біріншіден, бұл кісі тез шешеді. Екіншіден,</w:t>
        <w:br/>
        <w:t>Жүнісовтің бұл ісіне риза болмауы керек.</w:t>
        <w:br/>
        <w:t>«Қажының баласы болған соң асыра сілтейді,</w:t>
        <w:br/>
        <w:t>жақсы атақ алуға ұмтылады» деп отырғанын</w:t>
        <w:br/>
        <w:t>есіттім. Үшіншіден, бұл кісі де Дәулетов сияқты</w:t>
        <w:br/>
        <w:t>крайком мүшесі, құдіреті күшті...</w:t>
        <w:br/>
        <w:t>- Жаз,-- деді Айтан, столды жұдырығымен</w:t>
        <w:br/>
        <w:t>дүрс еткізіп.-- Жаз, мен айтайын.</w:t>
        <w:br/>
        <w:t>Тәжімұрат жүгіріп жүріп екінші бөлмедегі</w:t>
        <w:br/>
        <w:t>столдан қағаз бен қалам-сауыт алып келіп, жал-</w:t>
        <w:br/>
        <w:t>ма-жан арыз жазуға кірісті.</w:t>
        <w:br/>
        <w:t>--«Крайком мүшесі, уатком ағасы Әлен</w:t>
        <w:br/>
        <w:t>Әлеуов жолдасқа!» деп жаз!-- деді Айтан.</w:t>
        <w:br/>
        <w:t>-- Жаздым: «Жымпиты уездік атқару коми-</w:t>
        <w:br/>
        <w:t>тетінің председателі Әлеуов жолдасқа...»</w:t>
        <w:br/>
        <w:t>- Дұрыс. Енді. Ым... Кеңес өкіметі</w:t>
        <w:br/>
        <w:t>орнағаннан бері адал қызмет етіп келемін...</w:t>
        <w:br/>
        <w:t>Жаздың ба?</w:t>
        <w:br/>
        <w:t>- Жазып жатырмын: «Бостандық көксеген</w:t>
        <w:br/>
        <w:t>қазақтың көзі ашық азаматтары жаңа өкімет</w:t>
        <w:br/>
        <w:t>орнаған күннің ертеңінде-ақ езілген елінің еңсесін</w:t>
        <w:br/>
        <w:t>көтеруге кірісті. Бірі - еңбекші бұқараның оқу-</w:t>
        <w:br/>
        <w:t>білім ісін қолға алса, екіншісі - мешеу елдің</w:t>
        <w:br/>
        <w:t>жер мен суын дұрыс пайдалануына күш салды.</w:t>
        <w:br/>
        <w:t>Үшіншісі -- денсаулық сақтау саласында қайрат</w:t>
        <w:br/>
        <w:t>көрсетсе, төртіншісі -- әкімшілік, сот құрылыс</w:t>
        <w:br/>
        <w:t>жүйесінде еңбек ете бастады. Міне, сол игілікті</w:t>
        <w:br/>
        <w:t>істердің бір үлкен тармағы болған сот-тергеу</w:t>
        <w:br/>
        <w:t>- Әлбетте,-- деді Хакім басын изеп.</w:t>
      </w:r>
    </w:p>
    <w:p>
      <w:r>
        <w:t>Шитов әлгіндегі Акбарды ертіп келген қыз-</w:t>
        <w:br/>
        <w:t>меткерін шақырып алды да:</w:t>
        <w:br/>
        <w:t>-- Еламановты ауылына жеткізіп салыңдар,-</w:t>
        <w:br/>
        <w:t>деп жарлық берді.</w:t>
        <w:br/>
        <w:t>Қызметкер:</w:t>
        <w:br/>
        <w:t>-- Құп болады!-- деп құлақ қақты да, Акбарға</w:t>
        <w:br/>
        <w:t>бұрылып,-- жүріңіз, отағасы, - деді.</w:t>
        <w:br/>
        <w:t>Хакім мен ІШШитовтың мұнан арғы әңгімесі</w:t>
        <w:br/>
        <w:t>Ақметшенің Құныспен қай түрде жолығып жүруі</w:t>
        <w:br/>
        <w:t>жайлы болды...</w:t>
        <w:br/>
        <w:t>П</w:t>
        <w:br/>
        <w:t>Талай бұзауын өлтіріп, талай қозысын ар-</w:t>
        <w:br/>
        <w:t>қалап кеткен табандағы ауылға тура соға ал-</w:t>
        <w:br/>
        <w:t>май, қыр астынан сығалап, аулақта жортқан аш</w:t>
        <w:br/>
        <w:t>бөрідей бір күні боз атпен желге қарсы аяңдап</w:t>
        <w:br/>
        <w:t>Құныс келе жатты. Оның бас паналар құмы</w:t>
        <w:br/>
        <w:t>Қаратөбеден әрі жатса да, айында-аптасында төбе</w:t>
        <w:br/>
        <w:t>көрсетер жері әзір мол-ды. Соның бірі ең кеміекі</w:t>
        <w:br/>
        <w:t>айда бір соғып өгетін «Шеген құдық». Бірақ оның</w:t>
        <w:br/>
        <w:t>келіп кеткенін бұл жерде көретін-білетін адамның</w:t>
        <w:br/>
        <w:t>өзі жоққа тән: тіпті оны көрген жан «көрдім» деп,</w:t>
        <w:br/>
        <w:t>білген адам «білдім» деп тіс жарған емес. Оның не</w:t>
        <w:br/>
        <w:t>үшін «Шеген құдыққа» соғатыны да бимағлұм</w:t>
        <w:br/>
        <w:t>сияқты. Сонда да оның өткен айдың аяқ кезінде</w:t>
        <w:br/>
        <w:t>үлкен қалаға жуық маңды да шарлап өткені</w:t>
        <w:br/>
        <w:t>анық. Ол уездік прокурор Хакім Жүнісовтің де</w:t>
        <w:br/>
        <w:t>жолын кескені белгілі еді. Ал, қазір мүмкін сол</w:t>
        <w:br/>
        <w:t>Жүнісовтің алдына жүгінгісі келді ме кім білсін,</w:t>
        <w:br/>
        <w:t>бет алды әйтеуір уезд орталығы.</w:t>
        <w:br/>
        <w:t>Соңғы кезде өткен күндерін көбірек еске</w:t>
        <w:br/>
        <w:t>ООІРІНШІОІ ТАРАЛУ</w:t>
        <w:br/>
        <w:t>Хакім Акбардың кім екенін де ашты.</w:t>
        <w:br/>
        <w:t>-- Жолдас ІШитов, мен саған бір сауал бергелі</w:t>
        <w:br/>
        <w:t>келдім,- деді Хакім күліп ГІТУ начальнигіне.-</w:t>
        <w:br/>
        <w:t>Аса қиын емес, алайда ойландыратын сауал.</w:t>
        <w:br/>
        <w:t>Ол Шитовпен көбіне-көп қазақша сөйлесетін,</w:t>
        <w:br/>
        <w:t>өйткені бұл қазақ ауылдарымен іргелес селениеде</w:t>
        <w:br/>
        <w:t>туып-өскен белгілі егінші шаруаның баласы орыс-</w:t>
        <w:br/>
        <w:t>ша сөйлеген қазақты жаратпай қалатын еді де,</w:t>
        <w:br/>
        <w:t>қате сөйлеген жерін қазақшалап жөндеп отыра-</w:t>
        <w:br/>
        <w:t>тын, оның үстіне тіпті кейбір мақал-мәтелдерімен</w:t>
        <w:br/>
        <w:t>сөзін өрнектеп сөйлеуге құмар болатын.</w:t>
        <w:br/>
        <w:t>-- Айтып көр, шама келсе жауап беріп бағай-</w:t>
        <w:br/>
        <w:t>ын. Бірақ сен, Хакім, чекист Әйтиевтің уағында</w:t>
        <w:br/>
        <w:t>да істеген жігітсің, оның үстіне прокурорсың, ме-</w:t>
        <w:br/>
        <w:t>ні жаңылдырайын деп отырған жоқсың ба%-- деп</w:t>
        <w:br/>
        <w:t>Николай ІШитов қазақша сақалын сипап жымия</w:t>
        <w:br/>
        <w:t>түсті.</w:t>
      </w:r>
    </w:p>
    <w:p>
      <w:r>
        <w:t>«Осы сайтан неге сақал қояды екен?» деп ой-</w:t>
        <w:br/>
        <w:t>лады да Хакім, ол ойын түптемей, жалма-жан ілкі</w:t>
        <w:br/>
        <w:t>әңгімеге көшті.</w:t>
        <w:br/>
        <w:t>-- Егерде менің орнымда сен болсаң, Николай,</w:t>
        <w:br/>
        <w:t>саған Құныскерей шыған кездессе, оны сен кәміл</w:t>
        <w:br/>
        <w:t>танысаң, сонда сен не істер едің? -- деді Хакім.</w:t>
        <w:br/>
        <w:t>- Хитрый сауал,- деді ІШитов, бұл жо-</w:t>
        <w:br/>
        <w:t>лы «сұм» деген сөзді біле тұра қолданбай,</w:t>
        <w:br/>
        <w:t>білем, шойнаңдаған адам келіп жеткенше, тоқтап</w:t>
        <w:br/>
        <w:t>та үлгірді. Бірақ арбалы серейген кісінің түрінен</w:t>
        <w:br/>
        <w:t>сескенсе керек, он бес -- жиырма қадамдай</w:t>
        <w:br/>
        <w:t>жер қалғанда аттарды шыбыртқымен осып-</w:t>
        <w:br/>
        <w:t>осып жіберіп, сар желіспен бөгелмей аса берді.</w:t>
        <w:br/>
        <w:t>Арбалының жедел ниетіне басқа әдіс әсер етпес</w:t>
        <w:br/>
        <w:t>дегендей Құныс жыламсырағандай мүләйім дау-</w:t>
        <w:br/>
        <w:t>ыспен:</w:t>
        <w:br/>
        <w:t>-- Азамат, бір ауыз сөзге бақсаң, мүгедек жо-</w:t>
        <w:br/>
        <w:t>лаушымын,-- деді.</w:t>
        <w:br/>
        <w:t>- Немене? Қандай мүгедектікй?- деп</w:t>
        <w:br/>
        <w:t>айқайлады арбалы қатал үнмен. Сөйтті де, ол</w:t>
        <w:br/>
        <w:t>жаяу жолаушыға құлағын қолымен қалқалай то-</w:t>
        <w:br/>
        <w:t>сты.</w:t>
        <w:br/>
        <w:t>-- Азамат, мен бір кенеттен қазаға ұшырап</w:t>
        <w:br/>
        <w:t>қалған жолаушымын,- деді Құныс дірілдеген</w:t>
        <w:br/>
        <w:t>дауыспен, аты жатқан жаққа қарай қолын шо-</w:t>
        <w:br/>
        <w:t>шайтып.-- Бүгін ертеден жаталақшып шығып еді,</w:t>
        <w:br/>
        <w:t>атым осы жерге жетті де жығылды. Әне жатыр!</w:t>
        <w:br/>
        <w:t>Делбесін сәл тежей түскен поштабай:</w:t>
        <w:br/>
        <w:t>- Оны не қыл дейсің? Өзің кімсің?- деп</w:t>
        <w:br/>
        <w:t>айқайлады. Құныс оған шойнаңдаған күйі ере</w:t>
        <w:br/>
        <w:t>сөйлеп кетті.</w:t>
        <w:br/>
        <w:t>- Қарабаудікімін. Ауылнаймын. Қалаға ба-</w:t>
        <w:br/>
        <w:t>рамын: Азамат жігіт, ілестіре кетсең. Жаяу</w:t>
        <w:br/>
        <w:t>қалдым,-- деп дауыстады.</w:t>
        <w:br/>
        <w:t>Шын мүләйім адамның даусымен жыларман</w:t>
        <w:br/>
        <w:t>күйде шойнаңдай басып келе жатқан адамға оның</w:t>
        <w:br/>
        <w:t>жаны ашығандай болды. Бірақ жолда тоқтауға</w:t>
        <w:br/>
        <w:t>болмайтынын, әсіресе, мидай далада ешкімге</w:t>
        <w:br/>
        <w:t>жолығуға жарамайтынын ойлап ол ат делбесін</w:t>
        <w:br/>
        <w:t>қытатүсті.</w:t>
        <w:br/>
        <w:t>365</w:t>
        <w:br/>
        <w:t>айтқызбады. Ол енді ана қолда отырған адамның</w:t>
        <w:br/>
        <w:t>кім екенін, оны ІШитовтың неге ұстағанын</w:t>
        <w:br/>
        <w:t>анықтауға бет бұрды.</w:t>
      </w:r>
    </w:p>
    <w:p>
      <w:r>
        <w:t>-- Солай екен..-- Хакім әдетінше терезеден</w:t>
        <w:br/>
        <w:t>алысқа көз жүгіртіп алу үшін мойнын бұрып еді,</w:t>
        <w:br/>
        <w:t>бірақ ІШитовтың кабинеті алысқа көз түсірмейтін</w:t>
        <w:br/>
        <w:t>түкпірде екенін, жалғыз ғана терезесі аула жақ-</w:t>
        <w:br/>
        <w:t>қа шыққанын байқап, уездік ГІІУ начальнигіне</w:t>
        <w:br/>
        <w:t>жүзін қайта тікті де: - Әлгі қолға түсірген шаруа</w:t>
        <w:br/>
        <w:t>Ақметшенің кімі?-- деді. Шитовтың қарақошқыл</w:t>
        <w:br/>
        <w:t>тартқан беті бұл жолы томсара қалды. Ол енді</w:t>
        <w:br/>
        <w:t>қазақша сақал сипауын да қайталамады. Орны-</w:t>
        <w:br/>
        <w:t>нан түрегеліп терезе алдына барды да, Хакімге</w:t>
        <w:br/>
        <w:t>тура қарамастан:</w:t>
        <w:br/>
        <w:t>-- Ақметше біздің бәрімізден де тіс қаққан,</w:t>
        <w:br/>
        <w:t>өте ойлы және ең қиын жері: ол алдағы ісін</w:t>
        <w:br/>
        <w:t>бірнеше жыл бұрын ойлап, пішіп, ұсақ-түйек</w:t>
        <w:br/>
        <w:t>нәрселерге дейін күдіксіз етіп жобалайтын кісі:</w:t>
        <w:br/>
        <w:t>Менің ойымша бұл шаруа Ақметшенің бізді</w:t>
        <w:br/>
        <w:t>алдауға қойған қарақшысы, кәдімгі егіннің ба-</w:t>
        <w:br/>
        <w:t>сына құс үркіту үшін қоятын қарақшы сияқты,</w:t>
        <w:br/>
        <w:t>жалған Құнысы. Қарақшы жалғыз ғана құс үркі-</w:t>
        <w:br/>
        <w:t>ту үшін қойылмайды, ұрыға да қойылады. Ана</w:t>
        <w:br/>
        <w:t>Шалқар сағасында Орымбек қажы дейтін шал</w:t>
        <w:br/>
        <w:t>бар ғой, сол шал қарбыз, қауынын ұрыдан сақтау</w:t>
        <w:br/>
        <w:t>үшін қас қарайғанша қақырынып, түкірініп өзі</w:t>
        <w:br/>
        <w:t>бақшасының басында шошайып тұрып алады</w:t>
        <w:br/>
        <w:t>екен де, түнде қос таяқты жерге қадап, үстіне</w:t>
        <w:br/>
        <w:t>шекпенін жауып, басына жаман ескі бөркін</w:t>
        <w:br/>
        <w:t>кигізіп кетеді екен. Жұрт оның бұл қулығын</w:t>
        <w:br/>
        <w:t>түсінбей, түнде ұйықтап алып ертемен үйіне</w:t>
        <w:br/>
        <w:t>қайтқан шалды көргенде: «Орекең түні бойы көз</w:t>
        <w:br/>
        <w:t>ілмей бақшасын қарауылдап шығады» дейтін</w:t>
        <w:br/>
        <w:t>ашыңқырап айт: мені сілкушінің бірі сен бе едің</w:t>
        <w:br/>
        <w:t>әлі?</w:t>
        <w:br/>
        <w:t>-- Сен шын Құныс болсаң көрсет Құнысты-</w:t>
        <w:br/>
        <w:t>ғыңды, менің айтатын сөзім бар,-- деді Жолмұқан</w:t>
        <w:br/>
        <w:t>арбадан түсіп.</w:t>
        <w:br/>
        <w:t>- Қандай сөз?</w:t>
        <w:br/>
        <w:t>-- Әуелі Құныс екеніңді дәлелде.</w:t>
        <w:br/>
        <w:t>Арба үстіндегі Құныс жылқы суарғандай</w:t>
        <w:br/>
        <w:t>«өлген ат жаққа қарап екі рет «ғыш-ғыш!» деп</w:t>
        <w:br/>
        <w:t>қалып еді, аунап тұрған аттай, үлкен ақ боз</w:t>
        <w:br/>
        <w:t>алдыңғы екі аяғын қаз-қатар салып еңсесін</w:t>
        <w:br/>
        <w:t>көтеріш алды да, дік етіп орнынан ұшып тұра</w:t>
        <w:br/>
        <w:t>келді.</w:t>
        <w:br/>
        <w:t>-- Қара, ана атқа!-- деді ол Жолмұқанға.</w:t>
        <w:br/>
        <w:t>Жолмұқан «ғыш-ғыштағанда» ақ атқа кө-</w:t>
        <w:br/>
        <w:t>зін тіккен еді. Енді сілкініп-сілкініп жіберіп көл-</w:t>
        <w:br/>
        <w:t>денеңдей қалған аттың ізін бақты. Екінші рет</w:t>
        <w:br/>
        <w:t>шыққан «ғыш-ғышқа» ат бұрылып иесіне бір</w:t>
        <w:br/>
        <w:t>қарап алып, қарсы жүрді де «қасыңдағың кім?»</w:t>
        <w:br/>
        <w:t>деп таңырқағандай, арба мен аттарға қарап</w:t>
        <w:br/>
        <w:t>құлағын қайшылай кілт тұра қалды.</w:t>
        <w:br/>
        <w:t>- Жарайды. Ат Құныстың аты екен. Ал,</w:t>
      </w:r>
    </w:p>
    <w:p>
      <w:r>
        <w:t>енді сенің ана қолыңдағы наганның оғы жетпес,</w:t>
        <w:br/>
        <w:t>көрпе астындағы менің винтовкамды ал да, сонау</w:t>
        <w:br/>
        <w:t>төмпенің басында отырған құладынды атып тү-</w:t>
        <w:br/>
        <w:t>сір, сенің шын Құныс екеніңді мен сонда білейін.</w:t>
        <w:br/>
        <w:t>Әйтпесе, жол тосып жүрген, Құныстың атын жа-</w:t>
        <w:br/>
        <w:t>мылып жүрген қоянға шабатын қасқырлар көп,-</w:t>
        <w:br/>
        <w:t>деді Жолмұқан оған.</w:t>
        <w:br/>
        <w:t>-- Мені сен әжуа қылғалы тұрсың ба, әлде</w:t>
        <w:br/>
        <w:t>Құныстың белгілі боз атын көре тұра басқа біреу</w:t>
        <w:br/>
        <w:t>мініп жүр деп шын сенбейсің бе? Мен саған</w:t>
        <w:br/>
        <w:t>көрсетейін кіммен кездескеніңді,- деді Құныс</w:t>
        <w:br/>
        <w:t>арбадан секіріп түсіп.</w:t>
        <w:br/>
        <w:t>құрылысында қал-қадарымша қызмет істеп</w:t>
        <w:br/>
        <w:t>келгендердің бірі мен едім. Жеті-сегіз жыл үзбей</w:t>
        <w:br/>
        <w:t>тергеушілік міндетін атқардым. Жоғарғы басшы</w:t>
        <w:br/>
        <w:t>мекемелер тарапынан да, жергілікті орындардан</w:t>
        <w:br/>
        <w:t>даосы ұзақ уақыт істеген істеріме абыройлы баға</w:t>
        <w:br/>
        <w:t>алумен келдім.</w:t>
        <w:br/>
        <w:t>Өткен айдың 16 жаңасында қызмет бабымен</w:t>
        <w:br/>
        <w:t>Шідерті ауыл Советінде болып, сырқаттығым</w:t>
        <w:br/>
        <w:t>себепті салт атпен жүре алмаған соң ауылнайдың</w:t>
        <w:br/>
        <w:t>ат-арбасын қалаға жегіп келіп едім. Міне, сол ат-</w:t>
        <w:br/>
        <w:t>арбаны «ауылнайдікі емес, байдікі екен, сұрап</w:t>
        <w:br/>
        <w:t>жекпепті, параға алыпты» деген әлдекімнің</w:t>
        <w:br/>
        <w:t>таратқан өсегі ерді. Арбаның байдікі, кедейдікі</w:t>
        <w:br/>
        <w:t>екенін, болмаса ауылнайдың өзінікі екенін осы</w:t>
        <w:br/>
        <w:t>күнге шейін айырғаным жоқ. Ауылнай әзірледі,</w:t>
        <w:br/>
        <w:t>мен міндім. Бар әңгіме осы ғана. Бірақ іс насырға</w:t>
        <w:br/>
        <w:t>шапты.</w:t>
        <w:br/>
        <w:t>«Әй сені ме!» деп маған көзін алартып келген</w:t>
        <w:br/>
        <w:t>прокурор тарпа бас салды. Үстімнен губернияға</w:t>
        <w:br/>
        <w:t>мәлімдеме жазды, айыпсыз орнымнан алғызды.-</w:t>
        <w:br/>
        <w:t>Тергемей, тексермей Жүнісов прокурор неге бә-</w:t>
        <w:br/>
        <w:t>ле жабады? -- деп сұрарсыз. Бұған бір-ақ жауап</w:t>
        <w:br/>
        <w:t>бар деп түсінемін, өйткені Жүнісов Кеңес өкіметі</w:t>
        <w:br/>
        <w:t>орнамастан бұрын оқыған қазақ азаматтарының</w:t>
        <w:br/>
        <w:t>бәрін зиялы, байшыл деп қарайды.</w:t>
        <w:br/>
        <w:t>Жүнісовтің жапқан жаласынан адал қыз-</w:t>
        <w:br/>
        <w:t>меткеріңізді арашалап алады деп сенемін.</w:t>
        <w:br/>
        <w:t>Уездік халық тергеушісі Айтан Ақбасов».</w:t>
        <w:br/>
        <w:t>Тыңдап отырғанда семіз тергеушінің тер-</w:t>
        <w:br/>
        <w:t>ши түскен семіз беті елжірей қалған еді. Ал,</w:t>
        <w:br/>
        <w:t>Тәжімұрат арызды оқып шыққаннан кейін ол</w:t>
        <w:br/>
        <w:t>сұстана түсті.</w:t>
        <w:br/>
        <w:t>-- Өз ойым да осы. Тап осылай етіп жазармын</w:t>
        <w:br/>
        <w:t>деп ойлап едім. Үстінен түстің. Ал, анау марқа</w:t>
        <w:br/>
        <w:t>353</w:t>
        <w:br/>
        <w:t>-- Азамат, мұсылмансың ғой. Мына күймен</w:t>
      </w:r>
    </w:p>
    <w:p>
      <w:r>
        <w:t>қалаға қалай жетемін. Ақысын төлейін. Арбаңа</w:t>
        <w:br/>
        <w:t>мінгізе кет.</w:t>
        <w:br/>
        <w:t>Екі ойлы поштабай, «ақысын төлеймін» деген</w:t>
        <w:br/>
        <w:t>сөзге ерді ме, әлде шынымен аяды ма, әйтеуір,</w:t>
        <w:br/>
        <w:t>күліш:</w:t>
        <w:br/>
        <w:t>-- Қанша бересің? -- деп айқайлады.</w:t>
        <w:br/>
        <w:t>-- Қанша алсаң да ал, азамат,-- деген жауап</w:t>
        <w:br/>
        <w:t>жетті оның құлағына.</w:t>
        <w:br/>
        <w:t>-- Сонда да қанша?</w:t>
        <w:br/>
        <w:t>-- Өзің айт, азамат. Не айтсаң -- сол болсын.</w:t>
        <w:br/>
        <w:t>-- Жиырма манет берсең мінгізейін.</w:t>
        <w:br/>
        <w:t>-- Ер-тоқымымды ал.</w:t>
        <w:br/>
        <w:t>-- Ай, ер-тоқымың да өзіңе, өзің де өзіңе. Еш</w:t>
        <w:br/>
        <w:t>нәрсенің де керегі жоқ маған. Мен пошта айдау-</w:t>
        <w:br/>
        <w:t>шымын. Адам мінгізуге болмайды.</w:t>
        <w:br/>
        <w:t>-- Білемін болмайтынын. Қалаға жақында-</w:t>
        <w:br/>
        <w:t>ғанда түсіп қалайын. Азамат, қол ұшын бере кет.</w:t>
        <w:br/>
        <w:t>Мен де бір кәдеңе жарармын.</w:t>
        <w:br/>
        <w:t>Поштабай аз ойланып, атының басын тежей</w:t>
        <w:br/>
        <w:t>түсті де:</w:t>
        <w:br/>
        <w:t>-- Жарайды,- деді.</w:t>
        <w:br/>
        <w:t>-- Рақмет, азамат. Мен ер-тоқымымды алып</w:t>
        <w:br/>
        <w:t>келейін.</w:t>
        <w:br/>
        <w:t>Құныстың шойнаңы мүлдем жазылып кет-</w:t>
        <w:br/>
        <w:t>кендей болды. Ол ұзын-ұзын адымдап, аяғын тең</w:t>
        <w:br/>
        <w:t>баса ұмтылды.</w:t>
        <w:br/>
        <w:t>--Гез, күтуге уақыт жоқ,- деп поштабай</w:t>
        <w:br/>
        <w:t>тақымын жазбақшы боп арбадан қарғып түсті.</w:t>
        <w:br/>
        <w:t>Ер-тоқымды ебедейсіздеу қолтықтап, шекпенінің</w:t>
        <w:br/>
        <w:t>етегін желге кере Құныс та жетті. Ол үнсіз-түнсіз</w:t>
        <w:br/>
        <w:t>жүгін арбаға ырғай ұрып өзі де мініп алды.</w:t>
        <w:br/>
        <w:t>-- Ай, отағасы, сен арбаға аяғың іліккеннен</w:t>
        <w:br/>
        <w:t>да атағыңыз келмейтін шығар. Ол бір қылмысты</w:t>
        <w:br/>
        <w:t>адам. Онан жұрттың бәрі ат-тонын ала қашады.</w:t>
        <w:br/>
        <w:t>Бірақ сіз әңгімені бізден жасырмауыңыз керек</w:t>
        <w:br/>
        <w:t>және пәлесі тиеді деп шошымағаныңыз жөн.</w:t>
        <w:br/>
        <w:t>Әркім өз басына ғана жауапты. Сіз Құныс үшін</w:t>
        <w:br/>
        <w:t>айып тартпайсыз,-- деп темекісін тұтатты.</w:t>
        <w:br/>
        <w:t>-- Мен оның атын ғана білем. Өмірде көрген</w:t>
        <w:br/>
        <w:t>адамым емес. Біз Кете, ол Қызылқұрт болуы ке-</w:t>
        <w:br/>
        <w:t>рек жұрттың айтуы. Еліміз де басқа, жеріміз</w:t>
        <w:br/>
        <w:t>де басқа,- деп шаруа жалынышты пішінмен</w:t>
        <w:br/>
        <w:t>Хакімге мұң шаққандай болды.</w:t>
      </w:r>
    </w:p>
    <w:p>
      <w:r>
        <w:t>-- Атыңызды айтпадыңыз ғой,- деді Хакім</w:t>
        <w:br/>
        <w:t>шаруаға, сөйтті де басқа сұрарым жоқ дегендей</w:t>
        <w:br/>
        <w:t>Шитовқа көз тоқтатты.</w:t>
        <w:br/>
        <w:t>- Атым -- Акбар. Біз алты ағайындымыз, мен</w:t>
        <w:br/>
        <w:t>ортаншысымын әкемнің. Менен үлкен Жаппар</w:t>
        <w:br/>
        <w:t>деген ағамыз қазір елде Ақаңның малына бас-көз</w:t>
        <w:br/>
        <w:t>болып тұрған.</w:t>
        <w:br/>
        <w:t>Хакім Акбардың әңгімесінен: «Бұл шын Ак-</w:t>
        <w:br/>
        <w:t>бар жиырма бірінші аштық жылы Ақметшенің</w:t>
        <w:br/>
        <w:t>ауылына көшіп келген екен, мұның Құныспен</w:t>
        <w:br/>
        <w:t>ешбір араласы болмауы мүмкін, он сегізінші</w:t>
        <w:br/>
        <w:t>жылғы Жаншаның қаруын тасыған керуеннің</w:t>
        <w:br/>
        <w:t>басындағы ұзын қара сол шығанның өзі болуға</w:t>
        <w:br/>
        <w:t>тиіс; бұл шаруа да, оның ағасы да Ақметшенің</w:t>
        <w:br/>
        <w:t>шаруасын шаруалаумен жүрген адамдар бол-</w:t>
        <w:br/>
        <w:t>ды»,-- деген қорытындыға келді.</w:t>
        <w:br/>
        <w:t>-- Мен де бұл Акбар Еламан ұлын адал ша-</w:t>
        <w:br/>
        <w:t>руа деп санаймын. Бірнеше күн оңаша сөйлесіп,</w:t>
        <w:br/>
        <w:t>осындағы бір саудагер жөнінде күмәнды жайлар-</w:t>
        <w:br/>
        <w:t>ды түсіністік. Енді еліне қайтаруға болады ғой,</w:t>
        <w:br/>
        <w:t>жолдас прокурор,-- деді Шитов онан шын рұқсат</w:t>
        <w:br/>
        <w:t>сұраған пішінмен.</w:t>
        <w:br/>
        <w:t>«Құныспын» деген сөзге ол селт ете түссе де</w:t>
        <w:br/>
        <w:t>сыр бермеді, үнін де өзгертпеуге тырысты.</w:t>
        <w:br/>
        <w:t>-- Шәгім бар, отағасы, үлкен шәгім бар,- деді</w:t>
        <w:br/>
        <w:t>поштабай қайта қайырып.</w:t>
        <w:br/>
        <w:t>Жасы отыздан асқан, дембелше келген бұл</w:t>
        <w:br/>
        <w:t>қара кісінің жауырыны, белі біртұтас, сандал</w:t>
        <w:br/>
        <w:t>сияқты, жазық және жалпақ еді. Оның беті де</w:t>
        <w:br/>
        <w:t>денесіне үйлестіре жасағандай жап-жалпақ</w:t>
        <w:br/>
        <w:t>маңдайы тәйпек, көздері үлкен, құлақтары</w:t>
        <w:br/>
        <w:t>кішірек, бірақ сырғалығы қиықсыз ұзарып ба-</w:t>
        <w:br/>
        <w:t>рып, шықшыт теріге ұласып кеткендіктен ірі</w:t>
        <w:br/>
        <w:t>көрінеді. Ал, өзі етті, ірі дөңгелек бетке орта қол</w:t>
        <w:br/>
        <w:t>мұрын аздық етіп тұрғандай: оның үстіне, қалың</w:t>
        <w:br/>
        <w:t>болмаса да қара мұрт жапқан көлемді ауыз, ол</w:t>
        <w:br/>
        <w:t>мұрынды анағұрлым кішірейтіп көрсетіп, тіпті</w:t>
        <w:br/>
        <w:t>пұшық па өзі деп қалғандай. «Осы кім еді?»</w:t>
        <w:br/>
        <w:t>деп ойлап қалды Құныс, оның ықпастан басын</w:t>
        <w:br/>
        <w:t>шайқап және «сенің Құныс екеніңе шәгім бар»</w:t>
        <w:br/>
        <w:t>деген сөзіне, бұрын көріп жүргендей таныс</w:t>
        <w:br/>
        <w:t>кеуделі түріне тура қарап тұрып:</w:t>
        <w:br/>
        <w:t>-- Шәгіңді соңынан жұртқа айтарсың. Ал</w:t>
        <w:br/>
        <w:t>қазір арбадан түс те, он қадам шетке шығып тұр.</w:t>
        <w:br/>
        <w:t>-- Айттым ғой шәгім бар деп...</w:t>
        <w:br/>
        <w:t>-- Сөзді қысқарт, қаның төгілмесін десең ар-</w:t>
        <w:br/>
        <w:t>бадан түс.</w:t>
        <w:br/>
        <w:t>-- Арбадан мен түсейін. Түспейді деп саспа.</w:t>
        <w:br/>
        <w:t>Өйткені сен Құныс емессің ғой, адаммен адамша</w:t>
        <w:br/>
        <w:t>сөйлесетін.</w:t>
      </w:r>
    </w:p>
    <w:p>
      <w:r>
        <w:t>Құныс оның мына сөзіне намыстана бастады.</w:t>
        <w:br/>
        <w:t>-- Сен кімсің өзің, мұндай салмақты сөз айта</w:t>
        <w:br/>
        <w:t>білетін?</w:t>
        <w:br/>
        <w:t>-- Сен Құныс емессің. Ал, мен кәдімгі өзің</w:t>
        <w:br/>
        <w:t>естіген, жауырыным жерге тиіп көрмеген, бірақ</w:t>
        <w:br/>
        <w:t>түсіріп, ол ат үстінде ойға кететін де жайы бар-</w:t>
        <w:br/>
        <w:t>дай, қалғыған адамша келе жатады. Анда-санда:</w:t>
        <w:br/>
        <w:t>«Солай, өкімет құрығы ұзын» дейді өзіне-өзі.</w:t>
        <w:br/>
        <w:t>Бұл Аңқаты басындағы айтқан Хакімнің сөзі еді.</w:t>
        <w:br/>
        <w:t>«Өкімет құрығы ұзын болса -- неге салмайды оны</w:t>
        <w:br/>
        <w:t>мойынға? Торушы тосқауылдың ізін суытқалы</w:t>
        <w:br/>
        <w:t>екі жылдан асты. Не қырда, не ойда аңқһушының</w:t>
        <w:br/>
        <w:t>сыбысы білінбейді» деді ол тағы да өзіне.- «Әлде</w:t>
        <w:br/>
        <w:t>кешірмек пе?. Жоқ! Жарасы жеңіл бас жару</w:t>
        <w:br/>
        <w:t>емес, қол сынып, көз шығу да емес. Көп адамның</w:t>
        <w:br/>
        <w:t>қазасы, көп жанның қаны төгілді егеспен. Алайда</w:t>
        <w:br/>
        <w:t>бұған күнәлы мен бе екем? Мен еруліге қарулы</w:t>
        <w:br/>
        <w:t>істі қолдадым...» - желге қарсы жүріп келе жа-</w:t>
        <w:br/>
        <w:t>тып ойлап еді ол мұны.</w:t>
        <w:br/>
        <w:t>Оның бет алды Қаратөбеден Жымпитыға аса-</w:t>
        <w:br/>
        <w:t>тын қара жол, ол осы жолды қиялап келіп кесіп</w:t>
        <w:br/>
        <w:t>өтпекші болды. Өкше арты үлкен құм, жиырма-</w:t>
        <w:br/>
        <w:t>отыз шақырымсыз ел төбесі көрінбейтін құла</w:t>
        <w:br/>
        <w:t>дала. Боз ат аршындай аяңдап келеді, оқта-текте</w:t>
        <w:br/>
        <w:t>болмаса оны жортаққа көтермей иесі жайымен</w:t>
        <w:br/>
        <w:t>кештетіп, ел маңына ойыспақшы.</w:t>
        <w:br/>
        <w:t>Күн еңкеуден әлдеқашан құлап кеткен, бірақ</w:t>
        <w:br/>
        <w:t>етек желпір жел тұрмай, тымырсық орап демді</w:t>
        <w:br/>
        <w:t>буып тұрғандай қапа. Жалғыз аттылы жол ала-</w:t>
        <w:br/>
        <w:t>бына қарай сүйір құйымшақтанып созылған</w:t>
        <w:br/>
        <w:t>құмайттан аса бергенде ғана еңқу астынан</w:t>
        <w:br/>
        <w:t>қағу желшді. Қиялап келіп ол сол аяңмен жол</w:t>
        <w:br/>
        <w:t>тепсеңіне ілікті. Жолға түсіп жорту елсіз жерде</w:t>
        <w:br/>
        <w:t>қауіпті бола бермесе де, үйреншікті әдетімен ол</w:t>
        <w:br/>
        <w:t>үзеңгіге шірене көтеріліп тоқтап тұрып, оңды-</w:t>
        <w:br/>
        <w:t>солды көзбен шүйді. Алдында сонау Бұлдырты</w:t>
        <w:br/>
        <w:t>қырқасына шейін көз сүрінер бұдыр жоқ, ал, арт</w:t>
        <w:br/>
        <w:t>жақта жалғыз ноқат қарасын қыбырлайды.</w:t>
        <w:br/>
        <w:t>кейін, «мына ат-арба енді өзімдікі» деп ойлап</w:t>
        <w:br/>
        <w:t>қалғаннан саумысың. Көрмейсің бе, мынау менің</w:t>
        <w:br/>
        <w:t>орным ғой. Әрегірек, ана артқы қалқанға таяу</w:t>
        <w:br/>
        <w:t>отыр. Сонсоң,- деп поштабай оның астына ба-</w:t>
        <w:br/>
        <w:t>сып алған винтовканы суырып алып, өзіне таман</w:t>
        <w:br/>
        <w:t>салмақшы болып еді, «аты өлген жолаушы» етегін</w:t>
        <w:br/>
        <w:t>басып қалып, орнынан тұра алмай қалған адамша</w:t>
        <w:br/>
        <w:t>өзінен-өзі күйбеңдей қалды.</w:t>
        <w:br/>
        <w:t>-- Сенің, азамат, сөзіңнің жаны да бар,-- деді</w:t>
        <w:br/>
        <w:t>ол поштабайға бір нәрсе беруге ыңғайланғандай</w:t>
        <w:br/>
        <w:t>шекпенінің жеңін сыбаныңқырап. «Бұл орын</w:t>
        <w:br/>
        <w:t>маған жайлы екен»,-- деп күзенді інінен қуып</w:t>
        <w:br/>
        <w:t>шыққан кіршдей,-- менің де бір жайсыз отырып</w:t>
      </w:r>
    </w:p>
    <w:p>
      <w:r>
        <w:t>қалатын әдетім бар. Сен өзің ол мылтықты қозғап</w:t>
        <w:br/>
        <w:t>әуре болма, өйткені маған да бір осындай қару ке-</w:t>
        <w:br/>
        <w:t>рек болып қалды.</w:t>
        <w:br/>
        <w:t>Делбесімен болып «ақсақ» жолаушыға жүзін</w:t>
        <w:br/>
        <w:t>бұрмай сөйлеген поштабай «шын айта ма мына</w:t>
        <w:br/>
        <w:t>малғұн» деп оған жалт қарап еді, өз көзіне өзі нан-</w:t>
        <w:br/>
        <w:t>бастай жайды көзі көрді. Аты өлген «бишараның»</w:t>
        <w:br/>
        <w:t>қолындағы кішкене ақ наганның аузы тұп-тура</w:t>
        <w:br/>
        <w:t>оның кеудесіне қарап тұр. Поштабай наганнан</w:t>
        <w:br/>
        <w:t>бұрып көзін жоғары көтерді: өңі қара қошқыл</w:t>
        <w:br/>
        <w:t>тартқан қарақұс көзді Құныстың ірі денесі де</w:t>
        <w:br/>
        <w:t>тізерлей көгеріліш, жаңа ғана отыра берген мұның</w:t>
        <w:br/>
        <w:t>үстіне шөге кеткендей төніп қалған. ГІоштабай</w:t>
        <w:br/>
        <w:t>жасып, ығудың орнына басын шайқады.</w:t>
        <w:br/>
        <w:t>-- Мен Құныспын. Қимылдасаң өлесің!-- деді</w:t>
        <w:br/>
        <w:t>атақты жол тосушы, арлан қасқырдың гүрілін-</w:t>
        <w:br/>
        <w:t>дей, жан түршігерлік әрі жуан, әрі қарлыққан</w:t>
        <w:br/>
        <w:t>тарғыл үнмен.</w:t>
        <w:br/>
        <w:t>Поштабай тағы да басын шайқады.</w:t>
        <w:br/>
        <w:t>-- Құныс екендігіңе менің шәгім бар...</w:t>
        <w:br/>
        <w:t>Құнысты бір сілки алмай жүрген Жолмұқанмын.</w:t>
        <w:br/>
        <w:t>Не керек өзіңе? Ана ойыншығыңның аузын басқа</w:t>
        <w:br/>
        <w:t>жаққа бұр да, керегіңді айт. Мен берейін. Атпа</w:t>
        <w:br/>
        <w:t>саған керегі?</w:t>
        <w:br/>
        <w:t>Құныс мүдіріп қалды. Жолмұқанның ер</w:t>
        <w:br/>
        <w:t>келбетіне ден қойғандай болды. Және оның па-</w:t>
        <w:br/>
        <w:t>луан екені, атағы он екі болысқа тегіс тараған</w:t>
        <w:br/>
        <w:t>белгілі Жолмұқан екені оған бір сәт су сепкендей</w:t>
        <w:br/>
        <w:t>әсер етті. Жаудың мүдіргенін көріп Жолмұқан</w:t>
        <w:br/>
        <w:t>оны жерлей бастады.</w:t>
        <w:br/>
        <w:t>- Бүркіт қартайса тышқаншыл деген. Сен</w:t>
        <w:br/>
        <w:t>Құныс болсаң бұл сияқты тышқаншылық халге</w:t>
        <w:br/>
        <w:t>келмейсің. Поштаның мәштегін алып, хат салған</w:t>
        <w:br/>
        <w:t>қашшпығын жағу Құныстың атын былғағандық</w:t>
        <w:br/>
        <w:t>қой, отағасы. Оны өзің байқамай қалған</w:t>
        <w:br/>
        <w:t>шығарсың.</w:t>
        <w:br/>
        <w:t>Жаиырма жылдан астам, оның ішінде елден</w:t>
        <w:br/>
        <w:t>жырақ он жыл бойы сан рет қарулы да, қарусыз</w:t>
        <w:br/>
        <w:t>да жандармен шайқасқан бас кесер Құныс мына</w:t>
        <w:br/>
        <w:t>сияқты міз бақпай қарсы алған жалпақ денелі,</w:t>
        <w:br/>
        <w:t>ер келбетті, сөзге де, қимылға да батыл адамды</w:t>
        <w:br/>
        <w:t>бірінші рет кездестіріп еді. Бетпе-бет келгенде</w:t>
        <w:br/>
        <w:t>көбі оның сұсынан үркіп, көбі жұрт аузына жайы-</w:t>
        <w:br/>
        <w:t>лып кеткен мергендігінен тайсалып, көбі жан без-</w:t>
        <w:br/>
        <w:t>ер, қара жүрек, қан ішерлігінен қорқып, желден</w:t>
        <w:br/>
        <w:t>ыққан қаңбақтай дөңгеленетін. Ал, мынау өзінен</w:t>
        <w:br/>
        <w:t>де асып түсті. «Сол Жолмұқан ит болар, маңдайы</w:t>
        <w:br/>
        <w:t>аруақты екен, бір тайпа ел қонарлық Қараобаның</w:t>
        <w:br/>
        <w:t>жазығындай» деп ойлады Құныс.</w:t>
        <w:br/>
        <w:t>-- Азамат, сен не дедің? «Құнысты бір сілки 369</w:t>
        <w:br/>
        <w:t>алмай жүрген Жолмұқанмын» дедің бе? Сіліксең</w:t>
        <w:br/>
        <w:t>міне, қарсы алдыңда тұр сол Құныс. Сені менің</w:t>
      </w:r>
    </w:p>
    <w:p>
      <w:r>
        <w:t>соңыма түсті дегенге мен сенген жоқ едім.</w:t>
        <w:br/>
        <w:t>Айтуыңа қарағанда бұл ақиқат болды ғой. Иә,</w:t>
        <w:br/>
        <w:t>көрінеді. Мына Ақметше қу да соның сыңары</w:t>
        <w:br/>
        <w:t>ма деймін. «Акбарды ұстасын ұстағыштар. Мен</w:t>
        <w:br/>
        <w:t>Құныстан аулақпын, Құныста менің, менде</w:t>
        <w:br/>
        <w:t>Құныстың шаруасы жоқ деу үшін шығар»,- деді</w:t>
        <w:br/>
        <w:t>ол Хакімге, аула ішінен әлденені бақылап тұрған</w:t>
        <w:br/>
        <w:t>адамша, терезеден көзін алмай.</w:t>
        <w:br/>
        <w:t>Хакім басын шайқады. Ол ІШШитовтың ұста-</w:t>
        <w:br/>
        <w:t>ғаны басқа кісіекенін аңғаруы былайтұрсын, бұл</w:t>
        <w:br/>
        <w:t>ұсталған адамның аты да Акбар екенін білді.</w:t>
        <w:br/>
        <w:t>-- Нар жегіп, атын қабырғаға байлаған нағыз</w:t>
        <w:br/>
        <w:t>Акбар маған көпірлі Аңқатыда кездесті,- деп</w:t>
        <w:br/>
        <w:t>ол Шитовқа анау күнгі Құнысты көргенін айтып</w:t>
        <w:br/>
        <w:t>берді.</w:t>
        <w:br/>
        <w:t>-- Ал, мен саған нағыз Акбардың қандай</w:t>
        <w:br/>
        <w:t>екенін көрсетейін,- деп ІШитов жалма-жан</w:t>
        <w:br/>
        <w:t>кабинеттің есігінен басын шығарды да, әлдекім-</w:t>
        <w:br/>
        <w:t>ге иек қаққандай болды.- Ана шығанның өзі</w:t>
        <w:br/>
        <w:t>қолға түссе оны бұл жерде ұстамаймын ғой, ал</w:t>
        <w:br/>
        <w:t>мынау құлпы жоқ бөлмеде отыр, - деп күлді ол</w:t>
        <w:br/>
        <w:t>прокурорға бұрылып.</w:t>
        <w:br/>
        <w:t>Ұзын бойлы, сіңірлі, бет әлібі бір қарағанда</w:t>
        <w:br/>
        <w:t>Құнысқа мықтап ұқсайтын, бұл да түйе жүн</w:t>
        <w:br/>
        <w:t>шекпенді, кебіс-мәсілі, еңгезердей қара кісіні ер-</w:t>
        <w:br/>
        <w:t>тіп келген ГІІУ қызметкері Хакімге честь беріп,</w:t>
        <w:br/>
        <w:t>қайтадан шығып кетті.</w:t>
        <w:br/>
        <w:t>Шитовтың сөздеріне, Ақметшенің ісі мен</w:t>
        <w:br/>
        <w:t>өміріне ой жүгіртіп отырған прокурор Акбарға</w:t>
        <w:br/>
        <w:t>бірден көз тікпей бірер минут кідірді де, сонан</w:t>
        <w:br/>
        <w:t>кейін шаруаға қарап:</w:t>
        <w:br/>
        <w:t>-- Сіздің атыңыз кім еді осы? Аузыма түсіре</w:t>
        <w:br/>
        <w:t>алмай отырғаным. Көптен көрмеген соң адамның</w:t>
        <w:br/>
        <w:t>жадынан шығып кетеді екен,- деді.</w:t>
        <w:br/>
        <w:t>Шаруа қысылып қалды. Мұндай үлкен</w:t>
        <w:br/>
        <w:t>«Саудагер ноғай, жә поштабай» деп түйді</w:t>
        <w:br/>
        <w:t>Құныс қарасынды. Аяңмен біраз жер жүріп келіп,</w:t>
        <w:br/>
        <w:t>аттылы тағы да артына қарады да: «Саудагер бол-</w:t>
        <w:br/>
        <w:t>са ақырын жүрер еді, мынау қарасын көзге ілініп</w:t>
        <w:br/>
        <w:t>қалды, тіпті пар жеккен арба. Поштабай болуы</w:t>
        <w:br/>
        <w:t>неғайбыл» деп ол жолдан жүз қадамдай шеткері</w:t>
        <w:br/>
        <w:t>шығып атынан түсті. Иесінің ниетін сезгендей</w:t>
        <w:br/>
        <w:t>ат түйеше шөгіп, қос тізерлей қалды. Құныс</w:t>
        <w:br/>
        <w:t>оның құлағының түбін бір қасып өтті, бүктеулі</w:t>
        <w:br/>
        <w:t>қамшымен ақырындап оны мойынға қағып</w:t>
        <w:br/>
        <w:t>қойды. Ат аунауға әзірленгендей аяқтарын керіп</w:t>
        <w:br/>
        <w:t>көлбей түсті. Мұнан кейін ат иесі жүресінен</w:t>
        <w:br/>
        <w:t>отыра қалып арбалыға көзін тікті. Арбалы әлі де</w:t>
        <w:br/>
        <w:t>әрегіректе екен, бірақ мұның поштабай екені</w:t>
      </w:r>
    </w:p>
    <w:p>
      <w:r>
        <w:t>анық-ақ сияқты, тіпті жүресінен отырған адамның</w:t>
        <w:br/>
        <w:t>құлағына алыстан талып жеткен қоңырау даусы</w:t>
        <w:br/>
        <w:t>сияқты нәзік дыбыс та шалынып қалды. Арбалы</w:t>
        <w:br/>
        <w:t>жақындай түсті. Бірден-екі ол жығылып жатқан</w:t>
        <w:br/>
        <w:t>атты, қасындағы жүрелеп отырған иесін анық</w:t>
        <w:br/>
        <w:t>көрді білем, екі көзін алмастан қарады. Арба-</w:t>
        <w:br/>
        <w:t>лы нағыз деңіне келгенше Құныс басын жоғары</w:t>
        <w:br/>
        <w:t>көтерместен, бейне бір өліктің басына дұға етіп</w:t>
        <w:br/>
        <w:t>отырған адамша отырып қалды. Аң-таң болған ар-</w:t>
        <w:br/>
        <w:t>балы жолаушы атының делбесін сәл тежей түсіп,</w:t>
        <w:br/>
        <w:t>деңінен өтіп барып кідіруге айналды. Қарасын</w:t>
        <w:br/>
        <w:t>көрсе тоқтай қалуға үйренген аттар да шоңқиып</w:t>
        <w:br/>
        <w:t>отырған адамды көріп ілби түсті. Жолдан екі жүз</w:t>
        <w:br/>
        <w:t>қадамдай жерде отырған кісі орнынан түрегеліп,</w:t>
        <w:br/>
        <w:t>аяғын шойнаңдай басып, қарсы жүргенде аттар</w:t>
        <w:br/>
        <w:t>біржола тоқтауға да бет алды. Қырдың бұл әккі</w:t>
        <w:br/>
        <w:t>болған жылқылары: «Ассалаумағалайкумнен бас-</w:t>
        <w:br/>
        <w:t>тап, қай жер, қай ру, қай жақтан келе жатқанын</w:t>
        <w:br/>
        <w:t>сұрасып үлгіргенше бір тыныстап алайық» деді</w:t>
        <w:br/>
        <w:t>«Баласына жазым болмаса игі еді» деп</w:t>
        <w:br/>
        <w:t>шүбәланып, ол басын ұстап әйелінің қасында</w:t>
        <w:br/>
        <w:t>аз уақыт отырды да, ыңқылы мен дем алысы сәл</w:t>
        <w:br/>
        <w:t>саябырлағаннан кейін сыртқа шығып кетті. Ми-</w:t>
        <w:br/>
        <w:t>лиция начальнигі мен Шитовқа жай-мәністі ай-</w:t>
        <w:br/>
        <w:t>тып «бақылаңдар, үркітіп алмаңдар» деп тапсыр-</w:t>
        <w:br/>
        <w:t>дыда, сонсоң Хакім үйіне доктор алып келді.</w:t>
        <w:br/>
        <w:t>Ауруды көргеннен-ақ доктор:</w:t>
        <w:br/>
        <w:t>-- Больницаға алып кетемін, қан кетіп жа-</w:t>
        <w:br/>
        <w:t>тыр,- деді.</w:t>
        <w:br/>
        <w:t>Күні жетпей жас нәрестесінен айрылу</w:t>
        <w:br/>
        <w:t>қауші төніп, жүкті әйелін өте ауыр халде Хакім</w:t>
        <w:br/>
        <w:t>ауруханаға әкеліп салды.</w:t>
        <w:br/>
        <w:t>Құныстың жүзінде күлкіден гөрі кекесін кө-</w:t>
        <w:br/>
        <w:t>леңкесі дерлік тыржың тартқан шырай көріне</w:t>
        <w:br/>
        <w:t>түсіп жоқ болды.</w:t>
        <w:br/>
        <w:t>Жолмұқан да күлмеді, басын ғана шайқап</w:t>
        <w:br/>
        <w:t>қойды.</w:t>
        <w:br/>
        <w:t>- Қайырып айтқан сөзге жауап сапталмай-</w:t>
        <w:br/>
        <w:t>ды. Сол үшін «тышқаншы» деген сөздің қаруы</w:t>
        <w:br/>
        <w:t>жоғалды. Мен, отағасы, жолда жүрген бейсеуіт</w:t>
        <w:br/>
        <w:t>жалғыз аттылыны көргенде-ақ, базаршы емесін</w:t>
        <w:br/>
        <w:t>байқап ем. Бірақ не үшін, не мақсатпен жүргені-</w:t>
        <w:br/>
        <w:t>не көзім жетпеді. Әлі де жетпей тұр, мені неге</w:t>
        <w:br/>
        <w:t>қарауылыңа алдың? -- деп сұрады Жолмұқан.</w:t>
        <w:br/>
        <w:t>-- Айттым ғой, маған қару керек болды деп.</w:t>
        <w:br/>
        <w:t>Сол үшін тоқтаттым.</w:t>
        <w:br/>
        <w:t>-- Құныс қарусыз жүреді деп кім ойлар еді?</w:t>
        <w:br/>
        <w:t>-- Құныс қарулы, сонда да басы артық құрал</w:t>
      </w:r>
    </w:p>
    <w:p>
      <w:r>
        <w:t>көз шығармайтын уақыт.</w:t>
        <w:br/>
        <w:t>- Менің қару берерімді қайдан білдің?</w:t>
        <w:br/>
        <w:t>- Жолмұқан екеніңді білгенім жоқ.</w:t>
        <w:br/>
        <w:t>Жолмұқан аз ойланып тұрды да:</w:t>
        <w:br/>
        <w:t>-- Айтар сөзім бар дедім, мойныма борыш</w:t>
        <w:br/>
        <w:t>есебінде жүрген сөз еді. Тап келдің, тыңда. Бір</w:t>
        <w:br/>
        <w:t>кез үйірлеп жылқы айдап алдың - желге кетті.</w:t>
        <w:br/>
        <w:t>Басшымен ерегістің, көп жанның басын кестің-</w:t>
        <w:br/>
        <w:t>абырой-атақ әпермеді. Тек қана «бас кесер» де-</w:t>
        <w:br/>
        <w:t>ген ата-баба қолдамаған атқа ие болдың. Ал, қа-</w:t>
        <w:br/>
        <w:t>зір соңыңа түскен қуғыншы жоқ -- өткенің кек</w:t>
        <w:br/>
        <w:t>шақырмайды. Бұлай жүріп не сән, не салтанат?!</w:t>
        <w:br/>
        <w:t>Байлыққа бастан ұмтылған жоқсың, өйткені</w:t>
        <w:br/>
        <w:t>оның құны саған түбі түскен шелекпен бірдей.</w:t>
        <w:br/>
        <w:t>Жарасымды бір кәсіпке оралар уағың жетпеді</w:t>
        <w:br/>
        <w:t>ме? Осыны өзіңе айтсам ба деп ем. Міне айт-</w:t>
        <w:br/>
        <w:t>тым,- деді.</w:t>
        <w:br/>
        <w:t>Әрегірек ұзап шыққан поштабай қырқадан</w:t>
        <w:br/>
        <w:t>түсіш бара жатып, мойнын бұрып кейінгі жаққа</w:t>
        <w:br/>
        <w:t>қарап еді, Құныс әлі сол орнында тұр екен.</w:t>
        <w:br/>
        <w:t>«Ойланғанмен тәуекел ете алмай бөгелді» деп</w:t>
        <w:br/>
        <w:t>Жолмұқан басын шайқады.</w:t>
        <w:br/>
        <w:t>Ш</w:t>
        <w:br/>
        <w:t>-- Бұл Әлібек неге кешікті?- деп сұрады</w:t>
        <w:br/>
        <w:t>Хакім әйелінен, інісінің хабар бермей қойғанына</w:t>
        <w:br/>
        <w:t>күдіктеніп.</w:t>
        <w:br/>
        <w:t>Бірақ анау күнгі ренжіткендей, тағы да</w:t>
        <w:br/>
        <w:t>көңіліне келіп қала ма деп, Меңдіқыз жауап бе-</w:t>
        <w:br/>
        <w:t>ріп үлгергенше болмай, ол әйелінің келіп сырты-</w:t>
        <w:br/>
        <w:t>нан құшақтай алды: аяғы ауыр, қимылы тосаң</w:t>
        <w:br/>
        <w:t>келіншегі айналып бұрылғанша Хакім оның</w:t>
        <w:br/>
        <w:t>желкесінен өбіп, қарнынан сипап өтті. Әйел, әл-</w:t>
        <w:br/>
        <w:t>де ерінің мейрімді мінезіне балқып кетті ме, әл-</w:t>
        <w:br/>
        <w:t>де оның өткен ренішті жұмсарту ниетін қосыла</w:t>
        <w:br/>
        <w:t>құптады ма, әйтеуір оның құшағынан асықпай</w:t>
        <w:br/>
        <w:t>босанып, ақырындап бұрылып, әке қабағын</w:t>
        <w:br/>
        <w:t>аңдыған балаша көз құйрығы күлімдеп, бетіне</w:t>
        <w:br/>
        <w:t>еркелеп қарап тұрды да, кенет мойнына асыла</w:t>
        <w:br/>
        <w:t>кетті. Мұнан бұрын, тіпті алты, жеті ай бұрын да</w:t>
        <w:br/>
        <w:t>ол Хакімнің мойнына секіріп асылатын еді. Қазір</w:t>
        <w:br/>
        <w:t>күніне жақындап, толығайып кеткен іші мойынға</w:t>
        <w:br/>
        <w:t>асылуға жібермей ол тек бойы жетпей қарманған</w:t>
        <w:br/>
        <w:t>адамша қолын соза берді.</w:t>
        <w:br/>
        <w:t>-- Аласарып кеткенсің?!-- деп күлген Хакімді</w:t>
        <w:br/>
        <w:t>ол Иілген кезде ғана құшағына алды. Оның мой-</w:t>
        <w:br/>
        <w:t>нынан, бетінен, көзінен қалдырмастан сүйіп,</w:t>
        <w:br/>
        <w:t>қолындағы папкесін стол үстіне қоюға да босат-</w:t>
        <w:br/>
        <w:t>пай есік алдында тұрып алды.</w:t>
        <w:br/>
        <w:t>- Осы ма айтарың? «Бейсеуіт аттылыны</w:t>
      </w:r>
    </w:p>
    <w:p>
      <w:r>
        <w:t>көргенде-ақ базаршы емесін байқап ем» дедің.</w:t>
        <w:br/>
        <w:t>Сонда осыны айту үшін жан берсем де айтып</w:t>
        <w:br/>
        <w:t>өтейін деп тоқтағаның ба? -- деді Құныс қабағын</w:t>
        <w:br/>
        <w:t>қара құсша түйіп.</w:t>
        <w:br/>
        <w:t>-- Иә, бұл жолда санаусыз жан жүрмейтінін</w:t>
        <w:br/>
        <w:t>білем. Жол бойында ырғай басқаныңды да</w:t>
        <w:br/>
        <w:t>байқадым. Ат тізесін бүктіргеніңді де болжадым.</w:t>
        <w:br/>
        <w:t>Бірақ үстіңе келдім, кім екен, не дер екен дедім.</w:t>
        <w:br/>
        <w:t>Ол болса өзегіне сөз, назарына көз өтер ме екен</w:t>
        <w:br/>
        <w:t>білейін дедім. «Адасқанның арты жөн -- қайтып</w:t>
        <w:br/>
        <w:t>үйірін тапқан соң» демек үшін бәрі. Енеден ер-</w:t>
        <w:br/>
        <w:t>кек туады, бірақ елі болса ғана ер. Ал ол табанда</w:t>
        <w:br/>
        <w:t>тұрғанда еркек ұлдың елден безуі есерлік.</w:t>
        <w:br/>
        <w:t>Құныстың қара сұр беті қуқылданған тә-</w:t>
        <w:br/>
        <w:t>різді болды. Мына қарсы алдында тұрған бей-</w:t>
        <w:br/>
        <w:t>не даланың өзі сияқты жалпақ жігіттің тайса-</w:t>
        <w:br/>
        <w:t>Ау орнына, тайсалдыратын сөз оғын сермегені</w:t>
        <w:br/>
        <w:t>күтпеген шайқасу болды білем, бөгеліп қалды.</w:t>
        <w:br/>
        <w:t>Мұнысын ой жинақтауға шақтап, қонышынан</w:t>
        <w:br/>
        <w:t>асықпай шақшасын суырды да, тырнақ толты-</w:t>
        <w:br/>
        <w:t>рып поштабайдың күшіне сенгендей, шалқайған</w:t>
        <w:br/>
        <w:t>қайсар пішініне тесіле қарап тұрып, қос танауға</w:t>
        <w:br/>
        <w:t>кезек-кезек насыбай жанастырды... Сөйтті де:.</w:t>
        <w:br/>
        <w:t>-- Мә, Иіске. Сенің шамырқанар шағың, па-</w:t>
        <w:br/>
        <w:t>луан. Сөзге де палуан екенсің. Маңдайыңа қарап</w:t>
        <w:br/>
        <w:t>өзім де: мынау бос жатқан жазық болмас, түтіні</w:t>
        <w:br/>
        <w:t>тура шалқыр деп шамалап ем,-- деп шақшасын</w:t>
        <w:br/>
        <w:t>Жолмұқанға тастай берді.</w:t>
        <w:br/>
        <w:t>Жолмұқан қақпағы сүйек үлкен мүйіз</w:t>
        <w:br/>
        <w:t>шақшаны қағып алып, алақанына бір шымшым</w:t>
        <w:br/>
        <w:t>насыбай түсірді де өзіне кері ұсынды.</w:t>
        <w:br/>
        <w:t>-- Иә, палуан. Мен тап осындай сөзді пырка-</w:t>
        <w:br/>
        <w:t>ролдың аузынан да естіп едім. Өзекті сөз. Бірақ</w:t>
        <w:br/>
        <w:t>қақ ортасындағы түндіктей аралды ну қамыс жа-</w:t>
        <w:br/>
        <w:t>уып кетіпті. Алыстан қарағанда арал төбесіне үкі</w:t>
        <w:br/>
        <w:t>таққан тақиядай болып көрінеді.</w:t>
        <w:br/>
        <w:t>Екі күндей қырдағы, ойдағы үлкен аға, сыйлы</w:t>
        <w:br/>
        <w:t>жеңгеге сәлем беріп, елді аралап келген Әлібек,</w:t>
        <w:br/>
        <w:t>бүгін інісімен сол әдемі Аралтөбесінің жағасында</w:t>
        <w:br/>
        <w:t>тұр. Жас кезінде бойлайтын жерін аяқпен кезіп,</w:t>
        <w:br/>
        <w:t>тереңін жүзіп өтіп, аралдан жұмыртқа теретін,</w:t>
        <w:br/>
        <w:t>бала құрақтан балық шанышатын, сан рет шар-</w:t>
        <w:br/>
        <w:t>лап, ертеден кешке шейін сор сирақ боп жүгіре-</w:t>
        <w:br/>
        <w:t>тін жерлер. Қызғыштың қиғылық салып ойқастап</w:t>
        <w:br/>
        <w:t>ұшқанына, тауқұдіреттің бебеу қаққанына мәз</w:t>
        <w:br/>
        <w:t>болып жүретін жерлер. Алдымен Аралтөбенің</w:t>
        <w:br/>
        <w:t>жағасында ұшқан қызғышы, жүгірген шілі көзге</w:t>
        <w:br/>
        <w:t>ілінбейді. Таспиқ тартқан молдадай мүлгіп, әр</w:t>
        <w:br/>
        <w:t>жерде балық аңдып отыратын балықшы да жоқ.</w:t>
        <w:br/>
        <w:t>Шолп еткен балығы да байқалмайды. Әр жаққа</w:t>
        <w:br/>
        <w:t>көзін тігіп, алыстағы жағаны шолып, еш нәрсеге</w:t>
        <w:br/>
        <w:t>көзі сүрінбеген Әлібек:</w:t>
      </w:r>
    </w:p>
    <w:p>
      <w:r>
        <w:t>- Болды ғой енді,- деді Хакім әйелі айма-</w:t>
        <w:br/>
        <w:t>лап сүйіш, әбден құмарынан шыққан кезде.-</w:t>
        <w:br/>
        <w:t>Сағынып қалыпсың ғой...</w:t>
        <w:br/>
        <w:t>Меңдіқыз сонда да босатпады. Ол әлсін-әлсін</w:t>
        <w:br/>
        <w:t>ерінің көзіне қарап алып, қайтадан аймалады...</w:t>
        <w:br/>
        <w:t>-- Біреу келе жатыр білем, Меңдіқыз,- деп</w:t>
        <w:br/>
        <w:t>Хакім есікке құлағын тосты.</w:t>
        <w:br/>
        <w:t>-- Сыртқы есіктің темірін салмап па едің?</w:t>
        <w:br/>
        <w:t>-- Қақпаның да, есіктің де сұқпасы салулы.</w:t>
        <w:br/>
        <w:t>-- Онда мысық шығар.</w:t>
        <w:br/>
        <w:t>Бірақ сенекке нық басып кіріп, бері жақын-</w:t>
        <w:br/>
        <w:t>даған аяқтың күрт басқан қатгы дыбысы адам</w:t>
        <w:br/>
        <w:t>екенін және аяқ киіміетік екенін Хакімнің құлағы</w:t>
        <w:br/>
        <w:t>анық-ақ айырды.</w:t>
        <w:br/>
        <w:t>-- Қырдан келгендердің бірі болар,- деді ол</w:t>
        <w:br/>
        <w:t>әйелінің қолын мойнынан түсіріп. Бұлар екі ай-</w:t>
        <w:br/>
        <w:t>рылып өз орындарына жеткенше есік те ашылып</w:t>
        <w:br/>
        <w:t>кетті -- ар жағынан ұзын қара кісі көрінді.</w:t>
        <w:br/>
        <w:t>Меңдіқыз ас үйге беттеген еді, бірақ ол есік-</w:t>
        <w:br/>
        <w:t>ке жетпей тұрып қалды. Оның екі көзі ұзын бой-</w:t>
        <w:br/>
        <w:t>лы кісіден... кәдімгі әлденеше рет әңгіме еткен</w:t>
        <w:br/>
        <w:t>кісіден... Құныстан аумады. Көзі оған қараған</w:t>
        <w:br/>
        <w:t>сайын үлкейе берді, шарасынан шығып кете</w:t>
        <w:br/>
        <w:t>жаздады.</w:t>
        <w:br/>
        <w:t>-- Жоғары шығыңыз,-- деді Хакім, үйге кіріп</w:t>
        <w:br/>
        <w:t>қалған бұл таныс адамға, басқа сөз оның аузына</w:t>
        <w:br/>
        <w:t>датүсе қоймады.</w:t>
        <w:br/>
        <w:t>- Айып етпеңіз, Хакім мырза.. Күтпеген</w:t>
        <w:br/>
        <w:t>де шығарсыз. Алайда сізбен тілдесуді мақұл</w:t>
        <w:br/>
        <w:t>таптым.- Ол Меңдіқызға бұрылып: -Сіз</w:t>
        <w:br/>
        <w:t>шошынбаңыз, танымайтын және адам қорық-</w:t>
        <w:br/>
        <w:t>қандай дәу қара кісі болғанға үркіп тұрсыз ба</w:t>
        <w:br/>
        <w:t>келін. Сізбен таныс болмағаныммен Хакім мыр-</w:t>
        <w:br/>
        <w:t>замен жүз таныспын, анау күні жолда дәмдес</w:t>
        <w:br/>
        <w:t>болдық,-- деді ол стол жанындағы орындыққа</w:t>
        <w:br/>
        <w:t>жақындай түсіп, бірақ оған отыра қоймай.</w:t>
        <w:br/>
        <w:t>Үрейі ұшып кеткен Меңдіқыздың құлағына</w:t>
        <w:br/>
        <w:t>бұл ұзын қара кісінің сөзі дүңк-дүңк еткен әл-</w:t>
        <w:br/>
        <w:t>деқайда алыстағы біреудің дабырындай болып</w:t>
        <w:br/>
        <w:t>келді. Ол оның не айтқанын ұқпай, «не қылайын?»</w:t>
        <w:br/>
        <w:t>деген адамша тек Хакімге бақты. Хакім бұл кісінің</w:t>
        <w:br/>
        <w:t>Құныс екеніне енді шәк келтірген жоқ. Бірақ</w:t>
        <w:br/>
        <w:t>оның не пиғылы барын, неге келгенін шамалау</w:t>
        <w:br/>
        <w:t>оған бірден оп-оңай да іс көрінбеді. Әңгімені не-</w:t>
        <w:br/>
        <w:t>ден, қалай бастарын білмей, ол сәл дағдарып</w:t>
        <w:br/>
        <w:t>қалып:</w:t>
      </w:r>
    </w:p>
    <w:p>
      <w:r>
        <w:t>- Отырыңыз. Тілдесу жақсы ниет,- деп бір</w:t>
        <w:br/>
        <w:t>қойды. Сонсоң Меңдіқызға: -- Сен жатсаң қайтеді,</w:t>
        <w:br/>
        <w:t>басың ауырып тұр ғой, әлде ас үйге шығасың</w:t>
        <w:br/>
        <w:t>ба?- деген оның әйеліне айтқан жұбанышын</w:t>
        <w:br/>
        <w:t>бейтаныс қонақ өзінше жорыды білем.</w:t>
        <w:br/>
        <w:t>- Келін шырағым, сен отыр. Ешқайда шық-</w:t>
        <w:br/>
        <w:t>пай-ақ қой.. Сенен жасыратын сөз емес,- деп</w:t>
        <w:br/>
        <w:t>бұйрық еткендей Меңдіқызға орын көрсетті.</w:t>
        <w:br/>
        <w:t>Меңдіқыз жақын тұрған орындыққа отыра</w:t>
        <w:br/>
        <w:t>кетті. Қонақтың «ешқайда шықпай-ақ қой, ке-</w:t>
        <w:br/>
        <w:t>лін» дегенін Хакім де өзінше ұқты.</w:t>
        <w:br/>
        <w:t>-- Сіз бұл үйден қауіштенбеңіз, - деп ол</w:t>
        <w:br/>
        <w:t>қонақтың жүзінен сыр берер нышан күтіп бө-</w:t>
        <w:br/>
        <w:t>гелш қалды да, жауап болмаған соң тағы да бұл</w:t>
        <w:br/>
        <w:t>сөзін сыналай түсті:-- Бұл үйге тікелей жұмысы</w:t>
        <w:br/>
        <w:t>бар адамдар ғана келеді, мемлекет орындары-</w:t>
        <w:br/>
        <w:t>ның қызметкерлерін рұқсатсыз торымайды.</w:t>
        <w:br/>
        <w:t>Сондықтан қысылмай, күдіктенбей, жайласып</w:t>
        <w:br/>
        <w:t>отырып әңгімелесуіңізге әбден болады.</w:t>
        <w:br/>
        <w:t>-- Қауіштенсем, сескенсем, келмеймін ғой,</w:t>
        <w:br/>
        <w:t>пыркарол мырза.</w:t>
        <w:br/>
        <w:t>ұсынған басты қылыш кеспес деген нақыл ескір-</w:t>
        <w:br/>
        <w:t>ді. Мылтығың жаңа екен, басқаның қолында</w:t>
        <w:br/>
        <w:t>болса сөз басқа еді. Жолмұқанға зорлық жа-</w:t>
        <w:br/>
        <w:t>сау, қолдан келсе де күпірлік болар. Қош!-- деп</w:t>
        <w:br/>
        <w:t>мылтығын қолына ұстатты.</w:t>
        <w:br/>
        <w:t>-- Қате, Құныс. Сөзің жаңсақ, аяғыңды тағы да</w:t>
        <w:br/>
        <w:t>шалыс бастың. Мына менің де тентектігім құлақ</w:t>
        <w:br/>
        <w:t>кесуге татып еді. Сонда да сол айтқан пыркаролың</w:t>
        <w:br/>
        <w:t>өткенге салауат деп, әрідегіні қозғамай, берідегіні</w:t>
        <w:br/>
        <w:t>елемей азаматтық жолға жетеледі. Ұсынған бас-</w:t>
        <w:br/>
        <w:t>ты қылыш кеспейді дегенге бұл ашық сипат емес</w:t>
        <w:br/>
        <w:t>пе!-- деп Жолмұқан винтовкасын орнына қайта</w:t>
        <w:br/>
        <w:t>салды.</w:t>
        <w:br/>
        <w:t>-- Сенікі басқа безбен ғой, палуан.</w:t>
        <w:br/>
        <w:t>-- Безбеннің аты - безбен, отағасы.</w:t>
        <w:br/>
        <w:t>-- Мені алайда саған теңемес. Сен ел ішіндегі</w:t>
        <w:br/>
        <w:t>қыңыр жүрісті ғана жан деп естігенмін. Ал мен</w:t>
        <w:br/>
        <w:t>болсам хүкімет адамдарына шүйде көрсетемін</w:t>
        <w:br/>
        <w:t>деп жаздым ғой...</w:t>
        <w:br/>
        <w:t>- Күнәға-- жаза. Онан бас тарту қай за-</w:t>
        <w:br/>
        <w:t>манда жөн тапты?! Әділ қазыға жүгінбей кеткен</w:t>
        <w:br/>
        <w:t>жазықты жоқ. Ердің бір ісі - ел алдында тізе</w:t>
        <w:br/>
        <w:t>бүгу. Тізе бүккен ерін ғана маңдайынан сипайды</w:t>
        <w:br/>
        <w:t>ел. Ал, асауға бұғау тастау -- абыроймен қолға</w:t>
        <w:br/>
        <w:t>тұрғызу емес. Жер таянған әкең бар, тайлақтай</w:t>
        <w:br/>
        <w:t>тарпаңдаған балаң бар. Бөрідей жортып жүріп</w:t>
        <w:br/>
        <w:t>олардың біріне иман салу, біріне ғибрат беру</w:t>
        <w:br/>
        <w:t>екіталай іс. Мен айтарымды айттым, отағасы.</w:t>
        <w:br/>
        <w:t>Қош бол,-- деп Жолмұқан арбаға секіріп мінді де,</w:t>
      </w:r>
    </w:p>
    <w:p>
      <w:r>
        <w:t>атының делбесін қақты.</w:t>
        <w:br/>
        <w:t>Ұрының аты өзіне лайық, арба жүрісімен-ақ</w:t>
        <w:br/>
        <w:t>басын жерге бір салып, бір көтеріп тұрған боз ат,</w:t>
        <w:br/>
        <w:t>иесіне жетіп келді. Құныс ер салды да, бірақ аты-</w:t>
        <w:br/>
        <w:t>на мінбей қара жолдың үстінде тұрып қалды.</w:t>
        <w:br/>
        <w:t>Қазақстан Орталық Атқару комитеті - Қазақ</w:t>
        <w:br/>
        <w:t>үкіметі. Мен сол үкімет алдына өтінішіңізді</w:t>
        <w:br/>
        <w:t>жеткізуші боламын.</w:t>
        <w:br/>
        <w:t>-- Кешірім жасамаса қайтесіз?</w:t>
        <w:br/>
        <w:t>-- Кешірім жасамаса қылмысты ісіңізге тиісті</w:t>
        <w:br/>
        <w:t>жазаңызды тартасыз.-- Сәл ойланды да Хакім,-</w:t>
        <w:br/>
        <w:t>кешірім жасайды. Оған сеніңіз, - деді.</w:t>
        <w:br/>
        <w:t>Құныс басын шайқады.</w:t>
        <w:br/>
        <w:t>-- Бұл алдап қолға түсіру ғой,- деді ол кенет</w:t>
        <w:br/>
        <w:t>түсін суытып.</w:t>
        <w:br/>
        <w:t>-- Бәрібір қолға түсесіз. Ал, мына өз еркіңіз-</w:t>
        <w:br/>
        <w:t>бен түсуіңіз -- жарым күнәкешірілді деген сөз.</w:t>
        <w:br/>
        <w:t>-- Мен әлі қолға түскенім жоқ қой, пыркарол</w:t>
        <w:br/>
        <w:t>мырза.</w:t>
        <w:br/>
        <w:t>Хакім күліп жіберді.</w:t>
        <w:br/>
        <w:t>- Осы келгеніңіз -- келген ғой, олай деп қай-</w:t>
        <w:br/>
        <w:t>тесіз. Өкіметке қылмыс істеген адамды құрту</w:t>
        <w:br/>
        <w:t>мақсат емес, қылмысты жою мақсат. Мысалы,</w:t>
        <w:br/>
        <w:t>сізді атудан, асудан келер пайда аз ғой. Ал, сізді</w:t>
        <w:br/>
        <w:t>қылмыс жолынан шығарып алу, теріс пиғылдан</w:t>
        <w:br/>
        <w:t>бездіру, халыққа пайдалы іске қосу мақсат қой.</w:t>
        <w:br/>
        <w:t>Істеген істеріңіз белгілі, оны дәлелдеудің керегі</w:t>
        <w:br/>
        <w:t>жоқ. Ал, сіздің басыңыз керек болса бұл бір оқ-</w:t>
        <w:br/>
        <w:t>тың ісі ғой, -- деп ол орнынан тұра келді.</w:t>
        <w:br/>
        <w:t>Хакім шалбарының қалтасынан суырып алып,</w:t>
        <w:br/>
        <w:t>оң қолын жоғары көтере берді -- оның браунин-</w:t>
        <w:br/>
        <w:t>тінің аузы Құнысқа қарай бірге көгерілді.</w:t>
        <w:br/>
        <w:t>-- Рас. Мен де Хакімді құртуға тырыссам</w:t>
        <w:br/>
        <w:t>әлдеқашан істерімді істеген болар едім,- деп</w:t>
        <w:br/>
        <w:t>Құныс татұра келді.</w:t>
        <w:br/>
        <w:t>Құныстың ұзын қолдары Хакімге жақындап</w:t>
        <w:br/>
        <w:t>қалған сияқтанды, ал ол қолдардың екеуінде де</w:t>
        <w:br/>
        <w:t>кезеген нагандардың үңірейген ауыздары бірі</w:t>
        <w:br/>
        <w:t>жоғары, бірі төмен дөптеліп, қосарлана қалды.</w:t>
        <w:br/>
        <w:t>-- Ажуа емес. Бір Құнысты тергеушілер қолға</w:t>
        <w:br/>
        <w:t>түсіргелі көп күн өтті. Соған қарап мен сенің</w:t>
        <w:br/>
        <w:t>келбетің келгенмен, отағасы, өнеріңді көріп шын</w:t>
        <w:br/>
        <w:t>көзім жетпегеннен кейін айтып тұрмын. Ал,</w:t>
        <w:br/>
        <w:t>Құныс болсаң менің саған айтарым бар деп жаңа</w:t>
      </w:r>
    </w:p>
    <w:p>
      <w:r>
        <w:t>ғана еғлан еттім ғой. Шын Құнысты соңына түсіп</w:t>
        <w:br/>
        <w:t>іздегенім де рас. Бұл жөнінде сөз кейін.</w:t>
        <w:br/>
        <w:t>Құнысты Құныс емес дегеніне шынымен-ақ</w:t>
        <w:br/>
        <w:t>намысына шоқ түскен ұзын қара жалма-жан арба</w:t>
        <w:br/>
        <w:t>үстіндегі өзінің жаңа ғана астына баса қалған</w:t>
        <w:br/>
        <w:t>мылтықты суырып та алды. Оның винтовканы</w:t>
        <w:br/>
        <w:t>ұршықша иіріп үйренген қолы шаппасының</w:t>
        <w:br/>
        <w:t>қайыра салған кілтін де орнына сарт еткізді.</w:t>
        <w:br/>
        <w:t>Қарауылдың түпкі жастығын да қыл елі жоғары</w:t>
        <w:br/>
        <w:t>ытқытып жіберді. Сөйтті де:</w:t>
        <w:br/>
        <w:t>-- Мынауың поштабайдың көсеуі болып жүр-</w:t>
        <w:br/>
        <w:t>месе, құладынның басын іздемейсің,- деп ол</w:t>
        <w:br/>
        <w:t>жарты шетен жердің бойындай алыста қаперсіз</w:t>
        <w:br/>
        <w:t>отырған құсқа кезене берді, шаппа сырт етті</w:t>
        <w:br/>
        <w:t>де, ілесе мылтық даусы ыстыққа булығып, бей-</w:t>
        <w:br/>
        <w:t>не бір сынып кеткен бақандай шарт үзілді.</w:t>
        <w:br/>
        <w:t>Жолмұқанның көзіне құс, тоңқалаң асып кет-</w:t>
        <w:br/>
        <w:t>кендей, бірер дөңгеленіп төмпенің етегінде</w:t>
        <w:br/>
        <w:t>қарауытып қала берді.</w:t>
        <w:br/>
        <w:t>-- Отағасы, кел көріселік. Құныс та өзі, ат та</w:t>
        <w:br/>
        <w:t>өзі екен,-- деді Жолмұқан қос қолын ұсынып.</w:t>
        <w:br/>
        <w:t>Ұзын қара оның қолын алды да, бетін сипай</w:t>
        <w:br/>
        <w:t>салып:</w:t>
        <w:br/>
        <w:t>-- Бүркіттің тышқаншы болғанын мен де</w:t>
        <w:br/>
        <w:t>жаңа көрдім. Жүзіңді көрмесем де өнер-күшіңе</w:t>
        <w:br/>
        <w:t>қанық едім. Бірақ соншама атақ поштабай де-</w:t>
        <w:br/>
        <w:t>ген бір шөкім арбакештің бойына сия қалғаны</w:t>
        <w:br/>
        <w:t>тағдырдың ғана ісі шығар,-- деді.</w:t>
        <w:br/>
        <w:t>«Үстінен түстім. Өз пиғылынан өзі хабар бере</w:t>
        <w:br/>
        <w:t>бастады. «Неден сескенем» деп ыршып түспеді»</w:t>
        <w:br/>
        <w:t>деп ойлады Хакім.</w:t>
        <w:br/>
        <w:t>- «Келін, ешқайда шықпа, отыр» дегеніңізге</w:t>
        <w:br/>
        <w:t>қарап айтқаным. Әрине, қолға түсемін деп</w:t>
        <w:br/>
        <w:t>сескенсеңіз прокуратура мен ГПУ-дың маңына</w:t>
        <w:br/>
        <w:t>жуымайсыз ғой...</w:t>
        <w:br/>
        <w:t>-- Сөз бар ма!</w:t>
        <w:br/>
        <w:t>-- Мұнан былай сізді «Акбар» жә ұзын бойлы</w:t>
        <w:br/>
        <w:t>қара кісі демей-ақ Құныскерей деп сөйлесейін.</w:t>
        <w:br/>
        <w:t>Иә, бастаңыз, тыңдауға мен әзірмін.</w:t>
        <w:br/>
        <w:t>Құныс ашық кетті.</w:t>
        <w:br/>
        <w:t>-- Сіздің мені танығаныңызды әнеугүні де</w:t>
        <w:br/>
        <w:t>білгенмін. Онда бірақ бет ашысып пікірлесуге бел</w:t>
        <w:br/>
        <w:t>байлаған жоқ едім...</w:t>
        <w:br/>
        <w:t>Меңдіқыздың екі көзі Құныста ғана болды.</w:t>
        <w:br/>
        <w:t>Ол енді «Хакімге бет бұрсам мына жартыбас</w:t>
        <w:br/>
        <w:t>аңсызда жазым етіп кетер» деп бақты. Оның</w:t>
        <w:br/>
        <w:t>үрейі бұрынғыдан да бетер ұша бастады.</w:t>
        <w:br/>
        <w:t>-- Бірақ келетініңізді білдіргенсіз... Сонсоң</w:t>
      </w:r>
    </w:p>
    <w:p>
      <w:r>
        <w:t>маған Құнысты тану қиын емес қой. Білесіз бе,</w:t>
        <w:br/>
        <w:t>он сегізінші жылы июнь айының ішінде Текеден</w:t>
        <w:br/>
        <w:t>он бір арба қару-жарақ тиеп қайтқаныңызды!..</w:t>
        <w:br/>
        <w:t>Ақметшенің қызыл нарларымен.</w:t>
        <w:br/>
        <w:t>-- Болар бала боғынан деп, сол күнде-ақ</w:t>
        <w:br/>
        <w:t>Абылайдан айланы асырып кеткеніңізді қайтып</w:t>
        <w:br/>
        <w:t>естен шығарарсыз.</w:t>
        <w:br/>
        <w:t>Бұл кісінің анық Құныс екеніне, енді оның</w:t>
        <w:br/>
        <w:t>ашықтан-ашық паналау, кешірім сұрау ниетімен</w:t>
        <w:br/>
        <w:t>жағалап келгеніне көзі жеткен соң Хакім, ал-</w:t>
        <w:br/>
        <w:t>дымен өзіне тұман жағдайларды суыртпақтап</w:t>
        <w:br/>
        <w:t>тартуға бет қойды.</w:t>
        <w:br/>
        <w:t>-- Мұның бәрі өз алдына әңгіме... Ақметше-</w:t>
        <w:br/>
        <w:t>ден жаны аши қалған қан-ішерге басын шайқады</w:t>
        <w:br/>
        <w:t>да, ыңқылы молайған әйелін жұбатудың қамына</w:t>
        <w:br/>
        <w:t>кірісті.</w:t>
        <w:br/>
        <w:t>-- Қош тұрыңыз, - деді Құныс есікке төніп.</w:t>
        <w:br/>
        <w:t>-- Ертеңнен қалмай келіңіз. Жұмыс біткен</w:t>
        <w:br/>
        <w:t>жоқ, - деді Хакім оған қайрылып.</w:t>
        <w:br/>
        <w:t>-- Көрерміз, -- деп күтпеген жерден кіріп кел-</w:t>
        <w:br/>
        <w:t>ген Құныс, биік есіктен еңкейіп шығып, жоқ бол-</w:t>
        <w:br/>
        <w:t>ды.</w:t>
        <w:br/>
        <w:t>ГУ</w:t>
        <w:br/>
        <w:t>Осы уезге аты мәлім баскесердің бұл жүрі-</w:t>
        <w:br/>
        <w:t>сін Хакім «тәубеге келгендік» деп түсінді. Бірін-</w:t>
        <w:br/>
        <w:t>ші рет ол әлдеқалай кездесіп қалған тәрізді.</w:t>
        <w:br/>
        <w:t>Ал, мына келісі сөз тарту емес, кешірім сұрау,</w:t>
        <w:br/>
        <w:t>кешірім алудың қамы деп қорытты прокурор. Бі-</w:t>
        <w:br/>
        <w:t>рақ ол қылмысы басынан асқан бұл сұрқияның</w:t>
        <w:br/>
        <w:t>тегіндікпен түрмеге енуіне сенбеді. Қорқытпай,</w:t>
        <w:br/>
        <w:t>үркітпей қаруын тастатудың амалын ойлады.</w:t>
        <w:br/>
        <w:t>Сөйтті де ол, әлі күнге жүрегінің тайдай тулағанын</w:t>
        <w:br/>
        <w:t>баса алмай, екі иінінен дем алып, бозарып жатқан</w:t>
        <w:br/>
        <w:t>әйеліне:</w:t>
        <w:br/>
        <w:t>- Меңдіқыз, мен кеңсеге барып келейін.</w:t>
        <w:br/>
        <w:t>Докторға кісі жіберейін. Және әлгі. - Ол</w:t>
        <w:br/>
        <w:t>әйелінің зәресін ала бермейін деп Құныстың атын</w:t>
        <w:br/>
        <w:t>атауға жеңілдету сөз іздеді.-- Әлгі діннен безген</w:t>
        <w:br/>
        <w:t>қай жаққа бет алды екен, соны білейін, -- деді.</w:t>
        <w:br/>
        <w:t>Әйел ері үйден кетіп бара жатқанын көріп,</w:t>
        <w:br/>
        <w:t>ыңқылын үдете түсті.</w:t>
        <w:br/>
        <w:t>-- Ештеме етпейді. Енді қайтып бұл үйге ол</w:t>
        <w:br/>
        <w:t>соқпайды. Сабыр ет, өзіңе, өзіңнің денсаулығыңа</w:t>
        <w:br/>
        <w:t>қара. Сен сабырлы едің ғой, - деп жұбатты</w:t>
        <w:br/>
        <w:t>әйелін.</w:t>
      </w:r>
    </w:p>
    <w:p>
      <w:r>
        <w:t>нің жақыны болғанмен араша түсе алмайтынына</w:t>
        <w:br/>
        <w:t>көзіңіз жетпей, осы күнге дейін соның қорасын</w:t>
        <w:br/>
        <w:t>күзетіп келгеніңізге қайранмын. Қайратты ғана</w:t>
        <w:br/>
        <w:t>емес, ақылды да адамсыз. Соған таңмын,-- деп ол</w:t>
        <w:br/>
        <w:t>басын шайқады.</w:t>
        <w:br/>
        <w:t>-- Менің күнәм Ақметшенің қорасын күзет-</w:t>
        <w:br/>
        <w:t>кендік емес. Мұны, Хакім мырза, аңдап айтыңыз.</w:t>
        <w:br/>
        <w:t>Ешкімнің қорасын күзетіп көрген емен...</w:t>
        <w:br/>
        <w:t>Құныстың шабына от түсіп кеткеніне Хакім</w:t>
        <w:br/>
        <w:t>ішінен: «Түрт, шайтан, солай ма екен! «Ерді на-</w:t>
        <w:br/>
        <w:t>мыс, қоянды қамыс өлтіреді» деп ыршып түске-</w:t>
        <w:br/>
        <w:t>нің керек» - деді.</w:t>
        <w:br/>
        <w:t>-- Білем. Сіздің күнәңыз он тоғызыншы жыл-</w:t>
        <w:br/>
        <w:t>дан басталды. Ауылсовет болып жүрген өкімет-</w:t>
        <w:br/>
        <w:t>тің екі жігітін атып тастаған күннен, онан бергі</w:t>
        <w:br/>
        <w:t>жердегі сан адамды жазықсыз өлтіргеніңізден</w:t>
        <w:br/>
        <w:t>басталды. Бұл ашық іс. Солай бола жүріп, түкке</w:t>
        <w:br/>
        <w:t>тұрмайтын нәрселер үшін Ақметшенің төңірегі-</w:t>
        <w:br/>
        <w:t>не бұқпантайлағаныңызды қора күзетті демей не</w:t>
        <w:br/>
        <w:t>дейін. Соншама Ақметше бір өкіметке сөзі өтетін</w:t>
        <w:br/>
        <w:t>кісідей-ақ. Ғажап нәрсе, адам түсініп болмайтын</w:t>
        <w:br/>
        <w:t>іс,-- деп Хакім тағы да басын шайқады.</w:t>
        <w:br/>
        <w:t>Прокурордың жүзіне түйіле бір қарап алды да,</w:t>
        <w:br/>
        <w:t>Құныс еңсесін көтере түсті. Оның тап сол кездегі</w:t>
        <w:br/>
        <w:t>пішіні көлденеңнен қарап отырған Меңдіқызға</w:t>
        <w:br/>
        <w:t>қомданған қара құстың төбе басындағы түріндей</w:t>
        <w:br/>
        <w:t>боп елестеді. Ұзын қолдары бейне қарақұстың</w:t>
        <w:br/>
        <w:t>қос топшысындай шынтағынан иіліп, орақ тұм-</w:t>
        <w:br/>
        <w:t>сықты, сопақ, қара қошқыл жүзінде шұңғыл</w:t>
        <w:br/>
        <w:t>көздің рақымсыз жанары жарқ еткендей болды.</w:t>
        <w:br/>
        <w:t>-- Адам тойған жерінде жүретін ит емес, ол</w:t>
        <w:br/>
        <w:t>ұясын күзеткен қарақұстай мекенін ториды.</w:t>
        <w:br/>
        <w:t>Менің мекенімнің бір қабырғасы Ақметшемен</w:t>
        <w:br/>
        <w:t>қабырғалас. Мына өзіңізге Ақметше туған жиен</w:t>
        <w:br/>
        <w:t>болса, маған одан да гөрі жақын. Өйткені, менің</w:t>
        <w:br/>
        <w:t>тұңғышым оның туған жиені ғана емес, оны бау-</w:t>
        <w:br/>
        <w:t>лып ұшыруға тәрбиесін беріп отырған Ақметше</w:t>
        <w:br/>
        <w:t>екінші әкесіндей. Бірақ менің күнәм дабасқа, ісім</w:t>
        <w:br/>
        <w:t>де басқа, жүрер жолым да басқа. Мені Ақметшеге,</w:t>
        <w:br/>
        <w:t>Ақметшені маған тіркеу жолсыз. Ал, Ақметшені</w:t>
        <w:br/>
        <w:t>төңіректеуімнің мәнісі де тұңғышым үшін...</w:t>
        <w:br/>
        <w:t>Әлі де айқын емес жайдың ұшын ауызға</w:t>
        <w:br/>
        <w:t>салуға тырысып Хакім:</w:t>
        <w:br/>
        <w:t>-- Тұңғышыңызға дау айта ма. Күні жетсе бас-</w:t>
        <w:br/>
        <w:t>тан жақ та айрылады, оны бөлектеу оңай ғой,-</w:t>
        <w:br/>
        <w:t>деп Құныстың ойын әрілетуге жетектей түсті.</w:t>
        <w:br/>
        <w:t>Аз ойланып отырды да, жұмсарған үнмен:</w:t>
        <w:br/>
        <w:t>-- Қаршығаны Ақметшеден алшақтату өзіңіз</w:t>
        <w:br/>
        <w:t>айтқан тап сол бастан жақты айырғанмен бірдей.</w:t>
        <w:br/>
        <w:t>Жалғыз қарындасы көз жұмып шаранада қалған</w:t>
        <w:br/>
        <w:t>нәрестені алдына алып келіп қана: «Мынау</w:t>
      </w:r>
    </w:p>
    <w:p>
      <w:r>
        <w:t>Қаршыға үшін кешір» деп бас идірткен адам. Сол</w:t>
        <w:br/>
        <w:t>нәресте үшін ол өлген қарындасының күнәсын</w:t>
        <w:br/>
        <w:t>да, оны рұқсатсыз ағасының алдынан өтпей, қозы</w:t>
        <w:br/>
        <w:t>арқалап қашқан бөрідей бір түнде алып кеткен</w:t>
        <w:br/>
        <w:t>менің қылығымды да кешіріп еді. Ал, Қаршыға</w:t>
        <w:br/>
        <w:t>оның жалғыз қызымен бір ананы, бір емшекті</w:t>
        <w:br/>
        <w:t>сорып өскен егіздің сыңарындай ұлы еді.. Менің</w:t>
        <w:br/>
        <w:t>ұлым еді. Ақметшенің төңірегіне бұқпантайлап</w:t>
        <w:br/>
        <w:t>жүру емес, мұның себебі осы ғой. Мұны сізден</w:t>
        <w:br/>
        <w:t>өзге бөтен жанның құлағы шалмаған сыр,- деді</w:t>
        <w:br/>
        <w:t>Құныс.</w:t>
        <w:br/>
        <w:t>Хакім басын шайқады. Бұл жолы мына</w:t>
        <w:br/>
        <w:t>уақиғаның терең сыры шайқатты оның басын.</w:t>
        <w:br/>
        <w:t>Ақметше мен Құныстың байланысын өте бұлдыр</w:t>
        <w:br/>
        <w:t>түрде білетін еді ол. Оны күтпеген жерден мына</w:t>
        <w:br/>
        <w:t>албырт адамның ашып тастағаны басқа біреу айт-</w:t>
        <w:br/>
        <w:t>артқан Гүлжиһанды енді қашан көремін» деген</w:t>
        <w:br/>
        <w:t>мұңды сауал оралды оның тіліне.</w:t>
        <w:br/>
        <w:t>-- Көл неге жым-жырт дейсің бе, Әлібек? -</w:t>
        <w:br/>
        <w:t>деп інісі тағы да жауап жұптағандай соза сөйлеп</w:t>
        <w:br/>
        <w:t>баптана қалды.</w:t>
        <w:br/>
        <w:t>- Иә, -- дей салды, ойы бөлініп кеткеніне</w:t>
        <w:br/>
        <w:t>ренжіген Әлібек. Шоқ құрақтан көзін алмай, бір</w:t>
        <w:br/>
        <w:t>тамсанып алып, ағасына қиғаштай көз тастады да,</w:t>
        <w:br/>
        <w:t>інісі:</w:t>
        <w:br/>
        <w:t>-- Әлібек, сен көлдің де, жердің не мәнісін</w:t>
        <w:br/>
        <w:t>ұмыта бастағансың. Көлдің жазға салым бас-</w:t>
        <w:br/>
        <w:t>талатын думаны әлдеқашан өтіп кетті. Айдар</w:t>
        <w:br/>
        <w:t>таққан ала шапанды балапандарын ертіп әкетіп</w:t>
        <w:br/>
        <w:t>қызғыштың көңілі жай тапқалы қашан! Қазір ол</w:t>
        <w:br/>
        <w:t>қиқуын ұмытып, ертелі-кеш бір-ақ рет айқайлап</w:t>
        <w:br/>
        <w:t>өтеді. Онда да самарқау үнмен, шаруасынан</w:t>
        <w:br/>
        <w:t>қолы тимейді қиқулауға. Ал ұя басқан үрпек бас</w:t>
        <w:br/>
        <w:t>үйрек қырдағы боз жусанның түбінде. Жалғыз</w:t>
        <w:br/>
        <w:t>бұлар емес, құс біткеннің бәрі жер жерінде, же-</w:t>
        <w:br/>
        <w:t>кен суында жүр. Ендігі қызық ертең басталады.</w:t>
        <w:br/>
        <w:t>Ол - көлдің ішіндегі ойнақ.. Анау, әлденеден</w:t>
        <w:br/>
        <w:t>үркіп асығып желдеген арам шағаланы көрдің</w:t>
        <w:br/>
        <w:t>бе? Әне өрге қарай, Тіксайға қарай асып барады.</w:t>
        <w:br/>
        <w:t>Ол: «үйір-үйір сары сазан мен шүпірлеген ақ та-</w:t>
        <w:br/>
        <w:t>бан шықты» деп бара жатыр. Қызық көргің кел-</w:t>
        <w:br/>
        <w:t>се ертең таң сәріден маған ер. Мен сені сазанның</w:t>
        <w:br/>
        <w:t>күн қыза ойнайтын ордалы ойнағының үстінен</w:t>
        <w:br/>
        <w:t>түсірейін, - деді</w:t>
        <w:br/>
        <w:t>-- Сазан әлі шыққан жоқ па еді? - деді Әлібек</w:t>
        <w:br/>
        <w:t>баялау үнмен...</w:t>
        <w:br/>
        <w:t>-- Саратанның бас кезі ғой жайылымға шы-</w:t>
        <w:br/>
        <w:t>ғып асыр салатын уағы, бүгін сонау алқымнан</w:t>
        <w:br/>
        <w:t>Аралтөбеге өтіп жатыр. Шағала қателеспейді.</w:t>
        <w:br/>
        <w:t>-- Көл неге жым-жырт. Бір құс жоқ?!- деп</w:t>
      </w:r>
    </w:p>
    <w:p>
      <w:r>
        <w:t>сұрады інісінен.</w:t>
        <w:br/>
        <w:t>-- Құс емей анау не? - деді Әділбек оған,</w:t>
        <w:br/>
        <w:t>айдынға таяу жердегі бір шоқ құраққа қолын</w:t>
        <w:br/>
        <w:t>шошайтып.</w:t>
        <w:br/>
        <w:t>Әлібек көз тоқтатып үлгіргенше шоқ құрақ-</w:t>
        <w:br/>
        <w:t>тан шыға келген жетім қасқалдақ көріне түсті де</w:t>
        <w:br/>
        <w:t>жоқ болды. Көруге де аруақсыз, ұшуға де мар-</w:t>
        <w:br/>
        <w:t>дымсыз молтақ қанатымен су сабалап жөнелетін</w:t>
        <w:br/>
        <w:t>бұл қоңыр құсты Әлібек құс деп есептемейтін.</w:t>
        <w:br/>
        <w:t>Бірақ оның бүтін көлде бір өзі қалып, жеке тұр-</w:t>
        <w:br/>
        <w:t>ған анау шоқ құрақтан көріне беріп көзден ғайып</w:t>
        <w:br/>
        <w:t>болғаны Әлібектің ұйтқығыш көңіліне жоқ жер-</w:t>
        <w:br/>
        <w:t>ден Гүлжиһанды түсірді. «Суық жүзді әке мен</w:t>
        <w:br/>
        <w:t>қарақұс кейіпті ағаның екі ортасында тас ара-</w:t>
        <w:br/>
        <w:t>сына шыққан сыңар гүлдей мөлдіреген сорлы.</w:t>
        <w:br/>
        <w:t>У-шуы аз жансыз үйде ана қасқалдақ сияқты бір</w:t>
        <w:br/>
        <w:t>кіріп, бір шығып жүр ме екенсің!» деді ол ішінен.</w:t>
        <w:br/>
        <w:t>Сонсоң оның көз алдына анау күнгі шығарып</w:t>
        <w:br/>
        <w:t>салардағы төмен қарап мұңайып тұрған суреті</w:t>
        <w:br/>
        <w:t>келе қалды. «Неге төмен қарай берді. Сөйлеген-</w:t>
        <w:br/>
        <w:t>де де төмен қарап сөйледі. Бірақ сол төмен қарап</w:t>
        <w:br/>
        <w:t>төңкерілген қара қоңыр көздерінен құмарлық</w:t>
        <w:br/>
        <w:t>шашылып жатқандай. Неге төмен қарап сөйлей-</w:t>
        <w:br/>
        <w:t>тінін, неге тура көз тікпейтінін білем. Ажар-</w:t>
        <w:br/>
        <w:t>лы, өлгенше ажарлы ақша жүзге қас пен қабақ</w:t>
        <w:br/>
        <w:t>қаншама қолмен қойғандай қиылып тұрса, ба-</w:t>
        <w:br/>
        <w:t>данадай екі көз де сұлу біткен. Әттең тек сол көз</w:t>
        <w:br/>
        <w:t>өзіңе қарағанда тура түспей, оң иығыңа қадалады.</w:t>
        <w:br/>
        <w:t>Бірақ онан келіп тұрған ештеме жоқ. Сұлу сым-</w:t>
        <w:br/>
        <w:t>бат, ойлы пішін, салмақты лебіз -- бәрі орнын-</w:t>
        <w:br/>
        <w:t>да. «Мен алты күн өтіп, жетінші күні қалада бо-</w:t>
        <w:br/>
        <w:t>ламын» деп қоштасарда барлық үмітті жолығуға</w:t>
        <w:br/>
        <w:t>ОП БІРІНШІ ТАОЛҮ</w:t>
        <w:br/>
        <w:t>Аңқаты өзенінің арқа беті жарқабақ, оңтүс-</w:t>
        <w:br/>
        <w:t>тік жиегі түйетайлы келеді. Ал, бұл жатаған</w:t>
        <w:br/>
        <w:t>жағалаудың кей тұстары бейне бір көп ұсталған</w:t>
        <w:br/>
        <w:t>көне тостағанның өрнегіндей кетік-кетік. Жазға</w:t>
        <w:br/>
        <w:t>салым көк ала тасқын жоғарыдан төмен, сонау</w:t>
        <w:br/>
        <w:t>бастан бері шалқарға қарай жөңкілген кезде</w:t>
        <w:br/>
        <w:t>шеңберінен шығуға асыққан су кетік ернектерден</w:t>
        <w:br/>
        <w:t>лықсып шығып, түбек-түбекті көл-көсір етеді. Сол</w:t>
        <w:br/>
        <w:t>жайылмалы жалпақ су өзек-ызаны тегіс толты-</w:t>
        <w:br/>
        <w:t>рып, көлтабандарға біржола қоныстанып қалады.</w:t>
        <w:br/>
        <w:t>Және жаңбырсыз жылдардың өзінде де жаз әб-</w:t>
        <w:br/>
        <w:t>ден марқайғанша бүйірі ортаймай, өзенмен ұшта-</w:t>
        <w:br/>
        <w:t>сып бірі арна, бірі көл болып, балық пен құстың</w:t>
        <w:br/>
        <w:t>ен жайлауы, кең өрісті дарқан даласы болады да</w:t>
        <w:br/>
        <w:t>жатады: қара жер қардан арылысымен-ақ шіл</w:t>
        <w:br/>
        <w:t>мен қызғыш сортаңды жағасына жұмыртқалап,</w:t>
        <w:br/>
        <w:t>шортан мен қара балық өлеңі көгіс тартпай жатып</w:t>
        <w:br/>
        <w:t>су астының шөке-шөлеңіне уылдырығын себеді.</w:t>
        <w:br/>
        <w:t>Осындай бір сулы қойнауды Аралтөбе дейтін.</w:t>
        <w:br/>
        <w:t>Сортаңды ойпатпен көмкерілген Аралтөбе-</w:t>
        <w:br/>
        <w:t>нің жайылмалы жағасын қалың қара өлең жау-</w:t>
        <w:br/>
        <w:t>ып кеткен. Ал, онан әрі ортадағы үлкен айдынға</w:t>
        <w:br/>
        <w:t>дейін бойы белуардан келіп, басын жарған бидай-</w:t>
      </w:r>
    </w:p>
    <w:p>
      <w:r>
        <w:t>дайтолқынданып жатқан бала құрақ. Қалың қара</w:t>
        <w:br/>
        <w:t>өлең мен бұл балауса көк құрақтың астында аша-</w:t>
        <w:br/>
        <w:t>дан су бар деп адам ойларлық емес. Айдынның</w:t>
        <w:br/>
        <w:t>жоқ, машина жоқ, ұдайы әзір тұратын қарулы</w:t>
        <w:br/>
        <w:t>сақшы жоқ!.. Губерниялық жердегі мұның тез</w:t>
        <w:br/>
        <w:t>жолын бөгейтін милиция отряды, не әскер бөлімі</w:t>
        <w:br/>
        <w:t>жоқ! Осыны біліп келді ғой, бұл діннен безген.</w:t>
        <w:br/>
        <w:t>Николай ІШИитовтың бір уыс қызметкерлері құм-</w:t>
        <w:br/>
        <w:t>ға шашқан тарыдай бытырап, мынаның бүгін ізін</w:t>
        <w:br/>
        <w:t>жә Тайпақтан, жә Бұлдыртыдан кесіп жүр ғой»</w:t>
        <w:br/>
        <w:t>деп ойлады Хакім, басын шайқап.</w:t>
        <w:br/>
        <w:t>- Аллай! Хакім, бермен келсейші!..- деп</w:t>
        <w:br/>
        <w:t>ыңқылдады әйел екінші бөлмеден төңбекшіп.</w:t>
        <w:br/>
        <w:t>-- Айтқаным айтқан. Әперемін дедім кеші-</w:t>
        <w:br/>
        <w:t>рімді, әперемін. Ал мына қағазды... - деп ол стол</w:t>
        <w:br/>
        <w:t>жанына отыра кетті де, портфелінен бланка-</w:t>
        <w:br/>
        <w:t>лы қызыл сызықты қағаз суырып, оған сиямен</w:t>
        <w:br/>
        <w:t>қазақша, моншақтай тізіп, жазу жаза бастады.-</w:t>
        <w:br/>
        <w:t>Ешкім көз алартпайды. Менсіз ешкім тимейді.</w:t>
        <w:br/>
        <w:t>Ал, осы менің уәдем, - деді ол аздан кейін,</w:t>
        <w:br/>
        <w:t>шытырлаған әдемі қағазды Құнысқа ұсынып.</w:t>
        <w:br/>
        <w:t>Қағазды алып, асықпай оны төртке бүктеп,</w:t>
        <w:br/>
        <w:t>түйе жүн шекпенінің ішкі жағындағы қалтасына</w:t>
        <w:br/>
        <w:t>салып жатып, екінші бөлмедегі Меңдіқызға иек</w:t>
        <w:br/>
        <w:t>көтерді.</w:t>
        <w:br/>
        <w:t>-- Ана, келінді байқаңыз. Осында кемпір бар.</w:t>
        <w:br/>
        <w:t>Көзі қарақты. Баяғыда менің балам Қаршығаның</w:t>
        <w:br/>
        <w:t>тірі қалуына сол себеп болды. Кәрі болса да сол...</w:t>
        <w:br/>
        <w:t>қолы да епті. Үшкірігі де шипа. Бұрыш кемпір.</w:t>
        <w:br/>
        <w:t>Бойни жақта тұрады. Елге шығып кетпесе осында</w:t>
        <w:br/>
        <w:t>болуы керек, - деді.</w:t>
        <w:br/>
        <w:t>Хакім әуелі оның не сөйлеп тұрғанына мағына</w:t>
        <w:br/>
        <w:t>бермей өз ойымен болып еді. «Үшкіргі шипа» де-</w:t>
        <w:br/>
        <w:t>ген сөзге құлағы елең ете қалды да, бақсы кемпірге</w:t>
        <w:br/>
        <w:t>жүкті әйелді көрсететінін, босанарда оның басы-</w:t>
        <w:br/>
        <w:t>қасында болатынын енді ғана ұқты. Ол жоқ жер-</w:t>
        <w:br/>
        <w:t>- Аллай!.. - деді Меңдіқыз.</w:t>
        <w:br/>
        <w:t>Хакім браунингін стол үстіне тастай беріп,</w:t>
        <w:br/>
        <w:t>әйелінің басын сүйеді.</w:t>
        <w:br/>
        <w:t>- Қорықпа, келін.. Мен жасырынып келіп</w:t>
        <w:br/>
        <w:t>адам өлтіретін бас кесер емеспін. Маған қол</w:t>
        <w:br/>
        <w:t>жұмсауға даланың өзі де жетеді, - деп Құныс</w:t>
        <w:br/>
        <w:t>есікке қарай беттеді.</w:t>
        <w:br/>
        <w:t>-- Тоқтаңыз, - деді Хакім Құнысқа мойнын</w:t>
        <w:br/>
        <w:t>бұрып. Өзі түсі көгеріп, көздері шатынап, үрейі</w:t>
        <w:br/>
        <w:t>ұшып кеткен Меңдіқызды қолтықтай көтеріп</w:t>
        <w:br/>
        <w:t>екінші бөлмеге әкетті.</w:t>
      </w:r>
    </w:p>
    <w:p>
      <w:r>
        <w:t>Екінші бөлменің төріндегі кровать асханадан</w:t>
        <w:br/>
        <w:t>көрініп тұрса да, Хакім әдейі есікті ашып тастап,</w:t>
        <w:br/>
        <w:t>өзітез кері шықты.</w:t>
        <w:br/>
        <w:t>-- Гоқтаңыз,- деді ол тағы Құнысқа, отыр</w:t>
        <w:br/>
        <w:t>деп қолымен орындықты меңзеп.- Әңгімені</w:t>
        <w:br/>
        <w:t>аяқтау керек емес пе? От ала келген әйел емес-</w:t>
        <w:br/>
        <w:t>сіз ғой, шала-пұла ісін бітірер-бітірместен үйден</w:t>
        <w:br/>
        <w:t>шыға жөнелетін. Әйел адам және оның үстіне</w:t>
        <w:br/>
        <w:t>аяғы ауыр еді ана келініңіз, тағам әзірлеуге ша-</w:t>
        <w:br/>
        <w:t>масы келмей қалды... мылтықтан шошып кетті.</w:t>
        <w:br/>
        <w:t>Мылтық емес, түріңізден зәресі кетті. Әйел түгіл</w:t>
        <w:br/>
        <w:t>үлкендер де сескенерлік!..</w:t>
        <w:br/>
        <w:t>-- Баланың ойыншығындай ана бір «таңқ ете-</w:t>
        <w:br/>
        <w:t>ріңізді» көрсеткеннен кейін, менде оның біреуі</w:t>
        <w:br/>
        <w:t>емес, екеуі бар еді дегенім ғой. Әйтпесе сізбен</w:t>
        <w:br/>
        <w:t>күш сынасуға келген мен жоқ. Әйел адамның дәті</w:t>
        <w:br/>
        <w:t>нәзік, шошынуы да мүмкін. Ал дәм-тағам татуға</w:t>
        <w:br/>
        <w:t>мұрса жоқ екенін өзіңіз де шамалап тұрсыз ғой,</w:t>
        <w:br/>
        <w:t>мен жүремін, - деді Құныс отырмай.</w:t>
        <w:br/>
        <w:t>Бұл шығанның тапа-тал түсте қаланың қақ</w:t>
        <w:br/>
        <w:t>ортасындағы үйіне жетіп келгені және тайсал-</w:t>
        <w:br/>
        <w:t>май, сескенбей, басынған адамша кірпік қақпай</w:t>
        <w:br/>
        <w:t>сөйлесуі Хакімге көп нәрсені жоқтатты: «Телефон</w:t>
        <w:br/>
        <w:t>са нанғысыз, тіпті ақылға сиярлық іс көрінбеді.</w:t>
        <w:br/>
        <w:t>«Бұл Ақметшенің жалғыз қарындасын алып</w:t>
        <w:br/>
        <w:t>қашып үйленген болып шықты. Ана жалғыз</w:t>
        <w:br/>
        <w:t>ұлы... осыныкі болды. Бәсе, осындай бір терең</w:t>
        <w:br/>
        <w:t>байланыстың болуы табиғи нәрсе еді. Ал, мына</w:t>
        <w:br/>
        <w:t>шын Құныстың орнына қолға түсіп жүрген</w:t>
        <w:br/>
        <w:t>Құныс кім? Ол қайдан келген жан? Мұның әлде</w:t>
        <w:br/>
        <w:t>ол жәағасы, жәінісі ме?»</w:t>
        <w:br/>
        <w:t>Хакімнің ойын тұтқында отырған жаңылыс</w:t>
        <w:br/>
        <w:t>Құныс бөле беріш:</w:t>
        <w:br/>
        <w:t>-- Сізді қолға түсіремін деп, ана туыс-</w:t>
        <w:br/>
        <w:t>қаныңызды ұстағаны қызық екен жігіттердің? -</w:t>
        <w:br/>
        <w:t>дей берш еді Хакім, Құныс оның сөзін бөліп кетті.</w:t>
        <w:br/>
        <w:t>-- Мен сізге берген уәде бойынша... жолдағы</w:t>
        <w:br/>
        <w:t>уәде бойынша келдім. Дұрысы: сіздің берген уә-</w:t>
        <w:br/>
        <w:t>деңіз бойынша сөйлесуге келдім. Ашып айтайын:</w:t>
        <w:br/>
        <w:t>жортып жүріп ғұмыр сүру салтанатты іс емес.</w:t>
        <w:br/>
        <w:t>«Совет үкіметінің құрығы ұзын. Онан құтылып</w:t>
        <w:br/>
        <w:t>кету қиын дедіңіз. Ал, сонымен бірге оның мар-</w:t>
        <w:br/>
        <w:t>хабаты да мол -- кешіреді. Маған Құныс келсін</w:t>
        <w:br/>
        <w:t>дедіңіз. Міне келдім, не дейсіз? -- деді ол Хакімге.</w:t>
        <w:br/>
        <w:t>Хакім де, Құныс та аңдыса, қараса қалды.</w:t>
        <w:br/>
        <w:t>Бірақ Хакім енді арбасудың қажеті жоқ деп білді.</w:t>
        <w:br/>
        <w:t>Ол сенімді үнмен, салмақты пішінмен:</w:t>
        <w:br/>
        <w:t>-- Өкімет кешіреді... Кешірім сұрау жағына</w:t>
        <w:br/>
        <w:t>өзім көмектесем. Қылмысты жолдан безгеніңізді</w:t>
        <w:br/>
        <w:t>айтып арыз етесіз. Қару-жарағыңызды тастай-</w:t>
        <w:br/>
        <w:t>сыз, қолға берілесіз,- деді.</w:t>
      </w:r>
    </w:p>
    <w:p>
      <w:r>
        <w:t>-- Сіздің ешкім тимесін деген жарлығыңыз</w:t>
        <w:br/>
        <w:t>болады ғой?</w:t>
        <w:br/>
        <w:t>-- Жарлық болмайды, -- деді Хакім. -- неге</w:t>
        <w:br/>
        <w:t>десеңіз, мен өз бетіммен кешірім бере алмай-</w:t>
        <w:br/>
        <w:t>мын, оған менің қақым жоқ. Кешірім беретін</w:t>
        <w:br/>
        <w:t>Ағайынды екеуі Атбұлақтың бойындағы үйге</w:t>
        <w:br/>
        <w:t>қарай жүріп келе жатты.</w:t>
        <w:br/>
        <w:t>-- Есіңде ме, Әлібек, баяғы екеуімізді Шұғыл-</w:t>
        <w:br/>
        <w:t>дың қара бурасы қуатыны? Тап мына жер, -</w:t>
        <w:br/>
        <w:t>деп Әділбек бір кішкене жылғаның жиегінде</w:t>
        <w:br/>
        <w:t>айналасын шөп бүркеп, түбі тегістеле бастаған</w:t>
        <w:br/>
        <w:t>шұңқырды көрсетті.</w:t>
        <w:br/>
        <w:t>-- Бұл сені ішіне сұлата салып, үстіңе қара</w:t>
        <w:br/>
        <w:t>қаңбақ тастай жөнелген жер ошақ. Сөйтіп аман</w:t>
        <w:br/>
        <w:t>қалдың-ау сонда өлімнен.</w:t>
        <w:br/>
        <w:t>Әлібектің арқасы мұздап жүре берді. Оның</w:t>
        <w:br/>
        <w:t>қабағы да тырыса бастады, өңі де бозарып кетті.</w:t>
        <w:br/>
        <w:t>- Немене, қорқып кеттің бе қара бураны</w:t>
        <w:br/>
        <w:t>айтқансын. Баяғыда сенің тілің байланып, үш</w:t>
        <w:br/>
        <w:t>күнге дейін дыбысың шықпай қалған,- деп күлді</w:t>
        <w:br/>
        <w:t>Әділбек оның бетіне қарап.</w:t>
        <w:br/>
        <w:t>Әлібектің көре көзге денесі дірілдеп, сөзін</w:t>
        <w:br/>
        <w:t>дұрыс айта алмай қалды.</w:t>
        <w:br/>
        <w:t>-- Айтпашы.. құ-құр-сын,- деді ол тұтыға</w:t>
        <w:br/>
        <w:t>бастап.</w:t>
        <w:br/>
        <w:t>Інісі екінші қайтып бураны әңгіме қылмады.</w:t>
        <w:br/>
        <w:t>Ол тек алысырақтағы аттылыны танымай көзін</w:t>
        <w:br/>
        <w:t>тігіп келе жатты да, аздан кейін ағасына:</w:t>
        <w:br/>
        <w:t>- Құрдасың келе жатыр. Шолақ белсенді,</w:t>
        <w:br/>
        <w:t>ортақшыл құрдасың,-- деді боратып келе жатқан</w:t>
        <w:br/>
        <w:t>аттылыны көрсетіп.- Өз аты болса қандай</w:t>
        <w:br/>
        <w:t>күйттер еді, Нұрыштың жылқысын аясын ба,</w:t>
        <w:br/>
        <w:t>төпеуін қарашы ант ұрғанның, иесін аямаса да,</w:t>
        <w:br/>
        <w:t>малды аясайшы.</w:t>
        <w:br/>
        <w:t>Әлібектің назары басқаға ауды да, кенет</w:t>
        <w:br/>
        <w:t>қабағы жадырап кұрыспасы жазыла бастады.</w:t>
        <w:br/>
        <w:t>--Ол кім? Ортақшыл құрдасың дейсің бе?-</w:t>
        <w:br/>
        <w:t>деп сұрады ол, тұтықпастан.</w:t>
        <w:br/>
        <w:t>Ертең көресің, пайдасы жоқ құстың қиқуынан не</w:t>
        <w:br/>
        <w:t>табасың. Ана балықты айт шіркін, жесең тамақ,</w:t>
        <w:br/>
        <w:t>сатсаң ақша. Кәсіп қой тұрғанымен.</w:t>
        <w:br/>
        <w:t>-- Көрсе болар еді. Шанышқы бар шығар?</w:t>
      </w:r>
    </w:p>
    <w:p>
      <w:r>
        <w:t>-- Бір емес, екеуін тауып берейін, ұйықтап</w:t>
        <w:br/>
        <w:t>қалмасаң.</w:t>
        <w:br/>
        <w:t>-- Сен оятпайсың ба?</w:t>
        <w:br/>
        <w:t>- Оятам ғой. Бірақ күн шыққанша шоқ</w:t>
        <w:br/>
        <w:t>қоғаны бетке ұстап, иек-иекке тимей қалшыл-</w:t>
        <w:br/>
        <w:t>дауға тура келер.</w:t>
        <w:br/>
        <w:t>-- Қалшылдасам да көруім керек. Мен</w:t>
        <w:br/>
        <w:t>өмірімде сазанның ойнағының үстінен шығып</w:t>
        <w:br/>
        <w:t>көрген емен, -- деді Әлібек көңілі серги түсіп.</w:t>
        <w:br/>
        <w:t>-- Сен ойнағын көр, мен өзін шетінен шан-</w:t>
        <w:br/>
        <w:t>шып, көзінен тізейін, -- деді де Әділбек ағасына</w:t>
        <w:br/>
        <w:t>қарап басын шайқап қойды. -- Сен баяғыдан со-</w:t>
        <w:br/>
        <w:t>лай, қызығына қарайсың. Құстың шулағаны да</w:t>
        <w:br/>
        <w:t>қызық саған. Балықтың ойнағы да, ана құрақ-</w:t>
        <w:br/>
        <w:t>тың суылдағаны да сенің құлағыңа қызық болып</w:t>
        <w:br/>
        <w:t>естілетін шығар деймін.</w:t>
        <w:br/>
        <w:t>Әлібек үндемеді. Бірақ ол да басын шайқады.</w:t>
        <w:br/>
        <w:t>Ол «саған дүниенің бәрі тек пайдалы болса ғана</w:t>
        <w:br/>
        <w:t>жақсы» деп ойлады білем.</w:t>
        <w:br/>
        <w:t>-- Мамам шайын әзірлеген шығар, қай-</w:t>
        <w:br/>
        <w:t>тайық,-- деді Әділбек ағасына.</w:t>
        <w:br/>
        <w:t>Үйге қарай бұрыла беріп Әлібек тағы да шоқ</w:t>
        <w:br/>
        <w:t>құраққа бір қарап еді, ұзақ күн бой тасадан бір</w:t>
        <w:br/>
        <w:t>шықпай қойған қасқалдақ шоқ құрағынан әрі</w:t>
        <w:br/>
        <w:t>ұзай жүзіп бара жатыр екен. «Әдемі құс емессің,-</w:t>
        <w:br/>
        <w:t>деді Әлібек ішінен. -- Түрің де түр емес, қасқа</w:t>
        <w:br/>
        <w:t>маңдай. Ұшқаның да ұшқан емес. Молтақ қанат.</w:t>
        <w:br/>
        <w:t>Суды сабалап бітесің» деп жерледі ол көңілінің</w:t>
        <w:br/>
        <w:t>қошы жоқтығына айыпты сол қасқалдақтай.</w:t>
        <w:br/>
        <w:t>мен өзіміздің ауылға соғып, Халыққа ячейканың</w:t>
        <w:br/>
        <w:t>тапсырмасын беремін де, өзім әрі қарай таудағы</w:t>
        <w:br/>
        <w:t>ауылға асамын. Шұғылдың балаларының ма-</w:t>
        <w:br/>
        <w:t>лын... иә және мына атын өзіне қайырып беріп,</w:t>
        <w:br/>
        <w:t>Нұрыштың басқа атын мінбесем, мынасы болды-</w:t>
        <w:br/>
        <w:t>рып қалды.</w:t>
        <w:br/>
        <w:t>Ағасының сөзінен кейін ойланыңқырап тө-</w:t>
        <w:br/>
        <w:t>мен қарап қалған Әділбек басын көтеріп алып,</w:t>
        <w:br/>
        <w:t>тағы да сөзге араласты.</w:t>
        <w:br/>
        <w:t>-- Ай, сен осы Нұрыштан басқа кісіден ат</w:t>
        <w:br/>
        <w:t>мініп көрдің бе? Жуас түйе жүндеуге жақсы</w:t>
        <w:br/>
        <w:t>деп Шұғылдың баласы сөз айтпағасын соны ғана</w:t>
        <w:br/>
        <w:t>білесің бе? Ана Орымбектен неге сұрамайсың</w:t>
        <w:br/>
        <w:t>атты? - деді Ұзаққа.</w:t>
        <w:br/>
        <w:t>- Нұрышты аяйсың ба? -- деді Ұзақ күлім-</w:t>
        <w:br/>
        <w:t>сіреп.</w:t>
        <w:br/>
        <w:t>--Сен Орымбекті аяйсың ба? - деді оған</w:t>
        <w:br/>
        <w:t>Әділбек қадала қарап.</w:t>
        <w:br/>
        <w:t>-- Аямаймын. Байдың бірін де аямаймын.</w:t>
      </w:r>
    </w:p>
    <w:p>
      <w:r>
        <w:t>- Онда неге ала жаздай Нұрыштың үстінен</w:t>
        <w:br/>
        <w:t>түспей қойдың?</w:t>
        <w:br/>
        <w:t>- Оның атын басқалар мініп жүр.</w:t>
        <w:br/>
        <w:t>-- Орымбек саған да, басқаға да ат бермейді. Ат</w:t>
        <w:br/>
        <w:t>беру түгіл маңайынан да жүргізбейді. Сондықтан</w:t>
        <w:br/>
        <w:t>оған жолай алмайсыңдар. Ал, байлыққа қалғанда</w:t>
        <w:br/>
        <w:t>Орымбек Нұрышыңнан да, Нығметіңнен де сор-</w:t>
        <w:br/>
        <w:t>лы емес. Бірақ ол сенің жақының, -- деп Әділбек</w:t>
        <w:br/>
        <w:t>Ұзақтың қытығына тиді.</w:t>
        <w:br/>
        <w:t>-- Сен маған, Әділбек, шын тиіскің келіп тұр</w:t>
        <w:br/>
        <w:t>екен. Бірақ мұныңнан ештеме шықпайды. Сенің</w:t>
        <w:br/>
        <w:t>сырың маған белгілі.</w:t>
        <w:br/>
        <w:t>-- Қандай сырым белгілі?</w:t>
        <w:br/>
        <w:t>-- Барлық сырың.</w:t>
        <w:br/>
        <w:t>сәл сұңғақтау еді де, бірақ денесі анағұрлым</w:t>
        <w:br/>
        <w:t>жұқа, бет әлібі де сопақшалау және қызыл шы-</w:t>
        <w:br/>
        <w:t>райлыдан төрі ақ құба дерлік болатын. Ал, Ұзақ</w:t>
        <w:br/>
        <w:t>нағыз дөңгелек жүзді, қызыл күрең шырайлы,</w:t>
        <w:br/>
        <w:t>денесі өте тығыз, құйып қойғандай, әрі топшылы,</w:t>
        <w:br/>
        <w:t>қайратты жігіттің пішінін көз алдына келтіретін.</w:t>
        <w:br/>
        <w:t>Маңдайы жазық, мұрны сұлуша келген, қабақ</w:t>
        <w:br/>
        <w:t>үсті қалың емес, ұдайы жылы шырай беретін</w:t>
        <w:br/>
        <w:t>күлім көзділеу еді. Осы сияқты көрер көзге</w:t>
        <w:br/>
        <w:t>ашушаңдықтан аулақ, жұмсақ реңді жігіт іштей</w:t>
        <w:br/>
        <w:t>өте берік, қадалған жерінен қан алар, қайсар бо-</w:t>
        <w:br/>
        <w:t>латын.</w:t>
        <w:br/>
        <w:t>-- Ымм, жұмысы көп... дүниені бір өзі ұстап</w:t>
        <w:br/>
        <w:t>тұрғандай, -- деп қалды Әділбек.</w:t>
        <w:br/>
        <w:t>Әділбектің бұл сөзі құлағына анық тисе де,</w:t>
        <w:br/>
        <w:t>Ұзақ оған мойын да бұрмады. Онымен амандық</w:t>
        <w:br/>
        <w:t>та сұраспады. Тек Әлібекпен болып:</w:t>
        <w:br/>
        <w:t>- Опырм-ай, солай де. Алыстағы оқудан</w:t>
        <w:br/>
        <w:t>келдім де. Елді көрмегеніңе тіпті көп жыл бол-</w:t>
        <w:br/>
        <w:t>ды ғой, Әлібек, ә? Бірақ өзің баяғы боз Әлібек,</w:t>
        <w:br/>
        <w:t>өзгерген жоқсың, - деді.</w:t>
        <w:br/>
        <w:t>- Өзің де маған бұрынғыдай көрінесің. Үй-</w:t>
        <w:br/>
        <w:t>ішің тегіс аман ғой?</w:t>
        <w:br/>
        <w:t>-- Аман-ақпыз. Ел де тегіс аман. Бірақ өзгеріс</w:t>
        <w:br/>
        <w:t>КӨП...</w:t>
        <w:br/>
        <w:t>-- Қай жақтан келесің? Тіпті суыт жүрген</w:t>
        <w:br/>
        <w:t>адамның түрі ғой, өзің де баржиып кетіпсің, атың</w:t>
        <w:br/>
        <w:t>дасудан шыққандай.</w:t>
        <w:br/>
        <w:t>-- Болыстық жас ортақшылдар комитетінің</w:t>
        <w:br/>
        <w:t>мәжілісінен келемін. Кеңсе Аштысайда ғой. Сен</w:t>
        <w:br/>
        <w:t>жолда көрген шығарсың. Біздің жас ортақшылдар</w:t>
        <w:br/>
        <w:t>ячейкасы да сол жерде, Олжаорыс аулында.</w:t>
        <w:br/>
        <w:t>Кеше барып едім, мәжілісіміз бүгін болды да, сол</w:t>
      </w:r>
    </w:p>
    <w:p>
      <w:r>
        <w:t>бітісімен елге қарай шапқаным.</w:t>
        <w:br/>
        <w:t>-- Бала, сен ондай тіл тигізе сөйлеуді таста.</w:t>
        <w:br/>
        <w:t>Сен баласың. Мен саған жасым үлкен бола тұрса</w:t>
        <w:br/>
        <w:t>да «әй, сен» деп әкіреңдеген жерім жоқ. Ұят бо-</w:t>
        <w:br/>
        <w:t>лады, - деді.</w:t>
        <w:br/>
        <w:t>-- Ұятты сен өзің білмейсің, сондықтан маған</w:t>
        <w:br/>
        <w:t>оны үйретпе. Бұзық болмасаң біздің Бекейді тө-</w:t>
        <w:br/>
        <w:t>тенше салыққа іліктіру керек деп неге айтасың?</w:t>
        <w:br/>
        <w:t>- Оны мен емес айтқан, ауылдық кеңестің</w:t>
        <w:br/>
        <w:t>мәжілісінде сөз болған. Сен өзің, шырағым,</w:t>
        <w:br/>
        <w:t>ұрынуға қара таба алмай тұрсың ғой шатынап.</w:t>
        <w:br/>
        <w:t>-- Ұрынуға қара таба алмай жүрген мен емес,</w:t>
        <w:br/>
        <w:t>мына сенсің. Сенің сырттан сыбырлағаныңды</w:t>
        <w:br/>
        <w:t>басқа жұрт естімей ме? «Бекей малын жасы-</w:t>
        <w:br/>
        <w:t>рады» депсің. Қайда, кәне көрсетші, қанша мал</w:t>
        <w:br/>
        <w:t>жасырыпты? Бекей кімнен бай екен, кәне, сана-</w:t>
        <w:br/>
        <w:t>шы, Бекейдің қатарындағыларды? -- деп Әділбек</w:t>
        <w:br/>
        <w:t>өжектеп Ұзаққа жақындайтүсті.</w:t>
        <w:br/>
        <w:t>-- Әлібек, мына ініңе қой деші. Өзі нағыз</w:t>
        <w:br/>
        <w:t>ақымақ. Айтып тұрған сөзін көрдің бе: «Бұзық,</w:t>
        <w:br/>
        <w:t>дүниені бір өзі ұстап тұрғандай шіренеді» дейді.</w:t>
        <w:br/>
        <w:t>Өзінен үлкен адамға тіл тигізеді, - деді Әділбек-</w:t>
        <w:br/>
        <w:t>тің ағасына шағына сөйлеп.</w:t>
        <w:br/>
        <w:t>-- Әділбек, сен қой, Ұзаққа өкпең болса бас-</w:t>
        <w:br/>
        <w:t>қа жерде айтарсың. Қазір жолсыз ғой, көрінген</w:t>
        <w:br/>
        <w:t>жерде айқай көтеруің, - деп Әлібек інісін баса</w:t>
        <w:br/>
        <w:t>сөйлеп, оның қызынғанына өзі қысылып қалды.</w:t>
        <w:br/>
        <w:t>Сөйтті де, ол сасқанынан жалма-жан Ұзақты үйге</w:t>
        <w:br/>
        <w:t>шақырды.-- Ал, Ұзақ, сен үйге жүр. Шай-су ішіп</w:t>
        <w:br/>
        <w:t>отырып әңгімелесейік.</w:t>
        <w:br/>
        <w:t>- Жоқ, - деді Ұзақ, тағы да Әділбекке сенім-</w:t>
        <w:br/>
        <w:t>сіз көзбен қарап. -- Менің жұмысым көп. Бір ми-</w:t>
        <w:br/>
        <w:t>нут тоқтауға да уақытым жоқ. Сен елде боласың</w:t>
        <w:br/>
        <w:t>ғой, бірге жүріп, талай шай-су ішерміз. Қазір</w:t>
        <w:br/>
        <w:t>да... сонда... маған анау Ақметшенің еліндегі во-</w:t>
        <w:br/>
        <w:t>лисполком, волком, волжаском басшыларының</w:t>
        <w:br/>
        <w:t>айтқаны ше?! Оның үстіне Хакімнің: «Балалар</w:t>
        <w:br/>
        <w:t>көп нәрсені әлі түсінбейді» дегені қайда? Міне,</w:t>
        <w:br/>
        <w:t>осы ғой түске де кіріп, қайдағы бір баяғы кішкене</w:t>
        <w:br/>
        <w:t>күнімдегі қара бураның қуғаны қайтадан еніп</w:t>
        <w:br/>
        <w:t>жанымды түршіктірген...</w:t>
        <w:br/>
        <w:t>Ағайынды екеуі су жағасына келгеннен кейін</w:t>
        <w:br/>
        <w:t>де Әлібек шым-шытырық ойдың құшағынан</w:t>
        <w:br/>
        <w:t>шыға алмады.</w:t>
        <w:br/>
        <w:t>-- Екеуіміз бір жерде болсақ, бірімізге бірі-</w:t>
        <w:br/>
        <w:t>міз кесел жасаймыз... сазан сақ балық. Көрінім</w:t>
        <w:br/>
        <w:t>жердегі көлеңкені де көреді, көш жердегі ды-</w:t>
        <w:br/>
        <w:t>бысты да сезеді. Сен осы жерде қал. Мен анау</w:t>
      </w:r>
    </w:p>
    <w:p>
      <w:r>
        <w:t>қойнауға кетемін. Ол жер бір үмітті жер. Қасыңа</w:t>
        <w:br/>
        <w:t>келгенін шаныш та, тізбегіңе тізе бер. Ал, тоңсаң</w:t>
        <w:br/>
        <w:t>жағаға шығып жылынып аласың ғой,- деген</w:t>
        <w:br/>
        <w:t>Әділбектің сөзін де аса зер салмай тыңдап:</w:t>
        <w:br/>
        <w:t>-- Жарайды, жүре бер,- деді</w:t>
        <w:br/>
        <w:t>Әділбек өз жөніне кетті. Етігін шешіп, бала-</w:t>
        <w:br/>
        <w:t>ғын түрініп, Әлібек інісінің көрсеткен жерінен</w:t>
        <w:br/>
        <w:t>шанышқысын қолына ұстай келіп суға аяқ сал-</w:t>
        <w:br/>
        <w:t>ды. Көптен сыз баспаған жұп-жұмсақ табанынан</w:t>
        <w:br/>
        <w:t>шөп жамылып жатқан жып-жылы су да мұздай</w:t>
        <w:br/>
        <w:t>тиіп, Әлібек, денесі түршігіп тұра қалды. Бірақ</w:t>
        <w:br/>
        <w:t>ә дегенше адым жер жүргеннен кейін су жылы-</w:t>
        <w:br/>
        <w:t>нып бара жатқан сияқты болды. Биіктігі тізеден</w:t>
        <w:br/>
        <w:t>асатын қалың қара өлеңді жағалап келіп, ол «осы</w:t>
        <w:br/>
        <w:t>бір ашықтан балық анық көрінер» деп шөбі әрі</w:t>
        <w:br/>
        <w:t>селдір, әрі аласа біткен жерде тұрып қалды. Ала-</w:t>
        <w:br/>
        <w:t>көлеңде су беті бейне бір қара айнаның жүзіндей</w:t>
        <w:br/>
        <w:t>жылтырап жатыр. Қыбыр еткен не жан иесі, шөп</w:t>
        <w:br/>
        <w:t>басын шайқаған не бір жел де жоқ. Бергі жағы</w:t>
        <w:br/>
        <w:t>-- Ұзақ. Кәдімгі Батырдың баласы. Қара та-</w:t>
        <w:br/>
        <w:t>набай,- деді Әділбек нықтап сөйлеп. Оның</w:t>
        <w:br/>
        <w:t>өзгеріле қалған даусынан бұл жолы кекесіннен</w:t>
        <w:br/>
        <w:t>төрі жек көру үні басымырақ естілді.</w:t>
        <w:br/>
        <w:t>Суыт жүрісті салт аттылы тізгінін тежеп, көл</w:t>
        <w:br/>
        <w:t>жақтан келе жатқан екі жігітке көз тоқтатып</w:t>
        <w:br/>
        <w:t>қарап алды да, қуанып кеткен адамдай, ат басын</w:t>
        <w:br/>
        <w:t>бұрып алып, үй-үйдің сыртымен бұларға тура</w:t>
        <w:br/>
        <w:t>шапты.</w:t>
        <w:br/>
        <w:t>- Жай ма екен. Соншама қатты келе жатқа-</w:t>
        <w:br/>
        <w:t>нына қарағанда өге қауырт ісі бар шығар?-- деді</w:t>
        <w:br/>
        <w:t>Әлібек.</w:t>
        <w:br/>
        <w:t>--Оның қауырт іссіз жүретін күні бар ма?</w:t>
        <w:br/>
        <w:t>Атын суаруға шықса да ол өзенге жеткенше ша-</w:t>
        <w:br/>
        <w:t>бады. Өкше арты болыс кеңсесі жақ - «мен</w:t>
        <w:br/>
        <w:t>әкіммін, болыстан келе жатырмын» деген шабы-</w:t>
        <w:br/>
        <w:t>сы ғой бұл, -- деп қорытты Әділбек.</w:t>
        <w:br/>
        <w:t>Інісінің бұл келе жатқан ағайынын неге жек</w:t>
        <w:br/>
        <w:t>көретінін Әлібек сұрап жатпады. Сұраған күнде</w:t>
        <w:br/>
        <w:t>де ол жауап алып үлгермес еді. Өйткені, Ұзақ ша-</w:t>
        <w:br/>
        <w:t>бысқа барабар текірекпен жетіп-ақ келді. Аты-</w:t>
        <w:br/>
        <w:t>нан секіріп түсіп, шылбырын жерге тастай сала,</w:t>
        <w:br/>
        <w:t>жүгіріп келіп Әлібектің қолына да жармасты.</w:t>
        <w:br/>
        <w:t>-- Ал, аман-сау жүрмісің? Аман қайттың</w:t>
        <w:br/>
        <w:t>ба?-- деді Ұзақ есе қуанған шыраймен, -- Қызыл</w:t>
        <w:br/>
        <w:t>үйге келгеніңді Сүлекеңнен естіп едім. Барып</w:t>
        <w:br/>
        <w:t>амандасуға қол тимеді. Жұмыс көп. Ауылға</w:t>
        <w:br/>
        <w:t>өзіңнің келгенің жақсы болды.</w:t>
        <w:br/>
        <w:t>Көптен көрмеген құрдасын Әлібек те алыс-</w:t>
        <w:br/>
        <w:t>тан күліп, қуана құшақтады. Екеуі «қандай бол-</w:t>
        <w:br/>
        <w:t>ғансың өзің» дегендей, бірінің-бірі жүз келбетін,</w:t>
        <w:br/>
        <w:t>бойын, киімдерін де аударыстыра, төңкерістіре</w:t>
        <w:br/>
        <w:t>қарады. Хакімге ұқсаған Әлібектің бойы Ұзақтан</w:t>
      </w:r>
    </w:p>
    <w:p>
      <w:r>
        <w:t>ұмтылған адамның ісі. Анау күні Дабыл байдың</w:t>
        <w:br/>
        <w:t>ауылына түсіп, соның қызын алып беремін де-</w:t>
        <w:br/>
        <w:t>ген Рақымғалиға кісі салыпты. Дабылдың алпыс</w:t>
        <w:br/>
        <w:t>атанға жүк артып, ақ отаумен ұзататын қызына</w:t>
        <w:br/>
        <w:t>үйленбекші. Мұны мырза демей не дейсің? Баюға</w:t>
        <w:br/>
        <w:t>ұмтылған емей бұл не? Айтып тұрған сөзінің</w:t>
        <w:br/>
        <w:t>кесірі мынау. Ортақшыл жастар ұйымының өзіне</w:t>
        <w:br/>
        <w:t>тіл тигізеді, оның мүшесі маған да тіл тигізеді. Бір</w:t>
        <w:br/>
        <w:t>емес, екіемес, осымен үшінші рет менімен байла-</w:t>
        <w:br/>
        <w:t>нысып сөзге келді. Көңіліңе келмесін, мен мұны</w:t>
        <w:br/>
        <w:t>ауыздықтаймын -- ана бай қайын атасының</w:t>
        <w:br/>
        <w:t>көшіне мінгізіп жіберемін. Сен де ортақшыл жас-</w:t>
        <w:br/>
        <w:t>тар мүшесісің. Мына кішкене мырзаға ара түсе</w:t>
        <w:br/>
        <w:t>алмайсыңдар. Екеуің де ара түсе алмайсың. Мұны</w:t>
        <w:br/>
        <w:t>жақсылап ұғыну керек. Бекейдің малын жасырып</w:t>
        <w:br/>
        <w:t>жүрген де осы. Мен бұл бақа қараны... және ке-</w:t>
        <w:br/>
        <w:t>ше ғана Жымпитыдан екі көк арба, бір машинасы</w:t>
        <w:br/>
        <w:t>жетпейтіндей, тағы да бір шөп шабатын машина</w:t>
        <w:br/>
        <w:t>әкелді. Ойды-қырды маяға толтырып болды. Бұл</w:t>
        <w:br/>
        <w:t>құлақ емей не? Ана Нұрыштан да, Нығыметтен</w:t>
        <w:br/>
        <w:t>де осы зиянды, бұл жиырма сегізге де ілігеді,-</w:t>
        <w:br/>
        <w:t>деп Ұзақ атын тебініп қалды да жорта жөнелді.</w:t>
        <w:br/>
        <w:t>-- Білгеніңнен қалма, бұзық! Маңыма жуу-</w:t>
        <w:br/>
        <w:t>шы болма! Егерде енді қайтып көзіме түссең ме-</w:t>
        <w:br/>
        <w:t>нен жақсылық көрме! -- деп айқайлады Әділбек</w:t>
        <w:br/>
        <w:t>жұлқынып.</w:t>
        <w:br/>
        <w:t>Ұзақ артына қарамастан сар желіп Арал-</w:t>
        <w:br/>
        <w:t>төбенің сыртына қарай аса берді. Ертеден бері</w:t>
        <w:br/>
        <w:t>көңілі әлденеге алас ұрып, бір мұңайып, бір том-</w:t>
        <w:br/>
        <w:t>сарып үйге отыра алмай, көл жағасына шыққан</w:t>
        <w:br/>
        <w:t>Әлібекке Ұзақтың өзі де, сөзі де жер астынан</w:t>
        <w:br/>
        <w:t>шыққандай, тосын көрінді. Ол төмен қарап тұр-</w:t>
        <w:br/>
        <w:t>дыда, інісіне:</w:t>
        <w:br/>
        <w:t>Ата қаздай ұзын мойнын алға қарай соза</w:t>
        <w:br/>
        <w:t>түсіп, еспе желіспен зулаған бура ауаны ысқыр-</w:t>
        <w:br/>
        <w:t>та жарып келеді. Бір көш жерді көзді ашып-</w:t>
        <w:br/>
        <w:t>жұмғанша болмай алып қоярлық. Әділбек пен екі</w:t>
        <w:br/>
        <w:t>арасы көре көзге қысқарып барады. Серішппедей</w:t>
        <w:br/>
        <w:t>жазылған ұзын сирақтар қара жерді жеміріп</w:t>
        <w:br/>
        <w:t>бара жатқандай зуылдайды. Бура жетіп қалды.</w:t>
        <w:br/>
        <w:t>Әділбектің адымы ашылмай, дымы құрып, бу-</w:t>
        <w:br/>
        <w:t>ын-буыны дірілдеп кетті. Жақындаған бураның</w:t>
        <w:br/>
        <w:t>гүрілдеген даусы алыста тұрған Әлібекке де</w:t>
        <w:br/>
        <w:t>естілді. Бірақ Әлібек жүгірейін десе жүріге ал-</w:t>
        <w:br/>
        <w:t>майды. Қолындағы мылтығын кезейін десе, екі</w:t>
        <w:br/>
        <w:t>қолы жоғары көтерілмейді. «Сен атшы, Ұзақ.</w:t>
        <w:br/>
        <w:t>Тез, мә? Ұста мылтықты. Өлтіреді, тапайды</w:t>
        <w:br/>
        <w:t>Әділжанды! Апырмай, жетті-ау» - деп қысылады</w:t>
        <w:br/>
        <w:t>Әлібек. Бірақ Ұзақ тыпыр етер емес. «Таптасын!»</w:t>
        <w:br/>
        <w:t>дейді. -- Өзіне сол керек, бұл бақа қараның! Бай-</w:t>
        <w:br/>
        <w:t>имын деп Шұғылдың қара бурасын сатып алып</w:t>
        <w:br/>
        <w:t>неге керек еді! Мұны байлық өлтіреді! Мен бұл</w:t>
        <w:br/>
        <w:t>бақа қараны арашаламаймын. Сен де әуре бол-</w:t>
        <w:br/>
        <w:t>ма, Әлібек. Мұндай мырзасымақты аямау керек.</w:t>
      </w:r>
    </w:p>
    <w:p>
      <w:r>
        <w:t>Мейлі тапай берсін!» дейді. Ойпырм-ай, саған не</w:t>
        <w:br/>
        <w:t>болған! Ойпырм-ай! Ойпырм-ай!..»</w:t>
        <w:br/>
        <w:t>-- Тұр, Әлібек, таң саз беріп келеді. Булығып</w:t>
        <w:br/>
        <w:t>жатырсың ғой өзің. Тұр, балыққа барамыз,-- деді</w:t>
        <w:br/>
        <w:t>Әділбек ағасын жұлқылай оятып.</w:t>
        <w:br/>
        <w:t>--Немене?.. Немене?! - деп Әлібек оятып</w:t>
        <w:br/>
        <w:t>тұрған інісіне жармаса кетті. Ол көпке дейін</w:t>
        <w:br/>
        <w:t>есеңгіреп қалған адамша теңселіп, қайда бара-</w:t>
        <w:br/>
        <w:t>тынын, не істейтінін түсінбей, тек қана інісінің</w:t>
        <w:br/>
        <w:t>сілтеуімен шала киініп, соңынан еріп жүре</w:t>
        <w:br/>
        <w:t>берді. Екеуі де үн қатпастан, құпия бір ұлы</w:t>
        <w:br/>
        <w:t>іске аттанғандай, үйден ұзақ шығып кеткенше</w:t>
        <w:br/>
        <w:t>40І</w:t>
        <w:br/>
        <w:t>--Сонау Ашысайда? -- деді Әлібек таңда-</w:t>
        <w:br/>
        <w:t>нып.-- Бүгін сол жиналыстан шығып келіп те</w:t>
        <w:br/>
        <w:t>үлгергенің бе?</w:t>
        <w:br/>
        <w:t>-- Жиналыс бағана сәскеде басталды да, түсте</w:t>
        <w:br/>
        <w:t>бітті. Ауылға тез жетейін деп шыға салып жортып</w:t>
        <w:br/>
        <w:t>кеттім. Біраз жерді шоқырақтап жеңдім. Онсыз</w:t>
        <w:br/>
        <w:t>болмайды ғой.</w:t>
        <w:br/>
        <w:t>- Жоқ, сен ұшып келген шығарсың, отыз</w:t>
        <w:br/>
        <w:t>шақырым жерден түсте шығып, атпен бесінде</w:t>
        <w:br/>
        <w:t>келе алмайды.</w:t>
        <w:br/>
        <w:t>-- Мен келдім ғой, міне, - деді Ұзақ отыз</w:t>
        <w:br/>
        <w:t>шақырым жерден бір сағат ішінде жетіп келуді</w:t>
        <w:br/>
        <w:t>аса бұйым көрмей. -- Сен Әлібек, ортақшыл жа-</w:t>
        <w:br/>
        <w:t>стар қатарында бар шығарсың?</w:t>
        <w:br/>
        <w:t>Әлібек таң қалған пішінмен: «Бұл жерде ме-</w:t>
        <w:br/>
        <w:t>нің комсомол ұйымында бар-жоғым неге керек</w:t>
        <w:br/>
        <w:t>болып қалды?» деп ойлады.</w:t>
        <w:br/>
        <w:t>-- Иә, онда не айтпақшы едің, Ұзақ? - деді</w:t>
        <w:br/>
        <w:t>Әлібек аз мүдіріп қалып.</w:t>
        <w:br/>
        <w:t>Ұзақ шеткерірек тұрған Әділбекке сенімсіз</w:t>
        <w:br/>
        <w:t>көзбен бір қарап алып, Әлібекке сыбырлай түсті.</w:t>
        <w:br/>
        <w:t>-- Байлардың жасырған малдарын, егістік</w:t>
        <w:br/>
        <w:t>жерлерін қаттауға шықтық. Кеңес үкіметіне қа-</w:t>
        <w:br/>
        <w:t>ны қас контрлар малдарын салық салады деп жа-</w:t>
        <w:br/>
        <w:t>сырса, астық планын береді деп егісін көрсетпей-</w:t>
        <w:br/>
        <w:t>ді. Бұл атаңа нәлет бай-құлақтардан құтылмай</w:t>
        <w:br/>
        <w:t>тыныш табатын емеспіз. Біздің елде ортақшыл</w:t>
        <w:br/>
        <w:t>жастар ұйымына мүше Халық екеуіміз, сенімен</w:t>
        <w:br/>
        <w:t>үшеу болдық,-- деді Ұзақ сөз аяғын Әділбекке</w:t>
        <w:br/>
        <w:t>естірте сөйлеп.</w:t>
        <w:br/>
        <w:t>-- Сен осы сырттан көзейтін бұзықтығыңды</w:t>
        <w:br/>
        <w:t>қашан қоясың?-- деді Әділбек Ұзаққа дауыстап.</w:t>
        <w:br/>
        <w:t>Ұзақ оның бетіне жалт қарады да, тиіскісі</w:t>
        <w:br/>
        <w:t>келіп дауыс көтерген Әділбекке ақырындап қана:</w:t>
      </w:r>
    </w:p>
    <w:p>
      <w:r>
        <w:t>-- Айт, айт, жасырма!</w:t>
        <w:br/>
        <w:t>-- Менің аузымды қышытып қайтесің.</w:t>
        <w:br/>
        <w:t>- Орымбекті жақтайсың, жақтамадым деу-</w:t>
        <w:br/>
        <w:t>ге дәлелің жоқ. Сенің ортақшылдығың сол ма?</w:t>
        <w:br/>
        <w:t>Мен ортақшыл жаспын, ортақшыл жастар қата-</w:t>
        <w:br/>
        <w:t>рындамын дегенде тілің көмейіңді суырады.</w:t>
        <w:br/>
        <w:t>Менің аузымды сен де қышытпа...</w:t>
        <w:br/>
        <w:t>Әлібек інісін итермелеп үйге қарай жөнелуге</w:t>
        <w:br/>
        <w:t>тырысып еді, бірақ Әділбек қарысып орнынан</w:t>
        <w:br/>
        <w:t>жылжи қоймады. Ол сүзісуге үйір тайынша бұ-</w:t>
        <w:br/>
        <w:t>қадай желігіп, бір мойындап ағасының ырқына</w:t>
        <w:br/>
        <w:t>көнер болмады. Жоқ жерден байланыса қалған</w:t>
        <w:br/>
        <w:t>бұл екі жігіттің араларын қалайда жұмсартайын</w:t>
        <w:br/>
        <w:t>деген ниетпен, ол енді Ұзаққа бұрылып:</w:t>
        <w:br/>
        <w:t>-- Ұзақ, сенің жасың үлкен ғой, қайтесің, енді</w:t>
        <w:br/>
        <w:t>сен үндемеші. Ұят болады. Ал, өзің үйге жүр, тым</w:t>
        <w:br/>
        <w:t>болмаса қымыз ішіп кет. Сонша жер шапқылап</w:t>
        <w:br/>
        <w:t>таңдайың да құрғаған шығар, -- деп жалынды.</w:t>
        <w:br/>
        <w:t>-- Рақмет, Әлібек. Жаңа Қадестікінен сусын</w:t>
        <w:br/>
        <w:t>жұттым. Мен жүремін, -- деп Ұзақ атына бұрыл-</w:t>
        <w:br/>
        <w:t>ды да бүйірін соғып тұрған биенің шылбырын жи-</w:t>
        <w:br/>
        <w:t>нап, ер қасына іле салып, өзі үстіне мініп те алды</w:t>
        <w:br/>
        <w:t>-- Сол бұзықты үйге шақырып... қымыздың</w:t>
        <w:br/>
        <w:t>садағасы кетсін, - деді Әділбек.</w:t>
        <w:br/>
        <w:t>Атына мінгенмен жүріп кете қою ниетінен</w:t>
        <w:br/>
        <w:t>аулақ екен. Ұзақ тізгінін қытыңқырап ұстап,</w:t>
        <w:br/>
        <w:t>ер үстіне жайланыса түсті де үзеңгіге шірене</w:t>
        <w:br/>
        <w:t>көтеріліп сөйледі.</w:t>
        <w:br/>
        <w:t>-- Әлібек, мына бақа қара бұзық жігіт. Іні</w:t>
        <w:br/>
        <w:t>сенікі, әйтпегенде мұны әлдеқашан қара тізімге</w:t>
        <w:br/>
        <w:t>іліктіретін едім. Хакімнің көңіліне қарап, соны</w:t>
        <w:br/>
        <w:t>сыйлап үндемейміз. Болмаса мұның істеп</w:t>
        <w:br/>
        <w:t>жүргені нағыз табы жат адамның, баюға ғана</w:t>
        <w:br/>
        <w:t>еңкейіп, қос қолдап қоға түбін тінтіп жатқан</w:t>
        <w:br/>
        <w:t>сияқтанды. Аз-мұз дірілдеген денесін жылыту</w:t>
        <w:br/>
        <w:t>үшін Әлібек аяңдай басып, құрлықпен жағалап</w:t>
        <w:br/>
        <w:t>Әділбектің тұсына келді. Таң аппақ атып кет-</w:t>
        <w:br/>
        <w:t>кен. Қадалып қарап тұрған інісінің көз тіккен</w:t>
        <w:br/>
        <w:t>қоғажай өлеңге шетте тұрып Әлібек те қарады.</w:t>
        <w:br/>
        <w:t>Ұзақ қарады. Бір кез оған қоғажай шөп дір ет-</w:t>
        <w:br/>
        <w:t>кендей болды да, Әділбектің кезенген ұзын</w:t>
        <w:br/>
        <w:t>шанышқысы найзадай сарт ете қалды. Ол жалма-</w:t>
        <w:br/>
        <w:t>жан шанышқыны судың түбіне тіреп, өзі еңкейіп</w:t>
        <w:br/>
        <w:t>қос қолын қолтығына дейін суға тығып әлденені</w:t>
        <w:br/>
        <w:t>ұстап жатты. «Сазан» деді ішінен Әлібек. Аздан</w:t>
        <w:br/>
        <w:t>кейін Әділбектің соңына еріп жүрген ұзын тіз-</w:t>
        <w:br/>
        <w:t>бегінің су астындағы ұшы ойқан-тойқан боп ту-</w:t>
        <w:br/>
        <w:t>лап, маңындағы шөп-шөлеңді тас-талқан қып</w:t>
        <w:br/>
        <w:t>жапыра бастады. Балықшы оған қарамастан</w:t>
      </w:r>
    </w:p>
    <w:p>
      <w:r>
        <w:t>үнсіз-қимылсыз шаншылып тұрып қалды.</w:t>
        <w:br/>
        <w:t>Ол екінші бір шоғырдың түбін аңдып, судың</w:t>
        <w:br/>
        <w:t>астындағы сары сазанның көзге ілігер-ілікпес</w:t>
        <w:br/>
        <w:t>қыбырын аңдыды.</w:t>
        <w:br/>
        <w:t>«Ұзақ... қалайша тез өскен. Қандай берік. Бұл</w:t>
        <w:br/>
        <w:t>да волком Шынғалиев сияқты. Онан да өткір. Жа-</w:t>
        <w:br/>
        <w:t>сында да өте пысық еді. Елдегі тап күресі деген</w:t>
        <w:br/>
        <w:t>осы екен! Біз қоғам тану кітабынан білсек, бұлар</w:t>
        <w:br/>
        <w:t>қанаушы тапты өз қолымен тізімдеп, малын өз</w:t>
        <w:br/>
        <w:t>қолымен қаттап салық салып бір шыбықпен ай-</w:t>
        <w:br/>
        <w:t>дап жатыр. Ағайындық ұғым адамдық ұғымға</w:t>
        <w:br/>
        <w:t>жол берген... Гүлжиһан ше! Ол қандай күйде</w:t>
        <w:br/>
        <w:t>екен?! Мына қым-қиғаш тартыстың ішінен тез</w:t>
        <w:br/>
        <w:t>алып кетсе, алыстағы қалада, театрлы, кинолы</w:t>
        <w:br/>
        <w:t>қалада, жақсы киініп, жақсы тұратын қалада</w:t>
        <w:br/>
        <w:t>бірге жүрсе. Өзі ақылды, өзі білімді, өзі домбыра-</w:t>
        <w:br/>
        <w:t>шы, әнші және сұлу. Әттең тек... бір көзі қырын</w:t>
        <w:br/>
        <w:t>қарайды. Жұрт...»</w:t>
        <w:br/>
        <w:t>аяқтарын ептеп басып, дыбысын білдірмеуге</w:t>
        <w:br/>
        <w:t>тырысып келе жатты. Шамамен қиялап келіп,</w:t>
        <w:br/>
        <w:t>Аралтөбенің өзен беттегі үлкен түбегіне апара-</w:t>
        <w:br/>
        <w:t>тын жалғыз аяқ жолға түсті. Бұл жолдың қай жер-</w:t>
        <w:br/>
        <w:t>ден шығатынын, қай тұсқа апаратынын Әлібек</w:t>
        <w:br/>
        <w:t>ұмытып қалған-ды. Ол ұмытпаса да өз бетімен</w:t>
        <w:br/>
        <w:t>келіп жолды да, ол жолдың апаратын жерін де та-</w:t>
        <w:br/>
        <w:t>уып алу әрекетінен алыс болатын. Оның ойы ке-</w:t>
        <w:br/>
        <w:t>шеден бері «бұл қалай?» деген сұрақпен алысуда</w:t>
        <w:br/>
        <w:t>еді. Жатар алдында ол күндізгі Ұзақ құрдасы-</w:t>
        <w:br/>
        <w:t>ның Әділбекке: «Сені Хакім де, мына Әлібек те</w:t>
        <w:br/>
        <w:t>арашалап алып қалмайды. Бұлардың бірі комму-</w:t>
        <w:br/>
        <w:t>нист, бірі ортақшыл» деген сөзімен болған. Сол</w:t>
        <w:br/>
        <w:t>сөзге жауап таба алмай, мұның мәнісін інісіне</w:t>
        <w:br/>
        <w:t>де ұқтыра алмай шаршаған. Әділбек не қылмыс</w:t>
        <w:br/>
        <w:t>жасады? Шаруасын ұлғайтса, тіпті байыса онан</w:t>
        <w:br/>
        <w:t>келер-кетер не бәле бар?» деп ойлаған еді ол бір</w:t>
        <w:br/>
        <w:t>кез. Бірақ бұл оңай жауаптың екінші бір жағы</w:t>
        <w:br/>
        <w:t>оны тағы да басқа жаққа жетектеп, тіпті алды-ар-</w:t>
        <w:br/>
        <w:t>ты тұйық кептеліске алып келіп тіреген. «Хакім</w:t>
        <w:br/>
        <w:t>үлкен қызметкер. Беделі күшті, атағы зор, жұрт</w:t>
        <w:br/>
        <w:t>алдында құрметті адам. Коммунист. Көптен ком-</w:t>
        <w:br/>
        <w:t>мунист. Ол он сегізінші жылдан бастап жасырын</w:t>
        <w:br/>
        <w:t>жұмыстарға араласып, Кеңес үкіметін орнату жо-</w:t>
        <w:br/>
        <w:t>лынабарын жұмсаған адам. Кедей шаруаға теңдік</w:t>
        <w:br/>
        <w:t>әперемін деп күні-түн жортқан жан. Қазір де сол</w:t>
        <w:br/>
        <w:t>көп шаруаның мақсатын көздеп әділ заңын соған</w:t>
        <w:br/>
        <w:t>жұмсап жатыр. Ол өмірі байдың сөзін сөйлемек</w:t>
        <w:br/>
        <w:t>емес. Ал «ортақшыл» мен ше? Мен де солай ғой...</w:t>
        <w:br/>
        <w:t>Онда Ұзақтың айтқаны дәл емес пе? Мына бар</w:t>
        <w:br/>
        <w:t>малының, бар дүниесінің үстінде Әділбек Дабыл</w:t>
        <w:br/>
        <w:t>байдың қызын қысырақтың үйірімен, ақ отауы-</w:t>
        <w:br/>
        <w:t>мен, көп түйесімен алып келсе не болмақ? Сон-</w:t>
        <w:br/>
        <w:t>Інісінің балық шанышқан қызығы да Әлібек-</w:t>
        <w:br/>
        <w:t>ке әсер етпеді. Ертеңгі тұнық ауа көрінісі сұлу</w:t>
        <w:br/>
        <w:t>көл басы, алыстан шыққан күн де оның көңілін</w:t>
        <w:br/>
        <w:t>көншітпеді. Өңі сұрғылт тартып, жолда бірер рет</w:t>
      </w:r>
    </w:p>
    <w:p>
      <w:r>
        <w:t>қана інісімен тіл қағысып, тізбекке тізген сары</w:t>
        <w:br/>
        <w:t>сазандарды қолдасып ол үйге қайтты.</w:t>
        <w:br/>
        <w:t>П</w:t>
        <w:br/>
        <w:t>-- Жаңа Сүлеймен әкеліп тастады мына хат-</w:t>
        <w:br/>
        <w:t>ты,-- деді Балым кемпір балықтан қайтқан екі ба-</w:t>
        <w:br/>
        <w:t>ласына шайын әзірлеп жатып. Әлібек шешесінің</w:t>
        <w:br/>
        <w:t>қолынан хатты ала-сала конвертін ашып жіберді.</w:t>
        <w:br/>
        <w:t>«Шырақ!</w:t>
        <w:br/>
        <w:t>Сен ауылға жүріп кеткелі, міне, бүгін бір</w:t>
        <w:br/>
        <w:t>жұмаға жуық уақыт өтті: бір жұма ұзақ уақыт</w:t>
        <w:br/>
        <w:t>емес, алайда сенің қайда жүргеніңді анық білмей,</w:t>
        <w:br/>
        <w:t>тек қана болжалмен сырттан пішіп отырған маған</w:t>
        <w:br/>
        <w:t>өте ұзақ уақыт сияқты көрінеді. Оның үстіне осы</w:t>
        <w:br/>
        <w:t>бір жұманың ішінде өткен кейбір көз тоқтатар</w:t>
        <w:br/>
        <w:t>жаңалықтар мен болып жатқан уақиғаларға</w:t>
        <w:br/>
        <w:t>қарағанда бұл бір жұма бір айға, тіпті бір жылға</w:t>
        <w:br/>
        <w:t>да татырлық өзгеріс енгізді. Соған көре сенің</w:t>
        <w:br/>
        <w:t>қаладан кеткенің аса алыс қалған сияқтанады,</w:t>
        <w:br/>
        <w:t>көп заман хабар-ошарсыз жүрген шеттегі кезде-</w:t>
        <w:br/>
        <w:t>ріңе ұқсайды, сағындырады, тезірек оралуыңды</w:t>
        <w:br/>
        <w:t>керексітеді.</w:t>
        <w:br/>
        <w:t>Ойлап қарашы: аз күнде көпті көріп,</w:t>
        <w:br/>
        <w:t>әлдеқандай әңгімелерге айғақ болғанымызға</w:t>
        <w:br/>
        <w:t>мына төмендегі жайлар куә емес пе?! Сен кеткен</w:t>
        <w:br/>
        <w:t>күннің ертеңіне-ақ кішкене қаламыздың бар ын-</w:t>
        <w:br/>
        <w:t>та-назары Қазаннан келген татар артистері мен</w:t>
        <w:br/>
        <w:t>олардың ойынына ауды. Атақты артист Оралский</w:t>
        <w:br/>
        <w:t>мен Фатима ханымның есімдері қазір еңкейген</w:t>
        <w:br/>
        <w:t>шал мен еңбектеген баланың аузында десе</w:t>
        <w:br/>
        <w:t>боларлық. Өркені өскір татар халқының әні мен</w:t>
        <w:br/>
        <w:t>биі, әдебиеті мен мәдениеті біздің бесіктен бас-</w:t>
        <w:br/>
        <w:t>тап қаз-қаз тұрған сәбилік заманымыздан бері</w:t>
        <w:br/>
        <w:t>бойға сіңіп қалған жан азығымыз ғой. «Бибисара»</w:t>
        <w:br/>
        <w:t>мен «Ғалия Бану» әнін ұйып тыңдап, таңдайын</w:t>
        <w:br/>
        <w:t>қағып, тамсанып қошеметгемейтін қазақ кемде-</w:t>
        <w:br/>
        <w:t>кем шығар-ақ. Бұл біздің үн атасы Мұхиттың</w:t>
        <w:br/>
        <w:t>жан тулатар жарқын әндерімен барабар түседі,</w:t>
        <w:br/>
        <w:t>миллат байлығы емес пе?! Ой, несін сұрайсың,</w:t>
        <w:br/>
        <w:t>Фатима ханымның сахнада тұрған сұлу пішіні</w:t>
        <w:br/>
        <w:t>мен бұлбұл дауысы әлі құлағымда, әлі көз алдым-</w:t>
        <w:br/>
        <w:t>да! Олар әлі кеткен жоқ, әлі де бір жұмадай бо-</w:t>
        <w:br/>
        <w:t>лады деседі. Ал, келген күннің ертеңіне берген,</w:t>
        <w:br/>
        <w:t>берген емес-ау, ойнаған ойындары бейне бір</w:t>
        <w:br/>
        <w:t>ертегі сияқты. «Бақыт іздеушілер» дейтін татар</w:t>
        <w:br/>
        <w:t>жазушыларының шығарған бір пьесасы бар екен.</w:t>
        <w:br/>
        <w:t>Бұл пьесаның уақиғасын айтайын ба, мағынасын</w:t>
        <w:br/>
        <w:t>айтайын ба, Әлде ойнап көрсеткен артистердің</w:t>
        <w:br/>
        <w:t>шеберлігін айтайын ба.. Жоқ, мен мұны ауыз-</w:t>
        <w:br/>
        <w:t>бен айтып, жә хатпен жеткізуге шамам келмейді.</w:t>
        <w:br/>
        <w:t>Мұны сипаттау үшін БейЙімбеттей жазғыш болу</w:t>
        <w:br/>
        <w:t>керек. Әжемнің ертегісімен ауызданып, ауылдық</w:t>
        <w:br/>
        <w:t>мектептің берген тақыл-тұқыл білімімен ғана</w:t>
        <w:br/>
        <w:t>өмірге көз ашқан біздің ады-бұүдыр хат жазарлық</w:t>
        <w:br/>
        <w:t>өнеріміз мұны жеткізе сипаттай алмайды, сипат-</w:t>
        <w:br/>
        <w:t>тар еді- оған шамасы келмейді. Мұнысондықтан</w:t>
      </w:r>
    </w:p>
    <w:p>
      <w:r>
        <w:t>тек әркім көзбен көріп, өз құлағымен тыңдауы ке-</w:t>
        <w:br/>
        <w:t>рек.</w:t>
        <w:br/>
        <w:t>Кел, Шырақ, тез кел/</w:t>
        <w:br/>
        <w:t>Алда тағы да «Ғалия Бану», «Башмағым» пье-</w:t>
        <w:br/>
        <w:t>407</w:t>
        <w:br/>
        <w:t>--Не жазыпты? -- дедіӘділбек, басын жоғары</w:t>
        <w:br/>
        <w:t>көтерместен өз ісімен болып.</w:t>
        <w:br/>
        <w:t>- Амандық.. Бәріңе сәлем айтыпты,- дей</w:t>
        <w:br/>
        <w:t>салды ағасы босаң үнмен.</w:t>
        <w:br/>
        <w:t>Әділбек басын көтеріп ағасының қолындағы</w:t>
        <w:br/>
        <w:t>хатқа және оның өзгерген пішініне бір көз тастап</w:t>
        <w:br/>
        <w:t>алып, қайтадан балығына кірісті.</w:t>
        <w:br/>
        <w:t>-- Амандықтан өзге де бір мән-жай бар ғой ша-</w:t>
        <w:br/>
        <w:t>масы, баяғы нанға өкпелеп томсарып қалатындай</w:t>
        <w:br/>
        <w:t>бозарып кетіпсің, - деді ағасын қырлап.</w:t>
        <w:br/>
        <w:t>-- Жұмысыңды істей берсейші...</w:t>
        <w:br/>
        <w:t>-- Дегенмен, Меңдіқыздың не жазғанын білу</w:t>
        <w:br/>
        <w:t>маған да теріс болмас еді,- деп бір қойды інісі,</w:t>
        <w:br/>
        <w:t>ішін жарып тазартқан сазанның енді пышақпен</w:t>
        <w:br/>
        <w:t>қабыршағын аршып жатып.</w:t>
        <w:br/>
        <w:t>Әлібек үндемеді. Оның томсарған пішіні</w:t>
        <w:br/>
        <w:t>өзгеріп, енді қабағы шытыла бастады. Әлденені</w:t>
        <w:br/>
        <w:t>тез ойлап, енді бір түйінге тірелген адамша оның</w:t>
        <w:br/>
        <w:t>қыртыссыз жұқа маңдайы кештіғұрым шыбын-</w:t>
        <w:br/>
        <w:t>шіркей толқытқан тымық өзеннің бетіне ұсап</w:t>
        <w:br/>
        <w:t>кетті, қабақ үстіне майда толқын жиырылып,</w:t>
        <w:br/>
        <w:t>жіңішке қастар жұмарлана бастады.</w:t>
        <w:br/>
        <w:t>«Орнынан түссе, тергеуші үйінде отыр екен</w:t>
        <w:br/>
        <w:t>ғой...-- деген ой келді студентке алдымен. --Не</w:t>
        <w:br/>
        <w:t>мағына бар қалаға барып!»</w:t>
        <w:br/>
        <w:t>-- Иә,- деді тағы да інісі оның ойын бөліп: -</w:t>
        <w:br/>
        <w:t>Сәлем айтыпты дейсің бе Меңдіқыз? Әлик сәлем,</w:t>
        <w:br/>
        <w:t>сәлемет болсын. Басқа не жазады? Түнеу күні</w:t>
        <w:br/>
        <w:t>жазға салым маған да тап осындай, бірнеше бет-</w:t>
        <w:br/>
        <w:t>ке толтырып ұзыннан ұзыншуақ бір хат жазған.</w:t>
        <w:br/>
        <w:t>Жеңгеміздің тұла бойы толып жатқан ақыл:</w:t>
        <w:br/>
        <w:t>«Кенжебала, сен оқуың керек. Бұл оқу аз. Сен</w:t>
        <w:br/>
        <w:t>қатарлы жұрттың бәрі үлкен оқуға кіріп жатыр.</w:t>
        <w:br/>
        <w:t>ДІ</w:t>
        <w:br/>
        <w:t>салары бар. Тезірек кел! Біз Шолпан екеуміз ба-</w:t>
        <w:br/>
        <w:t>рыш көрдік. Хакім бір күн барды да, тағы да Тығыз</w:t>
        <w:br/>
        <w:t>қарайтын істері болып, кеш қолы босамады.</w:t>
        <w:br/>
        <w:t>Шолпан демекші, сорлы Шолпанның басына</w:t>
        <w:br/>
        <w:t>бұлт төніп тұрады... Бишараның арғы өмірін сен</w:t>
      </w:r>
    </w:p>
    <w:p>
      <w:r>
        <w:t>жақсы білесің ғой, Шырақ. Оның жас кезінен</w:t>
        <w:br/>
        <w:t>бері тартқан хасіреті аздай-ақ, тағы бір ауыр</w:t>
        <w:br/>
        <w:t>уақиға кездесті оған. Ойламаған жерден кездесті.</w:t>
        <w:br/>
        <w:t>Жұрт алдында, халық алдында... өте ауыр уақиға.</w:t>
        <w:br/>
        <w:t>Мұндай нәрселерді хатта жазу да келіссіз. Бірақ,</w:t>
        <w:br/>
        <w:t>саған шет-пұшпағын білу артық емес... Айтан</w:t>
        <w:br/>
        <w:t>әңгімеге ілінді. Бұл әңгіме қазір тек Жымпиты</w:t>
        <w:br/>
        <w:t>қаласының ғана шеңберінде емес, одан тысқары</w:t>
        <w:br/>
        <w:t>жайыларлық әңгіме болып кетпесе не қылсын!</w:t>
        <w:br/>
        <w:t>Әңгіме былай: анау күнгі Кенжебаланың өгіз ар-</w:t>
        <w:br/>
        <w:t>басына асылып келген кішкене Құрмаштың елде</w:t>
        <w:br/>
        <w:t>апасы бар екен. Ол биыл он алтыдан он жетіге</w:t>
        <w:br/>
        <w:t>қараған ғана бала көрінеді. Ал, осы баланы жа-</w:t>
        <w:br/>
        <w:t>сына жетпей, кәдімгі Дабыл бай... тоқалдыққа</w:t>
        <w:br/>
        <w:t>алып қойыпты. Сұмдық! Алпыстан асқан адам он</w:t>
        <w:br/>
        <w:t>алтыдағы қызды, есігінде жүрген панасыз қызды</w:t>
        <w:br/>
        <w:t>әйел еткен! Қай жолмен, қалай «тиген» десейші!</w:t>
        <w:br/>
        <w:t>Қызды алдау, арбау, қорқыту, басын айналдыру</w:t>
        <w:br/>
        <w:t>қазір өнерге айналып бара жатса керек. Жасы-</w:t>
        <w:br/>
        <w:t>нан жетім қалған сорлы қызды жалмауыз кемпір</w:t>
        <w:br/>
        <w:t>сияқты бір бақсы әйел үш күн, үш түн қараңғы</w:t>
        <w:br/>
        <w:t>үйде жападан-жалғыз ұстап: «Алланың әмірі,</w:t>
        <w:br/>
        <w:t>пайғамбардың сүннеті, аруақты атаның бұйрығы,</w:t>
        <w:br/>
        <w:t>ата-бабалардың тілегі» деп есінен алжастырған.</w:t>
        <w:br/>
        <w:t>«Дабыл байдың әйелі болуды тағдыр да, лау-</w:t>
        <w:br/>
        <w:t>хел-махфуз кәламда жазған» деп бірнеше күн</w:t>
        <w:br/>
        <w:t>сарнаған... Ақырында некесін қиып, шүйкедей</w:t>
        <w:br/>
        <w:t>баланың басына ақ жаулық тартқызып босаға ат-</w:t>
        <w:br/>
        <w:t>татып, не керек Дабылға «халал жұпты» еткен.</w:t>
        <w:br/>
        <w:t>Осы қыздың ісін зерттеп келуді Айтанға</w:t>
        <w:br/>
        <w:t>тапсырған екен Хакім, анау аңқиған байғұс</w:t>
        <w:br/>
        <w:t>бұзық ауылнайдың алдауымен «қыз өз еркімен</w:t>
        <w:br/>
        <w:t>тиіпті, жасы жиырмада екен, заңға хилап жері</w:t>
        <w:br/>
        <w:t>жоқ екен» деп қорытынды шығарған. Мұны</w:t>
        <w:br/>
        <w:t>біздің Хакім біліп қалыпты. Айтан Дабыл байдың</w:t>
        <w:br/>
        <w:t>жүйрік жирен атын жегіп қайтыпты... Ол бишара</w:t>
        <w:br/>
        <w:t>мұны параға алды ма, әлде оны алдап қолға түсірді</w:t>
        <w:br/>
        <w:t>ме, әйтеуір не керек, бұл іс укомның, уаткомның</w:t>
        <w:br/>
        <w:t>алдына қойылған. Губернияға Хакім телеграмм</w:t>
        <w:br/>
        <w:t>беріп, Айтанды орнынан босатуға санкция алған</w:t>
        <w:br/>
        <w:t>ба, қалай (мұны маған ашып айтпады), әйтеуір</w:t>
        <w:br/>
        <w:t>қазір Ақбасов тергеуші емес. Шолпан адам бетіне</w:t>
        <w:br/>
        <w:t>қарай алмайтын халде. Бұл сорлы әйелдің басына</w:t>
        <w:br/>
        <w:t>төнген қара бұлт емес пе?</w:t>
        <w:br/>
        <w:t>Шырақ, хатым ұзарып барады. Қысқартайын,</w:t>
        <w:br/>
        <w:t>айтайын дегенім бір-ақ ауыз сөз еді және ол өзің</w:t>
        <w:br/>
        <w:t>мен Гүлжиһан жөнінде еді.. Ал, мына толып</w:t>
        <w:br/>
        <w:t>жатқан жаңалықтар мен оқиғалар әлденеше ауыз</w:t>
        <w:br/>
        <w:t>сөзге айналып, бір бет жазудың орнына екі-үш</w:t>
        <w:br/>
        <w:t>беттік әңгіме болып кетті.</w:t>
        <w:br/>
        <w:t>Есіңде ме, «Ақметшенің аманаты» деген</w:t>
        <w:br/>
        <w:t>сөзге Хакімнің құлағын тіге қалғаны? Бұл сен</w:t>
        <w:br/>
        <w:t>келген күнгі шай үстіндегі әңгіме еді ғой. Міне,</w:t>
        <w:br/>
        <w:t>сол әңгімені ұнатпағанын Хакім маған сен кет-</w:t>
        <w:br/>
        <w:t>кен күннің ертеңінде-ақ сөз қылды. Ал, сенің</w:t>
        <w:br/>
        <w:t>Ақметшенікіне кеткеніңді естіп, «осының бәрі</w:t>
        <w:br/>
        <w:t>сенің ісің» деп мені кінәлады. Бұл қолайсыз</w:t>
        <w:br/>
        <w:t>кінәның немен тынғанын мен айтпай-ақ қояйын,</w:t>
      </w:r>
    </w:p>
    <w:p>
      <w:r>
        <w:t>мұны кейін естірсің, өзің келген соң айтармын.</w:t>
        <w:br/>
        <w:t>Сондықтан тез кел. Тез келмесең болмайды. Бұл</w:t>
        <w:br/>
        <w:t>әңгіменің аяғы келіссіз жағдайға соқтырмаса деп</w:t>
        <w:br/>
        <w:t>қорқамын. Өйткені, Хакім... айтуға да аузым бар-</w:t>
        <w:br/>
        <w:t>409</w:t>
        <w:br/>
        <w:t>40</w:t>
        <w:br/>
        <w:t>майды. Уездік жастар комитетіне айтып қойыпты,</w:t>
        <w:br/>
        <w:t>мен «мұның қаталдық» деп шыр ете қалып</w:t>
        <w:br/>
        <w:t>едім, «жоқ, бұл әділдік. Мен Әлібекті жаудың</w:t>
        <w:br/>
        <w:t>қолына бергенім жоқ, өзінің Коммунистік жа-</w:t>
        <w:br/>
        <w:t>стар одағына бердім. Солар шығарсын әділ</w:t>
        <w:br/>
        <w:t>билікті -- тегі жат, ниеті жат адамның қызына</w:t>
        <w:br/>
        <w:t>үйленетін болса ашық айтсын -- уездік коми-</w:t>
        <w:br/>
        <w:t>тет мақұл дер ме мұнысын, әлде теріс деп табар</w:t>
        <w:br/>
        <w:t>ма, көрсін» дейді. Бұған мен не айтам, Хакімнің</w:t>
        <w:br/>
        <w:t>қорытындысына қарсы мен қандай дәлел, қандай</w:t>
        <w:br/>
        <w:t>күш көрсете алармын! Сондықтан екеуіміз</w:t>
        <w:br/>
        <w:t>бұл әңгімені уездік жастар комитетіне бірігіп</w:t>
        <w:br/>
        <w:t>түсіндірейік. Укомолдың хатшысы Хакім Мусин</w:t>
        <w:br/>
        <w:t>ғой. Ол саналы азаматтарымыздың бірі. Түсінер,</w:t>
        <w:br/>
        <w:t>қолдар. Қызда, сенде не жазық бар сүйгеннен</w:t>
        <w:br/>
        <w:t>өзге... Әңгіме ашыққа кетті, тез жетпесең болмай-</w:t>
        <w:br/>
        <w:t>ды. Мен көп ойладым. Хакімнің бұлай етуі нағыз</w:t>
        <w:br/>
        <w:t>коммунистік қой деп ойлаймын. Қорқатын еш</w:t>
        <w:br/>
        <w:t>нәрсе жоқ, әңгімені ашық қоямыз. Шешеме көп-</w:t>
        <w:br/>
        <w:t>көп сәлем. Қайнаға мен жеңешеме, Кенжебалаға</w:t>
        <w:br/>
        <w:t>арнаулы сәлем.</w:t>
        <w:br/>
        <w:t>Меңдіқыз.</w:t>
        <w:br/>
        <w:t>І?/УІ. 28 жыл</w:t>
        <w:br/>
        <w:t>Беті-қолын да жумастан, хатқа жармасқан</w:t>
        <w:br/>
        <w:t>күйі, Әлібек түрегеліп тұрып оқып еді, ең</w:t>
        <w:br/>
        <w:t>соңындағы «Меңдіқыз» деген сөзге тірелгенде</w:t>
        <w:br/>
        <w:t>оның хат ұстаған қолы төмен жылжыды да,</w:t>
        <w:br/>
        <w:t>көздері қарсы алдындағы шапшаңдап ішін жарып</w:t>
        <w:br/>
        <w:t>жатқан Әділбек қолындағы сары сазанға түсті.</w:t>
        <w:br/>
        <w:t>Бірақ ол інісінің не істеп жатқанына көз тікпеді</w:t>
        <w:br/>
        <w:t>білем, томсарған жүзі онан да әрі асып, ошақ</w:t>
        <w:br/>
        <w:t>жаққабұрылды.</w:t>
        <w:br/>
        <w:t>404</w:t>
        <w:br/>
        <w:t>өлеңді, арғы жағы бала құрақты мүлгіп жатқан</w:t>
        <w:br/>
        <w:t>жайылма. Алыстағы айдыннан ғана анда-сан-</w:t>
        <w:br/>
        <w:t>да әлде құстың, әлде үлкен балықтың салдыр</w:t>
        <w:br/>
        <w:t>ете қалған дыбысы шығады да, ілесе жоғалып</w:t>
        <w:br/>
        <w:t>кетеді. Кешікпей шығыс бет бозарып, батыс</w:t>
        <w:br/>
        <w:t>жақтың қара көлеңкесін әрегірек ысырып түсті.</w:t>
        <w:br/>
        <w:t>Қимылсыз ұзақ тұрған Әлібек жан-жағына ке-</w:t>
        <w:br/>
        <w:t>зек қарап айдынды да, аралды да, тіпті алыстағы</w:t>
        <w:br/>
        <w:t>қыстауларды да әлденеше рет көзбен аралап өтті.</w:t>
        <w:br/>
        <w:t>Айнала тым-тырыс. Тағы да әлгі алыстағы сыбдыр</w:t>
        <w:br/>
        <w:t>құлаққа шалынды. Болмашы дыбыс оған күндізгі</w:t>
        <w:br/>
        <w:t>шоқ құрақ жақтан келді. «Бағанағы қасқалдақ,-</w:t>
        <w:br/>
        <w:t>деді ол өзіне-өзі күбірлеп, жексұрын, көруге</w:t>
      </w:r>
    </w:p>
    <w:p>
      <w:r>
        <w:t>ажарсыз...»</w:t>
        <w:br/>
        <w:t>Бір кезде селдір өлеңді судың беті қаймақши</w:t>
        <w:br/>
        <w:t>түсіп кей жері шымырлағандай болды да, кенет</w:t>
        <w:br/>
        <w:t>тына қалды. Суға түскен көлеңкені де, бейсеуіт</w:t>
        <w:br/>
        <w:t>қимылдаған қыбырды да алыстан сезіп судың</w:t>
        <w:br/>
        <w:t>дір еткенін аңдитын балық сақтығын Әлібек</w:t>
        <w:br/>
        <w:t>білмейтін. Ол түнімен қоғажай мен құрақтың,</w:t>
        <w:br/>
        <w:t>селдір өлең мен шөлең шөптің түбіне толып, қыр</w:t>
        <w:br/>
        <w:t>арқасы судан шыққанша тайызға өрмелейтін, тек</w:t>
        <w:br/>
        <w:t>қана күннің көзін күтіп тұрған айналасының бәрі</w:t>
        <w:br/>
        <w:t>сары сазан екенін де аңғарған жоқ-ты. Суға үңіле</w:t>
        <w:br/>
        <w:t>қарап Әлібек те тынды. «Мүмкін, балық шығар»</w:t>
        <w:br/>
        <w:t>деген оймен немкеттілеу етіп ол шанышқыны</w:t>
        <w:br/>
        <w:t>бөлек тұрған бір шоғыр өлеңнің түбіне пысып</w:t>
        <w:br/>
        <w:t>қалды. Шанышқы шөпке пырс етті де, айналаның</w:t>
        <w:br/>
        <w:t>бәрі қозғалып, бүтін өлеңді, өлеңсіз жер</w:t>
        <w:br/>
        <w:t>тұтасымен іркілдей жөнелді. Су асты шайқалып,</w:t>
        <w:br/>
        <w:t>қара өлең теп-тегіс тереңге қарай жапырылып</w:t>
        <w:br/>
        <w:t>кетіп, қайтатұрды...</w:t>
        <w:br/>
        <w:t>Әрі-бері үнсіз тұрды да, Әлібек ақырындап</w:t>
        <w:br/>
        <w:t>жағаға шықты. Бұл кезде Әділбек су бетіне</w:t>
        <w:br/>
        <w:t>400</w:t>
        <w:br/>
        <w:t>- Саған не болған, Әділжан. Менің бай-</w:t>
        <w:br/>
        <w:t>қауымша сен жолсыз ұрындың. Ол белсенді бол-</w:t>
        <w:br/>
        <w:t>са, ортақшыл болса, бұл оның өз жұмысы. Бұл</w:t>
        <w:br/>
        <w:t>үшін оған сенің ілік қоюға хақың жоқ. Және ол</w:t>
        <w:br/>
        <w:t>әлеумет ісін, үкімет ісін атқарып жүр ғой,- деп</w:t>
        <w:br/>
        <w:t>еді, Әділбек енді ағасының өзіне бас салды.</w:t>
        <w:br/>
        <w:t>-- Оны үкімет ісіне қосқан ешкім жоқ, өзінен-</w:t>
        <w:br/>
        <w:t>өзі атқа мініп шабуылдап жүр. Тырнадан әкім бол-</w:t>
        <w:br/>
        <w:t>са, басыңнан қиқу кетпейді деп, осыларды басқа</w:t>
        <w:br/>
        <w:t>секіртетін жаңағы сенің сөзің. Неге жайыңа жүр</w:t>
        <w:br/>
        <w:t>демейсің. Қорқасың ба? Кім ол соншама маған</w:t>
        <w:br/>
        <w:t>әкіреңдейтін?! Машина алсам мен өз ақшама</w:t>
        <w:br/>
        <w:t>алдым. Кісі жалдап байып отырғаным жоқ, өз</w:t>
        <w:br/>
        <w:t>еңбегім. Бекеңнің малы да ұрлап алған мал емес,</w:t>
        <w:br/>
        <w:t>өз тапқаны. Маған тиіп көрсін қолынан келсе.</w:t>
        <w:br/>
        <w:t>Қап, өзін атынан аударып алып, біраз тізелегенде</w:t>
        <w:br/>
        <w:t>болатын еді, - деді.</w:t>
        <w:br/>
        <w:t>Әлібек үндемеді. Өмірі дегеніне көнбей кел-</w:t>
        <w:br/>
        <w:t>ген інісіне ол ақыл айта алмады.</w:t>
        <w:br/>
        <w:t>«.. Қара бура шаптығып, құйрығымен сау-</w:t>
        <w:br/>
        <w:t>ырын сарт-сұрт сабалай түсті. Бір кез жүрелеп</w:t>
        <w:br/>
        <w:t>жата қалып төс табанымен екі-үш саржан жер</w:t>
        <w:br/>
        <w:t>жорғалады да, қайтадан ұшып түрегелді. Жер</w:t>
        <w:br/>
        <w:t>бауырлап жорғалаған жері қазып тастаған ордай</w:t>
        <w:br/>
        <w:t>болып қала берді. Әлібек анық таныды: Бекейдің</w:t>
        <w:br/>
        <w:t>түйе жүн тұмағындай, алдыңғы өркеші мыжырая</w:t>
        <w:br/>
        <w:t>жапырылған, бүтін омырауы мен тізесін жалбыр</w:t>
        <w:br/>
        <w:t>қара шуда жапқан, кеудесі жуан, құйымшағы</w:t>
        <w:br/>
        <w:t>шөмейген кәдімгі Шұғылдың қара бурасы.</w:t>
        <w:br/>
        <w:t>Әділбекті көре салып жынданған бақсыдай, аузы-</w:t>
        <w:br/>
        <w:t>басы көпіріп, жеңдей қып-қызыл қолқасы қол</w:t>
        <w:br/>
        <w:t>бойы түсіп, адам алардай, айбатты айуан ұмтыла</w:t>
      </w:r>
    </w:p>
    <w:p>
      <w:r>
        <w:t>түсті. Қаша жөнелген Әділбекті қуып келеді.</w:t>
        <w:br/>
        <w:t>Жетеді-ау! Енді жетеді! Ойпырм-ай!</w:t>
        <w:br/>
        <w:t>Бұдан былай қарай үйлі-күйлі боласың да оқи ал-</w:t>
        <w:br/>
        <w:t>май қаласың», деп не керек баяғы оқу жөніндегі</w:t>
        <w:br/>
        <w:t>ұзын сүре жазғанының бәрі. Мына хатында да</w:t>
        <w:br/>
        <w:t>саған ақыл айта ма, әлде Гүлжиһан жөнінде ме?</w:t>
        <w:br/>
        <w:t>Көп жазыпты ғой... ойға салды ғой өзіңді жеңгең.</w:t>
        <w:br/>
        <w:t>«..Хакім жастар комитетіне айтқан! Тапқан</w:t>
        <w:br/>
        <w:t>екен ақыл беретін адамдарды! Жастар комитетіне</w:t>
        <w:br/>
        <w:t>айтса ана Шынғалиев оңдырар! Ақметшенің ауы-</w:t>
        <w:br/>
        <w:t>лына бара жатқанның өзін сөз қылды. Егерде</w:t>
        <w:br/>
        <w:t>Әлібек Ақметшенің қызына үйленеді деп естісе</w:t>
        <w:br/>
        <w:t>Қауғабайлар жер-дүниені басына көтерер: «До-</w:t>
        <w:br/>
        <w:t>лой комсомолдан! Долой мектептен! Тегі жат</w:t>
        <w:br/>
        <w:t>адамның қызын алған мырзаларға орын жоқ»-</w:t>
        <w:br/>
        <w:t>деп...</w:t>
        <w:br/>
        <w:t>--Не дейсің, Әділ?- деді Әлібек інісіне.</w:t>
        <w:br/>
        <w:t>-- Не жазыпты жеңгең деймін.</w:t>
        <w:br/>
        <w:t>--А, Меңдіқыз ба? Меңдіқыздың жазғандары</w:t>
        <w:br/>
        <w:t>көп. Оның бәрін айтып жеткізерлік емес. Сен</w:t>
        <w:br/>
        <w:t>мені неге бозарып қалдың дейсің бе, Әділ? Мен</w:t>
        <w:br/>
        <w:t>жүрмекші болыптұрмын. Соны ойланып қалдым.</w:t>
        <w:br/>
        <w:t>-- Иә, қалаға ма?</w:t>
        <w:br/>
        <w:t>-- Қалаға, Қызылордаға. Қызылордадан да әрі</w:t>
        <w:br/>
        <w:t>Алматыға.</w:t>
        <w:br/>
        <w:t>Әділбек ағасының жүзіне қадала қалды.</w:t>
        <w:br/>
        <w:t>- Ол жақтан хабар келіп пе, тез қайтсын де-</w:t>
        <w:br/>
        <w:t>ген?</w:t>
        <w:br/>
        <w:t>-- Жоқ. Хабар келмесе де жүрш кетуім керек.</w:t>
        <w:br/>
        <w:t>Бүгіннен бастап жол қамына кіріспесем болмай-</w:t>
        <w:br/>
        <w:t>ды. Билетке литерім бар..</w:t>
        <w:br/>
        <w:t>Әділбек басын шайқады.</w:t>
        <w:br/>
        <w:t>-- Маған берші Меңдіқыздың хатын. Оқиын.</w:t>
        <w:br/>
        <w:t>- Оқисың ғой соңынан. Қазір қайтесің. Ана</w:t>
        <w:br/>
        <w:t>балығыңды арши бер.</w:t>
        <w:br/>
        <w:t>жұмсақ жүрегінен жайлы орын тауып жатты.</w:t>
        <w:br/>
        <w:t>Інісінің ашы-ашцы кекесінді сөздері де оған қатты</w:t>
        <w:br/>
        <w:t>тиген жоқ. Бірақ, Гүлжиһан жөнінде не істеу ке-</w:t>
        <w:br/>
        <w:t>рек? Бұл әлі оның ұшына шықпаған, бір шетіне</w:t>
        <w:br/>
        <w:t>ғана қолы тиген паромның ұзын арқанындай өмір</w:t>
        <w:br/>
        <w:t>кермесі еді.</w:t>
        <w:br/>
        <w:t>(“Сонау алыстағы астанадан қиыр шеттегі</w:t>
        <w:br/>
        <w:t>уездік қалаға жеткенше асықтырған да сол</w:t>
      </w:r>
    </w:p>
    <w:p>
      <w:r>
        <w:t>Гүлжиһан. Қаладан ауылға сүйреген де сол. Ол</w:t>
        <w:br/>
        <w:t>көптен бергі көзге анық елестемейтін бұлдыр</w:t>
        <w:br/>
        <w:t>арманын тапты да, көрді де, сөйлесті де. Ынтық</w:t>
        <w:br/>
        <w:t>жүректің лүшілін де тыңдады. Көзден төгілген</w:t>
        <w:br/>
        <w:t>құмарлықты да құшақтағандай болды. Шаттық</w:t>
        <w:br/>
        <w:t>ләззәтына да бөленді.</w:t>
        <w:br/>
        <w:t>Бірақ... осының бәрі өзекті өртерлік өкініші-</w:t>
        <w:br/>
        <w:t>мен қабаттаса келді: үлкен ағаның наразылық</w:t>
        <w:br/>
        <w:t>ренішіне соқтырды. Ауыл жастарының басшы-</w:t>
        <w:br/>
        <w:t>сы Шынғалиевтің қатты сөзіне ұшыратты. Тіпті</w:t>
        <w:br/>
        <w:t>өзінің бірге өскен құрдасының ортақшылдық на-</w:t>
        <w:br/>
        <w:t>мысына датигендей болды.</w:t>
        <w:br/>
        <w:t>«Оңымнан туып келе жатқан жұлдызыма</w:t>
        <w:br/>
        <w:t>сендім. Көрермін әлі, алдымен астанаға жетіп</w:t>
        <w:br/>
        <w:t>алайын!» деп серт етті Әлібек өзіне.</w:t>
        <w:br/>
        <w:t>Ол ертеңіне Қызылордаға, онан да алыс</w:t>
        <w:br/>
        <w:t>Алматыға жүріп кетті.</w:t>
        <w:br/>
        <w:t>мен соған қол созды. Бірінші рет біздің ауылға</w:t>
        <w:br/>
        <w:t>құдаша болып, танысуға келгені әлі есімде. Жұрт</w:t>
        <w:br/>
        <w:t>сол күнде-ақ оны -- айттырған жеріне бармай</w:t>
        <w:br/>
        <w:t>жүрген қыз. Жар оны таңдамайды, ол таңдайды</w:t>
        <w:br/>
        <w:t>жігітті,- десті. Ақыры таңдаған Хакіміне қолы</w:t>
        <w:br/>
        <w:t>жетті. Неге олай?..</w:t>
        <w:br/>
        <w:t>(«Ол бір тамаша жаз еді. Ел жайлауға</w:t>
        <w:br/>
        <w:t>Аброшниға"” жаңа ғана көшіп қонған. Қаз-қатар</w:t>
        <w:br/>
        <w:t>тізілген ауыл. Күндіз су басы дарқан. Кешке ауыл</w:t>
        <w:br/>
        <w:t>сырты ойын мен ән. Қызы гүлдей жайнаған, жігіті</w:t>
        <w:br/>
        <w:t>сақадай, сәндікпен бөркін шекесіне салған бір</w:t>
        <w:br/>
        <w:t>шақ еді-ау. Сол кезде де менің қабағымды қайғы</w:t>
        <w:br/>
        <w:t>торлап, жүзімді мұң бүркеген...</w:t>
        <w:br/>
        <w:t>Хакімнің оқудан келген жылы. Сорлы</w:t>
        <w:br/>
        <w:t>Зағипа екеуіміз</w:t>
        <w:br/>
        <w:t>қайсымызға</w:t>
        <w:br/>
        <w:t>қарар екен деп</w:t>
        <w:br/>
        <w:t>көз астымен</w:t>
        <w:br/>
        <w:t>аңдысып жүрген</w:t>
        <w:br/>
        <w:t>шағымыз. Қазір</w:t>
        <w:br/>
        <w:t>де сұлу ғой, бірақ</w:t>
        <w:br/>
        <w:t>ол күнде Хакім</w:t>
        <w:br/>
        <w:t>көруге көз ке-</w:t>
        <w:br/>
        <w:t>рек - адамның</w:t>
        <w:br/>
        <w:t>көріктісі еді.</w:t>
        <w:br/>
        <w:t>Үлкен ала көзі</w:t>
        <w:br/>
        <w:t>қарағанда шара-</w:t>
        <w:br/>
        <w:t>сына сыйғызып</w:t>
        <w:br/>
        <w:t>алып кететіндей</w:t>
        <w:br/>
        <w:t>сүйрейтін. Шеке</w:t>
        <w:br/>
        <w:t>тамыры көгілдір</w:t>
        <w:br/>
        <w:t>тартқан арық</w:t>
        <w:br/>
        <w:t>% Оброчная - деген орыс сөзінен алынған. Қазына жері.</w:t>
      </w:r>
    </w:p>
    <w:p>
      <w:r>
        <w:t>ОП ЕКІШШІ ТАОЛУ</w:t>
        <w:br/>
        <w:t>Шолпан да тарыға бастады.</w:t>
        <w:br/>
        <w:t>Айтанның әңгімеге іліккені алдымен</w:t>
        <w:br/>
        <w:t>Шолпанның бетіне шырмау болды. Көре көзге</w:t>
        <w:br/>
        <w:t>айта қоймаса да, қызметкер арасында: «Әйелінен</w:t>
        <w:br/>
        <w:t>жасырып ері ондай істі істей ме? Айтанның</w:t>
        <w:br/>
        <w:t>пара алғаны алдымен Шолпанға мәлім ғой» де-</w:t>
        <w:br/>
        <w:t>ген күбір-күбір әңгіме шықты да, кешікпей бұл</w:t>
        <w:br/>
        <w:t>әңгіменің аяғы «Шолпанды партия жұмысында</w:t>
        <w:br/>
        <w:t>қалдырмайды екенге» соқты. Бұл шамамен бол-</w:t>
        <w:br/>
        <w:t>жап, сырттан пішудің шетпұшпағы Шолпанның өз</w:t>
        <w:br/>
        <w:t>құлағына да шалынып қалды. Бір күні жұмыстан</w:t>
        <w:br/>
        <w:t>шыққан соң, кешке қарай ол терезенің алдында</w:t>
        <w:br/>
        <w:t>отырып қалың ойға кетті. Өткен өмірінің бәрі көз</w:t>
        <w:br/>
        <w:t>алдына келді.</w:t>
        <w:br/>
        <w:t>«Өткен өкініш, алдағы күн һаманда жұмбақ.</w:t>
        <w:br/>
        <w:t>Бір жоғары, бір төмен ырғайтын соқпақты жол-</w:t>
        <w:br/>
        <w:t>дай, алдамшы өмір қырынан ойына құлдырата</w:t>
        <w:br/>
        <w:t>бере ме?! Бір күні шаттықпен шарықтасам,</w:t>
        <w:br/>
        <w:t>екі күн қамығудың құшағына душар боламын.</w:t>
        <w:br/>
        <w:t>Тарығудан тәңірім неге айырмайды? Неге мен</w:t>
        <w:br/>
        <w:t>жұрт сияқты төрт құбылам тең болып өтпеймін?</w:t>
        <w:br/>
        <w:t>Арманның бәрін тек қана менің басыма жаз-</w:t>
        <w:br/>
        <w:t>ды ма?.. Меңдіқыздың не арманы бар екен?!</w:t>
        <w:br/>
        <w:t>Қыз кезінде де ол ауызға ілікті. Әрі оқыған, әрі</w:t>
        <w:br/>
        <w:t>сұлу, әрі ақылды атанды. Қатар құрбысы алды-</w:t>
        <w:br/>
        <w:t>4/7</w:t>
        <w:br/>
        <w:t>-- Балық аршылар да, балық ауланар да. Мен</w:t>
        <w:br/>
        <w:t>сенің күрт өзгерген мінезіңе түсінбей тұрмын.</w:t>
        <w:br/>
        <w:t>Ал, Алматыға жүрдің. Гүлжиһанды қайтесің?</w:t>
        <w:br/>
        <w:t>Әлібек сөзбен бұғалықтап бұлтартпайтын</w:t>
        <w:br/>
        <w:t>інісіне жауапты тез тапты:</w:t>
        <w:br/>
        <w:t>- Оқып жүріп кісі үйленбес болар,- деді</w:t>
        <w:br/>
        <w:t>ол қарсы жауап қаттырмайтын ақылды ағалық</w:t>
        <w:br/>
        <w:t>үнмен.</w:t>
        <w:br/>
        <w:t>Сан адам әйелімен келіп КИНОда оқып</w:t>
        <w:br/>
        <w:t>жүргенін, олардың келіншектері де бірі курста,</w:t>
        <w:br/>
        <w:t>бірі орта мектепте оқитынын, кейбіреуі тіпті</w:t>
        <w:br/>
        <w:t>жеңіл-желші жұмыста жүргенін ол жақсы білсе</w:t>
        <w:br/>
        <w:t>де, Әділбекке оқуды үйлену жолындағы өткелсіз</w:t>
        <w:br/>
        <w:t>өзен етіп көрсетті.</w:t>
        <w:br/>
        <w:t>Аз ойланып тұрды да Әділбек те бет бермеді.</w:t>
        <w:br/>
        <w:t>- Гүлжиһан да оқуға түсуі керек. Тап сол</w:t>
        <w:br/>
        <w:t>сенің әлгі болашақ университетіңе түсуі керек, -</w:t>
        <w:br/>
        <w:t>деді ол шегелей сөйлеп.</w:t>
        <w:br/>
        <w:t>Көптен бері ойлап жүрген ойының үстінен</w:t>
        <w:br/>
        <w:t>түссе де ағасы басын шайқады.</w:t>
        <w:br/>
        <w:t>--Сен, Әділ, еш нәрсені білмейсің. Бәрі</w:t>
        <w:br/>
        <w:t>елдегідей, мына жайбарақат жатқан өмірдей деп</w:t>
      </w:r>
    </w:p>
    <w:p>
      <w:r>
        <w:t>ойлайсың. Онда -- үлкен қалада, бірге тұруға</w:t>
        <w:br/>
        <w:t>үй керек, үй болса -- оның керек-жарағы тағы</w:t>
        <w:br/>
        <w:t>керек. Оқып жүрген адамның стипендиясы</w:t>
        <w:br/>
        <w:t>тамаққа ғана жететінін сен көрген де жоқсың, -</w:t>
        <w:br/>
        <w:t>деп еді, Әділбек оған ең соңғы тіпті жалтартпай-</w:t>
        <w:br/>
        <w:t>тын ақылын айтты.</w:t>
        <w:br/>
        <w:t>- Сары ағам екі жыл Мәскеуге кеткен-</w:t>
        <w:br/>
        <w:t>де Меңдіқыз мына үйдің екінші хозяйкесі бо-</w:t>
        <w:br/>
        <w:t>лып отырған. Алып кел Гүлжиһанды, сен оқу</w:t>
        <w:br/>
        <w:t>бітіргенше өз қолымызда болады. Мамама</w:t>
        <w:br/>
        <w:t>қолқанат және серік болады. Құдайға шүкір</w:t>
        <w:br/>
        <w:t>48</w:t>
        <w:br/>
        <w:t>қызды, торғай алған тұрымтайдай тырнағына</w:t>
        <w:br/>
        <w:t>бүріп жатыр. Мені де бүрмекші болған. Жетті</w:t>
        <w:br/>
        <w:t>дәрменсіз болу қазақ қызына. Өзінен қырық бес</w:t>
        <w:br/>
        <w:t>жас үлкен, құлағының жүні кере қарыс, көзінің</w:t>
        <w:br/>
        <w:t>алды іріңдеген, мұрнынан аққан суын тыя алмай-</w:t>
        <w:br/>
        <w:t>тын мыжырайған Дабылдардың мыржық қолы</w:t>
        <w:br/>
        <w:t>сәби денені сипауы жетер. Мұнан былай оны</w:t>
        <w:br/>
        <w:t>болғызбаспыз, ешкім енді ондай теңсіздікті, он-</w:t>
        <w:br/>
        <w:t>дай аяусыз айуаншылыққа жол бермес...</w:t>
        <w:br/>
        <w:t>Отағасы төргі бөлмеден ешбір дыбыс берме-</w:t>
        <w:br/>
        <w:t>геннен кейін Шолпан терезе алдынан түрегеліп,</w:t>
        <w:br/>
        <w:t>столға барды да арыз жазуға кірісті.</w:t>
        <w:br/>
        <w:t>Уездік партия комитетінің хатшысы</w:t>
        <w:br/>
        <w:t>(Дәулетов жолдасқа!</w:t>
        <w:br/>
        <w:t>Болыьпевиктердің Ресейлік</w:t>
        <w:br/>
        <w:t>Коммунист партиясына</w:t>
        <w:br/>
        <w:t>1922 жылдан мүше</w:t>
        <w:br/>
        <w:t>Шолпан Ақмәмбетовадан</w:t>
        <w:br/>
        <w:t>ӨТІНІП</w:t>
        <w:br/>
        <w:t>Өтініш басында есіңізге салатыным:</w:t>
        <w:br/>
        <w:t>шаруаның қызымын. Ауылдық мектепте оқып хат</w:t>
        <w:br/>
        <w:t>таныдым. Ескі ғадет бойынша ес білмейтін кезде</w:t>
        <w:br/>
        <w:t>аталарымыз құда түсіп, жасым он алтыға жетер-</w:t>
        <w:br/>
        <w:t>жетпесте болашақ үйімнің босағасын аттадым.</w:t>
        <w:br/>
        <w:t>Бірақ бір жыл отасқаннан кейін жас қосағым</w:t>
        <w:br/>
        <w:t>дүние салды да, он жетіге келмей жесір атаққа</w:t>
        <w:br/>
        <w:t>Ие болдым. Бұл аздай-ақ ел жиылып бас қосып</w:t>
        <w:br/>
        <w:t>жесірді елден жібермеу үшін он жасар қайныма</w:t>
        <w:br/>
        <w:t>қосақтады. Сөйтіп жас шағым торға түскен</w:t>
        <w:br/>
        <w:t>торғайдай бұйығып, уһлеумен өтті. Тек қана он</w:t>
        <w:br/>
        <w:t>П</w:t>
        <w:br/>
        <w:t>Хакім уездік партия комитетінің хатшысы</w:t>
        <w:br/>
        <w:t>Дәулетовты білімділік жағынан да, іс тәжірибесі</w:t>
        <w:br/>
        <w:t>жөнінен де қатарынан озат шыққан адам деп</w:t>
        <w:br/>
        <w:t>бағалайтын. Оның он жеті жасынан бастап</w:t>
      </w:r>
    </w:p>
    <w:p>
      <w:r>
        <w:t>саяси қызметке араласып, болыстық, уездік,</w:t>
        <w:br/>
        <w:t>губерниялық партия ұйымдарында үздіксіз жа-</w:t>
        <w:br/>
        <w:t>уапты қызметте болғанын жақсы білетін. Соңғы</w:t>
        <w:br/>
        <w:t>жылдарда Дәулетов қазақ өкіметінің мүшесі бо-</w:t>
        <w:br/>
        <w:t>лып сайланған. Бұл әлеуметтік сатыдағы жоғарғы</w:t>
        <w:br/>
        <w:t>дәрежесінен өзге, оның ірі маман болуға бет</w:t>
        <w:br/>
        <w:t>алғаны Хакімге жақында ғана аян болып еді.</w:t>
        <w:br/>
        <w:t>Бақса: Ғабдол Дәулетов Сарытау қаласындағы</w:t>
        <w:br/>
        <w:t>ауыл шаруашылық институтының ақтық кур-</w:t>
        <w:br/>
        <w:t>сын тыңдап шығып, ғылыми диплом қорғауға бір</w:t>
        <w:br/>
        <w:t>жыл мұрса алған екен. Оның әуелден ұнатқан</w:t>
        <w:br/>
        <w:t>мамандығы агрономия ғылымы да, ал зерттеп</w:t>
        <w:br/>
        <w:t>жүргені Қазақстанның батыс өлкесінде ауыл</w:t>
        <w:br/>
        <w:t>шаруашылығын өркендету жолдары болып</w:t>
        <w:br/>
        <w:t>шықты. Сөйтіп уездік партия комитетінің хат-</w:t>
        <w:br/>
        <w:t>шысы болып келген бұл жас ғалымның алдында</w:t>
        <w:br/>
        <w:t>Маркс пен Энгельстің, Ленин мен Плехановтың</w:t>
        <w:br/>
        <w:t>кітаптарымен қатар, Тимирязевтің, Вавиловтың,</w:t>
        <w:br/>
        <w:t>Тулайковтың еңбектері беті жабылмай өне</w:t>
        <w:br/>
        <w:t>бойы ашулы жатады екен. Бір ғажабы: Дәулетов</w:t>
        <w:br/>
        <w:t>Лениннің еңбектерін тұтас оқығаны былай</w:t>
        <w:br/>
        <w:t>тұрсын, ол көсемнің қай жылы не жазғанын және</w:t>
        <w:br/>
        <w:t>қандай жағдайда жазғанын да бес саусағындай</w:t>
        <w:br/>
        <w:t>біледі. Мұны Хакім өз көзімен көріп, өз құлағымен</w:t>
        <w:br/>
        <w:t>естіп жүрді. Бір күні Дәулетов Хакіммен</w:t>
        <w:br/>
        <w:t>әңгімелесіп отырғанда Шолпан кіріп келіп:</w:t>
        <w:br/>
        <w:t>- Бабдол аға, мен кооператив жайында</w:t>
        <w:br/>
        <w:t>көз алдына келмеді ме! Бірақ... таңба. Тағдырдың</w:t>
        <w:br/>
        <w:t>басқан таңбасы. Жесірлік таңбасы... Әйел деген</w:t>
        <w:br/>
        <w:t>таңба... араға түсті.</w:t>
        <w:br/>
        <w:t>Өзімнен он жеті жас үлкен Отағасыма, кәдімгі</w:t>
        <w:br/>
        <w:t>осы Отағасыма қол ұстатқан да сол таңба...</w:t>
        <w:br/>
        <w:t>Шолпанның көз алдында тарыққаннан</w:t>
        <w:br/>
        <w:t>тартылған өткен өмір суреттері кілт жоғалып кетті</w:t>
        <w:br/>
        <w:t>--ол селт етіп, қақпадан кірген адамға құлағын</w:t>
        <w:br/>
        <w:t>тосты.</w:t>
        <w:br/>
        <w:t>Кірген адамның Отағасы екенін басқан</w:t>
        <w:br/>
        <w:t>аяғының дүңкілінен-ақ таныды. Оның жүрісін,</w:t>
        <w:br/>
        <w:t>қимылын, не ойлап келе жатқанын да әйел алыс-</w:t>
        <w:br/>
        <w:t>тан сезді. Қақпаны жаппастан ері әлденеге асыға</w:t>
        <w:br/>
        <w:t>басып, есік алдындағы басқышқа аяғы бір-ақ</w:t>
        <w:br/>
        <w:t>ілікті. «Сұлу әйел, жас әйел жалғыз отырмаған</w:t>
        <w:br/>
        <w:t>шығар!»</w:t>
        <w:br/>
        <w:t>- Мықты келіншек, үйдемісің, әлде... неге</w:t>
        <w:br/>
        <w:t>үндемейсің. Мен келдім, міне келдім, -- деді Ай-</w:t>
        <w:br/>
        <w:t>тан есікті ашып қалып.</w:t>
        <w:br/>
        <w:t>Шолпан оның жай қалыптағы салмақты</w:t>
        <w:br/>
        <w:t>мінезінен шығып кеткенін екпінінен де, үнінен де</w:t>
        <w:br/>
        <w:t>жақсы түсінді.</w:t>
        <w:br/>
        <w:t>- Жақсы еткенсіз келсеңіз. Өте жақсы</w:t>
        <w:br/>
        <w:t>еткенсіз,- деп қалды Шолпан; кекесін сөзге</w:t>
        <w:br/>
        <w:t>көшу бұл жерде келіссіз болса да, әйелдің ау-</w:t>
        <w:br/>
        <w:t>зынан еріксіз шығып кетті. Айтан осыны ғана</w:t>
      </w:r>
    </w:p>
    <w:p>
      <w:r>
        <w:t>күткендей:</w:t>
        <w:br/>
        <w:t>-- Келмеуімдітілеп отыр ма едің? --депбайла-</w:t>
        <w:br/>
        <w:t>ныса сұрақ қойды.</w:t>
        <w:br/>
        <w:t>Бірақ Шолпан жауап қатпады. Терезе алдында</w:t>
        <w:br/>
        <w:t>отырған күйі, ымырт алдында қарауыта бастаған</w:t>
        <w:br/>
        <w:t>алыстағы бір қарасындарға, онан бергі батыс</w:t>
        <w:br/>
        <w:t>беттегі көкжиегінің қызыл шұғыласына орала</w:t>
        <w:br/>
        <w:t>де, жақсы хабарға бал қаймақтай елжіреп кеткен</w:t>
        <w:br/>
        <w:t>кемпір оның бетінен сүйді.</w:t>
        <w:br/>
        <w:t>-- Айналайын,- деді үлкен ана емірене</w:t>
        <w:br/>
        <w:t>түсіш.-- Құдай өмірлеріңді ұзақ етсін. Бірің</w:t>
        <w:br/>
        <w:t>анда, бірің мында, әйтеуір қайда жүрсеңдер де</w:t>
        <w:br/>
        <w:t>маңдайларыңнан жарылғасын. Қайтейін, бұрын</w:t>
        <w:br/>
        <w:t>мұндай алысқа кетіп оқығанды сирек естуші едік.</w:t>
        <w:br/>
        <w:t>Хакімжаным да Текеде оқып, қыс күні де, жаз</w:t>
        <w:br/>
        <w:t>күні де үйден қол үзген жоқ еді. Сен, Әлжан, жыл</w:t>
        <w:br/>
        <w:t>құсындай күттіріп сағындырып болдың әйтеуір.</w:t>
        <w:br/>
        <w:t>Шай ішіп, ұйықтап алшы, құлыным, бүгін таң</w:t>
        <w:br/>
        <w:t>сәріден кеттің балығы бар болғырға. Балық де-</w:t>
        <w:br/>
        <w:t>тен көздің құрты, адамды жүдетіп, аздырып</w:t>
        <w:br/>
        <w:t>жібереді. Оның үстіне сен Әділжандай көнбісті</w:t>
        <w:br/>
        <w:t>емессің, жұқасың. Өңің де құп-қу. Айналайын,</w:t>
        <w:br/>
        <w:t>құлыншағым.</w:t>
        <w:br/>
        <w:t>-- Бозарған боз Әлібегім де. Әділжан он сазан</w:t>
        <w:br/>
        <w:t>шанышқанда қаңғып жүрген жетім қара балықты</w:t>
        <w:br/>
        <w:t>тайдай тулатып әрең дегенде құлақтады де,-- деп</w:t>
        <w:br/>
        <w:t>келемештеді Әділбек ағасын.</w:t>
        <w:br/>
        <w:t>-- Қойшы, Әділжан. Әлжан сендей көнбісті</w:t>
        <w:br/>
        <w:t>емес деп айтып тұрмын ғой. Ертеңгі мұздай</w:t>
        <w:br/>
        <w:t>суға белшесінен кіріп, ауырып қала көрмесін,</w:t>
        <w:br/>
        <w:t>құлыным Әділжан, сен ағаңды бекер ертесің</w:t>
        <w:br/>
        <w:t>балыққа,- деді кемпір Әлібекті өзгеше мүсіркеп.</w:t>
        <w:br/>
        <w:t>-- Рас, мама, мен жұқамын. Әділбектей</w:t>
        <w:br/>
        <w:t>емеспін,- деді Әлібек шешесінің әжім басқан</w:t>
        <w:br/>
        <w:t>етсіз қолын сипай түсіп.-- Бірақ мен де ширап</w:t>
        <w:br/>
        <w:t>келемін...</w:t>
        <w:br/>
        <w:t>Соңғы сөз Әлібектің аузынан күтпеген</w:t>
        <w:br/>
        <w:t>жерден шығып кетті. Бұл оның қазіргі жайын</w:t>
        <w:br/>
        <w:t>сипаттарлық сөз емес еді.</w:t>
        <w:br/>
        <w:t>Мейрімді ананың елжіреген үні Әлібектің</w:t>
        <w:br/>
        <w:t>44</w:t>
        <w:br/>
        <w:t>жұрттан кем ұстамаспыз. Мен аман тұрғанда,</w:t>
        <w:br/>
        <w:t>мына қара-құра шаруашылық барда аш-жалаңаш</w:t>
        <w:br/>
        <w:t>қалады деп ойламай-ақ қой. Әкесі еншісін бер-</w:t>
        <w:br/>
        <w:t>месе де Жүністің тұқымы жесірін баға білер. Сөз</w:t>
        <w:br/>
        <w:t>емес айтып тұрғаның,-- деді басын көтеріп алып.</w:t>
        <w:br/>
        <w:t>Сөйтті де: - мама, мына балықты аршыдым,</w:t>
      </w:r>
    </w:p>
    <w:p>
      <w:r>
        <w:t>табаға салуыңа дайын, -- деп шешесін шақырды.</w:t>
        <w:br/>
        <w:t>Әлібек сөз таба алмай қалды. Ағасын бұл</w:t>
        <w:br/>
        <w:t>жөнінде енді қайтып аузын аштырмайын деген</w:t>
        <w:br/>
        <w:t>адамша Әділбек:</w:t>
        <w:br/>
        <w:t>-- Мама, Меңдіқыз келінің сәлем айтыпты,</w:t>
        <w:br/>
        <w:t>аман-ақ көрінеді, бұл бір хабар. Екінші қуанатын</w:t>
        <w:br/>
        <w:t>нәрсең: мына балаң келіншегін алып келіп</w:t>
        <w:br/>
        <w:t>өз қолыңа беріп кетеді. Сары ағам Мәскеуде</w:t>
        <w:br/>
        <w:t>оқып жүргенде Меңдіқыз екі жыл үйде бо-</w:t>
        <w:br/>
        <w:t>лып еді. Енді Гүлжиһан да сол сияқты. Әлібек</w:t>
        <w:br/>
        <w:t>оқудан қайтқанша өз қолыңда тұрады. Келінсіз</w:t>
        <w:br/>
        <w:t>болмайсың, мама. Бұған қарсы емессің ғой, а?!-</w:t>
        <w:br/>
        <w:t>деді ол құлағы тосаң тартқан үлкен кісіге даусын</w:t>
        <w:br/>
        <w:t>қаттырақ шығара сөйлеп.</w:t>
        <w:br/>
        <w:t>-- Айналайын, Меңдіқызым. Адам ғой ол</w:t>
        <w:br/>
        <w:t>келінім менің. Сәлем айтыпты дейсің бе? Өмір</w:t>
        <w:br/>
        <w:t>жасы ұзақ болсын. Екеуінің де өмірі ұзақ болсын.</w:t>
        <w:br/>
        <w:t>Сен аяғы ауыр деп едің анау күні, қалай, аман-</w:t>
        <w:br/>
        <w:t>есен бе екен әйтеуір, - деп кәрі ана босай баста-</w:t>
        <w:br/>
        <w:t>ды. Сонсоң өзіне-өзі күбірлеп, көзін аздап шы-</w:t>
        <w:br/>
        <w:t>лап алды да, кемпір: - Әкесіне тартса менің бұл</w:t>
        <w:br/>
        <w:t>келінім де құдайға шүкір жаман болмас. Алып</w:t>
        <w:br/>
        <w:t>келші өзін... Өзіміздің тұқым... Көкеңнің ақ ниет-</w:t>
        <w:br/>
        <w:t>пен баталасқан Ақметше жиеннің жалғыз қызы.</w:t>
        <w:br/>
        <w:t>Әлжан, бері келші.</w:t>
        <w:br/>
        <w:t>Не қыларын білмей екі ойда қалған Әлібек,</w:t>
        <w:br/>
        <w:t>кәрі шешесіне амалсыздау түрде жақындай берді</w:t>
        <w:br/>
        <w:t>Зағипаның Хакім қарағанда сұп-сұр беті нарт-</w:t>
        <w:br/>
        <w:t>тай жанатын. Ол түгіл менің бетімде де жалын</w:t>
        <w:br/>
        <w:t>жүгіріп, жүрегімде дауыл тұратын. Көп түндер</w:t>
        <w:br/>
        <w:t>кірпік ілдірмей өтті</w:t>
        <w:br/>
        <w:t>Қалаға оқуға кетіп қалуға да бас себеп сол</w:t>
        <w:br/>
        <w:t>жастық оты еді ғой. Туған ағадай көретін Орекең:</w:t>
        <w:br/>
        <w:t>«Шолпан, оқы, уезге жүр. Өзім жәрдем етемін»</w:t>
        <w:br/>
        <w:t>дегенде киіндім де жүре бердім. Сорлы Күміс ше-</w:t>
        <w:br/>
        <w:t>шем, көз жасын төксе де бөгелмедім. Бұл Ораз</w:t>
        <w:br/>
        <w:t>ағай мен Қапиза жеңгейдің Мерғали нағашысына</w:t>
        <w:br/>
        <w:t>сәлем беріп кетем деп келген жолы еді. Сауық-</w:t>
        <w:br/>
        <w:t>сайраннан қолы босамай өткен Сүлекең жиен</w:t>
        <w:br/>
        <w:t>інісі мен жиен қарындасына ойын жасап, түні</w:t>
        <w:br/>
        <w:t>бойы жиылып өлең айттық. Бұл ойын менің ойы-</w:t>
        <w:br/>
        <w:t>ныма айналып кетті. Маған жасаған кештей бол-</w:t>
        <w:br/>
        <w:t>ды. Ертеңіне қадірлі аға, ардақты жеңгенің ар-</w:t>
        <w:br/>
        <w:t>басына отырып тентек Шолпан кетті де барды.</w:t>
        <w:br/>
        <w:t>Үлкеннің ақылын алмай, кішінің дегеніне көнбей</w:t>
        <w:br/>
        <w:t>кеттім. Қалай оқимын, қайда оқимын деп те</w:t>
        <w:br/>
        <w:t>ойланғаным жоқ. Өйткені қалада сүйеніш Хакім</w:t>
        <w:br/>
        <w:t>бар, үміт бар. Алда қол жетпес биік өмір бар. Сол</w:t>
        <w:br/>
        <w:t>биікке өрмелеуге кеттім.</w:t>
        <w:br/>
        <w:t>Хакім Меңдіқызын тапты. Мен... Отағасымды.</w:t>
        <w:br/>
        <w:t>Бұл не? Күндегенім бе Меңдіқызды? Жоқ,</w:t>
        <w:br/>
        <w:t>әлде оның бақытын көре алмау ма? Әлде мен басы-</w:t>
        <w:br/>
        <w:t>ма әңгіме төнгенде жақынымды жат деп қарауға</w:t>
      </w:r>
    </w:p>
    <w:p>
      <w:r>
        <w:t>айналдым ба? Жоқ, олай емес. Күншілдік те</w:t>
        <w:br/>
        <w:t>емес, көре алмаушылық та емес, ыза болғандық.</w:t>
        <w:br/>
        <w:t>Тағдырдың маңдайға басқан таңбасына ыза</w:t>
        <w:br/>
        <w:t>болғандық. Хакім мені сүймейтін бе еді! Мен бір</w:t>
        <w:br/>
        <w:t>адамға, сүйген адамыма жар бола алмайтын ба</w:t>
        <w:br/>
        <w:t>едім! Талай ыстық сөз айтылмады ма? Талай рет</w:t>
        <w:br/>
        <w:t>ынтық жүрек дүрсілдемеді ме! Талай үмітті шақ</w:t>
        <w:br/>
        <w:t>бастаған сонау көпір аузындағы қызыл үйдің биік</w:t>
        <w:br/>
        <w:t>мұржасына көзін тікті. Бір сәт қызғылт-сарғыш</w:t>
        <w:br/>
        <w:t>бояуға малынған кешкі әлемнің көз тартарлық</w:t>
        <w:br/>
        <w:t>келбеті әйелді өзіне тартып кеткен сияқты болды.</w:t>
        <w:br/>
        <w:t>Ол ерінің сөзін елемеген пішінде қалды.</w:t>
        <w:br/>
        <w:t>--Неге үндемейсің? Келмеуімді тілеп отыр ма</w:t>
        <w:br/>
        <w:t>едің? Айт, ашық айт!</w:t>
        <w:br/>
        <w:t>Ұмытқан нәрсесі жаңа ғана ойына түсе</w:t>
        <w:br/>
        <w:t>қалғандай, Шолпан оған жалт қарады да,</w:t>
        <w:br/>
        <w:t>баржиған түрінен шошып кетті.</w:t>
        <w:br/>
        <w:t>-- Отағасы, жетпегені енді осы ғана еді,-</w:t>
        <w:br/>
        <w:t>деді әйел жирене қарап.-- Мас болып, көзі-басы</w:t>
        <w:br/>
        <w:t>ісініп, көшеде құлап жату ғана қалды.</w:t>
        <w:br/>
        <w:t>--Е, ақыл айтуға кірістің бе?</w:t>
        <w:br/>
        <w:t>-- Жасы келіп қалған адамға ақыл айту оңай</w:t>
        <w:br/>
        <w:t>жұмыс емес. Сонда да жөні келген соң үндемеуге</w:t>
        <w:br/>
        <w:t>болмайды. Ісітеріс, күнәлы адам ғана жездей май-</w:t>
        <w:br/>
        <w:t>ысып, осындай күйге ұшырайды.</w:t>
        <w:br/>
        <w:t>--Ымм, сеніңше мен күнәлымын! Хакім ағаң</w:t>
        <w:br/>
        <w:t>да солай дейтін шығар! Екеуіңнің пікірің бір жер-</w:t>
        <w:br/>
        <w:t>ден шығады... Солай! Пікірлес адамдар...</w:t>
        <w:br/>
        <w:t>--Мына мінезіңіз өзінен өзі-ақ сол пікірді</w:t>
        <w:br/>
        <w:t>дәлелдеп тұр ғой.</w:t>
        <w:br/>
        <w:t>-- Соттаңдар мені! Қаматыңдар! Сонсоң бәрі</w:t>
        <w:br/>
        <w:t>де бітеді. Тыныш боласыңдар.</w:t>
        <w:br/>
        <w:t>- Отағасы, ақылға оралған жөн. Сіз бала</w:t>
        <w:br/>
        <w:t>емессіз. Алдымен соны ойлау керек. Сізді соттай-</w:t>
        <w:br/>
        <w:t>мын деген адам жоқ.</w:t>
        <w:br/>
        <w:t>-- Онда неге орнымнан алады? Ағаң неге тер-</w:t>
        <w:br/>
        <w:t>геп, анығына жетпейді?</w:t>
        <w:br/>
        <w:t>Шолпан орнынан түрегеліп еріне жақындай</w:t>
        <w:br/>
        <w:t>түсті.</w:t>
        <w:br/>
        <w:t>-- Шешініп, жуыныңыз.</w:t>
        <w:br/>
        <w:t>бәрі түсінді. Бірақ сізге кешірімсіз күнә: жат</w:t>
        <w:br/>
        <w:t>пікірлі, қара ниетті адамдарға қол жаулық бо-</w:t>
        <w:br/>
        <w:t>лып кеткеніңіз. Мына сияқты ауылда тап күресі</w:t>
      </w:r>
    </w:p>
    <w:p>
      <w:r>
        <w:t>өрттей қаулап тұрғанда совет заңының айбын-</w:t>
        <w:br/>
        <w:t>ды абыройын түсіріп алғаныңыз. Алпыстағы</w:t>
        <w:br/>
        <w:t>шалға есігінде күң болып жүрген жетім қызды</w:t>
        <w:br/>
        <w:t>қол-аяғын байлап беруді кім кешірер?! Қалай</w:t>
        <w:br/>
        <w:t>кешірер?..</w:t>
        <w:br/>
        <w:t>-- Жетті! Жетті!.. Мен оны білмей қалдым,</w:t>
        <w:br/>
        <w:t>көңілшектікке салындым. Адамға нану мен сену</w:t>
        <w:br/>
        <w:t>жетті менің түбіме...</w:t>
        <w:br/>
        <w:t>Айтанның даусы бұзылып кетті. Әйелінің</w:t>
        <w:br/>
        <w:t>сөзін ақырына дейін тыңдауға шамасы келмеді.</w:t>
        <w:br/>
        <w:t>Төргі бөлмеге еніш, әлде мырсыл, әлде гүрсіл</w:t>
        <w:br/>
        <w:t>тәрізденген бір дыбыс берді. Шолпан сөз кесегін</w:t>
        <w:br/>
        <w:t>текшелей берді. Оның үні де қоңыр қалпына</w:t>
        <w:br/>
        <w:t>жаңа ғана түскендей болды.</w:t>
        <w:br/>
        <w:t>- Оны ешкім кешіре алмайды. Әкесі он</w:t>
        <w:br/>
        <w:t>сегізінші жылы Шұғыл байдың аты үшін хан</w:t>
        <w:br/>
        <w:t>жігіттерінің -- тап сол Маймокиндердің қолынан</w:t>
        <w:br/>
        <w:t>қаза тапқан, қарғадай басынан жетімдіктің</w:t>
        <w:br/>
        <w:t>ашы зарын тартқан, беті-қолы жарылып жебір</w:t>
        <w:br/>
        <w:t>байдың сиырын сауумен күні өткен панасыз,</w:t>
        <w:br/>
        <w:t>қорғансыз жетім қызды айуанның қолына ұстап</w:t>
        <w:br/>
        <w:t>берген адамды қалайша жарлының жақтаушысы</w:t>
        <w:br/>
        <w:t>дер? Білмедім дейсіз, білмесеңіз неге мойын-</w:t>
        <w:br/>
        <w:t>дамайсыз қателескеніңізді?! «Хакім ағаң» деп</w:t>
        <w:br/>
        <w:t>кекетесіз. Хакімнің бұл жерде қандай жазығы</w:t>
        <w:br/>
        <w:t>бар?! «Сотқа беріңдер» дейсіз, сот алдын-</w:t>
        <w:br/>
        <w:t>да не айтар едіңіз?! «Мықты қатын» деп мені</w:t>
        <w:br/>
        <w:t>мүжисіз, менің мықты болғаным кімге зиян бол-</w:t>
        <w:br/>
        <w:t>ды? Мықты емес, әлсіз, дәрменсіз, бойы өсіп,</w:t>
        <w:br/>
        <w:t>бұғанасы қатпаған ана қызды, он алты жасар</w:t>
        <w:br/>
        <w:t>423</w:t>
        <w:br/>
        <w:t>шұрайлысын бермей келген бай мен бекті</w:t>
        <w:br/>
        <w:t>ауыздықтауға, керек жерінде оларды жер ау-</w:t>
        <w:br/>
        <w:t>дарып жіберуге, мал-мүлкін ортаға салуға кім</w:t>
        <w:br/>
        <w:t>қарсы? Ешкім де қарсы емес. Ал мына сияқты әрі</w:t>
        <w:br/>
        <w:t>білімді, әрі сол білімінің жемісін жұртқа үлгі етіп</w:t>
        <w:br/>
        <w:t>отырған адамды, қазақтың қара байырғы малын</w:t>
        <w:br/>
        <w:t>асылдандырып, қол жетпес бағалы түрге айнал-</w:t>
        <w:br/>
        <w:t>дырып отырған ілуде біреу Ақметшені де қолға</w:t>
        <w:br/>
        <w:t>алу ақылды іс емес. Бұл қолда бар бағалы мүлікті</w:t>
        <w:br/>
        <w:t>желге жіберу болады. Ойлаңызшы, мұның малын</w:t>
        <w:br/>
        <w:t>алып кедейлерге үлестіргенде мұнан кімге пайда?</w:t>
        <w:br/>
        <w:t>Жерден тауып алған малдай оны сайып, сатып</w:t>
        <w:br/>
        <w:t>алған кедейлер әп-сәтте ап-сап қылады. Бұл анау-</w:t>
        <w:br/>
        <w:t>мынау мал емес -- асыл тұқымды малдар. Мұны</w:t>
        <w:br/>
        <w:t>иесінің қолынан, кәдімгі мәпелеп өсіріп отырған</w:t>
        <w:br/>
        <w:t>маманның қолынан кеткен соң бұл малдың</w:t>
        <w:br/>
        <w:t>тұқымы құриды, жоғалады. Сондықтан Ақметше</w:t>
        <w:br/>
        <w:t>Мұқаметшеұлын біз қайта қорғауымыз керек.</w:t>
        <w:br/>
        <w:t>Оның ісін алға бастыра беруге жәрдемдесуіміз</w:t>
        <w:br/>
        <w:t>керек,-- деді Әлен Әлеуов. «Бұл әлеумет байлығы</w:t>
        <w:br/>
        <w:t>емес, жеке бастың байлығы ғой!» деген пікірге де</w:t>
        <w:br/>
        <w:t>Әлеуов жауап тапты.</w:t>
        <w:br/>
        <w:t>- Жеке бастың байлығы деп біз шетінен</w:t>
        <w:br/>
        <w:t>құрта береміз бе? «Жекені құрт» деген жарлық</w:t>
      </w:r>
    </w:p>
    <w:p>
      <w:r>
        <w:t>та жоқ. Оны жоюдың қажеттігін дәлелдейтін тео-</w:t>
        <w:br/>
        <w:t>рия да жоқ. Жеке меншік социализм кезінде де,</w:t>
        <w:br/>
        <w:t>онан арғы дәуірде де қалмайды. Оның тек түрі</w:t>
        <w:br/>
        <w:t>өзгереді,-- деді ол. -- Ал, орташаны байдан бөліп</w:t>
        <w:br/>
        <w:t>алу ең басты міндет. Қазақ шаруаларының дені</w:t>
        <w:br/>
        <w:t>орташа ауқатты меншік иесіне жатады.</w:t>
        <w:br/>
        <w:t>Хакім Ақметшенің жеке басының ғана баю-</w:t>
        <w:br/>
        <w:t>ын көздеп, мал өсіру жөніндегі ғылымның табы-</w:t>
        <w:br/>
        <w:t>сын ол өз меншігі үшін пайдаланып отырғанын</w:t>
        <w:br/>
        <w:t>дәлелдеді.</w:t>
        <w:br/>
        <w:t>сегізінші жылғы төңкеріс толқыны алдымен мені</w:t>
        <w:br/>
        <w:t>сүйреп жаңа жағаға алып шыққандай болды. Бір</w:t>
        <w:br/>
        <w:t>жылдай ауылдық Советтің қағазын хаттап хат-</w:t>
        <w:br/>
        <w:t>шысы есебінде жұмыс істедім. Жиырмасыншы</w:t>
        <w:br/>
        <w:t>жылы уезд орталығында бір жылдық мұғалімдер</w:t>
        <w:br/>
        <w:t>курсында оқып шығып, екі жылға жуық қыздар</w:t>
        <w:br/>
        <w:t>интернатында тәрбиеші болдым. Жиырма екінші</w:t>
        <w:br/>
        <w:t>жылы Орал қаласындағы алты айлық әйелдер</w:t>
        <w:br/>
        <w:t>курсын бітіргеннен кейін қыздар интернатын</w:t>
        <w:br/>
        <w:t>басқарушы болып тағайындалдым. Аз-мүз істеген</w:t>
        <w:br/>
        <w:t>жұмысымның нәтижесінде жиырма бесінші</w:t>
        <w:br/>
        <w:t>жылы уездік партия комитеті нұсқаушы етіп алды.</w:t>
        <w:br/>
        <w:t>Сонан бері әйелдер арасындағы саяси тәрбие</w:t>
        <w:br/>
        <w:t>жұмысына жетекші болып келемін. Жүктелген</w:t>
        <w:br/>
        <w:t>жұмысты қолдан келгенше адал атқару жолын-</w:t>
        <w:br/>
        <w:t>дамын. Бірақ қазіргі күннің өзінде білім аздығы</w:t>
        <w:br/>
        <w:t>көрер көзге белгілі болып келеді. Ал алдағы</w:t>
        <w:br/>
        <w:t>уақытта орта білімсіз қандай қызмет болса да</w:t>
        <w:br/>
        <w:t>қиындық келетіні өзінен-өзі айқын. Сондықтан</w:t>
        <w:br/>
        <w:t>сізден өтінетінім: мені Қызылордаға, өлкелік</w:t>
        <w:br/>
        <w:t>әйелдер бөлімінің қарауына жіберіңіз. Өмір бойы</w:t>
        <w:br/>
        <w:t>арман етіп келе жатқаным: орта дәрежелі білім</w:t>
        <w:br/>
        <w:t>алу -- мектеп бітіру. Жә техникум, жә рабфакқа</w:t>
        <w:br/>
        <w:t>түсуге жасым әлі өткен жоқ деп ойлаймын (туған</w:t>
        <w:br/>
        <w:t>жылым 1901 жыл). Қызметтен босануға, оқуға</w:t>
        <w:br/>
        <w:t>сұрануға тағы бір себеп: өзіңізге белгілі, үй ішімде</w:t>
        <w:br/>
        <w:t>болған кейбір қолайсыз жағдайлар. Осыны да</w:t>
        <w:br/>
        <w:t>еске аларсыз деп сенемін. Өйткені еріме де, өзіме</w:t>
        <w:br/>
        <w:t>де бұл жерде қызмет істеуге қиындық туды.</w:t>
        <w:br/>
        <w:t>Өтініш иесі Ш. Ақмәмбетова.</w:t>
        <w:br/>
        <w:t>Осы жылдың 15 июлі».</w:t>
        <w:br/>
        <w:t>425</w:t>
        <w:br/>
        <w:t>-- Сонан кейін?</w:t>
        <w:br/>
        <w:t>-- Сонан кейін... сөйлесеміз. -</w:t>
        <w:br/>
        <w:t>-- Қазір-ақ айта беруге болады, айтатыныңды...</w:t>
        <w:br/>
        <w:t>Шолпан шыдай алмады. Бірнеше күннен бергі</w:t>
        <w:br/>
        <w:t>іркіліп келген сөз өзінен-өзі ағытыла берді.</w:t>
        <w:br/>
        <w:t>--Заң қызметкерінің үлгілі болуы керек</w:t>
      </w:r>
    </w:p>
    <w:p>
      <w:r>
        <w:t>екенін бұрын өзіңіз аузыңыздан тастамайтын</w:t>
        <w:br/>
        <w:t>едіңіз. Есіңізде ме: Тәжімұратты «елдің жуандары-</w:t>
        <w:br/>
        <w:t>мен көп сөйлесесің» деп талай жазғырғаныңыз?</w:t>
        <w:br/>
        <w:t>Алосы сақтық, осы қырағылық кеше сізден неге</w:t>
        <w:br/>
        <w:t>қол үзіп кетті? Не нәрсенің күйігімен барып</w:t>
        <w:br/>
        <w:t>Дабылдың батпағына баттыңыз? Тап күресінде</w:t>
        <w:br/>
        <w:t>болаттай болуды комсомолдар да біледі.</w:t>
        <w:br/>
        <w:t>Уездің басты юрисі кез келгеннің жетегінде</w:t>
        <w:br/>
        <w:t>кеткенін қалай деп түсінуге болады? Қиянатқа,</w:t>
        <w:br/>
        <w:t>жамандыққа бармайтыныңызды мен білемін,</w:t>
        <w:br/>
        <w:t>мен сияқты жақын достарыңыз ғана біледі. Ал</w:t>
        <w:br/>
        <w:t>жалпы жұрт не деп ойлайды? Дабылдың жүйрік</w:t>
        <w:br/>
        <w:t>жирен аты мен жұмсақ арбасын мінуге, жегуге</w:t>
        <w:br/>
        <w:t>болар да еді, бірақ ісін қарай барған тергеушінің</w:t>
        <w:br/>
        <w:t>байдан ат сұрауы параның бір түрі болып табыл-</w:t>
        <w:br/>
        <w:t>май ма? «Аңдамай, байқамай, алданып қалыпты»</w:t>
        <w:br/>
        <w:t>деп халық кешірер ме мұны?! Бұл жұмысты</w:t>
        <w:br/>
        <w:t>басқа адам, басқа тергеуші істеп келсе -- өзіңіз</w:t>
        <w:br/>
        <w:t>қалай деп бағалар едіңіз? Отағасы, сіз бала</w:t>
        <w:br/>
        <w:t>емессіз, білімді адамсыз. Біздің көргеніміз сіздің</w:t>
        <w:br/>
        <w:t>білетініңіздің, көргеніңіздің жартысындайда жоқ.</w:t>
        <w:br/>
        <w:t>Осыны байқамайсыз, және әлдекімге өкпелейсіз,</w:t>
        <w:br/>
        <w:t>әлдекімді айыптайсыз. Өз кінәңызды өзіңіз</w:t>
        <w:br/>
        <w:t>білмейсіз. Кінә демекші, жұрт қазір алда-жал-</w:t>
        <w:br/>
        <w:t>да сізді малға сатылды деп айыптаудан аулақ. Ат</w:t>
        <w:br/>
        <w:t>пен арбаның қалай келгенін, кім бергенін, бұзық</w:t>
        <w:br/>
        <w:t>Маймокиннің кім екенін басшы қызметкерлердің</w:t>
        <w:br/>
        <w:t>көсемнің баяндамасы бітісімен өздерінің наразы</w:t>
        <w:br/>
        <w:t>пікірлерін жайып салды. Әсіресе, Бундның уәкілі</w:t>
        <w:br/>
        <w:t>Фрумкина дейтін әйел көсемге тура бас салды.</w:t>
        <w:br/>
        <w:t>Өзі де бір көруге нағыз қара жыландай адам екен.</w:t>
        <w:br/>
        <w:t>Жасы отыздың о жақ, бұ жағында ғана болуы</w:t>
        <w:br/>
        <w:t>керек. Жас та, көркем де және сөзінен жалын</w:t>
        <w:br/>
        <w:t>шарпып тұрған бір бәле. Мұндай сөзден боран</w:t>
        <w:br/>
        <w:t>боратқыш адамды көрген емен...</w:t>
        <w:br/>
        <w:t>-- Иә, не айтты? Эсерлер о бастан шабуыл жа-</w:t>
        <w:br/>
        <w:t>сап келді ғой Ленинге.</w:t>
        <w:br/>
        <w:t>--...Совет үкіметі тек ЧК-ның күшімен тұр.</w:t>
        <w:br/>
        <w:t>Ленин сөз еркіндігі дегенді, тіл еркіндігі дегенді</w:t>
        <w:br/>
        <w:t>білмейді. Өзіне қарсы шыққан адамды аттырып,</w:t>
        <w:br/>
        <w:t>астырып жатыр...-- деп соқты ол қара жыландай,</w:t>
        <w:br/>
        <w:t>қара сұр әйел. Көсем оған: «Тіл еркі жоқ дейсіз</w:t>
        <w:br/>
        <w:t>бе? Міне, сөйлеп тұрсыз ғой! Бұл өзіңізді-өзіңіз</w:t>
        <w:br/>
        <w:t>шапалақпен жаққа соғу емес пе? Осыған да мен</w:t>
        <w:br/>
        <w:t>кінәлымын ба?» --деп күледі.</w:t>
        <w:br/>
        <w:t>-- Қатырған екен,- деді Хакім.</w:t>
        <w:br/>
        <w:t>-- Сақалы беліне түскен және аппақ қудай,</w:t>
        <w:br/>
        <w:t>денесі шүңкиген меныпевик Мартов та соны</w:t>
        <w:br/>
        <w:t>айтты. Бірақ ол Фрумкина сияқты тура айт-</w:t>
        <w:br/>
        <w:t>пай, алыстан орап, майдалап, сыпайыгершілік</w:t>
        <w:br/>
        <w:t>пен «көргенділікке» салына сөйледі. Осындай</w:t>
        <w:br/>
        <w:t>жағдайда бұқарашылдық дәстүрге шаң тигізбегені</w:t>
        <w:br/>
        <w:t>көсемнің ең басты данышпандығы ғой. Таспен</w:t>
        <w:br/>
        <w:t>ұрғанды аспен ұр дегендей, ашық жауларының</w:t>
        <w:br/>
        <w:t>өзін де шексіз әділдігімен жеңген кісі ғой. Үкімет</w:t>
        <w:br/>
        <w:t>күші сол эсерлер мен меньшевиктердің қолында</w:t>
      </w:r>
    </w:p>
    <w:p>
      <w:r>
        <w:t>болса, олар ең алдымен бұқарашылдық дәстүрді</w:t>
        <w:br/>
        <w:t>жоқ етер еді,- деп Ғабдол Дәулетов столды</w:t>
        <w:br/>
        <w:t>саусағымен тық-тық еткізе қалды.</w:t>
        <w:br/>
        <w:t>-- Рақмет, Ғабеке, Владимир Ильичтің сөзін</w:t>
        <w:br/>
        <w:t>әлденеше рет тыңдағаныңызды сыртыңыздан</w:t>
        <w:br/>
        <w:t>ғыз ғана коммунистер емес, сол кездегі барлық</w:t>
        <w:br/>
        <w:t>партияның бар уәкілдері отырды. Соның біреуі</w:t>
        <w:br/>
        <w:t>аузын ашып --не бір реплика, не бір наразылық</w:t>
        <w:br/>
        <w:t>пішін көрсеткені болған жоқ. Кәдімгі шыбын</w:t>
        <w:br/>
        <w:t>ұшпас шым-шым отырыс болды. Бірінші рет</w:t>
        <w:br/>
        <w:t>дүниеге келген, бірінші жұмыскер мемлекетінің</w:t>
        <w:br/>
        <w:t>бұл бірінші жұмыс есебі еді ғой. Оған наразы</w:t>
        <w:br/>
        <w:t>адам -- қарсы адам жоқ болғандықтан емес.</w:t>
        <w:br/>
        <w:t>Көсемнің болат сөзінің болат дәлелі ғой тыпыр</w:t>
        <w:br/>
        <w:t>еткізбеген. Әйтпесе оның ішінде қарсы тараптың</w:t>
        <w:br/>
        <w:t>қарыспа адамдарынан өзге жай қалыпта тәртіпке</w:t>
        <w:br/>
        <w:t>көнбейтін тентек матростар мен сотқар солдат-</w:t>
        <w:br/>
        <w:t>тар да аз болған жоқ. Тіпті жапсардан ысқыратын</w:t>
        <w:br/>
        <w:t>кәдімгі жүгенсіз студенттердің уәкілдері де толып</w:t>
        <w:br/>
        <w:t>отырды. Соның біреуі бір дыбыс шығара алған</w:t>
        <w:br/>
        <w:t>жоқ көсем сөйлеп тұрғанда. Осындай беделді,</w:t>
        <w:br/>
        <w:t>осындай алғыр, осындай білгір дана кісінің және</w:t>
        <w:br/>
        <w:t>бүтін мемлекеттің тағдырын өз қолына ұстап</w:t>
        <w:br/>
        <w:t>тұрған адамның таң қалдыратын бір қасиеті бар.</w:t>
        <w:br/>
        <w:t>Ол көсемнің: арқадан Юденич, оңтүстіктен Дени-</w:t>
        <w:br/>
        <w:t>кин, Сибирьден Колчак бас салып, аяғынан жаңа</w:t>
        <w:br/>
        <w:t>ғана қаз-қаз тұрған мемлекетті жоқ етуге оқ жау-</w:t>
        <w:br/>
        <w:t>дырып жатқанда әскерлік тәртіпті қолданбай,</w:t>
        <w:br/>
        <w:t>бұқарашылдық дәстүрдібұзбауы...</w:t>
        <w:br/>
        <w:t>Хакім қозғала түсті. «Төңкеріс заңының бір</w:t>
        <w:br/>
        <w:t>қылапсыз көрінісін баян етер» деген ой келді</w:t>
        <w:br/>
        <w:t>оған.</w:t>
        <w:br/>
        <w:t>-..Сол кезде біз Кеңес үкіметімен үш</w:t>
        <w:br/>
        <w:t>қайнаса сорпасы қосылмайтын партиялар-</w:t>
        <w:br/>
        <w:t>ды бар деп ойлаған жоқ едік. Бақсақ, сол сьез-</w:t>
        <w:br/>
        <w:t>де меньшевиктердің, солшыл эсерлердің, Бунд</w:t>
        <w:br/>
        <w:t>партиясының, тағы да басқа бір-екі буржуазия-</w:t>
        <w:br/>
        <w:t>шыл партиялардың уәкілдері отырыпты. Бұлар</w:t>
        <w:br/>
        <w:t>естіп едім, бірақ өз аузыңыздан есту басқаша ғой.</w:t>
        <w:br/>
        <w:t>Үлкен рақмет, --деді Хакім, қатты риза болған</w:t>
        <w:br/>
        <w:t>пішінмен.</w:t>
        <w:br/>
        <w:t>Хакімгее бұл әңгіме мықты әсер етті.</w:t>
        <w:br/>
        <w:t>Дәулетовтың ірі большевик екені оның көз</w:t>
        <w:br/>
        <w:t>алдына бұрынғыдан да айқын елестеді. «Біз</w:t>
        <w:br/>
        <w:t>үйренуіміз керек. Бар жағынан да қылапсыз бо-</w:t>
        <w:br/>
        <w:t>луды үйренуіміз керек. Ленинді көргендерді үлгі</w:t>
        <w:br/>
        <w:t>етуіміз керек» деп қорытты ішінен.</w:t>
        <w:br/>
        <w:t>Ш</w:t>
        <w:br/>
        <w:t>Бюро мәжілісінде атқару комитеттері мен</w:t>
        <w:br/>
        <w:t>партия комитеттерінің ауылды советтендіру</w:t>
      </w:r>
    </w:p>
    <w:p>
      <w:r>
        <w:t>жөніндегі жұмыстарын тыңдағаннан кейін,</w:t>
        <w:br/>
        <w:t>Дәулетов жергілікті ұйымдардың ұсыныстарын</w:t>
        <w:br/>
        <w:t>жариялап өтті. Ол ұсыныстардың бірі қосшы</w:t>
        <w:br/>
        <w:t>ұйымына мүше кедейлердің: «Бірігіп артель бо-</w:t>
        <w:br/>
        <w:t>ламыз. Кооперативтен ауыл шаруашылығына</w:t>
        <w:br/>
        <w:t>керекті құрал сайман сұраймыз» деген тоқтам-</w:t>
        <w:br/>
        <w:t>тілегі екен.</w:t>
        <w:br/>
        <w:t>-- Бұл жөнінде кімнің қандай пікірі бар, осы-</w:t>
        <w:br/>
        <w:t>ны ортаға салайық. Бұл сияқты мәні зор саяси</w:t>
        <w:br/>
        <w:t>мәселеге бюро мүшелері мен кандидаттары ерек-</w:t>
        <w:br/>
        <w:t>ше көңіл аударуын сұраймын,-- деді Дәулетов.</w:t>
        <w:br/>
        <w:t>Қарабай Көзеевтің сөзінен кейін, анау</w:t>
        <w:br/>
        <w:t>күнгі өзінің сөйлескен «ғалымына» Әлеуов шаң</w:t>
        <w:br/>
        <w:t>тигізбеуге тырысты.</w:t>
        <w:br/>
        <w:t>- Ақметшені зияндылардың қатарына қосу</w:t>
        <w:br/>
        <w:t>қате,-- деп бастады сөзін,- бұл асыра сілтеу</w:t>
        <w:br/>
        <w:t>болады, жолдастар. Еңбекшінің еңбегін қанап</w:t>
        <w:br/>
        <w:t>келген, тегін байып, малының басын өсіруге</w:t>
        <w:br/>
        <w:t>тырысқан, басқаға шабындық, егістік жердің</w:t>
        <w:br/>
        <w:t>Мәжілістен шығып бара жатып:</w:t>
        <w:br/>
        <w:t>-- Дәулетов осыны соншама неге</w:t>
        <w:br/>
        <w:t>құрметтейді?-- деді Қарабай Көзеев Хакімге,</w:t>
        <w:br/>
        <w:t>Әлеуовты иегімен меңзеп.- Барып тұрған</w:t>
        <w:br/>
        <w:t>байдың адвокаты ғой.</w:t>
        <w:br/>
        <w:t>- Қареке, Дәулетов өте ақылды болыпевик.</w:t>
        <w:br/>
        <w:t>Оның бағыты дұрыс. Қателеспейтін адам болмай-</w:t>
        <w:br/>
        <w:t>ды. Бірақ сол қатесін өзі түсіне ме, әңгіменің ең</w:t>
        <w:br/>
        <w:t>қиын жері осында. Түсінсе ол түзейді, өмір оны</w:t>
        <w:br/>
        <w:t>түзетеді. Мына сіз бен біз түзетеміз. Өлкелік пар-</w:t>
        <w:br/>
        <w:t>тия комитеті тәрбиелейді, оны да, бізді де,- деді</w:t>
        <w:br/>
        <w:t>Хакім.</w:t>
        <w:br/>
        <w:t>әйелдер жиналысында не айтамын, өзім ештеме</w:t>
        <w:br/>
        <w:t>білмеймін бұл жөнінде, - деп еді, Ғабдол онан:</w:t>
        <w:br/>
        <w:t>-- Сіз орысша білесіз бе? -- деп сұрады.</w:t>
        <w:br/>
        <w:t>-- Гүсінемін, бірақ жақсы сөйлей алмай-</w:t>
        <w:br/>
        <w:t>мын,-- деді Шолпан.</w:t>
        <w:br/>
        <w:t>-- ГТүсінсеңіз көсемнің жер бөлімі</w:t>
        <w:br/>
        <w:t>қызметкерлерінің І сьезінде сөйлеген сөзін</w:t>
        <w:br/>
        <w:t>оқыңыз. Бұл биылғы шыққан соңғы томын-</w:t>
        <w:br/>
        <w:t>да. Мен өз құлағыммен тыңдап едім бұл сөзін.</w:t>
        <w:br/>
        <w:t>Осыған қосымша сол томның 173- 182 беттерін</w:t>
        <w:br/>
        <w:t>қараңызшы. Сонда сіз кооператив жайында</w:t>
        <w:br/>
        <w:t>толық мағлұмат аласыз, не істеу керек екенін көз</w:t>
        <w:br/>
        <w:t>алдыңызға алып келеді,- деген.</w:t>
        <w:br/>
        <w:t>«Бәрін жатқа соғады, қалай ұмытпайды.</w:t>
        <w:br/>
        <w:t>Өзіміз күнделікті жұмыспен басымыз қатып</w:t>
      </w:r>
    </w:p>
    <w:p>
      <w:r>
        <w:t>жүргенде, оқыған кітабымыздың аты да жады-</w:t>
        <w:br/>
        <w:t>мыздан шығып кетеді. Бұл кісі кітаптың бетіне</w:t>
        <w:br/>
        <w:t>дейін көрсетеді. Әлде Ленинді күнде оқи ма екен»</w:t>
        <w:br/>
        <w:t>Деп таңданған ішінен. Шолпан кеткеннен кейін ол</w:t>
        <w:br/>
        <w:t>Дәулетовтан:</w:t>
        <w:br/>
        <w:t>- Ғабеке сіз Лениннің сөйлегенін өз</w:t>
        <w:br/>
        <w:t>көзіммен көріп, өз құлағыммен тыңдадым дедіңіз.</w:t>
        <w:br/>
        <w:t>Қандай жағдайда сөйлегені, әрине, есіңізде</w:t>
        <w:br/>
        <w:t>қалған шығар,- деді, уком хатшысының мұны</w:t>
        <w:br/>
        <w:t>ұмытпағанына шәк келтірмесе де, сыпайы түрде</w:t>
        <w:br/>
        <w:t>сөзге жетектей сөйлеп.</w:t>
        <w:br/>
        <w:t>--Сіз көсемді көрген жоқсыз ба?- деді</w:t>
        <w:br/>
        <w:t>Дәулетов таң қалғандай пішінмен.</w:t>
        <w:br/>
        <w:t>-- Жоқ. Мен оқуға барған жылы ол кісі қатты</w:t>
        <w:br/>
        <w:t>сырқат еді. Жиырма үшінші жылдың күзі еді ол.</w:t>
        <w:br/>
        <w:t>-- Солай ма еді. Мен сізді Мәскеуде жиырма</w:t>
        <w:br/>
        <w:t>екінші, жиырма үшінші жылдары оқыған екен</w:t>
        <w:br/>
        <w:t>деп едім.</w:t>
        <w:br/>
        <w:t>Дәулетов сұқ саусағымен столды аздап</w:t>
        <w:br/>
        <w:t>тықылдата түсті. Оның ойланып қалғанын Хакім</w:t>
        <w:br/>
        <w:t>түсіне қойды да, қызық әңгімеге құлағын түре</w:t>
        <w:br/>
        <w:t>қалды. Тамаша кісі деп ойлады Хакім ішінен.</w:t>
        <w:br/>
        <w:t>Бағанадан бері Лениннің атын бір атаған жоқ.</w:t>
        <w:br/>
        <w:t>Екі-үш рет атауға тура келсе де «көсем» деумен</w:t>
        <w:br/>
        <w:t>болды. Бұл қалай екен? Аса ұлы адам болған соң</w:t>
        <w:br/>
        <w:t>атын атауды келіссіз деп ойлай ма екен?..</w:t>
        <w:br/>
        <w:t>- Көсемнің қандай жағдайда сөйлегені,</w:t>
        <w:br/>
        <w:t>әрине, тыңдаушыға қызық зат қой. Бірақ ол</w:t>
        <w:br/>
        <w:t>кісінің қай жерде, қалай сөйлегенін сипаттап көз</w:t>
        <w:br/>
        <w:t>алдыңа келтіру үшін тілге де өте жүйрік болу ке-</w:t>
        <w:br/>
        <w:t>рек. Әсіресе, әрбір сөзін өзі айтқандай етіп беру,</w:t>
        <w:br/>
        <w:t>қимылын, жүз құбылысын бұлжытпай салу біздің</w:t>
        <w:br/>
        <w:t>қолымыздан келмейді.</w:t>
        <w:br/>
        <w:t>-- Әрине, әрине. Тек жалпы мағынасын, ұзын</w:t>
        <w:br/>
        <w:t>ырғасын шамамен айтсаңыз болғаны.</w:t>
        <w:br/>
        <w:t>-..Жұрттың көсемді ішінен тынып күткені,</w:t>
        <w:br/>
        <w:t>ол сахнаға шыға келгенде бүтін залдың ду қол</w:t>
        <w:br/>
        <w:t>ұрғаны, көз құйрығы күлімсірей түсіп, «бол-</w:t>
        <w:br/>
        <w:t>ды» дегендей сұқ қолын шошайта қалып төмен</w:t>
        <w:br/>
        <w:t>сілтеп, қобалжыған жұртты кілт тоқтата қойғаны</w:t>
        <w:br/>
        <w:t>ауызбен айтып жеткізерлік зат емес. Ал, ап де-</w:t>
        <w:br/>
        <w:t>генде сондайлық жатық бастап, бірден-екі үнін</w:t>
        <w:br/>
        <w:t>де, сөзін де өрлете бергенін, шегелеп тастағандай</w:t>
        <w:br/>
        <w:t>әрі дәлелді, әрі мағыналы сөз жүйесімен соншама</w:t>
        <w:br/>
        <w:t>жұртты селт еткізбей уысына сыйғызып алғанын</w:t>
        <w:br/>
        <w:t>сипаттап болмайды. Ең кемі екі сағат сөйлеген</w:t>
        <w:br/>
        <w:t>шығар. Бірақ сол екі сағат баяндаманы жұрт екі</w:t>
        <w:br/>
        <w:t>минутте бітіргендей сезді-ау деймін. Өйткені,</w:t>
        <w:br/>
        <w:t>«тағы да айта берсе екен» деген тілекте қалдық.</w:t>
        <w:br/>
        <w:t>Және оның ең ғажабы ол залда, кәдімгі Үлкен</w:t>
        <w:br/>
        <w:t>театрдың зәулім залында лық толып отырған жал-</w:t>
      </w:r>
    </w:p>
    <w:p>
      <w:r>
        <w:t>- Прокурор жолдас оның қандай қылмысы</w:t>
        <w:br/>
        <w:t>барын дәлелдеп бере алар ма екен? --деді Әлен</w:t>
        <w:br/>
        <w:t>Әлеуов кекесінді үнмен шалқая түсіп.</w:t>
        <w:br/>
        <w:t>-- Бірінші қылмысы -ол Жаншаның</w:t>
        <w:br/>
        <w:t>үкіметіне қызмет етті; екінші қылмысы -ол</w:t>
        <w:br/>
        <w:t>жұртқа мәлім бас кесер, қылмысты Құныс</w:t>
        <w:br/>
        <w:t>шығанмен байланысты. Байланысты ғана емес,</w:t>
        <w:br/>
        <w:t>Құныс оның қолындағы жасырын қол шоқпары.</w:t>
        <w:br/>
        <w:t>Оны керек кезінде ол жергілікті үкімет орында-</w:t>
        <w:br/>
        <w:t>рына қарсы қару жұмсатуы даусыз. Мұны Шитов</w:t>
        <w:br/>
        <w:t>жолдас та жақсы дәлелдей алады.</w:t>
        <w:br/>
        <w:t>- Ол Құнысты осы күнге дейін неге ұстап,</w:t>
        <w:br/>
        <w:t>соттамадыңыз?</w:t>
        <w:br/>
        <w:t>-- Телефон сияқты ең қажет байланыс құралы</w:t>
        <w:br/>
        <w:t>да жоқ жерде, машинасы жоқ, тек қана атқа</w:t>
        <w:br/>
        <w:t>сүйенген, ой-шұқыры мол және кез келген жерде</w:t>
        <w:br/>
        <w:t>қылмысты қарақшыны паналататын тілекшілері</w:t>
        <w:br/>
        <w:t>дайын ауданда оны қолға түсіруге мүмкіндік бол-</w:t>
        <w:br/>
        <w:t>май келгенін жұрт жақсы біледі. Ол бейне құмға</w:t>
        <w:br/>
        <w:t>түсіп кеткен бір түйір қара тарыдай жә болмаса</w:t>
        <w:br/>
        <w:t>балдырдың арасына басын тығып тереңде жатып</w:t>
        <w:br/>
        <w:t>қалған сазан сияқты. Бірақ оның күні санаулы.</w:t>
        <w:br/>
        <w:t>Мына Ақметше сияқты батагөйлері кеткен күні</w:t>
        <w:br/>
        <w:t>ол тамырынан суалған ағаштай өзінен-өзі құрып</w:t>
        <w:br/>
        <w:t>бігеді, - деді Хакім.</w:t>
        <w:br/>
        <w:t>-- Соны күтіп қана күш салмай жүрміз де, -</w:t>
        <w:br/>
        <w:t>деп ілді Әлеуов оны.</w:t>
        <w:br/>
        <w:t>-- Сіздің бұл жөніндегі шкіріңіз ашық: зиянды</w:t>
        <w:br/>
        <w:t>тап уәкілдерінің қатарына Ақметшені қоспау ке-</w:t>
        <w:br/>
        <w:t>рек дейсіз ғой!--деп тұжырды оның сөзін Хакім</w:t>
        <w:br/>
        <w:t>де.</w:t>
        <w:br/>
        <w:t>Әлеуов те пікірін айқындай түсті:</w:t>
        <w:br/>
        <w:t>-- Жолдас Дәулетов, мен бұл маманды пай-</w:t>
        <w:br/>
        <w:t>--Етер. де асыл тұқымды жылқысын:</w:t>
        <w:br/>
        <w:t>«Қазынаға сат. Біз мемлекет байлығын молайту</w:t>
        <w:br/>
        <w:t>үшін малдың мол өнім беретін нәсілін көбейтеміз»</w:t>
        <w:br/>
        <w:t>десе, Мұқаметшин: «Ала ғой, маған ғылыми даңқ</w:t>
        <w:br/>
        <w:t>та жеткілікті. Байлықтың керегі жоқ»,- дер ме</w:t>
        <w:br/>
        <w:t>еді. Әлде әрбір айғырына жабайы жылқының</w:t>
        <w:br/>
        <w:t>онының құнын сұрар ма еді? Меніңше, ол соңғы</w:t>
        <w:br/>
        <w:t>қорытындыға бас ұрар еді. Ал айта кететін бір</w:t>
        <w:br/>
        <w:t>басты жағдай: Ақметше Мұқаметшеұлы ерекше</w:t>
        <w:br/>
        <w:t>көзқарастың адамы. Оның түпкі мақсаты жеке</w:t>
        <w:br/>
        <w:t>меншікті жою арқылы емес, шаруашылықты</w:t>
        <w:br/>
        <w:t>өркендету капиталистік жолмен ғана қол жететін</w:t>
        <w:br/>
        <w:t>нәрсе деп таниды. Мұны оның сот алдында бер-</w:t>
        <w:br/>
        <w:t>ген жауабы жақсы дәлелдей алады. Ол: «Ауыл</w:t>
        <w:br/>
        <w:t>шаруашылығы ғылым мен техникаға сүйенген</w:t>
        <w:br/>
        <w:t>ірі малды фермалар мен егін егетін әлді шаруалар</w:t>
        <w:br/>
        <w:t>туғанда ғана көркейеді. Мына мен бастап отырған</w:t>
        <w:br/>
        <w:t>шаруашылық сияқты әрбір шаруа көрнекті</w:t>
      </w:r>
    </w:p>
    <w:p>
      <w:r>
        <w:t>түрге айналса республика байиды» дейді. Екінші</w:t>
        <w:br/>
        <w:t>сөзбен айтқанда ол жеке меншік арқылы ғана</w:t>
        <w:br/>
        <w:t>мемлекет байиды, жеке меншік жойылса бәрі</w:t>
        <w:br/>
        <w:t>жойылады демекші. Оның крайға бармай, жеке</w:t>
        <w:br/>
        <w:t>шаруашылығынан айрылмай отырған себебі</w:t>
        <w:br/>
        <w:t>де осы. Тұжырып айтқанда ол: қанау жеке</w:t>
        <w:br/>
        <w:t>меншіктің қырсығынан емес, надандықтың</w:t>
        <w:br/>
        <w:t>қырсығынан. Ғылым мен техникаға сүйенген</w:t>
        <w:br/>
        <w:t>мәдениетті елде бай, кедей деген ұғым болмай-</w:t>
        <w:br/>
        <w:t>ДЫ, тегіс өрлеу басталады деген пікірді қолдайды.</w:t>
        <w:br/>
        <w:t>Осы пікіріне оның тәжірибесі де дәлел. Ал бұл</w:t>
        <w:br/>
        <w:t>зиянды, коллективтік түрге қарсы пікіріне оның</w:t>
        <w:br/>
        <w:t>қылмысын қоссақ, ең алдымен Мұқаметшеұлын</w:t>
        <w:br/>
        <w:t>еңбекшілер арасынан аулақтатуымыз керек.</w:t>
        <w:br/>
        <w:t>Он Дабылдан бір Мұқаметшин көп зиянды, көп</w:t>
        <w:br/>
        <w:t>кесірлі,- деді Хакім.</w:t>
        <w:br/>
        <w:t>433</w:t>
        <w:br/>
        <w:t>ООП ҮШІНШІ ТАРАУ</w:t>
        <w:br/>
        <w:t>Милиция шақырып кеткен Акбардың бірнеше</w:t>
        <w:br/>
        <w:t>күн уезд орталығында болып, көре көзге жүдеп,</w:t>
        <w:br/>
        <w:t>үрейленіп қайтқанын Ақметше елеген жоқ.</w:t>
        <w:br/>
        <w:t>Оның нақ пішен үстінде көп жұмысының қалып</w:t>
        <w:br/>
        <w:t>қойғанына да көңіл аудармады. Өз жұмысымен</w:t>
        <w:br/>
        <w:t>кеше кетіп, қаладан бүгін қайтып келгендей-ақ</w:t>
        <w:br/>
        <w:t>Ақметше оған:</w:t>
        <w:br/>
        <w:t>-- Енді қайтып қалаға бармайтын болсаң,</w:t>
        <w:br/>
        <w:t>шөп басына бар. Күн ашықта пішенді жинап</w:t>
        <w:br/>
        <w:t>үйіш алған жөн,-- деді. Ал өмірі Ақметше сияқты</w:t>
        <w:br/>
        <w:t>атақты адамның алдында аузын ашып көрмеген</w:t>
        <w:br/>
        <w:t>жалшы Акбар қалада не көріп, не қойғанын баян-</w:t>
        <w:br/>
        <w:t>дай алмады. Ол тек жаутаң-жаутаң қарап:</w:t>
        <w:br/>
        <w:t>- Жақсы, жақсы,- деген қылапсыз жау-</w:t>
        <w:br/>
        <w:t>аппен, айыпты адамдай, атын жегіп, арбасына</w:t>
        <w:br/>
        <w:t>торсығын салып, қырға шығудың қамына кірісе</w:t>
        <w:br/>
        <w:t>берді.</w:t>
        <w:br/>
        <w:t>Бір қымбат затын ұмытып кеткендей,</w:t>
        <w:br/>
        <w:t>қалтасына қолын салып, қайта суырып, әдетінше</w:t>
        <w:br/>
        <w:t>сақалын алыстан бір сипап өтті де, Ақметше</w:t>
        <w:br/>
        <w:t>арбаға мініп жатқан Акбардан:</w:t>
        <w:br/>
        <w:t>-- Осы сен Құныс деген қазақты бұрын-соңды</w:t>
        <w:br/>
        <w:t>көргенің бар ма%-- деп сұрады.</w:t>
        <w:br/>
        <w:t>Акбар шошып кеткен жанша, оның бетіне</w:t>
        <w:br/>
        <w:t>жалт қарады. «Не дер екен» деп күтіп тұрған</w:t>
        <w:br/>
        <w:t>І сьезінде сөйлеген сөзі мен 1919 жылғы 4 де-</w:t>
        <w:br/>
        <w:t>кабрьде ауыл шаруашылық артельдері сьезінде</w:t>
        <w:br/>
        <w:t>айтқан сөзіне сәйкес жасалуда. Көсемнің бұл</w:t>
        <w:br/>
        <w:t>баяндамаларында: «Еңбекті ұйымдастырудың</w:t>
        <w:br/>
        <w:t>ең жоғарғы формасы -- коммуна» деген пікір</w:t>
        <w:br/>
        <w:t>көктей өтіп отырады. Сол коммуналық еңбекке</w:t>
      </w:r>
    </w:p>
    <w:p>
      <w:r>
        <w:t>құрылған шаруа ғана ғылым мен техника табы-</w:t>
        <w:br/>
        <w:t>сына сүйене алады. Демек, жиырма-отыз үй ке-</w:t>
        <w:br/>
        <w:t>дейлер біріккен күнде ғана көсемнің көксеген</w:t>
        <w:br/>
        <w:t>тракторын жегуге әлі келеді. Жақын арадағы</w:t>
        <w:br/>
        <w:t>партия, қосшы, комсомол ұйымдарының бар</w:t>
        <w:br/>
        <w:t>жұмысы осының төңірегінде ғана жүргізілуі ке-</w:t>
        <w:br/>
        <w:t>рек. Сондықтан жергілікті ұйымдардың ұсынып</w:t>
        <w:br/>
        <w:t>отырған ұсыныстарын уездік партия комитетінің</w:t>
        <w:br/>
        <w:t>бюросы толығымен қолдан, іске асырып шығуды</w:t>
        <w:br/>
        <w:t>мақұлдайды. Мұқаметшин, Омаров, Дабыл Мах-</w:t>
        <w:br/>
        <w:t>метов, Қуанай Ахметовтар ескі қанаушы таптың</w:t>
        <w:br/>
        <w:t>ауылдағы зиянды уәкілдері деп танылуы тиіс.</w:t>
        <w:br/>
        <w:t>Кәне, басқа пікір бар ма тағы да?</w:t>
        <w:br/>
        <w:t>-- Бұл айтылған ірі бекзаттардың бұқарадан</w:t>
        <w:br/>
        <w:t>аулақтатылуына қарсы емес екендігімді әлгіде</w:t>
        <w:br/>
        <w:t>айттым. Менің жалғыз-ақ қосылмайтыным,</w:t>
        <w:br/>
        <w:t>Мұқаметшин жөніндегі ұсыныс. Мұқаметшин ірі</w:t>
        <w:br/>
        <w:t>маман, оның істеген ісі халық шаруашылығына</w:t>
        <w:br/>
        <w:t>аса пайдалы. Сондықтан бұл оқымысты, тәжіри-</w:t>
        <w:br/>
        <w:t>белі, өте-мөте пайдалы мал маманын басқаларға</w:t>
        <w:br/>
        <w:t>қоспау жөн деп білемін. Мен осы пікірімде</w:t>
        <w:br/>
        <w:t>қаламын,-- деді соңында Әлеуов.</w:t>
        <w:br/>
        <w:t>- Жақсы. Сіздің пікіріңіз бөлек жазылады.</w:t>
        <w:br/>
        <w:t>Өлкелік партия комитетінің мүшесі болғандықтан</w:t>
        <w:br/>
        <w:t>мұны сол басшы орынның өзіне мәлім етеміз,-</w:t>
        <w:br/>
        <w:t>деді уком хатшысы.-- Ал үкімет нұсқауы қалай,</w:t>
        <w:br/>
        <w:t>қай түрде іске асырылып жатқанын прокурор</w:t>
        <w:br/>
        <w:t>Жүнісов ерекше бақылайды.</w:t>
        <w:br/>
        <w:t>далану керек деп білемін. Мұның асыл тұқымды</w:t>
        <w:br/>
        <w:t>малын жоғалтып алмау қажет деп ұғамын. Оның</w:t>
        <w:br/>
        <w:t>қоғамға пайдалы ісін, жасап отырған пайдалы</w:t>
        <w:br/>
        <w:t>тәжірибесін босқа тастамау көрегендік болады</w:t>
        <w:br/>
        <w:t>дептүсінемін,-- деп тізбектеді ол сөзін.</w:t>
        <w:br/>
        <w:t>- Жақсы,- деді Дәулетов орнынан</w:t>
        <w:br/>
        <w:t>түрегеліп. Сонсоң ол сәл кідіріп тамағын ке-</w:t>
        <w:br/>
        <w:t>неп алды да, столға қарап тұрып, қорытынды</w:t>
        <w:br/>
        <w:t>шікір айтты. Даусы жай әңгіменің үнінен гөрі</w:t>
        <w:br/>
        <w:t>жоғарырақ, өзінің көмейден сөйлейтін қоңыр</w:t>
        <w:br/>
        <w:t>дүмбірлі күйінде шықты.-- Бұл уезде орман жоқ,</w:t>
        <w:br/>
        <w:t>тіпті ағаш деген сирек кездеседі. Ал менің туып-</w:t>
        <w:br/>
        <w:t>өскен жерімде аз да болса орман кездеседі. Оның</w:t>
        <w:br/>
        <w:t>үстіне Ресейдің жерін көбірек көргенім бар. Ор-</w:t>
        <w:br/>
        <w:t>манды күтіп, өсіріп, жетілдіре беру үшін алдымен</w:t>
        <w:br/>
        <w:t>оның ішін кесапат, шірік түбірлерден тазартады.</w:t>
        <w:br/>
        <w:t>Өйткені жаңа екпені қаулатып өсіруге күннің</w:t>
        <w:br/>
        <w:t>көзі мен жердің ылғалы мол болуы керек. Ал</w:t>
        <w:br/>
        <w:t>ескі үлкен түбірлер күн көзін де бермейді, жай-</w:t>
        <w:br/>
        <w:t>ылып кеткен тамырларымен жер қыртысын да</w:t>
        <w:br/>
        <w:t>бір өзі иемденіп жатады. Міне, тап осы сияқты</w:t>
        <w:br/>
        <w:t>жаңа ауыл жасауға, жаңа тұрмыс жасауға, ескі</w:t>
        <w:br/>
        <w:t>ауылдың не заманнан бері діңкесін құртып келе</w:t>
        <w:br/>
        <w:t>жатқан зиянды түбірлерін түбімен қопарып</w:t>
        <w:br/>
        <w:t>тастау басты міндет. Екінші сөзбен айтқанда,</w:t>
        <w:br/>
        <w:t>заңсыз қалың еңбекші кедейлерді уысында ұстап</w:t>
        <w:br/>
        <w:t>келген шормандарды мұнан былай қарай мекен-</w:t>
        <w:br/>
        <w:t>жайынан да, еңбексіз тапқан байлығынан да қол</w:t>
        <w:br/>
        <w:t>үздіру шарт. Қазір партия ауыл мен деревня-</w:t>
      </w:r>
    </w:p>
    <w:p>
      <w:r>
        <w:t>ны мүлде жаңарту шарасын жоспарлап бітірді.</w:t>
        <w:br/>
        <w:t>Бұл шаралар көсемнің 1918 жылғы 11 декабрьде</w:t>
        <w:br/>
        <w:t>жер бөлімдері, жарлылар комитеттері және ауыл</w:t>
        <w:br/>
        <w:t>шаруашылық коммуналарының Бүкілроссиялық</w:t>
        <w:br/>
        <w:t>440</w:t>
        <w:br/>
        <w:t>келе жатты. Не көп, ой көп, не шексіз, ой шексіз</w:t>
        <w:br/>
        <w:t>ғой. Бірақ сол шексіз шұбатылған ойдың бір ұшы</w:t>
        <w:br/>
        <w:t>оны қазір жүргізбей алдын орап алған сияқты:</w:t>
        <w:br/>
        <w:t>Ол: «Акбарды шын алжасып шақырды ма, әлде</w:t>
        <w:br/>
        <w:t>тергеу орнының бұл айласы ма?! Мұны кім аша-</w:t>
        <w:br/>
        <w:t>ды? Дағдылы күніне -- мейрамға қарсы арлан</w:t>
        <w:br/>
        <w:t>бөрі соғар ма екен, әлде оның жолында да бөгет</w:t>
        <w:br/>
        <w:t>кездесті ме?» деген шырмауықтай оралған ой еді.</w:t>
        <w:br/>
        <w:t>Есігін түсіріп, сықырлауығын жіппен іле</w:t>
        <w:br/>
        <w:t>салған үлкен Акбардың өзіне сай келмейтін</w:t>
        <w:br/>
        <w:t>жұдырықтай кішкене үйіне ол тура келіп жетті.</w:t>
        <w:br/>
        <w:t>Бейуақта жан жүрмейтінін біле тұрса да, ол үйге</w:t>
        <w:br/>
        <w:t>кірмес бұрын айналаға бір көз жіберш алып,</w:t>
        <w:br/>
        <w:t>үйдің арт жағына мойнын созып еді, кереге-</w:t>
        <w:br/>
        <w:t>ге сүйенген сырықтай ұзын, өте жіңішке адам</w:t>
        <w:br/>
        <w:t>бейнесін көрді. Ол жалма-жан басын кері тартып</w:t>
        <w:br/>
        <w:t>алып аңдыған адамның дыбысын бақты. Жым-</w:t>
        <w:br/>
        <w:t>жырт тына қалған дүние. Көзге түртсе көрінбес</w:t>
        <w:br/>
        <w:t>қара түн. Шымқай қара көк аспан. Жамыраған</w:t>
        <w:br/>
        <w:t>үлкен жұлдыздар жерге қарай өріп, салбырай</w:t>
        <w:br/>
        <w:t>түскен. Не қимылдаған қыбыр жоқ, не шөп қозғар</w:t>
        <w:br/>
        <w:t>жел, құлақ ұстар дыбыс жоқ. Бәрі іштен тынып</w:t>
        <w:br/>
        <w:t>қалғандай болды. Ақметше де үнсіз қалды. Бір</w:t>
        <w:br/>
        <w:t>кез оның жоққа сенбейтін зәресі толқып кеткен-</w:t>
        <w:br/>
        <w:t>дей болды да, екі ұшты сенімсіз «әлде елес, әлде</w:t>
        <w:br/>
        <w:t>адам» деген күдікке тірелді: «Адам болса бұл кім?</w:t>
        <w:br/>
        <w:t>Не қылып тұр?». Көзіне сенбей, ол жұмып қалып</w:t>
        <w:br/>
        <w:t>қайта ашты да, мазасыз бір шыбын-шіркейді</w:t>
        <w:br/>
        <w:t>қағып жібергендей оң қолымен маңдайын си-</w:t>
        <w:br/>
        <w:t>пап өтті. Екінші рет мойын созғанда үй артында</w:t>
        <w:br/>
        <w:t>тұрған адам оған өге ұзын, төбесі үзіктің етегінен</w:t>
        <w:br/>
        <w:t>әлдеқайда асып, өзі қаққан қазықтай, шаншылып</w:t>
        <w:br/>
        <w:t>қалған сияқтанды.</w:t>
        <w:br/>
        <w:t>-- Оны баста ойлау керек еді.</w:t>
        <w:br/>
        <w:t>- Жақсы, --деді Құныс үнін жұмсартып,</w:t>
        <w:br/>
        <w:t>қойнынан бүктеулі қағаз суырыш --кешірім</w:t>
        <w:br/>
        <w:t>бермейтіні ақиқат болса, мына қағаз бос сөз бол-</w:t>
        <w:br/>
        <w:t>ды ғой, --деп ол уысына қысып қағазды жұмарлай</w:t>
        <w:br/>
        <w:t>түсті.</w:t>
        <w:br/>
        <w:t>Ақметше қағазға көзін тікті, бірақ оған қол</w:t>
        <w:br/>
        <w:t>созбады. Тек «шынымен алданғаны ма?» деген</w:t>
        <w:br/>
        <w:t>ой алдын орағыштай берді. Сонда да ол қағазды</w:t>
        <w:br/>
        <w:t>«бері әкел!» демей:</w:t>
        <w:br/>
        <w:t>- Шынымен кешірім сұрадың ба? Біреуге</w:t>
        <w:br/>
        <w:t>жаздырып бердің бе, әлде жүзбе-жүз сөйлестің</w:t>
        <w:br/>
        <w:t>бе%- деді.</w:t>
      </w:r>
    </w:p>
    <w:p>
      <w:r>
        <w:t>-- Жүзбе-жүз.</w:t>
        <w:br/>
        <w:t>Ақметшенің кабағы қатулана түсті.</w:t>
        <w:br/>
        <w:t>-- Иә, қай жерде?</w:t>
        <w:br/>
        <w:t>- Кеше, үйінде. Жаңағы өз айтқан сөзіңіз...</w:t>
        <w:br/>
        <w:t>Екеуіңіз бір жерден шықтыңыз. Кешірім сұрап</w:t>
        <w:br/>
        <w:t>әперемін деді. Қаруыңды тапсыр деді. Қолыма</w:t>
        <w:br/>
        <w:t>мына қағазды ұстатты.</w:t>
        <w:br/>
        <w:t>Құныстың ұсынған қағазын алып, бірақ</w:t>
        <w:br/>
        <w:t>оған көзін сала қоймай, Ақметше әңгіменің арғы</w:t>
        <w:br/>
        <w:t>жағын білуге асықты.</w:t>
        <w:br/>
        <w:t>-- Сонсоң кімге бардың?-- деп сұрады ол</w:t>
        <w:br/>
        <w:t>Құныстан жүзін бұрмай.</w:t>
        <w:br/>
        <w:t>-- Келген ізіммен қаладан қайта шығып</w:t>
        <w:br/>
        <w:t>кеттім. Осында келуге асықтым.</w:t>
        <w:br/>
        <w:t>-- Е, солай етпегенде, жекжатты тегіс аралай-</w:t>
        <w:br/>
        <w:t>ын демесең!</w:t>
        <w:br/>
        <w:t>- Кекетпеңіз,- деді Құныс сәл мұңая</w:t>
        <w:br/>
        <w:t>түсіп, - он жылданастамуақыт ішіндегіізгіжүзін</w:t>
        <w:br/>
        <w:t>көрмеген әулие Қуекеңе де бас иіп, жүз сипауға</w:t>
        <w:br/>
        <w:t>болмай ма! Батагөй ишанның алдына жүгініп ақ</w:t>
        <w:br/>
        <w:t>ниетпен тәубеге келмегімді айттым...</w:t>
        <w:br/>
        <w:t>Ақметше бұл момақан пішінді, аңғал денелі</w:t>
        <w:br/>
        <w:t>адамның қара қоңыр жүзінен, желді күнгі есіп</w:t>
        <w:br/>
        <w:t>өткен жүрдек қара бұлттай, жауып кеткен үрейлі</w:t>
        <w:br/>
        <w:t>қорқыныш пердесін көрді. Шаруаның тілі де</w:t>
        <w:br/>
        <w:t>сөзге орала алмай қалды білем, ол тек қорыққан</w:t>
        <w:br/>
        <w:t>балаша, арбаға арқасын тіреп басын шайқай</w:t>
        <w:br/>
        <w:t>берді. «Бұл кісі де маған сенбей ме? Андағы әкім</w:t>
        <w:br/>
        <w:t>де сол сұрқияны менің бір танысымдай-ақ қайта-</w:t>
        <w:br/>
        <w:t>қайта сұрағыштап еді» деп қысылды шаруа. Ак-</w:t>
        <w:br/>
        <w:t>бар алты аласы, бес бересі жоқ бұл шығанды</w:t>
        <w:br/>
        <w:t>неге сұрайтынын, өмірі жүзін көрмеген, атын да</w:t>
        <w:br/>
        <w:t>тек алыстан естіген ол баскесердің неге керек</w:t>
        <w:br/>
        <w:t>болып қалғанын білген жоқ-ты. Нағыз шынын</w:t>
        <w:br/>
        <w:t>көз үрейімен ұқтырған Акбардан Ақметше енді</w:t>
        <w:br/>
        <w:t>қайтып сөз тартпады.</w:t>
        <w:br/>
        <w:t>-- Иә, оны көрмегенің жақсы болған. Жүре</w:t>
        <w:br/>
        <w:t>бер,- деді.</w:t>
        <w:br/>
        <w:t>Шаруаның қалаға барғаны Ақметшеге аса</w:t>
        <w:br/>
        <w:t>қажет еместігі де, оның Құныстан бихабарлығы</w:t>
        <w:br/>
        <w:t>да осындай бір-ақ ауыз сөзбен бітті.</w:t>
        <w:br/>
        <w:t>Сол күнгі түн айдың өлі арасында кездесетін</w:t>
        <w:br/>
        <w:t>әрі жұп-жұмсақ, әрі шымқай қара, даланың</w:t>
        <w:br/>
        <w:t>қара мақпалдай түндерінің бірі еді. Ақметше</w:t>
        <w:br/>
        <w:t>үйден шыққан бойы шағын ауылдың күншығыс</w:t>
        <w:br/>
        <w:t>жақ шетіндегі әйелі де, өзі де пішен басына кет-</w:t>
        <w:br/>
        <w:t>кен Акбардың бос үйіне қарай жүрді. Қолының</w:t>
        <w:br/>
        <w:t>оң саусағындай белгілі бұл бірі кіші, бірі</w:t>
      </w:r>
    </w:p>
    <w:p>
      <w:r>
        <w:t>кеуделірек, бірі бозғыл, бірі қоп-қоңыр, көгенге</w:t>
        <w:br/>
        <w:t>тізген қозыдай томпиып тұрған киіз үйлердің</w:t>
        <w:br/>
        <w:t>есігін Ақметше жеті түнде де жаңылмай аша-</w:t>
        <w:br/>
        <w:t>тын. Дағдылы бағытпен бұл жолы да ол көздеген</w:t>
        <w:br/>
        <w:t>шеткі үйге, аяғына әлде не бір ойлар оратылып</w:t>
        <w:br/>
        <w:t>қалғандай, бас көтерместен төмен қарап жүріп</w:t>
        <w:br/>
        <w:t>Ақметше шай құралын жиып жатқан әйелге: -</w:t>
        <w:br/>
        <w:t>тез жина да отауға кет, - деді.</w:t>
        <w:br/>
        <w:t>-- Мен аттан түсірмесем де өзібірдеме етер,-</w:t>
        <w:br/>
        <w:t>деп өмірі мұндай жайда езу тартпайтын Қаршыға</w:t>
        <w:br/>
        <w:t>күліп жіберді.</w:t>
        <w:br/>
        <w:t>Балаға қабағын түйіп Ақметше:</w:t>
        <w:br/>
        <w:t>- Бұл саған адырая қалатын әнеугүнгі</w:t>
        <w:br/>
        <w:t>Әлібек емес, көргенсіздік жасама, тез қарсылап</w:t>
        <w:br/>
        <w:t>ал қонақты,-- деп зекіп тастады. Бала амалсыз</w:t>
        <w:br/>
        <w:t>үйден шығып кетті. Бірақ Ақметше төр алдына</w:t>
        <w:br/>
        <w:t>түрегеліп өзі көрпе-жастық тастап, өзінің оты-</w:t>
        <w:br/>
        <w:t>ратын орнын да ыңғайлап үлгіргенше қонақ</w:t>
        <w:br/>
        <w:t>үйге кіріп те келді. Құрметті қонаққа көрісуге</w:t>
        <w:br/>
        <w:t>қолын соза қарсы ұмтылған үй иесі кенет тоқтай</w:t>
        <w:br/>
        <w:t>қалды... Оның ишан деп қарсылағаны Құныс бо-</w:t>
        <w:br/>
        <w:t>лып шықты. Үйге еңкейіп енген «қонақ» та, оны</w:t>
        <w:br/>
        <w:t>түрегеліп құрметпен қарсы алмақшы болған үй</w:t>
        <w:br/>
        <w:t>иесіде аз уақыт үнсіз тұрып қалды.</w:t>
        <w:br/>
        <w:t>-- Бұл қай жүріс?- деді үй иесі, аттың жабу-</w:t>
        <w:br/>
        <w:t>ын жапқан түйедей серейіп, о жер, бұ жері ша-</w:t>
        <w:br/>
        <w:t>паннан шығыптұрған, сәлдесіде күлкі үшін басқа</w:t>
        <w:br/>
        <w:t>орай салған сияқты ерсі көрінген Құныстан.</w:t>
        <w:br/>
        <w:t>Ақметше бұл тосын келген шығанның мына</w:t>
        <w:br/>
        <w:t>жүрісін де, түрін де жаратпады. Ол шүйіркелесіп,</w:t>
        <w:br/>
        <w:t>амандасып жатудан бас тартып, іргесін бірден</w:t>
        <w:br/>
        <w:t>аулақ салатын жанша қатал үн қатты. О бастан-</w:t>
        <w:br/>
        <w:t>ақ жылы жүзді жақындық шырайға үйреніп</w:t>
        <w:br/>
        <w:t>көрмеген Құныс, Ақметшенің ызғарлы түрін</w:t>
        <w:br/>
        <w:t>көріп, ұсына түскен қолын кері тартып алды.</w:t>
        <w:br/>
        <w:t>-- Менің қай жүрісім, қай ісім жымдасып жа-</w:t>
        <w:br/>
        <w:t>тушы еді. Көрінім жерден көзге түсетін қожаның</w:t>
        <w:br/>
        <w:t>ала қоржынындай теңселген, бұл да бір жүріс-</w:t>
        <w:br/>
        <w:t>тағы, отағасы, -- деді ол, ебедейсіздеу түрде төрге</w:t>
        <w:br/>
        <w:t>таман жылжи түсіп, рұқсатсыз жә отыра кетудің,</w:t>
        <w:br/>
        <w:t>Отырған Ақметшеге оның тістенгені айқын</w:t>
        <w:br/>
        <w:t>естіліп қалды.</w:t>
        <w:br/>
        <w:t>-- Ол қандай жаулық?</w:t>
        <w:br/>
        <w:t>-- Үйінде комсомол бар. Қас қарайған соң</w:t>
        <w:br/>
        <w:t>келдіекеуі...</w:t>
        <w:br/>
        <w:t>Ақметше құлағын түре түсті «Ешкі</w:t>
        <w:br/>
        <w:t>тұяқ туысқаның» дегені Таңқыбай екеніне</w:t>
      </w:r>
    </w:p>
    <w:p>
      <w:r>
        <w:t>күманданған жоқ, бірақ «комсомолдың» кім</w:t>
        <w:br/>
        <w:t>екенін ол анықтау үшін:</w:t>
        <w:br/>
        <w:t>-- Қайдағы комсомол? -- деп сұрады.</w:t>
        <w:br/>
        <w:t>-- Болжаском.</w:t>
        <w:br/>
        <w:t>Баласымен де, ағайындарымен де көп</w:t>
        <w:br/>
        <w:t>сөйлеспейтін Ақметше енді қайтып Қаршығадан</w:t>
        <w:br/>
        <w:t>еш нәрсе сұрамады. Ол аз ойланып алғаннан</w:t>
        <w:br/>
        <w:t>кейін:</w:t>
        <w:br/>
        <w:t>- Бар, ұйықта Жұрттың аяғын тыя</w:t>
        <w:br/>
        <w:t>алмассың,- деді.</w:t>
        <w:br/>
        <w:t>Бала жігіт бұйрықты екі етпеді. Үнсіз-түнсіз</w:t>
        <w:br/>
        <w:t>бұрылды да, өз үйіне қарай жүре берді. Аз-</w:t>
        <w:br/>
        <w:t>дан кейін ол қараңғы түннің тас қойнына еніп</w:t>
        <w:br/>
        <w:t>жоғалып кетті де, Ақметше тұсаумен байлай</w:t>
        <w:br/>
        <w:t>салған сықырлауықты босатып, қос босағаның</w:t>
        <w:br/>
        <w:t>етек киізін шешіп төмен ысырып жіберді. Өзі</w:t>
        <w:br/>
        <w:t>үйге кірді. Көз бөгер жасау-жиһаз жоқ үйдің</w:t>
        <w:br/>
        <w:t>ішінде ол ұзақ отырып, сақар алдындағы тауық</w:t>
        <w:br/>
        <w:t>шақырғаннан кейін үйіне қайтты. Оның күткен</w:t>
        <w:br/>
        <w:t>Құнысы келмеді...</w:t>
        <w:br/>
        <w:t>Түні бойы ұйықтамай таң саз бергенде ғана</w:t>
        <w:br/>
        <w:t>басын жастыққа қисайтқан Ақметше сиыр</w:t>
        <w:br/>
        <w:t>сәскеде тұрып, үлкен үйінде шай ішіп отыр-</w:t>
        <w:br/>
        <w:t>ды. Түнде күткен адамының келмегені, «ешкі</w:t>
        <w:br/>
        <w:t>тұяқ туысқаның жаулық жолға түсті» деген</w:t>
        <w:br/>
        <w:t>-- Бұл кім?- деді Ақметше өзінің әдеттегі</w:t>
        <w:br/>
        <w:t>қоңыр үнін өзгертпеуге тырысып. Бірақ оның</w:t>
        <w:br/>
        <w:t>тұла бойы шымырлап кетті.</w:t>
        <w:br/>
        <w:t>«Шитовтың жансызы ғой бұл» деген ой жалт</w:t>
        <w:br/>
        <w:t>етті оның басына. Үйге сүйеніп тұрған адам әдейі</w:t>
        <w:br/>
        <w:t>сынайын дегендей жауап қатпады да, орнынан</w:t>
        <w:br/>
        <w:t>сәл жылжып шетке қарай қозғалды. «Шынымен</w:t>
        <w:br/>
        <w:t>менің соңыма түскен екен... Акбарды жауапқа</w:t>
        <w:br/>
        <w:t>алуы тегін болмады. Әлде ол бір жаманшылыққа</w:t>
        <w:br/>
        <w:t>жол сілтеді ме?»-- деген бұрынғыдан да күдікті</w:t>
        <w:br/>
        <w:t>ойлар келді. Не де болса тез шешу үшін бұл</w:t>
        <w:br/>
        <w:t>жұмбақты:</w:t>
        <w:br/>
        <w:t>--Кімсің сен? Неғылып тұрсың бұл жерде.</w:t>
        <w:br/>
        <w:t>Шық былай!-- деді ол өктем үнмен.</w:t>
        <w:br/>
        <w:t>Аңдыған адам бір адым шетке қарай басып: -</w:t>
        <w:br/>
        <w:t>Мен, -деді.</w:t>
        <w:br/>
        <w:t>Ақметшенің тізесі еріксіз бүгіліп кеткен-</w:t>
        <w:br/>
        <w:t>дей болды да, отыра кетті. Үй жанында тұрған</w:t>
        <w:br/>
        <w:t>Қаршыға екен. Ол буынының дірілін басып, сәл</w:t>
        <w:br/>
        <w:t>кідірді де, балаға да отыр деп қолымен ишарат етті.</w:t>
        <w:br/>
        <w:t>Бала жақындай түсті, бірақ отырмады, әкесінен</w:t>
        <w:br/>
        <w:t>әлдене бір бұйрық күткендей қарсы алдында</w:t>
        <w:br/>
        <w:t>тұрып қалды.</w:t>
      </w:r>
    </w:p>
    <w:p>
      <w:r>
        <w:t>--Сен бұл үйдің артында кімді күзетіп</w:t>
        <w:br/>
        <w:t>тұрсың?-- деді ол Қаршығаға ақырын ғана.</w:t>
        <w:br/>
        <w:t>Қаршыға үндемеді. Оның жауап қатпағаны</w:t>
        <w:br/>
        <w:t>Ақметшені екінші жұмбаққа тіреді.</w:t>
        <w:br/>
        <w:t>«Бұлжерде қандай жұмысы бар? Бұлда менің</w:t>
        <w:br/>
        <w:t>торыған адамымды сырттан бақылай ма?» деп ой-</w:t>
        <w:br/>
        <w:t>лады да:</w:t>
        <w:br/>
        <w:t>-- Үйге қайт. Саған бұл жерде еш нәрсе жоқ.</w:t>
        <w:br/>
        <w:t>Есіттің бе? -- деді ол Қаршығаға бұйрық үнмен.</w:t>
        <w:br/>
        <w:t>-- Ана ешкі тұяқ туысқаның жаулық жолға</w:t>
        <w:br/>
        <w:t>түсті,-- деді Қаршыға тістеніп.</w:t>
        <w:br/>
        <w:t>44</w:t>
        <w:br/>
        <w:t>Қаршығаның тістенген хабары және түн қатып</w:t>
        <w:br/>
        <w:t>жүрмейтін болыстық комсомолдар комитеті</w:t>
        <w:br/>
        <w:t>хатшысының суыт жүрісі, оның күдіктеніп</w:t>
        <w:br/>
        <w:t>жүрген көңіліне қорқынышты үрей енгізді. «Ке-</w:t>
        <w:br/>
        <w:t>нет өзгеріс болса Таңқыбай неге хабарламай-</w:t>
        <w:br/>
        <w:t>ды? Түнделетіп болжаском неге оның үйіне еріп</w:t>
        <w:br/>
        <w:t>келеді? Мұның бұл жүрісіне Қаршыға неліктен</w:t>
        <w:br/>
        <w:t>қастерін тікті? Оразаның ақырғы түнімен ғарапа</w:t>
        <w:br/>
        <w:t>кешінде жылма-жыл бес парызының біріндей, ал-</w:t>
        <w:br/>
        <w:t>жаспай төбе көрсететін Құныс қолды болды ма,</w:t>
        <w:br/>
        <w:t>әлде деспісінен жаңылды ма?»</w:t>
        <w:br/>
        <w:t>Бұл суық сұрақтардың ол жамандық жағын</w:t>
        <w:br/>
        <w:t>тошпылап көрді: «Қосшы ұйымы Ақметшені</w:t>
        <w:br/>
        <w:t>де ең зиянды тап жауларының бірі деп таны-</w:t>
        <w:br/>
        <w:t>ды... Таңқыбай сыр шашар деп болыстық бас-</w:t>
        <w:br/>
        <w:t>шылар оның қасына адамын қосып жіберді.</w:t>
        <w:br/>
        <w:t>Болжаскомның түнделетіп жүруі осымен байла-</w:t>
        <w:br/>
        <w:t>нысты.</w:t>
        <w:br/>
        <w:t>Құныс қолды болды, жә болмаса ізіне тағы</w:t>
        <w:br/>
        <w:t>да отряд түсті.. Қауш пен үміттің жағаласып</w:t>
        <w:br/>
        <w:t>жүретіні мәлім, ол уатком председателінің:</w:t>
        <w:br/>
        <w:t>«Көпке үлгі боларлық мал тұқымын асылдан-</w:t>
        <w:br/>
        <w:t>дыру жөніндегі игі тәжірибеңізді қолдаймын»</w:t>
        <w:br/>
        <w:t>дегенін қалқан тұтты. Осы бір берік қалқанға</w:t>
        <w:br/>
        <w:t>соғылып жан-жақтан төнген жау найзасы май-</w:t>
        <w:br/>
        <w:t>рыла бастағандай болды. Сонда да ол баласының</w:t>
        <w:br/>
        <w:t>түндегі Таңқыбай жөніндегі тістеніп айтқан сөзін</w:t>
        <w:br/>
        <w:t>түпгеу үшін, шыны аяғын төңкеріп жатып:</w:t>
        <w:br/>
        <w:t>-- Оның сен қастығын қайдан білдің? - деп</w:t>
        <w:br/>
        <w:t>сұрады.</w:t>
        <w:br/>
        <w:t>Қаршыға ойланбастан, жауабын күні бұрын</w:t>
        <w:br/>
        <w:t>саптап қойғандай:</w:t>
        <w:br/>
        <w:t>-- Қас адам ғана қас кісіні ертіп келеді,- деді.</w:t>
        <w:br/>
        <w:t>тамасын деген оймен Ақметше тағы оның ары</w:t>
        <w:br/>
        <w:t>мен намысының уын шығаратүсті.</w:t>
      </w:r>
    </w:p>
    <w:p>
      <w:r>
        <w:t>--Сенің батылдығың, күшің, бір беткей</w:t>
        <w:br/>
        <w:t>қайсарлығың менде жоқ. Мергендігіңді сөз</w:t>
        <w:br/>
        <w:t>қылмағанда, тапқырлығың да теңдесін тапқан</w:t>
        <w:br/>
        <w:t>емес. Қысқасы сенің орныңда мен бола алмай-</w:t>
        <w:br/>
        <w:t>тыным, менің орнымда сенің отыра алмайтының</w:t>
        <w:br/>
        <w:t>әуелден тағдырдың басқан таңбасы. Сенің әлің</w:t>
        <w:br/>
        <w:t>келмейтін адам анау уезде отырған Жүністің</w:t>
        <w:br/>
        <w:t>баласы. Оның қолында құралды күш, заң, бүтін</w:t>
        <w:br/>
        <w:t>үкімет бар. Оның үстіне ол жігіттің ең күшті жағы</w:t>
        <w:br/>
        <w:t>дініне берік. Дініне берік деген сөз алдына қойған</w:t>
        <w:br/>
        <w:t>мақсатына көзі жеткен, онан таймайды деген сөз.</w:t>
        <w:br/>
        <w:t>Сенің қайда жүргеніңді, не істеп жүргеніңді ол</w:t>
        <w:br/>
        <w:t>сөз жоқ біліп отыр, білмесе білуге тырысып жа-</w:t>
        <w:br/>
        <w:t>тыр. Бірақ қолында деректі дәлелі болмағаннан</w:t>
        <w:br/>
        <w:t>кейін, оның әлдеқашан осылай қарай сілтеген</w:t>
        <w:br/>
        <w:t>найзасы дөп тимей келеді. Міне, осыны сезбеген</w:t>
        <w:br/>
        <w:t>кісі, осыны ойламаған кісі өз басынан біржола</w:t>
        <w:br/>
        <w:t>безген адам болып табылады. Менің «бұл жүрісің</w:t>
        <w:br/>
        <w:t>өз басыңнан біржола безген жанның жүрісі»</w:t>
        <w:br/>
        <w:t>деуімнің мәнісі осы, -- деді Ақметше.</w:t>
        <w:br/>
        <w:t>- Мұртыма сүмелек мұз қатып, қасқиған</w:t>
        <w:br/>
        <w:t>қаңтарда Тілеубердінің жылқысын қуып алғанда</w:t>
        <w:br/>
        <w:t>аяғыңды жазым бастың деп айтқан жоқ едіңіз.</w:t>
        <w:br/>
        <w:t>-- Сен өткенді қозғама. Ол кезде намыс пен</w:t>
        <w:br/>
        <w:t>абыройдың жетегімен жүргенсің.</w:t>
        <w:br/>
        <w:t>-- Әліде сол.</w:t>
        <w:br/>
        <w:t>--Онда бұлай етіп «кіш-кіш» деп бұзау</w:t>
        <w:br/>
        <w:t>қайырған жанша сиыр түсте ауылға келмейді.</w:t>
        <w:br/>
        <w:t>-- Қорықпаңыз, менің өлімім басқаның басы-</w:t>
        <w:br/>
        <w:t>на зіл түсірмейді. Қасқырдай күндіз жонда жор-</w:t>
        <w:br/>
        <w:t>тып, түн ел тору қажытты.</w:t>
        <w:br/>
        <w:t>жайғастырған Қаршыға астың қамымен болып,</w:t>
        <w:br/>
        <w:t>отау жақта көбірек айналды. Ас ішер алдындағы</w:t>
        <w:br/>
        <w:t>екеуінің үзіп-үзіп айтқан әңгімелеріне ол қолға</w:t>
        <w:br/>
        <w:t>су құйып жүріп қана құлағын тосты.</w:t>
        <w:br/>
        <w:t>-- Бес-он күн аялдауыңа болар! Қыстау жаққа</w:t>
        <w:br/>
        <w:t>ешкім бара қоймас. Пішеншілер алыс,- деді</w:t>
        <w:br/>
        <w:t>Ақметше оған.</w:t>
        <w:br/>
        <w:t>-- Аңшылар ше?</w:t>
        <w:br/>
        <w:t>- Олар алдымен осы жерді торыр. Ол жаққа</w:t>
        <w:br/>
        <w:t>да көз салуы мүмкін. Онда өз қамыңды өзің</w:t>
        <w:br/>
        <w:t>жасайсың...</w:t>
        <w:br/>
        <w:t>Ас жеп болғаннан кейін ақ мұнара шапан ки-</w:t>
        <w:br/>
        <w:t>ген, ақ шалмалы «ишанды» Қоспа мешітіне қарай</w:t>
        <w:br/>
        <w:t>шығарып салуға салт атпен Қаршыға бірге кетті.</w:t>
        <w:br/>
        <w:t>Ақметше үй сыртына шығып, қонақты аттан-</w:t>
        <w:br/>
        <w:t>дырып жіберді.</w:t>
        <w:br/>
        <w:t>П</w:t>
      </w:r>
    </w:p>
    <w:p>
      <w:r>
        <w:t>Болыстық жастар комитетінің хатшысы</w:t>
        <w:br/>
        <w:t>Таңқыбайды «менің кедейім» дейтін. Бұлай деуіне</w:t>
        <w:br/>
        <w:t>себебі де мол-ды. Пысық Таңқыбайды алдымен</w:t>
        <w:br/>
        <w:t>қосшы ұйымына бейімдеген сол Шынғалиев еді.</w:t>
        <w:br/>
        <w:t>Тек қана оны ұйымға кіргізіп қойған жоқ, сауатын</w:t>
        <w:br/>
        <w:t>ашуға да көп көмек етті. Оның үстіне Шынғалиев</w:t>
        <w:br/>
        <w:t>Таңқыбайды қасына көбірек ертетін. Әсіресе,</w:t>
        <w:br/>
        <w:t>демалыс күндері оны ертіп шығып көлден құс</w:t>
        <w:br/>
        <w:t>атуға да құштарлығын асырып жүрген. Қай жер-</w:t>
        <w:br/>
        <w:t>ге ертіп барамын десең де, не жұмысқа жұмсасаң</w:t>
        <w:br/>
        <w:t>да, бұл елпілдеп тұрған шаруадан бір де қайт жоқ,</w:t>
        <w:br/>
        <w:t>ере береді, жүре береді. Тапсырған істі және</w:t>
        <w:br/>
        <w:t>орындамай тынбайды. Нағыз атқа жеңіл құбаша</w:t>
        <w:br/>
        <w:t>адамы, Шынғалиев оның үйіне көбірек келіп,</w:t>
        <w:br/>
        <w:t>жә сазарып тұрып қалудың жөнін таппай. Ол есік</w:t>
        <w:br/>
        <w:t>жақтағы Қаршығаға мойнын бұрып: --Кел бері,</w:t>
        <w:br/>
        <w:t>бала, сен де үркіп тұрсың ба?! Кел, кел! --деді.</w:t>
        <w:br/>
        <w:t>Жүзі жайнай түскен бұл қарақұстың балапа-</w:t>
        <w:br/>
        <w:t>нына ұқсас сида қара жігіт ілгері аттай түсті де,</w:t>
        <w:br/>
        <w:t>рұқсат күткендей Ақметшеге көз қиығын салып,</w:t>
        <w:br/>
        <w:t>кідіріп қалды.</w:t>
        <w:br/>
        <w:t>-- Бұл жүріс өзінен де, өзгеден де біржола без-</w:t>
        <w:br/>
        <w:t>ген жанның жүрісі. Сондықтан...-- дей беріп еді</w:t>
        <w:br/>
        <w:t>Ақметше созып сөйлеп, Құныс оны бөліп кетті.</w:t>
        <w:br/>
        <w:t>-- Сондықтан ат ізін аулақ салсаң етті демек-</w:t>
        <w:br/>
        <w:t>сіз ғой?</w:t>
        <w:br/>
        <w:t>- Сондықтан ұстара тимеген мұрт пен</w:t>
        <w:br/>
        <w:t>сақалға сәлденің керегі не? Түйе жүн шекпеннің</w:t>
        <w:br/>
        <w:t>үстінен тізеден келмейтін шапан жамылып, дуа-</w:t>
        <w:br/>
        <w:t>наша селкілдегенше Жүністің баласының алдына</w:t>
        <w:br/>
        <w:t>тізе бүккенің артық еді. Ол, бәлкім...</w:t>
        <w:br/>
        <w:t>Ақметше бұл жолы сөзін тауыспай, әдейі</w:t>
        <w:br/>
        <w:t>бөгелді. Құныс тағы да аузына келіп қалған өз</w:t>
        <w:br/>
        <w:t>болжалын айтып салды.</w:t>
        <w:br/>
        <w:t>-- Ол, бәлкім, кешірім әперер еді демексіз</w:t>
        <w:br/>
        <w:t>бе? - деді ол, бұл жолы болмашы езу тартып.</w:t>
        <w:br/>
        <w:t>Бірақ Ақметше түсін де бұзбады, үнін де</w:t>
        <w:br/>
        <w:t>жұмсартпады.</w:t>
        <w:br/>
        <w:t>-..Ол, бәлкім, саған кешірім әперемін деп</w:t>
        <w:br/>
        <w:t>жібекпен бетіңді желпіп, «адасқанның айыбы</w:t>
        <w:br/>
        <w:t>жоқ» деп арқадан қағып отырып, он жыл бойы</w:t>
        <w:br/>
        <w:t>істеген ісіңді, көрген-білгеніңді, кіммен жолығып,</w:t>
        <w:br/>
        <w:t>кіммен қабақ қағысқаныңды жіпке тізіп,</w:t>
        <w:br/>
        <w:t>тілектес, сыбайлас біткеннің бәрін жиып алып,</w:t>
        <w:br/>
        <w:t>біреуін Румға, біреуін Қырымға, енді біреулерін</w:t>
        <w:br/>
        <w:t>о дүниенің төріне қолымен апарып отырғызып</w:t>
        <w:br/>
        <w:t>тыныш болар еді. Сонда әңгіме ұзаққа созылмай,</w:t>
        <w:br/>
        <w:t>тез бігер еді.</w:t>
      </w:r>
    </w:p>
    <w:p>
      <w:r>
        <w:t>444</w:t>
        <w:br/>
        <w:t>Сөйтті де:- Ишан келе жатыр,-- деп мырс ете</w:t>
        <w:br/>
        <w:t>қалып, етегі түрулі тұрған үйдің оң жағына қарай</w:t>
        <w:br/>
        <w:t>иегін шошайтты. Өзі жалма-жан орнынан тұрып</w:t>
        <w:br/>
        <w:t>кетті.</w:t>
        <w:br/>
        <w:t>Баласының иек қаққан жағына мойнын бұрды</w:t>
        <w:br/>
        <w:t>да, Ақметше ауылдың арғы жақ тұсынан боз ат-</w:t>
        <w:br/>
        <w:t>пен ілбіп аяңдай таң-тамаша қалғандай айналаға</w:t>
        <w:br/>
        <w:t>көз тастап келе жатқан ақ сәлделі адамды көрді.</w:t>
        <w:br/>
        <w:t>«Мынау Қуанай ишан ба? Бұл жарықтық қай</w:t>
        <w:br/>
        <w:t>жаққа барады», деді ол ішінен. Ол көзіне сен-</w:t>
        <w:br/>
        <w:t>бегендей, қабағын түйіп қайта жазып, қадала</w:t>
        <w:br/>
        <w:t>қарады: аттылы белгілі Қуанай ишан сияқтанды;</w:t>
        <w:br/>
        <w:t>үстінде ақ мұнара шапан, басында сәлде. Үлкен</w:t>
        <w:br/>
        <w:t>аттың үстіндегі қомақты түрі де хазіреттің белгілі</w:t>
        <w:br/>
        <w:t>ірі денесі...</w:t>
        <w:br/>
        <w:t>Аттылы адам Ақметшенің өз үйінен аулағырақ</w:t>
        <w:br/>
        <w:t>қонған бір шоғыр ауылдың алдыңғы жағына</w:t>
        <w:br/>
        <w:t>шықты да, шеткі үйдің жанында сәл кідірістеп</w:t>
        <w:br/>
        <w:t>қалды. Үйден шыққан екі-үш еркек оған иіліп-</w:t>
        <w:br/>
        <w:t>бүгіліп сәлем беріш, атақты дін иесіне тағзым ете</w:t>
        <w:br/>
        <w:t>бастады. Тұс-тұстан жүгірген балалардың саны</w:t>
        <w:br/>
        <w:t>да лезде молая түсті. Аттылы адам жөн сұрап жат-</w:t>
        <w:br/>
        <w:t>пастан, біреулерге тек бас изегендей белгі беріп</w:t>
        <w:br/>
        <w:t>ілгері аса берді; елеурей қалған жандарға ол бет</w:t>
        <w:br/>
        <w:t>бұрмастан тура Ақметшенің үйіне беттеді. Бұл</w:t>
        <w:br/>
        <w:t>жерге өте сирек келетін, тіпті Ақметшені онша</w:t>
        <w:br/>
        <w:t>жарата бермейтін ишанның ойламаған жер-</w:t>
        <w:br/>
        <w:t>ден келіп қалғаны оған тағы да бір түсініксіз</w:t>
        <w:br/>
        <w:t>жұмбақтың түйіні тәрізденіп кетті. Не де болса</w:t>
        <w:br/>
        <w:t>бұл жайдың мәнін келе жатқан қонақтың өзінен</w:t>
        <w:br/>
        <w:t>білермін деген оймен:</w:t>
        <w:br/>
        <w:t>-- Қаршыға, ана хазіреттің алдынан шығып,</w:t>
        <w:br/>
        <w:t>тізгінін ұста, аттан түсіріп, үйге кіргіз, - деді де,</w:t>
        <w:br/>
        <w:t>Құныс танымайтын адамындай, Ақметшенің</w:t>
        <w:br/>
        <w:t>бетіне томағасын сыпырып алған бүркітше</w:t>
        <w:br/>
        <w:t>шүйіле қалды. Оның жанарынан от ұшқындап,</w:t>
        <w:br/>
        <w:t>зәр шашылып жатқандай болды. Бірақ Ақметше</w:t>
        <w:br/>
        <w:t>жібудің орнына, енді түсіндің бе деген кісіше</w:t>
        <w:br/>
        <w:t>қабағын түйе түсіш:</w:t>
        <w:br/>
        <w:t>-- Отыр!-- деп бұйрық етті. Бет тамыры көре</w:t>
        <w:br/>
        <w:t>көзге жыбырлап кеткен Құныс, тіпті бірден-екі</w:t>
        <w:br/>
        <w:t>дірілі күшейе бастаған сіңірлі білегін түріне түсіп,</w:t>
        <w:br/>
        <w:t>қолын қанжардың қынабына апарып, қайтадан</w:t>
        <w:br/>
        <w:t>кері тартты: бар қаны ішке тартылып, бас салар</w:t>
        <w:br/>
        <w:t>жауы алдында тұрғандай ашу кернеп көгеріп</w:t>
        <w:br/>
        <w:t>жүре берді.</w:t>
        <w:br/>
        <w:t>-- Отыр!- деді Ақметше оған екінші рет.</w:t>
        <w:br/>
        <w:t>Сөйтті де түсі де, түрі де өзгеше бұл екі адамның</w:t>
        <w:br/>
        <w:t>сөзі мен қимылына бағып қалған Қаршығаға:-</w:t>
        <w:br/>
        <w:t>Қымыз құй!-- деп иек қақты. Құныс бірден-</w:t>
        <w:br/>
        <w:t>бірге жығылып бара жатқан жанша, тізерлей</w:t>
        <w:br/>
        <w:t>бүгілш, бір жанбастай келіп, төр алдындағы</w:t>
        <w:br/>
        <w:t>көрпеге түйеше шөкті. Ол ешкімге қарамады.</w:t>
      </w:r>
    </w:p>
    <w:p>
      <w:r>
        <w:t>Екі көзі тесіп жіберердей-ақ текеметтің әлдене</w:t>
        <w:br/>
        <w:t>бір қошқар мүйізді оймышына қадалып отырып</w:t>
        <w:br/>
        <w:t>қалды. Бір сәт үнсіз өтті. Үйде тек сабадан құя</w:t>
        <w:br/>
        <w:t>бастаған қымыздың жұмсақ сырылы ғана ағаш</w:t>
        <w:br/>
        <w:t>табақтың түбін қылқылдатып жатты.</w:t>
        <w:br/>
        <w:t>Баланың үлкен шұбар аяққа құйып қойған</w:t>
        <w:br/>
        <w:t>қымызын Құныс орталап сіміріп алды да, енді</w:t>
        <w:br/>
        <w:t>сенің жұмысың бітті ғой дегендей, басындағы</w:t>
        <w:br/>
        <w:t>орашолақтау ораған сәлдесін жіңішке жұрынды</w:t>
        <w:br/>
        <w:t>сұппа бөркінен тарқатып алып жерге қойды.</w:t>
        <w:br/>
        <w:t>Қоныштағы шақшасын суырып алып насыбай</w:t>
        <w:br/>
        <w:t>Иіскеді. Жаңағы түтеп кеткен үлкен ашудың</w:t>
        <w:br/>
        <w:t>жүзін сусын мен насыбай біржола қайырып тас-</w:t>
        <w:br/>
        <w:t>44/</w:t>
        <w:br/>
        <w:t>тіпті жиі-жиі қонып кетіп жүрді. Ақметшенің</w:t>
        <w:br/>
        <w:t>ақ ордасы, кілемді үйі, кроваты, төсегі кедейшіл</w:t>
        <w:br/>
        <w:t>Шынғалиевке о бастан-ақ жат көрінген. Ол дет-</w:t>
        <w:br/>
        <w:t>домда тәрбиеленіп жүрген кезде де бай мен биге</w:t>
        <w:br/>
        <w:t>өзгеше өштікпен өсті. Сондықтан ол Ақметшеге</w:t>
        <w:br/>
        <w:t>әдейі көрсетіп, төріне төсеуге дұрыс киізі де</w:t>
        <w:br/>
        <w:t>жоқ Таңқыбайдың үйіне келіп қонып жүрді.</w:t>
        <w:br/>
        <w:t>Ертеңгілікте қызыл күрең шайға қанып, күн</w:t>
        <w:br/>
        <w:t>сәскеге келгенде сары қымызды сапырып ішудің</w:t>
        <w:br/>
        <w:t>орнына ол қосшы кедейдің үйінен сарысу тістеп,</w:t>
        <w:br/>
        <w:t>сұйық шай ішіп аттана беретін. Сол «менің</w:t>
        <w:br/>
        <w:t>кедейім» атанған Таңқыбайына Шынғалиев бүгін</w:t>
        <w:br/>
        <w:t>де:</w:t>
        <w:br/>
        <w:t>--Гәке, сіздің ауылға барамын. Кетіп</w:t>
        <w:br/>
        <w:t>қалмаңыз,- деді.</w:t>
        <w:br/>
        <w:t>Бұған қуанып кеткен Таңқыбай:</w:t>
        <w:br/>
        <w:t>-- Әрине, біздің үйге қонбай қайда қонайын</w:t>
        <w:br/>
        <w:t>деп едің,- деп мәз болып қалды. Кешке дейін</w:t>
        <w:br/>
        <w:t>Таңқыбай жастар кеңсесіне бір емес, әлденеше</w:t>
        <w:br/>
        <w:t>рет келіп:</w:t>
        <w:br/>
        <w:t>-- Қауғабай, жүретін уақытта маған дауыста.</w:t>
        <w:br/>
        <w:t>Мен аттарды дайындайын,-- деумен болды.</w:t>
        <w:br/>
        <w:t>Бірақ Таңқыбай сан рет келсе де,</w:t>
        <w:br/>
        <w:t>Шынғалиевтің түстен кейін бастаған жиналысы</w:t>
        <w:br/>
        <w:t>күн ұясына кіргенше аяқталмай қойды. Шыдай</w:t>
        <w:br/>
        <w:t>алмаған Таңқыбай да қалбалақтап, үй төңірегінен</w:t>
        <w:br/>
        <w:t>шыға алмады. Ол үйге кіруге де бата алмады.</w:t>
        <w:br/>
        <w:t>Қаншама жақсы көрсе де Шынғалиевтің мінезі</w:t>
        <w:br/>
        <w:t>жаман, тілі де ашы. Өткен жолы әлдеқалай жас-</w:t>
        <w:br/>
        <w:t>тар мәжілісінің үстіне кіріп келгенде Шынғалиев</w:t>
        <w:br/>
        <w:t>оған: «Отағасы, бұл қосшының жиналысы емес,</w:t>
        <w:br/>
        <w:t>жастардың жиналысы. Тіміскіленіп көрінген</w:t>
        <w:br/>
        <w:t>жерге басыңды сұға берме», деп тастаған-ды. Со-</w:t>
        <w:br/>
        <w:t>Ақметшенің мойын бұрғызбайтын сөзі мен</w:t>
        <w:br/>
        <w:t>кекесінді тілі оның кекшіл кеудесін қайта ісіндіріп</w:t>
      </w:r>
    </w:p>
    <w:p>
      <w:r>
        <w:t>жіберді.</w:t>
        <w:br/>
        <w:t>-- Басын кесіп қанжығаға байлауым керек</w:t>
        <w:br/>
        <w:t>еді бұл тұзақ салушының. Бірақ сөзінде қылап,</w:t>
        <w:br/>
        <w:t>жүзінде бүкпе білінбеген соң, сөзге тұрысар</w:t>
        <w:br/>
        <w:t>қазақтың сар қасқа жігіті екен деп қалдым,-</w:t>
        <w:br/>
        <w:t>деді Құныс әлгідегі жұмсара түскен суық қабағы</w:t>
        <w:br/>
        <w:t>қайтадан қар бүркіп.</w:t>
        <w:br/>
        <w:t>--Бас кесуді жөн деп түсінбе. Иін тіресер</w:t>
        <w:br/>
        <w:t>ерліктің күні өлі туған жоқ,- деді Ақметше</w:t>
        <w:br/>
        <w:t>әлденені меңзеп. Бірақ түсі тағы да өзгере түскен</w:t>
        <w:br/>
        <w:t>Құныс бұл сөздің ішкі үніне құлақ тоспады. Ал</w:t>
        <w:br/>
        <w:t>Ақметше өз ойынтиянақтауғатырысты.-- Үйінде</w:t>
        <w:br/>
        <w:t>кездессең сыр ашысуға да жетектеген шығар про-</w:t>
        <w:br/>
        <w:t>курор?- деді.</w:t>
        <w:br/>
        <w:t>-- Тағы не сыр ашпақ? Бар сыр қолында:</w:t>
        <w:br/>
        <w:t>менің Текеден қару тасуға барған сапарым-</w:t>
        <w:br/>
        <w:t>ды, Абылаевты жер соқтырып кеткенін бірінші</w:t>
        <w:br/>
        <w:t>жолыққанда-ақ алдыма жайған. «Ақметшенің</w:t>
        <w:br/>
        <w:t>қорасын күзетуден не таптың?» деген улы сөзді</w:t>
        <w:br/>
        <w:t>қыстырудан да тайынған жоқ.</w:t>
        <w:br/>
        <w:t>-- Бәрін бопсалап ашты де!</w:t>
        <w:br/>
        <w:t>-- Бопса емес, бәрін түгел алдыма жайды: менің</w:t>
        <w:br/>
        <w:t>жолым басқа. Ақметшенің жолы басқа. Баладан</w:t>
        <w:br/>
        <w:t>басқа біздің арамызда көпір жоқ. Ол көпірдің өзі</w:t>
        <w:br/>
        <w:t>де он жылдан бері ойдан шығып барады. Олар</w:t>
        <w:br/>
        <w:t>қазір бір жағада, мен екінші жағадамын,-- дедім.</w:t>
        <w:br/>
        <w:t>Ақметше үнсіз қалды. Құныс әлденеше рет оны</w:t>
        <w:br/>
        <w:t>сөзге шақырып көріп еді, бірақ тіл қатпауға ант</w:t>
        <w:br/>
        <w:t>берген адамша, ол түйсініп басын шайқаумен</w:t>
        <w:br/>
        <w:t>ғана жауап берді. Қонақтың атын суарып, шатыр</w:t>
        <w:br/>
        <w:t>астына байлап, алдына жем аралас көк шөп салып</w:t>
        <w:br/>
        <w:t>- Жақсы ниет, маңдайыңнан жарылғасын</w:t>
        <w:br/>
        <w:t>демеген шығар-ақ!-- деп қалды Ақметше тағы да</w:t>
        <w:br/>
        <w:t>ашы кекесіннің ұшын көрсетіп.</w:t>
        <w:br/>
        <w:t>-- Маңдайыңнан жарылғасын дегені емес пе!</w:t>
        <w:br/>
        <w:t>«Бір тәңірі өзі қазы, сол қазыға жүгін» деді. Және</w:t>
        <w:br/>
        <w:t>«басыңды сәждеге бұрсаң сәлдемді ора, иығыңа</w:t>
        <w:br/>
        <w:t>шапанымды жамыл» деп шығарып салды.</w:t>
        <w:br/>
        <w:t>«ІПТрокурор бұйрық етпей, Құнысқа әкімшілік</w:t>
        <w:br/>
        <w:t>жолмен қысымшылық көрсетуге ешкімнің пра-</w:t>
        <w:br/>
        <w:t>восы жоқ, өйткені ол бұрынғы ауыр күнәсын</w:t>
        <w:br/>
        <w:t>жеңілдету ниетімен өз өтенінен тергеу орнына</w:t>
        <w:br/>
        <w:t>бас иді... Прокурор Х. Жүнісов» деген қағаздағы</w:t>
        <w:br/>
        <w:t>екі-ақ ауыз сөзді тез оқып шығып Ақметше:</w:t>
        <w:br/>
        <w:t>-- Солай жазуға тиіс. Шамам шама. Жүнісов</w:t>
        <w:br/>
        <w:t>бұйрық бермей, сені ешкім ұстай алмайды. Ал</w:t>
        <w:br/>
        <w:t>оның қай күні қандай бұйрық берерін өзінен</w:t>
        <w:br/>
        <w:t>басқа ешкім де білмейді. Болысқа соққан жоқсың</w:t>
        <w:br/>
        <w:t>ғой?</w:t>
        <w:br/>
        <w:t>-- Жоқ. Ишаннан шыққалы ат басын тіреге-</w:t>
        <w:br/>
        <w:t>нім осы жер.</w:t>
      </w:r>
    </w:p>
    <w:p>
      <w:r>
        <w:t>-- Тамақ әзірлет. Көрдің ғой, үйде «хазірет»</w:t>
        <w:br/>
        <w:t>отырғанын! Үйге ешкім кіруші болмасын. Бөтен</w:t>
        <w:br/>
        <w:t>адам келсе «ишан бар, үстіне түсуге рұқсат жоқ»</w:t>
        <w:br/>
        <w:t>де. Ауылдың бала-шағасын маңдатпа,- деді ол</w:t>
        <w:br/>
        <w:t>Қаршығаға.</w:t>
        <w:br/>
        <w:t>Қаршыға үйден шығып кетті.</w:t>
        <w:br/>
        <w:t>Көп күннен бері қатты толқып, жолдағы</w:t>
        <w:br/>
        <w:t>Хакімнің сөзі мен айдаладағы Жолмұқан</w:t>
        <w:br/>
        <w:t>палуанның сүйектен өтер сөздерінен кейін</w:t>
        <w:br/>
        <w:t>«кессең басым мінекей» деуге таяу қалған Құныс</w:t>
        <w:br/>
        <w:t>енді ол ниетінен қайтуға бет бұрды. Қағазды</w:t>
        <w:br/>
        <w:t>көрмей тұрып, не істеп келгенін білмей тұрып,</w:t>
        <w:br/>
        <w:t>алда не боларын қолмен қойғандай болжаған</w:t>
        <w:br/>
        <w:t>дан бері ол аяғын байқап басып, күнәлы адамдай</w:t>
        <w:br/>
        <w:t>Шынғалиевқа жалтаң-жалтаң қарап қойып, оның</w:t>
        <w:br/>
        <w:t>қасы мен қабағын аңдитын еді. Ал бүгін «бірге</w:t>
        <w:br/>
        <w:t>қайтамыз, сіздің ауылға барамын» дегеннен кейін</w:t>
        <w:br/>
        <w:t>Таңқыбайдың тақаты қалмады. Қайта-қайта келе</w:t>
        <w:br/>
        <w:t>берді. Ең соңында, тұсаулы аттарды үйдің тап</w:t>
        <w:br/>
        <w:t>іргесіне жетектеп алып келіп «уақыт болды, шық»</w:t>
        <w:br/>
        <w:t>дегендей етті. Атгы да, Таңқыбайды да көзі ша-</w:t>
        <w:br/>
        <w:t>лып қалғанмен, болыстық жастар комитеті шыға</w:t>
        <w:br/>
        <w:t>қоймады. Ол сөйлеп жатыр еді. Еріксіз құлақ</w:t>
        <w:br/>
        <w:t>түрген Таңқыбай үздік-үздік:</w:t>
        <w:br/>
        <w:t>-.. Ақметше сияқты табы жат адамдарды</w:t>
        <w:br/>
        <w:t>айдап жіберген күні... Таңқыбай сияқты кедей-</w:t>
        <w:br/>
        <w:t>лер... езілген, тұншыққан кедейлер... «уһ!» деп</w:t>
        <w:br/>
        <w:t>демін алады... Жерге, малға, еңбекке қожа..--</w:t>
        <w:br/>
        <w:t>деген сөздерді айқын есітті. Байлардан теңдік</w:t>
        <w:br/>
        <w:t>алу, ақысын алу дегенді ауызбен ғана емес, өз</w:t>
        <w:br/>
        <w:t>көзімен көрген Таңқыбай бұл сөздерге таңданған</w:t>
        <w:br/>
        <w:t>жоқ. Оны селт еттірген «Ақметше сияқты табы</w:t>
        <w:br/>
        <w:t>жат адамдарды айдап жіберген күні» деген</w:t>
        <w:br/>
        <w:t>сөздер болды. Ол құлағын түре түсті, тіпті үйге</w:t>
        <w:br/>
        <w:t>жақындай бастады. Бірақ қас қылғандай мәжіліс</w:t>
        <w:br/>
        <w:t>бітш, үйдегілер дүр етіп орындарынан тұра ба-</w:t>
        <w:br/>
        <w:t>стады. Шулап, сөйлеп шыққан комсомолдардың</w:t>
        <w:br/>
        <w:t>ең соңынан Қауғабай Шынғалиев те шықты.</w:t>
        <w:br/>
        <w:t>Таңқыбаймен екеуі «Шеген құдыққа» асты.</w:t>
        <w:br/>
        <w:t>«..Ақметшені айдап жіберген күні Таңқыбай</w:t>
        <w:br/>
        <w:t>сияқты кедейлер уһ деп демін алады». Бұл сөздің</w:t>
        <w:br/>
        <w:t>мағынасын Таңқыбай жақсы түсінеді. Бірақ</w:t>
        <w:br/>
        <w:t>оның аса ұғына бермейтін бір жайы. «Ақметшені</w:t>
        <w:br/>
        <w:t>қайда айдайды? Барса келмеске ме?» Бұрын</w:t>
        <w:br/>
        <w:t>патша заманындағы «барса келмеске айдайды»,</w:t>
        <w:br/>
        <w:t>«Сібір жібереді», «Тескен тау өтіп кетеді» деген-</w:t>
        <w:br/>
        <w:t>дер Таңқыбайдың құлағына таныс сөздер. Ал</w:t>
        <w:br/>
        <w:t>«Ақметшені айдау...»</w:t>
        <w:br/>
        <w:t>Таңқыбай басын шайқап келе жатты.</w:t>
      </w:r>
    </w:p>
    <w:p>
      <w:r>
        <w:t>Қауғабайдан сұрауға батылы бармады. «Барса</w:t>
        <w:br/>
        <w:t>келмес» қай жерде екен?-- деп те ойлап, бірақ</w:t>
        <w:br/>
        <w:t>оның ел екенін, жер екенін айыра алмай кішкене</w:t>
        <w:br/>
        <w:t>адамның кішкене ойы ешбір қолға ұстар дәйек</w:t>
        <w:br/>
        <w:t>таппай келе жатты...</w:t>
        <w:br/>
        <w:t>-- ТГәке,- деді Шынғалиев бір сәт аттың</w:t>
        <w:br/>
        <w:t>тізгінін қытыңқырап ұстап, өзі ер үстінде</w:t>
        <w:br/>
        <w:t>Таңқыбайға қарай бүтін денесімен бұрылып.-</w:t>
        <w:br/>
        <w:t>Көп жылдардан кейін осы жерде не болатынын</w:t>
        <w:br/>
        <w:t>білесің бе?</w:t>
        <w:br/>
        <w:t>Ойы бөлініп кеткен Таңқыбай:</w:t>
        <w:br/>
        <w:t>-- Ләпбәй?-- дедітүсінбей қалып.</w:t>
        <w:br/>
        <w:t>-- Көп жылдардан кейін... айталық он-он бес</w:t>
        <w:br/>
        <w:t>жылдан кейін осы жерде не болатынын білесің</w:t>
        <w:br/>
        <w:t>бе?</w:t>
        <w:br/>
        <w:t>-- Қайдан білейін, қарағым. Көп жыл өткен</w:t>
        <w:br/>
        <w:t>соң не болатынын бір құдайдың өзі... -- деп қалды</w:t>
        <w:br/>
        <w:t>да Таңқыбай «құдай» деген сөзді Шынғалиевтің</w:t>
        <w:br/>
        <w:t>жаратпайтыны есіне түсіп кетіп, аяғын бұра сал-</w:t>
        <w:br/>
        <w:t>ды.-- Көп жыл өткен соң не болатынын біз қайдан</w:t>
        <w:br/>
        <w:t>білейік. Біз надан адамбыз. Өздеріңіз сияқты көп</w:t>
        <w:br/>
        <w:t>оқыған жігіттер болмаса.</w:t>
        <w:br/>
        <w:t>- Дегенмен топшылап көріңізші: мәселен,</w:t>
        <w:br/>
        <w:t>екеуіміз осы жерде келе жаттық, сонда не</w:t>
        <w:br/>
        <w:t>мініп келе жатар едік? Жолда не көрер едік?</w:t>
        <w:br/>
        <w:t>Ойланыңызшы, Тәке.</w:t>
        <w:br/>
        <w:t>Ойлауға онша алғыр, болжауға өте бай болма-</w:t>
        <w:br/>
        <w:t>са да, Таңқыбай кейде жауапты тез табатын да еді.</w:t>
        <w:br/>
        <w:t>-- Ақметшенің қаз мойын қара көктеріне</w:t>
        <w:br/>
        <w:t>мініп келе жатамыз да, басқа не мінейік, -</w:t>
        <w:br/>
        <w:t>деді ол жіп-жіңішке даусымен. Сөйтті де, ол өз</w:t>
        <w:br/>
        <w:t>сөзінен өзі шошып кетті. Әлсіз даусы қасындағы</w:t>
        <w:br/>
        <w:t>Шынғалиевтен әрі асып жығылмаса да, мұны ол</w:t>
        <w:br/>
        <w:t>бүтін ел естіп қалғандай көрді.</w:t>
        <w:br/>
        <w:t>- Жоқ,- деді Шынғалиев.</w:t>
        <w:br/>
        <w:t>Таңқыбай оған жалт қарады.</w:t>
        <w:br/>
        <w:t>-- Мен қателестім білем, Қауғабай. Оқасы</w:t>
        <w:br/>
        <w:t>жоқ, қателессем қателесейін. Біз надан адамбыз.</w:t>
        <w:br/>
        <w:t>Ол ішінен Шынғалиевтің «жоқ» деген жауабын</w:t>
        <w:br/>
        <w:t>жақсы көріп қалды. «Қаз мойын қаракөктерді</w:t>
        <w:br/>
        <w:t>емес. Біреудің малы біреуге тимей-ақ қойсын...</w:t>
        <w:br/>
        <w:t>әркімдікі өзіне бұйырсын...»</w:t>
        <w:br/>
        <w:t>-- Қателестің, Тәке. Мықтап қателестің. Біз</w:t>
        <w:br/>
        <w:t>Ақметшенің қаз мойын қара көктеріне мініп келе</w:t>
        <w:br/>
        <w:t>жатпаймыз. Қаз мойынға міну он-он бес жылдан</w:t>
        <w:br/>
        <w:t>кейін түкке тұрмайтын болады. Атпен жүру -</w:t>
        <w:br/>
        <w:t>жаяу жүргенмен бірдей болады.</w:t>
      </w:r>
    </w:p>
    <w:p>
      <w:r>
        <w:t>Таңқыбай енді таңырқай қарады.</w:t>
        <w:br/>
        <w:t>Шынғалиевті өте білгіш, өте сөйлегіш деп ішінен</w:t>
        <w:br/>
        <w:t>риза болатын, сонымен қатар онан сескенетін</w:t>
        <w:br/>
        <w:t>де еді. Бұл жолы оның сөзінен сескене бастады.</w:t>
        <w:br/>
        <w:t>«Тағы қандай бәле» деп сескенді ол.</w:t>
        <w:br/>
        <w:t>-- Біз он жылдан кейін атпен жүрмейміз.</w:t>
        <w:br/>
        <w:t>Ат қалады, өгіз ұмытылады. Жаяу жүру деген</w:t>
        <w:br/>
        <w:t>ертегі тәрізді тыңдауға жақсы, бірақ нанбай-</w:t>
        <w:br/>
        <w:t>тын әңгімеге айналады. Неге дейсің ғой, Тәке?</w:t>
        <w:br/>
        <w:t>Тыңда: мына біздің дала, өзіміздің осы Тайпақтан</w:t>
        <w:br/>
        <w:t>бергі дала, анау Қашарсойғаннан арғы, Шалқарға</w:t>
        <w:br/>
        <w:t>шейін, бір жағы Сабындыкөлге шейін жайылып</w:t>
        <w:br/>
        <w:t>жатқан жалпақ дала машинаға лық толады, егін</w:t>
        <w:br/>
        <w:t>көлге біткен құрақтай осы алқапты тұтас алып</w:t>
        <w:br/>
        <w:t>жатады. Тас жолдар салынады. Тас жолдардың</w:t>
        <w:br/>
        <w:t>екі жағына мына телеграмм ағашындай тізілген</w:t>
        <w:br/>
        <w:t>бағандарда электр жанып, түнді күндізгідей етеді.</w:t>
        <w:br/>
        <w:t>Ал сіз бен біз фордзонға мініп ызғытып келе жа-</w:t>
        <w:br/>
        <w:t>тамыз. Кәдімгі ана жылғы Совнарком Сәкен мініп</w:t>
        <w:br/>
        <w:t>келетін фордзондай машинаға. Он шақырым жер</w:t>
        <w:br/>
        <w:t>он минуттік жол болады. Міне, қателескенің,</w:t>
        <w:br/>
        <w:t>Тәке. Солай болады, тап осы айтқанымдай бола-</w:t>
        <w:br/>
        <w:t>ды. Ат деген не тәйірі. Өгізден ат жақсы, ал аттан</w:t>
        <w:br/>
        <w:t>машина жақсы екені әлдеқашаннан белгілі, Тәке.</w:t>
        <w:br/>
        <w:t>Жүз аттың сүйрегенін бір машина көзіңді ашып-</w:t>
        <w:br/>
        <w:t>жұмғанша қалаған жеріңе жеткізіп береді. Міне,</w:t>
        <w:br/>
        <w:t>машина заманы осылай болады. Біз машинаға</w:t>
        <w:br/>
        <w:t>мінеміз, Тәке. Сөз жоқ оған.</w:t>
        <w:br/>
        <w:t>-- Сіздер мінесіздер ғой, Қауғабай. Біздерге</w:t>
        <w:br/>
        <w:t>қайда әлі. Біз надан шаруамыз.</w:t>
        <w:br/>
        <w:t>- Жоқ, Тәке. Алдымен шаруа мінеді</w:t>
        <w:br/>
        <w:t>машинаға. Барлық байлық шаруаның қолында</w:t>
        <w:br/>
        <w:t>болады.</w:t>
        <w:br/>
        <w:t>-.Мал да көп бола ма? - деп сұрады</w:t>
        <w:br/>
        <w:t>Таңқыбай, «егін көлге біткен құрақтай осы</w:t>
        <w:br/>
        <w:t>алқапты тегіс алып жатады» дегенге ішін тартып.</w:t>
        <w:br/>
        <w:t>-- Мал да көбейеді. Мына Ақметшенің мал-</w:t>
        <w:br/>
        <w:t>дарынан да әдемі малдар молаяды, -- дей салды</w:t>
        <w:br/>
        <w:t>Шынғалиев, «егін басым жерде, малға жайы-</w:t>
        <w:br/>
        <w:t>лым қайдан табылады» деген сұрақтан қашып,</w:t>
        <w:br/>
        <w:t>әңгіменің бұл жағын аса көп созбай.</w:t>
        <w:br/>
        <w:t>Малды жақсы көргенімен оның ой-қиялының</w:t>
        <w:br/>
        <w:t>өге озық жағы өңкей машинаға ауа беретін. Жер</w:t>
        <w:br/>
        <w:t>жыртатын машина, жүк таситын машина, адам</w:t>
        <w:br/>
        <w:t>мінетін машина, су шығаратын машина оның</w:t>
        <w:br/>
        <w:t>ертеңді-кеш көз алдына тізіле қалатын. Бірақ</w:t>
        <w:br/>
        <w:t>олардың формаларының бәрі фордзон сияқты</w:t>
        <w:br/>
        <w:t>дөңгелек қара машина болып, біркелкі, бірінен-</w:t>
        <w:br/>
        <w:t>Шынғалиев қанша тырысса да, Таңқыбайдан</w:t>
        <w:br/>
        <w:t>ауыз тұшырлық әңгіме шықпады. Ол Сәрсенмен</w:t>
      </w:r>
    </w:p>
    <w:p>
      <w:r>
        <w:t>әңгімелесуге асықты.</w:t>
        <w:br/>
        <w:t>Кеш келген қонаққа шайдан өзге не тамақ</w:t>
        <w:br/>
        <w:t>әзірлеуге білмей, еріне жалтаңдай қалған Қибатқа:</w:t>
        <w:br/>
        <w:t>- Қайның келді, Қибат. Кебеже түбінде</w:t>
        <w:br/>
        <w:t>бірдемең болса қазанға сал. Алдымен шайыңды</w:t>
        <w:br/>
        <w:t>әкел,- деді Таңқыбай, қайның деген сөзді</w:t>
        <w:br/>
        <w:t>мұқамдап айтуға тырысып.</w:t>
        <w:br/>
        <w:t>Кебеже түбінде сыңар омыртқа мен бір жілік</w:t>
        <w:br/>
        <w:t>барын үй иесі жақсы білетін. Бірақ оған сала-</w:t>
        <w:br/>
        <w:t>тын нанның жоғын ол аңғарған жоқ. Жалғыз-ақ</w:t>
        <w:br/>
        <w:t>қолындағы бары -- санаулы қонақ асының молы-</w:t>
        <w:br/>
        <w:t>на қомданып, жоғына қысылатын әйел:</w:t>
        <w:br/>
        <w:t>-- Үйде ұн жоқ еді, би қайнағанікіне барып</w:t>
        <w:br/>
        <w:t>келе қойсаң,-- деп күбір етті де, самаурын қоя</w:t>
        <w:br/>
        <w:t>бастады. Бірақ әйелінің бұл сөзін естімеді білем,</w:t>
        <w:br/>
        <w:t>қонақтың отыратын жеріне қолымен шаңын</w:t>
        <w:br/>
        <w:t>қағып жіберіп, көрпе салды да, Таңқыбай жаңағы</w:t>
        <w:br/>
        <w:t>Шынғалиевтің жолда айтқан әңгімесін қайта</w:t>
        <w:br/>
        <w:t>бастаудың қамын көздеді. Ол бұл көп білетін</w:t>
        <w:br/>
        <w:t>қонағынан бүгін кеш түсінбейтін нәрселерін</w:t>
        <w:br/>
        <w:t>біріндеп сұрап, бір өзі оңаша отырып әңгімеге</w:t>
        <w:br/>
        <w:t>қанбақшы болды.</w:t>
        <w:br/>
        <w:t>Аздан кейін Қибат кебежесін ашып, қазан</w:t>
        <w:br/>
        <w:t>көтеру жабдығына кірісті. Табаққа салған етті</w:t>
        <w:br/>
        <w:t>көтеріп әйел үйден шыға бергенде Қаршыға қарсы</w:t>
        <w:br/>
        <w:t>кездесе кетті. Күнде осы кезде Сәрсендікіне</w:t>
        <w:br/>
        <w:t>де, өзінің үйіне де бір соғып кететін бұл «ерке</w:t>
        <w:br/>
        <w:t>жігіттің» бейсеуіг жүрісіне Қибат көңіл аударған</w:t>
        <w:br/>
        <w:t>жоқ, оның үйдегілердің әңгімесіне құлақ тоса</w:t>
        <w:br/>
        <w:t>қалғанын да елеген жоқ. Тіпті елеген күнде де</w:t>
        <w:br/>
        <w:t>қалтаңдады. Бұл өз үйінен, қатарындағы</w:t>
        <w:br/>
        <w:t>Сәрсеннің үйінен де оқшауырақ тұрған Акбардың</w:t>
        <w:br/>
        <w:t>кішкене қара лашығы жақ болды. Бұл екі ара елу-</w:t>
        <w:br/>
        <w:t>алпыс қадамнан артық болмаса да Таңқыбайға</w:t>
        <w:br/>
        <w:t>қиямет-қайымдай көрінді -- ол үйде әзірейілдей</w:t>
        <w:br/>
        <w:t>түсі суық Ақметше отыр деп ойлады.</w:t>
        <w:br/>
        <w:t>Кішкене денесіне лайық жүзі де бір уыс,</w:t>
        <w:br/>
        <w:t>сақалы да сол жүзіне сай бір шөкім Таңқыбайдың</w:t>
        <w:br/>
        <w:t>сол сағатта ой-өрісі де шап-шағын бір сұрақтың</w:t>
        <w:br/>
        <w:t>төңірегінен шықпады: «Бірден неге келмедің десе</w:t>
        <w:br/>
        <w:t>неайтамын?» болды. Ол сол сұраққа сүрініп келе</w:t>
        <w:br/>
        <w:t>жатқан адамша тоқтала берді.</w:t>
        <w:br/>
        <w:t>-- Бас аяғыңды!-- деп зекіді Қаршыға бүруге</w:t>
        <w:br/>
        <w:t>әзірленгендей төне түсіп.</w:t>
        <w:br/>
        <w:t>Акбардың үйін ол Ақметшенің ақ ордасы деді</w:t>
        <w:br/>
        <w:t>білем, ежелгі әдетінше кіріп келіп, төрге жетпес-</w:t>
        <w:br/>
        <w:t>тен жүрелеп отыра кетті. Сонсоң Ақметшенің</w:t>
        <w:br/>
        <w:t>төрге таяу отыратын орнына көзін қадады. Жеті</w:t>
        <w:br/>
        <w:t>түн болса да үй іші аса қараңғы емес еді, шамалаған</w:t>
        <w:br/>
        <w:t>орында Ақметше көзге шалынбағаннан кейін:</w:t>
        <w:br/>
        <w:t>-- Ақаң осында келе ме, Қаршығажан?%-- деді</w:t>
      </w:r>
    </w:p>
    <w:p>
      <w:r>
        <w:t>ол, үйге сәл кешеуілдеп кірген Қаршығадан.</w:t>
        <w:br/>
        <w:t>Жауап орнына оның төбесіне зілдей қара тас</w:t>
        <w:br/>
        <w:t>түсіп кеткендей болды.</w:t>
        <w:br/>
        <w:t>- Ақметше айдалсын деп сенен басқа тағы</w:t>
        <w:br/>
        <w:t>кім қол көтерді? -- деді Қаршыға. Оның үні қара</w:t>
        <w:br/>
        <w:t>жердің астынан шыққандай дүңкілдеп кетті.</w:t>
        <w:br/>
        <w:t>-- Айналайын, Қаршығажан,- деп отыра</w:t>
        <w:br/>
        <w:t>қалған Таңқыбайды ол жағасынан ұстап орнынан</w:t>
        <w:br/>
        <w:t>тұрғызды.-- Айдалсын деген сөзді жаңа ғана...</w:t>
        <w:br/>
        <w:t>кешке таман есіттім...</w:t>
        <w:br/>
        <w:t>-- Ақметшені жер аударып үлгергенше, сол</w:t>
        <w:br/>
        <w:t>жермен бәріңді тегіс қоштастырармын. Алдымен</w:t>
        <w:br/>
        <w:t>мына сені.</w:t>
        <w:br/>
        <w:t>46</w:t>
        <w:br/>
        <w:t>бірі айнымайтын. Қазірде, міне ақшам байыған,</w:t>
        <w:br/>
        <w:t>ала-көлең кезде де оның көзіне алысырақтағы</w:t>
        <w:br/>
        <w:t>шөке-шөлең мен түп-түп жыңғылдар тізілген қоп-</w:t>
        <w:br/>
        <w:t>қоңыр машина сияқтанып, кейбіреуі жылжып</w:t>
        <w:br/>
        <w:t>жүріш бара жатқан тәрізденді. Шынғалиевтің</w:t>
        <w:br/>
        <w:t>айтқанын ұйып тыңдайтын Таңқыбай басын не</w:t>
        <w:br/>
        <w:t>изерін, не шайқарын білмей оның жүзіне жалтаң-</w:t>
        <w:br/>
        <w:t>жалтаң қараумен болды.</w:t>
        <w:br/>
        <w:t>- Қауғабай, осы сенің әке-шешең бар</w:t>
        <w:br/>
        <w:t>ма, тірі ме? -- деді ол комсомолдар басшысы-</w:t>
        <w:br/>
        <w:t>нан, әлгі әңгіменің бәрі тек оның әке-шешесіне</w:t>
        <w:br/>
        <w:t>тірелгендей.</w:t>
        <w:br/>
        <w:t>«Мен бұған келешекте жер-дүниенің бәріне</w:t>
        <w:br/>
        <w:t>машина толып кетеді, жұмысты жұрт машинамен</w:t>
        <w:br/>
        <w:t>істейді деп келе жатсам, бұл менің әке-шешемді</w:t>
        <w:br/>
        <w:t>сұрайды. Қайран шаруа-ай, қысқа ойлайсың-ау»</w:t>
        <w:br/>
        <w:t>деді Шынғалиев ішінен. Сонсоң ол қасындағы</w:t>
        <w:br/>
        <w:t>момақан адамның арнап сұраған нәрсесіне жауап</w:t>
        <w:br/>
        <w:t>қайырмауды теріс көріп:</w:t>
        <w:br/>
        <w:t>- Шешем он сегізінші жылы сүзектен</w:t>
        <w:br/>
        <w:t>қайтыс болды. Ал әкейді... банды атып кетті.</w:t>
        <w:br/>
        <w:t>Кәдімгі атышулы қарақшы,-- деп бөгеле түсті</w:t>
        <w:br/>
        <w:t>де,- Құныс қарақшы,- деді тістенгендей, даусы</w:t>
        <w:br/>
        <w:t>түйткілденіп.</w:t>
        <w:br/>
        <w:t>- Апырым-ай, солай ма еді,-- деп Таңқыбай</w:t>
        <w:br/>
        <w:t>селк ете түсті.-- Мен көптен бері сұрайын деп,</w:t>
        <w:br/>
        <w:t>бірақ бата алмай жүр ем. Сол сұрқия жуырда</w:t>
        <w:br/>
        <w:t>осы маңға келіп кетіпті... Мен өзім көргенім жоқ,</w:t>
        <w:br/>
        <w:t>жұрт солай дейді. Рас па, өтірік пе білмеймін,</w:t>
        <w:br/>
        <w:t>әйтеуір осындай бір жаманат бар. Біздің Сәрсен</w:t>
        <w:br/>
        <w:t>біледі анығын.</w:t>
        <w:br/>
        <w:t>--Не дейсің? Құныс?</w:t>
        <w:br/>
        <w:t>- Сәрсен біледі анығын. Мен ауылда</w:t>
        <w:br/>
        <w:t>болғаным жоқ...</w:t>
      </w:r>
    </w:p>
    <w:p>
      <w:r>
        <w:t>қанның кермек дәмі мен күлімсі иісін анық сезсе</w:t>
        <w:br/>
        <w:t>де, ол жиреніп шіміркенген жоқ.</w:t>
        <w:br/>
        <w:t>Қазан асып жүрген Қибат екі көзін ерінің</w:t>
        <w:br/>
        <w:t>кеткен жағынан алмай қарап еді. Қаршығаның</w:t>
        <w:br/>
        <w:t>суыт жүрісінен, өңінен де, үнінен де әйелдің</w:t>
        <w:br/>
        <w:t>шошынған зәресі бір пәле боларын білгендей-</w:t>
        <w:br/>
        <w:t>ақ елегізген. Иесіз тұрған Акбардың лашығына</w:t>
        <w:br/>
        <w:t>екеуінің қабаттаса кіргенін, біраздан кейін ұзын</w:t>
        <w:br/>
        <w:t>Қаршығаның үйіне қарай жөнелгенін ошақ ба-</w:t>
        <w:br/>
        <w:t>сында жүресінен отырып аңдыған әйел айқын</w:t>
        <w:br/>
        <w:t>көрді. Ол Қаршыға ұзап шығысымен-ақ жүгіріп</w:t>
        <w:br/>
        <w:t>келіш үй сыртынан құлағын тосты. «Егер де</w:t>
        <w:br/>
        <w:t>Ақметше болса сөйлесіп отырған шығар» деген</w:t>
        <w:br/>
        <w:t>ой келді. Бірақ демін ішінен алып, құлағын селт</w:t>
        <w:br/>
        <w:t>етпей тосса да, үйден жан иесінің не қыбырлаған,</w:t>
        <w:br/>
        <w:t>не сыбырлаған дыбысы шықпай қойды.</w:t>
        <w:br/>
        <w:t>-- Ау, біздің кісі, бармысың? Үйде қонақ</w:t>
        <w:br/>
        <w:t>жалғыз қалды. Сен неғылып отырсың?</w:t>
        <w:br/>
        <w:t>Үн жоқ.</w:t>
        <w:br/>
        <w:t>-- Біздің кісі-ау, дыбыс берсейші!</w:t>
        <w:br/>
        <w:t>Тым-тырыс дүние.</w:t>
        <w:br/>
        <w:t>Кіріп келіп, алаша үстінде қарауытып</w:t>
        <w:br/>
        <w:t>жатқан адамға қолын соза берді... Жылы қанға</w:t>
        <w:br/>
        <w:t>бұланған мұздай денені ұстаған күйі көтере түсті</w:t>
        <w:br/>
        <w:t>де, жансыз, буынсыз өлі екенін көріп, есіктен</w:t>
        <w:br/>
        <w:t>шыға жөнелді. Жан ұшырған әйел Сәрсендікіне</w:t>
        <w:br/>
        <w:t>жете жығылып, естіген жанның сай-сүйегін</w:t>
        <w:br/>
        <w:t>сырқыратарлық ашы дауыс көтерді...</w:t>
        <w:br/>
        <w:t>- Пышақтап кетті ме?- деді Сәрсен сы-</w:t>
        <w:br/>
        <w:t>бырлап. Сөйтті де ол есіктің көзіне сұлап түскен</w:t>
        <w:br/>
        <w:t>Қибаттың басын көтеріп, қолтығынан демеп</w:t>
        <w:br/>
        <w:t>тұрғызуға әрекет жасап:</w:t>
        <w:br/>
        <w:t>- Ақырын, ақырын. Сабыр ет, Қибат. Ол</w:t>
        <w:br/>
        <w:t>-- Гым ерте ғой, шырағым, сағат жеті ғана.</w:t>
        <w:br/>
        <w:t>Жуынып, шай ішіп кеңсе ашылуына қарай келсең</w:t>
        <w:br/>
        <w:t>етті,- деді.</w:t>
        <w:br/>
        <w:t>Шынғалиев жауап бермеді. Аздан соң шыдай</w:t>
        <w:br/>
        <w:t>алмай қайтадан сыртқа шықты. Хатшыны ұзақ</w:t>
        <w:br/>
        <w:t>күтіп қалған сияқтанды. Ал, ізінше-ақ жетіп кел-</w:t>
        <w:br/>
        <w:t>ген Дәулетовтың жүрісі де, сөз бастауы да оған</w:t>
        <w:br/>
        <w:t>өте-мөте жай көрініп кетті.</w:t>
        <w:br/>
        <w:t>-- Сонау Қоспа жолымен келген сіз ғой?-- деді</w:t>
        <w:br/>
        <w:t>уком хатшысы, отыр дегендей орындық көрсетіп.</w:t>
        <w:br/>
        <w:t>--Иә, Дәулетов жолдас. Түнімен жүріп</w:t>
        <w:br/>
        <w:t>келдім...</w:t>
      </w:r>
    </w:p>
    <w:p>
      <w:r>
        <w:t>-- Қатты келдіңіз... Сіз Көзеевпен бірге келген</w:t>
        <w:br/>
        <w:t>жігітсіз ғой анау күнгі?</w:t>
        <w:br/>
        <w:t>-- Иә, Дәулетов жолдас...</w:t>
        <w:br/>
        <w:t>-- Ертемен шапқылап келуіңізге қарағанда</w:t>
        <w:br/>
        <w:t>асығыс жұмыс бар ғой шамасы?</w:t>
        <w:br/>
        <w:t>Шынғалиев шыдамады.</w:t>
        <w:br/>
        <w:t>-- Бай-құлақтар кедейді пышақтап өлтіріп</w:t>
        <w:br/>
        <w:t>жатқанда шапқыламай бола ма, Дәулетов жол-</w:t>
        <w:br/>
        <w:t>дас...</w:t>
        <w:br/>
        <w:t>Шынғалиев уком хатшысына кеше кеште</w:t>
        <w:br/>
        <w:t>болған оқиғаны да, «Шеген құдыққа» Құныс</w:t>
        <w:br/>
        <w:t>қарақшының жасырын келіп жүргенін де,</w:t>
        <w:br/>
        <w:t>шаруалардың үрейі кете бастағанын да бірақ</w:t>
        <w:br/>
        <w:t>ақтарды.</w:t>
        <w:br/>
        <w:t>-- Сіз қазір пәтеріңізге барып жуынып,</w:t>
        <w:br/>
        <w:t>тамақтанып, ұйықтап тынығып алыңыз. Қатты</w:t>
        <w:br/>
        <w:t>қобалжып және түнімен көз ілмей ат үстінде</w:t>
        <w:br/>
        <w:t>қалжырап қалыпсыз. Бәрі де реттеледі. Тиісті</w:t>
        <w:br/>
        <w:t>шара қолданылады. Комиссия шығады,- деді</w:t>
        <w:br/>
        <w:t>Дәулетов Шынғалиевтің қызарып кеткен көзіне</w:t>
        <w:br/>
        <w:t>қарап.</w:t>
        <w:br/>
        <w:t>дүниені бір уысына сыйғызатын күштей көретін.</w:t>
        <w:br/>
        <w:t>Ол Құнысша қимылдап, Ақметшеше уыстауды</w:t>
        <w:br/>
        <w:t>арман етіп келген...</w:t>
        <w:br/>
        <w:t>Сол қара бауыр Қаршыға үлкен уысына олқы</w:t>
        <w:br/>
        <w:t>келген Таңқыбайдың қыр желкесін жаны бар</w:t>
        <w:br/>
        <w:t>жәндіктей де көрмеді. Өңешті қоса сыққан бес</w:t>
        <w:br/>
        <w:t>саусақтың темірдей ұштары ет пен теріге бырт-</w:t>
        <w:br/>
        <w:t>бырт кіріп, көжектей құрбандықтың «шиқ»</w:t>
        <w:br/>
        <w:t>ете қалғанын байқаған да жоқ. Ол қарысқан</w:t>
        <w:br/>
        <w:t>қолдарын сәл уақыт жаны кеткенше қыса түсті</w:t>
        <w:br/>
        <w:t>де, мезет жазып жіберді, уысындағы дір-дір</w:t>
        <w:br/>
        <w:t>қаққан шалажансар дене жерге сылқ етті.</w:t>
        <w:br/>
        <w:t>Екі көзіне қан толған Қаршыға сылқ ет-</w:t>
        <w:br/>
        <w:t>кен денені жайына тастап кете бармады. Темір</w:t>
        <w:br/>
        <w:t>шеңгелмен бүрген құрбандығына енді болат</w:t>
        <w:br/>
        <w:t>тұмсықты бір көміп өтетін жыртқыш құстай,</w:t>
        <w:br/>
        <w:t>ол жерге еңкейе берді. Соқыр өшпенділіктің</w:t>
        <w:br/>
        <w:t>құмарын аяусыз қандыруға ерік алған қол буы-</w:t>
        <w:br/>
        <w:t>нып, есеңгіреп қалған Таңқыбайдың өкпе тұсына</w:t>
        <w:br/>
        <w:t>суық қанжарды сұғып жіберіп, кері тартып алды.</w:t>
        <w:br/>
        <w:t>«Ыңқ» еткендей бір дәрменсіз дыбыс берді де,</w:t>
        <w:br/>
        <w:t>шала өлі дене тыпырши қалды. Үстінен төніп</w:t>
        <w:br/>
        <w:t>тұрған Қаршыға қара жолданып жүгірген алаша</w:t>
        <w:br/>
        <w:t>үстіндегі қан жылғасын анық көрді; бұлақтың</w:t>
        <w:br/>
        <w:t>көзіндей ол қанның әлдеқайдан ытқып шыққан</w:t>
        <w:br/>
        <w:t>дыбысын да құлағы шалды. Қап-қара түннің</w:t>
        <w:br/>
        <w:t>ішінде көзден таса жерде бітірген бірінші ісіне</w:t>
        <w:br/>
        <w:t>шамырқанғандай, ол басын жоғары көтеріп,</w:t>
        <w:br/>
        <w:t>кідірместен сыртқа шығып бой жазды. Жан-</w:t>
        <w:br/>
        <w:t>жаққа көз тастады. Әлі сол оң қолындағы сабын</w:t>
      </w:r>
    </w:p>
    <w:p>
      <w:r>
        <w:t>саусақтары қарысқанша қысқан қанжарды аузы-</w:t>
        <w:br/>
        <w:t>на тақап, жүзін бір қырындатты да суық болаттың</w:t>
        <w:br/>
        <w:t>жалпақ жерін жалап алды. Жылымшы тартқан</w:t>
        <w:br/>
        <w:t>ерке өскен бір бетті сотқар мырзаны «неғылып</w:t>
        <w:br/>
        <w:t>тұрсың» деп мұқшау да қиын еді.</w:t>
        <w:br/>
        <w:t>-- Ерке жігіт, үйге кір. Қонақпен әңгімелес,</w:t>
        <w:br/>
        <w:t>жақсы келдің,- деді әйел өте-мөте сыпайы</w:t>
        <w:br/>
        <w:t>сөйлесуге тырысып.</w:t>
        <w:br/>
        <w:t>-- Тақа ағаны папам шақырады,- деді</w:t>
        <w:br/>
        <w:t>Қаршыға дүңк еткен тоқпақтай қатаң үнмен.</w:t>
        <w:br/>
        <w:t>Қай уақытта да жай сөйлесуді білмейтін қарақұс</w:t>
        <w:br/>
        <w:t>кейіпті, бөрі қарасты Қаршығаның үнінен бұл</w:t>
        <w:br/>
        <w:t>жолы ызғар есіп кеткен сияқтанды. Қибат сәл жол</w:t>
        <w:br/>
        <w:t>беріп шетірек шықты да, таңырқап тоқтай қалды.</w:t>
        <w:br/>
        <w:t>-- Танымай тұрсың ба%-- деді Қаршыға кісі</w:t>
        <w:br/>
        <w:t>алатын бурадай төніп.-- Әлде Тақа аға деген сөзге</w:t>
        <w:br/>
        <w:t>аңырдың ба? Тақа аға емес, ешкі тұяқ Таңқыбай</w:t>
        <w:br/>
        <w:t>керек. Папам шақырады...</w:t>
        <w:br/>
        <w:t>Әйел қорқып кетті. Төніп келген Қаршығаның</w:t>
        <w:br/>
        <w:t>қара сұр беті түтеп кеткендей сезілді. Ал да-</w:t>
        <w:br/>
        <w:t>усы бұрынғысынан да өктем шықты. Жалма-</w:t>
        <w:br/>
        <w:t>жан кері бұрылып, табағын көтерген күйі Қибат</w:t>
        <w:br/>
        <w:t>Шынғалиевпен әңгімеге кіріскен еріне:</w:t>
        <w:br/>
        <w:t>--Би қайнаға шақырып жатыр дейді... Ерке</w:t>
        <w:br/>
        <w:t>жігіт келіп тұр,- дедідаусы дірілдеп.</w:t>
        <w:br/>
        <w:t>Таңқыбай орнынан қалай тұрғанын өзі</w:t>
        <w:br/>
        <w:t>де білмей қалды. Үйден жүгіре шыққан күйі</w:t>
        <w:br/>
        <w:t>Ақметшенікіне қарай үкідей ұшты. Бірден неге</w:t>
        <w:br/>
        <w:t>келмедің десе не дер? Кеңсе басында не жаңалық</w:t>
        <w:br/>
        <w:t>бар деп сұраса не айтпақ?.. Сонсоң мына... комсо-</w:t>
        <w:br/>
        <w:t>мол түнделетіп неге келді деп қалса...</w:t>
        <w:br/>
        <w:t>Оның қалтаңдаған қарға адымын екі аттап-ақ</w:t>
        <w:br/>
        <w:t>өкшелеп келіп:</w:t>
        <w:br/>
        <w:t>-- Бері жүр!- деді Қаршыға, оң қолымен</w:t>
        <w:br/>
        <w:t>иығынан жүре тартып.</w:t>
        <w:br/>
        <w:t>Таңқыбай екпінмен омақасып кете жаз-</w:t>
        <w:br/>
        <w:t>дады да, Қаршығаның бұрған жағына қарай</w:t>
        <w:br/>
        <w:t>жоғары қалып, бүтін көз ораған аймақтың қақ</w:t>
        <w:br/>
        <w:t>ортасы тостаған түбіндей шұқырайып жатады.</w:t>
        <w:br/>
        <w:t>Ерте тұрып қала шетіндегі өзенді бойлай</w:t>
        <w:br/>
        <w:t>күнде көп жер жүріп қайтатын Дәулетовтың</w:t>
        <w:br/>
        <w:t>көзіне бүгін Қоспа беттегі дала өзгеше көрінді.</w:t>
        <w:br/>
        <w:t>Оның ілгері қарай жүре бергісі келіп кетті. Оң</w:t>
        <w:br/>
        <w:t>қолда шеті жоқ құла дала жатыр. Ал сол жақта</w:t>
        <w:br/>
        <w:t>даланың көзіне түспеуге тырысқандай, жасыры-</w:t>
        <w:br/>
        <w:t>нып жүгіріп, төмендей барып сонау Азынабай-</w:t>
      </w:r>
    </w:p>
    <w:p>
      <w:r>
        <w:t>Тайпаққа құйып кететін жыланшық өзен Өлеңті</w:t>
        <w:br/>
        <w:t>көрінді. Сол өзеннің қыр жағындағы қара жол</w:t>
        <w:br/>
        <w:t>бойынан бір кез бұрқ еткен ақ шаңдақ көзге</w:t>
        <w:br/>
        <w:t>шалынды. Кешкіқұрым, ала көлеңкеде ытқып</w:t>
        <w:br/>
        <w:t>жүгірген қосаяқтың әр жерден бір бұрқ еткен</w:t>
        <w:br/>
        <w:t>шаңын Дәулетов талай көрген. Көру ғана емес,</w:t>
        <w:br/>
        <w:t>сонау балалық шақта бұл кұм тышқанын сан</w:t>
        <w:br/>
        <w:t>рет қуып, оның өзін таппай, бұрқ-бұрқ еткен</w:t>
        <w:br/>
        <w:t>шаңды ізін бағып қала беретін. Мына алыстағы</w:t>
        <w:br/>
        <w:t>тарыдай-тарыдай боп отауланған ақ шаңдақ тап</w:t>
        <w:br/>
        <w:t>сол қосаяқтың шаңындай түйіртпектенді. Әлде</w:t>
        <w:br/>
        <w:t>ертеңгі самал жел серпілтті ме, әлде жолдың</w:t>
        <w:br/>
        <w:t>бұрылысы көлденеңдетті ме, бір кез отауланған</w:t>
        <w:br/>
        <w:t>шаңнан аттылы адамның құмырсқадай қарасыны</w:t>
        <w:br/>
        <w:t>шықты.</w:t>
        <w:br/>
        <w:t>«Тастаған дән қодыраңдап өсіп жататын</w:t>
        <w:br/>
        <w:t>құнарлы жері мол ен сахара ту күйінде жатыр.</w:t>
        <w:br/>
        <w:t>Мал бағып көшіп жүруден басқаны әдет қылмаған</w:t>
        <w:br/>
        <w:t>қазақ шаруасы егіншілік кәсібіне жұмылатын</w:t>
        <w:br/>
        <w:t>шағы жетті. Әр саланың. бойында тарыдай</w:t>
        <w:br/>
        <w:t>шашылған сирек ауыл қашан қыстақ болып бас</w:t>
        <w:br/>
        <w:t>қосады? Ішкі Ресейде қолға алына бастаған со-</w:t>
        <w:br/>
        <w:t>вет шаруашылығы міне бізге де керек. Маши-</w:t>
        <w:br/>
        <w:t>насы мол, өкімет қаражатына сүйенген сол ірі</w:t>
        <w:br/>
        <w:t>бәрімізді бауыздап кетеді. Қонағың қайда? Үйде</w:t>
        <w:br/>
        <w:t>ме? Ақырын, ақырын, сабыр ет!-- дей берді.</w:t>
        <w:br/>
        <w:t>Есі шығып кеткен әйел түнді басына көтеріп</w:t>
        <w:br/>
        <w:t>өксіді.</w:t>
        <w:br/>
        <w:t>Жүүгіріп келген Шынғалиевке Сәрсен:</w:t>
        <w:br/>
        <w:t>-- Бауыздап кетіпті... Таңқыбайды.</w:t>
        <w:br/>
        <w:t>Акбардікінде көрінеді,- деп қолынан жетектей</w:t>
        <w:br/>
        <w:t>жөнелді.</w:t>
        <w:br/>
        <w:t>Сәрсен мен Шынғалиев алаша үстінде жатқан</w:t>
        <w:br/>
        <w:t>Таңқыбайдың қан соқта денесін шырпы шағып</w:t>
        <w:br/>
        <w:t>айналдыра қарады да, кері шықты.</w:t>
        <w:br/>
        <w:t>-- Меніде өлтіреді,- деді Сәрсен дірілдеп.</w:t>
        <w:br/>
        <w:t>- Құныс па%- деп сұраған Шынғалиевке,</w:t>
        <w:br/>
        <w:t>Сәрсен:</w:t>
        <w:br/>
        <w:t>-- Оның баласы да жетер бізді қырып кету-</w:t>
        <w:br/>
        <w:t>ге,- деді.</w:t>
        <w:br/>
        <w:t>Шынғалиев тез атқа мінді де, болыс кеңсесіне</w:t>
        <w:br/>
        <w:t>соқпастан, Жымпитыға асатын жолмен шаба</w:t>
        <w:br/>
        <w:t>берді.</w:t>
        <w:br/>
        <w:t>Жаздыгүні таң аппақ атып, күн ұясынан әлі</w:t>
        <w:br/>
        <w:t>шығып үлгермеген шақта көңілді әлдеқайда алып</w:t>
        <w:br/>
        <w:t>ұшатын, жән-тәніңді ғажайып бір шаттыққа шом-</w:t>
        <w:br/>
        <w:t>дыратын, аяғыңды жеңіл бастырып, ауаны тоймай</w:t>
        <w:br/>
        <w:t>жұттыратын бір сиқырлы сағат болады. Ол кезде</w:t>
        <w:br/>
        <w:t>алыстағы заттардың бейнелері көзге өзгеше ертегі</w:t>
        <w:br/>
        <w:t>сияқты елестейді; көз ұшындағы ауыл мен селен-</w:t>
      </w:r>
    </w:p>
    <w:p>
      <w:r>
        <w:t>дер бері ығысып жақындай түседі; үй-жайлар</w:t>
        <w:br/>
        <w:t>баланың ойыншығындай дөңгеленіп ұсақтала</w:t>
        <w:br/>
        <w:t>қалады; өрістегі жылқылар қара шыбындай</w:t>
        <w:br/>
        <w:t>қыбырлап, көш жердегі қыраттар құлын жалда-</w:t>
        <w:br/>
        <w:t>на береді, жер бетінің ойлы-қырлы қыртысы жа-</w:t>
        <w:br/>
        <w:t>зылып кеткендей бұдырсыз көрінеді де, көкжиегі</w:t>
        <w:br/>
        <w:t>совхоздың бір-екеуі орнаса мына самарқау дала</w:t>
        <w:br/>
        <w:t>қандай жанданып жүре берер еді. Поселкелер</w:t>
        <w:br/>
        <w:t>молайса, жол салынса, сонсоң... сонсоң қырда,</w:t>
        <w:br/>
        <w:t>ауылда Ильич шамы жанса!..»-- деп ойлап келе</w:t>
        <w:br/>
        <w:t>жатыр еді Дәулетов.</w:t>
        <w:br/>
        <w:t>Күнде ертемен серуендеген сайын алдынан то-</w:t>
        <w:br/>
        <w:t>сып тұратын хатшысының бұл арманға айналған</w:t>
        <w:br/>
        <w:t>ойын алыстан көрінген түйдек шаң мен шаң ара-</w:t>
        <w:br/>
        <w:t>сынан шыға келген құмырысқадай қарасын бөліп</w:t>
        <w:br/>
        <w:t>кетгі. Бұл құмырсқа қарасынның салт аттылы</w:t>
        <w:br/>
        <w:t>адам екенін айырғаннан кейін Дәулетов басын</w:t>
        <w:br/>
        <w:t>шайқап: «Уаткомға ақпар алып келе жатқан ша-</w:t>
        <w:br/>
        <w:t>барман шығар. Шабарман орнына телефон бол-</w:t>
        <w:br/>
        <w:t>са! Бұл халықтың ой-санасына қандай әсер етер</w:t>
        <w:br/>
        <w:t>еді! Темір жол көрметен, қала өмірінен хабарсыз,</w:t>
        <w:br/>
        <w:t>аулақта жатқан ауылдарға осындай заттар керек-</w:t>
        <w:br/>
        <w:t>ақ...» деді.</w:t>
        <w:br/>
        <w:t>Дәулетов бойня бетпен оралып үйіне жет-</w:t>
        <w:br/>
        <w:t>кенде салт аттылы уком партияның өз кеңсесіне</w:t>
        <w:br/>
        <w:t>келіп тоқтады. Бұл «Шеген құдықтан» кеше</w:t>
        <w:br/>
        <w:t>ымыртта шығып, жаздың шолақ түнін ер үстінде</w:t>
        <w:br/>
        <w:t>өткізген болжаскқком Шынғалиев еді. Ол көрші</w:t>
        <w:br/>
        <w:t>қақпаға кіріп бара жатқан Дәулетовты көре сала</w:t>
        <w:br/>
        <w:t>ат тізгінін тастай беріп, жүгіре басып хатшының</w:t>
        <w:br/>
        <w:t>қасына жетіп келді.</w:t>
        <w:br/>
        <w:t>-- Дәулетов жолдас... мен сізге келдім. Өте</w:t>
        <w:br/>
        <w:t>тығыз жұмыспен келдім, -- деді ол ентіге сөйлеп.</w:t>
        <w:br/>
        <w:t>Түн жортып түсі қашып келген жас жігіттің</w:t>
        <w:br/>
        <w:t>бетіне бір қарап алды да хатшы:</w:t>
        <w:br/>
        <w:t>-- Кеңседе күте тұрыңыз, мен қазір келемін,-</w:t>
        <w:br/>
        <w:t>деп үйіне енеберді.</w:t>
        <w:br/>
        <w:t>Кеңсенің ішін сыпырып, терезесін сүрткіштеп</w:t>
        <w:br/>
        <w:t>жатқан әйел оны аяған пішінмен:</w:t>
        <w:br/>
        <w:t>470</w:t>
        <w:br/>
        <w:t>түнде есітті де, уезден адам келгенше Ақметшені</w:t>
        <w:br/>
        <w:t>кеңсесіне шақыртты. Бұлай еткені батырақ</w:t>
        <w:br/>
        <w:t>кедей Таңқыбайдың өліміне қалай түсінік</w:t>
        <w:br/>
        <w:t>берерін Ақметшенің өз аузынан есіту және тер-</w:t>
        <w:br/>
        <w:t>геу комиссиясы істің бетін ашқанша өктемдігін</w:t>
        <w:br/>
        <w:t>жүргізіп келген бұл белгілі адам ауылдан аулақ</w:t>
        <w:br/>
        <w:t>болсын деген ниет еді. Ақметше атком ағасына</w:t>
        <w:br/>
        <w:t>амандасқаннан кейін жай-мәністісұратпай-ақ өзі</w:t>
        <w:br/>
        <w:t>бастап, өзітүсіндіруге кірісті.</w:t>
      </w:r>
    </w:p>
    <w:p>
      <w:r>
        <w:t>-- Өте өкінішті жағдай, өкінішінен де аянышы</w:t>
        <w:br/>
        <w:t>басым,-- деді ол Қарабайға мұңайған пішінмен.-</w:t>
        <w:br/>
        <w:t>Өкініші: ата-бабаның дәстүрінде болмаған, көп за-</w:t>
        <w:br/>
        <w:t>маннан бері көз көріп, құлақ естімеген, туысқан</w:t>
        <w:br/>
        <w:t>туысқанға қол жұмсап, жазықсыз қан төгу; ол</w:t>
        <w:br/>
        <w:t>қан менің ауылымда, менің баламның қолымен</w:t>
        <w:br/>
        <w:t>төгілді. Аянышы: өмірі адам бетін жыртпаған,</w:t>
        <w:br/>
        <w:t>өзгеге оймақтай зиян етпеген, өзіме болсын деп</w:t>
        <w:br/>
        <w:t>бұра тартуды білмеген, шақырғанға балаша тіл</w:t>
        <w:br/>
        <w:t>қатып, жұмсағанға балаша зыр жүгірген пенде</w:t>
        <w:br/>
        <w:t>еді. Пенделігінен бұрын өзімізге руластан да гөрі</w:t>
        <w:br/>
        <w:t>жақын аталас, қандас, қарындас еді. Оның үстіне</w:t>
        <w:br/>
        <w:t>жан баққан үйлі еді, жаңаға көз тіккен саналы</w:t>
        <w:br/>
        <w:t>азамат еді. Баласын жамандайтын ата жоқ, атадан</w:t>
        <w:br/>
        <w:t>алшақ кетпейтін бала жоқ. Мен пәлен деп баланы</w:t>
        <w:br/>
        <w:t>да ақтар пікірде емен, зұлым еді деп оны қарғар</w:t>
        <w:br/>
        <w:t>да шамам жоқ. Әділ билікке бас иемін, қылапсыз</w:t>
        <w:br/>
        <w:t>заңға бой ұсынамын. Қолмен істегенді иықпен</w:t>
        <w:br/>
        <w:t>көтеруге тура келеді. Не жаза берсеңіздер де</w:t>
        <w:br/>
        <w:t>балаға ара түсер жай аз қалып тұр. Бірақ есте</w:t>
        <w:br/>
        <w:t>тұтатын бір негіз бар. Ол адамның баршасына</w:t>
        <w:br/>
        <w:t>хас негіз. Жас бала еңбектеп барып қаз тұрып,</w:t>
        <w:br/>
        <w:t>балдыр-бұлдыр сөйлей бастағаннан-ақ үлкенге</w:t>
        <w:br/>
        <w:t>еліктейді. Бұл еліктеу ересек кезге дейін созы-</w:t>
        <w:br/>
        <w:t>лады. Үлкен болсам екен, ер жетсем екен деген</w:t>
        <w:br/>
        <w:t>тілек бұл. Ал ер жете бастаған кезде бұл үлкен</w:t>
        <w:br/>
        <w:t>болу тілегі дүние сүйгіш малжандылыққа айна-</w:t>
        <w:br/>
        <w:t>лып кетеді. Байысам екен, мен де үлкендердей</w:t>
        <w:br/>
        <w:t>үйге ие, малға қожа болсам деп ұмтылады. Бұл</w:t>
        <w:br/>
        <w:t>табиғи тілек...</w:t>
        <w:br/>
        <w:t>--Мен сізден жастың қалай өсуін, оның</w:t>
        <w:br/>
        <w:t>қандай арманы болатынын сұрауға шақырғаным</w:t>
        <w:br/>
        <w:t>жоқ Ақметше жолдас. Сіздің балаңыз Таңқыбай</w:t>
        <w:br/>
        <w:t>Еламановты не үшін өлтірді? Соны білуге, соны</w:t>
        <w:br/>
        <w:t>өз аузыңыздан есіту үшін шақырдым,- деді</w:t>
        <w:br/>
        <w:t>Қарабай оның сөзін бөліп.</w:t>
        <w:br/>
        <w:t>-- Әлбетте, міне осыны, баланың мұндай ауыр</w:t>
        <w:br/>
        <w:t>іске адам өліміне себепкер болғанын айтып отыр-</w:t>
        <w:br/>
        <w:t>мын. Малжандылық, малға қожа болу тілегі оны</w:t>
        <w:br/>
        <w:t>мұндай ауыр халге ұшыратқан.</w:t>
        <w:br/>
        <w:t>-- Бір сөзбен айтқанда?</w:t>
        <w:br/>
        <w:t>-- Бірнеше сөзбен айтқанда, балам Таңқыбай</w:t>
        <w:br/>
        <w:t>ағасына мал даулайсың деп өшікті. Мен мұны</w:t>
        <w:br/>
        <w:t>баланың өз сөзінен естіп қалдым. «Ол, шырағым,</w:t>
        <w:br/>
        <w:t>ақысын даулап алды, еңбегін даулау айып емес»</w:t>
        <w:br/>
        <w:t>деп түсіндірдім. Алайда амал қанша, оның мұндай</w:t>
        <w:br/>
        <w:t>аянышты жағдайға соқтыратынын білмей</w:t>
        <w:br/>
        <w:t>қалдым. Сонан кейін тағы бір негізге көңіл</w:t>
        <w:br/>
        <w:t>аударған жөн. Ол: адам жас кезінде өлім деген</w:t>
        <w:br/>
        <w:t>сөзге мағына бермейді. Өлімнен қорықпайды.</w:t>
        <w:br/>
        <w:t>Сондықтан адам жас кезінде өзін де аямайды,</w:t>
        <w:br/>
        <w:t>өзгеге де өледі деп жаны ашымайды. Бұл адам</w:t>
        <w:br/>
        <w:t>баласының өсу жолындағы, сәбиліктен бастап,</w:t>
        <w:br/>
        <w:t>толық ақыл кіргенше басынан өткізетін қайғылы</w:t>
        <w:br/>
        <w:t>кемшілігі. Мына сіз бен біз орта жастан астық,</w:t>
      </w:r>
    </w:p>
    <w:p>
      <w:r>
        <w:t>ел ағасы дейтін шамаға жеттік. Бізге қарындасты</w:t>
        <w:br/>
        <w:t>қайғырту қатты батады, өйткені біз өлім деген</w:t>
        <w:br/>
        <w:t>47)</w:t>
        <w:br/>
        <w:t>-- Иә...</w:t>
        <w:br/>
        <w:t>-- Біраз әңгіме айтты. Алайда, бұл кісінің</w:t>
        <w:br/>
        <w:t>сөзіне мен аса түсіне алмадым.</w:t>
        <w:br/>
        <w:t>-Не айтады,- деді Хакім Ақметшеге</w:t>
        <w:br/>
        <w:t>көлденең көз тастап.</w:t>
        <w:br/>
        <w:t>-- Баласының кісі өлтіргенін жасырмайды.</w:t>
        <w:br/>
        <w:t>Бұл өкінішті уақиға дейді. Солай дей тұрып Ела-</w:t>
        <w:br/>
        <w:t>мановты өлтіру табиғи нәрсе дегендей пікір айта-</w:t>
        <w:br/>
        <w:t>ды.</w:t>
        <w:br/>
        <w:t>Хакім де, ІШШИитов та Қарабайдың сөзіне</w:t>
        <w:br/>
        <w:t>құлағын тіге қалды.</w:t>
        <w:br/>
        <w:t>-- Еңбектеп қаз-қаз тұрып, тілі шығып бойы</w:t>
        <w:br/>
        <w:t>өскенше, тіпті ақылы кіріп әбден есейгенше</w:t>
        <w:br/>
        <w:t>адам малжанды болады дейді бұл кісі,- деді</w:t>
        <w:br/>
        <w:t>Қарабай.- Малжанды кезінде адам адамның</w:t>
        <w:br/>
        <w:t>қадірін білмейді. Яғни адамжанды болмайды. Бұл</w:t>
        <w:br/>
        <w:t>жұрттың бәріне ортақ қасиет дейді. Және өлім</w:t>
        <w:br/>
        <w:t>деген нәрсеге мағына бермейді, өйткені өлімнен</w:t>
        <w:br/>
        <w:t>өзі де қорықпайды, басқаны да аямайды. Міне,</w:t>
        <w:br/>
        <w:t>осыны ескерерсіз дегендей етеді.</w:t>
        <w:br/>
        <w:t>Хакім ойланып қалды да, сәлден кейін қабағын</w:t>
        <w:br/>
        <w:t>түйді. Оның түсі де бозарып кетті.</w:t>
        <w:br/>
        <w:t>- Бұл түсінікті философия, Қареке. Өте</w:t>
        <w:br/>
        <w:t>түсінікті,- деді ол соңғы сөзін нықтай түсіп.-</w:t>
        <w:br/>
        <w:t>Балам малжанды деуі шындық. Бұл адамды адам</w:t>
        <w:br/>
        <w:t>мал үшін, дүние үшін өлтіреді деген сөз. Мал бас-</w:t>
        <w:br/>
        <w:t>тан артық деген философия. Қазіргі күрес те осы-</w:t>
        <w:br/>
        <w:t>ны дәлелдейді.</w:t>
        <w:br/>
        <w:t>-- Балаңыз қайда? -- деді Шитов Ақметшеге</w:t>
        <w:br/>
        <w:t>қазақшалап.</w:t>
        <w:br/>
        <w:t>Ақметше Хакімге қарап сақалының ұшын си-</w:t>
        <w:br/>
        <w:t>пап өтті де:</w:t>
        <w:br/>
        <w:t>- Гүннен бері қолыма түспей қойды.</w:t>
        <w:br/>
        <w:t>474</w:t>
        <w:br/>
        <w:t>Қорыққаннан бір жерде жасырынып жатыр ма</w:t>
        <w:br/>
        <w:t>деймін. Бұл табиғи нәрсе қорқу деген,-- дейберіп</w:t>
        <w:br/>
        <w:t>еді, Хакім оған:</w:t>
        <w:br/>
        <w:t>-- Онда бала жас кезінде қорықпайды деген</w:t>
        <w:br/>
        <w:t>сөз жалған болды ғой,- деді кекесінді үнмен.</w:t>
      </w:r>
    </w:p>
    <w:p>
      <w:r>
        <w:t>-- Балаңыз онда... өзінің туған әкесіне</w:t>
        <w:br/>
        <w:t>қосылған шығар, - деді Шитов Ақметшеге қадала</w:t>
        <w:br/>
        <w:t>қарап. Ақметше де онан көзін бұрмады.</w:t>
        <w:br/>
        <w:t>-- Гуған әкесінің қайда екенін сіздер</w:t>
        <w:br/>
        <w:t>білмесеңіз, мен білмеймін. Мен оны тірі болса</w:t>
        <w:br/>
        <w:t>өте алыста жүрген шығар деп шамалаймын. Оған</w:t>
        <w:br/>
        <w:t>баланың кетуі екіталай.</w:t>
        <w:br/>
        <w:t>-- Оны соңынан сөйлесерміз, -- деді ІШШИтов.</w:t>
        <w:br/>
        <w:t>Ақметше үндемеді. Әңгіме үзілуге айнала ба-</w:t>
        <w:br/>
        <w:t>стады.</w:t>
        <w:br/>
        <w:t>- Сіздер осы жерде боласыздар ма? Мен</w:t>
        <w:br/>
        <w:t>«Шеген құдыққа» барып қайтқалы отыр едім, -</w:t>
        <w:br/>
        <w:t>деп Қарабай Хакім мен ІШитовқа кезек қарады</w:t>
        <w:br/>
        <w:t>да, сен қайдан жүрсің дегендей Жолмұқанға көз</w:t>
        <w:br/>
        <w:t>тоқтатыш: -- Мына палуанды сіз ертіп жүрсіз бе,</w:t>
        <w:br/>
        <w:t>Хакім? -- деп прокурорға мойнын бұрды.</w:t>
        <w:br/>
        <w:t>-- Иә, біз ертіп келдік. Құлынға құрық, асауға</w:t>
        <w:br/>
        <w:t>бұғалық сала білетін де кісі керек болады. Сізге</w:t>
        <w:br/>
        <w:t>көмектесер деп әкелдік,- деді Хакім.</w:t>
        <w:br/>
        <w:t>Қарабай басын изеді. Ол оқымаған адамның</w:t>
        <w:br/>
        <w:t>зерегі болатын. «Ақметшенің асыл нәсілді</w:t>
        <w:br/>
        <w:t>жылқыларын бөрі-қарыдан сақтауға да осындай</w:t>
        <w:br/>
        <w:t>белді жігіт керек» деген ой келді оған.</w:t>
        <w:br/>
        <w:t>Бұл кезде он шақырымдай жердегі «Шеген</w:t>
        <w:br/>
        <w:t>құдықта» тағы да бір ауыр уақиға болды. Өткен</w:t>
        <w:br/>
        <w:t>түнгі адам жаны түршігерлік өлімді көзімен</w:t>
        <w:br/>
        <w:t>көрген Шынғалиев жазықсыз қан төккен кісі</w:t>
        <w:br/>
        <w:t>-- Айналайын Қар...</w:t>
        <w:br/>
        <w:t>Таңқыбай «қырқ» етті. Оның желкесінен</w:t>
        <w:br/>
        <w:t>бүрген Қаршығаның салалы шеңгелі жыртқыш</w:t>
        <w:br/>
        <w:t>аңның улы тырнағындай қыр мойынды сығып</w:t>
        <w:br/>
        <w:t>бара жатты...</w:t>
        <w:br/>
        <w:t>Асты құз, үсті мұз найза қияның шаншылар</w:t>
        <w:br/>
        <w:t>төбесінде тарғыл тас жастанып өскен балапан</w:t>
        <w:br/>
        <w:t>жыртқыш ұяда көргенін ұмытпайды. Ол құрулы</w:t>
        <w:br/>
        <w:t>торға, тордан кейін құсбегінің қолына түскеннен</w:t>
        <w:br/>
        <w:t>кейін ұзақ уақыт шеңгелдей ұстап, тұмсықтап</w:t>
        <w:br/>
        <w:t>жыртатын қанды жемін көксейді. Тұғырда</w:t>
        <w:br/>
        <w:t>отырған шағында көлденең қыбырдың бәрі оның</w:t>
        <w:br/>
        <w:t>шамын келтіреді: адамның аяқ басқаны, баланың</w:t>
        <w:br/>
        <w:t>жүгіргені, төлдің шапқылағаны арқасын шымыр-</w:t>
        <w:br/>
        <w:t>латып, құлшынын шабақтайды. Ал әлдеқалай</w:t>
        <w:br/>
        <w:t>үй сыртында адам, абалаған төбеттің үргені,</w:t>
        <w:br/>
        <w:t>шапқан аттың дүрсілі құлаққа шалынса бейне</w:t>
        <w:br/>
        <w:t>топшысына қыл бұғау салып ғазаптап жатқандай</w:t>
        <w:br/>
        <w:t>өшігеді; дүбір иесін орып түсердей қомданып,</w:t>
        <w:br/>
        <w:t>шеңгелін көк сандалға қадайды; ол жемін асты-</w:t>
        <w:br/>
        <w:t>на басқандай тегеурінін батыра түседі. Мұндай</w:t>
        <w:br/>
        <w:t>көк иық алысқа алып шығып, томағасын сыпы-</w:t>
        <w:br/>
        <w:t>рып тастап жібергенде аңнан тайып түссе, ұзақ</w:t>
        <w:br/>
        <w:t>уақыт іркілген кегін иесінен алады -- қандыкөз</w:t>
      </w:r>
    </w:p>
    <w:p>
      <w:r>
        <w:t>қаскүнем адамның өзіне бас салады...</w:t>
        <w:br/>
        <w:t>Өзгеден бөлек өр төбеде өсіп, бала шағынан</w:t>
        <w:br/>
        <w:t>жат баулынған жылы шырайдан жұда, суық жүз,</w:t>
        <w:br/>
        <w:t>ызғарлы лебізбен ауызданған Қаршығаның бар</w:t>
        <w:br/>
        <w:t>зәрі ішінде, бар сыры бүйрегінде келген еді. Құм</w:t>
        <w:br/>
        <w:t>мен құзда түнеп, елден аулақ сергелдең өмірдің</w:t>
        <w:br/>
        <w:t>бөрі жортуылына түскен шыған әкенің қылмысты</w:t>
        <w:br/>
        <w:t>қимылын ол жұмбағы мол ер жүректік деп санай-</w:t>
        <w:br/>
        <w:t>тын; алтүсісұр, ішісуық Ақметшенің тас тәртібін</w:t>
        <w:br/>
        <w:t>сөзге үлкен мағына береміз, өлімнен өзіміз де</w:t>
        <w:br/>
        <w:t>қорқамыз, өзгені де өлімнен аяймыз. Ал жас</w:t>
        <w:br/>
        <w:t>ұлғайған сайын бұл сезім, бұл жан аяу сезімі</w:t>
        <w:br/>
        <w:t>күшейетүспек. Міне, жастық шақтың көзсіз іске,</w:t>
        <w:br/>
        <w:t>ақылға салмай істейтін іске ұрындыруы осыдан.</w:t>
        <w:br/>
        <w:t>Оның үстіне менің балам өзгеше мінезді...</w:t>
        <w:br/>
        <w:t>Болыстық атқару комитетінің кеңсе үйіне</w:t>
        <w:br/>
        <w:t>жуықтаған аттылы адамдардың дүбірі бірден-екі</w:t>
        <w:br/>
        <w:t>молая түсті де, бірнеше кісінің үй сыртына келіп</w:t>
        <w:br/>
        <w:t>аттан түсе бастаған дүрсіл-шуы бұлардың сөзін</w:t>
        <w:br/>
        <w:t>бөліш жіберді. Ақметше мен Қарабай отырған</w:t>
        <w:br/>
        <w:t>орындарынан тұра қоймаса да, құлақтарын то-</w:t>
        <w:br/>
        <w:t>сып, келгендердің үйге кіруін күтті.</w:t>
        <w:br/>
        <w:t>Үйге Хакім, ІШШШитов, Жолмұқан және</w:t>
        <w:br/>
        <w:t>Қарабайға бұрын соңды таныс емес бір жігіт кіре</w:t>
        <w:br/>
        <w:t>берді. Алыстан келгендер де, үйде отырған екеуі</w:t>
        <w:br/>
        <w:t>де бірін-бірі бұрын көрмеген-білмеген адам-</w:t>
        <w:br/>
        <w:t>дардай, сәлемдеспестен, көріспестен тосырқап</w:t>
        <w:br/>
        <w:t>тұрып қалды. Аздан кейін ғана Қарабай орнынан</w:t>
        <w:br/>
        <w:t>тұра келіш:</w:t>
        <w:br/>
        <w:t>-- Былай шығыңдар,- деді. Басқа сөз айтпа-</w:t>
        <w:br/>
        <w:t>ды. Тек қана өзінің сөйлер алдындағы тамағын</w:t>
        <w:br/>
        <w:t>қайта-қайта кенеп, аздап жөтеліп алатын әдетін</w:t>
        <w:br/>
        <w:t>істеді.</w:t>
        <w:br/>
        <w:t>Қарабайды еліктегендей ілесе Ақметше де</w:t>
        <w:br/>
        <w:t>орнынан тұрып, тамағын кенеді, бірақ ол уезден</w:t>
        <w:br/>
        <w:t>келген басшы әкімдерге ысырылып орын бере</w:t>
        <w:br/>
        <w:t>қоймады.</w:t>
        <w:br/>
        <w:t>-- Мына кісіні сіз алдырдыңыз ба, әлде өзі</w:t>
        <w:br/>
        <w:t>келіп мәлім етті ме? -- деді Хакім аздан кейін.</w:t>
        <w:br/>
        <w:t>-- Болған уақиғаны өз аузынан естиін деп мен</w:t>
        <w:br/>
        <w:t>шақыртып алдым, - деді Қарабай тағы датамағын</w:t>
        <w:br/>
        <w:t>кенеп қойып.</w:t>
        <w:br/>
        <w:t>-- Жоқ, Дәулетов жолдас, мен ұйықтай ала-</w:t>
        <w:br/>
        <w:t>тын емеспін. Комиссия тез шықса, мен бірге</w:t>
        <w:br/>
        <w:t>кетейін. Жұртқа түсіндіру керек бұл жайды.</w:t>
        <w:br/>
        <w:t>Жастарға мықтап ұғындыру керек. Мұндай</w:t>
        <w:br/>
        <w:t>кезде ұйықтауға уақыт жоқ,- деді Шынғалиев</w:t>
        <w:br/>
        <w:t>аптығып.</w:t>
      </w:r>
    </w:p>
    <w:p>
      <w:r>
        <w:t>Дәулетов басын шайқады.</w:t>
        <w:br/>
        <w:t>Бір сағаттан кейін Дәулетов бюро мүшелерін</w:t>
        <w:br/>
        <w:t>жинап алыш:</w:t>
        <w:br/>
        <w:t>-- Қазір ғана губерниядан хабар алдым: ірі</w:t>
        <w:br/>
        <w:t>бай-бектердің мал-мүлкін конфискелеп, өздерін</w:t>
        <w:br/>
        <w:t>басқа губернияға жер аудару жөнінде үкіметтің</w:t>
        <w:br/>
        <w:t>қаулысы шықты,-- деп жаңалық жайды мәлім</w:t>
        <w:br/>
        <w:t>етті.</w:t>
        <w:br/>
        <w:t>Өзара пікір алысқаннан кейін уезд басшы-</w:t>
        <w:br/>
        <w:t>лары «Шеген құдыққа» шаруалардың жиналы-</w:t>
        <w:br/>
        <w:t>сын өткізуді, ол жиналыста болыстық қосшы</w:t>
        <w:br/>
        <w:t>ұйымының шығарған қаулыларын жариялап,</w:t>
        <w:br/>
        <w:t>іске асырылуын мақұл тапты.</w:t>
        <w:br/>
        <w:t>--Губернияға, уезге бөлінетін әкімшілік тәртіп</w:t>
        <w:br/>
        <w:t>өзгеруімен байланысты және басқа қызметке</w:t>
        <w:br/>
        <w:t>ауысқандықтан Әлен Әлеуов Уаткомның</w:t>
        <w:br/>
        <w:t>председательдік қызметінен босатылып, гу-</w:t>
        <w:br/>
        <w:t>бисполком қарамағына шақырылды. Уатком</w:t>
        <w:br/>
        <w:t>председателінің міндетін уақытша оның орын-</w:t>
        <w:br/>
        <w:t>басары Қарабай Көзеев атқаратын болды,- деді</w:t>
        <w:br/>
        <w:t>Дәулетов онан кейін.</w:t>
        <w:br/>
        <w:t>- Әлеуовтың кері шақырылатыны келген</w:t>
        <w:br/>
        <w:t>күннен бастап-ақ көрініп тұр еді,- деді Хакім.</w:t>
        <w:br/>
        <w:t>Бұл жолы да алушыны аңдушы жеңді.</w:t>
        <w:br/>
        <w:t>Болыстық атқару комитетінің ағасы Қарабай</w:t>
        <w:br/>
        <w:t>Көзеев «Шеген құдықта» болған уақиғаны</w:t>
        <w:br/>
        <w:t>өлтірушіні қолға түсіру үшін қалаға да өзі хабар</w:t>
        <w:br/>
        <w:t>беріп, тергеу орнының адамын да өзі ертіп келіп</w:t>
        <w:br/>
        <w:t>еді. Тап осыны аңдып таң ата «Шеген құдыққа»</w:t>
        <w:br/>
        <w:t>Құныс қарақшы да келіп жетті. Ол баланы</w:t>
        <w:br/>
        <w:t>ұстауға прокурордың өзі келер деген оймен то-</w:t>
        <w:br/>
        <w:t>рыды. Жалғыз шөкені бетке ұстап та бұғып</w:t>
        <w:br/>
        <w:t>үйренген Құнысқа ауыл жанындағы құдық,</w:t>
        <w:br/>
        <w:t>құдық тұрған сай және Ақметшенің құлынды</w:t>
        <w:br/>
        <w:t>биелерге жасатқан брезентті лапастары әдейі</w:t>
        <w:br/>
        <w:t>құрған қамалдай болды. Ол өз атын әдетінше</w:t>
        <w:br/>
        <w:t>сай ішіне бос жіберді де, Қаршығаға шабысы бар</w:t>
        <w:br/>
        <w:t>белді аттардан екеуін дайындатып, сайдың арғы</w:t>
        <w:br/>
        <w:t>басын қарауылдатты.</w:t>
        <w:br/>
        <w:t>Алушыны аңдушы алатыны мәлім, құдық ба-</w:t>
        <w:br/>
        <w:t>сында бұққан белгілі жартыбасты ауылдың жан-</w:t>
        <w:br/>
        <w:t>дары да, алыстан келетін тергеуші де байқамады,</w:t>
        <w:br/>
        <w:t>байқау түгіл түнде келіп оны ауыл ториды деп</w:t>
        <w:br/>
        <w:t>ешбір жан ойлаған да жоқ. Ол ұзақ күтпеді. Бо-</w:t>
        <w:br/>
        <w:t>лыс кеңсесі жақтан көрінген төрт аттылы желе</w:t>
        <w:br/>
        <w:t>бүлкілдеп келіп, шеткі Акбардың үйіне аттарын</w:t>
        <w:br/>
        <w:t>байлай салып, біреуі сыртта қалды да, үшеуі</w:t>
        <w:br/>
        <w:t>үйге кірді. Көп кешікпей екеуі Таңқыбайдың</w:t>
        <w:br/>
        <w:t>үйіне беттеді, қалған екеуі аттарына мініп тура</w:t>
        <w:br/>
        <w:t>Ақметшенікіне келді. Құныстың қызғылт тартқан</w:t>
        <w:br/>
        <w:t>көзі бір кез қанталап жүре берді. Оған аттан</w:t>
        <w:br/>
        <w:t>түскен екеудің бірі прокурор Хакім Жүнісов бо-</w:t>
        <w:br/>
        <w:t>лып көрінді.</w:t>
      </w:r>
    </w:p>
    <w:p>
      <w:r>
        <w:t>Құныс жата алмады. Орнынан түрегеліп</w:t>
        <w:br/>
        <w:t>аяғын адымдай басып ілгері жүрді.</w:t>
        <w:br/>
        <w:t>- Пыркарол! -- деді дауыстап ол.-- Бері шық!</w:t>
        <w:br/>
        <w:t>Дауысқа жалт қараған Шынғалиев құдық ба-</w:t>
        <w:br/>
        <w:t>сынан берегірек шығып шақырып тұрған ұзын</w:t>
        <w:br/>
        <w:t>қара кісіге көзін тіге қалды. Оның ойына осы</w:t>
        <w:br/>
        <w:t>Ақметшенің белгілі жалшысы Акбар түсті. «Анау</w:t>
        <w:br/>
        <w:t>күнгі қалаға жауап беруге барған Акбар. Бұл не</w:t>
        <w:br/>
        <w:t>айтпақшы?..»</w:t>
        <w:br/>
        <w:t>-- Бері шық!-- деді қара кісітағы да.</w:t>
        <w:br/>
        <w:t>Екі арада ең кемі екі жүз қадамдай жер бол-</w:t>
        <w:br/>
        <w:t>са да, оның даусы Шынғалиевтің құлағына тап</w:t>
        <w:br/>
        <w:t>қасында тұрғандай естілді. Танитын адамға</w:t>
        <w:br/>
        <w:t>беп-белгілі бұл өктем шыққан жуан дауыстың</w:t>
        <w:br/>
        <w:t>Құныстікі екенін аңғармай:</w:t>
        <w:br/>
        <w:t>-- Келіңіз, келіңіз,- деп Құныстың өзін</w:t>
        <w:br/>
        <w:t>шақырды.- Бері келіңіз, қорықпаңыз.</w:t>
        <w:br/>
        <w:t>Шынғалиев «Акбарды» Әжіғалидан қорқып</w:t>
        <w:br/>
        <w:t>тұр деп ойлады. Ол тағы да қолын бұлғап ым-</w:t>
        <w:br/>
        <w:t>дай түсті де, өзі екі-үш адым шеткерірек шығып</w:t>
        <w:br/>
        <w:t>тұрды.</w:t>
        <w:br/>
        <w:t>Алыстан қарағанда сырт пішіні Хакім</w:t>
        <w:br/>
        <w:t>сияқты көрінгенмен, Шынғалиевтің жүзі оған</w:t>
        <w:br/>
        <w:t>ұқсамайтын. Сонда да оның бойлы келген</w:t>
        <w:br/>
        <w:t>келісті мүсіні, галифелі сұр гимнастеркасы, тіпті</w:t>
        <w:br/>
        <w:t>бұйраланған қомақты шашы «прокурордың өзі»</w:t>
        <w:br/>
        <w:t>дегізді. Құныс шолақ мылтығын көтеріп алды.</w:t>
        <w:br/>
        <w:t>Шынғалиев қарап үлгергенше құлағына тарс ет-</w:t>
        <w:br/>
        <w:t>кен дауыс қана естілді, өзі дәрменсіз түрде жерге</w:t>
        <w:br/>
        <w:t>отыра кетті. Бар сезгені: ішіне біреу шоқ тастап</w:t>
        <w:br/>
        <w:t>жібергендей күйіп жүре берді де, көзі қарауытып</w:t>
        <w:br/>
        <w:t>түпсіз бір тереңге құлап бара жатты. Қармануға</w:t>
        <w:br/>
        <w:t>дәрмен жоқ құлдырап бара жатты...</w:t>
        <w:br/>
        <w:t>Бар ынтасы үй ішінде болып, далаға көз</w:t>
        <w:br/>
        <w:t>жібере қоймаған Әжіғали таңқ еткен мылтық</w:t>
        <w:br/>
        <w:t>даусына жалт қарап, айтулы Құнысты көрді.</w:t>
        <w:br/>
        <w:t>Оның қолындағы қаруын да жақсы айырды.</w:t>
        <w:br/>
        <w:t>Бірақ өзі қару жұмсауға үлгергенше белгілі</w:t>
        <w:br/>
        <w:t>қарақшының желді күнгі жөңкіген қара</w:t>
        <w:br/>
        <w:t>атышулы бандит Құныс бас кесерді паналатып,</w:t>
        <w:br/>
        <w:t>ақырында екі бірдей азаматтың қанын төктірген,</w:t>
        <w:br/>
        <w:t>екі уезде көп жылқысы, түйесі және басқа мал-</w:t>
        <w:br/>
        <w:t>дары бар Ақметше Мұхаметшеұлы қоғамға зи-</w:t>
        <w:br/>
        <w:t>янды адам есебінде жер аударылсын! Еңбексіз</w:t>
        <w:br/>
        <w:t>тапқан мал-мүлкі қоғам пайдасына берілсін!</w:t>
        <w:br/>
        <w:t>Кәне, азаматтар, осы әділ қаулыны қолдарыңды</w:t>
        <w:br/>
        <w:t>тегіс көтеріп мақұлдауларыңды сұраймын! --деді</w:t>
      </w:r>
    </w:p>
    <w:p>
      <w:r>
        <w:t>Едігенов айқайлап.</w:t>
        <w:br/>
        <w:t>Жастар ду ете түсті.</w:t>
        <w:br/>
        <w:t>-- Әділ қаулы!</w:t>
        <w:br/>
        <w:t>-- Кетсін арамыздан!</w:t>
        <w:br/>
        <w:t>- «Шеген құдық» -- «Шынғали құдығы» ата-</w:t>
        <w:br/>
        <w:t>лынсын!</w:t>
        <w:br/>
        <w:t>-- Комсомол жастар қоныстану тізіміне тегіс</w:t>
        <w:br/>
        <w:t>жазыламыз!</w:t>
        <w:br/>
        <w:t>-- Жер жыртамыз, егін егеміз!</w:t>
        <w:br/>
        <w:t>-- Қолдарыңды көтеріңдер!-- деп айқайлады</w:t>
        <w:br/>
        <w:t>Едігенов тағы да.</w:t>
        <w:br/>
        <w:t>Біріндеп-біріндеп жоғары көтерілген</w:t>
        <w:br/>
        <w:t>қолдардың саны көбейе берді.</w:t>
        <w:br/>
        <w:t>487</w:t>
        <w:br/>
        <w:t>бұршағы Шынғалиевтің жылап ағып, топыраққа</w:t>
        <w:br/>
        <w:t>сіңіп жатқан ақ шабдар қанына тамып кетті.</w:t>
        <w:br/>
        <w:t>Ш</w:t>
        <w:br/>
        <w:t>Ертеңіне «Шеген құдықта» үлкен жиналыс</w:t>
        <w:br/>
        <w:t>ашылды.</w:t>
        <w:br/>
        <w:t>«Уезд басшылары келеді, халықтың мұң-</w:t>
        <w:br/>
        <w:t>мұқтажы жайында сөз сөйленеді. Ел тегіс жинал-</w:t>
        <w:br/>
        <w:t>сын!» деген атком жарлығы кештен бастап ауыл-</w:t>
        <w:br/>
        <w:t>ауылға таралып кетіп еді.</w:t>
        <w:br/>
        <w:t>Сабынкөлдің алыстағы түкпірлерінен жина-</w:t>
        <w:br/>
        <w:t>лысқа жұрт түннен аттанды. Ауыл үсті абыр-</w:t>
        <w:br/>
        <w:t>жұбыр әңгімеге толып, жол үстін аттың дүбірі мен</w:t>
        <w:br/>
        <w:t>арбаның сықыры басты. Топ-тобымен үздік-үздік</w:t>
        <w:br/>
        <w:t>жылжыған жандар түні бойы жол үстінде болды.</w:t>
        <w:br/>
        <w:t>Түсетін жекжаты жоқ адамдар торсық толтырып</w:t>
        <w:br/>
        <w:t>айран-шалабын да арбаға сала кетті. Әйелдерге</w:t>
        <w:br/>
        <w:t>жылап ілескен жас бала бар көліктерге көрпе-</w:t>
        <w:br/>
        <w:t>жастық та салынды. Ермегі аз бозбала мінер</w:t>
        <w:br/>
        <w:t>жылқысын кештен үй жанында ұстап, таң біліне</w:t>
        <w:br/>
        <w:t>аттарына қонды да, ертеңгі даланы қым-қиғаш</w:t>
        <w:br/>
        <w:t>жарыс пен аударыспақ ойнаған асыр шабысқа ай-</w:t>
        <w:br/>
        <w:t>налдырды. Сөйтіп, ауыл-ауылдың тегіс бас қосқан</w:t>
        <w:br/>
        <w:t>жиналысына еркек-әйелі қалмай шұбырды. Күн</w:t>
        <w:br/>
        <w:t>көкжиектен арқан бойы көтерілмей-ақ аттылы,</w:t>
        <w:br/>
        <w:t>түйелі, жаяуы да аралас ағылған қалың адам «Ше-</w:t>
        <w:br/>
        <w:t>ген құдық» басына тұс-тұстан құйыла бастады.</w:t>
        <w:br/>
        <w:t>Осы топтың арасында бірнеше арбаға тиелген</w:t>
        <w:br/>
        <w:t>комсомол мүшелері болыстық комитеттің туын</w:t>
        <w:br/>
        <w:t>көтеріп бөлек келе жатты. Олар «Шеген құдыққа»</w:t>
        <w:br/>
        <w:t>жақындаған соң арбаларынан түсіп, екі қатардан</w:t>
        <w:br/>
        <w:t>сапқа тұрды да: «Басыңдар, жолдастар, аяқты!»</w:t>
        <w:br/>
        <w:t>және «Жолдастар» жырын әндетіп тәртіппен</w:t>
      </w:r>
    </w:p>
    <w:p>
      <w:r>
        <w:t>-- Онда Ақметшені ұстайтын шығар. Ол үшін</w:t>
        <w:br/>
        <w:t>жұртты жинап қайтеді?</w:t>
        <w:br/>
        <w:t>-- Ұстау аз. Халықтың алдында жауды</w:t>
        <w:br/>
        <w:t>әшкерелеу керек,- деді тәртіппен жұртты</w:t>
        <w:br/>
        <w:t>отырғызып жүрген сұр гимнастеркалы жігіт</w:t>
        <w:br/>
        <w:t>әңгімеге кірісіп.</w:t>
        <w:br/>
        <w:t>-Імм...- десті отырғандар.</w:t>
        <w:br/>
        <w:t>Ақметшенің отауы жағынан шыққан адамдар</w:t>
        <w:br/>
        <w:t>көк арбаға жақындай берді.</w:t>
        <w:br/>
        <w:t>Сұр гимнастеркалы жігіт:</w:t>
        <w:br/>
        <w:t>- Шуламаңдар!-- деп зекіп қойды да, келе</w:t>
        <w:br/>
        <w:t>жатқан адамдарды қарсылап арбаның үстіне</w:t>
        <w:br/>
        <w:t>шығуға жәрдемдесті. Бірінің соңынан бірі арба</w:t>
        <w:br/>
        <w:t>үстіне: Дәулетов, Жүнісов, Көзеев, Едігенов</w:t>
        <w:br/>
        <w:t>шықты. Орысша киінген тағы да бір-екі адам. Аға</w:t>
        <w:br/>
        <w:t>милиционер Әжіғали және Жолмұқан палуан</w:t>
        <w:br/>
        <w:t>арбаның жанында тұрып қалды.</w:t>
        <w:br/>
        <w:t>Аз кідіріп жұртты көзімен шолып алды да,</w:t>
        <w:br/>
        <w:t>Қарабай Көзеев:</w:t>
        <w:br/>
        <w:t>- Алты ауыл Советтің азаматтары</w:t>
        <w:br/>
        <w:t>қатынасқан жалпы жиналысты ашылды деп жа-</w:t>
        <w:br/>
        <w:t>риялаймын. Ауыл шаруашылығын өркендету,</w:t>
        <w:br/>
        <w:t>кедей-жалшыларға көмек беріп, оларды жер</w:t>
        <w:br/>
        <w:t>жыртып, егін салуға жұмылдыру жайлы уездік</w:t>
        <w:br/>
        <w:t>партия комитетінің хатшысы Дәулетов жол-</w:t>
        <w:br/>
        <w:t>дас сөз сөйлейді. Одан кейін болыстық қосшы</w:t>
        <w:br/>
        <w:t>ұйымының қаулысын жариялаймыз. Ал Дәулетов</w:t>
        <w:br/>
        <w:t>жолдастың баяндамасынан бұрын айтатын сөз:</w:t>
        <w:br/>
        <w:t>кеше осы «Шеген құдық» басында адамның төбе</w:t>
        <w:br/>
        <w:t>шашы тік тұрарлық айуандық жолмен қосшы</w:t>
        <w:br/>
        <w:t>мүшесі, белсенді шаруа Таңқыбай Еламанұлы</w:t>
        <w:br/>
        <w:t>жолдасты Ақметшенің баласы Қаршыға дейтін</w:t>
        <w:br/>
        <w:t>пышақ салып өлтірді. Ол ол ма, болыстық жастар</w:t>
        <w:br/>
        <w:t>жылжыды. Қалың жиынға жуықтаған сайын жыр</w:t>
        <w:br/>
        <w:t>үні мен аяқ дүбірі самарқау даланы тебіренте</w:t>
        <w:br/>
        <w:t>түскендей болды. Бұлардың ықшам киімі мен</w:t>
        <w:br/>
        <w:t>жігерлі қимылы сол күнгі теңіздей теңселген кең</w:t>
        <w:br/>
        <w:t>шекпен, қалың шапан киген тұмақты, бөрікті,</w:t>
        <w:br/>
        <w:t>жаулықты жандардың арасында көзге өрім тал-</w:t>
        <w:br/>
        <w:t>дай өзгеше көрінді.</w:t>
        <w:br/>
        <w:t>Кешікпей өз мал-жанынан өзгеге аяқ асты бо-</w:t>
        <w:br/>
        <w:t>лып көрмеген Ақметшенің жаз жайлауы аткөлікке</w:t>
        <w:br/>
        <w:t>толды да, құдық жанындағы тепсең үстін қара-</w:t>
        <w:br/>
        <w:t>құрым адам басты.</w:t>
        <w:br/>
        <w:t>Үстін мінбе, қалқанын таяныш, жетегін</w:t>
        <w:br/>
        <w:t>баспалдақ етіп қойған ұзын көк арбаны халық</w:t>
        <w:br/>
        <w:t>қаумалай қоршады. Жадағай жамылған ақ бурыл</w:t>
      </w:r>
    </w:p>
    <w:p>
      <w:r>
        <w:t>шалдар мен шаңырақ жаулық кемпірлер мінбеге</w:t>
        <w:br/>
        <w:t>таяу жайланысты да, олардан әрі орта буын отыр-</w:t>
        <w:br/>
        <w:t>ды. Арбаның төрт жағы да қабат-қабат отырған</w:t>
        <w:br/>
        <w:t>адамдар мен тұрған күйі алыстан мойын созған</w:t>
        <w:br/>
        <w:t>бозбалаға лық толды.</w:t>
        <w:br/>
        <w:t>Не боларына көзі жетпей, соңғы кездегі</w:t>
        <w:br/>
        <w:t>оқиғаларды түрліше жорыған халық өзара күбір-</w:t>
        <w:br/>
        <w:t>күбір әңгімеге көшіп еді. Қайта-қайта тамсанып,</w:t>
        <w:br/>
        <w:t>сақалын сипап қойып Әжіғалиға көбірек көз</w:t>
        <w:br/>
        <w:t>тіккен бір шал:</w:t>
        <w:br/>
        <w:t>- Әжіғали шырағым, сен өкімет басында</w:t>
        <w:br/>
        <w:t>жүрсің ғой, айтсайшы, осыншама жұртты неге</w:t>
        <w:br/>
        <w:t>жинап жатыр?-- деп сұрады.</w:t>
        <w:br/>
        <w:t>Әжіғалимен бірге мінбенің қасында тұрған</w:t>
        <w:br/>
        <w:t>сұр гимнастеркалы жігіт:</w:t>
        <w:br/>
        <w:t>-- Ақсақал, асықпаңыз, Қазір Қарекең айта-</w:t>
        <w:br/>
        <w:t>ды,- деді. Оған қосыла:</w:t>
        <w:br/>
        <w:t>-- Иә, ақсақал, жаңалық бар. Дәулетовтің өзі</w:t>
        <w:br/>
        <w:t>сөз сөйлейді,-- деген Әжіғалидың сөзіне де шал</w:t>
        <w:br/>
        <w:t>місе тұта қоймады.</w:t>
        <w:br/>
        <w:t>ОО ТӨРТІНШІ ТАРЛҮ</w:t>
        <w:br/>
        <w:t>Сол күні...</w:t>
        <w:br/>
        <w:t>«Батыс беттен қап-қара бір кесек бұлт</w:t>
        <w:br/>
        <w:t>көтеріліп аспанның төріне өрлей берді. Кесек</w:t>
        <w:br/>
        <w:t>бұлттың ізінше тап күн ұялайтын жерден шығып</w:t>
        <w:br/>
        <w:t>алып бұрқыраған қара құйын сырықтай шан-</w:t>
        <w:br/>
        <w:t>шылып, иегін кесек бұлтқа қадады. Кенет да-</w:t>
        <w:br/>
        <w:t>уыл көтерілді де аспанның алапай-түлепейін</w:t>
        <w:br/>
        <w:t>шығарып, жерді тулақтай желпи жөнелді. Қырда</w:t>
        <w:br/>
        <w:t>сиыр өкірді; ойдажылқы дүрлікті; ауыл үстінде ит</w:t>
        <w:br/>
        <w:t>ұлып, баланың зәресін, кәрінің үрейін ұшырып</w:t>
        <w:br/>
        <w:t>жіберді.</w:t>
        <w:br/>
        <w:t>--Сұбыхан алла!</w:t>
        <w:br/>
        <w:t>-- Сұбыхан алла!-- десті шалдар сап-сап боп</w:t>
        <w:br/>
        <w:t>сақалдарын сипап. -</w:t>
        <w:br/>
        <w:t>-- Су жағала!</w:t>
        <w:br/>
        <w:t>-- Су жағала!-- деп жағаларын ұстай қалды</w:t>
        <w:br/>
        <w:t>кемпірлер.</w:t>
        <w:br/>
        <w:t>Үлкен ақ үйлер дауылдың екпініне төтеп бере</w:t>
        <w:br/>
        <w:t>алмай қабырғасы қайысып кеткендей сықырлады</w:t>
        <w:br/>
        <w:t>да, арқанмен белін бастырып үлгірген кішкене</w:t>
        <w:br/>
        <w:t>үйлер безгегі ұстаған адамдай селкілдеді.</w:t>
        <w:br/>
        <w:t>Өрістен мал жөңкіліп ауылға ойысты да, жа-</w:t>
        <w:br/>
        <w:t>мырап кеткен қозы-бұзау мен жүгірген жан ми-</w:t>
        <w:br/>
        <w:t>дай араласып азан-қазан әбігерге айналып кетті.</w:t>
      </w:r>
    </w:p>
    <w:p>
      <w:r>
        <w:t>жетсе де, әлденеге үрейлене түсті. «Аман бол-</w:t>
        <w:br/>
        <w:t>са игі еді үй іші. Әлде күндізгі ойдың әсері ме?</w:t>
        <w:br/>
        <w:t>Күткен Әлібектің келмегені...»</w:t>
        <w:br/>
        <w:t>Орнынан түрегеліп қыз беті-қолын жуынып,</w:t>
        <w:br/>
        <w:t>тез киінді де, шай ішпестен үйден шыға жөнелді.</w:t>
        <w:br/>
        <w:t>Қора ішінде жүрген абыстай оған:</w:t>
        <w:br/>
        <w:t>- Гүлжиһан, ертемен қайда бармақсың?</w:t>
        <w:br/>
        <w:t>Ұйықтасын деп мен шай әзірлеген жоқ едім,-</w:t>
        <w:br/>
        <w:t>деді.</w:t>
        <w:br/>
        <w:t>- Ауруханаға...-- деді Гүлжиһан оған жүріп</w:t>
        <w:br/>
        <w:t>бара жатып, сөзінің аяғын іркіп.</w:t>
        <w:br/>
        <w:t>-А, Меңдіқыз ханумға барасың ба? Онда</w:t>
        <w:br/>
        <w:t>тоқта,-- деп әйел қораның төріне қарайбұрылды.</w:t>
        <w:br/>
        <w:t>Гүлжиһан тұрып қалды. Абыстай жалма-жан</w:t>
        <w:br/>
        <w:t>еңкейіп, жаңа ғана суарған гүлдерінің ішінен бір</w:t>
        <w:br/>
        <w:t>түп гүл жұлып алды да:</w:t>
        <w:br/>
        <w:t>- Мынаны ұстай бар, Гүлжиһан. Өзің шайға</w:t>
        <w:br/>
        <w:t>тез қайт,- деді.</w:t>
        <w:br/>
        <w:t>-- Көп рақмет, Абыстай. Көп рақмет,- деді</w:t>
        <w:br/>
        <w:t>қыз гүлді алып. Ертемен келген Гүлжиһанды</w:t>
        <w:br/>
        <w:t>көптен білетін және кеше ғана өзі бастап</w:t>
        <w:br/>
        <w:t>Меңдіқыздың палатасына алып келген сестра</w:t>
        <w:br/>
        <w:t>қыз тоқтатпады. Ол тек:</w:t>
        <w:br/>
        <w:t>-- Гез ғана кіріп шығыңыз. Кешікпей доктор</w:t>
        <w:br/>
        <w:t>келеді,- деп ескертті.</w:t>
        <w:br/>
        <w:t>Аз күннің ішінде ауыр қиналып, ұзақ</w:t>
        <w:br/>
        <w:t>ауырған жандай солып, екі көзі ғана қалған</w:t>
        <w:br/>
        <w:t>Меңдіқыз кезерген еріндерін қайта-қайта тілімен</w:t>
        <w:br/>
        <w:t>жұмсартып, Гүлжиһанға үн қатпастан қадала</w:t>
        <w:br/>
        <w:t>қарап қалды. Түрі бұзылып, өңі қашып, үрейі</w:t>
        <w:br/>
        <w:t>ұшқан киіктей, елегізе түскенін көріп, ол қыз</w:t>
        <w:br/>
        <w:t>бар жамандықты естіп келген екен деп ойла-</w:t>
        <w:br/>
        <w:t>ды. Өз халінің ауырлығы әйелдің ойынан шығып</w:t>
        <w:br/>
        <w:t>қаңбақтай, тез төңкеріліп, құдықтың арғы таса-</w:t>
        <w:br/>
        <w:t>сына түсіп кеткенін ғана көзі шалып қалды. Ол</w:t>
        <w:br/>
        <w:t>енді жалма-жан жығылып қалған Шынғалиевтің</w:t>
        <w:br/>
        <w:t>басын сүйей берді. Бірақ сол сәт «тасадан атқан</w:t>
        <w:br/>
        <w:t>жартыбасқа бір оқ жұмсамай қаламын ба?» деген</w:t>
        <w:br/>
        <w:t>ой оны құдыққа қарай алып ұшты. Мылтығын</w:t>
        <w:br/>
        <w:t>кесе-көлденең ұстаған күйі құдыққа жеткен-</w:t>
        <w:br/>
        <w:t>ше, одан кейін адамды да, атты да толық көзден</w:t>
        <w:br/>
        <w:t>тасаларлық сайдың иініне барғанша Құныс боз</w:t>
        <w:br/>
        <w:t>атқа қонып, жөнеліпте кетіп еді. «Артымда қуғын</w:t>
        <w:br/>
        <w:t>бар ма екен?» деген жанша ол енді сай иінінен</w:t>
        <w:br/>
        <w:t>қылт ете қалып арт жағына көз тастады. Тарс та</w:t>
        <w:br/>
        <w:t>тарс қатарынан шыққан мылтық даусына ілесе</w:t>
        <w:br/>
        <w:t>зыңылдаған егіз оқ оның басынан асып әлдеқайда</w:t>
        <w:br/>
        <w:t>жоғалып жатты. Бірақ ол асығыс атылған оқтар</w:t>
        <w:br/>
        <w:t>даритын шеңберден әзірге аулақтап кетіп еді.</w:t>
      </w:r>
    </w:p>
    <w:p>
      <w:r>
        <w:t>--Тоқтай тұр!-- деді Әжіғали кіжініп, не аты-</w:t>
        <w:br/>
        <w:t>на мініп оның соңынатүсерін де, соңынатүскенде</w:t>
        <w:br/>
        <w:t>бір өзінің не бітірерін де білмей.</w:t>
        <w:br/>
        <w:t>-- Гоқтай тұр. Алдыңдағы қос тосқауылдан</w:t>
        <w:br/>
        <w:t>аман кетсең сенің қара жұлдызыңның әзір</w:t>
        <w:br/>
        <w:t>сөнбегені, ШЦитовтың қамалынан өтіп, құмға иек</w:t>
        <w:br/>
        <w:t>сүйеуің екіталай болар...</w:t>
        <w:br/>
        <w:t>Ол қайтадан келіп әлсіреп қалған Шын-</w:t>
        <w:br/>
        <w:t>ғалиевтің кезерген еріндеріне су тамызды.</w:t>
        <w:br/>
        <w:t>-- Әкеңнің қанын төккен де Құныс еді, сенің</w:t>
        <w:br/>
        <w:t>қаның да осы жауыңның қолынан шашылды.</w:t>
        <w:br/>
        <w:t>Өзіңнен басқа ешкімің жоқ... Ең болмаса артыңда</w:t>
        <w:br/>
        <w:t>тұяғың да қалған жоқ, жас қыршын... Дегеніңе</w:t>
        <w:br/>
        <w:t>жете алмай кеттің, асыл іні. Кеше ғана.. жаңа</w:t>
        <w:br/>
        <w:t>ғана сайрап тұрған тіл күрмелді. Жайнаған көз</w:t>
        <w:br/>
        <w:t>жұмылды, бақыл бол, інім!..</w:t>
        <w:br/>
        <w:t>Көзіне жас алып көрмеген Әжіғалидың ыстық</w:t>
        <w:br/>
        <w:t>477</w:t>
        <w:br/>
        <w:t>комитетінің хатшысы, жалынды жас қайраткер,</w:t>
        <w:br/>
        <w:t>еңбекші үшін жан-тәнімен қызмет етіп келген</w:t>
        <w:br/>
        <w:t>аяулы азаматымыз Қауғабай Шынғалиев бас ке-</w:t>
        <w:br/>
        <w:t>сер бандит Құныстың қанды қолынан қаза тапты.</w:t>
        <w:br/>
        <w:t>Бұл екі ауыр өлім осы мына «Шеген құдықтың»</w:t>
        <w:br/>
        <w:t>басында болды. Атақты шонжар, қаратаяқ</w:t>
        <w:br/>
        <w:t>оқымысты, кезінде Алаш өкіметіне жәрдем еткен</w:t>
        <w:br/>
        <w:t>правитель Ақметше Мұхаметшиннің аулында</w:t>
        <w:br/>
        <w:t>болды. Аулында ғана емес, Ақметшенің кезеуімен</w:t>
        <w:br/>
        <w:t>қаза тапты. Табы жат дұшпан советтің адал аза-</w:t>
        <w:br/>
        <w:t>маттарына қол жұмсады. Біз бұл дұшпан оғына</w:t>
        <w:br/>
        <w:t>қапыда душар болған қадірлі адамдарымызды аза-</w:t>
        <w:br/>
        <w:t>лаумен бірге, бүгін оларға: сендердің арман еткен</w:t>
        <w:br/>
        <w:t>мақсаттарыңа тез жету үшін тап қырағылығын</w:t>
        <w:br/>
        <w:t>күшейтеміз; еңбекшінің үстемдігін нығайтамыз;</w:t>
        <w:br/>
        <w:t>қанаудан халас болған еңбектің жемісін арттыра-</w:t>
        <w:br/>
        <w:t>мыз; бақытты өмір жасаймыз, деп уәде береміз!</w:t>
        <w:br/>
        <w:t>-- деді.</w:t>
        <w:br/>
        <w:t>Жұрт ұзақ уақыт үнсіз қалды. Сонсоң бірер</w:t>
        <w:br/>
        <w:t>адам тамақтарын кенеп, қозғала түскен кезде,</w:t>
        <w:br/>
        <w:t>Қарабай:</w:t>
        <w:br/>
        <w:t>-- Сөз уездік партия комитетінің хатшы-</w:t>
        <w:br/>
        <w:t>сы Дәулетов жолдасқа беріледі! -- деп өзі кері</w:t>
        <w:br/>
        <w:t>шегінді.</w:t>
        <w:br/>
        <w:t>- Жолдастар! Мен соңғы кездегі</w:t>
        <w:br/>
        <w:t>өзгерістермен байланысты төмендегі үш сұраққа</w:t>
        <w:br/>
        <w:t>жауап бере сөйлегім келеді. Мұның біріншісі -</w:t>
        <w:br/>
        <w:t>адамды адам өлтіріп, қан төгу қашан тыйылады?</w:t>
        <w:br/>
        <w:t>Екіншісі -- біздің басты байлығымыз не нәрседе?</w:t>
        <w:br/>
        <w:t>Үшінші - ауылды дәулетті, мәдениетті етудің</w:t>
        <w:br/>
        <w:t>жолы қандай? Міне, осы үш мәселеге қысқаша</w:t>
        <w:br/>
        <w:t>түрде жауап бермекпін.</w:t>
      </w:r>
    </w:p>
    <w:p>
      <w:r>
        <w:t>Адал шаруа Еламанұлы мен комсомол</w:t>
        <w:br/>
        <w:t>қайраткері Шынғалиев жолдастың жау қолынан</w:t>
        <w:br/>
        <w:t>айналып кетті. Аздан кейін қос қолын жоғары</w:t>
        <w:br/>
        <w:t>көгеріп, делебесі қозып кеткен қалың топтың шу-</w:t>
        <w:br/>
        <w:t>ылын зорға тоқтатып, Қарабай болыстық партия</w:t>
        <w:br/>
        <w:t>комитетінің хатшысы Едігеновке сөз беріп еді, ол</w:t>
        <w:br/>
        <w:t>айқай салып:</w:t>
        <w:br/>
        <w:t>- Болыстық қосшы комитетінің қаулысын</w:t>
        <w:br/>
        <w:t>жариялаймын. Ол мынау: бірінші -- жер жыр-</w:t>
        <w:br/>
        <w:t>тып, егін салу үшін бірігіп құрал-сайман сұраған</w:t>
        <w:br/>
        <w:t>он бес үй кедей шаруаларға кооперация қоғамы</w:t>
        <w:br/>
        <w:t>арқылы темір сабан, тырма, фургон арба, шөп</w:t>
        <w:br/>
        <w:t>шабатын және сүт тартатын машина сияқты ке-</w:t>
        <w:br/>
        <w:t>рек құралдар алып берілсін! Екінші -- үкіметтен</w:t>
        <w:br/>
        <w:t>қаражат көмегін алып үй-жай салуға ең жақсы</w:t>
        <w:br/>
        <w:t>жерден болашақ поселкеге лайық орын</w:t>
        <w:br/>
        <w:t>көрсетілсін! Кәне, осы қаулыны мақұл дегендерің</w:t>
        <w:br/>
        <w:t>қолдарыңды көтеріңдерші!</w:t>
        <w:br/>
        <w:t>- Мақұл!</w:t>
        <w:br/>
        <w:t>- Мақұл!</w:t>
        <w:br/>
        <w:t>-- Біз де жазыламыз.</w:t>
        <w:br/>
        <w:t>-- Бізге де құрал-сайман керек!- деп</w:t>
        <w:br/>
        <w:t>айқайлады бірнеше дауыс қосылып.</w:t>
        <w:br/>
        <w:t>- Жазыламын деген адамға жол ашық.</w:t>
        <w:br/>
        <w:t>Қазірден бастап арыздарыңды қосшы комитеті</w:t>
        <w:br/>
        <w:t>мен аткомға бере берулеріңе болады! Ал</w:t>
        <w:br/>
        <w:t>мына тізімді беркісін дегендерің қолдарыңды</w:t>
        <w:br/>
        <w:t>көтеріңдер!</w:t>
        <w:br/>
        <w:t>Самсаған шекпен, шапан, жадағай жеңдер</w:t>
        <w:br/>
        <w:t>жоғары көтерілді.</w:t>
        <w:br/>
        <w:t>--Түсіріңдер қолдарыңды! Үшіншісі -- патша</w:t>
        <w:br/>
        <w:t>тұсында правитель болған, алаш өкіметі кезінде</w:t>
        <w:br/>
        <w:t>Жымпиты хандығына Текеден мылтық, оқ-дәрі</w:t>
        <w:br/>
        <w:t>жеткізіп берген, соңғы кезге дейін жалшы мен</w:t>
        <w:br/>
        <w:t>малға жарлы кедейлердің еңбегін жеп келген,</w:t>
        <w:br/>
        <w:t>осы құнарлы жерге егетін егісіміз үй басына ши-</w:t>
        <w:br/>
        <w:t>рек гектардан да аз. Бельгия мемлекетінде жердің</w:t>
        <w:br/>
        <w:t>ташшылығынан пияз, сәбіз сияқты пайдалы</w:t>
        <w:br/>
        <w:t>өсімдіктерді үй төбесіне егеді. Біз табиғат берген</w:t>
        <w:br/>
        <w:t>ен байлықты пайдаланбай келеміз. Сондықтан</w:t>
        <w:br/>
        <w:t>қазір өкімет ауыл шаруашылығын өркендету ісін</w:t>
        <w:br/>
        <w:t>қолға алды. Ауылды отырықшылыққа айналды-</w:t>
        <w:br/>
        <w:t>РУ. егіншілік кәсібін күшейту басты мақсат бо-</w:t>
        <w:br/>
        <w:t>лып табылады.</w:t>
        <w:br/>
        <w:t>Бұрын ауылды жаңартуға жылына төрт</w:t>
        <w:br/>
        <w:t>тиын жұмсалса, қазір еңбекшінің баласын</w:t>
      </w:r>
    </w:p>
    <w:p>
      <w:r>
        <w:t>оқыту үшін тегін мектептер салынды; үкіметтің</w:t>
        <w:br/>
        <w:t>есебінен емдеу, денсаулық сақтау жұмыстары</w:t>
        <w:br/>
        <w:t>жүргізіліп келді. Енді жерге орналасам деген</w:t>
        <w:br/>
        <w:t>кедей шаруаға көмек көрсетілмекші. Ал күш</w:t>
        <w:br/>
        <w:t>біріктіріп жер жыртамын дегендерге коопера-</w:t>
        <w:br/>
        <w:t>тив арқылы құрал-сайман берілмекші. Міне, өз</w:t>
        <w:br/>
        <w:t>билігін өз қолына алған еңбекшілердің үкіметі</w:t>
        <w:br/>
        <w:t>жарлы-жақыбайларға бар жәрдемін аямай</w:t>
        <w:br/>
        <w:t>көрсетіп жатыр. Бұл жәрдем тиындап саналмай-</w:t>
        <w:br/>
        <w:t>ды, бір сомдап та есептелмейді -- халықтың мұң-</w:t>
        <w:br/>
        <w:t>мұқтажын толық өтегенше көрсетілетін көмек.</w:t>
        <w:br/>
        <w:t>Сондықтан өздеріңіз бастап, өкімет қостап</w:t>
        <w:br/>
        <w:t>отырған отырықшылық ісін, егіншілік кәсібін</w:t>
        <w:br/>
        <w:t>жұрт болып, қауым болып қолға алайық. «Еңбек</w:t>
        <w:br/>
        <w:t>етсең емерсің» деген халық аузында нақыл бар,</w:t>
        <w:br/>
        <w:t>сол еңбекке жұмылайық!-- деп бітірді Дәулетов</w:t>
        <w:br/>
        <w:t>сөзін.</w:t>
        <w:br/>
        <w:t>Жұрт тағы да кідірістеп, үнсіз қозғала түсіп</w:t>
        <w:br/>
        <w:t>еді, Қарабай Көзеев халықты жетектеп қол соғып</w:t>
        <w:br/>
        <w:t>жіберді; оны қасындағы Жүнісов қостады да,</w:t>
        <w:br/>
        <w:t>біріндеп басталған бұл қол шапалақтау ә деген-</w:t>
        <w:br/>
        <w:t>ше дүрілдеген күшті үнді-шуылы аралас дүрсілге</w:t>
        <w:br/>
        <w:t>Ол Әлібекке бір жамандық істеп пе? Әлібек еліне</w:t>
        <w:br/>
        <w:t>кетті. Елінен осында келмекші емес пе?</w:t>
        <w:br/>
        <w:t>- Жоқ, жоқ. Шырақ елде... Басқа уақиға.</w:t>
        <w:br/>
        <w:t>Сұмдық уақиға...</w:t>
        <w:br/>
        <w:t>- Не болыпты? Неге айтпайсыз? Менің</w:t>
        <w:br/>
        <w:t>жүрегімнің жараланғаны аз болды деп азаптай-</w:t>
        <w:br/>
        <w:t>сыз ба?</w:t>
        <w:br/>
        <w:t>-- Қаршыға волком хатшысын атып тастаған.</w:t>
        <w:br/>
        <w:t>Жалғыз ол емес, онан басқа бір шаруаны өлтірген.</w:t>
        <w:br/>
        <w:t>-- Ұстап әкеліп пе?%- деді қыз түсі бұзылып.</w:t>
        <w:br/>
        <w:t>- Әкелген жоқ. Бірақ ұстайды ғой, Гүлжан...</w:t>
        <w:br/>
        <w:t>Жкіиенді де жауапқа тартады ғой...</w:t>
        <w:br/>
        <w:t>Қыз палатадан шыға жөнелді.</w:t>
        <w:br/>
        <w:t>Меңдіқыз сол күні ұзақ ойланып жатып,</w:t>
        <w:br/>
        <w:t>ертеңіне басын көтеріп, ауруханадан ауылдағы</w:t>
        <w:br/>
        <w:t>Әлібекке екінші хатын жазды.</w:t>
        <w:br/>
        <w:t>П</w:t>
        <w:br/>
        <w:t>Меңдіқыздың екінші хаты Әлібектің қолына</w:t>
        <w:br/>
        <w:t>тимеді, кешігіп қалды. Бірінші хатты ала сала</w:t>
        <w:br/>
        <w:t>алыстағы Алматыға жол тартқан студенттің бұл</w:t>
        <w:br/>
        <w:t>хат өз қолына тисе не істерін, не жауап жаза-</w:t>
        <w:br/>
        <w:t>рын кім білген. Ал өмірі алған бетінен қайтып</w:t>
        <w:br/>
        <w:t>көрмеген қайсар інісі бұған тез амал табуға</w:t>
        <w:br/>
        <w:t>кірісті. Әділбек ағасын Орал қаласына өзі апарып,</w:t>
        <w:br/>
        <w:t>поезға өз қолымен мінгізіп еді. Шетте жүрген</w:t>
        <w:br/>
        <w:t>балаларының қамын көбірек жейтін, олардың</w:t>
        <w:br/>
        <w:t>бәрі үйдегі кішкене Әділдің ғана қолына қарап</w:t>
        <w:br/>
        <w:t>отыр деп түсінетін Балым кемпір: 493</w:t>
      </w:r>
    </w:p>
    <w:p>
      <w:r>
        <w:t>-- Әділжан-ау, мына бір хатты ауылнай әкеліп</w:t>
        <w:br/>
        <w:t>тастады кеше кешке. Хакімжаннан көрінеді.</w:t>
        <w:br/>
        <w:t>Оқышы, айналайын. Бір нәрсеге мұқтаж болып</w:t>
        <w:br/>
        <w:t>қаза тапқанын уездік атқару комитетінің</w:t>
        <w:br/>
        <w:t>төрағасы Көзеев жолдас айтып өтті. Бұл өте</w:t>
        <w:br/>
        <w:t>ауыр және аңдаусызда тап болған өкінішті қаза.</w:t>
        <w:br/>
        <w:t>Мұның өкінішті болатыны жау жасырынып</w:t>
        <w:br/>
        <w:t>жүріп қапыда бас салды. Бұл ашықтан-ашық</w:t>
        <w:br/>
        <w:t>майданға шыққан бұрынғы басты жаулар емес,</w:t>
        <w:br/>
        <w:t>солардың түн жамылып келіп қораға шабатын</w:t>
        <w:br/>
        <w:t>бөрідей елден аулақ жүрген қалдығы, азғыны.</w:t>
        <w:br/>
        <w:t>Өздеріңізге белгілі азамат соғысы кезінде май-</w:t>
        <w:br/>
        <w:t>дандасып қан төгістік, ол кездегі дұшпан поме-</w:t>
        <w:br/>
        <w:t>шиктер, фабрика-завод Иесі алпауыттар, ірі бай</w:t>
        <w:br/>
        <w:t>мен билер, солардың сойылын соғушы ақ гене-</w:t>
        <w:br/>
        <w:t>ралдар мен ақ офицерлер еді. Бұлардың бәрін тас-</w:t>
        <w:br/>
        <w:t>талқан етіп, Қызыл әскер ап-сап қылғаннан кейін</w:t>
        <w:br/>
        <w:t>20-ыншы, 21-інші жылдары банды мазалады. Ол</w:t>
        <w:br/>
        <w:t>ақ бандыны құртқаннан кейін, енді міне елдегі</w:t>
        <w:br/>
        <w:t>бай-бектерді паналап жүрген бас кесерлер төбе</w:t>
        <w:br/>
        <w:t>көрсетті. Жауласу, соғысу, жазықсыз қан төгу де-</w:t>
        <w:br/>
        <w:t>ген зұлымдықтың түп-тамыры еңбексіз байитын</w:t>
        <w:br/>
        <w:t>қанаушы таптың қалдырған жексұрын мұрасы.</w:t>
        <w:br/>
        <w:t>Еңбексіз баюдың өзі қылмыс. Ал сол қылмысты</w:t>
        <w:br/>
        <w:t>құрту үшін қанаушы тапты жою міндет. Оны,</w:t>
        <w:br/>
        <w:t>әрине, қырып тастау жолымен құртпаймыз.</w:t>
        <w:br/>
        <w:t>Еңбек еттіру жолымен жоямыз. Мысалы: мына</w:t>
        <w:br/>
        <w:t>Ақметше Мұхаметшинге жақында сот болды.</w:t>
        <w:br/>
        <w:t>Сол сотта оның кедейлерді қалай жегені ашыл-</w:t>
        <w:br/>
        <w:t>ды. Он-он бес жыл жұмыс істеп келген адамдарға</w:t>
        <w:br/>
        <w:t>Ақметшенің төлеген ақысын есептесең күніне</w:t>
        <w:br/>
        <w:t>ширек тиыннан келмейді екен. Мұндай тегін</w:t>
        <w:br/>
        <w:t>мал табу жолын жалшыны қанау, оның нәрін</w:t>
        <w:br/>
        <w:t>борсықтай сору дейміз. Міне, осыны жойып,</w:t>
        <w:br/>
        <w:t>Ақметше, Дабыл, Салық сияқтыларды еріксіз</w:t>
        <w:br/>
        <w:t>еңбекке қосқан кезде жұрт тыныш болады. Адам-</w:t>
        <w:br/>
        <w:t>ды адам өлтіру жойылады.</w:t>
        <w:br/>
        <w:t>483</w:t>
        <w:br/>
        <w:t>деп отыр қаладағы басшылар. Қалай болғанда</w:t>
        <w:br/>
        <w:t>да Ақметше ұстауда. Ұстап қана қоймайтын</w:t>
        <w:br/>
        <w:t>көрінеді. Болыстық қосшы кедейлердің, ауылдық</w:t>
        <w:br/>
        <w:t>ұйымдардың жиналысында «Ақметшенің мал-</w:t>
        <w:br/>
        <w:t>мүлкі тегін қазынаға алынсын, өзі басқа жаққа</w:t>
        <w:br/>
        <w:t>жер аударылсын» деген қаулылар алынып, оны</w:t>
        <w:br/>
        <w:t>уездік атқару комитеті прокурорға бекітіп бер-</w:t>
        <w:br/>
        <w:t>ген. Хакім Ақметшенің бүкіл имениесіне тыйым</w:t>
        <w:br/>
        <w:t>салып, еш жаққа мал-мүлкі, жиһазы шашыл-</w:t>
        <w:br/>
        <w:t>масын деген бұйрық жазған. Үйінде қызы ғана</w:t>
        <w:br/>
        <w:t>қалған, сорлы Гүлжиһан қалған. Бұл бақытсыз</w:t>
        <w:br/>
        <w:t>жанды жалғыз тастауға бола ма? Мен оны қалай</w:t>
        <w:br/>
        <w:t>паналатамын? Паналатар едім -- оған қыз көне</w:t>
        <w:br/>
        <w:t>ме? Қыздың сүйген жары сен. Сенің сүйгенің де</w:t>
        <w:br/>
        <w:t>сол қыз. Мұны мен жақсы білемін. Сондықтан</w:t>
        <w:br/>
        <w:t>бұрынғы ескі әдет бойынша «атастыруды» былай</w:t>
      </w:r>
    </w:p>
    <w:p>
      <w:r>
        <w:t>қойғанда да, сенің қақың бар ғой қызды қолынан</w:t>
        <w:br/>
        <w:t>жетектеп өзіңмен бірге алып кетуге. Бұған ешкім</w:t>
        <w:br/>
        <w:t>қарсы бола алмайды, заң да қарсы емес. Басқа</w:t>
        <w:br/>
        <w:t>не айтайын. Мүмкін, Хакім қарсы болар. Бірақ</w:t>
        <w:br/>
        <w:t>Хакімнің де тоқтайтын жері бар... Тез жет, ерлік</w:t>
        <w:br/>
        <w:t>ететін уақыт жетті. Сүйгенін алды деп саған айып</w:t>
        <w:br/>
        <w:t>қоюшы болса көріп алармыз.</w:t>
        <w:br/>
        <w:t>Асығып күткен жеңгеңМеңдіқыз.</w:t>
        <w:br/>
        <w:t>Шешеме көп-көп сәлем. Кенжебалаға сәлем.</w:t>
        <w:br/>
        <w:t>Үй ішінің бәріне тегіс сәлем. М».</w:t>
        <w:br/>
        <w:t>Аз ойлады да Әділбек ақыл тапты.</w:t>
        <w:br/>
        <w:t>--Мен Жымпитыға жүремін, мама. Ал, Бек</w:t>
        <w:br/>
        <w:t>аға, шаруаға өзің көз бола тұр. Пішенді келген</w:t>
        <w:br/>
        <w:t>соң мен өзім реттесем. Қалада көп айналмаспын.</w:t>
        <w:br/>
        <w:t>Айналуға реті де келмес сірә, -- деді ол қабағын</w:t>
        <w:br/>
        <w:t>түйіп тұрып.</w:t>
        <w:br/>
        <w:t>қалды ма? Әлде ауырып, сырқап сенің көмегіңді</w:t>
        <w:br/>
        <w:t>күтіп отыр ма? Әйтеуір бірі анда, бірі мұнда бы-</w:t>
        <w:br/>
        <w:t>тырап кетті ғой туған үйден, туған шешеден</w:t>
        <w:br/>
        <w:t>аулақ. Көкең тірі болса мұндай болмас едіңдер.</w:t>
        <w:br/>
        <w:t>Қайтейін, қайда жүрсе де тек тірі болсын,- деді</w:t>
        <w:br/>
        <w:t>хатты қалт-қалт ұстаған қолын баласына созып.</w:t>
        <w:br/>
        <w:t>Үлкенге де, кішіге де кекесіні әзір Әділбек</w:t>
        <w:br/>
        <w:t>кәрі шешесінің қолынан хатты алып жатып:</w:t>
        <w:br/>
        <w:t>-- Мен болмасам мұның қайсысы адам болар</w:t>
        <w:br/>
        <w:t>дейсің,- деді Бекей қартқа көзін қысып қойып.-</w:t>
        <w:br/>
        <w:t>Біреуін анау күні поезға мінгізіп жібердім. «Байқа,</w:t>
        <w:br/>
        <w:t>поезың жолдан шығып кетіп адасып жүрме,</w:t>
        <w:br/>
        <w:t>Алматыға барамын деп жүргенде, басқа жақтағы</w:t>
        <w:br/>
        <w:t>бір қалаға кіріп кетіп жүрерсің сен, Әлібек. Өз</w:t>
        <w:br/>
        <w:t>қолымнан апарып салар едім, бірақ үйдегі шаруа-</w:t>
        <w:br/>
        <w:t>ны істейтін адам жоқ, Бекең қартайып келеді. Екі</w:t>
        <w:br/>
        <w:t>үйге көз болуға шамасы келмейді» дедім, ымм...</w:t>
        <w:br/>
        <w:t>бұл Сары ағамның да прокурорлық жұмысы</w:t>
        <w:br/>
        <w:t>ауыр ғой. Мен болмасам, бүкіл уезді бақылауға</w:t>
        <w:br/>
        <w:t>миы жете ме?!</w:t>
        <w:br/>
        <w:t>-- Иә, айналайын, сен болмасаң, Әділжан!</w:t>
        <w:br/>
        <w:t>Әлжан бала ғой. Алыста жүргеніне зәрем кетеді.</w:t>
        <w:br/>
        <w:t>Шаруа шаруалап, жұмыс істеп көрмеген балаға</w:t>
        <w:br/>
        <w:t>қиын ғой, далада жүру. Сары ағаң да өмір бойы</w:t>
        <w:br/>
        <w:t>оқумен, кеңсе жұмысымен болып, ат үстінде</w:t>
        <w:br/>
        <w:t>келді.</w:t>
        <w:br/>
        <w:t>-- А,мынау, Сары ағамнан емес, Меңдіқыздан</w:t>
        <w:br/>
        <w:t>екен,-- деді Әділбек. Хатты ашып, оның ақтық</w:t>
        <w:br/>
        <w:t>бетіндегі «Меңдіқыз» деген сөзді көріп.-</w:t>
        <w:br/>
        <w:t>Келініңнен, мама. Ол келінің ақылды. Қазір маған</w:t>
        <w:br/>
        <w:t>«келіншек ал» деп ақылын айтады, көрерсің. Көп</w:t>
        <w:br/>
        <w:t>жазған.</w:t>
        <w:br/>
        <w:t>- Онысы жөн ғой, Әділжан. Жеңгең ақыл</w:t>
        <w:br/>
        <w:t>айтпаса саған басқа кім айтады.</w:t>
      </w:r>
    </w:p>
    <w:p>
      <w:r>
        <w:t>-- Келін ақылды ғой. Оның ақыл айтқаны да</w:t>
        <w:br/>
        <w:t>жөн, үлкен аға, үлкен жеңге. Және оның үстіне</w:t>
        <w:br/>
        <w:t>өзі де көп оқыған адам,-- деді Бекей кемпірдің</w:t>
        <w:br/>
        <w:t>сөзін қостап.</w:t>
        <w:br/>
        <w:t>Бұлар өзара сөйлесіп кетті де, Әділбек хатты</w:t>
        <w:br/>
        <w:t>тез оқып шықты.</w:t>
        <w:br/>
        <w:t>«Шырақ! Мен ауруханада жатырмын. Неге,</w:t>
        <w:br/>
        <w:t>қалай түскенімді сұрама. Мұны келгесін есітерсің.</w:t>
        <w:br/>
        <w:t>Ертең, арғы күні шығамын. Тәуірмін... Бірінші ха-</w:t>
        <w:br/>
        <w:t>тымда мен мұнда болған уақиғалардың, түгел бол-</w:t>
        <w:br/>
        <w:t>маса да, қысқаша бірқатарын жазған едім. Оны</w:t>
        <w:br/>
        <w:t>оқыған шығарсың. Ол хатты қолыңа тимеді деуге</w:t>
        <w:br/>
        <w:t>дәлелім жоқ. Бірақ, не өзің келмегеніңе, не хабар-</w:t>
        <w:br/>
        <w:t>сыз жатып алғаныңа қарап әлденені ойлауға да</w:t>
        <w:br/>
        <w:t>болады. Осыны алысыменалған сағатта қалаға ат-</w:t>
        <w:br/>
        <w:t>тан... Бізге қарай аттан. Не болып қалды соншама,</w:t>
        <w:br/>
        <w:t>дерсің. Сұмдық уақиғалар болып жатыр. Жазуға</w:t>
        <w:br/>
        <w:t>ауыр, айтуға қиын. Ең ауыры -- Гүлжиһан жалғыз</w:t>
        <w:br/>
        <w:t>қалуға айналды... Жалғыз басын сүйер адам бол-</w:t>
        <w:br/>
        <w:t>май қалуы мүмкін. Сорлы қызда не жазық бар?!</w:t>
        <w:br/>
        <w:t>Сен тез келіп сүйемесең, сен құшақтамасаң, сен</w:t>
        <w:br/>
        <w:t>жұбатпасаң, қолдар жан жоқ! Қаршыға екі адам</w:t>
        <w:br/>
        <w:t>өлтіріп, соның қылмысты ісімен Ақметшені бүгін</w:t>
        <w:br/>
        <w:t>ұстап әкелді. Ұстап әкелгенде жай ұстау емес, жай</w:t>
        <w:br/>
        <w:t>тергеушілер емес. ГПУ ұстап әкелді. Анау күнгі</w:t>
        <w:br/>
        <w:t>өздеріңіз жолда көрген Құныс біздің үйге кіріп</w:t>
        <w:br/>
        <w:t>келіп... менің ауырыпауруханаға түскенімсодан...</w:t>
        <w:br/>
        <w:t>Сол Құныстың ылаңы екі адамның басына жетті.</w:t>
        <w:br/>
        <w:t>Кәдімгі өзің білетін, баяғы бірге оқыған жолдасың</w:t>
        <w:br/>
        <w:t>Шынғалиев жазықсыз құрбан болды, бір шаруа</w:t>
        <w:br/>
        <w:t>құрбан болды. Бұларды өлтірген Қаршыға. Бірақ</w:t>
        <w:br/>
        <w:t>Қаршыға қолға түспей, Құныспен бірге қашып</w:t>
        <w:br/>
        <w:t>кеткен дейді. Осының бәріне жауапты Ақметше</w:t>
        <w:br/>
        <w:t>та кетгі. «Сорлы Гүлжиһан! Сорлы сұлуым!</w:t>
        <w:br/>
        <w:t>Күткен Әлібегің келмей бір сарғайтса, енді мына</w:t>
        <w:br/>
        <w:t>әкеңнің... ағаңның жайы...» деп жыбырлады</w:t>
        <w:br/>
        <w:t>әйелдің еріндері. Қыз әлсіреп, талықсып жатқан</w:t>
        <w:br/>
        <w:t>әйелдің жанына жете беріп, иығын құшақтай</w:t>
        <w:br/>
        <w:t>отыра кетті. Оның солқылы мен көзден домалаған</w:t>
        <w:br/>
        <w:t>ыстық жасы кездескен затты сүйрей жөнелетін</w:t>
        <w:br/>
        <w:t>тасқындай жұлқып, Меңдіқызды бірге ала</w:t>
        <w:br/>
        <w:t>жөнелді. Неге екені белгісіз, қам көңіл әйел, өз</w:t>
        <w:br/>
        <w:t>басына түскен ауырлықты бірге жоқтаса кел-</w:t>
        <w:br/>
        <w:t>гендей, Гүлжиһанды кеудесіне қыса, қосыла</w:t>
        <w:br/>
        <w:t>егілді. Кезерген еріндері одан әрі құрғай түсті,</w:t>
        <w:br/>
        <w:t>солқылдаған иықтар солқылын үдете берді.</w:t>
        <w:br/>
        <w:t>-- Мен жаздым, Шыраққа. Бәрін жаздым. Ол</w:t>
        <w:br/>
        <w:t>түсінеді барлық жайды. Ол келуге тиіс кешікпей.</w:t>
        <w:br/>
        <w:t>Сенде де, онда да жазық жоқ. Сендер айыпты</w:t>
        <w:br/>
        <w:t>емессіңдер. Мұны бәрі де түсінуі керек. Ағаңа</w:t>
        <w:br/>
        <w:t>да, ағаңның ісіне де сен күнәлы емессің,- деді</w:t>
        <w:br/>
        <w:t>Меңдіқыз еңкілдеп.</w:t>
        <w:br/>
        <w:t>Қыз кенет басын қайта жұлып алып,</w:t>
      </w:r>
    </w:p>
    <w:p>
      <w:r>
        <w:t>Меңдіқыздың бетіне қадалды.</w:t>
        <w:br/>
        <w:t>--Не болыпты? Қаршыға бір жамандық істеп</w:t>
        <w:br/>
        <w:t>пе? Меңдіқыз жеңеше, жасырма!.. Мен... мен түс</w:t>
        <w:br/>
        <w:t>көрдім... қара дауыл. Бір жамандық болар деп жо-</w:t>
        <w:br/>
        <w:t>рып едім. Не болыпты? Не болыпты?-- деді қыз</w:t>
        <w:br/>
        <w:t>сөзін бөліп-бөліп ентіге түсіп.</w:t>
        <w:br/>
        <w:t>Бірнеше күннен бері музыка сабағын баса</w:t>
        <w:br/>
        <w:t>дайындау үшін қалаға келіп жатқан Гүлжиһан</w:t>
        <w:br/>
        <w:t>«Шеген құдықта» болған үлкен оқиғаны естімеген</w:t>
        <w:br/>
        <w:t>еді. Жалғыз Гүлжиһан емес, басшы қызметкерлер</w:t>
        <w:br/>
        <w:t>мен тергеу орындарынан басқа, қала халқы бұл</w:t>
        <w:br/>
        <w:t>хабармен тегіс құлақтанбаған болатын. Ауруха-</w:t>
        <w:br/>
        <w:t>нада жатқан Меңдіқыздың өзіне де мұны Хакім</w:t>
        <w:br/>
        <w:t>Ол қасында отырған екінші шалмен сөйлесіп</w:t>
        <w:br/>
        <w:t>кетті.</w:t>
        <w:br/>
        <w:t>--«Шеген құдықтың» басына неге жинайды</w:t>
        <w:br/>
        <w:t>жұртты? Жаңалықты басқа жерде айтуға бол-</w:t>
        <w:br/>
        <w:t>май ма? Әлде әлгі атышулыны ұстап әкеліп, соны</w:t>
        <w:br/>
        <w:t>көрсетпекші ме?</w:t>
        <w:br/>
        <w:t>- Ақметшені нетпесе...</w:t>
        <w:br/>
        <w:t>-- Нетпесесі қалай?</w:t>
        <w:br/>
        <w:t>-- Әлгі деймін-ау...</w:t>
        <w:br/>
        <w:t>- Дұрыстап айтсайшы, Жәке, «нетпесе»,</w:t>
        <w:br/>
        <w:t>«әлгі деймін-ау» деген түйінді сөздеріңнің осын-</w:t>
        <w:br/>
        <w:t>дай жерде тінін жазып жібермейсің бе?</w:t>
        <w:br/>
        <w:t>--Жәкең қайдан жазсын күрмеліп қалған</w:t>
        <w:br/>
        <w:t>сөзді. Уезден келген әкім айтпаса турасын.</w:t>
        <w:br/>
        <w:t>Жәкеңе қиын ғой,- деп қойды бір қара сақал.</w:t>
        <w:br/>
        <w:t>Мінбе-арбаның екінші жағында отырған</w:t>
        <w:br/>
        <w:t>адамдар бұдан гөрі ашығырақ болжам айтып жат-</w:t>
        <w:br/>
        <w:t>ты.</w:t>
        <w:br/>
        <w:t>- Таңқыбай мен әлгі Шынғали комсомол-</w:t>
        <w:br/>
        <w:t>ды жерлеуге байланысты ғой бұл жиын. Мұны</w:t>
        <w:br/>
        <w:t>жұртқа түсіндірмесе бола ма?</w:t>
        <w:br/>
        <w:t>-- Түсіндіретін не бар. Жау жаулығын етті -</w:t>
        <w:br/>
        <w:t>өлтірді.</w:t>
        <w:br/>
        <w:t>-- Сол жаудың кім екенін атын атап, түсін</w:t>
        <w:br/>
        <w:t>түстеу керек.</w:t>
        <w:br/>
        <w:t>-- Белгілі емес пе. Өлтірген Ақметшенің бала-</w:t>
        <w:br/>
        <w:t>сы...</w:t>
        <w:br/>
        <w:t>-- Құныс та Ақметшенің баласы ма?</w:t>
        <w:br/>
        <w:t>-- Әй, қойшы әрі, білмеген адамша сөйлейсің.</w:t>
        <w:br/>
        <w:t>-- Жоқ енді, білгенде... Ақметшенің баласы</w:t>
        <w:br/>
        <w:t>емес қой ол бас кесер.</w:t>
      </w:r>
    </w:p>
    <w:p>
      <w:r>
        <w:t>- Бәріне Ақметше жауапты. Өкімет мұны</w:t>
        <w:br/>
        <w:t>білмей отыр дейсің бе?</w:t>
        <w:br/>
        <w:t>амалсыз айтқан еді. Өйткені: «Меңдіқыз, мен</w:t>
        <w:br/>
        <w:t>қырға шығып бара жатырмын, ертең кешке, әрі</w:t>
        <w:br/>
        <w:t>кетсе арғы күні түстен қалмай қайтып келемін»</w:t>
        <w:br/>
        <w:t>деген еріне әйел: «Мен осындай халде жатқанда</w:t>
        <w:br/>
        <w:t>қырға шығуды кейінге қалдырмайсың ба?» -</w:t>
        <w:br/>
        <w:t>деп мұңайған болатын. Кенеттен ауыр күйге душар</w:t>
        <w:br/>
        <w:t>болып және өте жүдеп қалған әйелінің қам көңілін</w:t>
        <w:br/>
        <w:t>қайғыға бөлемейін деп, Хакім уақиғаның бәрін</w:t>
        <w:br/>
        <w:t>бастан-аяқ айтып беріп, «мен өзім шықпасам бол-</w:t>
        <w:br/>
        <w:t>майды, бұл жай ғана қылмыс емес, саяси мәні мол</w:t>
        <w:br/>
        <w:t>уақиға. Бұл ауылдағы тап күресінің, Ақметшенің</w:t>
        <w:br/>
        <w:t>және Ақметше сияқтылардың атқан ақырғы</w:t>
        <w:br/>
        <w:t>оғы», деп қорытқан-ды. Мұнан арғы жағын</w:t>
        <w:br/>
        <w:t>Хакім айтпады да, бірақ не болатынын Меңдіқыз</w:t>
        <w:br/>
        <w:t>өзі топшылап еді. Бұл жоқ жерден ұшыраған</w:t>
        <w:br/>
        <w:t>өз бақытсыздығының сол үлкен іспен байла-</w:t>
        <w:br/>
        <w:t>нысты екенін бірден түсінген еді. Сондықтан</w:t>
        <w:br/>
        <w:t>ауылға отряд шығатынын, ол отрядтың қолға</w:t>
        <w:br/>
        <w:t>түсірсе Құнысты, оны түсіре алмаса Ақметшені</w:t>
        <w:br/>
        <w:t>баласымен ұстап әкелетінін жақсы сезген еді.</w:t>
        <w:br/>
        <w:t>Әйел енді өзімен қосыла егіліп жылап, аузынан</w:t>
        <w:br/>
        <w:t>не жақсылық, не жамандық шығарын білмей</w:t>
        <w:br/>
        <w:t>телміре қалған бақытсыз қыздың жас жүрегіне</w:t>
        <w:br/>
        <w:t>қалайша жара салмай жұбатудың амалын іздеді.</w:t>
        <w:br/>
        <w:t>Оның кезерген еріндері жыбырлай түсті. Жас</w:t>
        <w:br/>
        <w:t>тамшылаған көздері мүләйім пішінмен мұңая</w:t>
        <w:br/>
        <w:t>қалды.</w:t>
        <w:br/>
        <w:t>-- Сен айыпты емессің, Гүлжиһан,- деді ол</w:t>
        <w:br/>
        <w:t>тағы да арғы жағын айта алмай.</w:t>
        <w:br/>
        <w:t>-- Меңдіқыз жеңеше, мен өзімдісұрамаймын.</w:t>
        <w:br/>
        <w:t>Менің айыпты, айыпты емес екенім безбенге</w:t>
        <w:br/>
        <w:t>түскен жоқ қой. Мен Қаршығаны сұрап тұрмын.</w:t>
        <w:br/>
        <w:t>«Ағаңның ісіне сен кінәлы емессің» деген не сөз?</w:t>
        <w:br/>
        <w:t>Қазақ халқы көшпелі, мал баққан, момын</w:t>
        <w:br/>
        <w:t>халық; еңбекті сүйетін, жігерлі халық. Бірақ осы</w:t>
        <w:br/>
        <w:t>халықты билеуші тап мәдениеттен тыс, білімнен</w:t>
        <w:br/>
        <w:t>тыс, өнімді кәсіптен тыс ұстады. Әбілхайыр</w:t>
        <w:br/>
        <w:t>ханнан өрбіген жүз елу сұлтан тайпа-тайпаға</w:t>
        <w:br/>
        <w:t>бөлш, билеп келді. Арқада Абылайдың ұрпағы</w:t>
        <w:br/>
        <w:t>хандық құрса, Жетісуда Тезек төре дәурендеді;</w:t>
        <w:br/>
        <w:t>Хиуада Аспандияр, Барақ сұлтандар отырса,</w:t>
        <w:br/>
        <w:t>Бөкейде Нұралының әулеті өкімін жүргізді. Осы</w:t>
        <w:br/>
        <w:t>толып жатқан сұлтандардың айдауымен Ресей</w:t>
        <w:br/>
        <w:t>патшалығының қарауында жүрген кезде соңғы</w:t>
        <w:br/>
        <w:t>150 жылдың ішінде қазақ елін «өркендету» үшін</w:t>
        <w:br/>
        <w:t>жұмсалған қаражатты адам басына шақсаң 6 сом</w:t>
        <w:br/>
        <w:t>60 тиыннан келеді екен. Ал мұны жыл есебіне</w:t>
        <w:br/>
        <w:t>айналдырсақ -- жылына бір адамға төрт тиыннан</w:t>
        <w:br/>
        <w:t>ақша жұмсалған. Міне, билеуші таптың істеген</w:t>
        <w:br/>
        <w:t>игілік ісі. Мұндай қаражатқа бала оқытып, ау-</w:t>
        <w:br/>
        <w:t>руды емдеп, қала салып, көпір тұрғызып бо-</w:t>
      </w:r>
    </w:p>
    <w:p>
      <w:r>
        <w:t>лар ма? Бір келген қайыршыға да қазақ жеті</w:t>
        <w:br/>
        <w:t>тиын садақа береді. Хан мен сұлтан, патша мен</w:t>
        <w:br/>
        <w:t>губернаторлардың көрсеткен жақсылығы осын-</w:t>
        <w:br/>
        <w:t>дай. Ал біздің басты байлығымыз неде? Басты</w:t>
        <w:br/>
        <w:t>байлығымыз жерде. Жердің үсті нәубат береді;</w:t>
        <w:br/>
        <w:t>асты толған алтын мен күміс, темір мен көмір,</w:t>
        <w:br/>
        <w:t>мұнай мен тұз. Нәубат дегеніміз жердің бетіне</w:t>
        <w:br/>
        <w:t>шығатын өсімдік. Тары мен бидайды көп егіп, мол</w:t>
        <w:br/>
        <w:t>өнім алмаған жерде молшылық болмайды. Орал</w:t>
        <w:br/>
        <w:t>губерниясының көлемі кіші-гірім мемлекеттей</w:t>
        <w:br/>
        <w:t>-- 15 миллион гектар жері бар. Мұның егіске жа-</w:t>
        <w:br/>
        <w:t>райтыны бір жарым миллионнан астам. Ал мына</w:t>
        <w:br/>
        <w:t>Жымпиты уезін алсақ шабындық, жайылымдық</w:t>
        <w:br/>
        <w:t>жерін былай қойғанда, тек бидай шығатын</w:t>
        <w:br/>
        <w:t>егістігінің өзі бір үйге 40 гектардан келеді. Қазір</w:t>
        <w:br/>
        <w:t>Сәл уақыт желді ішіне тартып, дауыл тына</w:t>
        <w:br/>
        <w:t>қалды. Үйден шыға келген Таңқыбайдың</w:t>
        <w:br/>
        <w:t>шүйкедей Қибатына:</w:t>
        <w:br/>
        <w:t>-- Анау қара сызық,- деді Сәрсен көктегі</w:t>
        <w:br/>
        <w:t>шұбатылған жіңішке қара бұлтты көрсетіп,-</w:t>
        <w:br/>
        <w:t>аждаһа!..</w:t>
        <w:br/>
        <w:t>Қибат шөк етіп жерге отыра кетті.</w:t>
        <w:br/>
        <w:t>-..Жеті жүз жыл жер астында жатқан аж-</w:t>
        <w:br/>
        <w:t>даһа жерді шиқандай дүмпіте береді. Күндердің</w:t>
        <w:br/>
        <w:t>күнінде ол дүмпу жұқара бастайды, аждаһа оны</w:t>
        <w:br/>
        <w:t>жұқарған сайын жоғары көтеріп, солқылдатып</w:t>
        <w:br/>
        <w:t>жыртуғаайналады. «Жерендітесіледі!», «Аждаһа</w:t>
        <w:br/>
        <w:t>енді шығады!», «Енді әлек етеді!», «Аупырым-</w:t>
        <w:br/>
        <w:t>аупырым!» деген шақта тәңірінің бұйрығымен</w:t>
        <w:br/>
        <w:t>Мекайыл періште аждаһаның мойнына ноқта са-</w:t>
        <w:br/>
        <w:t>лады. Жеті буынды, жеті жүз құлаш шойын шын-</w:t>
        <w:br/>
        <w:t>жырлы ноқтамен Мекайыл көтерген аждаһаның</w:t>
        <w:br/>
        <w:t>құйрығы тау мен тасқа соғып, төбе-төбені</w:t>
        <w:br/>
        <w:t>қопарып, жеңіл-желпі дүниенің бәрін үйіріп</w:t>
        <w:br/>
        <w:t>аспанға атады, ысқырығынан дауыл тұрады,</w:t>
        <w:br/>
        <w:t>демінен күн күркіреп, көзінен жасыл отын шаша-</w:t>
        <w:br/>
        <w:t>ды. Аруақты Қуанай ишан: «Анау Шалқар көлінің</w:t>
        <w:br/>
        <w:t>арғы бетіндегі саздан жақында аждаһа шығады.</w:t>
        <w:br/>
        <w:t>Есырапыл суырып үреді, жер-көк ғаламды</w:t>
        <w:br/>
        <w:t>тітірентеді!» деп еді. Бұл сол әулиенің айтқан</w:t>
        <w:br/>
        <w:t>аждаһасы. Әне көтерілді! Қибат, әне дауылдат-</w:t>
        <w:br/>
        <w:t>ты! Үйіңді арқанда! Ақаң үйіне беттеді. Кәне,</w:t>
        <w:br/>
        <w:t>көмектесіңдер. Ұмтылыңдар! Ұмтылыңдар!..</w:t>
        <w:br/>
        <w:t>Шошып оянған Гүлжиһанның өңі құп-қу.</w:t>
        <w:br/>
        <w:t>Тұла бойы дірілдеп, төсегінің үстінде қозғалмай</w:t>
        <w:br/>
        <w:t>отырып қалды. Ол қаладағы абыстайдың үйінде</w:t>
        <w:br/>
        <w:t>еді. Бірақ та қыздың тулаған жүрегі басыла</w:t>
        <w:br/>
        <w:t>қоймады. Көргенінің бәрі түс екеніне көзі әбден</w:t>
        <w:br/>
        <w:t>өзі сырттан білетін Алма, Мәдиналарға жету-</w:t>
        <w:br/>
        <w:t>ге, оқуға орналасуға асыққан Шолпанды тез</w:t>
        <w:br/>
        <w:t>жеткізейін дегендей, алып ұшқан аттар әп-сәтте</w:t>
        <w:br/>
        <w:t>белестен әрі асып, құлдырап бара жатты.</w:t>
      </w:r>
    </w:p>
    <w:p>
      <w:r>
        <w:t>Ағаларының біріне бой бермей, өз бетімен</w:t>
        <w:br/>
        <w:t>өмір сүріп келе жатқан жас Әділбек те шаруам</w:t>
        <w:br/>
        <w:t>түгел деген пікірде еді. Кім білсін, оның жолы да</w:t>
        <w:br/>
        <w:t>өзіне лайық шығар. Қасында болашақ жеңгесі</w:t>
        <w:br/>
        <w:t>бар...</w:t>
        <w:br/>
        <w:t>1947 жыл. январь -- октябрь</w:t>
        <w:br/>
        <w:t>1962 жыл.</w:t>
        <w:br/>
        <w:t>бар болғыр жұрттың: «Бай қызын алуға болмай-</w:t>
        <w:br/>
        <w:t>ды» деген бәлесі де көлденең тұра қалды. Шырақ</w:t>
        <w:br/>
        <w:t>сендей батыл емес, Хакім сияқты да емес. Бірақ</w:t>
        <w:br/>
        <w:t>оның жаны нәзік, ақын адам, дүниеге басқалардан</w:t>
        <w:br/>
        <w:t>өзгеше қарайтын адам. Ондай адамның өмір</w:t>
        <w:br/>
        <w:t>талқысына шыдай алмауы да мүмкін. Қайсарлығы</w:t>
        <w:br/>
        <w:t>аз. Бірақ ағаңды қатал сынай берме. Сендерге,</w:t>
        <w:br/>
        <w:t>мына Хакім екеуіңе арқа сүйеп өскен жас қой...</w:t>
        <w:br/>
        <w:t>Ал, Гүлжиһан алып кетуіңе көнбесе не істейсің,</w:t>
        <w:br/>
        <w:t>Кенжебала?</w:t>
        <w:br/>
        <w:t>-- Бір қызды көндірермін. Көнбесе басқа бір</w:t>
        <w:br/>
        <w:t>жөнін табармын.</w:t>
        <w:br/>
        <w:t>-- Ат-арбамен келдің бе?</w:t>
        <w:br/>
        <w:t>-- Иә, пәтерде ат-арбам.</w:t>
        <w:br/>
        <w:t>- Абыстайдікін білесің ғой, ана мешіттің</w:t>
        <w:br/>
        <w:t>бергі қатарындағы үшінші үй. Гүлжиһан сонда</w:t>
        <w:br/>
        <w:t>жатып оқиды. Жақында ғана маған ауруханаға</w:t>
        <w:br/>
        <w:t>келіп кетті. Екеуіміз қосылып жылап алдық. Ол</w:t>
        <w:br/>
        <w:t>да мықты жүдеп қалған,-- деді Меңдіқыз көңілі</w:t>
        <w:br/>
        <w:t>бұзылып.</w:t>
        <w:br/>
        <w:t>- Мен қызды алып кететін болсам мұнда</w:t>
        <w:br/>
        <w:t>соқпаймын. Ал әлдеқалай жолым болмай қалса,</w:t>
        <w:br/>
        <w:t>онда келіп, жай-мәністі айтып кетермін.</w:t>
        <w:br/>
        <w:t>Меңдіқыз қайнысына айран берді де:</w:t>
        <w:br/>
        <w:t>-- Хакім бұған риза болмайды. Мен басқа не</w:t>
        <w:br/>
        <w:t>айтайын. Өзің біл, Кенжебала,-- деді мұңайып.</w:t>
        <w:br/>
        <w:t>--Риза болмаса шауып алар дейсің бе?! Ол да</w:t>
        <w:br/>
        <w:t>Жүністің баласы, мен де Жүністің баласымын.</w:t>
        <w:br/>
        <w:t>Қылмыс істеуге шыққаным жоқ -- жесірімді ала</w:t>
        <w:br/>
        <w:t>келдім.</w:t>
        <w:br/>
        <w:t>-- Ай, Кенжебала-ай! Жолың болсын! Басқа</w:t>
        <w:br/>
        <w:t>не айтайын, - деді әйел көзі буалдырлана түсіп.</w:t>
        <w:br/>
        <w:t>мыз. Әлібек жүріп кетті дейсің бе? Онысы жақсы</w:t>
        <w:br/>
        <w:t>болған. Мектептері көшеді. Ертерек барып</w:t>
        <w:br/>
        <w:t>орналасқаны жөн,- деді Хакім.</w:t>
        <w:br/>
        <w:t>Қырдағы үй ішінің аман екеніне Меңдіқыз</w:t>
        <w:br/>
        <w:t>шәк келтірген жоқ-ты. Бірақ Әлібектің орнына</w:t>
        <w:br/>
        <w:t>Әділбектің кіріп келгеніне ол да елең ете қалған</w:t>
        <w:br/>
        <w:t>еді. Ал қазір оның ренжігеннен шытынай қалған</w:t>
      </w:r>
    </w:p>
    <w:p>
      <w:r>
        <w:t>қабағы сәл жазыла түскендей болды да, оның</w:t>
        <w:br/>
        <w:t>жүдеу жүзінде енді мұңайған пішін пайда бол-</w:t>
        <w:br/>
        <w:t>ды. «Шырақ... Шырақ, уәдесінен тайған екен»</w:t>
        <w:br/>
        <w:t>деген ой орай қалды оны. Сонда да ол сыр бер-</w:t>
        <w:br/>
        <w:t>мей, Хакімге бұл жүз өзгерісін де, ішкі ойын да</w:t>
        <w:br/>
        <w:t>білдірмеуге тырысты.</w:t>
        <w:br/>
        <w:t>- Кенжебала, шешініп, жуынсайшы. Күн</w:t>
        <w:br/>
        <w:t>де ыстық, үстің де шаң болыпты. Шөлдеген де</w:t>
        <w:br/>
        <w:t>шығарсың. Мен шай қояйын,- деді ақырындап</w:t>
        <w:br/>
        <w:t>орнынан тұрып.</w:t>
        <w:br/>
        <w:t>-- Иә, иә, шешін, бала. Ана жақта шелек бар.</w:t>
        <w:br/>
        <w:t>Алып шығып қорадағы құдық басына жуынсаң</w:t>
        <w:br/>
        <w:t>даболады,- деді Хакім әйелінің пікірін қостап.-</w:t>
        <w:br/>
        <w:t>Жеңгеңмен екеуің шайды асықпай отырып</w:t>
        <w:br/>
        <w:t>ішерсіңдер. Маған қарамаңдар,-ол үйден</w:t>
        <w:br/>
        <w:t>шығуға бет алды.</w:t>
        <w:br/>
        <w:t>Әділбек ағасы мен жеңгесінің айтқанын</w:t>
        <w:br/>
        <w:t>істей қоймады. Ол сол отырған күйінде қалды да,</w:t>
        <w:br/>
        <w:t>әлденеге асыға бастаған ағасынан сыр тартуға</w:t>
        <w:br/>
        <w:t>кірісті.</w:t>
        <w:br/>
        <w:t>- Сары аға, елде осы күні бір күбір-күбір</w:t>
        <w:br/>
        <w:t>әңгіме жайылып барады. Біреу алай, біреу бы-</w:t>
        <w:br/>
        <w:t>лай дейді. Мәнісін-мағынасын ұғып боларлық</w:t>
        <w:br/>
        <w:t>емес. «Би-болыстарды жауапқа тартады екен.</w:t>
        <w:br/>
        <w:t>Бай-бектің мал-мүлкін қазынаға алады екен. Елде</w:t>
        <w:br/>
        <w:t>коммуна құрылады екен» деген алып-қашты ха-</w:t>
        <w:br/>
        <w:t>Гүлжиһан ойланып, оның бетіне тік қарап</w:t>
        <w:br/>
        <w:t>тұрды да:</w:t>
        <w:br/>
        <w:t>-- Мені Текеге апарып папаммен кездестіру</w:t>
        <w:br/>
        <w:t>ниетімен келдің бе, болмаса сол «арбаға көтеріп</w:t>
        <w:br/>
        <w:t>бір-ақ ұрып қазақшылап» алып кетуге келдің бе?</w:t>
        <w:br/>
        <w:t>Сен ойыңдағы барыңды тура айтатын жігітсің,</w:t>
        <w:br/>
        <w:t>мен мұны бір көргенде-ақ сынағанмын. Жасыр-</w:t>
        <w:br/>
        <w:t>ма, нақ шыныңды айт. Әлібек қашып қалды ғой?</w:t>
        <w:br/>
        <w:t>Болмаса ол басы байлаулы тұтқын емес қой.</w:t>
        <w:br/>
        <w:t>Ерікті жігіт демей ме оны да мына саған ұсаған.</w:t>
        <w:br/>
        <w:t>- Гүлжиһан, айтыс бітпейді. Сені мен</w:t>
        <w:br/>
        <w:t>сұрақтап, мені сен сұрақтай берсең өте ұзақ</w:t>
        <w:br/>
        <w:t>сүреге кетеміз. Менің көкем мен сенің папаң</w:t>
        <w:br/>
        <w:t>мұнан он екі жыл бұрын бата қылысты, мұны</w:t>
        <w:br/>
        <w:t>жұрт та біледі, біз де білеміз. Мұны бұзатын да,</w:t>
        <w:br/>
        <w:t>орындайтын да Әлібек пен сен екеуің. Орындауға</w:t>
        <w:br/>
        <w:t>жәрдем беретін мына мен сияқты туысқандарың.</w:t>
        <w:br/>
        <w:t>Қазір киінесің де менің арбама мінесің.</w:t>
        <w:br/>
        <w:t>Дүние, жұрт, ел деген нәрселерді соңынан</w:t>
        <w:br/>
        <w:t>қарастырармыз. Текеге де өзім алып барамын, ке-</w:t>
        <w:br/>
        <w:t>рек десең онан арғы жаққа да жіберуге шамамыз</w:t>
        <w:br/>
        <w:t>келеді. Меңдіқыз сен жақ, мен сен жақ, Әлібек</w:t>
        <w:br/>
        <w:t>өзіңдікі. Әңгіме осы. Мен шөлдеп кеттім, су болса</w:t>
        <w:br/>
        <w:t>су ішейін, --деді Әділбек жанындағы орындыққа</w:t>
        <w:br/>
        <w:t>отыра беріп.</w:t>
        <w:br/>
        <w:t>Гүлжиһан үн қатпастан су әкеліп берді де,</w:t>
        <w:br/>
        <w:t>өзінің жаңағы тұрған пианино жанындағы орны-</w:t>
      </w:r>
    </w:p>
    <w:p>
      <w:r>
        <w:t>на барып, сүп-сүйір ақ саусақтарын уқалай берді.</w:t>
        <w:br/>
        <w:t>Олне істеуге білмеді. «Тәуекел етіп Әділбектің ар-</w:t>
        <w:br/>
        <w:t>басына міну керек пе? Бұл --біржола өзі көрмеген</w:t>
        <w:br/>
        <w:t>жат жерге, жат елге, мәңгі-бақи кері бұрылмай-</w:t>
        <w:br/>
        <w:t>тын сапарға аяқ басу емес пе? Тағы алда не тұр?</w:t>
        <w:br/>
        <w:t>Папа тағдыры не болмақ? Ақтық рет оның алды-</w:t>
        <w:br/>
        <w:t>бар желдей еседі. Біреулер «біздің Ақметше жиен</w:t>
        <w:br/>
        <w:t>абақтыға түсіп қалыпты» дейді. Бұл не сөз? -- деді</w:t>
        <w:br/>
        <w:t>ол жайбарақат пішінмен.</w:t>
        <w:br/>
        <w:t>Хакім ойланып қалды да күліп:</w:t>
        <w:br/>
        <w:t>-- Саған ондай әңгіменің керегі не, Әділбек?</w:t>
        <w:br/>
        <w:t>Сен әлі жассың. Бай-бектерді жауапқа тартса</w:t>
        <w:br/>
        <w:t>жарлыны қанағаны, езгені үшін жауапқа тар-</w:t>
        <w:br/>
        <w:t>тады. Ақметше де солардың бірі. Саған мұндай</w:t>
        <w:br/>
        <w:t>әңгімелерге құлақ түріп, саясатпен шұғылдану</w:t>
        <w:br/>
        <w:t>ерте, Әділ, - деді.</w:t>
        <w:br/>
        <w:t>-- Сары аға, дұрыс айтасыз. Маған саясаттың</w:t>
        <w:br/>
        <w:t>керегі жоқ. Байдың, бектің не болғанында менің</w:t>
        <w:br/>
        <w:t>шаруам қанша. Әркім өз ісіне жауапты. Ал,</w:t>
        <w:br/>
        <w:t>«сен жассың» дегеніңіз де жанды сөз. Бірақ мен</w:t>
        <w:br/>
        <w:t>он сегіздемін. Он сегіз жаста өзіңіз Реальное</w:t>
        <w:br/>
        <w:t>училиццені бітіріп, қызылдардың қатарына ілесіп</w:t>
        <w:br/>
        <w:t>едіңіз. Сонда сіз жастықпен, білместікпен кіріп</w:t>
        <w:br/>
        <w:t>кетіп пе едіңіз? -- дедіінісі түйіліп.</w:t>
        <w:br/>
        <w:t>Хакім Әділбекке қарап басын шайқады.</w:t>
        <w:br/>
        <w:t>-- Ай, Әділбек-ай, сенің осы өжет мінезің, әзір</w:t>
        <w:br/>
        <w:t>жауап сөз тапқырлығың түбі өзіңе зиян болып</w:t>
        <w:br/>
        <w:t>шықпаса қайтсін.</w:t>
        <w:br/>
        <w:t>-- Айтар сөзімді, істер ісімді білмей, екі иығым</w:t>
        <w:br/>
        <w:t>салбырап, мойныма су кетіп жүрсе, ең пайдалысы</w:t>
        <w:br/>
        <w:t>сол болар ма еді?</w:t>
        <w:br/>
        <w:t>-- Қой енді, қарағым, сенімен айтысып жата</w:t>
        <w:br/>
        <w:t>алмаспын. Жұмысым бар. Жуынып, шайыңды</w:t>
        <w:br/>
        <w:t>іші. Келген қызметіңді сонан кейін мен қайтып</w:t>
        <w:br/>
        <w:t>келген соң асықпай отырып сөйлесерміз. Мен де</w:t>
        <w:br/>
        <w:t>ептеп саған жауап беруге тырысып бағармын.</w:t>
        <w:br/>
        <w:t>-- Сары аға, менің ұзақ сөйлесетін әңгімем</w:t>
        <w:br/>
        <w:t>шамалы. Меңдіқыз ауырып қалды деген соң</w:t>
        <w:br/>
        <w:t>өз көзіммен амандықтарыңды біліп қайтайын</w:t>
        <w:br/>
        <w:t>Абыстайдың ауласына кіре бергенде бүтін</w:t>
        <w:br/>
        <w:t>үйдің ішін, қораның ішін гүмбірлеген үнге</w:t>
        <w:br/>
        <w:t>бөлеген бір музыка аспабының даусы Әділбекті</w:t>
        <w:br/>
        <w:t>кілт тоқтатты. Аз тұрғаннан кейін, бұл аспаптың</w:t>
        <w:br/>
        <w:t>пианино екенін шамалады. Бірақ оның атын</w:t>
        <w:br/>
        <w:t>естігенмен түрін де, түсін де ол бұрын-соңды</w:t>
        <w:br/>
        <w:t>көрген жоқ-ты, оны қалай ойнайтынын да</w:t>
        <w:br/>
        <w:t>білмейтін. Сонда да ғажап үнге құлағын тіге</w:t>
        <w:br/>
        <w:t>қалды.</w:t>
      </w:r>
    </w:p>
    <w:p>
      <w:r>
        <w:t>Жасынан домбыра тартып, ән салған, кеш-</w:t>
        <w:br/>
        <w:t>тен бастап таң атқанша талмай жыр айтатын</w:t>
        <w:br/>
        <w:t>Нұрымды көре өскен Әділбек, оған кішкене</w:t>
        <w:br/>
        <w:t>күнінде, есін біле бастаған кезінде-ақ еліктей</w:t>
        <w:br/>
        <w:t>бастаған Әділбек, домбыраны жақсы тарта-</w:t>
        <w:br/>
        <w:t>тын, әнді де тәп-тәуір сүйкімді қоңыр даусымен</w:t>
        <w:br/>
        <w:t>құйқылжыта салатын еді. Мына күмбір күй оны</w:t>
        <w:br/>
        <w:t>басқа бір сырлы, сиқырлы, бірде балқытып, бірде</w:t>
        <w:br/>
        <w:t>өрлей түскен үн тасқынына тоғытып жібергендей</w:t>
        <w:br/>
        <w:t>болады. Бір кезде көз алдына қарауытқан қалың</w:t>
        <w:br/>
        <w:t>орман келеді, орман іші бірде шықылықтап, бірде</w:t>
        <w:br/>
        <w:t>күмбірлеп, сан қилы дыбысқа толып кетеді...</w:t>
        <w:br/>
        <w:t>Әділбек қанша уақыт тұрып қалғанын</w:t>
        <w:br/>
        <w:t>байқаған жоқ. Ол тек қайран қалған жандай</w:t>
        <w:br/>
        <w:t>мелшиіш тұрып-тұрып, үннің толастаған кезінде</w:t>
        <w:br/>
        <w:t>аяғын ілгері баса беріп еді, музыка басқа бір</w:t>
        <w:br/>
        <w:t>екпінді, күшті, үні таныс, ырғағы көңілде жатқан</w:t>
        <w:br/>
        <w:t>күйді дүрілдете жөнелді. Бұл өзіне көптен та-</w:t>
        <w:br/>
        <w:t>ныс, өте-мөте құлаққа жағымды күй еді. Бірақ</w:t>
        <w:br/>
        <w:t>мұны домбырада Әділбек сан рет естіп, өзі де</w:t>
        <w:br/>
        <w:t>тартып үйренгенмен мұның атын да, шығарған</w:t>
        <w:br/>
        <w:t>адамның кім екенін де білмейтін. Оның тек</w:t>
        <w:br/>
        <w:t>көз алдында дүниені қаптаған қалың бұлтты,</w:t>
        <w:br/>
        <w:t>- Келеді. Ендігі жылы келеді. Ана жылғы</w:t>
        <w:br/>
        <w:t>Сары ағам сияқты, әйелін қолыңа қондырып, өзі</w:t>
        <w:br/>
        <w:t>оқуын оқи береді.</w:t>
        <w:br/>
        <w:t>-- Айналайын, қайдан білейін, мен оның</w:t>
        <w:br/>
        <w:t>барлық мән-жайын. Әйтеуір сен өзің білесің,</w:t>
        <w:br/>
        <w:t>қарашығым. Әкеңнің қара шаңырағын ұстайтын</w:t>
        <w:br/>
        <w:t>өзің. Ана ағаларыңа жәрдем беретін де өзің. Сенің</w:t>
        <w:br/>
        <w:t>қолыңа қарап отыр ғой бәрі. Әйтеуір құдайға</w:t>
        <w:br/>
        <w:t>шүкір. Күн көргіш малың бар, үйің бар,- деді</w:t>
        <w:br/>
        <w:t>кемпір баласына қалтқысыз сеніп.</w:t>
        <w:br/>
        <w:t>Ш</w:t>
        <w:br/>
        <w:t>Әділбек қалаға ертеңіне-ақ жетіп келді.</w:t>
        <w:br/>
        <w:t>-- Жай ма, бала? Үй іші аманшылық па%?-</w:t>
        <w:br/>
        <w:t>деді Хакім, күтпеген жерден үйге кіріп келген</w:t>
        <w:br/>
        <w:t>інісінен. Ол елдегілердің бірі ауырып, болмаса</w:t>
        <w:br/>
        <w:t>тіпті, онан да жаман халге ұшырап қалды ма деп</w:t>
        <w:br/>
        <w:t>сескенді. -- Әлібек неге кешігіп жатыр?</w:t>
        <w:br/>
        <w:t>Асықпай қимылдап, ақырындап сөйлейтін</w:t>
        <w:br/>
        <w:t>Әділбек, әдетінше жайланысып отыра бастады.</w:t>
        <w:br/>
        <w:t>Ол көйлегінің жағасын босатыңқырап қойды.</w:t>
        <w:br/>
        <w:t>Сонсоң жаңа ғана ауруханадан шыққан, көзі</w:t>
        <w:br/>
        <w:t>кіртиіп, жүзі солған жеңгесіне көз тастап, әйелдің</w:t>
        <w:br/>
        <w:t>ауыр халге ұшырағанын сезе қалды.</w:t>
        <w:br/>
        <w:t>-- Біз аманбыз. Мамам сау. Бекең үй іші де</w:t>
        <w:br/>
        <w:t>мұздай қара көк. Әлібек Алматысына жүріп кетті.</w:t>
        <w:br/>
        <w:t>Меңдіқыз жеңешемнің.. жүдеп қалғаны қиын</w:t>
        <w:br/>
        <w:t>болған екен,-- деді ол арғы жағын өзі де айта</w:t>
        <w:br/>
        <w:t>қоймай, ағасынан анықтап сұрағысы да келмей.</w:t>
      </w:r>
    </w:p>
    <w:p>
      <w:r>
        <w:t>--Иә, аман болсаңдар болғаны. Жеңгең</w:t>
        <w:br/>
        <w:t>күтпеген бәлеге кездесіп ауруханаға жатып</w:t>
        <w:br/>
        <w:t>шықты. Жаны аман қалғанына шүкір деп отыр-</w:t>
        <w:br/>
        <w:t>Бекей оның аузынан тағы не шығар екен де-</w:t>
        <w:br/>
        <w:t>ген жанша қарай қалды да, Балым кемпір бірден</w:t>
        <w:br/>
        <w:t>сары уайымға көшті:</w:t>
        <w:br/>
        <w:t>- Әділжан-ау, бұл не сөз -- қалаға барамын,</w:t>
        <w:br/>
        <w:t>қазір жүремін дегенің? Қарақтарымның біреуі ау-</w:t>
        <w:br/>
        <w:t>ырып қалған жоқ па? Неге үндемейсің, Әділжан?</w:t>
        <w:br/>
        <w:t>Келіннің аяғы ауыр, босанар кезі де жуық... не бо-</w:t>
        <w:br/>
        <w:t>лыпты, не жазады?..</w:t>
        <w:br/>
        <w:t>- Аман. Өздері аман, мама. Бірақ әлгі жиен-</w:t>
        <w:br/>
        <w:t>дер ұсталып қалыпты...</w:t>
        <w:br/>
        <w:t>-- Құдая тоба. Сақтай көр! Ұсталғаны қалай,</w:t>
        <w:br/>
        <w:t>Әділжан?</w:t>
        <w:br/>
        <w:t>-- Ұсталғаны солай, мама. Қамап қойса керек</w:t>
        <w:br/>
        <w:t>Ақметшені.</w:t>
        <w:br/>
        <w:t>Бекей тамағын кенеп, бір үлкен билік айтатын</w:t>
        <w:br/>
        <w:t>адамша, орнынан қозғала түсіп, жүгініп алды.</w:t>
        <w:br/>
        <w:t>-- Былтырғы Жолды қамаған абақтыға салған</w:t>
        <w:br/>
        <w:t>шығар. Ақметше жиен де өте ірі адам ғой. Ол</w:t>
        <w:br/>
        <w:t>Жолдан білімді ғой,- деді. Кемпірге Ақметше</w:t>
        <w:br/>
        <w:t>мен Жолдың қайсысыпірі, қайсысы білімді екені ке-</w:t>
        <w:br/>
        <w:t>рек болып қалғандай-ақ.</w:t>
        <w:br/>
        <w:t>- Әділжан-ау, Хакімжан әлгі мықтысы емес</w:t>
        <w:br/>
        <w:t>пе? Неме деп едің жаңа? Пыркарол дедің бе?</w:t>
        <w:br/>
        <w:t>Ол Ақметшеге болыспағаны ма? Әлде қолынан</w:t>
        <w:br/>
        <w:t>келмеді ме оны арашалауға? -- деп кемпір ыңқыл</w:t>
        <w:br/>
        <w:t>қақты.</w:t>
        <w:br/>
        <w:t>-- Мама, мұны мен қазір түсіндіріп жата ал-</w:t>
        <w:br/>
        <w:t>маймын. Бәрібір менің айтқаныма да, басқаның</w:t>
        <w:br/>
        <w:t>айтқанына да түсінбейсің. Ал, ең түсініктісі мы-</w:t>
        <w:br/>
        <w:t>нау: Ақметшені абақтыға салып қойыпты. Бала-</w:t>
        <w:br/>
        <w:t>сы... қашып кетіпті. Кісі өлтіріп қашып кетіпті.</w:t>
        <w:br/>
        <w:t>Ана келінің жалғыз. Мен келінің деп Меңдіқызды</w:t>
        <w:br/>
        <w:t>айтпаймын, ортаншы балаңа алып беремін деп</w:t>
        <w:br/>
        <w:t>нан өтуге жол жоқ па? Әлпештеген әке артынан</w:t>
        <w:br/>
        <w:t>баратын ұл мен қыздың бірі бақытсыздық жолға</w:t>
        <w:br/>
        <w:t>тайып, бірі өз қамын жеп барар жеріне барып</w:t>
        <w:br/>
        <w:t>тынды демей ме? Жалғыз қызынан опасыздық</w:t>
        <w:br/>
        <w:t>көрген Көбіктідей қарғап: «Өспесін өркен!» деп</w:t>
        <w:br/>
        <w:t>сақалын жұлмай ма?..»</w:t>
        <w:br/>
        <w:t>Ол тағы да солқылдай бастады. Бұл жолы дау-</w:t>
        <w:br/>
        <w:t>сы бұрынғыдан да әрі ашы, әрі қатты шықты.</w:t>
        <w:br/>
        <w:t>Сырттан жүгіріп кірген абыстай:</w:t>
        <w:br/>
        <w:t>--Не болды, не болды? -- деп қызды жұбата</w:t>
      </w:r>
    </w:p>
    <w:p>
      <w:r>
        <w:t>түсті де, безере бағып орындыққа шаншылып</w:t>
        <w:br/>
        <w:t>отырған танымайтын ауыл жігітіне қарады.</w:t>
        <w:br/>
        <w:t>Қыз абыстайды құшақтай алып, онан әрі егіле</w:t>
        <w:br/>
        <w:t>берді.</w:t>
        <w:br/>
        <w:t>- Нашар хабар әкелді ме?- деді абыс-</w:t>
        <w:br/>
        <w:t>тай Гүлжиһанның иығынан қағып, Әділбекке</w:t>
        <w:br/>
        <w:t>қабағын шыта қарап қойып.</w:t>
        <w:br/>
        <w:t>-- Бұл Әлібектің інісі, абыстай... Маған кел-</w:t>
        <w:br/>
        <w:t>ген, ағасы жіберіпті,- деді Гүлжиһан өксігін баса</w:t>
        <w:br/>
        <w:t>алмай, бөліш-бөліп сөйлеп.- Папама апарады</w:t>
        <w:br/>
        <w:t>мені... Текеге... Еліне алып кетеді..-- Бұрыннан</w:t>
        <w:br/>
        <w:t>Ақметшенің де, оның қызының да тарихына</w:t>
        <w:br/>
        <w:t>қанық және Жүнісовтердісырттан жақсыбілетін</w:t>
        <w:br/>
        <w:t>абыстай бұған бірден қол қойды.</w:t>
        <w:br/>
        <w:t>-- Онда неге жылайсың, Гүлжиһан? Бекер</w:t>
        <w:br/>
        <w:t>жылайсың. Мықты сүйеніші бар адам жыламай-</w:t>
        <w:br/>
        <w:t>ды. Берік боларға керек. Текеге тез бар, свидания</w:t>
        <w:br/>
        <w:t>сұра, абзиды көр, сөйлес. Адвокат аларға тура ке-</w:t>
        <w:br/>
        <w:t>лер бәлки. Сөйлес, тез жүруге керек,- деді әйел,</w:t>
        <w:br/>
        <w:t>Әділбекке енді жылы шырайын сыйлай қарап.</w:t>
        <w:br/>
        <w:t>Әділбек «мәнісі осылай» деген пішінмен бұл</w:t>
        <w:br/>
        <w:t>орта жастағы толық әйелге басын изеп қойды.</w:t>
        <w:br/>
        <w:t>Мұнан кейін әңгіме жолға әзірленудің айна-</w:t>
        <w:br/>
        <w:t>ЗІ</w:t>
        <w:br/>
        <w:t>оның қасындағы жүзі сынық сұлу қызға кезек-</w:t>
        <w:br/>
        <w:t>кезек қарады.</w:t>
        <w:br/>
        <w:t>- Ауылға шығып барасың ба? Біздің жаққа</w:t>
        <w:br/>
        <w:t>емес пе?-- деді Әділбек.</w:t>
        <w:br/>
        <w:t>-- Жоқ. Алысқа. Қызылордаға. Оқуға кетіп</w:t>
        <w:br/>
        <w:t>барамын, Әділ. Бұл қалай, қасыңдағы қыз...-- деп</w:t>
        <w:br/>
        <w:t>әйел бөгеліп қалды.</w:t>
        <w:br/>
        <w:t>Шолпан Гүлжиһанды танығанымен, оның</w:t>
        <w:br/>
        <w:t>мына келе жатқан сапарының мәнісін түсінбеді.</w:t>
        <w:br/>
        <w:t>«Ұсталған әкесінің соңынан кетіп бара жатыр ма?</w:t>
        <w:br/>
        <w:t>Онда Әділбектің қандай қатынасы бар? Әлде...</w:t>
        <w:br/>
        <w:t>шынымен Әлібек... осы қызға... бай қызына қол</w:t>
        <w:br/>
        <w:t>артқаны ма?..» Әділбек жасырмады.</w:t>
        <w:br/>
        <w:t>- Танымайтын ба едің Шолпан? Бұл</w:t>
        <w:br/>
        <w:t>Гүлжиһан... жеңгем. Өзім келіп үйге алып бара</w:t>
        <w:br/>
        <w:t>жатырмын.</w:t>
        <w:br/>
        <w:t>Шолпан басын шайқап қалды да, жалма-</w:t>
        <w:br/>
        <w:t>жан орамалын түзеген болып, таңданған пішін</w:t>
        <w:br/>
        <w:t>көрсетпеуге тырысты.</w:t>
        <w:br/>
        <w:t>-- Үй ішің аман ба? Шешем дені сау ма?</w:t>
        <w:br/>
        <w:t>-- Сау. Ауылға түспейсің бе?</w:t>
      </w:r>
    </w:p>
    <w:p>
      <w:r>
        <w:t>-- Жоқ. Асығыспын, Әділ. Сәлем айт. Бәріне</w:t>
        <w:br/>
        <w:t>сәлем. Көп-көп сәлем. Шешеме арнаулы сәлем...</w:t>
        <w:br/>
        <w:t>Атшы делбені қағып жіберді де, делбесін</w:t>
        <w:br/>
        <w:t>керіп келе жатқан пар ат есіп жөнеле берді.</w:t>
        <w:br/>
        <w:t>-- Сау бол, Әділ!-- Шолпан ақ орамалмен</w:t>
        <w:br/>
        <w:t>жоғары созған қолын ұзақ уақыттөмен түсірмеді.</w:t>
        <w:br/>
        <w:t>Ол артына қарайлай-қарайлай әріледі.</w:t>
        <w:br/>
        <w:t>Ері әңгімеге ілігіп, орнынан алынып, семья-</w:t>
        <w:br/>
        <w:t>сында сынықтық пайда болса да, өмірдің талай</w:t>
        <w:br/>
        <w:t>қырқасын белден басып келе жатқан Шолпанның</w:t>
        <w:br/>
        <w:t>жүзі аса жарқын еді. Алыстағы астанаға, ондағы</w:t>
        <w:br/>
        <w:t>қаһарлы толқынды, суық лепті, үй жыққандай</w:t>
        <w:br/>
        <w:t>дүлей екпінді қап-қара топан басып келе жат-</w:t>
        <w:br/>
        <w:t>ты. Аспан асты алай-түлей ұйтқып-ұйтқып алып</w:t>
        <w:br/>
        <w:t>қаһарын жазып жібергенде дүниені түбірімен</w:t>
        <w:br/>
        <w:t>қопарған зілзала тасқын ойды боздатып, қырды</w:t>
        <w:br/>
        <w:t>тебірентіп, ысырып, ығыстырып жайпай жұтып,</w:t>
        <w:br/>
        <w:t>қиратып, дүрілдетіп тағы да алай-түлей долдана</w:t>
        <w:br/>
        <w:t>түсіш, бұрынғыдан да сұрапыл ысқырық пайда</w:t>
        <w:br/>
        <w:t>бола қалады... Есеңгіреген жанша неге келгенін</w:t>
        <w:br/>
        <w:t>де ойламай, Әділбек ұйып тұрып қалды. Оның</w:t>
        <w:br/>
        <w:t>құлағына мырс-мырс жылаған баланың күңгірт</w:t>
        <w:br/>
        <w:t>өксігішалынды... Кенетселк еттіде, басын көтеріп</w:t>
        <w:br/>
        <w:t>есікке қарай жүрді.</w:t>
        <w:br/>
        <w:t>Есікті ашып қалғанда оның көзіне қап-қара</w:t>
        <w:br/>
        <w:t>қара сандық -- пианино мен оның қасындағы</w:t>
        <w:br/>
        <w:t>қара көйлек киген қыздың талдырмаш келген</w:t>
        <w:br/>
        <w:t>сұңғақ денесі шалынды. Бірақ екінші рет көз</w:t>
        <w:br/>
        <w:t>тоқтатып үлгіргенше болмай орнынан ұшып</w:t>
        <w:br/>
        <w:t>түрегелген Гүлжиһанның үлкен қара көздері</w:t>
        <w:br/>
        <w:t>Әділбектің көздерімен кездесе қалды. Алғашқы</w:t>
        <w:br/>
        <w:t>сәгте қыздың үрейлі жанары «сен кімсің?» деген</w:t>
        <w:br/>
        <w:t>сұраумен аяғын салақ басқан жігіттің жолын кес-</w:t>
        <w:br/>
        <w:t>кестегендей болды да, бірден-екі оның айыпты</w:t>
        <w:br/>
        <w:t>адамдай абдырап тұрып қалғанын көріп, қызды</w:t>
        <w:br/>
        <w:t>сол сәтте шағыну сезімі билеп кетті: ол бетін</w:t>
        <w:br/>
        <w:t>басып теріс айналды да, әлгідегі жас баланың</w:t>
        <w:br/>
        <w:t>булығып жылағаны қайта басталды. Сөз тапқыр</w:t>
        <w:br/>
        <w:t>Әділбектің бір сәт тілі де тұсалды, өмірде босап</w:t>
        <w:br/>
        <w:t>көрмеген буыны да дәрменсіздене қалды. Ол</w:t>
        <w:br/>
        <w:t>не ілгері жүрерін, не осы жерде тұрып қалуын</w:t>
        <w:br/>
        <w:t>өздігінен шеше алмаған адамша, қыздан:</w:t>
        <w:br/>
        <w:t>- Осы жерден-ақ сөйлессем бе екен, әлде бы-</w:t>
        <w:br/>
        <w:t>лай қарай өтуге де бола ма%-- деді.</w:t>
        <w:br/>
        <w:t>507</w:t>
        <w:br/>
        <w:t>дедім. Бұл бірінші жұмысым. Екінші, ана Әлібек</w:t>
        <w:br/>
        <w:t>ініңіз оқуына жүріп кетті. Үйде басы қалтырап,</w:t>
        <w:br/>
        <w:t>қолы дірілдеген мүгедек кәрі шешесі қалды.</w:t>
        <w:br/>
        <w:t>Оған қартайғанда дәрет суын жылытып беретін,</w:t>
      </w:r>
    </w:p>
    <w:p>
      <w:r>
        <w:t>кірін жуатын, ас пісіретін келін керек. Ол келінді</w:t>
        <w:br/>
        <w:t>түсіріп кетуге Әлібектің мұршасы келмей, асығып</w:t>
        <w:br/>
        <w:t>жүрші кетті. Мен сол кемпірдің, көкемнің көзінің</w:t>
        <w:br/>
        <w:t>тірісінде батасын оқып кеткен келінін алып</w:t>
        <w:br/>
        <w:t>кетейін деп келдім. Әкесі тұтқында, ағасы жоқ,</w:t>
        <w:br/>
        <w:t>өзі қаңғып жүр дейді осы қалада.</w:t>
        <w:br/>
        <w:t>Хакім Меңдіқыз бен Әділбекке кезек-кезек</w:t>
        <w:br/>
        <w:t>қарады. Әйел ерінен жүзін әдейі бұрғандай, теріс</w:t>
        <w:br/>
        <w:t>айналып, әлденені шұқылай бастады. Ал, Әділбек</w:t>
        <w:br/>
        <w:t>ағасының бірінші сөз шоқпарына иығын тосып,</w:t>
        <w:br/>
        <w:t>сазарған күйі онан көзін алмай, «келсең кел» де-</w:t>
        <w:br/>
        <w:t>ген қайсар пішінде қалды. Бұл хабардың бәрін:</w:t>
        <w:br/>
        <w:t>бай-бектер жөніндегі әңгімені, Ақметшенің</w:t>
        <w:br/>
        <w:t>ұсталғанын, оның баласының қашып кеткенін</w:t>
        <w:br/>
        <w:t>інісінің құлағына бұлжытпай жеткізген адам</w:t>
        <w:br/>
        <w:t>тек Меңдіқыз екенін Хакім бірден сезді. Осы-</w:t>
        <w:br/>
        <w:t>ны дәлелдегендей әйелінің «күнәлы» кезінде</w:t>
        <w:br/>
        <w:t>күйбеңдеп, жүзін теріс қарай бұра қалатын әдеті</w:t>
        <w:br/>
        <w:t>де қазір алдына келе қалды. Бірақ күні кеше, боса-</w:t>
        <w:br/>
        <w:t>нар шағында бақытсыздыққа ұшырап, ауруханаға</w:t>
        <w:br/>
        <w:t>жатып шыққан, баласы түсіп азап шеккен әйелін</w:t>
        <w:br/>
        <w:t>сөзбен сөгу де, оған тіпті қабақ түюдің өзі де</w:t>
        <w:br/>
        <w:t>рақымсыздық екенін Хакім жақсы түсінді. Мына</w:t>
        <w:br/>
        <w:t>қасқырдың бөлтірігіндей құйрығынан ұстасаң</w:t>
        <w:br/>
        <w:t>бас салуға дайын тұрған өжет інісіне қарсы жа-</w:t>
        <w:br/>
        <w:t>уап қату да өте қауіпті еді. Сондықтан Хакім осы</w:t>
        <w:br/>
        <w:t>жерде бұларды қайырып тастамаса да сөзден</w:t>
        <w:br/>
        <w:t>ұтылмай, ағалық жолын басым ұстауды көздеді.</w:t>
        <w:br/>
        <w:t>-- Бала, сен ақылды жігітсің. Ал ақылды жігіт</w:t>
        <w:br/>
        <w:t>алды-артын әбден ойлап, істер ісін мүлтіксіз етіп</w:t>
        <w:br/>
        <w:t>істеуге тырысады. Мен сенің жасыңда қызыл</w:t>
        <w:br/>
        <w:t>отрядқа жазылсам білмегендіктен емес, сана-</w:t>
        <w:br/>
        <w:t>сезімге сүйеніп істеген ісім. Бірақ ол кезде мен</w:t>
        <w:br/>
        <w:t>бәрін білдім, бәрін шамаладым дейтін пікірде</w:t>
        <w:br/>
        <w:t>болғаным жоқ. Тіпті сонан бері, міне он жыл өтті,</w:t>
        <w:br/>
        <w:t>ал осы он жылдың ішінде де мен дүниенің бар</w:t>
        <w:br/>
        <w:t>тетігін тауып, бар тілін білдім деп айта алмаймын.</w:t>
        <w:br/>
        <w:t>Сен осыны түсін. Осыны түсін де әйелді алатын</w:t>
        <w:br/>
        <w:t>кісінің қыз соңынан өзі жүретінін, қызды барып</w:t>
        <w:br/>
        <w:t>өзі көретінін, өзі бағалап, онымен өзі сырласаты-</w:t>
        <w:br/>
        <w:t>нын ұмытпа. Әркімнің өз қуанышын өзі жасап, өз</w:t>
        <w:br/>
        <w:t>күйінішін өзі тартатынын ойлау керек. Әлібекке</w:t>
        <w:br/>
        <w:t>әйелді мен де, сен де алып бермейміз. Ол өзі та-</w:t>
        <w:br/>
        <w:t>уып алады. Кімді алады оның өзі біледі. Ол сенен</w:t>
        <w:br/>
        <w:t>үлкен, сенен жолы да бөлегірек. Мұндай әңгімені,</w:t>
        <w:br/>
        <w:t>бала, сен маған айтпа. Доверенностьпен алған</w:t>
        <w:br/>
        <w:t>келіншек келіншек болмайды,-- деді.</w:t>
        <w:br/>
        <w:t>Хакімнің үні де қоңыр үнмен күмбірлеңкіреп</w:t>
        <w:br/>
        <w:t>шықты. Түсі де қоңырқай тартып, қабақ пен</w:t>
        <w:br/>
        <w:t>қастың арасында қара көлеңкеленген сызықтар</w:t>
        <w:br/>
        <w:t>жүгіріп кетті. Әйелі оған жүзін бұрмады, без-</w:t>
        <w:br/>
        <w:t>ере қалған інісі де оның өзгеше түрде құбыла</w:t>
        <w:br/>
        <w:t>бастаған реңіне сыйлау берді, үндемеді. Енді</w:t>
        <w:br/>
        <w:t>кідірсем әңгіме тереңге кетер деген жанша Хакім</w:t>
        <w:br/>
        <w:t>жалма-жан кепкасын киді де, портфелін көтеріп</w:t>
        <w:br/>
        <w:t>үйден тезірек шығып кетті. Бірақ тез жүрсе де</w:t>
        <w:br/>
        <w:t>оның адымы Әділбекке өте нық, өзі сияқты аяқ</w:t>
      </w:r>
    </w:p>
    <w:p>
      <w:r>
        <w:t>басысы да салмақты естілді.</w:t>
        <w:br/>
        <w:t>--Мен жүремін, жеңеше. Маған Гүлжиһан-</w:t>
        <w:br/>
        <w:t>ның пәтерін көрсетіп жібер, --деді Әділбек,</w:t>
        <w:br/>
        <w:t>ағасының аяқ дүрсілі әрілеп кеткеннен кейін.</w:t>
        <w:br/>
        <w:t>- Ойбай, Кенжебала, шай ішіп кет. Қазір</w:t>
        <w:br/>
        <w:t>қайнайды, -- деп Меңдіқыз тыпырши бастады.</w:t>
        <w:br/>
        <w:t>ТҮСІІКТЕО</w:t>
        <w:br/>
        <w:t>Х. Есенжановтың «Көп жыл өткен соң»</w:t>
        <w:br/>
        <w:t>романы белгілі «Ақ жайық» трилогиясының</w:t>
        <w:br/>
        <w:t>заңды жалғасы. Онда азамат соғысы жеңіспен</w:t>
        <w:br/>
        <w:t>аяқталғаннан кейінгі халық шаруашылығын</w:t>
        <w:br/>
        <w:t>қалпына келтірудің соңғы кезеңі мен бірінші бес-</w:t>
        <w:br/>
        <w:t>жылдық жоспардың қабылдану қарсаңындағы</w:t>
        <w:br/>
        <w:t>Орал өңірінің өмірі баяндалған.- «Көп жыл</w:t>
        <w:br/>
        <w:t>өткен соң» романы 14 тараудан тұрады. Онда</w:t>
        <w:br/>
        <w:t>екі жүзден астам адамдар аты аталып, жүзге</w:t>
        <w:br/>
        <w:t>жуық кейішкерлер оқиға үстінде көрінеді. Отыз-</w:t>
        <w:br/>
        <w:t>дан астам кейіпкердің дараланған портреті</w:t>
        <w:br/>
        <w:t>мен мінездемесі беріліп, олардың арасындағы</w:t>
        <w:br/>
        <w:t>қақтығыс үстінде өмір шындығының сыры ашы-</w:t>
        <w:br/>
        <w:t>лады. Мұнда да «Ақ жайық» романының үш</w:t>
        <w:br/>
        <w:t>кітабында кездесетін Хакім Жүнісов сияқты</w:t>
        <w:br/>
        <w:t>кейіпкердің арада біраз жылдар өткеннен кейінгі</w:t>
        <w:br/>
        <w:t>өмірі қамтылған.</w:t>
        <w:br/>
        <w:t>Хакім бейнесі кітаптан кітапқа ауысқан сай-</w:t>
        <w:br/>
        <w:t>ын бірте-бірте өсу үстінде көрініп, типтендіріле</w:t>
        <w:br/>
        <w:t>түседі. Ол «Ақ жайық» трилогиясының алғашқы</w:t>
        <w:br/>
        <w:t>кітаптарында (1918 жыл) қоғамдық өмірде бо-</w:t>
        <w:br/>
        <w:t>лып жатқан өзгерістерге көп мән бере бермейтін,</w:t>
        <w:br/>
        <w:t>жасқаншақ, сыры тұйық жас жігіт есебінде</w:t>
        <w:br/>
        <w:t>көрінсе, трилогияның соңғы кітабында (1919,</w:t>
        <w:br/>
        <w:t>1920-жылдар) Совет өкіметі жағына біржолата</w:t>
        <w:br/>
        <w:t>шығып, оның идеясы үшін күресуші, азамат</w:t>
        <w:br/>
        <w:t>соғысының ауыр жылдарында Қызыл Армияға</w:t>
        <w:br/>
        <w:t>ласында болып, ат-арбасын алып келуге кеткен</w:t>
        <w:br/>
        <w:t>Әділбек қайта оралғанша, абыстай қызды киім-</w:t>
        <w:br/>
        <w:t>кешегімен, көрпе-жастығымен буындырып-</w:t>
        <w:br/>
        <w:t>түйіндіріп дайын етті.</w:t>
        <w:br/>
        <w:t>-- Бақытты бол. Жолың болсын!- деді ол</w:t>
        <w:br/>
        <w:t>Гүлжиһанның бетінен сүйіп.</w:t>
        <w:br/>
        <w:t>Арбаға еңіреп мінген қызға қарай алмай,</w:t>
        <w:br/>
        <w:t>теріс айналып мырсылдады да, абыстай қолын бір</w:t>
        <w:br/>
        <w:t>бұлғап, қақпасын жаба берді.</w:t>
        <w:br/>
        <w:t>ІУ</w:t>
        <w:br/>
        <w:t>Ертеңгілікте ми қайнатар ыстық болғанымен,</w:t>
        <w:br/>
        <w:t>түс ауа күн райы өзгеріп кетті. Арқа беттегі, сонау</w:t>
        <w:br/>
        <w:t>Жайық жақтан көрінген қоңыр бұлт бірте-бірте</w:t>
        <w:br/>
        <w:t>қара қошқылдана түсіп, біраз уақыт өткеннен</w:t>
      </w:r>
    </w:p>
    <w:p>
      <w:r>
        <w:t>кейін алыстағы тарамданып жауған жаңбырдың</w:t>
        <w:br/>
        <w:t>көктен жерге төгілген қара қоңыр бұрымдары</w:t>
        <w:br/>
        <w:t>айқындала берді. Бір кез қырдың жүрдек желі</w:t>
        <w:br/>
        <w:t>есіп, етектегі бұлттарды шоғырландыра бастады.</w:t>
        <w:br/>
        <w:t>Аспан ала бұлтқа айналды. Күн көзін бір мезет</w:t>
        <w:br/>
        <w:t>сызаттап жапқан жіңішке бұлттар жел молайып,</w:t>
        <w:br/>
        <w:t>жүрісі үдеген сайын кесегі ұлғая түсті. Көп уақыт</w:t>
        <w:br/>
        <w:t>күн көзін көрсетпей бүркеп алып, анда-санда</w:t>
        <w:br/>
        <w:t>ғана оның шұғыласы жарқ етіп төгіле қалады</w:t>
        <w:br/>
        <w:t>да, қайтадан жоғалып, қабағы жабық қоңырқай</w:t>
        <w:br/>
        <w:t>пішін әлемді қоңырайта түседі. Қырдың</w:t>
        <w:br/>
        <w:t>құбылмалы күні...</w:t>
        <w:br/>
        <w:t>Тарантас зырлап келеді. Оқта-текте ойына</w:t>
        <w:br/>
        <w:t>Әлібек оралып, алдағы белгісіз болашақ, бұлдыр</w:t>
        <w:br/>
        <w:t>күндердің жұмбақ жақтары Гүлжиһанның көз</w:t>
        <w:br/>
        <w:t>алдына жарқ етіп ашыла қалғандай болады. Үлкен</w:t>
        <w:br/>
        <w:t>қала.. Әдемі көше.. көп халық.. Қасындағы</w:t>
        <w:br/>
        <w:t>қолтығынан демеген Әлібектің қолы.. Арғы</w:t>
        <w:br/>
        <w:t>жағы оның көз алдына да келмейді. Оны анықтай</w:t>
        <w:br/>
        <w:t>түсуге қыздың көңілі ілгері жылжымайды. Оның</w:t>
        <w:br/>
        <w:t>көз алдында кешегі күн: «Шеген құдық». Жазғы</w:t>
        <w:br/>
        <w:t>үй, қысқы қыстау. Күзгі дала. Кішкене Жымпи-</w:t>
        <w:br/>
        <w:t>ты. Мешіт жанындағы абыстайдың қарағай үйі.</w:t>
        <w:br/>
        <w:t>Оқу, музыка...</w:t>
        <w:br/>
        <w:t>ПШідертіге дейін арбада отырған екеудің небар</w:t>
        <w:br/>
        <w:t>әңгімесі бірнеше сөзбен ғана басталып, аяқтала</w:t>
        <w:br/>
        <w:t>берді.</w:t>
        <w:br/>
        <w:t>-- Арба тынышсыз болса ақырын жүрейін.</w:t>
        <w:br/>
        <w:t>- Жоқ. Тынышсыз емес.</w:t>
        <w:br/>
        <w:t>-- Шөлдеген жоқсың ба? Шөлдесең алдағы</w:t>
        <w:br/>
        <w:t>ауылға түсіп сусын ішейік.</w:t>
        <w:br/>
        <w:t>-- Жоқ. Күн тыншу емес.</w:t>
        <w:br/>
        <w:t>Одан әрі өрістеуге әңгіменің желісі табыл-</w:t>
        <w:br/>
        <w:t>мады. Тек қана Шідерті өзенінің суы тартылып</w:t>
        <w:br/>
        <w:t>қалған жайпақ сайынан өте бергенде, арт жақтан</w:t>
        <w:br/>
        <w:t>қуып жеткен арбалы ғана бұл томаға тұйық жай-</w:t>
        <w:br/>
        <w:t>дыбұзып жіберді.</w:t>
        <w:br/>
        <w:t>-- Әділбек! Сен бе, Әділбек!- деді қатты</w:t>
        <w:br/>
        <w:t>шығып кеткен таныс дауыс.</w:t>
        <w:br/>
        <w:t>Жалт қараған Әділбектің көзі Шолпанның</w:t>
        <w:br/>
        <w:t>үлкен көздерімен құшақтаса қалғандай болды.</w:t>
        <w:br/>
        <w:t>Ат басын тежей түсіп, Әділбек қуанып кет-</w:t>
        <w:br/>
        <w:t>кендей:</w:t>
        <w:br/>
        <w:t>- Жол болсын, Шолпан!- деді</w:t>
        <w:br/>
        <w:t>дауыстаңқырап.</w:t>
        <w:br/>
        <w:t>-- Нанайын ба өз көзіме, нанбайын ба%-- деді</w:t>
        <w:br/>
        <w:t>әйел таңданып. Сөйтті де Әділбекке «тоқта» де-</w:t>
        <w:br/>
        <w:t>ген ишарат берді. Ат басын тежеңкірей түскен</w:t>
      </w:r>
    </w:p>
    <w:p>
      <w:r>
        <w:t>Әділбектің арбасын пар ат жеккен фаэтон жана-</w:t>
        <w:br/>
        <w:t>малай қалды. Шолпан делбе ұстаған Әділбек пен</w:t>
        <w:br/>
        <w:t>-- Жоқ.Күтуге болмайды. Темірді қызған кез-</w:t>
        <w:br/>
        <w:t>де соқ. Сары ағамның сөзін естідің ғой. Ол тағы</w:t>
        <w:br/>
        <w:t>бір дәлел табады.</w:t>
        <w:br/>
        <w:t>-- Оның сөзінің жаны бар ғой, Кенжебала.</w:t>
        <w:br/>
        <w:t>Қиын-қыстау кезең қазір.</w:t>
        <w:br/>
        <w:t>- Оның сөзі әділ сөз, мен оған ешбір дау</w:t>
        <w:br/>
        <w:t>айта алмаймын. Сонда да оның ескермей кеткен</w:t>
        <w:br/>
        <w:t>жағы бар. Өзі көріп, өзі сөйлесіп, келіншегін өзі</w:t>
        <w:br/>
        <w:t>түсіруге Әлібектің мұршасы келмеді. Ол асығып</w:t>
        <w:br/>
        <w:t>жүрш кетті. Ендігі жылы келемін, барысымен</w:t>
        <w:br/>
        <w:t>Гүлжиһанға хат жазамын деп кетті. Ал қазір мына</w:t>
        <w:br/>
        <w:t>жағдайда қызды жетім лақтай әркімге телміртіп</w:t>
        <w:br/>
        <w:t>қоя алмаймын ғой. Мен де оның жауы емеспін,</w:t>
        <w:br/>
        <w:t>жақынымын, Әлібектің бірге тұратын, еншісі бір</w:t>
        <w:br/>
        <w:t>інісімін. Келіншегін шешесінің қарауына апа-</w:t>
        <w:br/>
        <w:t>рып беремін. Ана жылғы өзің құсап үйде отырар.</w:t>
        <w:br/>
        <w:t>Оның не айыбы бар,- деді Әділбек.</w:t>
        <w:br/>
        <w:t>-- Келші амандасып кетуге де уақыты болма-</w:t>
        <w:br/>
        <w:t>ды ма? Шырақ та әйтеуір қызық адам, - деп еді</w:t>
        <w:br/>
        <w:t>Меңдіқыз, Әділбек тетелес ағасының сыйын бере</w:t>
        <w:br/>
        <w:t>сөйледі.</w:t>
        <w:br/>
        <w:t>-- Сол былжырақтан не сұрайсың,- деді ол</w:t>
        <w:br/>
        <w:t>даусын жуандатып.-- Ертемен осында жүремін</w:t>
        <w:br/>
        <w:t>деп отыр еді, сенің хатыңды алды да, сабындай іріп</w:t>
        <w:br/>
        <w:t>жүре берді. Қорқақ қайның, нағыз қоян жүрек.</w:t>
        <w:br/>
        <w:t>Ол мына қиындықты сезді де, тәуекел ете алмай,</w:t>
        <w:br/>
        <w:t>үйренген оқуына тартып отырды. Сөзі сөз емес.</w:t>
        <w:br/>
        <w:t>«Онда барғанда пәтер керек, тамақ керек, киім</w:t>
        <w:br/>
        <w:t>керек» деп сары уайым соқты. Мейлі, қатыны</w:t>
        <w:br/>
        <w:t>өзі оқу бітіріп келгенше үйде отырар, бір адамды</w:t>
        <w:br/>
        <w:t>асырармыз ептеп. Оған дейін өзі де пысыр.</w:t>
        <w:br/>
        <w:t>-- Апырым-ай, бізге бір соғып кеткенде бола-</w:t>
        <w:br/>
        <w:t>тын еді. Қорыққаны да рас шығар. Осында әлгі</w:t>
        <w:br/>
        <w:t>Қыз тына қалып, Әділбектің сөзіне құлағын</w:t>
        <w:br/>
        <w:t>тосты, бірақ тіл қатпады, теріс айналған күйі,</w:t>
        <w:br/>
        <w:t>бұрылмастан пианиноға сүйеніп тұра берді.</w:t>
        <w:br/>
        <w:t>- Мені таныдың ба?- деді ақырында</w:t>
        <w:br/>
        <w:t>Әділбек қызға, сөз бастау ниетімен. -- Бір көрген</w:t>
        <w:br/>
        <w:t>адамыңды кейде танымай да қаласың...</w:t>
        <w:br/>
        <w:t>-- Әлібек қайда? -- деді қыз оның сөзіне жау-</w:t>
        <w:br/>
        <w:t>ап қатудың орнына.</w:t>
        <w:br/>
        <w:t>Келгенше түрлі айла-амалды бірінен соң бірін</w:t>
        <w:br/>
        <w:t>орны-орнына жұмсай беруге күні бұрын ойла-</w:t>
        <w:br/>
        <w:t>нып келген Әділбек, қыз ермей бәле қылар деген</w:t>
        <w:br/>
        <w:t>күдікпен:</w:t>
      </w:r>
    </w:p>
    <w:p>
      <w:r>
        <w:t>- Әлібек елде,- деді.</w:t>
        <w:br/>
        <w:t>Әлде батылсыздау шыққан сөзінің бостығын</w:t>
        <w:br/>
        <w:t>құлағы іліп қалды ма, әлде «өзі келмей, інісін</w:t>
        <w:br/>
        <w:t>жібергені несі» деп таңырқады ма, әйтеуір</w:t>
        <w:br/>
        <w:t>қыз бұрылып, Әділбектің жүзінен шын жауап</w:t>
        <w:br/>
        <w:t>іздегендей қадала қарады. Әділбек Гүлжиһанның</w:t>
        <w:br/>
        <w:t>аз уақыттың ішінде үлкен өзгеріске ұшырап</w:t>
        <w:br/>
        <w:t>қалғанын айқын айырды: анау күнгі мөп-мөлдір</w:t>
        <w:br/>
        <w:t>көз аздап ісіне түскен және оның үстіне қамсыз</w:t>
        <w:br/>
        <w:t>күлімсіреген шырайдан айрылып, үрейлі,</w:t>
        <w:br/>
        <w:t>дәрменсіз, елеуреген қалыпқа көшкен -- ауыздан</w:t>
        <w:br/>
        <w:t>аңсыз шыққан бір ашы лебізге де жасы ыршып</w:t>
        <w:br/>
        <w:t>кетуге дайын. Дөңгелек келген жұқа өңді жүзі сәл</w:t>
        <w:br/>
        <w:t>бозғылт тартып, жақтары ұзара түскен, бойы да</w:t>
        <w:br/>
        <w:t>бұрынғыдан анағұрлым сұңғақ сияқты. «Неге ал-</w:t>
        <w:br/>
        <w:t>дадым! Шынымды айтсам да ешқайда бұлтара ал-</w:t>
        <w:br/>
        <w:t>майтын киіктің жетім лағындай жаутаңдап қалған</w:t>
        <w:br/>
        <w:t>байғұс қыз», деп аяп кетті ішінен Әділбек. Бірақ</w:t>
        <w:br/>
        <w:t>айтылған сөз айтылған, оны кері қайырып алу-</w:t>
        <w:br/>
        <w:t>ды жөн көрмей, жігіт сөз бұйдасын одан әрі соза</w:t>
        <w:br/>
        <w:t>түсуге кірісті.</w:t>
        <w:br/>
        <w:t>айттырып қойған келінің - кәдімгі Гүлжиһан</w:t>
        <w:br/>
        <w:t>келінің бір үйде бір өзі қалған дейді. Қарғадай</w:t>
        <w:br/>
        <w:t>қызды қаңғытып қойып мен отыра алмаспын.</w:t>
        <w:br/>
        <w:t>Алып келемін. Осында, мына оң жағыңа алып</w:t>
        <w:br/>
        <w:t>келіп кіргіземін. Керек болса ана қашып кеткен</w:t>
        <w:br/>
        <w:t>балаңның артынан өзім ертіп алып барамын.</w:t>
        <w:br/>
        <w:t>-- Гоба-ау, тәңірім-ау, Әділжан-ау, сен не</w:t>
        <w:br/>
        <w:t>айттың? Менің құлағым жазатайым есітті ме</w:t>
        <w:br/>
        <w:t>әлде... Кісі өлтіріп қашып кетіпті дедің бе? О,</w:t>
        <w:br/>
        <w:t>жасаған, о, тоба! Адам өлді, кісі өлтірді дегенді</w:t>
        <w:br/>
        <w:t>естімегенімізге көп болып еді ғой. Баяғы Бақы</w:t>
        <w:br/>
        <w:t>марқұмды хан жігіттері атып кеткеннен бері,</w:t>
        <w:br/>
        <w:t>орыстар қашқаннан бері құлақ естімеген сөз...</w:t>
        <w:br/>
        <w:t>-- Иә құлақ естімеген сөз. Балшабайлар мен-</w:t>
        <w:br/>
        <w:t>шебайларды қуып қырғаннан бері тыныштық</w:t>
        <w:br/>
        <w:t>еді,- деді Бекей, тағы да бір аталы сөздің ба-</w:t>
        <w:br/>
        <w:t>сын қайырып тастадым дегендей, қара сақалын</w:t>
        <w:br/>
        <w:t>қауқита сипалап қойып.</w:t>
        <w:br/>
        <w:t>-- Әңгіме осы, мама. Ана үйдің оң жағына</w:t>
        <w:br/>
        <w:t>шиіңді ұста. Түс киізіңді құр. Жүгіңді дұрыстап</w:t>
        <w:br/>
        <w:t>жина. Шай-шекер бар. Қонақ аяғы жиілер. Келін</w:t>
        <w:br/>
        <w:t>келді деген соң қайырлы болсын айтушылар</w:t>
        <w:br/>
        <w:t>көбейеді ғой. Сенің той жасамағаныңа, балаңның</w:t>
        <w:br/>
        <w:t>жоғына жұрт қарай ма,- деп Әділбек шешесіне</w:t>
        <w:br/>
        <w:t>шаруашылық жөнін сілтеді.</w:t>
        <w:br/>
        <w:t>-- Қарағым-ау, Әділжан-ау, осында тура</w:t>
        <w:br/>
        <w:t>әкелесің бе? Тура әкелсең даладан тауып алған</w:t>
        <w:br/>
        <w:t>бала емес, кәдімгі жол-жорасымен түсіру керек</w:t>
        <w:br/>
        <w:t>емес пе, келінді?,-- деп кемпір саса бастады.</w:t>
        <w:br/>
        <w:t>-- Мама, қыңқ етпе. Әлібек өзі жасар кел-</w:t>
        <w:br/>
        <w:t>ген соң тойын. Менің шаруам келініңді әкеліп,</w:t>
        <w:br/>
        <w:t>қолыңа ұстату. Басқасын балаңның өзі біледі.</w:t>
      </w:r>
    </w:p>
    <w:p>
      <w:r>
        <w:t>-- Әлібекжан келемін деді ме?</w:t>
        <w:br/>
        <w:t>-- Әлібек өзі келмеді. Оның себебі жұрт көзіне</w:t>
        <w:br/>
        <w:t>түспеуді мақұл көрді. Сондықтан мен келдім сені</w:t>
        <w:br/>
        <w:t>алып кетуге,-- деп бір қойды да, Әділбек тағы</w:t>
        <w:br/>
        <w:t>бір қулық тапты: -- Мүмкін, мен өзім сені Теке-</w:t>
        <w:br/>
        <w:t>те апарып, жиенмен жолықтыруға жол іздермін.</w:t>
        <w:br/>
        <w:t>Өйткені, Әлібектің оқуы басталып қалады, ол тез</w:t>
        <w:br/>
        <w:t>жүріп кетуге қам жасауы керек.</w:t>
        <w:br/>
        <w:t>--Сен мені алдап тұрсың ғой, Әділбек.</w:t>
        <w:br/>
        <w:t>Мұнда басқа бір сыр бар. Маған соққы аз тиген-</w:t>
        <w:br/>
        <w:t>дей, Әлібектің сөзіне тұрмай уәдеден тайғанын</w:t>
        <w:br/>
        <w:t>жасырғың келді ме? Мен оған: алты күн өтіп,</w:t>
        <w:br/>
        <w:t>жетінші күні қалада боламын деп сөз бергенмін.</w:t>
        <w:br/>
        <w:t>Ол: «Мен сенен бұрын жетермін» деп бас изе-</w:t>
        <w:br/>
        <w:t>ген. Қиыншылық басқа түскен сағатта төбе</w:t>
        <w:br/>
        <w:t>көрсетпеуді қалай деп түсінуге болады? Айтқан</w:t>
        <w:br/>
        <w:t>күні табыспауға бөгет болған не? Бұған сен жауап</w:t>
        <w:br/>
        <w:t>бермей-ақ қой, Әділбек. Мен жауапты кейін өзім</w:t>
        <w:br/>
        <w:t>алармын алатын кісімнен. Бірақ..-- деп қыз жы-</w:t>
        <w:br/>
        <w:t>лап жіберді де, сөзінің аяғын жұтып қалды.</w:t>
        <w:br/>
        <w:t>-- Оның бәрі әшейін нәрсе,-- деді Әділбек.-</w:t>
        <w:br/>
        <w:t>Айтқан сағатта бақта жолығу, қолтықтасу, бас</w:t>
        <w:br/>
        <w:t>изесу, қол алысу дегендерді шығарып жүрген</w:t>
        <w:br/>
        <w:t>осы қаланың жігіті мен қыздары -- мына өздерің.</w:t>
        <w:br/>
        <w:t>Біздің қырда мұндай нәзік бұлтарыстар болмай-</w:t>
        <w:br/>
        <w:t>ды. Айттырды ма - айттырды, бата қылысты ма</w:t>
        <w:br/>
        <w:t>-- бата қылысты. Ат жегілді ме - жегілді. Сонан</w:t>
        <w:br/>
        <w:t>кейін қызды арбаға көтеріп бір-ақ ұрып, тартып</w:t>
        <w:br/>
        <w:t>кету ғана қалады. Басқасы соңынан өзі реттеле</w:t>
        <w:br/>
        <w:t>береді. Бұл ғұрыпты шығарған біз емес -- ата-</w:t>
        <w:br/>
        <w:t>баба. Жүз жыл, мың жыл бойы осылай келеді.</w:t>
        <w:br/>
        <w:t>Осыдан қазақ жаман болды дегенді естігеніміз</w:t>
        <w:br/>
        <w:t>жоқ. Және көрмей, сырттан да алып жүре береді</w:t>
        <w:br/>
        <w:t>қалыңдықты. Аяғы ақсақ, көзі соқыр болмаса</w:t>
        <w:br/>
        <w:t>бітіп жатыр әңгіме.</w:t>
        <w:br/>
        <w:t>Хамза ЕСЕНЖАНОВ</w:t>
        <w:br/>
        <w:t>Ақ Жайық. Көп жыл өткен соң</w:t>
        <w:br/>
        <w:t>Редакторлары: Гүлсім Мұқышева</w:t>
        <w:br/>
        <w:t>Есенжан Дина</w:t>
        <w:br/>
        <w:t>Корректор: Айман Бабиқызы</w:t>
        <w:br/>
        <w:t>Суретші: Алтай Айтжанов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күні30.0%.13. Пішімі84х108 Уә». Әріп</w:t>
        <w:br/>
        <w:t>түрі «ВаШіса». Офсеттік қағаз. Офсетті басылыс. Шартты</w:t>
        <w:br/>
        <w:t>баспа табағы 2%,3. Таралымы 2000 -- 50 дана. Тапсырыс Мо 28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төл; 47 /727/ 2269556.</w:t>
      </w:r>
    </w:p>
    <w:p>
      <w:r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-7370-26-8</w:t>
        <w:br/>
        <w:t>0268 |</w:t>
        <w:br/>
        <w:t>3?</w:t>
        <w:br/>
        <w:t>ІЗВМ 978-601.</w:t>
        <w:br/>
        <w:t>-бІ</w:t>
        <w:br/>
        <w:t>9 ІІ</w:t>
        <w:br/>
        <w:t>7</w:t>
        <w:br/>
        <w:t>жаршысы» газетінің 1963 жылғы 15 августағы са-</w:t>
        <w:br/>
        <w:t>нында «Күшік күйеу» деген үзінді жарияланған.</w:t>
        <w:br/>
        <w:t>Романды «Қазақтың мемлекеттік көркем әдебиет</w:t>
        <w:br/>
        <w:t>баспасы» 1963 жылы қазақ тілінде жеке кітап етіп</w:t>
        <w:br/>
        <w:t>басып шығарған. Романның орысша алғашқы</w:t>
        <w:br/>
        <w:t>варианттарынан үзінділер: 1968 жылғы 26 майда</w:t>
        <w:br/>
        <w:t>«Казахстанская правда» газетінде «Песня» де-</w:t>
        <w:br/>
        <w:t>ген атпен, Орал облыстық партия комитеті мен</w:t>
        <w:br/>
        <w:t>облыстық атқару комитетінің органы «Приура-</w:t>
        <w:br/>
        <w:t>лье» газетінің 1968 жылғы 1?, 18, 19 октябрьдегі</w:t>
        <w:br/>
        <w:t>сандарында «Много лет спустя» деген атпен</w:t>
        <w:br/>
        <w:t>жарияланған. Х. Есенжановтың «Көп жыл</w:t>
        <w:br/>
        <w:t>өткен соң» романының бірінші кітабы туралы</w:t>
        <w:br/>
        <w:t>«Социалистік Қазақстан» газетінде (6.Х.1963)</w:t>
        <w:br/>
        <w:t>Х. Әдібаевтың «Күрес жылдары» деген, «Орал</w:t>
        <w:br/>
        <w:t>өңірі» газетінде (9.Х.1963) Р.Зариповтың «Көп</w:t>
        <w:br/>
        <w:t>жыл өткен соң» деген мақалалары жарияланған.</w:t>
        <w:br/>
        <w:t>М.АТЫМОВ.</w:t>
        <w:br/>
        <w:t>МЛӘМҮНӘІ</w:t>
        <w:br/>
        <w:t>І ТАРАУ................ а енеке нен ееененн 5</w:t>
        <w:br/>
        <w:t>П ТАРАУ... 2.50</w:t>
        <w:br/>
        <w:t>Ш, ТАРАУ; еззивве в еее ан ан адан ЕкЕ етек Ен антына 88</w:t>
        <w:br/>
        <w:t>ТУ ТАРАУ...........10.1. Ден кен ен нен нее неге 120</w:t>
        <w:br/>
        <w:t>қ РАРАУ;.зокневгозк кесе колекнгулакиеквккагиеккимыме канмен лыны 161</w:t>
        <w:br/>
        <w:t>ЯТ ТАРАУ; еевеввсевмин к ТЕГЕНЕ ЕРИЕНАЕ РЕНТА ҒЫНЫ 213</w:t>
        <w:br/>
        <w:t>ҮШ ТАРАУ.......00.4..... лен кен нее нее нен, 253</w:t>
        <w:br/>
        <w:t>КН. "РАФАУ...мекеезесвесекзиекогоузыкиеквовагмигкитккоккулкиек нына 276</w:t>
        <w:br/>
        <w:t>Тх ТАРАУ; зженкихвоа ме рен кек ккал ктк еркекке трал кд кта Ен 304</w:t>
        <w:br/>
        <w:t>Х ТАРАУ.........0041.. але нен нен еененене 355</w:t>
        <w:br/>
        <w:t>ЖІ-ТАРАУ:....-әсезевегенесккмонмокгкмег иек кзмеминкканмек ек иек иек аянын 387</w:t>
        <w:br/>
        <w:t>ХІГ ТАРАУ; к-езвиво ие рон кек кое ктк етед акр к кдк тарна 417</w:t>
        <w:br/>
        <w:t>ХІП ТАРАУ...................а а ен геннен 438</w:t>
        <w:br/>
        <w:t>ХІА» ТАРАУ... азевоввоввоыуыледевыладыланндыуылрда дыр 488</w:t>
        <w:br/>
        <w:t>Түсініктер -есевоукекзуерн кирген етсе лке кке к к түк дее ЕНЕР» 516</w:t>
      </w:r>
    </w:p>
    <w:p>
      <w:r>
        <w:t>көмектесуші жалынды жауынгер есебінде</w:t>
        <w:br/>
        <w:t>бейнеленеді. Ал, «Көпжыл өткен соң» романының</w:t>
        <w:br/>
        <w:t>бірінші кітабында кедей - жалшылардың</w:t>
        <w:br/>
        <w:t>жоқтаушысы, Коммунистік партияның мүшесі,</w:t>
        <w:br/>
        <w:t>әрбір іске жауапкершілікпен қарайтын саяси</w:t>
        <w:br/>
        <w:t>басшы есебінде көрінеді. Ол «үкімет нұсқауы</w:t>
        <w:br/>
        <w:t>қалай, қай түрде іске асырылып жатқанын»</w:t>
        <w:br/>
        <w:t>бақылайтын -- (305-бет) уездік прокурордың</w:t>
        <w:br/>
        <w:t>қызметін атқарады.</w:t>
        <w:br/>
        <w:t>Романдағы Хакімнен басқа ескі заманның</w:t>
        <w:br/>
        <w:t>езгісін басынан кешіріп, советтік заманда ғана</w:t>
        <w:br/>
        <w:t>теңдікке қолы жеткен Шолпан образы мен</w:t>
        <w:br/>
        <w:t>уездік партия комитетінің секретары Ғабдол</w:t>
        <w:br/>
        <w:t>Дәулетов образдары да сәтті шыққан. Жазушы</w:t>
        <w:br/>
        <w:t>Е. Дәулетов образы арқылы 18 жасынан бастап</w:t>
        <w:br/>
        <w:t>бөкейліктерді басқару ісіне белсене араласқан,</w:t>
        <w:br/>
        <w:t>Советтердің Бүкілроссиялық ҮП сьезіне деле-</w:t>
        <w:br/>
        <w:t>тат болып қатынасқан, көсеміміз В. И. Лениннің</w:t>
        <w:br/>
        <w:t>қабылдауында болған, ВЦИК-тің мәжілісінде</w:t>
        <w:br/>
        <w:t>Бөкейдің ішкі ордалығының жағдайы туралы ар-</w:t>
        <w:br/>
        <w:t>найы баяндама жасаған белгілі революционер</w:t>
        <w:br/>
        <w:t>болыпевик Хамит Чурин бейнесін жасаған.</w:t>
        <w:br/>
        <w:t>Әсіресе. романдағы жауыздығын ішіне</w:t>
        <w:br/>
        <w:t>бүгіп, Совет өкіметінің саясатына берілмей,</w:t>
        <w:br/>
        <w:t>қолынан келсе қастандық жасауға тырысып</w:t>
        <w:br/>
        <w:t>отырған Ақметше мен оның қолшоқпарына</w:t>
        <w:br/>
        <w:t>айналған Құныскерей, ұлы Қаршыға бейнелері</w:t>
        <w:br/>
        <w:t>шеберлікпен жасалған.</w:t>
        <w:br/>
        <w:t>Х. Есенжановтың «Көп жыл өткен соң»</w:t>
        <w:br/>
        <w:t>романының бірінші кітабының алғашқы</w:t>
        <w:br/>
        <w:t>үзінділері «Социалистік Қазақстан» газетінің</w:t>
        <w:br/>
        <w:t>1963 жылғы 13 марттағы санында «Жанталас»</w:t>
        <w:br/>
        <w:t>деген атпен басылып шыққан. Одан кейін «Кітап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
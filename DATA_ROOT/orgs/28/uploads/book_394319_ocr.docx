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 алқасы</w:t>
        <w:br/>
        <w:t>Құл-Мұхаммед М. А., төраға</w:t>
        <w:br/>
        <w:t>Алматов А.</w:t>
        <w:br/>
        <w:t>Әбдікәрімов ІП.</w:t>
        <w:br/>
        <w:t>Әлжік 0.</w:t>
        <w:br/>
        <w:t>Бердібаев Р.</w:t>
        <w:br/>
        <w:t>Досжан Д.</w:t>
        <w:br/>
        <w:t>Кәрібосұлы Б., жауапты редактор</w:t>
        <w:br/>
        <w:t>Қасқабасов С.</w:t>
        <w:br/>
        <w:t>Қоңыратбаев Т.</w:t>
        <w:br/>
        <w:t>Момынбаев Б.</w:t>
        <w:br/>
        <w:t>Оразбай И.</w:t>
        <w:br/>
        <w:t>Рахматулла Ж.</w:t>
        <w:br/>
        <w:t>Сейсекеева К.</w:t>
        <w:br/>
        <w:t>"МӘДЕНИ МҰРА”</w:t>
        <w:br/>
        <w:t>МЕМЛЕКЕТТІК БАҒААРЛАМАСЫНЫҢ КІТАП СЕРИЯЛАРЫ</w:t>
        <w:br/>
        <w:t>ҚАЗАҚСТАН РЕСПУБАИКАСЫНЫҢ</w:t>
        <w:br/>
        <w:t>ТҰҢҒЫШ ПРЕЗИДЕНТІ НҰРСҰЛТАН НАЗАРБАЕВТЫҢ</w:t>
        <w:br/>
        <w:t>БАСТАМАСЫ БОЙЫНША ШЫҒАРЫЛДЫ</w:t>
        <w:br/>
        <w:t>40%/897%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МЕМЛЕКЕТТІК УНИВЕРСИТЕТІ</w:t>
        <w:br/>
        <w:t>ӘЛІМБАЙ</w:t>
        <w:br/>
        <w:t>ӘЛИАСҚАРОВ</w:t>
        <w:br/>
        <w:t>сосә</w:t>
        <w:br/>
        <w:t>ШЫҒАРМАЛАРЫ</w:t>
        <w:br/>
        <w:t>"ФОЛИАНТ" БАСПАСЫ</w:t>
        <w:br/>
        <w:t>АСТАНА-2008</w:t>
        <w:br/>
        <w:t>56</w:t>
        <w:br/>
        <w:t>ӨЛЕҢДЕР</w:t>
        <w:br/>
        <w:t>МЕН</w:t>
      </w:r>
    </w:p>
    <w:p>
      <w:r>
        <w:t>ТОЛҒАУЛАР</w:t>
        <w:br/>
        <w:t>ЕЗ</w:t>
        <w:br/>
        <w:t>ШЫҒАРМАЛАРЫ 15</w:t>
        <w:br/>
        <w:t>ЖАС ӨЛШЕМІ</w:t>
        <w:br/>
        <w:t>Тында, халқым, айтайын,</w:t>
        <w:br/>
        <w:t>Өмір жылжыр сынаптай.</w:t>
        <w:br/>
        <w:t>Жас өлшемін айырып,</w:t>
        <w:br/>
        <w:t>Жүргенім болмас сынатпай.</w:t>
        <w:br/>
        <w:t>Талай ақын жазған жыр,</w:t>
        <w:br/>
        <w:t>Сақтайтын алтын қынаптай.</w:t>
        <w:br/>
        <w:t>Дүниеге келтіріп,</w:t>
        <w:br/>
        <w:t>Өсірді ана жылатпай.</w:t>
        <w:br/>
        <w:t>Жамандық, сіра, тілер ме?</w:t>
        <w:br/>
        <w:t>Қисықты жүрді ұнатпай.</w:t>
        <w:br/>
        <w:t>Ес біліп кірдік ойынға,</w:t>
        <w:br/>
        <w:t>Мөлтілдеп аққан бұлақтай.</w:t>
        <w:br/>
        <w:t>Он бесіңде болып ең,</w:t>
        <w:br/>
        <w:t>Жарға ойнаған лақтай.</w:t>
        <w:br/>
        <w:t>Жиырмада болып ең,</w:t>
        <w:br/>
        <w:t>Жанып тұрған шырақтай.</w:t>
        <w:br/>
        <w:t>Жиырма бесте толқып ең,</w:t>
        <w:br/>
        <w:t>Еш нәрсені сұратпай.</w:t>
        <w:br/>
        <w:t>Отызында болып ең,</w:t>
        <w:br/>
        <w:t>Жайқалған майса құрақтай.</w:t>
        <w:br/>
        <w:t>Қырқыңда болып ең,</w:t>
        <w:br/>
        <w:t>Қияға көз салатын,</w:t>
        <w:br/>
        <w:t>Жаратып мінген құр аттай.</w:t>
        <w:br/>
        <w:t>Елуге жасың келгенде,</w:t>
        <w:br/>
        <w:t>Құмнан көшкен әлдей бон.</w:t>
        <w:br/>
        <w:t>Қадіріңді білгенге,</w:t>
        <w:br/>
        <w:t>Отырарсың белдей боп.</w:t>
        <w:br/>
        <w:t>Алпыс жасқа келгенде,</w:t>
        <w:br/>
        <w:t>Шіарланады кеңілін,</w:t>
        <w:br/>
        <w:t>Мал жайлаған жердей боп.</w:t>
        <w:br/>
        <w:t>18</w:t>
        <w:br/>
        <w:t>Әлімбай ӘЛИАСҚАРОВ</w:t>
        <w:br/>
        <w:t>Қанағат етем барыма,</w:t>
        <w:br/>
        <w:t>Енші етіп, әсек күншілді,</w:t>
        <w:br/>
        <w:t>Төге алмаймын арымды.</w:t>
        <w:br/>
        <w:t>Әдеттерге қарсымын,</w:t>
        <w:br/>
        <w:t>Отбасына қатал боп,</w:t>
        <w:br/>
        <w:t>Бабамыз солай еткен деп,</w:t>
      </w:r>
    </w:p>
    <w:p>
      <w:r>
        <w:t>Көксейтін ескі сарынды.</w:t>
        <w:br/>
        <w:t>ОТАНЫМА ЕНДІ ОРАЛМАС</w:t>
        <w:br/>
        <w:t>Өртеніп аспан, жер жанып,</w:t>
        <w:br/>
        <w:t>Қиындыққа әркім толғанып.</w:t>
        <w:br/>
        <w:t>Теңселін өтті-ау халқымнан,</w:t>
        <w:br/>
        <w:t>Бір дәуір кеше ырғалып.</w:t>
        <w:br/>
        <w:t>Ойға оралса сол дәуір,</w:t>
        <w:br/>
        <w:t>Ашу-ыза, кек қайнап,</w:t>
        <w:br/>
        <w:t>Жалындап жайсыз ет-бауыр,</w:t>
        <w:br/>
        <w:t>Жүрегім де от жайнар.</w:t>
        <w:br/>
        <w:t>Есектей тойған ақырып,</w:t>
        <w:br/>
        <w:t>Нәлет жау кірген жапырып.</w:t>
        <w:br/>
        <w:t>Алай-дүлей аспан, жер,</w:t>
        <w:br/>
        <w:t>Жау оғы өлім шақырып.</w:t>
        <w:br/>
        <w:t>Ақ ниетті ерлерім,</w:t>
        <w:br/>
        <w:t>Аянбай жаумен айқасты.</w:t>
        <w:br/>
        <w:t>Қорғады отан-жерлерін,</w:t>
        <w:br/>
        <w:t>Өрт қылып орман, тау-тасты.</w:t>
        <w:br/>
        <w:t>Сынса дағы аяғы,</w:t>
        <w:br/>
        <w:t>Кек алып жатты серт болып.</w:t>
        <w:br/>
        <w:t>Гранат болып таяғы,</w:t>
        <w:br/>
        <w:t>Өртеді жауын өрт болып.</w:t>
        <w:br/>
        <w:t>Жұлынса құлақ, көзі сау,</w:t>
        <w:br/>
        <w:t>Құтқармады ерлер дұшпанды.</w:t>
        <w:br/>
        <w:t>Жанды қиып қимылдау,</w:t>
        <w:br/>
        <w:t>Түсірді қолға үшқанды.</w:t>
        <w:br/>
        <w:t>ББК 84 Қаз7-5</w:t>
        <w:br/>
        <w:t>Ә5А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Шікір жазғандар:</w:t>
        <w:br/>
        <w:t>А. Абасилов - филология ғылымдарының кандидаты;</w:t>
        <w:br/>
        <w:t>А. Әбілов - филология ғылымдарының кандидаты</w:t>
        <w:br/>
        <w:t>Әлиасқаров Әлімбай.</w:t>
        <w:br/>
        <w:t>Шығармалары. Өлеңдер мен толғаулар, поэмалар.- Астана:</w:t>
      </w:r>
    </w:p>
    <w:p>
      <w:r>
        <w:t>Фолпһант, 2008. - 868 б.</w:t>
        <w:br/>
        <w:t>Ә54</w:t>
        <w:br/>
        <w:t>ІБ5ВМ 9965-35-480-4</w:t>
        <w:br/>
        <w:t>«Сырдария кітапханасының» құрамында беріліп отырған</w:t>
        <w:br/>
        <w:t>сөз өнерін қадір тұтқан, өлеңді өмірі санаған, ел мұрасын жа-</w:t>
        <w:br/>
        <w:t>лықпай жинаған азамат, көркем аудармашы, кешегі Сыр сүлей-</w:t>
        <w:br/>
        <w:t>лерінің шәкірті, Ұлы Отан соғысының ардагері, қарт ақын</w:t>
        <w:br/>
        <w:t>Әлімбай Әлиасқаровтың шығармалар жинағына оның бұрын</w:t>
        <w:br/>
        <w:t>баспа бетінде жарық көрмеген өлендері, арнаулары, термелері</w:t>
        <w:br/>
        <w:t>және поэмалары мен хикаяттары енгізіліп отыр.</w:t>
        <w:br/>
        <w:t>Осы шығармалары Ә.Әлиасқаровтың өлең делінетін киелі</w:t>
        <w:br/>
        <w:t>өнерді жан-тәнімен сүйетін, өзіндік стилі, қолтаңбасы қалып-</w:t>
        <w:br/>
        <w:t>тасқан қабырғалы ақын болғанын анық та айқын танытады.</w:t>
        <w:br/>
        <w:t>Кітап көпшілік оқырман қауымға арналған.</w:t>
        <w:br/>
        <w:t>қазақтай РЕСПУБЛИКАСШЫлЫҢ</w:t>
        <w:br/>
        <w:t>ҰЛТТЫҚ АКАДЕМИЯЛЫҚ ҚІТАПХанАСЫ</w:t>
        <w:br/>
        <w:t>ББК84Қаз7-5</w:t>
        <w:br/>
        <w:t>ФО Әлиасқаров Әлімбай, 2008</w:t>
        <w:br/>
        <w:t>ІЗВМ 9965-35-480-4 Ө «Фолиант» баспасы, 2008</w:t>
        <w:br/>
        <w:t>СЫ</w:t>
        <w:br/>
        <w:t>КІП,</w:t>
        <w:br/>
        <w:t>2</w:t>
        <w:br/>
        <w:t>Б</w:t>
        <w:br/>
        <w:t>С</w:t>
        <w:br/>
        <w:t>ИАСҚАРОЕ</w:t>
        <w:br/>
        <w:t>ӘЛІМБАЙ</w:t>
        <w:br/>
        <w:t>д</w:t>
        <w:br/>
        <w:t>ғ”</w:t>
        <w:br/>
        <w:t>у</w:t>
        <w:br/>
        <w:t>ШЫҒАРМАЛАРЫ</w:t>
        <w:br/>
        <w:t>19</w:t>
        <w:br/>
        <w:t>Қоян-қолтық алыста,</w:t>
        <w:br/>
        <w:t>Жаудың ұстап өңешін.</w:t>
        <w:br/>
        <w:t>Дақ салмай ар-намысқа.</w:t>
        <w:br/>
        <w:t>Қайтарды ерлер егесін.</w:t>
        <w:br/>
        <w:t>Өмір-өлім шебінде,</w:t>
        <w:br/>
        <w:t>Жасқанған жан жоқ жерімде.</w:t>
        <w:br/>
        <w:t>Отан үптін өлімнен,</w:t>
      </w:r>
    </w:p>
    <w:p>
      <w:r>
        <w:t>Аянған ер жоқ елімде.</w:t>
        <w:br/>
        <w:t>Мейірімсіз жау көрсетті</w:t>
        <w:br/>
        <w:t>Алаптың небір түрлерін.</w:t>
        <w:br/>
        <w:t>Қайсарлар түгін түлетті,</w:t>
        <w:br/>
        <w:t>Тігісін ашпай іргенің.</w:t>
        <w:br/>
        <w:t>Жасымай өлді ерлерім,</w:t>
        <w:br/>
        <w:t>Табынбай жауға жалын боп.</w:t>
        <w:br/>
        <w:t>Айбынбай айтқан сөздері,</w:t>
        <w:br/>
        <w:t>Қас жауғаболды ажал оқ.</w:t>
        <w:br/>
        <w:t>Біз қанымен бауырдың,</w:t>
        <w:br/>
        <w:t>Жасадық осы заманды.</w:t>
        <w:br/>
        <w:t>Лениндік дәуірдің,</w:t>
        <w:br/>
        <w:t>Құрметтеуі адамды.</w:t>
        <w:br/>
        <w:t>Жауыздық ондай екінші,</w:t>
        <w:br/>
        <w:t>Отаныма енді оралмас.</w:t>
        <w:br/>
        <w:t>Даурыққан даңқойлар,</w:t>
        <w:br/>
        <w:t>Үре берсін, оңалмас.</w:t>
        <w:br/>
        <w:t>Дейтіндер оған табылар,</w:t>
        <w:br/>
        <w:t>Бет алдына желікпе.</w:t>
        <w:br/>
        <w:t>Таза боп шаңың қағылар,</w:t>
        <w:br/>
        <w:t>Болма деп құмар өлікке.</w:t>
        <w:br/>
        <w:t>ШЫҒАРМАЛАРЫ 9</w:t>
        <w:br/>
        <w:t>Не түспек кәрімін деп мұңайғанда?</w:t>
        <w:br/>
        <w:t>Көңілім кірбің тартып лайланба.</w:t>
        <w:br/>
        <w:t>Талпынып тастүлектей ортаға түс</w:t>
        <w:br/>
        <w:t>Шабыттың шуағына шырайлан да.</w:t>
        <w:br/>
        <w:t>Жадыра жақсы күндей райлан да</w:t>
        <w:br/>
        <w:t>Еңбексіз ескерім жоқ Құдайдан да.</w:t>
        <w:br/>
        <w:t>Халқыңның қажетіне кірпіш тапсаң</w:t>
        <w:br/>
        <w:t>Қастерлеп қоймаға сал, қырайналма-</w:t>
        <w:br/>
        <w:t>деп жырлаған ақын өрнегі оның шығармашылық қуатының</w:t>
        <w:br/>
        <w:t>біршама деңгейде жоғары екенін көрсетеді.</w:t>
        <w:br/>
        <w:t>Аққын шығармашылығында арнау өлеңдер де аз емес. Олар-</w:t>
        <w:br/>
        <w:t>дың бірі елдің мерейтойларына арналса, екіншілері жекелеген</w:t>
        <w:br/>
        <w:t>азаматтарға арналған. Мәселен, «Диқан» атты өлең Еңбек Ері,</w:t>
        <w:br/>
        <w:t>іскер басшы Ұ.Еспановқаарналса, «Бұлбұл үн» атты өлең қазақ</w:t>
        <w:br/>
        <w:t>халқының мақтанышы, әнші Р.Бағлановаға арналған. Сол си-</w:t>
        <w:br/>
        <w:t>яқты М.Мақатаев, А.Тоқмағанбетов, Ә.Тәжібаев, Мұзарап ақын</w:t>
        <w:br/>
        <w:t>Жүсіпов, М.Көкеновке және т.б.арналған өлендер деоның жыр</w:t>
        <w:br/>
        <w:t>ауылынан алыс қонбағанын дәлелдейді. Пікірімізді мысалмен</w:t>
        <w:br/>
        <w:t>дәйектей отыралық.</w:t>
        <w:br/>
        <w:t>Не көрсеттім әкем менен анама:</w:t>
        <w:br/>
        <w:t>Даналығым,- деді-ау, - бәрі балама.</w:t>
        <w:br/>
        <w:t>Мейірі қандай үлпілдеген ақ мақта:</w:t>
      </w:r>
    </w:p>
    <w:p>
      <w:r>
        <w:t>Мен кетейін, - деген жоқ па, - садаға.</w:t>
        <w:br/>
        <w:t>Ақ тілекті жайып салып алдыма</w:t>
        <w:br/>
        <w:t>Тіледі ол, - деп алдымда құлама.</w:t>
        <w:br/>
        <w:t>Сол тілектің мәйегімен шайқалған</w:t>
        <w:br/>
        <w:t>Талайақын,талайару,ғұлама.</w:t>
        <w:br/>
        <w:t>Мен жырымды, тыңда халқым, арнаймын</w:t>
        <w:br/>
        <w:t>Озған топтан Шүкіровтей құдама, - деп Әлекең</w:t>
        <w:br/>
        <w:t>қазақтыңаяулы перзенті, ақын Зейнолла Шүкіровтің 50 жылдық</w:t>
        <w:br/>
        <w:t>мерейтойына жырдан шашу шашады.</w:t>
        <w:br/>
        <w:t>Арнау өлендердің бір тобы - жоғарыда атап өткеніміздей ма-</w:t>
        <w:br/>
        <w:t>дақтау, ризалық білдіру, жақсы қырларын ашу бон келсе,</w:t>
        <w:br/>
        <w:t>екінші бір тобы - сыни бағытта жазылған өлеңдер. Бұған мысал</w:t>
        <w:br/>
        <w:t>ретінде біз танысып шыққан М.Тұрмановқа арналған деп көрсе-</w:t>
        <w:br/>
        <w:t>тілген төрт өлеңді атауға болады.</w:t>
        <w:br/>
        <w:t>Ә.Әлиасқаровтың мысал өлеңдері де қазір жарияланып</w:t>
        <w:br/>
        <w:t>жүрген мысал өлеңдерден артық болмаса кем түспейді деген</w:t>
        <w:br/>
        <w:t>ойдамыз.</w:t>
        <w:br/>
        <w:t>ШЫҒАРМАЛАРЫ 5</w:t>
        <w:br/>
        <w:t>ӘЛІМБАЙ ӘЛИАСҚАРОВ ШЫҒАРМАШЫЛЫҒЫ</w:t>
        <w:br/>
        <w:t>ТУРАЛЫ ОЙ</w:t>
        <w:br/>
        <w:t>(Алғы сөз орнына)</w:t>
        <w:br/>
        <w:t>Қазақ елінің өткен кезеңі біздің даламызда көшпелілердің</w:t>
        <w:br/>
        <w:t>өте жоғары мәдениеті болғандығын әлем алдында сан мәрте</w:t>
        <w:br/>
        <w:t>дәлелдегені белгілі. Көптеген халықтарда кездесе бермейтін</w:t>
        <w:br/>
        <w:t>ауыз әдебиеті үлгілерінің ұлттық мақтанышымыз болып отыр-</w:t>
        <w:br/>
        <w:t>ғаны даақиқат, мәдениетіміз бен әдебиетіміздің қайнар бастауы</w:t>
        <w:br/>
        <w:t>да сол мол мұра екендігі анық. Біздің көшпелі тіршілігімізді</w:t>
        <w:br/>
        <w:t>сынай, менсінбей қараған А. Левшиннің өзі де қазақ даласын-</w:t>
        <w:br/>
        <w:t>дағыән мен жырғатаңғала қарап, ұлы даладағы ұлы өнерді мой-</w:t>
        <w:br/>
        <w:t>ындауы да тегін болмаса керек. Сонау ерте замандардан бастау</w:t>
        <w:br/>
        <w:t>алып, жыраулық поэзиямен арнасын кеңейте Абай заманына</w:t>
        <w:br/>
        <w:t>жеткен қазақ өлеңі біздің дәуірімізге кемелдене, толыға,</w:t>
        <w:br/>
        <w:t>көркемдіктің небір нақышын төге жетті. Қазақ өлеңісан ғасыр-</w:t>
        <w:br/>
        <w:t>ды баса, сан биіктен өтсе де әу бастағы ұлттық белгі, өрнек ерек-</w:t>
        <w:br/>
        <w:t>шеліктерін жоғалтпай, керісінше, өзіндік ажары мен бояуын,</w:t>
        <w:br/>
        <w:t>болмысы мен бітімін аша түсті. Міне, осындай кемел әдебиеттің</w:t>
        <w:br/>
        <w:t>- қазақ әдебиетінің тұтастығы дау тудырмасы белгілі, алайда,</w:t>
        <w:br/>
        <w:t>бұл орайда, өлке, аймақ әдебиеттеріне тән кей ерекшеліктердің</w:t>
        <w:br/>
        <w:t>де бар екендігін айта өткен жөн.</w:t>
        <w:br/>
        <w:t>Біздің бұл тұста айтып отырған ерекшеліктеріміз көбіне -</w:t>
        <w:br/>
        <w:t>көп сөз қолданысқа қатысты. Ән-күй өнеріндегі өлке, аймақ-</w:t>
        <w:br/>
        <w:t>тар ерекшелігі сияқты сөз өнерінде де аймақтық ерекшеліктер</w:t>
        <w:br/>
        <w:t>бар дейтін болсақ, біздің Абай мектебі, Сүйінбай ортасы, Мыр-</w:t>
        <w:br/>
        <w:t>зас мектебі, Нартай мектебі және т.с.с. деп жүргеніміздің бар-</w:t>
        <w:br/>
        <w:t>лығы да осыдан келіп шығады. Біз қазір облысымыздың терри-</w:t>
        <w:br/>
        <w:t>ториясына қатысты Сыр бойы ақын-жыраулары шығарматты-</w:t>
        <w:br/>
        <w:t>лығы деп тұтас қарастырып жүргенімізбен, Бұдабай мен Нұрма-</w:t>
        <w:br/>
        <w:t>ғанбеттің, Тұрмағанбет нен Нұртуғанның стильдік өрнектері</w:t>
      </w:r>
    </w:p>
    <w:p>
      <w:r>
        <w:t>бөлек, сөз қолданысы ерекшелігін, тіпті, ішкі ой ырғағының</w:t>
        <w:br/>
        <w:t>ШЫҒАРМАЛАРЫ</w:t>
        <w:br/>
        <w:t>21</w:t>
        <w:br/>
        <w:t>ДОМБЫРА</w:t>
        <w:br/>
        <w:t>Жанымды жайлап тербейді,</w:t>
        <w:br/>
        <w:t>Ааңқылдап ақ домбыра.</w:t>
        <w:br/>
        <w:t>Ізіме менің ер дейді,</w:t>
        <w:br/>
        <w:t>Көңілге сазын қондыра.</w:t>
        <w:br/>
        <w:t>Тербетеді ойымды,</w:t>
        <w:br/>
        <w:t>Ентелеп ақ домбыра.</w:t>
        <w:br/>
        <w:t>Көтереді бойымды,</w:t>
        <w:br/>
        <w:t>Отырмас шаршап болдыра.</w:t>
        <w:br/>
        <w:t>Ақ домбыра, домбыра,</w:t>
        <w:br/>
        <w:t>Күйімдей менің бол дейді.</w:t>
        <w:br/>
        <w:t>Қалдырарсың мол мұра,</w:t>
        <w:br/>
        <w:t>Өнердің алды кең дейді.</w:t>
        <w:br/>
        <w:t>Бейнетсіз қайда рахат?</w:t>
        <w:br/>
        <w:t>Деген күй тартты домбыра.</w:t>
        <w:br/>
        <w:t>Жгүргеннен сақ бол тұнжырап,</w:t>
        <w:br/>
        <w:t>Сырлы күймен жыр құра.</w:t>
        <w:br/>
        <w:t>Қаңқылдады домбыра,</w:t>
        <w:br/>
        <w:t>Аспандағы аққудай.</w:t>
        <w:br/>
        <w:t>Домбыраның жаным-ау,</w:t>
        <w:br/>
        <w:t>Ғажабын көрдім мен сондай.</w:t>
        <w:br/>
        <w:t>СОҒЫСТАҒЫ БІР КҮН</w:t>
        <w:br/>
        <w:t>«Жан едім ондай қажымайтын қайратты,</w:t>
        <w:br/>
        <w:t>Жан едім онда білмейтін өлім, айбатты.</w:t>
        <w:br/>
        <w:t>Сол соғыстың бір күні еске оралып,</w:t>
        <w:br/>
        <w:t>Кегімді қозғап, қанымды қайта қайнатты.</w:t>
        <w:br/>
        <w:t>Жауынгер едім құртуға жауды кіріскен,</w:t>
        <w:br/>
        <w:t>Отан үшін айқасқан талай ұрыспен.</w:t>
        <w:br/>
        <w:t>Сол соғыста жаным жайсыз қиналған,</w:t>
        <w:br/>
        <w:t>Қоймады ойым ұрпаққа айт деп солістен.</w:t>
        <w:br/>
        <w:t>.</w:t>
        <w:br/>
        <w:t>19 Әлімбай ӘЛИАСҚАРОВ</w:t>
        <w:br/>
        <w:t>Қоймаға көртышқанды бастық алды,</w:t>
        <w:br/>
        <w:t>«Ол қалай келді екен?» - деп жұрттаңқалды.</w:t>
      </w:r>
    </w:p>
    <w:p>
      <w:r>
        <w:t>Жиен бе, бөле ме, әлде, кім біліпті?..</w:t>
        <w:br/>
        <w:t>Лезде болып кетті биік жалды.</w:t>
        <w:br/>
        <w:t>Қойманы билеп алды басын шұлғып</w:t>
        <w:br/>
        <w:t>Өзгертіп, не асылды түтті жүн ғып.</w:t>
        <w:br/>
        <w:t>Ағаш, тас, шеге, таға, темір демей</w:t>
        <w:br/>
        <w:t>Жіберді кеңірдекке талайды ұн ғып.</w:t>
        <w:br/>
        <w:t>Тасбақа досы байқап, берді кеңес:</w:t>
        <w:br/>
        <w:t>- Адал жан басын ойлап өзім демес.</w:t>
        <w:br/>
        <w:t>Аңдашы әр нәрсенің сұрауы бар</w:t>
        <w:br/>
        <w:t>Абайла, сен- бұтасың, халық- белес...</w:t>
        <w:br/>
        <w:t>Біз бұл үзіндіні ақынның «Тасбақа мен көртышқан» атты</w:t>
        <w:br/>
        <w:t>мысал әлеңінен алып отырмыз. Осы үзіндінің өзі-ақ біздің жо-</w:t>
        <w:br/>
        <w:t>ғарыда айтқан пікірімізді тиянақтай түсері даусыз. Ақынның</w:t>
        <w:br/>
        <w:t>осы өлеңмен үндес келесі бір шығармасы - «Егеспелік» атты</w:t>
        <w:br/>
        <w:t>өлеңі ауыз әдебиетінің кейіпкерлері Қожанасыр мен Алдаркө-</w:t>
        <w:br/>
        <w:t>сенің айтысы түрінде берілген. Реті келген тұста тағы бір айта</w:t>
        <w:br/>
        <w:t>өтетін жайт - біздің қолымызда жинақталған материалдарды</w:t>
        <w:br/>
        <w:t>салыстыру кезінде Арал, Қазалы төңірегіндегі ақын-шайырлар</w:t>
        <w:br/>
        <w:t>шығармашылығында мысал өлеңдер де, өлі мен тірі айтысы си-</w:t>
        <w:br/>
        <w:t>яқты айтыс түрлері де көп кездесе бермейтіні байқалды. Бұл</w:t>
        <w:br/>
        <w:t>көбіне - көп Қармақшы, Жалағаш төңірегіне тән. Жалағаш-</w:t>
        <w:br/>
        <w:t>тық Салманның күрмекпен айтысы да, жоғарыда біз айтып</w:t>
        <w:br/>
        <w:t>өткен әлең де осы пікірдің бір ғана мысалы.</w:t>
        <w:br/>
        <w:t>Біз ақынның 14 терме әлеңімен таныстық. Өсиет, нақыл,</w:t>
        <w:br/>
        <w:t>кейінгіге өнеге сипатындағы бұл өлеңдердің кейі шумақты бо-</w:t>
        <w:br/>
        <w:t>лып келсе, кейі шумақсыз (тирада) өлең түрінде жазылған.</w:t>
        <w:br/>
        <w:t>Өзіміз қарап шыққан қолжазбалар Әлімбай Әлиасқаровтың</w:t>
        <w:br/>
        <w:t>әңгіме жазуға да талап қылғанын байқатады. Әңгімеміздің ба-</w:t>
        <w:br/>
        <w:t>сында үзінді келтіріп өткен хатта автор: «Қара сөздерім де жа-</w:t>
        <w:br/>
        <w:t>рияланып тұрды», - дейді ғой, сірә, сол қара сөздері осы әңгіме,</w:t>
        <w:br/>
        <w:t>аңыз, хикаялардың кейбірі болса керек. Оларды салыстыра тек-</w:t>
        <w:br/>
        <w:t>серу келер күннің міндетінде дей отырып, біз тек өзіміз таныс-</w:t>
        <w:br/>
        <w:t>қан кейбірінің атын атағанды жөн санадық. Олар: «Ұрлық түбі</w:t>
        <w:br/>
        <w:t>- қорлық», «Қорғансыздардың көрген қорлықтары», «Ойлама-</w:t>
        <w:br/>
        <w:t>ған кездесу», «Кім кінәлі?» атты әңгімелер мен «Ана тағдыры»,</w:t>
        <w:br/>
        <w:t>20 Әлімбай ӘЛИАСҚАРОВ</w:t>
        <w:br/>
        <w:t>ЖӘМИ ТӨБЕ</w:t>
        <w:br/>
        <w:t>Жәми төбе 1938-39 жылдары «Бозарық» колхозының атақ-</w:t>
        <w:br/>
        <w:t>ты диқаны Жәми Елшібекұлының күріштен мол өнім алуына</w:t>
        <w:br/>
        <w:t>байланысты халқы Жәәми төбесіндегі жұмысқа барамыз деуден</w:t>
        <w:br/>
        <w:t>шыққан ат. Бұл жер әлі күнге дейін Жәми төбесі аталып ке-</w:t>
        <w:br/>
        <w:t>леді. Жәми Елпібекұлы 1941 жылы Ұлы Отан соғысына атта-</w:t>
        <w:br/>
        <w:t>нып, 1942 жылы қан майданда қаза тапқан. Осы шағын жы-</w:t>
        <w:br/>
        <w:t>рымды сол Жәми Елшібекұлына арнаймын.</w:t>
        <w:br/>
        <w:t>Сары тәбе, сен білесің Жәмиді,</w:t>
        <w:br/>
        <w:t>Сыр айтпасаң қалай ұрпақ таниды.</w:t>
        <w:br/>
        <w:t>Еңбек десе, еңсе созған ер еді,</w:t>
        <w:br/>
        <w:t>Ашуы жоқ, күліп тұрған жан игі.</w:t>
        <w:br/>
        <w:t>Кетпенменен топырағынды түлетті,</w:t>
      </w:r>
    </w:p>
    <w:p>
      <w:r>
        <w:t>Талай жылдар... оған талай күн өтті.</w:t>
        <w:br/>
        <w:t>Жұрт ауылға қайтса дағы ол қайтпай,</w:t>
        <w:br/>
        <w:t>Ала жаздай қоста, егісте түнепті.</w:t>
        <w:br/>
        <w:t>Ару қыздай өсіріпті ақ күріш,</w:t>
        <w:br/>
        <w:t>Еңбегінен өніпті ғой бақ-ырыс.</w:t>
        <w:br/>
        <w:t>Сары төбенің қойнауынан сол жылдар,</w:t>
        <w:br/>
        <w:t>Кірген екен «Бозарыққа» мол кіріс.</w:t>
        <w:br/>
        <w:t>Тынбай халық күздей өнім тасыпты,</w:t>
        <w:br/>
        <w:t>Деген жанды естімедік жасыпты.</w:t>
        <w:br/>
        <w:t>Жәми төбе жаққа барам дейтін жұрт,</w:t>
        <w:br/>
        <w:t>Шаруа айтып аялдауға асықты.</w:t>
        <w:br/>
        <w:t>Жәми төбе содан бері атанып,</w:t>
        <w:br/>
        <w:t>Ильич шамы шыр айнала тұр жанып.</w:t>
        <w:br/>
        <w:t>Күн-күн сайын гүлдентуде ұрпақтар,</w:t>
        <w:br/>
        <w:t>Мол өнімнің қоймасы деп аталып.</w:t>
        <w:br/>
        <w:t>Жәми төбе, Жәми атқа егесін,</w:t>
        <w:br/>
        <w:t>Қан майданға бағыттаған кемесін.</w:t>
        <w:br/>
        <w:t>Отан үшін, жері үшін жан қиған,</w:t>
        <w:br/>
        <w:t>Жәмименен, сен, бақытты төбесің.</w:t>
        <w:br/>
        <w:t>16</w:t>
        <w:br/>
        <w:t>Әлімбай ӘЛИАСҚАРОВ</w:t>
        <w:br/>
        <w:t>Жетпіс жасқа келгенде,</w:t>
        <w:br/>
        <w:t>Алабұлтты күндей боп.</w:t>
        <w:br/>
        <w:t>Сексен жасқа келгенде,</w:t>
        <w:br/>
        <w:t>Денең кетер зілдей боп.</w:t>
        <w:br/>
        <w:t>Дәулет-бақ болса байқамай,</w:t>
        <w:br/>
        <w:t>Ырғаларсың пілдей боп.</w:t>
        <w:br/>
        <w:t>Тоқсан жасқа келгенде,</w:t>
        <w:br/>
        <w:t>Тамағым сау, әл жоқ деп,</w:t>
        <w:br/>
        <w:t>Шырылдарсың шілдей боп.</w:t>
        <w:br/>
        <w:t>Ақылымайтар, ұрпақтар,</w:t>
        <w:br/>
        <w:t>Халықтың ұлы бола біл.</w:t>
        <w:br/>
        <w:t>Қасиетті кендей боп,</w:t>
        <w:br/>
        <w:t>Артыңа айтар із қалдыр.</w:t>
        <w:br/>
        <w:t>Біреуге қысқа бірі ұзақ,</w:t>
        <w:br/>
        <w:t>Пендеге келер бір тұзақ.</w:t>
        <w:br/>
        <w:t>Өтпейді өмір бірдей боп.</w:t>
        <w:br/>
        <w:t>ЖАСТЫҚ</w:t>
        <w:br/>
        <w:t>Уа, дариға, менен жырақ қалдың жастық,</w:t>
        <w:br/>
        <w:t>Кезіңдей көктемдегі судай тастық.</w:t>
        <w:br/>
        <w:t>Ісімнің оң-терісі аңғарылмай,</w:t>
        <w:br/>
        <w:t>Түрлендік неше түрлі деп жарастық.</w:t>
        <w:br/>
        <w:t>Орынсыз ойға келген істі істеп,</w:t>
        <w:br/>
        <w:t>“Жүгенсіз атқа міне тұра шаптық.</w:t>
        <w:br/>
        <w:t>Еріксіз ақылымды жиырма билеп,</w:t>
        <w:br/>
        <w:t>Есепсіз ен қайратты босқа шаштық.</w:t>
        <w:br/>
        <w:t>Іздемей ізгілікті ізгулі жол,</w:t>
        <w:br/>
        <w:t>Жиырманың жайлауында мол адастық.</w:t>
        <w:br/>
        <w:t>Күндік жер көрінімдей көрінетін,</w:t>
      </w:r>
    </w:p>
    <w:p>
      <w:r>
        <w:t>Әр көңіл өршіп ойсыз өрге бастық.</w:t>
        <w:br/>
        <w:t>Көп арман иесіз қап ойда жүрген,</w:t>
        <w:br/>
        <w:t>Өткізіп отызды да белден астық.</w:t>
        <w:br/>
        <w:t>Жақтырмай, кейбір істі әбес көріп,</w:t>
        <w:br/>
        <w:t>Қырындап қырық келіп етті қастық.</w:t>
        <w:br/>
        <w:t>Бітірем ертең істі деп жүргенде,</w:t>
        <w:br/>
        <w:t>Еңсеге елу келіп мінді тас қып.</w:t>
        <w:br/>
        <w:t>Келгенін алпысыңның абайламай,</w:t>
        <w:br/>
        <w:t>Көкірек текірек қағып көп алжастық.</w:t>
        <w:br/>
        <w:t>12 Әлімбай ӘЛИАСҚАРОВ</w:t>
        <w:br/>
        <w:t>тынын айтуды парызымыз деп білеміз. Ал танысқанымыздың</w:t>
        <w:br/>
        <w:t>өзін толық Талдап шығуға мақала көлемінің мүмкіндік бер-</w:t>
        <w:br/>
        <w:t>мейтінін ескере келіп, көп тұста тек көпшілік оқырманды, өнер</w:t>
        <w:br/>
        <w:t>жанашырларын хабардар етуді ғана мақсат еттік. Және тағы</w:t>
        <w:br/>
        <w:t>бірқызығы,сол қолжазбаларішінде сиямен жазылған «Әлімбай</w:t>
        <w:br/>
        <w:t>Әлиасқаров ақсақалдың қолжазбасына пікір» атты төрт беттік</w:t>
        <w:br/>
        <w:t>пікірдің барлығы. Ал сол пікір кімдікі дейсіз ғой?.. Пікір иесі</w:t>
        <w:br/>
        <w:t>белгілі ақын - Аманхан Әлімов. Айы, жылы көрсетілмегенмен</w:t>
        <w:br/>
        <w:t>пікір 1980 жылдары жазылған болуы керек деген топшылау</w:t>
        <w:br/>
        <w:t>жасаймыз. Ақсақал ақын өлеңдері туралы жылы пікір айта</w:t>
        <w:br/>
        <w:t>келіп, А.Әлімов бұрын оның «Қанатты қыз» атты жинағы жа-</w:t>
        <w:br/>
        <w:t>рияланғанын, енді тағы да 3-4 баспа көлемінде жинағын шыға-</w:t>
        <w:br/>
        <w:t>руға болатынын, оған лайықты өлеңдер толықтығын көрсетеді.</w:t>
        <w:br/>
        <w:t>Біз жоғарыда айтып өткен «Қорқыт» дастаны туралы: в... Ма-</w:t>
        <w:br/>
        <w:t>ған қатты бір ұнаған поэма «Қорқыт». Екпінді ұйқаспен бастал-</w:t>
        <w:br/>
        <w:t>ған поэма тартымды оқылады. Шиыршық атқан поэма сюжеті</w:t>
        <w:br/>
        <w:t>де көңіл аударарлық. Көпке көптен белгілі жайлар болғанымен</w:t>
        <w:br/>
        <w:t>оны қартақын жантолқынысымен жеткізе білген. Қуанарлығы,</w:t>
        <w:br/>
        <w:t>поэманы оқып отырғанда халық қазынасына, тіл шұрайының</w:t>
        <w:br/>
        <w:t>сан сырлы ойнақы оралымдарына молдап ұшырасамыз...» -</w:t>
        <w:br/>
        <w:t>дейді. Иә, солай, бізге енді тек оны құптау ғана қалды. Аман-</w:t>
        <w:br/>
        <w:t>хан ақын айтқан сол кітап неге баспадан шықпай қалды екен-</w:t>
        <w:br/>
        <w:t>деген ойға беріле отырып, Ә.Әлиасқаров қолжазбалары елигілі-</w:t>
        <w:br/>
        <w:t>гіне айналар қүн де таяу ғой деген үмітті жалау етеміз.</w:t>
        <w:br/>
        <w:t>Алдажар Әбілов,</w:t>
        <w:br/>
        <w:t>филология ғылымдарының кандидаты.</w:t>
        <w:br/>
        <w:t>ШЫҒАРМАЛАРЫ</w:t>
        <w:br/>
        <w:t>17</w:t>
        <w:br/>
        <w:t>2-183</w:t>
        <w:br/>
        <w:t>Желкелеп жетпіс жасың мінген кезде,</w:t>
        <w:br/>
        <w:t>Шақыртса бардық зорға біреу ас қып.</w:t>
        <w:br/>
        <w:t>Ата мен шал деген сөз тағы еріп,</w:t>
        <w:br/>
        <w:t>Алакөз болып оған шын шатастық.</w:t>
        <w:br/>
        <w:t>Селкілдеп сенімі жоқ сексен келді,</w:t>
        <w:br/>
        <w:t>Жоям деп қажетіңнің бәрін тас қып.</w:t>
        <w:br/>
        <w:t>Тоқсанда тұмсырайып төніп тұрды,</w:t>
        <w:br/>
        <w:t>Өзімен бар денені мұңдастырып.</w:t>
      </w:r>
    </w:p>
    <w:p>
      <w:r>
        <w:t>Бір жүз жас ешқайда да жүрмей-ақ қой,</w:t>
        <w:br/>
        <w:t>Айт қуушы ақыныңды сен жолдас қып.</w:t>
        <w:br/>
        <w:t>Айтарым, уақытты бағалай біл,</w:t>
        <w:br/>
        <w:t>Обал-ақ бекер өткен жастық, мастық.</w:t>
        <w:br/>
        <w:t>Па, шіркін, артта сайрап ізің қалса,</w:t>
        <w:br/>
        <w:t>Арман не пайдаланса ұрпақ жад қып.</w:t>
        <w:br/>
        <w:t>Кем демей кездік болсын керек етсе,</w:t>
        <w:br/>
        <w:t>Жата бер жер астына ойды шат қып.</w:t>
        <w:br/>
        <w:t>ӘДЕТТЕРГЕ ҚАРСЫМЫН</w:t>
        <w:br/>
        <w:t>Құрметтеймін, халқым-ау,</w:t>
        <w:br/>
        <w:t>Енбек еткен ардақты.</w:t>
        <w:br/>
        <w:t>Ұл, қызымды дарынды,</w:t>
        <w:br/>
        <w:t>Мақтаймын жырлап жырыммен.</w:t>
        <w:br/>
        <w:t>Гүлдендірген халықты.</w:t>
        <w:br/>
        <w:t>Адалдық пен арыңды,</w:t>
        <w:br/>
        <w:t>Сыйлаймын, тынбай ойлаймын.</w:t>
        <w:br/>
        <w:t>Халық үшін қан төккен,</w:t>
        <w:br/>
        <w:t>Өлген, тірі кәріңді,</w:t>
        <w:br/>
        <w:t>Отаным айбат ырысым,</w:t>
        <w:br/>
        <w:t>Ұрпақ үшін, ел үшін.</w:t>
        <w:br/>
        <w:t>Жұмсаймын бойда барымды.</w:t>
        <w:br/>
        <w:t>Бір үймін, шағын Отанмын.</w:t>
        <w:br/>
        <w:t>Берекесі ошақтың,</w:t>
        <w:br/>
        <w:t>Күтемін адал жарымды.</w:t>
        <w:br/>
        <w:t>Сүйемей иек біреуге,</w:t>
        <w:br/>
        <w:t>Отбасына даоралып,</w:t>
        <w:br/>
        <w:t>Күреймін жауған қарынды.</w:t>
        <w:br/>
        <w:t>Балаларымды баулимын:</w:t>
        <w:br/>
        <w:t>«Халық үшін адам бол</w:t>
        <w:br/>
        <w:t>Ойлама деп қарынды».</w:t>
        <w:br/>
        <w:t>ШЫҒАРМАЛАРЫ т</w:t>
        <w:br/>
        <w:t>Жарлығы негізінде денсаулығына байланысты әскер қатары-</w:t>
        <w:br/>
        <w:t>нан босатылып, туған елге қайтады. Тағдыр айдауымен сегіз-</w:t>
        <w:br/>
        <w:t>тоғыз жыл елден сыртқары болған Әлекең елге оралысымен</w:t>
        <w:br/>
        <w:t>еңбекке араласты, майдангер едім деп қызмет таңдаған жоқ,</w:t>
        <w:br/>
        <w:t>атакәсіпті- егіншілікті жаны қалады, туған жердетік жүрудің</w:t>
        <w:br/>
        <w:t>өзін бақыт санаған ардагер ақын өмірінің соңғы сәтіне дейін</w:t>
        <w:br/>
        <w:t>туып-өскен өлкесімен бірге болды, туған жер ауасымен тыныс-</w:t>
        <w:br/>
        <w:t>тап, ел құрметіне бөленді. Әлімбай Әлиасқаровтың елге деген</w:t>
        <w:br/>
        <w:t>сағынышын, туған жерге деген ықыласын сонау отпен оқ құрса-</w:t>
        <w:br/>
        <w:t>уындағы майданнан жазылған өлең-хаттарының өзі-ақ айғақ-</w:t>
        <w:br/>
        <w:t>тары анық.</w:t>
        <w:br/>
        <w:t>Қолжазбалар ішінде Әлекеңнің бірнеше хаттарының</w:t>
        <w:br/>
        <w:t>көшірмесі шықты. Ол хаттардың мазмұны да қызығарлық.</w:t>
        <w:br/>
        <w:t>Мәселен, академик Ә.Марғұланға жазылған хатта өзі ертеректе</w:t>
        <w:br/>
        <w:t>бір кітаптан оқып, жадында қалған (5809 жылғы Бұлғыр шаһа-</w:t>
        <w:br/>
        <w:t>рынан басталар) оқиғаларды баян етсе, ақын Тұманбай Молда-</w:t>
        <w:br/>
        <w:t>ғалиенке жолданған хатта өзінің Тұмағаңа тапсырылған 8590</w:t>
        <w:br/>
        <w:t>жолдық «Төрт дәруіш» дастаны туралы айта келіп, сол туралы</w:t>
        <w:br/>
        <w:t>одан пікір күтеді. Ал, ақын Шөмішбай Сариевке жолданған хат</w:t>
        <w:br/>
        <w:t>өз хикаялары мен өлеңдерінің тағдырын білгісі келетінін бай-</w:t>
        <w:br/>
        <w:t>қатса, ғалым Ә.Нұрмағанбетовке арналған хатауылақынының</w:t>
      </w:r>
    </w:p>
    <w:p>
      <w:r>
        <w:t>өз шығармаларын ғалымдар назарына да ұсынғанын байқата-</w:t>
        <w:br/>
        <w:t>ды. Осы соңғы хаттаол өзі туралы былай деп эказады: «Қымбат-</w:t>
        <w:br/>
        <w:t>ты жолдас Ә.Нұрмағанбетов! Сіздің хатыңызды бүгін алдым.</w:t>
        <w:br/>
        <w:t>Елепхат жазғаныңызға мың рахмет. Мен 1928 жылы туғанмын,</w:t>
        <w:br/>
        <w:t>білімім арабша, латынша оқып, жаза білемін. Лауазымымның</w:t>
        <w:br/>
        <w:t>аты - ақ кетпенді тот баспайтын колхоз дәуірінде диқан, совхоз</w:t>
        <w:br/>
        <w:t>дәуірінде белді жұмысшымын...» Бұдан әрі 1927 жылдан бас-</w:t>
        <w:br/>
        <w:t>тап «Еңбекші қазақ» («Социалды Қазақстан») газетіне жаза бас-</w:t>
        <w:br/>
        <w:t>тағанын, өлендері мен қара сөздері жарияланып тұрғанын айта</w:t>
        <w:br/>
        <w:t>келіп, 1937 жылғы нәубеттен де тыс қалмағанын баян етеді.</w:t>
        <w:br/>
        <w:t>Колымада көрген бейнетін, одан соғысқа аттанып, соғыстан</w:t>
        <w:br/>
        <w:t>1945 жылғы 3 қыркүйекте оралғанын жаза келіп, елге келе</w:t>
        <w:br/>
        <w:t>еңбекке араласқанын, зейнетке шыққанын атан көрсетеді. Хат-</w:t>
        <w:br/>
        <w:t>тың қызықты тұсы - автор соғыс жылдарында өлең жазғанын,</w:t>
        <w:br/>
        <w:t>елге оралғаннан кейін жыр ауылынан алыстап кеткенін және</w:t>
        <w:br/>
        <w:t>1955 жылы Көкшетауды көргеннен кейін өлеңмен қайта қауыш-</w:t>
        <w:br/>
        <w:t>қанын жазады. Бұл біздің Ә.Әлиасқаров шығармашылығын</w:t>
        <w:br/>
        <w:t>1927-1946 жылдар аралығындағы және 1955 жылдан өмірінің</w:t>
        <w:br/>
        <w:t>соңғы жылдарына дейін деп жіктей қарауымызға мүмкіндік</w:t>
        <w:br/>
        <w:t>береді. Ақын 1998 жылы дүниеден озған.</w:t>
        <w:br/>
        <w:t>ШЫҒАРМАЛАРЫ 11</w:t>
        <w:br/>
        <w:t>«Ажалмен арбасқан ару», «Қайта оралған ғұмыр» атты хикая-</w:t>
        <w:br/>
        <w:t>лар. Әңгімелер мен хикаялардағы ой, идея жақсы, автор тілі -</w:t>
        <w:br/>
        <w:t>жатық.</w:t>
        <w:br/>
        <w:t>Қолжазбалардың келесі бір тобы - ел аузынан жиналған, ав-</w:t>
        <w:br/>
        <w:t>тордың өңдеуі арқылы, несолқалпындақағазғатүсірілген аңыз,</w:t>
        <w:br/>
        <w:t>жыр, өлең, әңгімелер. Олар: «Абылай хан мен Әйтен бала»</w:t>
        <w:br/>
        <w:t>аңызы, «Аналарқашандақұрметтіемеспе?» атты мақалаішінде</w:t>
        <w:br/>
        <w:t>берілген көсе Көшекбай би мен балдызы, Қалжан ақын мен бал-</w:t>
        <w:br/>
        <w:t>дызы, Алмас би мен келіншек, Тағай ұста мен Ағжан, Жаске-</w:t>
        <w:br/>
        <w:t>лең мен Зиба, Мазы Бұзаубай ақын мен қыз, Қазанғап пен кел-</w:t>
        <w:br/>
        <w:t>іншек, Әзілкеш ақын мен қыз арасындағы сөз қағыстары,</w:t>
        <w:br/>
        <w:t>Тұрымбет жыраудың «Мың сауал» өлеңінен үзінді. Бұлармен</w:t>
        <w:br/>
        <w:t>таныса отырып, Ә.Әлиасаровқа тән мұқияттылыққа осы тұста</w:t>
        <w:br/>
        <w:t>тағы да тәнті боласың. Ол барлық өлендеріне жазылған күнін,</w:t>
        <w:br/>
        <w:t>жерін көрсетумен қатар, өзі кездескен адамдар туралы да</w:t>
        <w:br/>
        <w:t>мәлімет беріп отырады. Осыған қарап, әттеген-ай, оның ең бол-</w:t>
        <w:br/>
        <w:t>мағандаорта білімі болса ғой, қазақ әдебиетіндегі белгілі қалам-</w:t>
        <w:br/>
        <w:t>герлердің бірі, не белгілі әдебиет зерттеушісі болатындай-ақ</w:t>
        <w:br/>
        <w:t>екен деген ойға келесіз. Мәселен, «Мың сауал» туралы әңгімені</w:t>
        <w:br/>
        <w:t>1938 жылдан 1941 жылдың 11 мамырына дейін бірге болған ас-</w:t>
        <w:br/>
        <w:t>қан әңгімеші Құлбасұлы Мырзабайдан есіттім деп жазады</w:t>
        <w:br/>
        <w:t>Әлекең. Оның руы - Жаппас екенін, бейіті Одинский прескі-</w:t>
        <w:br/>
        <w:t>сінің батыс бетінде екеніне дейін көрсеткен.</w:t>
        <w:br/>
        <w:t>Елін, жерін, Отанын сүйген, ұлттық салт-дәстүрін, әдет-</w:t>
        <w:br/>
        <w:t>ғұрпын бойтұмар ғып ұстаған, өлең өнерін - пірім деп бағала-</w:t>
        <w:br/>
        <w:t>ған қазақтың бір азаматы осындай-ақ болар дейотырып, Ә.Әли-</w:t>
        <w:br/>
        <w:t>асқаров шығармашылығын әрі қарай таратар болсақ, оның шы-</w:t>
        <w:br/>
        <w:t>ғармашылығының жаңа қалыптаса бастаған қызықты тұсын -</w:t>
        <w:br/>
        <w:t>майдан жырларынан көреміз. Бұл - негізінен хат арқылы елге</w:t>
        <w:br/>
        <w:t>жолданған өлеңдер. Өлеңдерінен елге, туған жерге деген сағы-</w:t>
        <w:br/>
        <w:t>ныш, Отан үшін күрес, ерлікке, жеңіске жігерлендіру сарыны</w:t>
        <w:br/>
        <w:t>есіп, майдангер ойы мен тілегі анық аңғарылады.</w:t>
        <w:br/>
        <w:t>Ә.Әлиасқаров өлеңмен бірнеше аңыз, хикаялар жазған,</w:t>
        <w:br/>
        <w:t>бірнеше қоштасу өлеңдерін өмірге әкелген. Мәселен, «Үбісұлтан</w:t>
        <w:br/>
        <w:t>Аян баласын жерлеу кезіндегі жыр», «Мұзараппен қоштасу»</w:t>
      </w:r>
    </w:p>
    <w:p>
      <w:r>
        <w:t>секілді өлеңдер. Екі өлең де шынайы ықыластың, қимас</w:t>
        <w:br/>
        <w:t>көңілдің жырмен өрілгенін көрсетеді.</w:t>
        <w:br/>
        <w:t>Біз Әлімбай Әлиасқаров қолжазбаларының тек өзіміз таныс-</w:t>
        <w:br/>
        <w:t>қан бөлігі туралы ғана сөз етсек те, жалпы, оның шығармашы-</w:t>
        <w:br/>
        <w:t>лығының ұрпақ кәдесінеасар дүниелер екендігі шәк тудырмай-</w:t>
        <w:br/>
        <w:t>6 Әлімбай ӘЛИАСҚАРОВ</w:t>
        <w:br/>
        <w:t>өрілуі бөлек екендігін байқаймыз. Бұл- біздің өлкеміздегі мәде-</w:t>
        <w:br/>
        <w:t>ни мұрамыздың зерттелуінде әлі де атқарылар толып жатқан</w:t>
        <w:br/>
        <w:t>жұмыстар бар екендігін аңғартады.</w:t>
        <w:br/>
        <w:t>Иә, соңғы кезде, еліміз дамудын жаңа кезеңіне өткеннен бері</w:t>
        <w:br/>
        <w:t>жылдар қатпарында, ғасырлар қойнауында қалған көптеген</w:t>
        <w:br/>
        <w:t>мұраларымыз ел игілігіне айналды. Бұған мемлекеттік «Мәде-</w:t>
        <w:br/>
        <w:t>ни мұра» бағдарламасының аса үлкен үлес қосқаны белгілі. Ал</w:t>
        <w:br/>
        <w:t>бұрынғы облыс әкімі М.А.Құл-Мұхаммед мырзаның «Сырдария</w:t>
        <w:br/>
        <w:t>кітапханасы» туралы ой тастап, оған өзі тікелей қолдау көрсе-</w:t>
        <w:br/>
        <w:t>туі біздің аймақтағы бұрын беймәлім болып келген көп мұра-</w:t>
        <w:br/>
        <w:t>ның әдебиетшілерге жетуіне мүмкіндік ашты. Солардың бірі -</w:t>
        <w:br/>
        <w:t>Қармақшы топырағының азаматы Әлімбай Әлиасқаровтікі.</w:t>
        <w:br/>
        <w:t>Одан қалған 25-тей қолжазба-папка - Әлекеңнің ойын өлеңмен</w:t>
        <w:br/>
        <w:t>өрнектеген ақын болумен қатар ел ішіндегі ауыз әдебиеті</w:t>
        <w:br/>
        <w:t>үлгілерін, халық мұрасын ыждағаттылықпен жинағанын дакөрсе-</w:t>
        <w:br/>
        <w:t>теді. Иә, бізқарап шыққан қолжазбалардың өзі Ә.Әлиасқаровтың</w:t>
        <w:br/>
        <w:t>сөз өнерін қадір тұтқан, өлеңді өмірі санаған, ел мұрасын жа-</w:t>
        <w:br/>
        <w:t>лықпай жинаған азамат екенін аңғартары анық.</w:t>
        <w:br/>
        <w:t>Әлімбай Әлиасқаров 1908 жылы Қызылорда облысы, Қармақшы</w:t>
        <w:br/>
        <w:t>ауданы,бұрынғы «Бозарық» колхозының 8-ауылында шаруа от-</w:t>
        <w:br/>
        <w:t>басында өмірге келген. Бұл жер қазіргі «Ақжар» елді мекенінің</w:t>
        <w:br/>
        <w:t>маңында болған. Ақынның әкесі Әлиасқар Қожантайұлы</w:t>
        <w:br/>
        <w:t>егіншілікті кәсіп еткен шаруа болса да, баласын ауыл молдасына</w:t>
        <w:br/>
        <w:t>беріп, сауатын ашады. Мұсылманша хат танысымен зерек бала</w:t>
        <w:br/>
        <w:t>өлеңге әуес болады. Тұрмағанбет Ізтілеуов ашқан мектепте</w:t>
        <w:br/>
        <w:t>оқуын жалғастырған ол шығыс шайырлары шығармаларымен</w:t>
        <w:br/>
        <w:t>танысып, өлең сырларын кәкірекке зерделейді. Кейіннен кеңес</w:t>
        <w:br/>
        <w:t>мектебінде оқып, жеті кластық білім алады. Бұл сол кез үшін</w:t>
        <w:br/>
        <w:t>әжептәуір білім болатын, сондықтан жасақын елішіндегі түрлі</w:t>
        <w:br/>
        <w:t>ұйымдастыру шараларына қатысады да 1937 жылғы «қызыл</w:t>
        <w:br/>
        <w:t>қудалау» кезінде жазықсыз жазаланып, сотталады, Ұлы Отан</w:t>
        <w:br/>
        <w:t>соғысы басталғанша Колымада болады. Бірақ, бұл жайт жігерлі</w:t>
        <w:br/>
        <w:t>әрі өзінің ел алдындағы адалдығына сенімді жасты мұқалта ал-</w:t>
        <w:br/>
        <w:t>майды. Ел басына күн туған сәтте ол өзін майданға ікіберуін</w:t>
        <w:br/>
        <w:t>сұрап қайта-қайта арыз берді. 1942 жылы майданға аттанған</w:t>
        <w:br/>
        <w:t>Әлекең жауды өз ұясында талқандаған “Жеңіс күнінен соң ба-</w:t>
        <w:br/>
        <w:t>рып елгебір-ақ оралады. 89-гвардиялық атқыштар полкінің ко-</w:t>
        <w:br/>
        <w:t>мандирі болған Әлекең соғыста бірнеше мәрте жараланады,</w:t>
        <w:br/>
        <w:t>бірнеше жауынгерлік медальдармен марапатталады, КСРО</w:t>
        <w:br/>
        <w:t>Жоғарғы Кеңесі Президумының 1945 жылғы 283 тамыздағы</w:t>
        <w:br/>
        <w:t>8 Әлімбай ӘЛИАСҚАРОВ</w:t>
        <w:br/>
        <w:t>Ә.Әлиасқаровтан бізге жеткен қолжазбаларды үлкен екі топ-</w:t>
        <w:br/>
        <w:t>қа бөліп қарауға болатын сияқты. Біріншісі - ақынның өз шы-</w:t>
        <w:br/>
        <w:t>ғармашылығы, екіншісі - ел аузынан жинағандары. Оның тәл</w:t>
        <w:br/>
        <w:t>шығармаларының кейбірі «Еңбек күйі» деген жинаққа енген</w:t>
      </w:r>
    </w:p>
    <w:p>
      <w:r>
        <w:t>және 1975 жылы «Жазушы» баспасынан «Қанатты қыз» деген</w:t>
        <w:br/>
        <w:t>атпен жеке кітап болып жарық көреді. Бұл кітапқа ақынның</w:t>
        <w:br/>
        <w:t>21 өлеңі, 5 термесі, 55 мақал-мәтелі, «Қанатты қыз» атты ұзақ</w:t>
        <w:br/>
        <w:t>өлеңі және әлеңмен жазылған 8 аңызы енген. Бұл оның шығар-</w:t>
        <w:br/>
        <w:t>машылығының аз ғана бөлігі, ал әлі жарияланбаған дүниелері</w:t>
        <w:br/>
        <w:t>қаншама? Жоғарыда аталған 8590 жолдық «Төрт дәруіпі» дас-</w:t>
        <w:br/>
        <w:t>таны мен 750 жолдай болатын «Қорқыт» дастанының өзі неге</w:t>
        <w:br/>
        <w:t>тұрады?! Біз бұл жерде бұл шығармалардың көркемдігі кемел</w:t>
        <w:br/>
        <w:t>дүниелер еді деуден аулақпыз, бірақ әдебиет дамуы, әдебиет</w:t>
        <w:br/>
        <w:t>тарихы үшін жариялануы қажет екендігін айтып отырмыз. Осы</w:t>
        <w:br/>
        <w:t>орайда, бір жайт еске оралады. 1995 жылы ҚазҰУ қазақ әдебие-</w:t>
        <w:br/>
        <w:t>ті кафедрасының меңгерушісі, ұстазым Т.Кәкішевкесәлем бере</w:t>
        <w:br/>
        <w:t>кабинетіне кірсем, атақты ғалым ерекше шаттыққа бөленген</w:t>
        <w:br/>
        <w:t>күйде маған кішкене кітапшаны көрсеткен болатын. Сөйтсем,</w:t>
        <w:br/>
        <w:t>ол майданнан өлеңмен жазылған үші хат екен. «Ертең айыры-</w:t>
        <w:br/>
        <w:t>лып қаламыз ғой, бұл деген қолға сосын түсе ме, дер кезінде</w:t>
        <w:br/>
        <w:t>кітапша қылып шығарған екен, міне азаматтық, міне, майдан-</w:t>
        <w:br/>
        <w:t>герлерге қойылған белгі», - деп, төкпелей ризалығының сы-</w:t>
        <w:br/>
        <w:t>рын ашқан-ды профессор сонда.</w:t>
        <w:br/>
        <w:t>Жоғарыдағы пікірге қарап Ә.Әлиасқаров шығармалары</w:t>
        <w:br/>
        <w:t>көркемдіктен ада екен деген ой тумауы керек, ондай жағдайда</w:t>
        <w:br/>
        <w:t>біз бұл мәселені арнайы сөз етпеген де болар едік. Өлеңдері</w:t>
        <w:br/>
        <w:t>қазақтың қара өлең үлгісінде жазылғанмен, шумақтары</w:t>
        <w:br/>
        <w:t>түрліше болып келгенмен оның жырларынан осы өңір әдебие-</w:t>
        <w:br/>
        <w:t>тіне тән нақыш байқалып, Сырсүлейлері жырларының сөз кес-</w:t>
        <w:br/>
        <w:t>тесі аңғарылып отырады. Сан алуан тақырыпты жырлағанмен,</w:t>
        <w:br/>
        <w:t>өзін толғандырған, толқытқан сан алуан жайтты жырға қос-</w:t>
        <w:br/>
        <w:t>қанмен, оның өлеңдерінің басты тақырыбы - Отан сүю, елдік-</w:t>
        <w:br/>
        <w:t>ке, бірлікке үндеу, еңбек адамын, еңбек бақытын жырлау.</w:t>
        <w:br/>
        <w:t>Хақым жоқ нақақтауға адал жанды,</w:t>
        <w:br/>
        <w:t>Ақ көңілмен қарсы алам самал таңды.</w:t>
        <w:br/>
        <w:t>Хақым жоқ сүймей өмір сүруге еш,</w:t>
        <w:br/>
        <w:t>Жүрегіммен сүйемін жан Отанды- депжырлайды</w:t>
        <w:br/>
        <w:t>жетпістен асқан шағында Әлекең «Хақым жоқ» атты өлеңінде.</w:t>
        <w:br/>
        <w:t>(Ал,1965 жылы, яғни 60 тақаған шағында жазылған «Көңілім»</w:t>
        <w:br/>
        <w:t>атты өлеңінде:</w:t>
        <w:br/>
        <w:t>22</w:t>
        <w:br/>
        <w:t>Әлімбай ӘЛИАСҚАРОВ</w:t>
        <w:br/>
        <w:t>Білмейтін жоқ бөлімшеде Қапанды,</w:t>
        <w:br/>
        <w:t>Отанымның батыр ұлы ол атанды.</w:t>
        <w:br/>
        <w:t>Омырауында алтын жұлдыз жарқырап,</w:t>
        <w:br/>
        <w:t>“Жауға төнген ердің бірі - қаһарлы.</w:t>
        <w:br/>
        <w:t>Қайсарысқан қазақ бала атанды,</w:t>
        <w:br/>
        <w:t>Өмір мен өлім арбасқан соғыс қатал-ды.</w:t>
        <w:br/>
        <w:t>Немістердің самолеті тастаған,</w:t>
        <w:br/>
        <w:t>Снаряд түсіп сол бауырым шаталды.</w:t>
        <w:br/>
        <w:t>Қыл мойнынан кетті қиып ер басын,</w:t>
        <w:br/>
        <w:t>Еңіреп дала, сипады барып жел шашын.</w:t>
        <w:br/>
        <w:t>Кеудесі қалып домалап басы барады,</w:t>
      </w:r>
    </w:p>
    <w:p>
      <w:r>
        <w:t>Күншығыстың деді ме көрем қырқасын.</w:t>
        <w:br/>
        <w:t>Өлімнің де болды бұл сондай ауыры,</w:t>
        <w:br/>
        <w:t>“Ұмытпайды оны туған ел мен бауыры.</w:t>
        <w:br/>
        <w:t>“Батыр ұлдың дәл өзіндей мүсінін,</w:t>
        <w:br/>
        <w:t>Мрамордан қойыпты жасап ауылы.</w:t>
        <w:br/>
        <w:t>Отының басы ел болып кеткен Қапанның,</w:t>
        <w:br/>
        <w:t>Хаты деп жазған баяғы батыр атамның.</w:t>
        <w:br/>
        <w:t>Кішкене Тыныс әкеліп қолға бергенде,</w:t>
        <w:br/>
        <w:t>Бұзылып көңіл еріксіз көзге жас алды.</w:t>
        <w:br/>
        <w:t>ҰРПАҒЫМА</w:t>
        <w:br/>
        <w:t>Бақшпа пісіп, күз келер,</w:t>
        <w:br/>
        <w:t>Ұрпағым әлі-ақ көресің.</w:t>
        <w:br/>
        <w:t>Өмір шіркін өзгерер,</w:t>
        <w:br/>
        <w:t>Қолға алып шідер, өресін.</w:t>
        <w:br/>
        <w:t>«Ей, шал» деме шырақтар,</w:t>
        <w:br/>
        <w:t>Мен де өзіңдей болғанмын.</w:t>
        <w:br/>
        <w:t>Сендер мінген пырақтар,</w:t>
        <w:br/>
        <w:t>Жүлде алсын деп толғандым.</w:t>
        <w:br/>
        <w:t>Жалтақтаған мен емес,</w:t>
        <w:br/>
        <w:t>Еңбек сүтін емгенмін.</w:t>
        <w:br/>
        <w:t>Қызығым көрген кем емес,</w:t>
        <w:br/>
        <w:t>Жоқ пенен барды білгенмін.</w:t>
        <w:br/>
        <w:t>ШЫҒАРМАЛАРЫ</w:t>
        <w:br/>
        <w:t>29</w:t>
        <w:br/>
        <w:t>Құштарлық тауға шығарар,</w:t>
        <w:br/>
        <w:t>Есібар әрбір адамды.</w:t>
        <w:br/>
        <w:t>Есейіп ойы ұлғаяр,</w:t>
        <w:br/>
        <w:t>Тексеріп ғажап ғаламды.</w:t>
        <w:br/>
        <w:t>Жарқырап таңы атады,</w:t>
        <w:br/>
        <w:t>Өнердің түрін таңдайды.</w:t>
        <w:br/>
        <w:t>Арбасып арман жатады,</w:t>
        <w:br/>
        <w:t>Өмірге өмір жалғайды.</w:t>
        <w:br/>
        <w:t>БАҚЫТНЕ?</w:t>
        <w:br/>
        <w:t>Көз тартатын алтынды,</w:t>
        <w:br/>
        <w:t>Бақыт дейді біреулер.</w:t>
        <w:br/>
        <w:t>Ондағы сезбей салқынды,</w:t>
        <w:br/>
        <w:t>Пейішіңе кірем дер.</w:t>
        <w:br/>
        <w:t>Ұнатар біреу гауһарды,</w:t>
        <w:br/>
        <w:t>Жарқыраған бақыт деп.</w:t>
        <w:br/>
        <w:t>Білмейтұғын мұң-зарды,</w:t>
        <w:br/>
        <w:t>Ынтығады жисақ деп.</w:t>
        <w:br/>
        <w:t>Байлыққа біреу сүйсінер,</w:t>
        <w:br/>
        <w:t>Өмірі бақпен өтем деп.</w:t>
        <w:br/>
        <w:t>Сорлайтынын ескермес,</w:t>
        <w:br/>
        <w:t>Біреуді екеу етем деп.</w:t>
      </w:r>
    </w:p>
    <w:p>
      <w:r>
        <w:t>Меніңше олар бақ емес,</w:t>
        <w:br/>
        <w:t>Бақ үдеген еңбегің.</w:t>
        <w:br/>
        <w:t>Сәтті шыққан жүректен,</w:t>
        <w:br/>
        <w:t>Яки жырың ол сенің.</w:t>
        <w:br/>
        <w:t>Ең бақыттың ұлығы -</w:t>
        <w:br/>
        <w:t>Халқың сенген сенімің.</w:t>
        <w:br/>
        <w:t>Асылдың қалмас сынығы,</w:t>
        <w:br/>
        <w:t>Алдыңнан шыққан телімін.</w:t>
        <w:br/>
        <w:t>80</w:t>
        <w:br/>
        <w:t>Әлімбай ӘЛИАСҚАРОВ</w:t>
        <w:br/>
        <w:t>ҰМЫТПАЙЫҚ</w:t>
        <w:br/>
        <w:t>Ерекше ана жүрегі,</w:t>
        <w:br/>
        <w:t>Елжірейдібалаға.</w:t>
        <w:br/>
        <w:t>Барлық ана перзентке,</w:t>
        <w:br/>
        <w:t>Өлгенінше садаға.</w:t>
        <w:br/>
        <w:t>Есейгенде еміреніп,</w:t>
        <w:br/>
        <w:t>Айналайын аппақ дер.</w:t>
        <w:br/>
        <w:t>Өтелер ме екен сірә да?</w:t>
        <w:br/>
        <w:t>Анамыз еткен еңбектер.</w:t>
        <w:br/>
        <w:t>Қиналам, анам, қайтейін,</w:t>
        <w:br/>
        <w:t>Кетейін сізден садаға.</w:t>
        <w:br/>
        <w:t>Еңбегіңді кешпе гөр,</w:t>
        <w:br/>
        <w:t>Қаншамаеткен балаңа.</w:t>
        <w:br/>
        <w:t>Бір ұйқыңа тұрмайды,</w:t>
        <w:br/>
        <w:t>Менің еткен еңбегім.</w:t>
        <w:br/>
        <w:t>Сондықтан балаң жырлайды,</w:t>
        <w:br/>
        <w:t>Болсын деп пейіш кіргенін.</w:t>
        <w:br/>
        <w:t>Торқа болсын топырағын,</w:t>
        <w:br/>
        <w:t>Айналайын, анажан.</w:t>
        <w:br/>
        <w:t>Өтелмей еңбек қорқамын,</w:t>
        <w:br/>
        <w:t>Жетімдей жұртқа қараған.</w:t>
        <w:br/>
        <w:t>Тірлікте, ана, байқамай,</w:t>
        <w:br/>
        <w:t>Қате айттым ба бір сөзді?</w:t>
        <w:br/>
        <w:t>Қададым ба әлде болмаса,</w:t>
        <w:br/>
        <w:t>Ыңғайсыздау мен көзді.</w:t>
        <w:br/>
        <w:t>Бәрін де, ана, өзің кеш,</w:t>
        <w:br/>
        <w:t>Жүремін аңсап ерте-кепі.</w:t>
        <w:br/>
        <w:t>Отырғаның төрімде,</w:t>
        <w:br/>
        <w:t>Маған еді ақыл-ес.</w:t>
        <w:br/>
        <w:t>Гүлге орап жүрсең де,</w:t>
        <w:br/>
        <w:t>"Жайқалтып кең даланы.</w:t>
        <w:br/>
        <w:t>Ұмытпайық ұрпақтар,</w:t>
        <w:br/>
        <w:t>Ақ сүтін берген ананы.</w:t>
      </w:r>
    </w:p>
    <w:p>
      <w:r>
        <w:t>28</w:t>
        <w:br/>
        <w:t>Әлімбай ӘЛИАСҚАРОВ</w:t>
        <w:br/>
        <w:t>Ақыл мен білім арнасы,</w:t>
        <w:br/>
        <w:t>Болындаршы ұрпақтар,</w:t>
        <w:br/>
        <w:t>Сақ болып жаман айладан.</w:t>
        <w:br/>
        <w:t>Қашан да да қашық жүр,</w:t>
        <w:br/>
        <w:t>Сұрауы бар артында,</w:t>
        <w:br/>
        <w:t>Өсірмейтін пайдадан.</w:t>
        <w:br/>
        <w:t>Қасиетің бар қадірлі,</w:t>
        <w:br/>
        <w:t>Тиетұғын халыққа,</w:t>
        <w:br/>
        <w:t>Ж.ылымдай күнде майлаған.</w:t>
        <w:br/>
        <w:t>Ер болындар тілегім,</w:t>
        <w:br/>
        <w:t>Терімен адал атақты,</w:t>
        <w:br/>
        <w:t>Кең өрісті жайлаған.</w:t>
        <w:br/>
        <w:t>Жүлделі болшы әр істе,</w:t>
        <w:br/>
        <w:t>Өзгерілмей мінезің,</w:t>
        <w:br/>
        <w:t>Тұлпардай тасқа байлаған.</w:t>
        <w:br/>
        <w:t>ҚҰШТАРЛЫҚ</w:t>
        <w:br/>
        <w:t>Өрт пен жалын құштарлық,</w:t>
        <w:br/>
        <w:t>Қызуына төзбейтін.</w:t>
        <w:br/>
        <w:t>Адам болсақ ар мане?</w:t>
        <w:br/>
        <w:t>Құпптарлықты іздейтін.</w:t>
        <w:br/>
        <w:t>Құштарлық қонса басыңа,</w:t>
        <w:br/>
        <w:t>Бақыттың сол келгені.</w:t>
        <w:br/>
        <w:t>Құштарлық ойды билесе,</w:t>
        <w:br/>
        <w:t>Үдейді ердің еңбегі.</w:t>
        <w:br/>
        <w:t>Берер қанат құштарлық,</w:t>
        <w:br/>
        <w:t>Самғайтұғын биікке.</w:t>
        <w:br/>
        <w:t>Жанға етпес іштарлық,</w:t>
        <w:br/>
        <w:t>Кездеспес қайғы күйікке.</w:t>
        <w:br/>
        <w:t>Адамдағы он сезім,</w:t>
        <w:br/>
        <w:t>Ғарыпшпқа құлап сермейді.</w:t>
        <w:br/>
        <w:t>Құштарлықты құшақтап,</w:t>
        <w:br/>
        <w:t>Шыңнан шыңға өрлейді.</w:t>
        <w:br/>
        <w:t>ШЫҒАРМАЛАРЫ</w:t>
        <w:br/>
        <w:t>27</w:t>
        <w:br/>
        <w:t>Қисық жолдан таймаған.</w:t>
        <w:br/>
        <w:t>Аламдығың бар болсын,</w:t>
        <w:br/>
        <w:t>Екі сөйлеп араға,</w:t>
        <w:br/>
        <w:t>Ар-намысты шайнаған.</w:t>
        <w:br/>
        <w:t>Әділдігің бар болсын,</w:t>
        <w:br/>
        <w:t>Ат мінгізсе астыңа,</w:t>
        <w:br/>
        <w:t>Арамды жақтап сайраған.</w:t>
        <w:br/>
        <w:t>Қасиетің бар болсын,</w:t>
        <w:br/>
        <w:t>Істесең бір жақсылық,</w:t>
        <w:br/>
        <w:t>Дейтұғын нең бар ей, маған?</w:t>
        <w:br/>
        <w:t>Қарттығын дабар болсын,</w:t>
        <w:br/>
        <w:t>Есіткен асыл сөзіңді,</w:t>
      </w:r>
    </w:p>
    <w:p>
      <w:r>
        <w:t>Халыққа айтып жаймаған.</w:t>
        <w:br/>
        <w:t>Ақындығың бар болсын,</w:t>
        <w:br/>
        <w:t>Әлемді сөзің шарламай,</w:t>
        <w:br/>
        <w:t>Үйінде мың қой айдаған,</w:t>
        <w:br/>
        <w:t>Батырлығың бар болсын,</w:t>
        <w:br/>
        <w:t>Сілтегенде дүшпанға,</w:t>
        <w:br/>
        <w:t>Қылыштай өтпес қайраған.</w:t>
        <w:br/>
        <w:t>Сабырлығың бар болсын,</w:t>
        <w:br/>
        <w:t>Есітуге өсекті,</w:t>
        <w:br/>
        <w:t>Арнайы құлақ сайлаған.</w:t>
        <w:br/>
        <w:t>Сұлулығың бар болсын,</w:t>
        <w:br/>
        <w:t>Әр нәрсеге еліктеп,</w:t>
        <w:br/>
        <w:t>Айырылмайтын айнадан.</w:t>
        <w:br/>
        <w:t>Ерлігің де бар болсын,</w:t>
        <w:br/>
        <w:t>Еңбекте ер боп атақты,</w:t>
        <w:br/>
        <w:t>Болмасаң күндей жайнаған.</w:t>
        <w:br/>
        <w:t>Сөзгерлігің бар болсын,</w:t>
        <w:br/>
        <w:t>Бір-ақ күнде тауысқан,</w:t>
        <w:br/>
        <w:t>Айтатын сөзді айлаған.</w:t>
        <w:br/>
        <w:t>ІШешендігің бар болсын,</w:t>
        <w:br/>
        <w:t>Ұтқыр сөзді таба алмай,</w:t>
        <w:br/>
        <w:t>Бас сөзден аузын шаймаған.</w:t>
        <w:br/>
        <w:t>Әдетің де бар болсын,</w:t>
        <w:br/>
        <w:t>Төрт жағың түгел болса да,</w:t>
        <w:br/>
        <w:t>Іздеген дүние дайрадан.</w:t>
        <w:br/>
        <w:t>Тірлігің де бар болсын,</w:t>
        <w:br/>
        <w:t>Қанағат етпей барыңа,</w:t>
        <w:br/>
        <w:t>Тілеген тілек жаймадан.</w:t>
        <w:br/>
        <w:t>ШЫҒАРМАЛАРЫ</w:t>
        <w:br/>
        <w:t>28</w:t>
        <w:br/>
        <w:t>Шегін біл алыс-жақынның,</w:t>
        <w:br/>
        <w:t>Сырын біл төзім, ғапылдың.</w:t>
        <w:br/>
        <w:t>Халық ұлын қадірле,</w:t>
        <w:br/>
        <w:t>Адамы оларақылдың.</w:t>
        <w:br/>
        <w:t>Кімде абырой, кімде бақ?</w:t>
        <w:br/>
        <w:t>Барлығы сенде жас ұрпақ.</w:t>
        <w:br/>
        <w:t>Еңбегіңмен ер болсаң,</w:t>
        <w:br/>
        <w:t>Қуанар халқың жадырап.</w:t>
        <w:br/>
        <w:t>Бала едім ата-анаға,</w:t>
        <w:br/>
        <w:t>Атаболдым балаға.</w:t>
        <w:br/>
        <w:t>Ақтасаң елдің сенімін,</w:t>
        <w:br/>
        <w:t>Кетейін сенен садаға.</w:t>
        <w:br/>
        <w:t>МАЙДАННАН СӘЛЕМ ХАТ</w:t>
        <w:br/>
        <w:t>Айтамын сәлем ардақты,</w:t>
        <w:br/>
        <w:t>Батыр қазақ еліме.</w:t>
        <w:br/>
        <w:t>Атағың бар қашаннан,</w:t>
        <w:br/>
        <w:t>Кім келіп еді шеніңе.</w:t>
        <w:br/>
        <w:t>Соғысқан жүз жыл Албан да,</w:t>
        <w:br/>
        <w:t>Қытайменен тебіне.</w:t>
      </w:r>
    </w:p>
    <w:p>
      <w:r>
        <w:t>Жоңғар мен Қытай жоғалған,</w:t>
        <w:br/>
        <w:t>Кіре алмай жеріне.</w:t>
        <w:br/>
        <w:t>Қалмақтар кеткен қаңғалап,</w:t>
        <w:br/>
        <w:t>Шыдамай қарқын, лебіңе.</w:t>
        <w:br/>
        <w:t>ААйтулы қазақ сен едің,</w:t>
        <w:br/>
        <w:t>Дұшпаныңның түсі емес,</w:t>
        <w:br/>
        <w:t>Көрінген талай көзіне.</w:t>
        <w:br/>
        <w:t>Түйе жүн шекпен киінген,</w:t>
        <w:br/>
        <w:t>Қазағым батыр едің-ау,</w:t>
        <w:br/>
        <w:t>Отырған жұрттың төріне.</w:t>
        <w:br/>
        <w:t>Сол күшіңнен жаралған,</w:t>
        <w:br/>
        <w:t>Ұрпақтарың сұм жауды,</w:t>
        <w:br/>
        <w:t>Тығады ертең көріне.</w:t>
        <w:br/>
        <w:t>Топырағы сары алтын,</w:t>
        <w:br/>
        <w:t>Айтамын сәлем сағынып!</w:t>
        <w:br/>
        <w:t>Туып өскен жеріме.</w:t>
        <w:br/>
        <w:t>24</w:t>
        <w:br/>
        <w:t>Әлімбай ӘЛИАСҚАРОВ</w:t>
        <w:br/>
        <w:t>Көкорай шалғын, көк майса,</w:t>
        <w:br/>
        <w:t>Өңіріне толған қаз-үйрек,</w:t>
        <w:br/>
        <w:t>Көбігі күміс көліме.</w:t>
        <w:br/>
        <w:t>Бұл қазақ неге төзбеген?</w:t>
        <w:br/>
        <w:t>Аптабы ыстық өзгеден,</w:t>
        <w:br/>
        <w:t>Сексеуілді шөліме.</w:t>
        <w:br/>
        <w:t>Аға, іні, қарындас,</w:t>
        <w:br/>
        <w:t>Ала, жеңге, замандас.</w:t>
        <w:br/>
        <w:t>Сүйенішім беліме.</w:t>
        <w:br/>
        <w:t>Көрерсің, халқым, көрерсің,</w:t>
        <w:br/>
        <w:t>Лепіргенмен зұлым жау,</w:t>
        <w:br/>
        <w:t>Келе алмайды теңіңе.</w:t>
        <w:br/>
        <w:t>Майданда қызыл ерлерін,</w:t>
        <w:br/>
        <w:t>Отқа өртеп барады,</w:t>
        <w:br/>
        <w:t>Сұм жауды деген, сені ме.</w:t>
        <w:br/>
        <w:t>Жауды жеңіп қайтамыз,</w:t>
        <w:br/>
        <w:t>“Ұлы көсем түсімде,</w:t>
        <w:br/>
        <w:t>“Келе береді жақын шеніме.</w:t>
        <w:br/>
        <w:t>О, АНА!</w:t>
        <w:br/>
        <w:t>О, ана, көп ойланып болма алаң,</w:t>
        <w:br/>
        <w:t>Күн туды Отанында зор-зобалан.</w:t>
        <w:br/>
        <w:t>Мақал бар «Көппен көрген ұлы той» ғой,</w:t>
        <w:br/>
        <w:t>Жүдеме, қайғырма да ұлы анам.</w:t>
        <w:br/>
        <w:t>Төрт бөліп түн ұйқысын әлденеше,</w:t>
        <w:br/>
        <w:t>Әлдилеп алдыңа алып атқыздың таң.</w:t>
        <w:br/>
        <w:t>Мен үшін көрдіңіз-ау сонша бейнет,</w:t>
        <w:br/>
        <w:t>Өмірде ұмытпайды оны балаң.</w:t>
      </w:r>
    </w:p>
    <w:p>
      <w:r>
        <w:t>Әлемет аласапыран соқты дауыл,</w:t>
        <w:br/>
        <w:t>Әлемді қара түнек, басты ала шаң.</w:t>
        <w:br/>
        <w:t>Қан кешіп, қайғы жұтып қайсарлы елім,</w:t>
        <w:br/>
        <w:t>Аспанда тұтасып бұлт түнерді маң.</w:t>
        <w:br/>
        <w:t>Тілей бер әділетті Ақтан сұрап,</w:t>
        <w:br/>
        <w:t>Өшіріліп отанымнан өшпейді шам.</w:t>
        <w:br/>
        <w:t>Талайдың жалғыздары мен секілді,</w:t>
        <w:br/>
        <w:t>Жоауменен айқасуда нетте мың сан.</w:t>
        <w:br/>
        <w:t>ШЫҒАРМАЛАРЫ</w:t>
        <w:br/>
        <w:t>85</w:t>
        <w:br/>
        <w:t>ӨМІР ӨЗГЕРІСТЕРІ</w:t>
        <w:br/>
        <w:t>Сымбатты көрер көзге адам сырты,</w:t>
        <w:br/>
        <w:t>Бір ғажап ақыл мен ой, әдет-ғұрпы.</w:t>
        <w:br/>
        <w:t>Көргенде осы адамнан айбынады,</w:t>
        <w:br/>
        <w:t>Не күшті деген айуан кепкен ұрты.</w:t>
        <w:br/>
        <w:t>Таңырқап тағат етпей қатта берер,</w:t>
        <w:br/>
        <w:t>Мақұлықтың кез келген мең қайбір ұлты.</w:t>
        <w:br/>
        <w:t>Қолына қай адамның түссе асауы,</w:t>
        <w:br/>
        <w:t>Басылар ұрмай-соқпай еппен сұлқы.</w:t>
        <w:br/>
        <w:t>Осындай мақтанышқа ие болған,</w:t>
        <w:br/>
        <w:t>Өзгерер ағарса ердің сақал-мұрты.</w:t>
        <w:br/>
        <w:t>Қайран ер қартаяды бірте-бірте,</w:t>
        <w:br/>
        <w:t>Тұлғанын тобы азайып, кеміп тұрқы.</w:t>
        <w:br/>
        <w:t>Өн бойы өмір жеңіп қажығанша,</w:t>
        <w:br/>
        <w:t>Қалпынтшпа қалар көңілі мінез-құлқы.</w:t>
        <w:br/>
        <w:t>Мақсаты ұту менен алу болып,</w:t>
        <w:br/>
        <w:t>Көңілдің қайнап тұрар қозып құрты.</w:t>
        <w:br/>
        <w:t>Өзгермей мінез, ашу өз қалпында,</w:t>
        <w:br/>
        <w:t>Бос сөзбен дүние болар ынты-шынты.</w:t>
        <w:br/>
        <w:t>Өңештеп, мен білем деп білмегенін,</w:t>
        <w:br/>
        <w:t>Соқтығып әр нәрсеге тиер сілті.</w:t>
        <w:br/>
        <w:t>Өзіне өзі болып әлдеқандай,</w:t>
        <w:br/>
        <w:t>Ескермес ерсі ісін айтса жұрты.</w:t>
        <w:br/>
        <w:t>Алды жөн адасқанның деген болып,</w:t>
        <w:br/>
        <w:t>Тозады ақыл ойдың барлық сұрпы.</w:t>
        <w:br/>
        <w:t>Қасиет адамшылық ойдан шығып,</w:t>
        <w:br/>
        <w:t>Жағымсыз айтылар сөз үршпі-түрні.</w:t>
        <w:br/>
        <w:t>Алып күш - адамдық ар естен кетіп,</w:t>
        <w:br/>
        <w:t>Мардымсыз секем алғыпп болар кірпі.</w:t>
        <w:br/>
        <w:t>Шептей боп қазан соққан өзгерсе де,</w:t>
        <w:br/>
        <w:t>Жанады ашу кернеп тимей шырпы.</w:t>
        <w:br/>
        <w:t>Осылай ой өрісі өзгеріліп,</w:t>
        <w:br/>
        <w:t>Дүниеде болар оның ерік-ырқы.</w:t>
        <w:br/>
        <w:t>Аса алмай осы ойдан ойлануға,</w:t>
        <w:br/>
        <w:t>Бойынан ұйқы кетіп, қашар күлкі.</w:t>
        <w:br/>
        <w:t>Өкпешіл балалардай мінез ашып,</w:t>
        <w:br/>
        <w:t>Көбейер аяқ асты саздың мылты.</w:t>
        <w:br/>
        <w:t>Опасыз өтер дүние сөйтіп баста,</w:t>
        <w:br/>
        <w:t>Алдамшы айласы көп болып түлкі.</w:t>
      </w:r>
    </w:p>
    <w:p>
      <w:r>
        <w:t>ШЫҒАРМАЛАРЫ</w:t>
        <w:br/>
        <w:t>33</w:t>
        <w:br/>
        <w:t>8-183</w:t>
        <w:br/>
        <w:t>Кім болса да алалама құрмет ет,</w:t>
        <w:br/>
        <w:t>Елемеген надандары қалар пет.</w:t>
        <w:br/>
        <w:t>Ел мен ердің сыртынан сөз сөйлеме,</w:t>
        <w:br/>
        <w:t>Тынар көңіл айтылса өкпе бетпе-бет.</w:t>
        <w:br/>
        <w:t>Пенделік қой бірің-бірі қаламау,</w:t>
        <w:br/>
        <w:t>Тек наданнан үзілмейді алалау.</w:t>
        <w:br/>
        <w:t>Адалдық пен ақпейілдік азбайды,</w:t>
        <w:br/>
        <w:t>Өсекші мен күншілге ашпа омырау.</w:t>
        <w:br/>
        <w:t>Үлгі-өсиет болсын жұртқа бергенің,</w:t>
        <w:br/>
        <w:t>Күсбегісі сөз деген нәрсе зерденің.</w:t>
        <w:br/>
        <w:t>Зерделі сөзің жайылып жатса ұрпаққа,</w:t>
        <w:br/>
        <w:t>Қуана бер қалды деп артқа тергенің.</w:t>
        <w:br/>
        <w:t>КІТАП</w:t>
        <w:br/>
        <w:t>Келешегін ойлап жүрсе кімде-кім,</w:t>
        <w:br/>
        <w:t>Болмас еді-ау еш пенде де қиғаш үн.</w:t>
        <w:br/>
        <w:t>Жетегіне еріп шылық-былықтын,</w:t>
        <w:br/>
        <w:t>Кей надандар жүрегіңе салар мүң.</w:t>
        <w:br/>
        <w:t>Осылардан бойды аулақ салатын,</w:t>
        <w:br/>
        <w:t>Жақсы кітап болса, құрал қанатым.</w:t>
        <w:br/>
        <w:t>Сол тілегім әрдайым есте жүретін,</w:t>
        <w:br/>
        <w:t>Қолға түсті, міне, бүгін сол затым.</w:t>
        <w:br/>
        <w:t>Жақсы кітап түсті қолға қуанар,</w:t>
        <w:br/>
        <w:t>Шалқып көңіл уайымды ой жұбанар.</w:t>
        <w:br/>
        <w:t>Жас бөбектей бауырыма қысамын,</w:t>
        <w:br/>
        <w:t>Қамқорлықты жасап оған қыруар.</w:t>
        <w:br/>
        <w:t>Ақыл сөзге басымды иіп мақтанам,</w:t>
        <w:br/>
        <w:t>Сырласамын барлық сырын ақтарам.</w:t>
        <w:br/>
        <w:t>Надандарын ақыратын есектей,</w:t>
        <w:br/>
        <w:t>Көргенімде ішім күйіп от болам.</w:t>
        <w:br/>
        <w:t>Бірде қайғы, бірде жылап, мұңаям,</w:t>
        <w:br/>
        <w:t>Бірде күліп, бірде шалқып, тыңаям.</w:t>
        <w:br/>
        <w:t>Өркекірек ұр да жығын көргенде,</w:t>
        <w:br/>
        <w:t>Жиренеді тұла бойым, ұялам.</w:t>
        <w:br/>
        <w:t>ШЫҒАРМАЛАРЫ</w:t>
        <w:br/>
        <w:t>81</w:t>
        <w:br/>
        <w:t>СЕНДЕРСІҢДЕР</w:t>
        <w:br/>
        <w:t>Қайран жастық арна болып аққанда,</w:t>
        <w:br/>
        <w:t>Елемейтін едік жылан шаққанда.</w:t>
        <w:br/>
        <w:t>Шеге жырған жараға да шыдамай,</w:t>
      </w:r>
    </w:p>
    <w:p>
      <w:r>
        <w:t>Оятамыз қазір ұйықтап жатқанды.</w:t>
        <w:br/>
        <w:t>Қайран жастық қалғып көзді ілетін,</w:t>
        <w:br/>
        <w:t>Жүз шақырым жерге жаяу жүретін.</w:t>
        <w:br/>
        <w:t>Айтсам бүгін сияқты аңыз ұрпаққа,</w:t>
        <w:br/>
        <w:t>Түрлері бар шын деп сенбей күлетін.</w:t>
        <w:br/>
        <w:t>Отан үшін не көрмеді даналар?</w:t>
        <w:br/>
        <w:t>Ұрпағы үшін не көрмеді бабалар?</w:t>
        <w:br/>
        <w:t>ҰҰрпақтарым сөзіме сен, бері қара,</w:t>
        <w:br/>
        <w:t>Солардың тері - несібең сенің бағалар.</w:t>
        <w:br/>
        <w:t>Тер де төкті, қан да төкті даналар,</w:t>
        <w:br/>
        <w:t>Көмусіз қалды жат елде әке-ағалар</w:t>
        <w:br/>
        <w:t>“Мәңгі пейіш орнатып кеткен береке,</w:t>
        <w:br/>
        <w:t>Даналар мен бабаның тері жадыңа ал.</w:t>
        <w:br/>
        <w:t>Бақытым, күнім, сендерсіндер, ұрпақтар,</w:t>
        <w:br/>
        <w:t>Біз емеспіз жан-жаққа енді жалтақтар.</w:t>
        <w:br/>
        <w:t>Мінгенің кеме, самолет, пойыз, машина,</w:t>
        <w:br/>
        <w:t>Отанымда әлшенбес өнер салмақ бар.</w:t>
        <w:br/>
        <w:t>АРМАН</w:t>
        <w:br/>
        <w:t>Арман деген не дейді, досым маған?</w:t>
        <w:br/>
        <w:t>Жан табылмас оны аңсап тосылмаған.</w:t>
        <w:br/>
        <w:t>Арман - егіз қуаныпа, қайғы егіз,</w:t>
        <w:br/>
        <w:t>Тіршілік болмас бұлар қосылмаған.</w:t>
        <w:br/>
        <w:t>Бір адым жер қалғанында арманға,</w:t>
        <w:br/>
        <w:t>Жетем деген үміт сенен қалған ба?</w:t>
        <w:br/>
        <w:t>Арамзалар кіріп кетін араға,</w:t>
        <w:br/>
        <w:t>Бітпесе ісің қалмадың ба арманда.</w:t>
        <w:br/>
        <w:t>Әлімбай ӘЛИАСҚАРОВ</w:t>
        <w:br/>
        <w:t>Ісің түсіп бара қалсаң біреуге,</w:t>
        <w:br/>
        <w:t>Ақша керек ісіңе аяқ тіреуге.</w:t>
        <w:br/>
        <w:t>Мұның бәрі - жаңалық емес, ескілік,</w:t>
        <w:br/>
        <w:t>Алййыбы жоқ қалай тілдеп іреуге.</w:t>
        <w:br/>
        <w:t>Ел намысын арсыз бар әлі тігетін,</w:t>
        <w:br/>
        <w:t>Иесіне үлесін бермей бүгетін.</w:t>
        <w:br/>
        <w:t>Қайда ұзап кетті екен, апыр-ау?</w:t>
        <w:br/>
        <w:t>Әділ жандар аямайтын қоң етін.</w:t>
        <w:br/>
        <w:t>Біреулер бар менде дейтін даналық,</w:t>
        <w:br/>
        <w:t>Біреуде бар қалмаған ескі алалық.</w:t>
        <w:br/>
        <w:t>Біреулер бар көкке тіреу болам деп,</w:t>
        <w:br/>
        <w:t>Әдептен жұрдай, ісінің бәрі шалалық.</w:t>
        <w:br/>
        <w:t>Біреулер жүр емін-еркін мақтанып,</w:t>
        <w:br/>
        <w:t>Біреулер жүр қылмысын қымтап, сақтанып.</w:t>
        <w:br/>
        <w:t>Біреулер жүр жанын, тәнін аямай,</w:t>
        <w:br/>
        <w:t>Ел қызметін ретімен атқарып.</w:t>
        <w:br/>
        <w:t>Өтер өмір біреулерден ат қалып,</w:t>
      </w:r>
    </w:p>
    <w:p>
      <w:r>
        <w:t>Неге ұқпаймыз соларды біз жадқа алып?</w:t>
        <w:br/>
        <w:t>Өзгені де, өз ісін де құрметтеу -</w:t>
        <w:br/>
        <w:t>Тірліктегі емес пе осы патшалық?!</w:t>
        <w:br/>
        <w:t>Адамдардың тауы емес пе адалдық?</w:t>
        <w:br/>
        <w:t>Компартия үйреткен өсиет - адамдық.</w:t>
        <w:br/>
        <w:t>Ерсі әдет ешбір жанға жараспас,</w:t>
        <w:br/>
        <w:t>Құрысын ондай өзімшіл, ескі надандық.</w:t>
        <w:br/>
        <w:t>Аялаған алдыңда алпыс алты жыл,</w:t>
        <w:br/>
        <w:t>Адалдықпен деген жоқ па арды біл?!</w:t>
        <w:br/>
        <w:t>Байлығы өссін баяуламай халықтың,</w:t>
        <w:br/>
        <w:t>Демеді ме еселе еңбек, алға ұмтыл.</w:t>
        <w:br/>
        <w:t>Жарасады-ау орнымен таққан түрлі гүл,</w:t>
        <w:br/>
        <w:t>Ерсі істен аулақ болса қыз бен ұл.</w:t>
        <w:br/>
        <w:t>Лениндік партия құрған заманым,</w:t>
        <w:br/>
        <w:t>Шопанды да жырлатып, етті бұлбұл.</w:t>
        <w:br/>
        <w:t>Әлімбай ӘЛИАСҚАРОВ:</w:t>
        <w:br/>
        <w:t>Тіршіліктің сағаты мен күні ұлық,</w:t>
        <w:br/>
        <w:t>Тірліктегі біршіліктің үні ұлық.</w:t>
        <w:br/>
        <w:t>Ақ көңілмен ашық күле қараған,</w:t>
        <w:br/>
        <w:t>Бауыр мен дос, ата-ананың жүзі ұлық.</w:t>
        <w:br/>
        <w:t>Күн болмаса дүние гүлдене ме?</w:t>
        <w:br/>
        <w:t>Күн жаумаса қара жер түрлене ме?</w:t>
        <w:br/>
        <w:t>Жел болмаса дүние тоа-тоз болып,</w:t>
        <w:br/>
        <w:t>Іріп-шіріп кәдеге ол келе ме?</w:t>
        <w:br/>
        <w:t>Келмесе адам дүниеге өсіп-өніп,</w:t>
        <w:br/>
        <w:t>Өз-өзінен дүние жөнделе ме?</w:t>
        <w:br/>
        <w:t>РАЗЫМЫН...</w:t>
        <w:br/>
        <w:t>Болғанмен адамдардың ойлау есі,</w:t>
        <w:br/>
        <w:t>“Бәрінен ауыр мұның тәрбиесі.</w:t>
        <w:br/>
        <w:t>Болмаса ақылы асқан басшы бұған,</w:t>
        <w:br/>
        <w:t>Өзінше таңы атып, болмас кеші.</w:t>
        <w:br/>
        <w:t>Тірлікте бірін-бірі жөңемін деп; -</w:t>
        <w:br/>
        <w:t>Таусылмас қызылөңеш ерегісі.</w:t>
        <w:br/>
        <w:t>Тарихтан белгілі ғой өткен күндер,</w:t>
        <w:br/>
        <w:t>Жеткізген дәрежеге дана кісі.</w:t>
        <w:br/>
        <w:t>Қалдырған үш мың өнер “Жүзсор екен,</w:t>
        <w:br/>
        <w:t>Әлемге болған үлгі өнегесі.</w:t>
        <w:br/>
        <w:t>Келеміз сол өнермен қалыптасып,</w:t>
        <w:br/>
        <w:t>Еселеп еңбек етіп еркін түсі.</w:t>
        <w:br/>
        <w:t>Мақтанам тірегі бол дүниенін,</w:t>
        <w:br/>
        <w:t>Өнердің болды отаным алып күші.</w:t>
        <w:br/>
        <w:t>“Жасаған компартия бірдейшілік,</w:t>
        <w:br/>
        <w:t>Разымын өмірге өткен жазы-қысы.</w:t>
        <w:br/>
        <w:t>БАР БОЛСЫН</w:t>
        <w:br/>
        <w:t>Балалығың бар болсын,</w:t>
        <w:br/>
        <w:t>Еш нәрсені аңғармай,</w:t>
        <w:br/>
        <w:t>Сақырлап судай қайнаған.</w:t>
        <w:br/>
        <w:t>Жігіттігің бар болсын,</w:t>
        <w:br/>
        <w:t>Өзгерсе де өң-түсің,</w:t>
      </w:r>
    </w:p>
    <w:p>
      <w:r>
        <w:t>88</w:t>
        <w:br/>
        <w:t>Әлімбай ӘЛИАСҚАРОВ</w:t>
        <w:br/>
        <w:t>Не біледі демеңдерші Қойбағар?</w:t>
        <w:br/>
        <w:t>Көргенімді айта алатын ой да бар.</w:t>
        <w:br/>
        <w:t>Қызылқұмның қиясында шопанмын,</w:t>
        <w:br/>
        <w:t>Ойламандар дүниеден деп бейхабар.</w:t>
        <w:br/>
        <w:t>Партияның тілімен өстіп шынығып,</w:t>
        <w:br/>
        <w:t>Келеді өмір ұлылықпен тынығып.</w:t>
        <w:br/>
        <w:t>Айтатыным замандас пен ұрпаққа,</w:t>
        <w:br/>
        <w:t>Партияның деймін өсиет сөзін ұқ.</w:t>
        <w:br/>
        <w:t>Туды Октябрь жатқанымда жығылып,</w:t>
        <w:br/>
        <w:t>Лениннің сөзі қорғап ұлылық.</w:t>
        <w:br/>
        <w:t>Мұны сезбей тәртіпсіздік істеген,</w:t>
        <w:br/>
        <w:t>Жанды көрсем келер ашу тығылып.</w:t>
        <w:br/>
        <w:t>Мен әдетін білмеймін бе ортаның?</w:t>
        <w:br/>
        <w:t>Білмеймін бе артықпын, неден ортамын?</w:t>
        <w:br/>
        <w:t>Отанымның байлығының шегі жоқ,</w:t>
        <w:br/>
        <w:t>Білесіздер көкте ұшып, жерде жортамын.</w:t>
        <w:br/>
        <w:t>Дей алмаймын еш нәрседен ортамын,</w:t>
        <w:br/>
        <w:t>Өмірдің халқым қашан жойған сортаңын.</w:t>
        <w:br/>
        <w:t>Ата-баба көрмегенді көрген біз,</w:t>
        <w:br/>
        <w:t>Нанды талғап жегендерден қорқамын.</w:t>
        <w:br/>
        <w:t>Нан - маңдайдың тері, елдің ырысы,</w:t>
        <w:br/>
        <w:t>Ол- өмірдің бейбітшілік тынысы.</w:t>
        <w:br/>
        <w:t>Нанды көріп, қолын жерге созбаған,</w:t>
        <w:br/>
        <w:t>Күйінемін жандарға жоқ түкісі.</w:t>
        <w:br/>
        <w:t>Әдеп те бар, айтатұғын тіл де бар,</w:t>
        <w:br/>
        <w:t>Талапты ерге алатұғын жүлдебар.</w:t>
        <w:br/>
        <w:t>Түсінбеймін өзімішілдік деген жау,</w:t>
        <w:br/>
        <w:t>Басқа түгіл өзіміздің үйде бар.</w:t>
        <w:br/>
        <w:t>Заң шығарып билейді деген орталық,</w:t>
        <w:br/>
        <w:t>Дейді айтсам отырам ба тор салып.</w:t>
        <w:br/>
        <w:t>Жымыңдасып жеп жатыр ғой біреулер,</w:t>
        <w:br/>
        <w:t>Сорлы деп сен отыр маған қол салып.</w:t>
        <w:br/>
        <w:t>Әлімбай ӘЛИАСҚАРОВ</w:t>
        <w:br/>
        <w:t>Арылмайды өмірде арман ерден,</w:t>
        <w:br/>
        <w:t>Бар ма арманда, ойлашы, Құлагерден.</w:t>
        <w:br/>
        <w:t>Қас қағым сәт қалғанда арманына,</w:t>
        <w:br/>
        <w:t>Не істеді Батыраш, ардан безген?!</w:t>
        <w:br/>
        <w:t>Арман - талап, арман - еңбек жанатын,</w:t>
        <w:br/>
        <w:t>Жету арман жолда талмай қанатың.</w:t>
      </w:r>
    </w:p>
    <w:p>
      <w:r>
        <w:t>Батыраштай арсыздардан сақтасын,</w:t>
        <w:br/>
        <w:t>Арманыңа бөгет құрсау салатын.</w:t>
        <w:br/>
        <w:t>Арман деген бірге туған адаммен,</w:t>
        <w:br/>
        <w:t>Сырда аққан арпалысып дүлей сең.</w:t>
        <w:br/>
        <w:t>Арман - шындық, арман - бақыт, арман - ар,</w:t>
        <w:br/>
        <w:t>Шын арманға осы ғана теңеу-тең.</w:t>
        <w:br/>
        <w:t>ДОСЫМА</w:t>
        <w:br/>
        <w:t>Сөйле, досым, білгеніңді салмақтап,</w:t>
        <w:br/>
        <w:t>Ел міндетін еркің істе ардақтап.</w:t>
        <w:br/>
        <w:t>Бос сөз, күлкі еш нәрсеге арзымас,</w:t>
        <w:br/>
        <w:t>Табылады ақыл, еңбек ой мен бақ.</w:t>
        <w:br/>
        <w:t>Мінбей берік, шаппай жүйрік елде көп,</w:t>
        <w:br/>
        <w:t>Өзін білмей елеурейтін пенде көп.</w:t>
        <w:br/>
        <w:t>Алакүлік әурелерден аулақ бол,</w:t>
        <w:br/>
        <w:t>Ерге дос бол дейтін менде қате көп.</w:t>
        <w:br/>
        <w:t>Білгір болса, құмсыз сөзді құндақтап,</w:t>
        <w:br/>
        <w:t>Жолгер болма ауыл сыртын алты аттап.</w:t>
        <w:br/>
        <w:t>Жолдас етші жұдырықтап алса да,</w:t>
        <w:br/>
        <w:t>Асыл жанды жүретұғын сыр сақтап.</w:t>
        <w:br/>
        <w:t>Досым аңда уақыт емес аңдайтын,</w:t>
        <w:br/>
        <w:t>Ұқша сөзді ұрпақ үлгі алмайтын.</w:t>
        <w:br/>
        <w:t>Уақытыңды бос өткізбе бір сағат,</w:t>
        <w:br/>
        <w:t>Ажал деген сұм жүр аңдып, қалмайтын.</w:t>
        <w:br/>
        <w:t>Халыққа сен береріңді беріп кет,</w:t>
        <w:br/>
        <w:t>Қапы қалма алдамшы өмір ертелет.</w:t>
        <w:br/>
        <w:t>Бергғенінді пайдаланса ұрпақтар,</w:t>
        <w:br/>
        <w:t>Ұзақ ғұмыр жасадым деп есеп ет.</w:t>
        <w:br/>
        <w:t>ШЫҒАРМАЛАРЫ</w:t>
        <w:br/>
        <w:t>41</w:t>
        <w:br/>
        <w:t>Бұл сөздерім көпке салған кеңесім,</w:t>
        <w:br/>
        <w:t>Енпикімменен жоқ ғой менің егесім.</w:t>
        <w:br/>
        <w:t>Көп ақылдар сынаса, мінез өзгеріп,</w:t>
        <w:br/>
        <w:t>Өзімшілдің кеспейді ме өресін?</w:t>
        <w:br/>
        <w:t>Ескеріп ол тастаса мінез егесін,</w:t>
        <w:br/>
        <w:t>Биік шыңның бірге көрсек төбесін.</w:t>
        <w:br/>
        <w:t>Тілейтінім - барлық жанға абыройы,</w:t>
        <w:br/>
        <w:t>Күтем мен де жұрттың ақыл-кеңесін.</w:t>
        <w:br/>
        <w:t>Бұл айтқаным емес достар даналық,</w:t>
        <w:br/>
        <w:t>Жақсы әдетті жақта деген ағалық.</w:t>
        <w:br/>
        <w:t>Халқының көп дана, ұлы ұл-қызы,</w:t>
        <w:br/>
        <w:t>Солардың жолын ұғып ұстап қалалық.</w:t>
      </w:r>
    </w:p>
    <w:p>
      <w:r>
        <w:t>Не біледі демеңдерші Қойбағар?</w:t>
        <w:br/>
        <w:t>Жараспайтын мінез әрбір бойда бар.</w:t>
        <w:br/>
        <w:t>Құмда - шөлмен, Сырда - елмен тілдесем,</w:t>
        <w:br/>
        <w:t>Ойламандар дүниеден дер бейхабар.</w:t>
        <w:br/>
        <w:t>ОТАНЫМ МЕНІҢ ТІРЕГІМ</w:t>
        <w:br/>
        <w:t>Таза асыл арқаулары ойымның,</w:t>
        <w:br/>
        <w:t>Дос-жарлардың тілер жайын ойым мың.</w:t>
        <w:br/>
        <w:t>Қап-қара деп қазаннан жұрт түңілмес,</w:t>
        <w:br/>
        <w:t>Болса енбегім еңбегіндей шойынның.</w:t>
        <w:br/>
        <w:t>Қара шойын қайнамас өз қамы үшін,</w:t>
        <w:br/>
        <w:t>Бақыт та іздеп таласпайды ары үшін.</w:t>
        <w:br/>
        <w:t>Тілсіз-үнсіз қызыл шоққа бығырлап,</w:t>
        <w:br/>
        <w:t>Қайнап жатыр тірілердің қамы үшін.</w:t>
        <w:br/>
        <w:t>Еш, уақытта оны ешкім сөкпейді,</w:t>
        <w:br/>
        <w:t>Ол бір жанның ар-намысын төкпейді.</w:t>
        <w:br/>
        <w:t>Өңешті жан керек алып өзінен,</w:t>
        <w:br/>
        <w:t>Гүлін жайып, жасап өмір көктейді.</w:t>
        <w:br/>
        <w:t>Қазандай боп жырым берсе ел керегін,</w:t>
        <w:br/>
        <w:t>Менің-дағы бітер арман-тілегім.</w:t>
        <w:br/>
        <w:t>Басыма бақ, өмірге енші беретін,</w:t>
        <w:br/>
        <w:t>Ата-ана, Отаным - менің тірегім.</w:t>
        <w:br/>
        <w:t>84</w:t>
        <w:br/>
        <w:t>Әлімбай ӘЛИАСҚАРОВ</w:t>
        <w:br/>
        <w:t>Адамдық пен әділеттік ұраным,</w:t>
        <w:br/>
        <w:t>Асыл сөз бен әдеп тәртіп - мұрадым.</w:t>
        <w:br/>
        <w:t>Ол кітаптың бетінен бас алмаймын,</w:t>
        <w:br/>
        <w:t>Жүрекке нәр құятұғын бұлағым.</w:t>
        <w:br/>
        <w:t>Елермеймін еш нәрсеге ерігіп,</w:t>
        <w:br/>
        <w:t>Топ бұзбаймын пысық сөзге беріліп.</w:t>
        <w:br/>
        <w:t>Іздегенім -- өнер, үлгі, өсиет,</w:t>
        <w:br/>
        <w:t>Әдетімнен жаңылмаспын зерігіп.</w:t>
        <w:br/>
        <w:t>Кітап деген әлемдегі айна ғой,</w:t>
        <w:br/>
        <w:t>Ақыл сөзі азбайтұғын пайда ғой.</w:t>
        <w:br/>
        <w:t>Аспан-жердің түгел сырын шерткен,</w:t>
        <w:br/>
        <w:t>Ол - ғалым ғой туғызатын ойдан ой.</w:t>
        <w:br/>
        <w:t>Жақсы кітап тамырға қан құяды,</w:t>
        <w:br/>
        <w:t>Кәп дананы үйіме кеп жияды.</w:t>
        <w:br/>
        <w:t>Асыл жыр мен көркем дастан оқысам,</w:t>
        <w:br/>
        <w:t>Күннің нұры түгел үйге сыяды.</w:t>
        <w:br/>
        <w:t>Нұры күннің теңіз етті ойымды,</w:t>
        <w:br/>
        <w:t>Түрлі-түрлі гүлге бөлеп бойымды.</w:t>
        <w:br/>
        <w:t>Жалғандағы тозбайтын да өлмейтін,</w:t>
        <w:br/>
        <w:t>Тек кітап деп мойындатар ойыңды.</w:t>
      </w:r>
    </w:p>
    <w:p>
      <w:r>
        <w:t>Достың досы көтереді көңілді,</w:t>
        <w:br/>
        <w:t>Гүлдендіріп көркейтеді өмірді.</w:t>
        <w:br/>
        <w:t>Айдап шығып басқа түскен қайғыңды,</w:t>
        <w:br/>
        <w:t>Есік ашып сілтетеді төрінді.</w:t>
        <w:br/>
        <w:t>Даналардың жадымда ақыл сөздері,</w:t>
        <w:br/>
        <w:t>Көрмесем де кітап соның өздері.</w:t>
        <w:br/>
        <w:t>Армандаған мен де аңсап ойларын,</w:t>
        <w:br/>
        <w:t>Ақ ниетім солардың жолы, іздері.</w:t>
        <w:br/>
        <w:t>Кәріліктен жеңілер қайран жастығым,</w:t>
        <w:br/>
        <w:t>Жетімдік көріп жалтақтар еркін шаттығым.</w:t>
        <w:br/>
        <w:t>Сонда кітап сен сүйеусің көңіліме,</w:t>
        <w:br/>
        <w:t>Бар қызығым басып озып басса мұң.</w:t>
        <w:br/>
        <w:t>ШЫҒАРМАЛАРЫ 8%</w:t>
        <w:br/>
        <w:t>Өнер қу, ғылым ізде, саулық тіле,</w:t>
        <w:br/>
        <w:t>Алыссаң дұшпаныңды бүктейтұғын.</w:t>
        <w:br/>
        <w:t>Із қалдыр шамаң келсе ұрпақтарға,</w:t>
        <w:br/>
        <w:t>Бірінен-бірі үйреніп көктейтұғын.</w:t>
        <w:br/>
        <w:t>Қартаю - қиын деген, өсу - оңай,</w:t>
        <w:br/>
        <w:t>Жолға түс абыройды ешкім төкпейтұғын.</w:t>
        <w:br/>
        <w:t>РАС МАҚАЛ СӨЙЛЕТТІ</w:t>
        <w:br/>
        <w:t>Тышқан қапты теспейтін,</w:t>
        <w:br/>
        <w:t>Пышақ жоқ қолды кеспейтің.</w:t>
        <w:br/>
        <w:t>Есірді біреу тақпақтап,</w:t>
        <w:br/>
        <w:t>Арқаным жоқ деп еспейтін.</w:t>
        <w:br/>
        <w:t>Әдепсіздік - айла деп,</w:t>
        <w:br/>
        <w:t>Алуды болды көксейтін.</w:t>
        <w:br/>
        <w:t>Көкті тіреп біреу жүр,</w:t>
        <w:br/>
        <w:t>Бойы өсіп, ойы өспейтін.</w:t>
        <w:br/>
        <w:t>Тойып алса араққа,</w:t>
        <w:br/>
        <w:t>Сөзі жақ айтып бөспейтін.</w:t>
        <w:br/>
        <w:t>Адамның көңілін қалдырар,</w:t>
        <w:br/>
        <w:t>Өмірі сен деспейтін.</w:t>
        <w:br/>
        <w:t>Аман-саулық сұраған,</w:t>
        <w:br/>
        <w:t>Емес пе бақыт көппейтін?</w:t>
        <w:br/>
        <w:t>Өсіріп едім арқалап,</w:t>
        <w:br/>
        <w:t>Көп еді еңбек өшпейтін.</w:t>
        <w:br/>
        <w:t>Есерсоқ болса қайтейін?</w:t>
        <w:br/>
        <w:t>Мен емес оны кешпейтін.</w:t>
        <w:br/>
        <w:t>Халық сөзі - қазына,</w:t>
        <w:br/>
        <w:t>Адамға адам өс дейтін.</w:t>
        <w:br/>
        <w:t>Рас мақал сөйлетті,</w:t>
        <w:br/>
        <w:t>Ессізге еңбек еш дейтін.</w:t>
        <w:br/>
        <w:t>ОЙЛАМАНДАР</w:t>
        <w:br/>
        <w:t>Қызылқұмның қиясындағы шопан Қойбағардың жырынан</w:t>
      </w:r>
    </w:p>
    <w:p>
      <w:r>
        <w:t>Мен де еңбекке жұрттай еркін, бірдеймін,</w:t>
        <w:br/>
        <w:t>Жұмыста ауыр, жеңіліңді білмеймін.</w:t>
        <w:br/>
        <w:t>Ақтау үшін халыққа берген сертімді,</w:t>
        <w:br/>
        <w:t>Орындаудың жолын тынбай іздеймін.</w:t>
        <w:br/>
        <w:t>ШЫҒАРМАЛАРЫ</w:t>
        <w:br/>
        <w:t>25</w:t>
        <w:br/>
        <w:t>Біріккен ұлттың күші сәтті қадам,</w:t>
        <w:br/>
        <w:t>Қайтамыз зұлым жауды құртып тәмам.</w:t>
        <w:br/>
        <w:t>Өкшелеп жауды қуып біз барамыз,</w:t>
        <w:br/>
        <w:t>Осылай қысқа жағдай айттым, ана,</w:t>
        <w:br/>
        <w:t>Барармыз айдын шалқар Сыр, Қуаңға,</w:t>
        <w:br/>
        <w:t>Аман-сау нәсіп болып жазылса дәм.</w:t>
        <w:br/>
        <w:t>НЕ ҰЛЫҚ?</w:t>
        <w:br/>
        <w:t>Бәріміз де өзімізше данамыз,</w:t>
        <w:br/>
        <w:t>Анңдайықшы қайда кетіп барамыз?</w:t>
        <w:br/>
        <w:t>Қоғам емес жеке басты көп ойлап,</w:t>
        <w:br/>
        <w:t>Бара жатқан жоқ па суып арамыз?!</w:t>
        <w:br/>
        <w:t>Бәріміз де қараймыз ғой биіктен,</w:t>
        <w:br/>
        <w:t>Өлмейінші дүние деп күйікпен.</w:t>
        <w:br/>
        <w:t>Аттан құлап қалып еді Алауке,</w:t>
        <w:br/>
        <w:t>Қашты досы бетті аймалап сүйіскен.</w:t>
        <w:br/>
        <w:t>Деген қайда ақылды етті адамды,</w:t>
        <w:br/>
        <w:t>Жақсылыққа бастық алжас қадамды.</w:t>
        <w:br/>
        <w:t>Көрші есігін айда, жылда бір ашпай,</w:t>
        <w:br/>
        <w:t>Үйдде отырып жеті айналдық ғаламды.</w:t>
        <w:br/>
        <w:t>Өңешті ойлап, өртке бастық қадамды,</w:t>
        <w:br/>
        <w:t>Жекжат түгіл білмей балаң анаңды.</w:t>
        <w:br/>
        <w:t>Жаттан жаман барамыз ба жатболып,</w:t>
        <w:br/>
        <w:t>Мұны адамдық ден ойлама табанды.</w:t>
        <w:br/>
        <w:t>Мен дегеннің жатыр анау талайы,</w:t>
        <w:br/>
        <w:t>Кетеміз бе болып адам жабайы.</w:t>
        <w:br/>
        <w:t>Бұл жағдайды ескертпесек ұрпаққа,</w:t>
        <w:br/>
        <w:t>Ар-ұяттың қашық болар маңайы.</w:t>
        <w:br/>
        <w:t>Менмендіктен туған осы жағдайды,</w:t>
        <w:br/>
        <w:t>Өзгертпесең тасқа ұрарсың маңдайды.</w:t>
        <w:br/>
        <w:t>Тіршіліктің, баршылықтың қызығы -</w:t>
        <w:br/>
        <w:t>Біліп тұру емес пе еді хал жайды?!.</w:t>
        <w:br/>
        <w:t>ШЫҒАРМАЛАРЫ</w:t>
        <w:br/>
        <w:t>89</w:t>
        <w:br/>
        <w:t>Не жетпейді, білмеймін не жетпейді?</w:t>
        <w:br/>
        <w:t>Кейбіреулер адал тірлік етпейді.</w:t>
        <w:br/>
        <w:t>Көксегендер ескі әдетті жанығып,</w:t>
        <w:br/>
        <w:t>Бәрібір ол мақсатына жетпейді.</w:t>
      </w:r>
    </w:p>
    <w:p>
      <w:r>
        <w:t>Біреу жүрсе, отанға деп бар талап,</w:t>
        <w:br/>
        <w:t>Біреулер жүр өтірікті арқалап.</w:t>
        <w:br/>
        <w:t>Біреулер жүр жөнін айтсан, тындамай,</w:t>
        <w:br/>
        <w:t>Диплом бар дейді қолда шалқалап.</w:t>
        <w:br/>
        <w:t>Біреулер жүр өтірікті шын қылып,</w:t>
        <w:br/>
        <w:t>Біреулер жүр өзін молда, жын қылып.</w:t>
        <w:br/>
        <w:t>Біреулер жүр әркімдерге ұрынып,</w:t>
        <w:br/>
        <w:t>Біреулер жүр дым бітірмей мынғырып.</w:t>
        <w:br/>
        <w:t>Біреулер бар қор қылып жүрген ғылымын,</w:t>
        <w:br/>
        <w:t>Біреулер бар үдетін жүрген білімін.</w:t>
        <w:br/>
        <w:t>Біреулер бар оқыса да он жылдық,</w:t>
        <w:br/>
        <w:t>Бұрқыратып, боратып жүрген шылымын.</w:t>
        <w:br/>
        <w:t>Біреулер бар ісіне жүрген асықпай,</w:t>
        <w:br/>
        <w:t>Біреулер пайдасы тимес қасықтай.</w:t>
        <w:br/>
        <w:t>Біреулер бар топайға арнал теңейтін,</w:t>
        <w:br/>
        <w:t>Лауазымын қолындағы асықтай,</w:t>
        <w:br/>
        <w:t>Біреулер бар еңбекпен өскен ерінбей,</w:t>
        <w:br/>
        <w:t>Біреулер бар еңбекке жүрген берілмей.</w:t>
        <w:br/>
        <w:t>Біреулер арына үлкен дақ салып,</w:t>
        <w:br/>
        <w:t>Өсек айтып, ұяттан жүрген жерінбей.</w:t>
        <w:br/>
        <w:t>Біреулер міндетін адал ақтаған,</w:t>
        <w:br/>
        <w:t>Біреулер бар туғанын ертіп жақтаған.</w:t>
        <w:br/>
        <w:t>Біреулер бар араққа ішкен мәз болып,</w:t>
        <w:br/>
        <w:t>Абырой мен адамдық арын таптаған.</w:t>
        <w:br/>
        <w:t>Көбейетін сөз ғой аздан қозданып,</w:t>
        <w:br/>
        <w:t>Кездесер деп, «дүниеқор» бір ғаріп.</w:t>
        <w:br/>
        <w:t>Институтқа баласын сүйреп біреу жүр,</w:t>
        <w:br/>
        <w:t>Қолына біраз терімен тапқан сомды алып.</w:t>
        <w:br/>
        <w:t>42</w:t>
        <w:br/>
        <w:t>Әлімбай ӘЛИАСҚАРОВ</w:t>
        <w:br/>
        <w:t>АДАЛ ЕҢБЕК</w:t>
        <w:br/>
        <w:t>Есті жан ел мен ерге ере жүрер,</w:t>
        <w:br/>
        <w:t>Қол ұшын көрінгенге бере жүрер.</w:t>
        <w:br/>
        <w:t>Өзінде болмағанмен ұрпақ үшін,</w:t>
        <w:br/>
        <w:t>Сүрелеп сөз байлығын тере жүрер.</w:t>
        <w:br/>
        <w:t>Жоарайтын халыққа қымбат қазынаны,</w:t>
        <w:br/>
        <w:t>Ескеріп ойға, қолға іле жүрер.</w:t>
        <w:br/>
        <w:t>Өзімшіл дүниенің ізін қуған,</w:t>
        <w:br/>
        <w:t>Өзгермей үйде отырып босқа жүдер.</w:t>
        <w:br/>
        <w:t>Бас қамынан басқаны білмегеннен,</w:t>
        <w:br/>
        <w:t>Қашан да жұрт олардан аулақ жүрер.</w:t>
        <w:br/>
        <w:t>Екі айтып өсекке үйір болғандардан,</w:t>
        <w:br/>
        <w:t>Ешкім де айыпты емес үзсе күдер.</w:t>
        <w:br/>
        <w:t>Ақылға айтқанды істеп ермегенді,</w:t>
        <w:br/>
        <w:t>Ұстама қайда барса сонда жібер.</w:t>
        <w:br/>
        <w:t>Наданның аты надан деген осы,</w:t>
        <w:br/>
        <w:t>Бақсаң да қайтпас еңбек, болар шідер.</w:t>
        <w:br/>
        <w:t>Еңбек десе жадырап өсетін жан,</w:t>
      </w:r>
    </w:p>
    <w:p>
      <w:r>
        <w:t>Айтқызбай аң алатын құстай түлер.</w:t>
        <w:br/>
        <w:t>Ортаға халық үшін түскендердің,</w:t>
        <w:br/>
        <w:t>Бағы өрлеп, қайтпас онан қайрат-жігер.</w:t>
        <w:br/>
        <w:t>Халыққа қайырымды еңбек еткен,</w:t>
        <w:br/>
        <w:t>Жалықпай, жабырқамай өмір сүрер.</w:t>
        <w:br/>
        <w:t>Әлдилеп адал еңбек абыроймен,</w:t>
        <w:br/>
        <w:t>Артына із қалдырып отау тігер.</w:t>
        <w:br/>
        <w:t>ТЕРМЕ</w:t>
        <w:br/>
        <w:t>Абырой іздеп адамдар,</w:t>
        <w:br/>
        <w:t>Адал еңбек етпей ме?</w:t>
        <w:br/>
        <w:t>Несібесі көптің деп,</w:t>
        <w:br/>
        <w:t>Диқандар егін екпей ме?</w:t>
        <w:br/>
        <w:t>Ризығы елдің деп,</w:t>
        <w:br/>
        <w:t>Тұқымын мол сеппей ме?</w:t>
        <w:br/>
        <w:t>Көтеріп атыз, жаптарын,</w:t>
        <w:br/>
        <w:t>Су шығарар төскейге.</w:t>
        <w:br/>
        <w:t>Қой ұйлығар шұқырға,</w:t>
        <w:br/>
        <w:t>Жаймаса ашық беткейге.</w:t>
        <w:br/>
        <w:t>Әлімбай ӘЛИАСҚАРОВ</w:t>
        <w:br/>
        <w:t>Жан басқа, жарық бірге, тыныс бөлек,</w:t>
        <w:br/>
        <w:t>Кісінің кеуде сарай жеке мүлкі.</w:t>
        <w:br/>
        <w:t>Ақыл ой, сана-сезім талғамы бар,</w:t>
        <w:br/>
        <w:t>Арнаулы әр сарайдың бар ғой кілті.</w:t>
        <w:br/>
        <w:t>Дариға-ай, өтсек қане есті біліп,</w:t>
        <w:br/>
        <w:t>Ағартып көңіл кірін болып сілті.</w:t>
        <w:br/>
        <w:t>Қалай да құралақан болмас еді-ай,</w:t>
        <w:br/>
        <w:t>Өмірге өлшеу жасап болған құнты.</w:t>
        <w:br/>
        <w:t>Достарым, пейіліңді берекелі ет,</w:t>
        <w:br/>
        <w:t>Ауғанша тіршіліктің баста бұлты.</w:t>
        <w:br/>
        <w:t>ӨСИЕТ</w:t>
        <w:br/>
        <w:t>Кәрілер жас ұлғайса шеттейтұғын,</w:t>
        <w:br/>
        <w:t>Бермесең сәлемді де кектейтұғын.</w:t>
        <w:br/>
        <w:t>Адам сол аруақтың жайын біліп,</w:t>
        <w:br/>
        <w:t>Сөз сөйлеу мидан ағып кетпейтұғын.</w:t>
        <w:br/>
        <w:t>Қартайып, қажымай-ақ кейбіреулер,</w:t>
        <w:br/>
        <w:t>Мезі етер бос сөз айтып өтпейтұғын.</w:t>
        <w:br/>
        <w:t>Алқамын жазып алған білетіннен,</w:t>
        <w:br/>
        <w:t>Молда боп үнін қосып үктейтұғын.</w:t>
        <w:br/>
        <w:t>Егесіп білмейтінін білемін деп,</w:t>
        <w:br/>
        <w:t>Көтеріп иектерін ектейтұғын.</w:t>
        <w:br/>
        <w:t>Басына бір тиындық пайдасы жоқ,</w:t>
        <w:br/>
        <w:t>Сөзге үйір ақыл ойы жетпейтұғын.</w:t>
        <w:br/>
        <w:t>Сені бір мәртебелі ететіндей.</w:t>
        <w:br/>
        <w:t>Қазбалап ата айырып жіктейтұғын.</w:t>
        <w:br/>
        <w:t>Өнердің ой терісі болмас сірә,</w:t>
        <w:br/>
        <w:t>Даралап білімің болса түктейтұғын.</w:t>
        <w:br/>
        <w:t>Түк сезбей өткенді айтып маңырайды-ау,</w:t>
        <w:br/>
        <w:t>Қоздырып дау-жанжалды бітпейтұғын.</w:t>
        <w:br/>
        <w:t>Ауыспай өнер-білім бір өзінен,</w:t>
        <w:br/>
        <w:t>Әлемде ісі болмас етпейтұғын.</w:t>
      </w:r>
    </w:p>
    <w:p>
      <w:r>
        <w:t>Пайда жоқ құр мақтаннан басқа келер,</w:t>
        <w:br/>
        <w:t>Десеңіз есіттің сөз күтпейтұғын.</w:t>
        <w:br/>
        <w:t>Бабасын қайда қалған білмесе де,</w:t>
        <w:br/>
        <w:t>Бүтінші болар шелек түптейтұғын.</w:t>
        <w:br/>
        <w:t>Достарым, бұл мінезден аулақ болып,</w:t>
        <w:br/>
        <w:t>Сабырға ие бол жұрт сөкпейтұғын.</w:t>
        <w:br/>
        <w:t>ШЫҒАРМАЛАРЫ</w:t>
        <w:br/>
        <w:t>45</w:t>
        <w:br/>
        <w:t>Ере көшер есті ерлер,</w:t>
        <w:br/>
        <w:t>Түсініп сөзді аңдаған.</w:t>
        <w:br/>
        <w:t>Жалқаулықтан сақтаншы,</w:t>
        <w:br/>
        <w:t>Еріншек ұйқы қанбаған.</w:t>
        <w:br/>
        <w:t>Он екі мүше сау болып,</w:t>
        <w:br/>
        <w:t>Дегізбесін біреуге.</w:t>
        <w:br/>
        <w:t>Қол жайғызып, нан маған.</w:t>
        <w:br/>
        <w:t>Аман болсын Отаным,</w:t>
        <w:br/>
        <w:t>Еленбей еңбек қалмаған.</w:t>
        <w:br/>
        <w:t>Ата-анаң, жаным-ау,</w:t>
        <w:br/>
        <w:t>Айбатың, ол - қорғаның,</w:t>
        <w:br/>
        <w:t>Ағаң болса Алатау,</w:t>
        <w:br/>
        <w:t>Миуалы бақ - орманың.</w:t>
        <w:br/>
        <w:t>Інің болса елгезек,</w:t>
        <w:br/>
        <w:t>Төріндесің орданың.</w:t>
        <w:br/>
        <w:t>Адал болсаалған жар,</w:t>
        <w:br/>
        <w:t>Дұшпаныңды ұрғаның.</w:t>
        <w:br/>
        <w:t>Ақылды болса ұл-келін,</w:t>
        <w:br/>
        <w:t>Дүниеден тынғаның.</w:t>
        <w:br/>
        <w:t>Адал болса ұл-қызың,</w:t>
        <w:br/>
        <w:t>Орындалар арманың.</w:t>
        <w:br/>
        <w:t>Жақсы болса жекжатынң,</w:t>
        <w:br/>
        <w:t>Бәйгеден келер күнде атың.</w:t>
        <w:br/>
        <w:t>Келіп жатса жақын дос,</w:t>
        <w:br/>
        <w:t>Ажарланар сымбатың.</w:t>
        <w:br/>
        <w:t>Нағашы деген - көк шалғын,</w:t>
        <w:br/>
        <w:t>Кең жайлау көңіл тынатын.</w:t>
        <w:br/>
        <w:t>Қайын жұртың - қазына,</w:t>
        <w:br/>
        <w:t>Тынымсыз тілер жүратын.</w:t>
        <w:br/>
        <w:t>Ағайын-туған ардақты,</w:t>
        <w:br/>
        <w:t>Сол ғой кеңес құратын.</w:t>
        <w:br/>
        <w:t>Жезде мен күйеу, жиендер,</w:t>
        <w:br/>
        <w:t>Ерлер ғой мойын бұратын.</w:t>
        <w:br/>
        <w:t>46</w:t>
        <w:br/>
        <w:t>Әлімбай ӘЛИАСҚАРОВ</w:t>
        <w:br/>
        <w:t>Дос болсан, досқа екі айтпа,</w:t>
        <w:br/>
        <w:t>Ол тұлпар жусап тұратын.</w:t>
        <w:br/>
        <w:t>Аты жоқ шалдың еңбекпен,</w:t>
        <w:br/>
        <w:t>Шығарар жақсы ұл атын.</w:t>
      </w:r>
    </w:p>
    <w:p>
      <w:r>
        <w:t>Аңдасаңдар адамдар,</w:t>
        <w:br/>
        <w:t>Ырыс егіз, бақ егіз.</w:t>
        <w:br/>
        <w:t>Баяндар,олтұрақтар,</w:t>
        <w:br/>
        <w:t>Абыройға ерсеңіз.</w:t>
        <w:br/>
        <w:t>Кісі айналар үйіңе,</w:t>
        <w:br/>
        <w:t>Барыңды күліп берсеңіз.</w:t>
        <w:br/>
        <w:t>Қасиет те бар, қадір бар,</w:t>
        <w:br/>
        <w:t>Құрметті сыйлап жүрсеңіз.</w:t>
        <w:br/>
        <w:t>Ері болсаң еңбектің,</w:t>
        <w:br/>
        <w:t>Көтерілер еңсеңіз.</w:t>
        <w:br/>
        <w:t>Қатарыңнан қалмассың,</w:t>
        <w:br/>
        <w:t>Үлгі-өсиет терсеңіз.</w:t>
        <w:br/>
        <w:t>Ретті жерде іркілмей,</w:t>
        <w:br/>
        <w:t>Шешілсін шындық шешсеңі.:</w:t>
        <w:br/>
        <w:t>Өтірік, өсек, күншілдік,</w:t>
        <w:br/>
        <w:t>Арынды төгер білсеңіз.</w:t>
        <w:br/>
        <w:t>Өшікбекші елеріп,</w:t>
        <w:br/>
        <w:t>Біреуді шын жеңсеңіз.</w:t>
        <w:br/>
        <w:t>Айырыларсың ұяттан,</w:t>
        <w:br/>
        <w:t>Арамдық жолға тәнсеңіз.</w:t>
        <w:br/>
        <w:t>Өрісің гүлдеп кеңейер,</w:t>
        <w:br/>
        <w:t>Қанағатқа көнсеңіз.</w:t>
        <w:br/>
        <w:t>Артындаатың аталар,</w:t>
        <w:br/>
        <w:t>Ұрпақ үшін қалса із.</w:t>
        <w:br/>
        <w:t>Күн көруді ойлама,</w:t>
        <w:br/>
        <w:t>Мал да күнін көріп жүр.</w:t>
        <w:br/>
        <w:t>Ел- теңіз деген, ер - шөміш,</w:t>
        <w:br/>
        <w:t>Еші нәрсені ойлатпай,</w:t>
        <w:br/>
        <w:t>Өтіп кетер пәтшағар,</w:t>
        <w:br/>
        <w:t>Жиырма мен он сегіз.</w:t>
        <w:br/>
        <w:t>Болыңдар аулақ ерсі істен,</w:t>
        <w:br/>
        <w:t>Қадірлеп сөзге сенсеңіз.</w:t>
        <w:br/>
        <w:t>З.</w:t>
        <w:br/>
        <w:t>ШЫҒАРМАЛАРЫ</w:t>
        <w:br/>
        <w:t>48</w:t>
        <w:br/>
        <w:t>Айтқан сөзді ұқпаған,</w:t>
        <w:br/>
        <w:t>Ақыл қонбас мешкейге.</w:t>
        <w:br/>
        <w:t>Жөніңді білсең ретті,</w:t>
        <w:br/>
        <w:t>Саған жақсы тек дей ме?</w:t>
        <w:br/>
        <w:t>Сөйлемесең артық сөз,</w:t>
        <w:br/>
        <w:t>Ауырлап адам көктей ме?</w:t>
        <w:br/>
        <w:t>Адалдық болса істерін,</w:t>
        <w:br/>
        <w:t>Халық сенен шеттей ме?</w:t>
        <w:br/>
        <w:t>Қоғамдық болар еңбегің,</w:t>
        <w:br/>
        <w:t>Жамандық саған беттей ме?</w:t>
        <w:br/>
        <w:t>Өзімшіл болсаң орынсыз,</w:t>
        <w:br/>
        <w:t>Ақымақ деп ел сөкпей ме?</w:t>
        <w:br/>
        <w:t>Қанағатсыз қар болсаң,</w:t>
        <w:br/>
        <w:t>Арамдық арды төкпей ме?</w:t>
        <w:br/>
        <w:t>Жақсылығың болмаса,</w:t>
      </w:r>
    </w:p>
    <w:p>
      <w:r>
        <w:t>Жүрт іздеп сені көксей ме?</w:t>
        <w:br/>
        <w:t>Ақтамасаң ақ сүтін,</w:t>
        <w:br/>
        <w:t>Ата-анаң жер боп шөкпей ме?</w:t>
        <w:br/>
        <w:t>Жаман болсаң жағымсыз,</w:t>
        <w:br/>
        <w:t>Қас түгіл, досың теппей ме?</w:t>
        <w:br/>
        <w:t>Сүйкімді болсаң жасыңнан,</w:t>
        <w:br/>
        <w:t>Бетіңнен әркім өппней ме?</w:t>
        <w:br/>
        <w:t>Қартайған соң жапырағың,</w:t>
        <w:br/>
        <w:t>Бұрынғыдай көктей ме?</w:t>
        <w:br/>
        <w:t>Не істесең ұрпақтар,</w:t>
        <w:br/>
        <w:t>Даналық қәзір жетпей ме?</w:t>
        <w:br/>
        <w:t>Бос жүрмендер бұраңдап,</w:t>
        <w:br/>
        <w:t>Жас дәуір ертең кетпей ме?</w:t>
        <w:br/>
        <w:t>Болмаса айтарбірісің,</w:t>
        <w:br/>
        <w:t>Өмірің босқа өтпей ме?</w:t>
        <w:br/>
        <w:t>Адалдықтың белгісі -</w:t>
        <w:br/>
        <w:t>Жамандық іске бармаған.</w:t>
        <w:br/>
        <w:t>Арамдықтың белгісі -</w:t>
        <w:br/>
        <w:t>Көрмей-білмей қарлаған.</w:t>
        <w:br/>
        <w:t>Кәбейте алмас еш нәрсе,</w:t>
        <w:br/>
        <w:t>Құр талапсыз зарлаған.</w:t>
        <w:br/>
        <w:t>48</w:t>
        <w:br/>
        <w:t>Әлімбай ӘЛИАСҚАРОВ</w:t>
        <w:br/>
        <w:t>Қанаушы тап құрыған,</w:t>
        <w:br/>
        <w:t>Қоятын жұтып нарыңды.</w:t>
        <w:br/>
        <w:t>Игілікті істің өрісін,</w:t>
        <w:br/>
        <w:t>Қорғайтын еккен тарыңды.</w:t>
        <w:br/>
        <w:t>Ниетің адал әділ бол,</w:t>
        <w:br/>
        <w:t>Тойғызам деме қарынды.</w:t>
        <w:br/>
        <w:t>Сылып таста бойыңнан,</w:t>
        <w:br/>
        <w:t>Ескі әдет сарынды.</w:t>
        <w:br/>
        <w:t>Кінәмшіл болма, өкпешіл,</w:t>
        <w:br/>
        <w:t>Онда өзінді бүлдіріп.</w:t>
        <w:br/>
        <w:t>Көбейтесің шарымды,</w:t>
        <w:br/>
        <w:t>Үлгі-өсиеттен айрылма,</w:t>
        <w:br/>
        <w:t>Құрметте дос-жарыңды.</w:t>
        <w:br/>
        <w:t>Жамандықтан аулақ бол,</w:t>
        <w:br/>
        <w:t>Төкпеймін десең арымды.</w:t>
        <w:br/>
        <w:t>Қайырымды бол халыққа,</w:t>
        <w:br/>
        <w:t>Жүдетнеймін десеңдер.</w:t>
        <w:br/>
        <w:t>Абырой атты нарымды.</w:t>
        <w:br/>
        <w:t>Алдансаң достым дүниеге,</w:t>
        <w:br/>
        <w:t>Ләпсінді семіртіп,</w:t>
        <w:br/>
        <w:t>Қиянатқа беттейсің.</w:t>
        <w:br/>
        <w:t>Ұрпақтар айта жүретін,</w:t>
        <w:br/>
        <w:t>Жалғанда өмір сүретін,</w:t>
        <w:br/>
        <w:t>Адамдық бір іс етпейсің.</w:t>
        <w:br/>
        <w:t>Күндеп жұртты күн бермей,</w:t>
        <w:br/>
        <w:t>Бірде-бір істі үлгермей,</w:t>
        <w:br/>
        <w:t>Халықтан жырақ шеттейсің.</w:t>
        <w:br/>
        <w:t>Бұл мінезбен, бұл іспен,</w:t>
        <w:br/>
        <w:t>Ырылдасқан ит күшпен,</w:t>
        <w:br/>
        <w:t>Еш мақсатқа жетпейсің.</w:t>
      </w:r>
    </w:p>
    <w:p>
      <w:r>
        <w:t>Жалғанды жақтап әңештеп,</w:t>
        <w:br/>
        <w:t>ІПшшкенге мәз боп тегештеп,</w:t>
        <w:br/>
        <w:t>Жамандықты өктейсің.</w:t>
        <w:br/>
        <w:t>Өкпелемей өзіңе,</w:t>
        <w:br/>
        <w:t>Қарамай соқыр көзіңе,</w:t>
        <w:br/>
        <w:t>Пайдасыз затты қөксейсінң.</w:t>
        <w:br/>
        <w:t>60</w:t>
        <w:br/>
        <w:t>Әлімбай ӘЛИАСҚАРОВ</w:t>
        <w:br/>
        <w:t>Қисынсыз жерге килікпе,</w:t>
        <w:br/>
        <w:t>Қотыр боп арқаң қозғанмен.</w:t>
        <w:br/>
        <w:t>Шынардың аты өшпейді,</w:t>
        <w:br/>
        <w:t>Жапырағы қурап солғанмен.</w:t>
        <w:br/>
        <w:t>Жұқармайды ұлылық,</w:t>
        <w:br/>
        <w:t>Жөнсіз кесіп жонғанмен.</w:t>
        <w:br/>
        <w:t>Халыққа сенген азбайды,</w:t>
        <w:br/>
        <w:t>Өзгеріп өңі тозғанмен.</w:t>
        <w:br/>
        <w:t>Еңбексіз бақыт қонбайды,</w:t>
        <w:br/>
        <w:t>Қолыңды көкке созғанмен.</w:t>
        <w:br/>
        <w:t>Өнеге-үлгің жоғалмас,</w:t>
        <w:br/>
        <w:t>Даладай жайнап болсаң кең.</w:t>
        <w:br/>
        <w:t>ӨЗІМ ДЕМЕ</w:t>
        <w:br/>
        <w:t>Өзім деме, ей, данам,</w:t>
        <w:br/>
        <w:t>Өзім дейтін өспейтін.</w:t>
        <w:br/>
        <w:t>Халық ісіне бол маман.</w:t>
        <w:br/>
        <w:t>МААдам болшы бөспейтін.</w:t>
        <w:br/>
        <w:t>Адам деген ақиық,</w:t>
        <w:br/>
        <w:t>Қырандай тұрар қияда.</w:t>
        <w:br/>
        <w:t>Оңбаса ісің, сөз сұйық,</w:t>
        <w:br/>
        <w:t>Ойың жетпес қияға.</w:t>
        <w:br/>
        <w:t>Арамдық етпе халыққа,</w:t>
        <w:br/>
        <w:t>Қарғысына күйерсің.</w:t>
        <w:br/>
        <w:t>Адалдықтан жалықпа,</w:t>
        <w:br/>
        <w:t>Алғысын елдің сүйерсің.</w:t>
        <w:br/>
        <w:t>Адам деген ардақты ат,</w:t>
        <w:br/>
        <w:t>Жұқтырмашы күйені,</w:t>
        <w:br/>
        <w:t>Халық үшін ет қайрат,</w:t>
        <w:br/>
        <w:t>Жұрт сені сонда сүйеді.</w:t>
        <w:br/>
        <w:t>ШЫҒАРМАЛАРЫ</w:t>
        <w:br/>
        <w:t>47</w:t>
        <w:br/>
        <w:t>Атым шығар демеңдер,</w:t>
        <w:br/>
        <w:t>Әділдікті көмсеңіз.</w:t>
        <w:br/>
        <w:t>Өмірдің сын мен сыры көп,</w:t>
        <w:br/>
        <w:t>Тежерсің ойды бөлсеңіз.</w:t>
        <w:br/>
        <w:t>Келдім деме дүниеге,</w:t>
        <w:br/>
        <w:t>Айналайын сен бекер.</w:t>
      </w:r>
    </w:p>
    <w:p>
      <w:r>
        <w:t>Ақылға білім бол ие,</w:t>
        <w:br/>
        <w:t>Ұмтылсаң айға қол жетер.</w:t>
        <w:br/>
        <w:t>Надандардан аулақ бол,</w:t>
        <w:br/>
        <w:t>Босқа келіп бос кетер.</w:t>
        <w:br/>
        <w:t>Жасыңнан іске қайым бол,</w:t>
        <w:br/>
        <w:t>Өмір шіркін тез өтер.</w:t>
        <w:br/>
        <w:t>Жалқаулықтан сақтаншы,</w:t>
        <w:br/>
        <w:t>Еңбектен қағып қор етер.</w:t>
        <w:br/>
        <w:t>Халқың уық, кереге,</w:t>
        <w:br/>
        <w:t>Шаңырағың кел көтер.</w:t>
        <w:br/>
        <w:t>тх</w:t>
        <w:br/>
        <w:t>Бәйге аттай елеңдеп,</w:t>
        <w:br/>
        <w:t>Жазайын ойды, барымды.</w:t>
        <w:br/>
        <w:t>Барыңды халқым құрметте,</w:t>
        <w:br/>
        <w:t>Іздейсің қайдан дарынды?</w:t>
        <w:br/>
        <w:t>Не бар деме термеде,</w:t>
        <w:br/>
        <w:t>Басады шу мен шарынды.</w:t>
        <w:br/>
        <w:t>Кең ойлыдан сөз шығар,</w:t>
        <w:br/>
        <w:t>Қазанаттай қарымды.</w:t>
        <w:br/>
        <w:t>Болсам да шәулі сөз жаздым,</w:t>
        <w:br/>
        <w:t>Төкпеспін деп арыңды.</w:t>
        <w:br/>
        <w:t>Еңбек етсең ерінбей,</w:t>
        <w:br/>
        <w:t>Аянбай жұмса барыңды.</w:t>
        <w:br/>
        <w:t>Жалтақтама жан-жаққа,</w:t>
        <w:br/>
        <w:t>Күрейтін дос көп қарыңды.</w:t>
        <w:br/>
        <w:t>Сөзіңді сөйле іркілмей,</w:t>
        <w:br/>
        <w:t>Тыңдайтын ер көп зарыңды.</w:t>
        <w:br/>
        <w:t>44</w:t>
        <w:br/>
        <w:t>Әлімбай ӘЛИАСҚАРОВ</w:t>
        <w:br/>
        <w:t>Көңілсізден түк шықпас,</w:t>
        <w:br/>
        <w:t>Ауызбен айтып сарнаған.</w:t>
        <w:br/>
        <w:t>Шын ниетті құр қалмас,</w:t>
        <w:br/>
        <w:t>Еселеп еңбек парлаған.</w:t>
        <w:br/>
        <w:t>Тірліктегі бар қызық,</w:t>
        <w:br/>
        <w:t>Халықпен қанат талмаған.</w:t>
        <w:br/>
        <w:t>Татулықтың тетігі,</w:t>
        <w:br/>
        <w:t>Көңілге дақ салмаған.</w:t>
        <w:br/>
        <w:t>Ыдысың болса алып қал,</w:t>
        <w:br/>
        <w:t>Үлгі-өсиет, өнерді.</w:t>
        <w:br/>
        <w:t>Даналар айтқан арнадан.</w:t>
        <w:br/>
        <w:t>Ерікті ерен ел болдық,</w:t>
        <w:br/>
        <w:t>Қасиеттің бәрін арнаған.</w:t>
        <w:br/>
        <w:t>Терін үкпей маңдайдың,</w:t>
        <w:br/>
        <w:t>Не жайсаң өтті отан деп.</w:t>
        <w:br/>
        <w:t>Қияға қанат самғаған,</w:t>
        <w:br/>
        <w:t>Ерлерім тұр әнекей.</w:t>
        <w:br/>
        <w:t>Жұлдыздай шолпан жалтырап,</w:t>
        <w:br/>
        <w:t>Бір шабыстан танбаған.</w:t>
        <w:br/>
        <w:t>Ұршаққа ерлер із қалдыр,</w:t>
        <w:br/>
        <w:t>Жыл болмай жауын тамбаған.</w:t>
        <w:br/>
        <w:t>Халықтың сөзі - қазына,</w:t>
        <w:br/>
        <w:t>Ерлерге есті аңдаған.</w:t>
        <w:br/>
        <w:t>Мейірің сенің қанбайды,</w:t>
        <w:br/>
        <w:t>Тыймасан дұшпан нәпсіңді,</w:t>
        <w:br/>
        <w:t>Ниетіндегі андаған.</w:t>
      </w:r>
    </w:p>
    <w:p>
      <w:r>
        <w:t>Бұған нұқсан келтірген,</w:t>
        <w:br/>
        <w:t>Мақсатқа жетпес таңдаған.</w:t>
        <w:br/>
        <w:t>Наданның пасық жаманы,</w:t>
        <w:br/>
        <w:t>Кеөргеніне нанбаған.</w:t>
        <w:br/>
        <w:t>Өз өрісін қысқартар,</w:t>
        <w:br/>
        <w:t>Өтірік, өсек алдаған.</w:t>
        <w:br/>
        <w:t>Жақсы адам болмайды,</w:t>
        <w:br/>
        <w:t>Бүлдіріп елді шандаған.</w:t>
        <w:br/>
        <w:t>Ердің ісі етекті,</w:t>
        <w:br/>
        <w:t>Халықтан қарғыс алмаған.</w:t>
        <w:br/>
        <w:t>Еңбек етпей ешкімнін,</w:t>
        <w:br/>
        <w:t>Ырысы қаулап жанбаған.</w:t>
        <w:br/>
        <w:t>Қайда болса қор болмас,</w:t>
        <w:br/>
        <w:t>Білімнен азық қамдаған.</w:t>
        <w:br/>
        <w:t>50</w:t>
        <w:br/>
        <w:t>Әлімбай ӘЛИАСҚАРОВ</w:t>
        <w:br/>
        <w:t>Өзіңдей кеше ол да адам,</w:t>
        <w:br/>
        <w:t>Өлген деме неліктен.</w:t>
        <w:br/>
        <w:t>Сол мазардан табылар,</w:t>
        <w:br/>
        <w:t>Өзімнен басқа жан жоқ деп,</w:t>
        <w:br/>
        <w:t>Көтеріп кеуде демікпе.</w:t>
        <w:br/>
        <w:t>Айырмай жақсы жаманды,</w:t>
        <w:br/>
        <w:t>Мәз болып тойған қарынға,</w:t>
        <w:br/>
        <w:t>Ақымақ та жатыр еріккен.</w:t>
        <w:br/>
        <w:t>Алма мойын, қалам қас,</w:t>
        <w:br/>
        <w:t>Жазық маңдай, сүмбіл шаш,</w:t>
        <w:br/>
        <w:t>Айырылған ер көп серіктен.</w:t>
        <w:br/>
        <w:t>Сайраған шешен, бұлбұл да,</w:t>
        <w:br/>
        <w:t>Зиялы талай үл-қыз да,</w:t>
        <w:br/>
        <w:t>Өжет те өткен күншілмен,</w:t>
        <w:br/>
        <w:t>Дүниеге сыймай желіккен.</w:t>
        <w:br/>
        <w:t>Би деөтті, бай да өтті,</w:t>
        <w:br/>
        <w:t>Дүниені дос көріп,</w:t>
        <w:br/>
        <w:t>Арын сатып еліккен.</w:t>
        <w:br/>
        <w:t>Аузыңды қалай керсең де,</w:t>
        <w:br/>
        <w:t>Ажал оңай пенделер,</w:t>
        <w:br/>
        <w:t>Басыңа киген бәріктен.</w:t>
        <w:br/>
        <w:t>Осыдан алмай тағылым,</w:t>
        <w:br/>
        <w:t>Біреуді біреу жеп жатыр,</w:t>
        <w:br/>
        <w:t>Сезбейсің жанды үріккен.</w:t>
        <w:br/>
        <w:t>Өлгендерді тірі жен,</w:t>
        <w:br/>
        <w:t>Жымдастырып жүрсең де,</w:t>
        <w:br/>
        <w:t>Қалмайсың минут сүріктен.</w:t>
        <w:br/>
        <w:t>Бәсеке-талас, ысыраппен,</w:t>
        <w:br/>
        <w:t>Көрерсің азап қымқырған,</w:t>
        <w:br/>
        <w:t>Мал менен ақша, мүліктен.</w:t>
        <w:br/>
        <w:t>Көтере алмай дәулетті,</w:t>
        <w:br/>
        <w:t>Дәріптеп ата, әулетті,</w:t>
        <w:br/>
        <w:t>Келеміз әлі шыға алмай,</w:t>
        <w:br/>
        <w:t>Бірге боп төрт түлікнен,</w:t>
        <w:br/>
        <w:t>Тілдеспейтін күн болар,</w:t>
        <w:br/>
        <w:t>Алды-артыңа назар сал,</w:t>
        <w:br/>
        <w:t>Айырылмай тұрып көріктен.</w:t>
        <w:br/>
        <w:t>Адалдыққа тең болмас,</w:t>
      </w:r>
    </w:p>
    <w:p>
      <w:r>
        <w:t>Өсиет ұққан кем болмас,</w:t>
        <w:br/>
        <w:t>Аазбайды бір боп біріккен.</w:t>
        <w:br/>
        <w:t>54</w:t>
        <w:br/>
        <w:t>Әлімбай ӘЛИАСҚАРОВ</w:t>
        <w:br/>
        <w:t>Сең таспашы, ұрпақтар,</w:t>
        <w:br/>
        <w:t>Жүрсең де зеңгір аспанда.</w:t>
        <w:br/>
        <w:t>Қызғаншақтық жараспас,</w:t>
        <w:br/>
        <w:t>Өзіңнен озып асқанға.</w:t>
        <w:br/>
        <w:t>Қасиетті адам бол,</w:t>
        <w:br/>
        <w:t>Қуғанға ермей, қашқанға.</w:t>
        <w:br/>
        <w:t>Қызық көрсең әр қилы,</w:t>
        <w:br/>
        <w:t>Масайрап оған мастанба.</w:t>
        <w:br/>
        <w:t>Артыңа қара, артыңа,</w:t>
        <w:br/>
        <w:t>Таулардан биік асқанда.</w:t>
        <w:br/>
        <w:t>Қиынынан еңбектің,</w:t>
        <w:br/>
        <w:t>Келешек, әр кез жасқанба.</w:t>
        <w:br/>
        <w:t>Еліңнің болып мәйегі,</w:t>
        <w:br/>
        <w:t>Кесегін жатшы жастан да.</w:t>
        <w:br/>
        <w:t>Болмашыға бақырып,</w:t>
        <w:br/>
        <w:t>Бүлінгенді нар деме.</w:t>
        <w:br/>
        <w:t>Асын ішкен жасырып,</w:t>
        <w:br/>
        <w:t>Қайырсызды бар деме.</w:t>
        <w:br/>
        <w:t>Қарыныңды тойғызса,</w:t>
        <w:br/>
        <w:t>Отырған жер тар деме.</w:t>
        <w:br/>
        <w:t>Алартып көзін қараса,</w:t>
        <w:br/>
        <w:t>Алғанынды жар деме.</w:t>
        <w:br/>
        <w:t>ЫҚқыласболса ойыңда,</w:t>
        <w:br/>
        <w:t>Жоқшылықты ар деме.</w:t>
        <w:br/>
        <w:t>Көзің көрмей, есітіп,</w:t>
        <w:br/>
        <w:t>Біреуді сырттан қар деме.</w:t>
        <w:br/>
        <w:t>Сау болып жүрсең еліңде,</w:t>
        <w:br/>
        <w:t>Қиындықты зар деме.</w:t>
        <w:br/>
        <w:t>Халыққа етсең қызмет,</w:t>
        <w:br/>
        <w:t>Қимылдасың бар дене.</w:t>
        <w:br/>
        <w:t>Жж</w:t>
        <w:br/>
        <w:t>Мақтаншақтық әбес қой,</w:t>
        <w:br/>
        <w:t>Сыйласа жұрт мен деме.</w:t>
        <w:br/>
        <w:t>Қуанар халқың &gt;жасап той,</w:t>
        <w:br/>
        <w:t>Ерлікке болсаң сен еге.</w:t>
        <w:br/>
        <w:t>ШЫҒАРМАЛАРЫ 59</w:t>
        <w:br/>
        <w:t>ЕСІМНЕН КЕТПЕС ЛЕНИН</w:t>
        <w:br/>
        <w:t>Халқының ойлал бар мұңын,</w:t>
        <w:br/>
        <w:t>Болмады Ленин тынымың.</w:t>
        <w:br/>
        <w:t>Болжамшпыл, алғыр ойыңнан,</w:t>
        <w:br/>
        <w:t>Орнады елге ұлы күн.</w:t>
        <w:br/>
        <w:t>Шыңдалған көсем тілімен,</w:t>
        <w:br/>
        <w:t>Партияның ұлымын.</w:t>
        <w:br/>
        <w:t>Ұлғайтар, ұғар өнерді,</w:t>
        <w:br/>
        <w:t>Талаптының бірімін.</w:t>
      </w:r>
    </w:p>
    <w:p>
      <w:r>
        <w:t>Өмірге өлшем жасаймын,</w:t>
        <w:br/>
        <w:t>Демеймін босқа тірімін.</w:t>
        <w:br/>
        <w:t>Елімдегі байлық мол,</w:t>
        <w:br/>
        <w:t>Болатұғын бірі мың.</w:t>
        <w:br/>
        <w:t>Партия, Ленин, Ұлы Отан,</w:t>
        <w:br/>
        <w:t>Арқауы ақын жырының.</w:t>
        <w:br/>
        <w:t>Есімде мәңгі қалады,</w:t>
        <w:br/>
        <w:t>Жүрекке нәр боп шырының.</w:t>
        <w:br/>
        <w:t>Халыққа берген өлшеусіз,</w:t>
        <w:br/>
        <w:t>Мұхиттан терең білімің.</w:t>
        <w:br/>
        <w:t>Шындадың шыңға шығардың,</w:t>
        <w:br/>
        <w:t>Еңбекші ел деп шын ұлым.</w:t>
        <w:br/>
        <w:t>Саясында жасайды ел,</w:t>
        <w:br/>
        <w:t>Көсемдей күндей нұрының.</w:t>
        <w:br/>
        <w:t>Есімнен кетпес Ленин,</w:t>
        <w:br/>
        <w:t>Теңдік ап берген бұл күнің.</w:t>
        <w:br/>
        <w:t>ЕҢБЕКСІЗ БАҚЫТ ҚОНБАЙДЫ</w:t>
        <w:br/>
        <w:t>Көп сөздің құны болмайды,</w:t>
        <w:br/>
        <w:t>Көтермепшпі болғанмен.</w:t>
        <w:br/>
        <w:t>Арам жан түбі оңбайды,</w:t>
        <w:br/>
        <w:t>Басына бақыт қонғанмен.</w:t>
        <w:br/>
        <w:t>Ниеті жаман өспейді,</w:t>
        <w:br/>
        <w:t>Кемтіксіз болып толғанмен.</w:t>
        <w:br/>
        <w:t>Тәуір жігіт болмайды,</w:t>
        <w:br/>
        <w:t>Ашумен түс бұзғанмен.</w:t>
        <w:br/>
        <w:t>Ақымақ үнін өңештеп,</w:t>
        <w:br/>
        <w:t>Пайда жоқ бекер қызғанмен.</w:t>
        <w:br/>
        <w:t>58</w:t>
        <w:br/>
        <w:t>Әлімбай ӘЛИАСҚАРОВ</w:t>
        <w:br/>
        <w:t>Орындауға уағданды,</w:t>
        <w:br/>
        <w:t>Бәйге аттай жарап жалаңда.</w:t>
        <w:br/>
        <w:t>Бітірер деп іс берме,</w:t>
        <w:br/>
        <w:t>Өзімшіл жалқау шабанға.</w:t>
        <w:br/>
        <w:t>Шатынама шаптығып,</w:t>
        <w:br/>
        <w:t>От тигендей сабанға.</w:t>
        <w:br/>
        <w:t>Бет алдына ленірген,</w:t>
        <w:br/>
        <w:t>Жоууықтама жаманға.</w:t>
        <w:br/>
        <w:t>Атын оның адам деп,</w:t>
        <w:br/>
        <w:t>Сырыңды ашпа наданға.</w:t>
        <w:br/>
        <w:t>Айтарыңды анық айт,</w:t>
        <w:br/>
        <w:t>Кетсең де өліп табанда.</w:t>
        <w:br/>
        <w:t>Халықтың ісін қадірле,</w:t>
        <w:br/>
        <w:t>Басып жүрме табанға.</w:t>
        <w:br/>
        <w:t>Қоғамның ісін орындап.</w:t>
        <w:br/>
        <w:t>Көрсетіп үлгі шық алға.</w:t>
        <w:br/>
        <w:t>Сөз-мәнін білсең сөйлейтін,</w:t>
        <w:br/>
        <w:t>Таныларсың ғаламға.</w:t>
        <w:br/>
        <w:t>Дос-жар кетпес қасыңнан,</w:t>
        <w:br/>
        <w:t>Қайнаса асың қазанда.</w:t>
        <w:br/>
        <w:t>Кем болса ұйқың бір мезгіл.</w:t>
        <w:br/>
        <w:t>Майланын жатар қазан да.</w:t>
      </w:r>
    </w:p>
    <w:p>
      <w:r>
        <w:t>Елтілегін ер тілер,</w:t>
        <w:br/>
        <w:t>Ерте тұрып азанда.</w:t>
        <w:br/>
        <w:t>Тіршілік, бірлік, береке,</w:t>
        <w:br/>
        <w:t>Қалдырмас жанды тозанда.</w:t>
        <w:br/>
        <w:t>Өтірік, өсек, айламен,</w:t>
        <w:br/>
        <w:t>Өмір сүрген озар ма?</w:t>
        <w:br/>
        <w:t>Ақ іс сірә, өлмейді,</w:t>
        <w:br/>
        <w:t>Араласпа тозаңға.</w:t>
        <w:br/>
        <w:t>Ор қазам деп біреуге,</w:t>
        <w:br/>
        <w:t>Пшілмей қалып жүрмесін,</w:t>
        <w:br/>
        <w:t>Ішіп жүрген бозаң да.</w:t>
        <w:br/>
        <w:t>Ерлері сендер сенімнің,</w:t>
        <w:br/>
        <w:t>Тірегі сендер елімнің.</w:t>
        <w:br/>
        <w:t>Кәдеңе асса бір сөзім,</w:t>
        <w:br/>
        <w:t>Өмірде мен тозам ба?</w:t>
        <w:br/>
        <w:t>ШЫҒАРМАЛАРЫ</w:t>
        <w:br/>
        <w:t>БЕРЕКЕ МЕН БІРЛІКТІ АЙТ</w:t>
        <w:br/>
        <w:t>Дүниеге еркін жаратып,</w:t>
        <w:br/>
        <w:t>Ақыл-ес берген адамға.</w:t>
        <w:br/>
        <w:t>Мінез берген әр түрлі,</w:t>
        <w:br/>
        <w:t>Жақсысы бар, жаман да.</w:t>
        <w:br/>
        <w:t>Жолымен жүрсе ізетті,</w:t>
        <w:br/>
        <w:t>Қасиеттің бәрі адамда.</w:t>
        <w:br/>
        <w:t>Сондықтан, жаным, абайлап,</w:t>
        <w:br/>
        <w:t>Шыамаңды біліп қадамда.</w:t>
        <w:br/>
        <w:t>Халықтың біл қадірін,</w:t>
        <w:br/>
        <w:t>Еңбекпен ілін амалға.</w:t>
        <w:br/>
        <w:t>Құнарлы сөзді сөйлеші,</w:t>
        <w:br/>
        <w:t>Қымыздай тұрған сабанда,</w:t>
        <w:br/>
        <w:t>Әділдік болсын ар-ұят,</w:t>
        <w:br/>
        <w:t>Жүрт сүйсінер қанаңда.</w:t>
        <w:br/>
        <w:t>Шіындықтың гүлдеп шынары,</w:t>
        <w:br/>
        <w:t>Орнасын сая санаңда.</w:t>
        <w:br/>
        <w:t>Еш нәтиже өнбейтін,</w:t>
        <w:br/>
        <w:t>Үйір болма алаңға.</w:t>
        <w:br/>
        <w:t>Өзгенің сөзін өзгертпе,</w:t>
        <w:br/>
        <w:t>Ерсі көрер балаң да.</w:t>
        <w:br/>
        <w:t>Әуейі болып көп жүрме,</w:t>
        <w:br/>
        <w:t>Мереке сауық аланда.</w:t>
        <w:br/>
        <w:t>Ретсіз жерден аулақ қаш,</w:t>
        <w:br/>
        <w:t>Ойды жең деген арамға.</w:t>
        <w:br/>
        <w:t>Есіңнен әсте қалмасын,</w:t>
        <w:br/>
        <w:t>Ата менен анаң да.</w:t>
        <w:br/>
        <w:t>Тілегіңде отыр күн-түні,</w:t>
        <w:br/>
        <w:t>Болар деп жақсы балам да.</w:t>
        <w:br/>
        <w:t>Халықтық істен жалықпа,</w:t>
        <w:br/>
        <w:t>Қаладаболсын, далаңда.</w:t>
        <w:br/>
        <w:t>Ілгері баспас мақсатың,</w:t>
        <w:br/>
        <w:t>Өсек болса араңда,</w:t>
        <w:br/>
        <w:t>Береке-бірлік болмаса,</w:t>
        <w:br/>
        <w:t>Жазылмайды жараң да.</w:t>
        <w:br/>
        <w:t>Түспесін күнің қашанда,</w:t>
      </w:r>
    </w:p>
    <w:p>
      <w:r>
        <w:t>Қайыры жоқ сараңға.</w:t>
        <w:br/>
        <w:t>Ппмерезден қашық бол,</w:t>
        <w:br/>
        <w:t>Болмасын жақын қараңда.</w:t>
        <w:br/>
        <w:t>ШЫҒАРМАЛАРЫ</w:t>
        <w:br/>
        <w:t>53</w:t>
        <w:br/>
        <w:t>Өтірік, өсек, қызғаныш,</w:t>
        <w:br/>
        <w:t>Күлкі етер достарға.</w:t>
        <w:br/>
        <w:t>Бейберекет бейпайда,</w:t>
        <w:br/>
        <w:t>Өсірмейді ешқайда.</w:t>
        <w:br/>
        <w:t>Тисін пайдаң әркімге,</w:t>
        <w:br/>
        <w:t>Кәршіңді сәгіп те жорма.</w:t>
        <w:br/>
        <w:t>Көрші жақын туыстан,</w:t>
        <w:br/>
        <w:t>Оңбайды сөзді қуысқан.</w:t>
        <w:br/>
        <w:t>Керек етсе көмекті,</w:t>
        <w:br/>
        <w:t>Қол қусырып бос барма.</w:t>
        <w:br/>
        <w:t>Боларғадаболмасқа,</w:t>
        <w:br/>
        <w:t>Қарамай сөйлеп жолдасқа,</w:t>
        <w:br/>
        <w:t>Өзім-өзім дей берсең,</w:t>
        <w:br/>
        <w:t>Үйір болар қос қарға.</w:t>
        <w:br/>
        <w:t>Халық үшін қиналшы,</w:t>
        <w:br/>
        <w:t>Бөліп іш суды бір тамшы,</w:t>
        <w:br/>
        <w:t>Жабырқауды білмеп,</w:t>
        <w:br/>
        <w:t>Жатсаң да қамыс қостарда.</w:t>
        <w:br/>
        <w:t>Бір рет қолға келетін,</w:t>
        <w:br/>
        <w:t>Береке бақыт енетін,</w:t>
        <w:br/>
        <w:t>Орнына жұмса жастықты,</w:t>
        <w:br/>
        <w:t>Ертең деп ертең бос қалма.</w:t>
        <w:br/>
        <w:t>Жақсы сөз жанға азық қой,</w:t>
        <w:br/>
        <w:t>Есітсең елден жазып қой.</w:t>
        <w:br/>
        <w:t>Жүрек нәзік гүлден де,</w:t>
        <w:br/>
        <w:t>Жаман сөз жанға оқталма.</w:t>
        <w:br/>
        <w:t>Өмірді жайнат қамданып,</w:t>
        <w:br/>
        <w:t>Тұрғандай күн-түн шам жанып.</w:t>
        <w:br/>
        <w:t>Алаң болып алданба,</w:t>
        <w:br/>
        <w:t>Бос өткен талай мосқалға.</w:t>
        <w:br/>
        <w:t>Қиналмашы қиынға,</w:t>
        <w:br/>
        <w:t>ААдалдыққа сыйын да,</w:t>
        <w:br/>
        <w:t>Еңбек пенен дос егіз,</w:t>
        <w:br/>
        <w:t>Ұмтыл алғатоқталма.</w:t>
        <w:br/>
        <w:t>Алййыбым көп, пай-пай,</w:t>
        <w:br/>
        <w:t>Жазушы ағаң Әлімбай.</w:t>
        <w:br/>
        <w:t>Тілегім осы тілейтін,</w:t>
        <w:br/>
        <w:t>Жүрме деп жақын сотқарға.</w:t>
        <w:br/>
        <w:t>Төгілмейтін зат бар ма?</w:t>
        <w:br/>
        <w:t>Көтеріліп тасқанда.</w:t>
        <w:br/>
        <w:t>52</w:t>
        <w:br/>
        <w:t>Әлімбай ӘЛИАСҚАРОВ</w:t>
        <w:br/>
        <w:t>Былай еді мынау деп,</w:t>
      </w:r>
    </w:p>
    <w:p>
      <w:r>
        <w:t>Тірі жан сені жасқар ма?</w:t>
        <w:br/>
        <w:t>Қарынға етсең қанағат,</w:t>
        <w:br/>
        <w:t>Алмасаң елден жаман ат.</w:t>
        <w:br/>
        <w:t>Қадірінді ұмытып,</w:t>
        <w:br/>
        <w:t>Қатардан халық тастар ма?</w:t>
        <w:br/>
        <w:t>Халықтың болсаң қамқоры,</w:t>
        <w:br/>
        <w:t>Демесең ала сен торы,</w:t>
        <w:br/>
        <w:t>Өзімсінсең өзгені,</w:t>
        <w:br/>
        <w:t>Сен ішпейтін ас бар ма?</w:t>
        <w:br/>
        <w:t>Түр-түрін білсең ілімнің,</w:t>
        <w:br/>
        <w:t>Егесі болсаң білімнің,</w:t>
        <w:br/>
        <w:t>Іркілмей-ақ шығарсың,</w:t>
        <w:br/>
        <w:t>Шындар мен биік асқарға.</w:t>
        <w:br/>
        <w:t>Еліктетін ақсаққа,</w:t>
        <w:br/>
        <w:t>Жеткізбейтін мақсатқа,</w:t>
        <w:br/>
        <w:t>Ойлансаңдар ұрпақтар,</w:t>
        <w:br/>
        <w:t>Ұйқыдай жауыз қас бар ма?</w:t>
        <w:br/>
        <w:t>Жаратпайтын жазы-қыс,</w:t>
        <w:br/>
        <w:t>Өнбейтұғын еткен іс,</w:t>
        <w:br/>
        <w:t>Мінгізіп алсаң желкеңе,</w:t>
        <w:br/>
        <w:t>Жалқаудан жаман нас бар ма?</w:t>
        <w:br/>
        <w:t>Абыройыңнан айырар,</w:t>
        <w:br/>
        <w:t>Қанатыңнан қайырар,</w:t>
        <w:br/>
        <w:t>Алды жақсы арты ылаң,</w:t>
        <w:br/>
        <w:t>Арақты көрсең қасқарла.</w:t>
        <w:br/>
        <w:t>Жекжатқа парыз білу жайт,</w:t>
        <w:br/>
        <w:t>Ашы даболсея анық айт.</w:t>
        <w:br/>
        <w:t>Әуре болып әсерлеп,</w:t>
        <w:br/>
        <w:t>Демеймін сөзді астарла.</w:t>
        <w:br/>
        <w:t>Асың үйде әзір ме?</w:t>
        <w:br/>
        <w:t>Әзір болса әзірле,</w:t>
        <w:br/>
        <w:t>Жанның бәрін қадірлеп,</w:t>
        <w:br/>
        <w:t>Сана түгел дос-жарға.</w:t>
        <w:br/>
        <w:t>Маманы бол ісіңнің,</w:t>
        <w:br/>
        <w:t>Керегі жоқ күшіңнің,</w:t>
        <w:br/>
        <w:t>Өзіңді күнде үш тексер,</w:t>
        <w:br/>
        <w:t>Ісіңді күндік жоспарла.</w:t>
        <w:br/>
        <w:t>Арыстан сана әзіңді,</w:t>
        <w:br/>
        <w:t>Абайлап қара көзіңді,</w:t>
        <w:br/>
        <w:t>ШЫҒАРМАЛАРЫ</w:t>
        <w:br/>
        <w:t>Масайрамай оған сен,</w:t>
        <w:br/>
        <w:t>Өсе берші гүлдене.</w:t>
        <w:br/>
        <w:t>Абырой берер, бақ берер,</w:t>
        <w:br/>
        <w:t>Ел құрметін құр деме.</w:t>
        <w:br/>
        <w:t>ОТАНЫМДЫ ӨРЕН ЖЫРЛАЙМЫН</w:t>
        <w:br/>
        <w:t>Терме-толғау</w:t>
        <w:br/>
        <w:t>Жүргенімде мұңға батып,</w:t>
        <w:br/>
        <w:t>Октябрьдің таңы атып.</w:t>
        <w:br/>
        <w:t>Кетті бойдан мұз қырау.</w:t>
        <w:br/>
        <w:t>Құрыды билеп-төстеген.</w:t>
        <w:br/>
        <w:t>Дым білмей, сен өш деген,</w:t>
        <w:br/>
        <w:t>Қанаушы кіл дырау.</w:t>
      </w:r>
    </w:p>
    <w:p>
      <w:r>
        <w:t>ҚЖойылды көзі сұм байдың.</w:t>
        <w:br/>
        <w:t>Кигізген тері мың құрау.</w:t>
        <w:br/>
        <w:t>Жесір-жетім жетілді,</w:t>
        <w:br/>
        <w:t>Жоғалды ойдан жабырқау.</w:t>
        <w:br/>
        <w:t>Қатардағы ел болдық,</w:t>
        <w:br/>
        <w:t>Менсінбей өшті жұлқылау.</w:t>
        <w:br/>
        <w:t>Отанды гүл-гүл жайнатып,</w:t>
        <w:br/>
        <w:t>Ленин дана тұр анау.</w:t>
        <w:br/>
        <w:t>Партия басшы тілімен,</w:t>
        <w:br/>
        <w:t>Ашшылды ақыл саңылау.</w:t>
        <w:br/>
        <w:t>Отау тіктім ақ орда,</w:t>
        <w:br/>
        <w:t>Алматым, әне, Алатау.</w:t>
        <w:br/>
        <w:t>Енбекте қайсар ұл-қызым,</w:t>
        <w:br/>
        <w:t>Беттей алмас ешбір жау.</w:t>
        <w:br/>
        <w:t>Ғылым мен білім меңгерген,</w:t>
        <w:br/>
        <w:t>“Ұл-қызым көкте шарықтау.</w:t>
        <w:br/>
        <w:t>Жеті қат жердің жемісін,</w:t>
        <w:br/>
        <w:t>Ғалымдар тауып танытты-ау.</w:t>
        <w:br/>
        <w:t>Игілікке ел жұмсап,</w:t>
        <w:br/>
        <w:t>Еңбекке мейірі қанықты-ау.</w:t>
        <w:br/>
        <w:t>Халқымның көкте құлашы,</w:t>
        <w:br/>
        <w:t>Шын болып барлық армандау.</w:t>
        <w:br/>
        <w:t>Қойларым қырда қозылап,</w:t>
        <w:br/>
        <w:t>Боталап түйем аман-сау.</w:t>
        <w:br/>
        <w:t>56</w:t>
        <w:br/>
        <w:t>Құлынңдан бием қулықта,</w:t>
        <w:br/>
        <w:t>Тұқымы тұлпар, кіл жарау.</w:t>
        <w:br/>
        <w:t>Тай-тайлақ, тайша ойнақтап,</w:t>
        <w:br/>
        <w:t>Құйрығын тігін птапқылау.</w:t>
        <w:br/>
        <w:t>Сәнденген жайлау ши жаға,</w:t>
        <w:br/>
        <w:t>Ән мен жыр тынбай шалықтау.</w:t>
        <w:br/>
        <w:t>Ат тісіндей ақ күріш,</w:t>
        <w:br/>
        <w:t>Қазандабұққан ақ палау.</w:t>
        <w:br/>
        <w:t>Жеңгейлер, кербез келіндер,</w:t>
        <w:br/>
        <w:t>Қымыз бенен қымыранын,</w:t>
        <w:br/>
        <w:t>Ішкенге бал ғып танытты-ау.</w:t>
        <w:br/>
        <w:t>Қауыным қақ-қақ жарылып,</w:t>
        <w:br/>
        <w:t>Аңқыған жұпар иісі,</w:t>
        <w:br/>
        <w:t>Ен даламды алыпты-ау.</w:t>
        <w:br/>
        <w:t>Миллиардтың иесі,</w:t>
        <w:br/>
        <w:t>Екеніме әлем қанықты-ау.</w:t>
        <w:br/>
        <w:t>Тарихым бар, даңқым бар,</w:t>
        <w:br/>
        <w:t>Далам кең кенім шыңырау.</w:t>
        <w:br/>
        <w:t>Москва- Отан - жүрегім,</w:t>
        <w:br/>
        <w:t>Өмірді бейбіт қабылдау.</w:t>
        <w:br/>
        <w:t>Жатқан түлей халықпыз,</w:t>
        <w:br/>
        <w:t>Меймандос ашық омырау.</w:t>
        <w:br/>
        <w:t>Сүлейді жүз деп өсіріп,</w:t>
        <w:br/>
        <w:t>Жырлатқан елміз сан жырау.</w:t>
        <w:br/>
        <w:t>Нешеудің аты әйгілі,</w:t>
        <w:br/>
        <w:t>Нешеуден қалған тек бұрау.</w:t>
        <w:br/>
        <w:t>Реттелмей көп шешен,</w:t>
        <w:br/>
        <w:t>Күтіп жатыр анықтау.</w:t>
        <w:br/>
        <w:t>Сыр елі- жырдың елі деп,</w:t>
        <w:br/>
        <w:t>Күмбірлеп жатқан қоңырау.</w:t>
      </w:r>
    </w:p>
    <w:p>
      <w:r>
        <w:t>Ұрпақтар шықты өрімдей,</w:t>
        <w:br/>
        <w:t>Бар өнерге батыл-ау.</w:t>
        <w:br/>
        <w:t>Көп жастың аты аталып,</w:t>
        <w:br/>
        <w:t>Құрметтеп халқым жатыр-ау.</w:t>
        <w:br/>
        <w:t>Қараңғы халық кешегі,</w:t>
        <w:br/>
        <w:t>Елболдық еркін, батыр-ау!</w:t>
        <w:br/>
        <w:t>Отанымды ерен жырлаймын,</w:t>
        <w:br/>
        <w:t>Дей алмас ешкім бар сұрау.</w:t>
        <w:br/>
        <w:t>Еселенген еңбегім,</w:t>
        <w:br/>
        <w:t>Таусылмас жазсам мың толғау.</w:t>
        <w:br/>
        <w:t>Әлімбай ӘЛИАСҚАРОВ</w:t>
        <w:br/>
        <w:t>ШЫҒАРМАЛАРЫ</w:t>
        <w:br/>
        <w:t>Намыс бәйге бермейді,</w:t>
        <w:br/>
        <w:t>Біреулер босқа терлейді,</w:t>
        <w:br/>
        <w:t>Ымыраны оңбас іріткен.</w:t>
        <w:br/>
        <w:t>Сондықтан, жаным, аулақ боп,</w:t>
        <w:br/>
        <w:t>Жамандықтың бәрінен,</w:t>
        <w:br/>
        <w:t>Астаудай болшты кіріккен.</w:t>
        <w:br/>
        <w:t>Баратқан алға заманнын,</w:t>
        <w:br/>
        <w:t>Жасаған бөгет ісіне,</w:t>
        <w:br/>
        <w:t>Адам деме адамды,</w:t>
        <w:br/>
        <w:t>Минутта болса іріккен.</w:t>
        <w:br/>
        <w:t>Партия ұлы басшымыз,</w:t>
        <w:br/>
        <w:t>Арманы жоқ біздерміз,</w:t>
        <w:br/>
        <w:t>Адамды адам қанайтын,</w:t>
        <w:br/>
        <w:t>Сұм заманды шіріткен.</w:t>
        <w:br/>
        <w:t>Келе жатқан өсіп өрімдей,</w:t>
        <w:br/>
        <w:t>Отау үйдің төріндей,</w:t>
        <w:br/>
        <w:t>Бақыттың кешкен теңізін,</w:t>
        <w:br/>
        <w:t>Айтайын ақыл жастарға.</w:t>
        <w:br/>
        <w:t>Түрленген көктем түріндей,</w:t>
        <w:br/>
        <w:t>Әндері аққу үніндей,</w:t>
        <w:br/>
        <w:t>Қажымайтын талмайтын,</w:t>
        <w:br/>
        <w:t>Жиырмадай артық жас бар ма?</w:t>
        <w:br/>
        <w:t>Олардың келер қолынан,</w:t>
        <w:br/>
        <w:t>Ырзық өніп жолынан,</w:t>
        <w:br/>
        <w:t>Шамасы келер шалқытып,</w:t>
        <w:br/>
        <w:t>Жақсы істерді бастарға.</w:t>
        <w:br/>
        <w:t>Жас қайраттың күшімен,</w:t>
        <w:br/>
        <w:t>Білінер елге ісімен,</w:t>
        <w:br/>
        <w:t>Жігерімен жігіттің,</w:t>
        <w:br/>
        <w:t>Үгітілер тастар да.</w:t>
        <w:br/>
        <w:t>Келеміз көріп өмірді,</w:t>
        <w:br/>
        <w:t>Қыздырдық үрлеп темірді,</w:t>
        <w:br/>
        <w:t>Адалдық адал еңбекке,</w:t>
        <w:br/>
        <w:t>Ерімейтін тас бар ма?</w:t>
        <w:br/>
        <w:t>Қоғамшыл болсаң қайратты,</w:t>
        <w:br/>
        <w:t>Етпесең жұртқа айбатты,</w:t>
        <w:br/>
        <w:t>51</w:t>
      </w:r>
    </w:p>
    <w:p>
      <w:r>
        <w:t>ШЫҒАРМАЛАРЫ</w:t>
        <w:br/>
        <w:t>49</w:t>
        <w:br/>
        <w:t>4-188</w:t>
        <w:br/>
        <w:t>Өзіңнің білмей сырыңды,</w:t>
        <w:br/>
        <w:t>Әдеттен ілмей ырымды,</w:t>
        <w:br/>
        <w:t>Біреуге құспа, шөк дейсің.</w:t>
        <w:br/>
        <w:t>Адам болсаң ардақты,</w:t>
        <w:br/>
        <w:t>Әркім жейтін мәуесін,</w:t>
        <w:br/>
        <w:t>Өсиетті неге екпейсің.</w:t>
        <w:br/>
        <w:t>Кісі болсан жан-жақты,</w:t>
        <w:br/>
        <w:t>Кім болса да қарсы алып,</w:t>
        <w:br/>
        <w:t>Бетінен неге өппейсің.</w:t>
        <w:br/>
        <w:t>Айтқаның әсек, күншілдік,</w:t>
        <w:br/>
        <w:t>Надандармен бірлесіп,</w:t>
        <w:br/>
        <w:t>Берекені түт дейсің.</w:t>
        <w:br/>
        <w:t>Қошеметтеп біреуді,</w:t>
        <w:br/>
        <w:t>Арқалап барлық күнәні,</w:t>
        <w:br/>
        <w:t>Мойыныңа жүктейсің.</w:t>
        <w:br/>
        <w:t>Қиямпырсып қипақтап,</w:t>
        <w:br/>
        <w:t>Пайдасыз жерге кірісіп,</w:t>
        <w:br/>
        <w:t>Терінді аққан үкпейсің.</w:t>
        <w:br/>
        <w:t>Білсең де ажал анығын,</w:t>
        <w:br/>
        <w:t>Лайықты іс істеп,</w:t>
        <w:br/>
        <w:t>Өзіңді неге күтпейсің.</w:t>
        <w:br/>
        <w:t>Жоастығың қалар жалаңдап,</w:t>
        <w:br/>
        <w:t>Кәрілік жетер қадамдап,</w:t>
        <w:br/>
        <w:t>Сен онда сөлсіз шөптейсің.</w:t>
        <w:br/>
        <w:t>Біреуде нең бар, жаным-ау?</w:t>
        <w:br/>
        <w:t>Жүргеніңде былғанып,</w:t>
        <w:br/>
        <w:t>Көз жасың неге төкнейсің?</w:t>
        <w:br/>
        <w:t>Адамдық істі етпесең,</w:t>
        <w:br/>
        <w:t>Өзіңді сыйлап күтпесең,</w:t>
        <w:br/>
        <w:t>Ақырда өзің оп дейсің.</w:t>
        <w:br/>
        <w:t>Жанса қаулап еңбегің,</w:t>
        <w:br/>
        <w:t>Адалдық болса сенгенің,</w:t>
        <w:br/>
        <w:t>Мәуелеп сонда көктейсің.</w:t>
        <w:br/>
        <w:t>Ей, туысқан ағайын,</w:t>
        <w:br/>
        <w:t>Ғибрат алсаң қайтеді?!</w:t>
        <w:br/>
        <w:t>Қырдағы жатқан өліктен.</w:t>
        <w:br/>
        <w:t>Ақылыбарлар аңдашы,</w:t>
        <w:br/>
        <w:t>62</w:t>
        <w:br/>
        <w:t>Әлімбай ӘЛИАСҚАРОВ</w:t>
        <w:br/>
        <w:t>Жаман туған атадан,</w:t>
        <w:br/>
        <w:t>Болғанменен бар болмас.</w:t>
        <w:br/>
        <w:t>Керексіз сөзді көпірген,</w:t>
        <w:br/>
        <w:t>Кер мылжыңдаар болмас.</w:t>
        <w:br/>
        <w:t>Өсу - оңай, қартаю - қиын,</w:t>
        <w:br/>
        <w:t>Деген сөзді аңғарған,</w:t>
        <w:br/>
        <w:t>Кісіге жан пар болмас.</w:t>
        <w:br/>
        <w:t>Ақотауды аңсама,</w:t>
        <w:br/>
        <w:t>Бірлікті аңса, береке,</w:t>
        <w:br/>
        <w:t>Отырған жерің тар болмас.</w:t>
      </w:r>
    </w:p>
    <w:p>
      <w:r>
        <w:t>Ашу тілді ұзартар,</w:t>
        <w:br/>
        <w:t>Ере қалса соңыңа.</w:t>
        <w:br/>
        <w:t>Артына зіл қалдырар,</w:t>
        <w:br/>
        <w:t>Қарамас қасиет жолыңа.</w:t>
        <w:br/>
        <w:t>Ақырында қор болар,</w:t>
        <w:br/>
        <w:t>Ісі келмей оңына.</w:t>
        <w:br/>
        <w:t>Ере берсе ашуға,</w:t>
        <w:br/>
        <w:t>Сор қосылар сорына.</w:t>
        <w:br/>
        <w:t>Ашу пышақ, найза ғой,</w:t>
        <w:br/>
        <w:t>Адастырар ойдан-ой.</w:t>
        <w:br/>
        <w:t>Найза тесіп, пышақ кессе,</w:t>
        <w:br/>
        <w:t>Қайтып оңып, өсер бой.</w:t>
        <w:br/>
        <w:t>Ашуға ақыл қонбайды,</w:t>
        <w:br/>
        <w:t>Ашуға ерген оңбайды.</w:t>
        <w:br/>
        <w:t>Адам деп қанша қадірле,</w:t>
        <w:br/>
        <w:t>Оған бақыт қонбайды.</w:t>
        <w:br/>
        <w:t>Жақсылыққане жетсін?!</w:t>
        <w:br/>
        <w:t>Тудыратын жаңаны.</w:t>
        <w:br/>
        <w:t>Жаманнан сірә не өтсін,</w:t>
        <w:br/>
        <w:t>Ажырататын араны.</w:t>
        <w:br/>
        <w:t>Жолдасың болсын жарақты,</w:t>
        <w:br/>
        <w:t>Ар-намысты жоқтайтын.</w:t>
        <w:br/>
        <w:t>Қатарың болсын талапты,</w:t>
        <w:br/>
        <w:t>Жығылса сөзге тоқтайтын.</w:t>
        <w:br/>
        <w:t>ШЫҒАРМАЛАРЫ</w:t>
        <w:br/>
        <w:t>68</w:t>
        <w:br/>
        <w:t>ӨЛЕҢ</w:t>
        <w:br/>
        <w:t>Қасиетін білмей өлеңнің,</w:t>
        <w:br/>
        <w:t>Өлең дейді-ау біреулер.</w:t>
        <w:br/>
        <w:t>Өлең - сөздің патшасы,</w:t>
        <w:br/>
        <w:t>Деді ғой Абай кемеңгер.</w:t>
        <w:br/>
        <w:t>Біреуді өлең ер еткен,</w:t>
        <w:br/>
        <w:t>Біреуді өлең терлеткен.</w:t>
        <w:br/>
        <w:t>Біреуді өлең шат қылып,</w:t>
        <w:br/>
        <w:t>Біреуді қара жер еткен.</w:t>
        <w:br/>
        <w:t>Өлеңмен көп сөз азайып,</w:t>
        <w:br/>
        <w:t>Ақыл боп кірген жүрекке.</w:t>
        <w:br/>
        <w:t>Ұғынып өсиет ғажайып,</w:t>
        <w:br/>
        <w:t>“Ұл-қыздар жеткен тілекке.</w:t>
        <w:br/>
        <w:t>ЕҢБЕК ЕТ</w:t>
        <w:br/>
        <w:t>Ойламашы қайғыны,</w:t>
        <w:br/>
        <w:t>Орынына келмейтін.</w:t>
        <w:br/>
        <w:t>Үүйретпеші әдетті,</w:t>
      </w:r>
    </w:p>
    <w:p>
      <w:r>
        <w:t>Ұрпақ гүлін термейтін.</w:t>
        <w:br/>
        <w:t>Затынңды үйде бар деме,</w:t>
        <w:br/>
        <w:t>Жұртқа қиып бермейтін.</w:t>
        <w:br/>
        <w:t>Ашу- дұшпан, аулақ бол,</w:t>
        <w:br/>
        <w:t>Түбіңе жетіп жерлейтін.</w:t>
        <w:br/>
        <w:t>Әжуалықтан аман бол,</w:t>
        <w:br/>
        <w:t>Білем деп қол сермейтін.</w:t>
        <w:br/>
        <w:t>Егес сөзде үлгі жоқ,</w:t>
        <w:br/>
        <w:t>Қыздырып қанды кернейтін.</w:t>
        <w:br/>
        <w:t>Жолама өтірік, өсекке,</w:t>
        <w:br/>
        <w:t>Ұялып мандай терлейтін.</w:t>
        <w:br/>
        <w:t>Берекесіз сөзден қаш,</w:t>
        <w:br/>
        <w:t>Түсініп адам ермейтін.</w:t>
        <w:br/>
        <w:t>Жалған сөзді айтпашы,</w:t>
        <w:br/>
        <w:t>Халық лағып сенбейтін.</w:t>
        <w:br/>
        <w:t>Өмірдегі ағаттық,</w:t>
        <w:br/>
        <w:t>Жұмысты қолдау өнбейтін.</w:t>
        <w:br/>
        <w:t>ШЫҒАРМАЛАРЫ</w:t>
        <w:br/>
        <w:t>61</w:t>
        <w:br/>
        <w:t>ЖАСАЙ БЕР, ҰЛЫ ПАРТИЯ</w:t>
        <w:br/>
        <w:t>Жаңалық бар заңымда, заманымда,</w:t>
        <w:br/>
        <w:t>“Ұлылық бар халқымда, адамымда.</w:t>
        <w:br/>
        <w:t>Бостандық бар дей алам, білім алам,</w:t>
        <w:br/>
        <w:t>Қазына бар әр басқан қадамымда.</w:t>
        <w:br/>
        <w:t>Бірлесіп бір туғандай барлық ұлттар,</w:t>
        <w:br/>
        <w:t>Әрдайым күлкі ойнаған қабағында.</w:t>
        <w:br/>
        <w:t>Еңбекті ұйымдасып еселеген,</w:t>
        <w:br/>
        <w:t>Толы нан дастарханда, ет табағында.</w:t>
        <w:br/>
        <w:t>Қажырлы еңбекпенен гүлдендірді,</w:t>
        <w:br/>
        <w:t>Жеміс бау, дәнге бөлеп даланы да.</w:t>
        <w:br/>
        <w:t>Бұл кезде ауыл-аймақ сәні кірді,</w:t>
        <w:br/>
        <w:t>Төрт түлік толып сай мен саланың да.</w:t>
        <w:br/>
        <w:t>Көк аспан күмбезіне нұрын төгіп,</w:t>
        <w:br/>
        <w:t>Аты бар өскен мың-мың қаланың да.</w:t>
        <w:br/>
        <w:t>Еселі еңбек етіп ұл-қыздарым,</w:t>
        <w:br/>
        <w:t>Бәрі де өсіп жатыр көз алдымда.</w:t>
        <w:br/>
        <w:t>Ен байлық, ұлы өмірге ие болды,</w:t>
        <w:br/>
        <w:t>Кең дастархан, қасиет бар тағамында.</w:t>
        <w:br/>
        <w:t>Мұрасын қадір тұтып қастерлейді,</w:t>
        <w:br/>
        <w:t>Аты шыққан баба, ұл, қыз, ағаның да.</w:t>
        <w:br/>
        <w:t>Халқымның орындаған ой-арманын,</w:t>
        <w:br/>
        <w:t>Қалаған нендей түрлі талабын да.</w:t>
        <w:br/>
        <w:t>Қатармен қарыштады халқым самғап,</w:t>
        <w:br/>
        <w:t>Ерте-кеш еңбек ойнап жанарында.</w:t>
        <w:br/>
        <w:t>Түп-түгел дүниенің төрт бұрышы,</w:t>
        <w:br/>
        <w:t>Арқасы Октябрдың хабарымда.</w:t>
        <w:br/>
        <w:t>Жасай бер, ұлы Ленин партиясы,</w:t>
        <w:br/>
        <w:t>Мәңгі нұр жанар жайнап қадамыңда.</w:t>
        <w:br/>
        <w:t>ҚАТАРЫҢ БОЛСЫН ТАЛАПТЫ</w:t>
        <w:br/>
        <w:t>Ел үшін еңбек еткендер,</w:t>
        <w:br/>
        <w:t>Еш нәрсеге зар болмас.</w:t>
      </w:r>
    </w:p>
    <w:p>
      <w:r>
        <w:t>Өз бетімен кеткендер,</w:t>
        <w:br/>
        <w:t>Ешкімге дос-жар болмас.</w:t>
        <w:br/>
        <w:t>Айыр түйе алшақтап,</w:t>
        <w:br/>
        <w:t>Қызылбұйра нар болмас.</w:t>
        <w:br/>
        <w:t>Әлімбай ӘЛИАСҚАРОВ</w:t>
        <w:br/>
        <w:t>Халық ісін қадірле,</w:t>
        <w:br/>
        <w:t>Алас ұрма аптығып.</w:t>
        <w:br/>
        <w:t>Өзімініл болып көнбейтін.</w:t>
        <w:br/>
        <w:t>Армандасаң атақты,</w:t>
        <w:br/>
        <w:t>Елің үшін еңбек ет,</w:t>
        <w:br/>
        <w:t>Сенбейтін де, өлмейтін.</w:t>
        <w:br/>
        <w:t>КЕЛЕДІ ХАЛҚЫМ ҚЫЗЫҚПЕН</w:t>
        <w:br/>
        <w:t>Келеді халқым қызықпен,</w:t>
        <w:br/>
        <w:t>Идіріп тасты, тауды да.</w:t>
        <w:br/>
        <w:t>Шіреніп мен деп белдескен,</w:t>
        <w:br/>
        <w:t>Тас-талқан етті жауды да.</w:t>
        <w:br/>
        <w:t>Қүнара жанжал айтысқан,</w:t>
        <w:br/>
        <w:t>Ұзшырды көкке дауды да.</w:t>
        <w:br/>
        <w:t>Тандыры кепкен шөлдерге,</w:t>
        <w:br/>
        <w:t>Жасады ұжмақ бауды да.</w:t>
        <w:br/>
        <w:t>Келеді халқым қызықпен,</w:t>
        <w:br/>
        <w:t>Ғасырлар ешбір көрмеген.</w:t>
        <w:br/>
        <w:t>Жайдары жандар пейілі кең,</w:t>
        <w:br/>
        <w:t>Еңбекпен өрге өрлеген.</w:t>
        <w:br/>
        <w:t>Игерілді тілсіз тың,</w:t>
        <w:br/>
        <w:t>Бөленіп үлде-бүлдемен.</w:t>
        <w:br/>
        <w:t>Дәуірлеген дарқан ел,</w:t>
        <w:br/>
        <w:t>Лениндік партия,</w:t>
        <w:br/>
        <w:t>Нұсқаған тіл, мименен.</w:t>
        <w:br/>
        <w:t>Алыс-жақын дегенің,</w:t>
        <w:br/>
        <w:t>Есіктей болды төрменен.</w:t>
        <w:br/>
        <w:t>Жанталаса қызығып,</w:t>
        <w:br/>
        <w:t>Армандап отыр әлем де,</w:t>
        <w:br/>
        <w:t>Көз тігіп қанша хылықтар,</w:t>
        <w:br/>
        <w:t>Дәуірді мұндай сүрмеген.</w:t>
        <w:br/>
        <w:t>ҰСЫНЫС</w:t>
        <w:br/>
        <w:t>Мақтанбаңдар ептілікті алғанға,</w:t>
        <w:br/>
        <w:t>Мақтанындар жәрдем етіп жалғанға.</w:t>
        <w:br/>
        <w:t>Мақтаныңдар өнер, білім, еңбекпен,</w:t>
        <w:br/>
        <w:t>Мақтанындар, ел үшін тілек арманда.</w:t>
        <w:br/>
        <w:t>Әлімбай ӘЛИАСҚАРОВ</w:t>
        <w:br/>
        <w:t>ЕҢБЕК ЕТПЕЙ ШЫНЫҚПАЙСЫҢ</w:t>
        <w:br/>
        <w:t>Сылана бер, сипанабер,</w:t>
        <w:br/>
        <w:t>Еңбек етпей шынықпайсың.</w:t>
        <w:br/>
        <w:t>Асыға бер, аптыға бер,</w:t>
        <w:br/>
        <w:t>Жұмыс бітпей тынықпайсың.</w:t>
      </w:r>
    </w:p>
    <w:p>
      <w:r>
        <w:t>Ойдағы ісің орындалмай,</w:t>
        <w:br/>
        <w:t>Ешікімді де жылытпайсың.</w:t>
        <w:br/>
        <w:t>Бітсе де ісің орындалмай,</w:t>
        <w:br/>
        <w:t>Сонда тыныш ұйықтайсың.</w:t>
        <w:br/>
        <w:t>Ақылдымен бірге болсаң,</w:t>
        <w:br/>
        <w:t>Үсттіңе шаң жуытпайсың.</w:t>
        <w:br/>
        <w:t>Ақылсызбен бірге болсаң,</w:t>
        <w:br/>
        <w:t>Нәр алмаған қуықтайсың.</w:t>
        <w:br/>
        <w:t>Жагерлімен жолдас болсан,</w:t>
        <w:br/>
        <w:t>Ісіңді еткен суытпайсың.</w:t>
        <w:br/>
        <w:t>Жігерсізбен жолдас болсаң</w:t>
        <w:br/>
        <w:t>Үзік артқан уықтайсың.</w:t>
        <w:br/>
        <w:t>Білімдімен бірге болсаң,</w:t>
        <w:br/>
        <w:t>Сөз асылын сұрыптайсын.</w:t>
        <w:br/>
        <w:t>Білімсізбен бірге болсан,</w:t>
        <w:br/>
        <w:t>Ешнәрсеге тұрықпайсың,</w:t>
        <w:br/>
        <w:t>Әділдіктен айырылмасаң.</w:t>
        <w:br/>
        <w:t>Көктің көркі бұлттайсың,.</w:t>
        <w:br/>
        <w:t>Кішіпейілдінң кені болсан,</w:t>
        <w:br/>
        <w:t>Кең өрісті ғұрыптайсың.</w:t>
        <w:br/>
        <w:t>Қанағатты қабыл етсен,</w:t>
        <w:br/>
        <w:t>Құлқың үшін құнықпайсың.</w:t>
        <w:br/>
        <w:t>Ердің еріне еліктесен,</w:t>
        <w:br/>
        <w:t>Керегіңе жуықтайсың.</w:t>
        <w:br/>
        <w:t>Ала-құла жолға түссен,</w:t>
        <w:br/>
        <w:t>Ақыл-есті құлыптайсың.</w:t>
        <w:br/>
        <w:t>Есің болса ақылыңмен,</w:t>
        <w:br/>
        <w:t>Өсиетті ұмытпайсын.</w:t>
        <w:br/>
        <w:t>Естігендер, ескер, жаным,</w:t>
        <w:br/>
        <w:t>Бос қыдырып жүрме жайсыз.</w:t>
        <w:br/>
        <w:t>Өнер ізде, ғылым ізде,</w:t>
        <w:br/>
        <w:t>Егелік ет, сонда байсың.</w:t>
        <w:br/>
        <w:t>Еріншек боп, жалқау болсаң,</w:t>
        <w:br/>
        <w:t>Елден бұрын сен жұтайсың.</w:t>
        <w:br/>
        <w:t>ШЫҒАРМАЛАРЫ</w:t>
        <w:br/>
        <w:t>Талаптан нөсер жауатын,</w:t>
        <w:br/>
        <w:t>Бақ па әлде ырысың?</w:t>
        <w:br/>
        <w:t>Өлшейтін оның қуатын,</w:t>
        <w:br/>
        <w:t>Жұрт емес сенің жұмысың.</w:t>
        <w:br/>
        <w:t>Жақсы болсаң халық айтып,</w:t>
        <w:br/>
        <w:t>Қайырылармын көппенен,</w:t>
        <w:br/>
        <w:t>Гүлінді алсаң сарғайтып,</w:t>
        <w:br/>
        <w:t>Уақытың дермін жетпеген.</w:t>
        <w:br/>
        <w:t>Ібәрәт алып қайтадан,</w:t>
        <w:br/>
        <w:t>Жүлде алуға кіріссең.</w:t>
        <w:br/>
        <w:t>Ол озған біздің тай-құнан,</w:t>
        <w:br/>
        <w:t>Деп тізгінді іріксем.</w:t>
        <w:br/>
        <w:t>Балалар солай мақтайды,</w:t>
        <w:br/>
        <w:t>Ата-ананды, еліңді.</w:t>
        <w:br/>
        <w:t>Отбасындағы бұл бір сыр,</w:t>
        <w:br/>
        <w:t>Көрмейін қисық жеріңді.</w:t>
        <w:br/>
        <w:t>ҰСТАЗ</w:t>
      </w:r>
    </w:p>
    <w:p>
      <w:r>
        <w:t>Жас кезімде жайнатып,</w:t>
        <w:br/>
        <w:t>Жеміс берген ұстазым.</w:t>
        <w:br/>
        <w:t>Баласындай ойнатып,</w:t>
        <w:br/>
        <w:t>Ұлы іс берген ұстазым.</w:t>
        <w:br/>
        <w:t>Келмей жатқан тілімнің,</w:t>
        <w:br/>
        <w:t>Тезі болған ұстазым.</w:t>
        <w:br/>
        <w:t>Өнбей жатқан білімнің,</w:t>
        <w:br/>
        <w:t>Көзі болған ұстазым.</w:t>
        <w:br/>
        <w:t>Естімеген жерімде,</w:t>
        <w:br/>
        <w:t>Құлақ болған ұстазым.</w:t>
        <w:br/>
        <w:t>Шөлдеп жүрген кезімде,</w:t>
        <w:br/>
        <w:t>Бұлақ болған ұстазым.</w:t>
        <w:br/>
        <w:t>Сайратып талай түлекті,</w:t>
        <w:br/>
        <w:t>Ұшырған көкке ұстазым.</w:t>
        <w:br/>
        <w:t>Білекті етіп жүректі,</w:t>
        <w:br/>
        <w:t>“Ұсынған көпке ұстазым.</w:t>
        <w:br/>
        <w:t>Әлімбай ӘЛИАСҚАРОВ</w:t>
        <w:br/>
        <w:t>Тышқандай бөктергіге бүрілмендер,</w:t>
        <w:br/>
        <w:t>Еселеп ел байлығын дүрілдеңдер.</w:t>
        <w:br/>
        <w:t>Қадірлі, қасиетті жан болмайды,</w:t>
        <w:br/>
        <w:t>Халықтан қарғыс алып сүрінгендер.</w:t>
        <w:br/>
        <w:t>БІРЕУГЕ</w:t>
        <w:br/>
        <w:t>Қарағым, жанып едің, жалын едің,</w:t>
        <w:br/>
        <w:t>Лайсыз тұнығыңнан қанып едім.</w:t>
        <w:br/>
        <w:t>Онда мен алып па едім, арыстан ба ем?</w:t>
        <w:br/>
        <w:t>Қиырдан, сыртыңнан-ақ танып едің.</w:t>
        <w:br/>
        <w:t>Ойпыр-ай, жек көрмеші кім болғанды,</w:t>
        <w:br/>
        <w:t>Кездессек тапқандай ек мол олжаңды.</w:t>
        <w:br/>
        <w:t>Дегенің: серуендеу бізден қалып,</w:t>
        <w:br/>
        <w:t>Ұйқысыз атқарушы ек ұзақ таңды.</w:t>
        <w:br/>
        <w:t>Ойпыр-ай, өмір шіркін озғаны ма?</w:t>
        <w:br/>
        <w:t>Бұрынғы көз жанардың тозғаны ма?</w:t>
        <w:br/>
        <w:t>Баяғы арымайтын асыл жастық,</w:t>
        <w:br/>
        <w:t>Осынша қадірсіздеу болғаны ма?</w:t>
        <w:br/>
        <w:t>Сен бүгін кездескенде танымадың,</w:t>
        <w:br/>
        <w:t>Есімде айсыз түнде танығаның.</w:t>
        <w:br/>
        <w:t>Өзгертіп осыншама есіңді алған,</w:t>
        <w:br/>
        <w:t>Не нәрсе ойланамын жабығамын.</w:t>
        <w:br/>
        <w:t>Естуші ем бір қоймада кілтші деп,</w:t>
        <w:br/>
        <w:t>Белгілі саудадағы білікті деп.</w:t>
        <w:br/>
        <w:t>Танымай қалсаң дағы тілектеспін,</w:t>
        <w:br/>
        <w:t>Халықтың ақта түзін, аман бол тек.</w:t>
        <w:br/>
        <w:t>ТОЙДАҒЫ ТОЛҒАУ</w:t>
        <w:br/>
        <w:t>Тамсаныл тандыр кеуіп шөлдегенде,</w:t>
        <w:br/>
        <w:t>Бұлдырап көзім көрмей көлбегенде.</w:t>
        <w:br/>
        <w:t>Нұрланып Октябрьдің таңы атты,</w:t>
        <w:br/>
        <w:t>Күн нұры түсті келіп күлмегенге.</w:t>
      </w:r>
    </w:p>
    <w:p>
      <w:r>
        <w:t>76</w:t>
        <w:br/>
        <w:t>Әлімбай ӘЛИАСҚАРОВ</w:t>
        <w:br/>
        <w:t>Тексеріліп жер асты,</w:t>
        <w:br/>
        <w:t>Ғылымың айға жалғасты.</w:t>
        <w:br/>
        <w:t>Шарықташы ұстазым,</w:t>
        <w:br/>
        <w:t>Сөйлеттің тілсіз жартасты.</w:t>
        <w:br/>
        <w:t>Кел, ұстазым, алайық,</w:t>
        <w:br/>
        <w:t>Мейрамда бүгін шампанды.</w:t>
        <w:br/>
        <w:t>Шалқып әнге салайық,</w:t>
        <w:br/>
        <w:t>Жыр етейік алқанды.</w:t>
        <w:br/>
        <w:t>ОКТЯБРЬ</w:t>
        <w:br/>
        <w:t>Ғажап үн жер мен көкті сілкіндірген,</w:t>
        <w:br/>
        <w:t>Қуатты найзағайды іркілдірген.</w:t>
        <w:br/>
        <w:t>Ол Сонет Одағының октябрі,</w:t>
        <w:br/>
        <w:t>Отанға бірдейшілік өмір берген.</w:t>
        <w:br/>
        <w:t>Қызыл ту желбірген әлемді алып,</w:t>
        <w:br/>
        <w:t>Көре алмай күншілдер тұр тек таңданып.</w:t>
        <w:br/>
        <w:t>Еңбегім еселеуде қарқынменен,</w:t>
        <w:br/>
        <w:t>Бірлесіп бір адамдай барлық халық.</w:t>
        <w:br/>
        <w:t>Жаңа жұрт, есебі жоқ қаланың да,</w:t>
        <w:br/>
        <w:t>Жайқалған сәні қандай даланың да?</w:t>
        <w:br/>
        <w:t>Безендірген жалаумен оң мен солды,</w:t>
        <w:br/>
        <w:t>Көңілі шат елдің Ленин алаңында.</w:t>
        <w:br/>
        <w:t>Өсе берер ел-жұртым өсе берер,</w:t>
        <w:br/>
        <w:t>Ғылым менен байлықты қолмен өрер.</w:t>
        <w:br/>
        <w:t>Отаным сан алуан ұлылықтың,</w:t>
        <w:br/>
        <w:t>Қиясына шыққаннан әлем көрер.</w:t>
        <w:br/>
        <w:t>ҚҰТТЫ БОЛСЫН МЕРЕКЕ</w:t>
        <w:br/>
        <w:t>Қазақстан картасына қарайық,</w:t>
        <w:br/>
        <w:t>Көз тұндырған кенді жерді санайық.</w:t>
        <w:br/>
        <w:t>Жатыр, әне, қан тамыры елімнің,</w:t>
        <w:br/>
        <w:t>Ертіс, Есіл, Нұра, Тобыл, Сыр, Жайық.</w:t>
        <w:br/>
        <w:t>ШЫҒАРМАЛАРЫ</w:t>
        <w:br/>
        <w:t>Бәрі де ел-жұртымның еңбектері,</w:t>
        <w:br/>
        <w:t>Ардақты ерлерімнің маңдай тері.</w:t>
        <w:br/>
        <w:t>Осылардың арқасы ауданымыз,</w:t>
        <w:br/>
        <w:t>Табыстың болып отыр жүлдегері.</w:t>
        <w:br/>
        <w:t>АРДАҚТАЙМЫН ЗАМАНДЫ</w:t>
      </w:r>
    </w:p>
    <w:p>
      <w:r>
        <w:t>Ардақтаймын жерім, халқым, заманды,</w:t>
        <w:br/>
        <w:t>Жамандауды жаным сүймес адамды.</w:t>
        <w:br/>
        <w:t>Ленин нұры, партияның арқасы,</w:t>
        <w:br/>
        <w:t>Білімі бар халық болдық табанды.</w:t>
        <w:br/>
        <w:t>Сондықтан да ізденейік тануға,</w:t>
        <w:br/>
        <w:t>Білім менен ғажайыпты ғаламды.</w:t>
        <w:br/>
        <w:t>Үйір болған ұрлық, өтірік, өсекке,</w:t>
        <w:br/>
        <w:t>Көргенім жоқ болған жанды таланды.</w:t>
        <w:br/>
        <w:t>Әдіре қалсын қасиетсіз әдеттер,</w:t>
        <w:br/>
        <w:t>Жарты қарыс ашырмайтын қадамды.</w:t>
        <w:br/>
        <w:t>Қатты сөзің бітірмейді еш нәрсе,</w:t>
        <w:br/>
        <w:t>Тәтті сөзбен тәрбиеле баланды.</w:t>
        <w:br/>
        <w:t>Семья- отан басшысы ғой білсеңіз,</w:t>
        <w:br/>
        <w:t>Ренжіте көрме ата-анаңды.</w:t>
        <w:br/>
        <w:t>Мұндай дәуір еш ғасырда көрген жоқ,</w:t>
        <w:br/>
        <w:t>Ардақтаймын заманымды, заманды.</w:t>
        <w:br/>
        <w:t>АТҚА ҰЯТ...</w:t>
        <w:br/>
        <w:t>Ақырсаңдар айуан да жабығар,</w:t>
        <w:br/>
        <w:t>Жұмсақ сөзді кім де болса сағынар.</w:t>
        <w:br/>
        <w:t>Ізіменен жүрсе адам өзінің,</w:t>
        <w:br/>
        <w:t>Бар қасиет сонан ғана табылар.</w:t>
        <w:br/>
        <w:t>Өз жақсысын өртке итеріп кей надан,</w:t>
        <w:br/>
        <w:t>Өз өзегін өзі өртеп тарылар.</w:t>
        <w:br/>
        <w:t>Адамдықты абыройды ұмыту,</w:t>
        <w:br/>
        <w:t>Атқаұятадам атты жағы бар.</w:t>
        <w:br/>
        <w:t>ШЫҒАРМАЛАРЫ</w:t>
        <w:br/>
        <w:t>65</w:t>
        <w:br/>
        <w:t>85-188</w:t>
        <w:br/>
        <w:t>Я, пірім-ау, жұрт көп біліп алған ба?</w:t>
        <w:br/>
        <w:t>Байқаңдаршы сөйлесіп үйге барғанда.</w:t>
        <w:br/>
        <w:t>Өз ақылым аз дейтұғын пендені,</w:t>
        <w:br/>
        <w:t>Көре алмассың тірлікте, бұл жалғанда.</w:t>
        <w:br/>
        <w:t>Кездескеннің бәрі - дырау, бәрі - нар,</w:t>
        <w:br/>
        <w:t>Не көрмедім мен көкжал деп алқынар?</w:t>
        <w:br/>
        <w:t>Етегінен алса күшік абайсыз,</w:t>
        <w:br/>
        <w:t>Жығылып жүні үрейі ұшып қалтырар.</w:t>
        <w:br/>
        <w:t>Надан десең түрегелер аларып,</w:t>
        <w:br/>
        <w:t>Ақыл тыңдап өзгермес ол жаңарып.</w:t>
        <w:br/>
        <w:t>Қызғаншақтық қару болып ойына,</w:t>
        <w:br/>
        <w:t>Бір атпастан өтер таңы қабарып.</w:t>
        <w:br/>
        <w:t>Болмайтынды әдет етер кейбіреу,</w:t>
        <w:br/>
        <w:t>Құмар ісі іркес-тіркес сөзді іреу.</w:t>
        <w:br/>
        <w:t>Мын құбылып тілін білмей өзінін,</w:t>
        <w:br/>
        <w:t>Болғанына ренжисің меңіреу.</w:t>
        <w:br/>
        <w:t>Қалай өтіп барады өмір ойламай,</w:t>
      </w:r>
    </w:p>
    <w:p>
      <w:r>
        <w:t>Уақытне, адамдық не болжамай.</w:t>
        <w:br/>
        <w:t>Сезейікші осы ағаттық екенін,</w:t>
        <w:br/>
        <w:t>Аз өмірін көріп өту олжадай.</w:t>
        <w:br/>
        <w:t>Бос өткізген уақытыңды қайғы біл,</w:t>
        <w:br/>
        <w:t>Тұрақты бол, өнер үйрен, жайды біл.</w:t>
        <w:br/>
        <w:t>Армандасаң абырой мен бақытқа,</w:t>
        <w:br/>
        <w:t>Жетік білсен, жеткізетін - ана тіл.</w:t>
        <w:br/>
        <w:t>Өнер емес қисық сөзде одағай,</w:t>
        <w:br/>
        <w:t>Өнер емес көрқаулық та қомағай.</w:t>
        <w:br/>
        <w:t>Ақыл бермес, ажар бермес, ес бермес,</w:t>
        <w:br/>
        <w:t>Жан-тәнінді сатсаң дағы модаға.</w:t>
        <w:br/>
        <w:t>Болмайтын іс мәңгі тұру жалғанда,</w:t>
        <w:br/>
        <w:t>Махаббат пен жастығыңа алданба.</w:t>
        <w:br/>
        <w:t>Еңбекпенен елін сүйген пенделер,</w:t>
        <w:br/>
        <w:t>Қай жерде де болмайды ол арманда.</w:t>
        <w:br/>
        <w:t>ШЫҒАРМАЛАРЫ</w:t>
        <w:br/>
        <w:t>ч</w:t>
        <w:br/>
        <w:t>Суы шербет, жері жомарт даламыз,</w:t>
        <w:br/>
        <w:t>Жайқалады бүгін, әне, қараңыз.</w:t>
        <w:br/>
        <w:t>Бейбіт еңбек қуанышы елімнің,</w:t>
        <w:br/>
        <w:t>Сонан бақыт, сонан өмір аламыз.</w:t>
        <w:br/>
        <w:t>Куәсіміз біз өмірдің нұрланған,</w:t>
        <w:br/>
        <w:t>Оны ақындар шабыттана жырлаған.</w:t>
        <w:br/>
        <w:t>Коммунизм жеңісіне бастайды,</w:t>
        <w:br/>
        <w:t>Компартия алда қызыл ту алған.</w:t>
        <w:br/>
        <w:t>АҚЫН ЖАННЫҢ СЕЙІСІ</w:t>
        <w:br/>
        <w:t>Ақын деген - дария,</w:t>
        <w:br/>
        <w:t>Өрден аққан ылдиға.</w:t>
        <w:br/>
        <w:t>Ақын сөзі - қария,</w:t>
        <w:br/>
        <w:t>Көк майса еккен ылдида.</w:t>
        <w:br/>
        <w:t>Ақын деген - алып күш,</w:t>
        <w:br/>
        <w:t>Айбаттыны жеңетін.</w:t>
        <w:br/>
        <w:t>Болмайтын жан еңбегі еп,</w:t>
        <w:br/>
        <w:t>Аямайтын қоң етін.</w:t>
        <w:br/>
        <w:t>Ақын деген- қара бүлт,</w:t>
        <w:br/>
        <w:t>Жауатұғын нөсерлеп.</w:t>
        <w:br/>
        <w:t>Туысы оның барлық ұлт,</w:t>
        <w:br/>
        <w:t>Ойламас нәрсем кетер деп.</w:t>
        <w:br/>
        <w:t>Самғағаң бүркіт - ақындар,</w:t>
        <w:br/>
        <w:t>Көкті көзбен көретін.</w:t>
        <w:br/>
        <w:t>Алысың бірден жақындар,</w:t>
        <w:br/>
        <w:t>Түк болмай ойды бөлетін.</w:t>
        <w:br/>
        <w:t>Аққынның өзі - қазына,</w:t>
        <w:br/>
        <w:t>Керегін әркім алатын.</w:t>
        <w:br/>
        <w:t>Кездессең қысы-жазына,</w:t>
        <w:br/>
        <w:t>Жер дейсің күнде баратын.</w:t>
      </w:r>
    </w:p>
    <w:p>
      <w:r>
        <w:t>Ақынның өзі ақыл ғой,</w:t>
        <w:br/>
        <w:t>Айтып кеңес бастайтын.</w:t>
        <w:br/>
        <w:t>Өрістейді пікір-ой,</w:t>
        <w:br/>
        <w:t>Жан болмас ұқпай тастайтын.</w:t>
        <w:br/>
        <w:t>ШЫҒАРМАЛАРЫ</w:t>
        <w:br/>
        <w:t>т1</w:t>
        <w:br/>
        <w:t>Нәр етіп Октябрьдің шұғыласын,</w:t>
        <w:br/>
        <w:t>Ерікті тапты елім ымырасын.</w:t>
        <w:br/>
        <w:t>Көр болған көзімді ашты компартия,</w:t>
        <w:br/>
        <w:t>Қуанып, қуаныштан ақты жасым.</w:t>
        <w:br/>
        <w:t>Ескі әдет, ескі заман қалды қаңырап,</w:t>
        <w:br/>
        <w:t>Ер шықты ел бастайтын не бір саңлақ.</w:t>
        <w:br/>
        <w:t>Бірлесіп, ұйымдасып жайнады ел,</w:t>
        <w:br/>
        <w:t>Көтеріп. тігіп отау - жаңа шаңырақ.</w:t>
        <w:br/>
        <w:t>Ерлер көп көтеріскен шаңырақты,</w:t>
        <w:br/>
        <w:t>Айтайық Үсен, Асқар, Нұрмұратты.</w:t>
        <w:br/>
        <w:t>Қуандық, Кетебей мен Бейсенбайлар,</w:t>
        <w:br/>
        <w:t>Араны арамзадай ажыратты.</w:t>
        <w:br/>
        <w:t>Қанибай, Жақсан, Ілияс, Тұңғышбайлар,</w:t>
        <w:br/>
        <w:t>Дүйсембай, Бержікей мен Игембай бар.</w:t>
        <w:br/>
        <w:t>Нұртаза, Өмірзақ пен Жұмабай да,</w:t>
        <w:br/>
        <w:t>Тайынбай бай-құлақты таптағандар.</w:t>
        <w:br/>
        <w:t>Басқарған комсомолдан Алмас еді,</w:t>
        <w:br/>
        <w:t>Бектібай, Темірбек, Теке жап-жас еді.</w:t>
        <w:br/>
        <w:t>Қыздардан шыққан Сақып, Дәме, Күләй,</w:t>
        <w:br/>
        <w:t>Нұсқауды орындаудан танбас еді.</w:t>
        <w:br/>
        <w:t>Жұмагүл шыққан озат әйелдерден,</w:t>
        <w:br/>
        <w:t>Сөздерін тыңдаған жан соңына ерген.</w:t>
        <w:br/>
        <w:t>Бесінші сьезге ол делегат боп,</w:t>
        <w:br/>
        <w:t>Калинин мен Буденныйға сәлем берген.</w:t>
        <w:br/>
        <w:t>Елболдық қабырғалы қайраты бар,</w:t>
        <w:br/>
        <w:t>Басқарған компартия айбаты бар.</w:t>
        <w:br/>
        <w:t>Елімнен шықты ақын не жыраулар,</w:t>
        <w:br/>
        <w:t>Халқым-ау, керегіңше сайратып ал.</w:t>
        <w:br/>
        <w:t>Жырлаған Ленинді Тұрмағамбет,</w:t>
        <w:br/>
        <w:t>Жиембай, Тұрымбеттер бір төбе ет.</w:t>
        <w:br/>
        <w:t>Молдахмет, Мұзарап, Рүстембек,</w:t>
        <w:br/>
        <w:t>Көшеней, Шамшат, Бидас бұл- жас түлек.</w:t>
        <w:br/>
        <w:t>ШЫҒАРМАЛАРЫ</w:t>
        <w:br/>
        <w:t>Комбайнер, жаткист, диқан мамандар-</w:t>
        <w:br/>
        <w:t>Еңбек ері елдің ері адамдар.</w:t>
      </w:r>
    </w:p>
    <w:p>
      <w:r>
        <w:t>Абыройлы алпыс жылдық асуда,</w:t>
        <w:br/>
        <w:t>Табысындар гауһар тастай қалаңдар.</w:t>
        <w:br/>
        <w:t>ӘДІЛДІК ТУЫН ҚОЗҒАҢНДАР</w:t>
        <w:br/>
        <w:t>Еңбек етсең егессіз,</w:t>
        <w:br/>
        <w:t>Өлшенбейтін олжаң бар.</w:t>
        <w:br/>
        <w:t>Істелген істі кеңессіз,</w:t>
        <w:br/>
        <w:t>Білем ден құмар болмаңдар.</w:t>
        <w:br/>
        <w:t>Бағасы жеңіл баз біреу,</w:t>
        <w:br/>
        <w:t>Уақытша шолжаңдар.</w:t>
        <w:br/>
        <w:t>Өзімшіл ондай ойсыздың,</w:t>
        <w:br/>
        <w:t>Қасына қоңсы қонбаңдар.</w:t>
        <w:br/>
        <w:t>Өзім-өзім деймін деп,</w:t>
        <w:br/>
        <w:t>Өзгеге түсіп тоңбаңдар.</w:t>
        <w:br/>
        <w:t>Халық үшін етсең қайратты,</w:t>
        <w:br/>
        <w:t>Әріден ойлап болжаңдар.</w:t>
        <w:br/>
        <w:t>Ер болам десең ерікті,</w:t>
        <w:br/>
        <w:t>Әділдік туын қозғандар.</w:t>
        <w:br/>
        <w:t>ӘБЕСТІК</w:t>
        <w:br/>
        <w:t>Зыр жүгірдік біреуді екеу етем деп,</w:t>
        <w:br/>
        <w:t>Сілем қатар тағы үшеуге жетем деп.</w:t>
        <w:br/>
        <w:t>Қуа бердік еліктірген қоянды,</w:t>
        <w:br/>
        <w:t>Олжа іздеген күні-түні секеңдеп.</w:t>
        <w:br/>
        <w:t>Жыятындай бар асылын жер-көктің,</w:t>
        <w:br/>
        <w:t>Өрмекшідей жібін қуған өрмектің.</w:t>
        <w:br/>
        <w:t>Барамыз-ау кейде әбес қылыққа,</w:t>
        <w:br/>
        <w:t>Мәніне де бойламай-ақ еңбектің.</w:t>
        <w:br/>
        <w:t>Дүниенің түбіне жан жетпеген,</w:t>
        <w:br/>
        <w:t>Мәңгі арқалап оны ешкім кетпеген.</w:t>
        <w:br/>
        <w:t>Әбестіктің соңы - жаңбыр, ала бұлт,</w:t>
        <w:br/>
        <w:t>Кезіміз көп барды мұрат етпеген.</w:t>
        <w:br/>
        <w:t>6-183</w:t>
        <w:br/>
        <w:t>74</w:t>
        <w:br/>
        <w:t>Әлімбай ӘЛИАСҚАРОВ</w:t>
        <w:br/>
        <w:t>ОКТЯБРЬ - МЕНІҢ ДӘУІРІМ</w:t>
        <w:br/>
        <w:t>Қиямет-қайым заманнын,</w:t>
        <w:br/>
        <w:t>Бабалар көрген ауырын.</w:t>
        <w:br/>
        <w:t>Мұқтажсыз қазір адамның,</w:t>
        <w:br/>
        <w:t>Арманда көрмей дәуірін.</w:t>
        <w:br/>
        <w:t>Көрмесе бабам мен көрдім,</w:t>
        <w:br/>
        <w:t>Самал жел соққан сәуірін.</w:t>
        <w:br/>
        <w:t>Байлыққа елім кенелді,</w:t>
        <w:br/>
        <w:t>Гүлденген түрлен ауылым.</w:t>
        <w:br/>
        <w:t>Біледі әлем, қуанам,</w:t>
        <w:br/>
        <w:t>Елімнің негне тәуірін.</w:t>
        <w:br/>
        <w:t>Сөйлеу түгіл сипауға,</w:t>
        <w:br/>
        <w:t>Батпайды жан сауырын.</w:t>
        <w:br/>
        <w:t>Сондықтан мен сүйсінем,</w:t>
        <w:br/>
        <w:t>Еңбегім - сүтті сауыным.</w:t>
        <w:br/>
        <w:t>Еселеп өнер ұлғайтты.</w:t>
        <w:br/>
        <w:t>Жұмылып тегіс қауымым.</w:t>
      </w:r>
    </w:p>
    <w:p>
      <w:r>
        <w:t>Миллиардты жасады,</w:t>
        <w:br/>
        <w:t>Көктемгі ақ жауыным.</w:t>
        <w:br/>
        <w:t>Төрт түлік малым өсуде,</w:t>
        <w:br/>
        <w:t>Жыға алмай түгін дауылың.</w:t>
        <w:br/>
        <w:t>Тоқтыдай болып топ жарды,</w:t>
        <w:br/>
        <w:t>Өркендеп өсіп қауымым.</w:t>
        <w:br/>
        <w:t>Ар жағынаөтті табысым,</w:t>
        <w:br/>
        <w:t>Елбүйістің тауының.</w:t>
        <w:br/>
        <w:t>Теңдік берген ғылыммен,</w:t>
        <w:br/>
        <w:t>Октябрь - менің дәуірім.</w:t>
        <w:br/>
        <w:t>Үйреткен үлкен партия,</w:t>
        <w:br/>
        <w:t>Бар адам туыс бауырым.</w:t>
        <w:br/>
        <w:t>БАЛАЛАР</w:t>
        <w:br/>
        <w:t>Аландамай адам бол,</w:t>
        <w:br/>
        <w:t>Аланды әмір күтпейді.</w:t>
        <w:br/>
        <w:t>Қайдаболсаң аман бол,</w:t>
        <w:br/>
        <w:t>Талапсыз нәрсе бітпейді.</w:t>
        <w:br/>
        <w:t>66</w:t>
        <w:br/>
        <w:t>Әлімбай ӘЛИАСҚАРОВ</w:t>
        <w:br/>
        <w:t>Кәрімін деп қажыма, ақылды ұғын,</w:t>
        <w:br/>
        <w:t>Билік айтып сөзіңді етпе шығын.</w:t>
        <w:br/>
        <w:t>Кейбір кезде көп сөйлеп кіжінесін,</w:t>
        <w:br/>
        <w:t>Ол- баяғы адаммын деген ұғым.</w:t>
        <w:br/>
        <w:t>Жасында аққан арна бұлақтайсың,</w:t>
        <w:br/>
        <w:t>Қартайсаң әр нәрседен жырақтайсың.</w:t>
        <w:br/>
        <w:t>Өкінбе, отыра бер, көрер көзің,</w:t>
        <w:br/>
        <w:t>Бала әке, сен балаңды ұнатпайсың.</w:t>
        <w:br/>
        <w:t>Не білесің кезбесең тау қиясын?</w:t>
        <w:br/>
        <w:t>Мейірім болса мірдей жерге сыясың.</w:t>
        <w:br/>
        <w:t>Дүниенің кереметі тамаша,</w:t>
        <w:br/>
        <w:t>Ешбір жанның бұза көрме ұясын.</w:t>
        <w:br/>
        <w:t>Бұл ұсыныс кәріге де жастарға,</w:t>
        <w:br/>
        <w:t>Бір зауал бар асқандар мен тасқанға.</w:t>
        <w:br/>
        <w:t>Ойлыларға бар жақсылық төменде,</w:t>
        <w:br/>
        <w:t>Ойсыздарға өнер қарау аспанға.</w:t>
        <w:br/>
        <w:t>Селтеңдеген кетті жандар атаусыз,</w:t>
        <w:br/>
        <w:t>Салтанатты қалды ерлерден артқаіз.</w:t>
        <w:br/>
        <w:t>Әрқашанда халықтың болса ер ісі,</w:t>
        <w:br/>
        <w:t>Аты қалар артында өкінішсіз.</w:t>
        <w:br/>
        <w:t>Қамшының сен өріміндей бірлессен,</w:t>
        <w:br/>
        <w:t>Ажырата алмас ұрып-соғып дүлей сең.</w:t>
        <w:br/>
        <w:t>Бірлік деген - дүниедегі патшалық,</w:t>
        <w:br/>
        <w:t>Ажарлары айнымайтын күнмен тең.</w:t>
        <w:br/>
        <w:t>Тірлік ізде жауған жаңбыр тамшыдан,</w:t>
        <w:br/>
        <w:t>Бірлік ізде шебер өрген қамшыдан.</w:t>
      </w:r>
    </w:p>
    <w:p>
      <w:r>
        <w:t>Атам қазақ өтіпті ғой көреген,</w:t>
        <w:br/>
        <w:t>Еңбегімен талай жауын жаншыған.</w:t>
        <w:br/>
        <w:t>Бабамыздың әдептерін сақтайық,</w:t>
        <w:br/>
        <w:t>Өсиетін өзгертпейік, жаттайық.</w:t>
        <w:br/>
        <w:t>Еңбек етіп халық пенен отанға,</w:t>
        <w:br/>
        <w:t>Адамшылық ар-намысты ақтайық.</w:t>
        <w:br/>
        <w:t>ШЫҒАРМАЛАРЫ</w:t>
        <w:br/>
        <w:t>88</w:t>
        <w:br/>
        <w:t>Болу керек сол үшін,</w:t>
        <w:br/>
        <w:t>Адамзатта бір арман.</w:t>
        <w:br/>
        <w:t>Істелген жұмыс ел үшін,</w:t>
        <w:br/>
        <w:t>Ол бақыт қой тұтанған.</w:t>
        <w:br/>
        <w:t>Іздеме бақ алыстан,</w:t>
        <w:br/>
        <w:t>Бақ отынның басында.</w:t>
        <w:br/>
        <w:t>Еңбекпенен табысқан,</w:t>
        <w:br/>
        <w:t>Қайратыңның қасында.</w:t>
        <w:br/>
        <w:t>Бақытты біреу іздеген,</w:t>
        <w:br/>
        <w:t>Қиыр менен қиядан.</w:t>
        <w:br/>
        <w:t>Біреу үміт үзбеген,</w:t>
        <w:br/>
        <w:t>Табам деп бақыт ұядан.</w:t>
        <w:br/>
        <w:t>Ол қайнатып еңбекті,</w:t>
        <w:br/>
        <w:t>Айналдырған бұлаққа.</w:t>
        <w:br/>
        <w:t>Арманым менің сен депті,</w:t>
        <w:br/>
        <w:t>Иебол балға-ораққа.</w:t>
        <w:br/>
        <w:t>Еңбек өмір -- даңғыл жол,</w:t>
        <w:br/>
        <w:t>Қыранға үшқан ұядан.</w:t>
        <w:br/>
        <w:t>Диқан бол, мейлің малшы бол,</w:t>
        <w:br/>
        <w:t>Елімде осы сыйлы адам.</w:t>
        <w:br/>
        <w:t>Бақыт қайда аулыңда?!</w:t>
        <w:br/>
        <w:t>Байлық қайда аулында?!</w:t>
        <w:br/>
        <w:t>Етегінен табасың,</w:t>
        <w:br/>
        <w:t>Басында емес таудың да.</w:t>
        <w:br/>
        <w:t>ЖАСАП КЕТ...</w:t>
        <w:br/>
        <w:t>Жастарға кезінде не ұнамайды?</w:t>
        <w:br/>
        <w:t>Жастарды ақылы жоқ кінәлайды.</w:t>
        <w:br/>
        <w:t>Тірлікте тебірентіп үлесіңді ал,</w:t>
        <w:br/>
        <w:t>Ұйықтасан, көре алмайсың сен талайды.</w:t>
        <w:br/>
        <w:t>72</w:t>
        <w:br/>
        <w:t>Әлімбай ӘЛИАСҚАРОВ</w:t>
        <w:br/>
        <w:t>Елімнен ер де шықты, дана шықты,</w:t>
        <w:br/>
        <w:t>Тәйімбеттей батырым дара шықты.</w:t>
        <w:br/>
        <w:t>Әбзәли, Нұрмағамбет, Әмірбектер,</w:t>
        <w:br/>
        <w:t>Түбінде Москваның қара шықты.</w:t>
      </w:r>
    </w:p>
    <w:p>
      <w:r>
        <w:t>Тешсінсе темір үзген батырым бар,</w:t>
        <w:br/>
        <w:t>Мерейлі елімнен Қасымтайды ал.</w:t>
        <w:br/>
        <w:t>Батыл күшпен тыл жерді қақ айырған,</w:t>
        <w:br/>
        <w:t>Беруге қаймағын ап халыққа құмар.</w:t>
        <w:br/>
        <w:t>Еңбегі ұрпаққа аңыз Қасымтайдын,</w:t>
        <w:br/>
        <w:t>Күшімен қуттаған нажағайдың,.</w:t>
        <w:br/>
        <w:t>Меңгерген техниканың тілін біліп,</w:t>
        <w:br/>
        <w:t>Ұрпаққа үгітшісі өмір жайдың.</w:t>
        <w:br/>
        <w:t>Айтайық батырымыз Әділбекті,</w:t>
        <w:br/>
        <w:t>Дамылсыз еңбек десе терін төкті.</w:t>
        <w:br/>
        <w:t>Осының нәтижесі ел алдында,</w:t>
        <w:br/>
        <w:t>Қайратты еңбек оны адам етті.</w:t>
        <w:br/>
        <w:t>Өркендеп ұл-қыздарым өсіп жатыр,</w:t>
        <w:br/>
        <w:t>Жылма-жыл жаңалыққа көшіп жатыр.</w:t>
        <w:br/>
        <w:t>Білесіз Әбішева Бибігүлді,</w:t>
        <w:br/>
        <w:t>Тындырып іс түйінін шешіп жатыр.</w:t>
        <w:br/>
        <w:t>Ауылымның жұрт сыйлаған қалаулысы,</w:t>
        <w:br/>
        <w:t>Әркімге үлгі оның еткен ісі.</w:t>
        <w:br/>
        <w:t>Еңбекке еміреніп төзген адам,</w:t>
        <w:br/>
        <w:t>Сыйлайды, сыр ашады үлкен-кіші.</w:t>
        <w:br/>
        <w:t>Ардақты Сәлимабар ауылымда,</w:t>
        <w:br/>
        <w:t>Қиынның жеңген боран дауылын да.</w:t>
        <w:br/>
        <w:t>Өсіріп он бір бала еңбек етті,</w:t>
        <w:br/>
        <w:t>Кейбірі құшағында, бауырында.</w:t>
        <w:br/>
        <w:t>Еленген етемін жыр еңбектерін,</w:t>
        <w:br/>
        <w:t>Өсірді тәрбиелеп еңбек ерін.</w:t>
        <w:br/>
        <w:t>Мүшесі батыр ана ұлы одақтың,</w:t>
        <w:br/>
        <w:t>Ақтаған ел алдында сенімдерін.</w:t>
        <w:br/>
        <w:t>84</w:t>
        <w:br/>
        <w:t>Әлімбай ӘЛИАСҚАРОВ</w:t>
        <w:br/>
        <w:t>Бірліктің бекем ұста берекесін,</w:t>
        <w:br/>
        <w:t>Ойлану - жас-кәріге бірдей кесім.</w:t>
        <w:br/>
        <w:t>Артыңда аз да болса із қалмаса,</w:t>
        <w:br/>
        <w:t>Байқадым көз жұмылса іздемесін.</w:t>
        <w:br/>
        <w:t>Бір минут уақытты бос өткізбе,</w:t>
        <w:br/>
        <w:t>Артыңа із қалдыру жолын ізде.</w:t>
        <w:br/>
        <w:t>Өмірде күлкі -- ортақ, көрген - ортақ,</w:t>
        <w:br/>
        <w:t>Не арман жетсе саяң елге, дүзге?</w:t>
        <w:br/>
        <w:t>Іздесін десең халықтың қазаны бол,</w:t>
        <w:br/>
        <w:t>Еңбектен елің үшін кетпесін қол.</w:t>
        <w:br/>
        <w:t>Тасытып отаныңның қазынасын,</w:t>
        <w:br/>
        <w:t>Жасап кет Ыбекендей бір даңғыл жол.</w:t>
        <w:br/>
        <w:t>ӨРЕН ЖҮЙРІК ДҮБІРІ</w:t>
      </w:r>
    </w:p>
    <w:p>
      <w:r>
        <w:t>Тозаңын көрген кезде жүйріктердің,</w:t>
        <w:br/>
        <w:t>ШІТыдамын мен көрмедім ешбір ердің.</w:t>
        <w:br/>
        <w:t>Қарандар, қандай түсті жануар деп,</w:t>
        <w:br/>
        <w:t>Жан қалмай созған мойнын талай көрдім.</w:t>
        <w:br/>
        <w:t>Бәйгеге сол жүйріктер қосылған күн,</w:t>
        <w:br/>
        <w:t>Көз тігіп қарақшыға қараған мың.</w:t>
        <w:br/>
        <w:t>Баяғы Құлагердің дүбіріндей,</w:t>
        <w:br/>
        <w:t>Жіелісінен тұлпардың естілді үн.</w:t>
        <w:br/>
        <w:t>Шыдамай қиялыма ерік бердім,</w:t>
        <w:br/>
        <w:t>Озған топ Сәлима мен Серік көрдім.</w:t>
        <w:br/>
        <w:t>Тұқайға тозаң тимей келе жатқан,</w:t>
        <w:br/>
        <w:t>Жоыр еттім еңбектерін ерен ердің.</w:t>
        <w:br/>
        <w:t>Совхоз Ленин диқаны жеңіп шықты,</w:t>
        <w:br/>
        <w:t>Нұрадин, Сәлимадай ерлер мықты.</w:t>
        <w:br/>
        <w:t>Бұлардың қажымаған қайратынан,</w:t>
        <w:br/>
        <w:t>Қасарған қиындықтың бәрі ықты.</w:t>
        <w:br/>
        <w:t>«Ақжардың» Ермұрат пен Қантайы бар,</w:t>
        <w:br/>
        <w:t>Жасынан жастар еді еңбек құмар.</w:t>
        <w:br/>
        <w:t>Ерлер ғой халық үшін қайыспайтын,</w:t>
        <w:br/>
        <w:t>Қалай да ойлағанын істеп тынар.</w:t>
        <w:br/>
        <w:t>ШЫҒАРМАЛАРЫ</w:t>
        <w:br/>
        <w:t>79</w:t>
        <w:br/>
        <w:t>Сен болмасаң, кім болады жалғанда?</w:t>
        <w:br/>
        <w:t>Сен болмасан, болар дүние арманда.</w:t>
        <w:br/>
        <w:t>Ай мен күндей, міне, өзің келген соң,</w:t>
        <w:br/>
        <w:t>Әлем кеңіп жеткен жандар арманға.</w:t>
        <w:br/>
        <w:t>Ерге бердің ерлік пенен ен дарқан,</w:t>
        <w:br/>
        <w:t>Сыйлан едің қасиетті деп марқам.</w:t>
        <w:br/>
        <w:t>Сондықтан да сөз етпеймін атаны,</w:t>
        <w:br/>
        <w:t>Сен болмасаң болар еді күл-талқан.</w:t>
        <w:br/>
        <w:t>Өзің келін әсірдің тек адамды,</w:t>
        <w:br/>
        <w:t>Өзің келіп жасадың ғой ғаламды.</w:t>
        <w:br/>
        <w:t>Өзің келіп дүниені жайнатып,</w:t>
        <w:br/>
        <w:t>Ұлл мен қызды өсірдіңіз талайды.</w:t>
        <w:br/>
        <w:t>Әлдиледің, әлпештедің баланы,</w:t>
        <w:br/>
        <w:t>Адам бол деп әлемдегі саналы.</w:t>
        <w:br/>
        <w:t>Арқасында тәрбиенің ардақты,</w:t>
        <w:br/>
        <w:t>Ержеткіздің талай ғалым, дананы.</w:t>
        <w:br/>
        <w:t>Туған өзің Лениндей дананы,</w:t>
        <w:br/>
        <w:t>Жер жүзінің таңырқады адамы.</w:t>
        <w:br/>
        <w:t>Арқасында дананың біз өркендеп,</w:t>
        <w:br/>
        <w:t>Ән мен жырға бөледік біз даланы.</w:t>
        <w:br/>
        <w:t>Бақыттысың өмірі ана өлмейтін,</w:t>
        <w:br/>
        <w:t>Еліңменен өзің бірге гүлдейтін.</w:t>
        <w:br/>
        <w:t>Ұлы еңбек, ұлы даңқ иесі,</w:t>
        <w:br/>
        <w:t>Ана, шамсың мәңгі жанып сөнбейтін.</w:t>
      </w:r>
    </w:p>
    <w:p>
      <w:r>
        <w:t>Аялайды айналаңды дүние,</w:t>
        <w:br/>
        <w:t>Ен бейлыққа, ен шаттыққа біз ие.</w:t>
        <w:br/>
        <w:t>Ұлы ұлыңның даналығы, жол-ізі,</w:t>
        <w:br/>
        <w:t>Жұқтырмайды бақайыңа шаң"күйе.</w:t>
        <w:br/>
        <w:t>Ж&lt;ханым, ана, ару ана, жасай бер,</w:t>
        <w:br/>
        <w:t>Өркендей бер атана бер еңбекте ер.</w:t>
        <w:br/>
        <w:t>СССР-дың аналары ғажап деп,</w:t>
        <w:br/>
        <w:t>Әлемдегі таңырқасын пенделер.</w:t>
        <w:br/>
        <w:t>78</w:t>
        <w:br/>
        <w:t>Әлімбай ӘЛИАСҚАРОВ</w:t>
        <w:br/>
        <w:t>Ұқсайтұғын дүниеде,</w:t>
        <w:br/>
        <w:t>Ақындарда бейне көп.</w:t>
        <w:br/>
        <w:t>Жоыртылса киім, түйме де,</w:t>
        <w:br/>
        <w:t>Тақтырар жырын ине боп.</w:t>
        <w:br/>
        <w:t>Бұлбұлың ақын ардақты,</w:t>
        <w:br/>
        <w:t>Жоқ қой жұртым таласың.</w:t>
        <w:br/>
        <w:t>Жасайтын жырмен гүл бақты,</w:t>
        <w:br/>
        <w:t>Жемісін еркін аласың.</w:t>
        <w:br/>
        <w:t>Ақындар - жанның сейісі,</w:t>
        <w:br/>
        <w:t>Жоырланбай жыры қоймайтын.</w:t>
        <w:br/>
        <w:t>Жыр - өмірдің пейіші,</w:t>
        <w:br/>
        <w:t>Елім де, мен де тоймайтын.</w:t>
        <w:br/>
        <w:t>ҚИЫН ЕКЕН...</w:t>
        <w:br/>
        <w:t>Ат болмайды болғанмен есек ақырлас,</w:t>
        <w:br/>
        <w:t>Тауық болып ұялас үйрек шақырмас.</w:t>
        <w:br/>
        <w:t>Қиын екен адам деп барған адамың,</w:t>
        <w:br/>
        <w:t>Сөз аңғармайтын миы жоқ болса тақыр бас.</w:t>
        <w:br/>
        <w:t>Жүн-жібекті айырмайтын адам бар,</w:t>
        <w:br/>
        <w:t>Өзім деумен өңештеп жүрген надандар.</w:t>
        <w:br/>
        <w:t>Ол ақылдың есігін әлі ашпаған,</w:t>
        <w:br/>
        <w:t>Көлеңкесін қорек қып жүрген сабаздар.</w:t>
        <w:br/>
        <w:t>АРУ АНА</w:t>
        <w:br/>
        <w:t>Ару ана, әуелден-ақ білімді ең,</w:t>
        <w:br/>
        <w:t>Жазық едің, жарық едің жердей кең.</w:t>
        <w:br/>
        <w:t>Шыныменен абайласақ әлемде,</w:t>
        <w:br/>
        <w:t>Еш нәрсе жоқ келетұүғын саған тең.</w:t>
        <w:br/>
        <w:t>Мынау дүние сізсіз көркем болмаған,</w:t>
        <w:br/>
        <w:t>Ешбір зат та сізсіз келіп толмаған.</w:t>
        <w:br/>
        <w:t>Өзің келіп күндей болып нұр шашып,</w:t>
        <w:br/>
        <w:t>Дарын едің дүниені ондаған.</w:t>
      </w:r>
    </w:p>
    <w:p>
      <w:r>
        <w:t>82</w:t>
        <w:br/>
        <w:t>Әлімбай ӘЛИАСҚАРОВ</w:t>
        <w:br/>
        <w:t>Әбестіктер ақырында арыған,</w:t>
        <w:br/>
        <w:t>Айырылып иеленген барынан.</w:t>
        <w:br/>
        <w:t>Ұрнақ үшін қалмаған соң жаңғырық,</w:t>
        <w:br/>
        <w:t>Ескермеген жандарға тек тарылам.</w:t>
        <w:br/>
        <w:t>ЖАСТЫҚ ШАҚ</w:t>
        <w:br/>
        <w:t>Жастық шақ - толқындаған асау теңіз,</w:t>
        <w:br/>
        <w:t>Ол шақта қуаныш пен бақыт егіз.</w:t>
        <w:br/>
        <w:t>Пайыммен, парасатпен өткен жастық,</w:t>
        <w:br/>
        <w:t>Алдағы өміріңе екен негіз.</w:t>
        <w:br/>
        <w:t>Самсаған қанатынан ұтпқын шашқан,</w:t>
        <w:br/>
        <w:t>Көрінер ерлік мәрттік өнегеміз.</w:t>
        <w:br/>
        <w:t>Бай даосы, батыр да осы, аңыз даосы,</w:t>
        <w:br/>
        <w:t>Жастықтың сыры жалғыз қыры-сыры.</w:t>
        <w:br/>
        <w:t>ЖАҒЫМПАЗ</w:t>
        <w:br/>
        <w:t>Июден басын төмен жалықпаған,</w:t>
        <w:br/>
        <w:t>Көрген жоқ оның кезін қалықтаған.</w:t>
        <w:br/>
        <w:t>Күліп тұрып есебін ойлап тұрар,</w:t>
        <w:br/>
        <w:t>Астары әр сөзінің анық маған.</w:t>
        <w:br/>
        <w:t>Иіліп, бүгілмеші дегім келер,</w:t>
        <w:br/>
        <w:t>Қылығын көзімменен көрсем егер.</w:t>
        <w:br/>
        <w:t>Жігітке тән намысты ие көрме,</w:t>
        <w:br/>
        <w:t>Сен де ерсің, өрге салса өршеленер.</w:t>
        <w:br/>
        <w:t>БАҚЫТ ҚАЙДА?</w:t>
        <w:br/>
        <w:t>Көздеріңе көрсетпей,</w:t>
        <w:br/>
        <w:t>Өмірде жатқан сырлар бар.</w:t>
        <w:br/>
        <w:t>Еңбек терін өлшетпей,</w:t>
        <w:br/>
        <w:t>Өркенсіз жатқан жырлар бар.</w:t>
        <w:br/>
        <w:t>ШЫҒАРМАЛАРЫ. 69</w:t>
        <w:br/>
        <w:t>Өзгені де өзіңдей көр,</w:t>
        <w:br/>
        <w:t>Өсиетті көзіндей көр.</w:t>
        <w:br/>
        <w:t>Десең егер бақ құтайсын.</w:t>
        <w:br/>
        <w:t>ТАСБАҚА МЕН КӨРТЫШҚАН</w:t>
        <w:br/>
        <w:t>Қоймаға көртышқанды бастық алды,</w:t>
        <w:br/>
        <w:t>Ол қалай келді екен деп жұрт таңғалды?</w:t>
        <w:br/>
        <w:t>Жиен бе, бөле ме әлде кімбіліпті?..</w:t>
        <w:br/>
        <w:t>Лезде болып кетті биік жалды.</w:t>
        <w:br/>
        <w:t>Қойманы билеп алды басын шұлғып,</w:t>
        <w:br/>
        <w:t>Өзгертіп не асылды түтті жүн ғып.</w:t>
        <w:br/>
        <w:t>Ағаш, тас, шеге, таға, темір демей,</w:t>
        <w:br/>
        <w:t>Жіберді кеңірдекке талайды үн ғып.</w:t>
      </w:r>
    </w:p>
    <w:p>
      <w:r>
        <w:t>Тасбақа досы байқап берді кеңес,</w:t>
        <w:br/>
        <w:t>Адал жан басын ойлап өзім демес.</w:t>
        <w:br/>
        <w:t>Амнндашы әр нәрсенің сұрауы бар,</w:t>
        <w:br/>
        <w:t>Абайла сен - бұтасың, халық - белес.</w:t>
        <w:br/>
        <w:t>Жіберме елдің мүлкін асырымға,</w:t>
        <w:br/>
        <w:t>Істеме ұрлық-сұмдық жасырында.</w:t>
        <w:br/>
        <w:t>Кеңессіз болған істің кемісі көп,</w:t>
        <w:br/>
        <w:t>Ойсыздық - елдің жоқ деу ақы мұнда.</w:t>
        <w:br/>
        <w:t>Көртышқан тыңдап сөзді іркілмеді,</w:t>
        <w:br/>
        <w:t>Қайта оған дым көрмеген шіркін деді.</w:t>
        <w:br/>
        <w:t>Олжасыз өткен сенің он жылыңнан,</w:t>
        <w:br/>
        <w:t>Артық-ау. ұрлық еткен бір күн деді.</w:t>
        <w:br/>
        <w:t>Нешеулер көртышқанға етті құлдық,</w:t>
        <w:br/>
        <w:t>Жасаған ымдауменен талай сұмдық.</w:t>
        <w:br/>
        <w:t>Мадақтап бастық оны, ол бастығын,</w:t>
        <w:br/>
        <w:t>Халыққа етпеді еңбек жарты пұлдық.</w:t>
        <w:br/>
        <w:t>Аянбай өрши берді ақырында,</w:t>
        <w:br/>
        <w:t>Тынңдамай ешбіреудің ақылын да.</w:t>
        <w:br/>
        <w:t>Желпініп Сары төбеге шықса бір күн,</w:t>
        <w:br/>
        <w:t>Кетіпті бөктергінің тақымында.</w:t>
        <w:br/>
        <w:t>80</w:t>
        <w:br/>
        <w:t>Әлімбай ӘЛИАСҚАРОВ</w:t>
        <w:br/>
        <w:t>ЕЛІМНІҢ БАЙЛЫҚ ЫРЗЫҒЫ</w:t>
        <w:br/>
        <w:t>Мақтандырған Сыр елін,</w:t>
        <w:br/>
        <w:t>Ақ маржандай ақ күріші.</w:t>
        <w:br/>
        <w:t>Асыға күтіп жүр едің,</w:t>
        <w:br/>
        <w:t>Келді де қызды қыруар іс.</w:t>
        <w:br/>
        <w:t>Күндей күліп ақ күріш,</w:t>
        <w:br/>
        <w:t>Сары далада жайқалған.</w:t>
        <w:br/>
        <w:t>Жомарт күзде бақ-ырыс,</w:t>
        <w:br/>
        <w:t>Толыса піскен шайқалған.</w:t>
        <w:br/>
        <w:t>Қырманда қызыл тау болып,</w:t>
        <w:br/>
        <w:t>Мандайдан тер шұбалған.</w:t>
        <w:br/>
        <w:t>Диқандар жүзі нұрланып,</w:t>
        <w:br/>
        <w:t>Өніміне қуанған.</w:t>
        <w:br/>
        <w:t>Кете алмадым қызығып,</w:t>
        <w:br/>
        <w:t>Маңайынан қырманның.</w:t>
        <w:br/>
        <w:t>Елімнің байлық ырзығы -</w:t>
        <w:br/>
        <w:t>Арқауы ғой жыр-әннің.</w:t>
        <w:br/>
        <w:t>ҚЫЗЫЛДАРЫ ҚЫРМАНЫНЫҢ ҮЙІЛГЕН</w:t>
        <w:br/>
        <w:t>Күріш - теңіз, комбайндар - аққудай,</w:t>
        <w:br/>
        <w:t>Далам бүгін ән салып бір тұрғандай.</w:t>
        <w:br/>
        <w:t>Алқаптағы комбайндар үніне, ”</w:t>
        <w:br/>
        <w:t>Құлақ тоссаң, сыбызғылы сыр бардай.</w:t>
        <w:br/>
        <w:t>Ер еңбегін қуаттамай, қолдамай,</w:t>
        <w:br/>
        <w:t>Тұра алмассың жыр-әніңді жолдамай.</w:t>
      </w:r>
    </w:p>
    <w:p>
      <w:r>
        <w:t>Ақ күрішті жинап жүрген ерінбей,</w:t>
        <w:br/>
        <w:t>Өр қайратты көрдім қыз бен ұл талай.</w:t>
        <w:br/>
        <w:t>Қырман басы қызғылықты тамаша,</w:t>
        <w:br/>
        <w:t>Еңбек еткен ұл-қыздарым таласа.</w:t>
        <w:br/>
        <w:t>Қызылдары қырманының үйілген,</w:t>
        <w:br/>
        <w:t>Көрінеді Алатаудай қараса.</w:t>
        <w:br/>
        <w:t>ШЫҒАРМАЛАРЫ</w:t>
        <w:br/>
        <w:t>ТЫНДА, ДОСЫМ!</w:t>
        <w:br/>
        <w:t>Болдым деп болсаң, достым, ақырайма,</w:t>
        <w:br/>
        <w:t>Ақырайған қалады апыр-айға.</w:t>
        <w:br/>
        <w:t>Өсиет айтса біреу аласұрып,</w:t>
        <w:br/>
        <w:t>Есті жан ерегісіп шатынай ма?</w:t>
        <w:br/>
        <w:t>Жылы сөз жыланды іннен шығарады,</w:t>
        <w:br/>
        <w:t>Бұл нақыл тілдеріңе татымай ма?</w:t>
        <w:br/>
        <w:t>Білмесең ізет, құрмет ағайынға,</w:t>
        <w:br/>
        <w:t>Өзім деп өзге саған қатынай ма?</w:t>
        <w:br/>
        <w:t>Еңбегін елдің істеп көркейітпесең,</w:t>
        <w:br/>
        <w:t>Дос түгіл өз әкең де жасымай ма?</w:t>
        <w:br/>
        <w:t>Қадірле ел қадамын, тыңда, достым,</w:t>
        <w:br/>
        <w:t>Ешікімді өсірмейді ақыл-айла.</w:t>
        <w:br/>
        <w:t>ҚАДІРЛЕЙ БІЛ ХАЛҚЫНДЫ</w:t>
        <w:br/>
        <w:t>Дей берсең: бола берсін іздегенім,</w:t>
        <w:br/>
        <w:t>Қадірім сен білесің онда менің.</w:t>
        <w:br/>
        <w:t>Дүниенің егесі сен болсаң-дағы,</w:t>
        <w:br/>
        <w:t>Пендесің іште кетер талай кегің.</w:t>
        <w:br/>
        <w:t>Мұқтажсыз қанша өмір жасағанмен,</w:t>
        <w:br/>
        <w:t>Болған соң қызық деме топырақ тегің.</w:t>
        <w:br/>
        <w:t>Бет алдын солай болса төзбей неге,</w:t>
        <w:br/>
        <w:t>Келеді шамадан тыс елеурегің?</w:t>
        <w:br/>
        <w:t>Өсірмес өтірік, өсек, жағымпаздық,</w:t>
        <w:br/>
        <w:t>есі бақ-абыройдың адал терің.</w:t>
        <w:br/>
        <w:t>Онан да өміріңе ат байламай,</w:t>
        <w:br/>
        <w:t>Абырой адамдықтың асын жегін.</w:t>
        <w:br/>
        <w:t>Өмірдің қызығы сол ойлы ерлерге,</w:t>
        <w:br/>
        <w:t>Бір болып, бір болмаса іздегенің.</w:t>
        <w:br/>
        <w:t>Өткізсең аз өмірді базар етіп,</w:t>
        <w:br/>
        <w:t>Тұрғанда тірлік деген қолда бегің.</w:t>
        <w:br/>
        <w:t>Сыйласа халқың сені қадір тұтып,</w:t>
        <w:br/>
        <w:t>Бақ деген нағыз осы қонған тегін.</w:t>
        <w:br/>
        <w:t>Сол үшін қадірлей біл халқыңды,</w:t>
        <w:br/>
        <w:t>Қажымай бар ісіне болып жегін.</w:t>
        <w:br/>
        <w:t>Аулақ бол, алас отты әңгімеден,</w:t>
        <w:br/>
        <w:t>Ысырап оның арты ағын-төгін.</w:t>
        <w:br/>
        <w:t>Бірліктің берекесі бола білші,</w:t>
        <w:br/>
        <w:t>Кертартып берекенің үзбей көгін.</w:t>
        <w:br/>
        <w:t>67</w:t>
      </w:r>
    </w:p>
    <w:p>
      <w:r>
        <w:t>ШЫҒАРМАЛАРЫ</w:t>
        <w:br/>
        <w:t>87</w:t>
        <w:br/>
        <w:t>Кім болмасын қатыспасаң қашықсың,</w:t>
        <w:br/>
        <w:t>Аралассаң, қуанасың тасып мын.</w:t>
        <w:br/>
        <w:t>Ажарымын десе дағы аспанның,</w:t>
        <w:br/>
        <w:t>Жерден өсіп нәр алмай ма тау мен шың?!</w:t>
        <w:br/>
        <w:t>«ПРАВДА»</w:t>
        <w:br/>
        <w:t>Таңым да сен, «Правда», күнім де сен,</w:t>
        <w:br/>
        <w:t>Өнер де сен өмірде, білім де сен.</w:t>
        <w:br/>
        <w:t>Сен кірмесең әр үйге есік қағып,</w:t>
        <w:br/>
        <w:t>Адам болып мен онда білінбес ем,</w:t>
        <w:br/>
        <w:t>Сенің арқаң адаммын, елім дарқан,</w:t>
        <w:br/>
        <w:t>«Правда» барлығы- сенің арқаң.</w:t>
        <w:br/>
        <w:t>Ұлы Октябрь таңы атып алдым ерік,</w:t>
        <w:br/>
        <w:t>Уысымда иленді талай тарпаң.</w:t>
        <w:br/>
        <w:t>Қуанамын, оқимын, дем аламын,</w:t>
        <w:br/>
        <w:t>Сырын ұғам аспан мен ен даланың.</w:t>
        <w:br/>
        <w:t>Қара қылды қақ жарған партияның,</w:t>
        <w:br/>
        <w:t>Әділдігін әлемге паш қыламын.</w:t>
        <w:br/>
        <w:t>МЕН ДЕ СОНЫ КӨРЕМІН</w:t>
        <w:br/>
        <w:t>Тоқиыншы өлең-жырдың өрнегін,</w:t>
        <w:br/>
        <w:t>Халыққа көп қарыздарым, бермегім.</w:t>
        <w:br/>
        <w:t>Күнім аунап, іңір түсіп кетсе де,</w:t>
        <w:br/>
        <w:t>Келе берер көкке құлаш сермегім.</w:t>
        <w:br/>
        <w:t>Кезім емес кәрілікке қажыған,</w:t>
        <w:br/>
        <w:t>Көпті көрсем көркейемін, жазылам.</w:t>
        <w:br/>
        <w:t>Халқым егер қарт ақын деп атаса,</w:t>
        <w:br/>
        <w:t>Байлығым да осы менің, қазынам.</w:t>
        <w:br/>
        <w:t>Кезсем дағы жерұйықты шартарап,</w:t>
        <w:br/>
        <w:t>Ұзап кетсем ете алмай мен тағат.</w:t>
        <w:br/>
        <w:t>Туған жерге оралғанша асығып,</w:t>
        <w:br/>
        <w:t>Бір өзіңе алып ұшар қос қанат.</w:t>
        <w:br/>
        <w:t>ШЫҒАРМАЛАРЫ</w:t>
        <w:br/>
        <w:t>91</w:t>
        <w:br/>
        <w:t>ЕРДЕМЕ</w:t>
        <w:br/>
        <w:t>Ер деме әділ сөзге ермегенді,</w:t>
        <w:br/>
        <w:t>Жер деме еккеніңді бермегенді.</w:t>
        <w:br/>
        <w:t>Көне деп қарт біткенді мақтай алман,</w:t>
        <w:br/>
        <w:t>Жолға шығып ел-жұртты көрмегенді.</w:t>
        <w:br/>
        <w:t>Қайратыңның барында қарышптап қал,</w:t>
        <w:br/>
        <w:t>Қадірлер халық та өрге өрлегенді.</w:t>
        <w:br/>
        <w:t>Еңбектің ере жүріп иесі бол,</w:t>
      </w:r>
    </w:p>
    <w:p>
      <w:r>
        <w:t>Бақ деме жан қинамай өлмегенді.</w:t>
        <w:br/>
        <w:t>Адамға азаматтық осы болар,</w:t>
        <w:br/>
        <w:t>Көркейтсең көмектесіп сөнбегенді.</w:t>
        <w:br/>
        <w:t>Біреудің еңбегі өнбей жатса шаршап,</w:t>
        <w:br/>
        <w:t>Жан деме көріп көңіл бөлмегенді.</w:t>
        <w:br/>
        <w:t>Қалай да қасиетті кісі деме,</w:t>
        <w:br/>
        <w:t>Дем беріп қолдамаса шөлдегенді.</w:t>
        <w:br/>
        <w:t>Ер деме ақ сақалды ата сөзін,</w:t>
        <w:br/>
        <w:t>Түсініп ақыл екен ден көнбегенді.</w:t>
        <w:br/>
        <w:t>ТАҢДАП АЛДЫМ</w:t>
        <w:br/>
        <w:t>Таңдап алдым өлеңді,</w:t>
        <w:br/>
        <w:t>Татауы жоқ өнер деп.</w:t>
        <w:br/>
        <w:t>Болса да жасым көлемді,</w:t>
        <w:br/>
        <w:t>Ауыр жүк арттым көнер деп.</w:t>
        <w:br/>
        <w:t>Ұрнаққа болса өсиет,</w:t>
        <w:br/>
        <w:t>Ойламаймын сөнер деп.</w:t>
        <w:br/>
        <w:t>Халқым қосса қатарға,</w:t>
        <w:br/>
        <w:t>Кім айтар сөзді өлер деп?</w:t>
        <w:br/>
        <w:t>Білдік келіп-кеткенін,</w:t>
        <w:br/>
        <w:t>Дүниеге талайдың.</w:t>
        <w:br/>
        <w:t>Сағалап шауып кетпенін,</w:t>
        <w:br/>
        <w:t>Арқалап кетті-ау бабам мұң.</w:t>
        <w:br/>
        <w:t>ШЫҒАРМАЛАРЫ</w:t>
        <w:br/>
        <w:t>89</w:t>
        <w:br/>
        <w:t>Өтсін дәуір бірлесіп бір баладай,</w:t>
        <w:br/>
        <w:t>Бар әлемге Отаным бір анадай.</w:t>
        <w:br/>
        <w:t>Жемісіңді төге біл ұрпақтарым,</w:t>
        <w:br/>
        <w:t>Ен байлыққа бөленген далам қандай?!</w:t>
        <w:br/>
        <w:t>ҚАДІРЛЕЙМІН ЖЕҢІСТІ</w:t>
        <w:br/>
        <w:t>Жеңіс күні әлем нұры шашылып,</w:t>
        <w:br/>
        <w:t>Қас дұшпанның оты сөнген басылып.</w:t>
        <w:br/>
        <w:t>Қаруларын тастап, қолын көтеріп,</w:t>
        <w:br/>
        <w:t>Кең далаға жиналған жау бас ұрып.</w:t>
        <w:br/>
        <w:t>Бір жанының қалауларын тілеген,</w:t>
        <w:br/>
        <w:t>Түрлеріне көз төзбейді жүдеген.</w:t>
        <w:br/>
        <w:t>Партияның кеңшілігі тамаша,</w:t>
        <w:br/>
        <w:t>Халқымсың деп қарсы алды түлеген.</w:t>
        <w:br/>
        <w:t>Ағалар мен әкем қаны төгілген,</w:t>
        <w:br/>
        <w:t>Сол қайратпен жау іргесі сөгілген.</w:t>
        <w:br/>
        <w:t>Анау жатқан бауырым мен әкемнің,</w:t>
        <w:br/>
        <w:t>Бейіттері ұрпақ үшін көмілген.</w:t>
      </w:r>
    </w:p>
    <w:p>
      <w:r>
        <w:t>Қалай өтем қасынан мең жас алмай?</w:t>
        <w:br/>
        <w:t>Қалай өсем қайратынан от алмай?</w:t>
        <w:br/>
        <w:t>“Үш айналып бейітінді өтпесем,</w:t>
        <w:br/>
        <w:t>Қалай ырза етем қалған ботаңды-ай?</w:t>
        <w:br/>
        <w:t>Ол бейітте өлген қанша бауырлар?..</w:t>
        <w:br/>
        <w:t>Ол бейітте өлген сенің әкең бар.</w:t>
        <w:br/>
        <w:t>Ол бейітте қанша апа-қарындас?..</w:t>
        <w:br/>
        <w:t>Олбейітте жатыр қанша армандар?..</w:t>
        <w:br/>
        <w:t>Қадірлеймін жеңісімді кейіпті,</w:t>
        <w:br/>
        <w:t>Қадірлеймін жаудан өлген... бейітті.</w:t>
        <w:br/>
        <w:t>Қадірлеймін елім үшін, жер үшін,</w:t>
        <w:br/>
        <w:t>Құрбан болған ерлерімді сүйікті.</w:t>
        <w:br/>
        <w:t>ШЫҒАРМАЛАРЫ 93</w:t>
        <w:br/>
        <w:t>ЖЕТКЕНІҢ СОЛ АРМАНҒА</w:t>
        <w:br/>
        <w:t>Деме асылым таусылды,</w:t>
        <w:br/>
        <w:t>Жетемін деп арманға.</w:t>
        <w:br/>
        <w:t>Уақыт әтсе маусымды,</w:t>
        <w:br/>
        <w:t>Болмады өткенге арманда.</w:t>
        <w:br/>
        <w:t>Арманы бітіп дүниеден,</w:t>
        <w:br/>
        <w:t>Өткен адам болмапты.</w:t>
        <w:br/>
        <w:t>Ақылы зерек әрнеден,</w:t>
        <w:br/>
        <w:t>Нақылайтып болжатты.</w:t>
        <w:br/>
        <w:t>Жан қалмас мәңгі жалғанда,</w:t>
        <w:br/>
        <w:t>Қуан перзент қалғанға.</w:t>
        <w:br/>
        <w:t>Ақылсыз айтар тек қана,</w:t>
        <w:br/>
        <w:t>Өттім деп мен арманда.</w:t>
        <w:br/>
        <w:t>кек</w:t>
        <w:br/>
        <w:t>Отанынңда жан берсен,</w:t>
        <w:br/>
        <w:t>Жеткенің сол арманға.</w:t>
        <w:br/>
        <w:t>МЕН - СОВЕТТІҢ АЗАМАТЫ</w:t>
        <w:br/>
        <w:t>Қиналсам еңбегіме ханшама мен,</w:t>
        <w:br/>
        <w:t>Болады өжеттеніп тынысым кең.</w:t>
        <w:br/>
        <w:t>Боранда мұз үстінде анам туса,</w:t>
        <w:br/>
        <w:t>Мен неге төңкеріліп болмаймын сең?</w:t>
        <w:br/>
        <w:t>Тіпті мен жасымаймын, жалтармаймын,</w:t>
        <w:br/>
        <w:t>Еске түспес уайым көрген қайғым.</w:t>
        <w:br/>
        <w:t>Ол бейнеттің қыршынын қашан қиып,</w:t>
        <w:br/>
        <w:t>Партияның алдында алғам бәйгім.</w:t>
        <w:br/>
        <w:t>Мен емес дос-жарларды күндейтұғын,</w:t>
        <w:br/>
        <w:t>Мен емес өзін пәлдеп зілдейтұғын.</w:t>
        <w:br/>
        <w:t>Сандағы мен Советтің азаматы,</w:t>
        <w:br/>
        <w:t>Еркі бар адал сөзді үндейтұғын.</w:t>
      </w:r>
    </w:p>
    <w:p>
      <w:r>
        <w:t>92</w:t>
        <w:br/>
        <w:t>Әлімбай ӘЛИАСҚАРОВ</w:t>
        <w:br/>
        <w:t>Өмірім менің жайнады,</w:t>
        <w:br/>
        <w:t>Мұңым жоқ кетер арқалап.</w:t>
        <w:br/>
        <w:t>Таланым бұлбұл сайрады,</w:t>
        <w:br/>
        <w:t>Өсті өмір марқалап.</w:t>
        <w:br/>
        <w:t>Жетейін сертке достарым,</w:t>
        <w:br/>
        <w:t>Келешектер көретін.</w:t>
        <w:br/>
        <w:t>Адал шындық ойларым,</w:t>
        <w:br/>
        <w:t>ҚЖазбасам, өлең өлетін.</w:t>
        <w:br/>
        <w:t>ТАБЫЛА МА ОЛ МАҒАН?</w:t>
        <w:br/>
        <w:t>Бір-ақ арман ойлайтыным әрқашан,</w:t>
        <w:br/>
        <w:t>Өмірімді жетіп соған жалғасам.</w:t>
        <w:br/>
        <w:t>Келеді ме мен ойлаған армандар,</w:t>
        <w:br/>
        <w:t>Ат болдырып өзім іздеп бармасам.</w:t>
        <w:br/>
        <w:t>Көргенім жоқ таландыны жанбаған,</w:t>
        <w:br/>
        <w:t>Талап етсе бар ма мейірі қанбаған?</w:t>
        <w:br/>
        <w:t>Азықтанып шықтым жолға аттанып,</w:t>
        <w:br/>
        <w:t>“Үйде отырсам, табыла ма ол маған?</w:t>
        <w:br/>
        <w:t>ШЫРҚА СОСЫН ӘН-ЖЫРДЫ</w:t>
        <w:br/>
        <w:t>Боядым деп әрнені,</w:t>
        <w:br/>
        <w:t>Деген ұят мен сыршы.</w:t>
        <w:br/>
        <w:t>Өлеңнің болмай дәргегі,</w:t>
        <w:br/>
        <w:t>Бола алмайсың сен жыршы.</w:t>
        <w:br/>
        <w:t>Өлең деген өрмектің,</w:t>
        <w:br/>
        <w:t>Кестесіндей көрінсін.</w:t>
        <w:br/>
        <w:t>Дүниесі ғой ол көптің,</w:t>
        <w:br/>
        <w:t>Мақтансын, ойы бөлінсін.</w:t>
        <w:br/>
        <w:t>Құмар болсаң өлеңге,</w:t>
        <w:br/>
        <w:t>Айналыл шық сен қырды.</w:t>
        <w:br/>
        <w:t>Түрлі гүлге бөле де,</w:t>
        <w:br/>
        <w:t>Шырқа сосын ән-жырды.</w:t>
        <w:br/>
        <w:t>ШЫҒАРМАЛАРЫ</w:t>
        <w:br/>
        <w:t>101</w:t>
        <w:br/>
        <w:t>жж</w:t>
        <w:br/>
        <w:t>Пенделік қып бекер сөзге алданба,</w:t>
        <w:br/>
        <w:t>Сену - қайғы өтірік пен жалғанға.</w:t>
        <w:br/>
        <w:t>Уақытың келді-кетті, өтесін,</w:t>
        <w:br/>
        <w:t>Болмас едің, болса шындық арманда.</w:t>
        <w:br/>
        <w:t>жз</w:t>
        <w:br/>
        <w:t>Өміріңнің көргені - түгел даналық,</w:t>
      </w:r>
    </w:p>
    <w:p>
      <w:r>
        <w:t>Біле тұра жасайсың неге алалық?</w:t>
        <w:br/>
        <w:t>Өзімшілдік өре болып өзіңе,</w:t>
        <w:br/>
        <w:t>Кейінгіге ете алмай жүрме ағалық.</w:t>
        <w:br/>
        <w:t>жаз</w:t>
        <w:br/>
        <w:t>Надандық қой шықпаған ойдан ескілік,</w:t>
        <w:br/>
        <w:t>Арманың не өтсең егер ес біліп?</w:t>
        <w:br/>
        <w:t>Бір кірпіштей қоссаң үлес Отанға,</w:t>
        <w:br/>
        <w:t>Болар еді-ау өмірді білген естілік.</w:t>
        <w:br/>
        <w:t>Ж%Ж</w:t>
        <w:br/>
        <w:t>Аққылдандыр, мақтандыр ұрпағыңды,</w:t>
        <w:br/>
        <w:t>Тіреуі жоқ қума де құр сағымды.</w:t>
        <w:br/>
        <w:t>Ерте қамдан үлгермес, бәлкім, өмір,</w:t>
        <w:br/>
        <w:t>Қалдырартқабар жылы-жұмсағыңды.</w:t>
        <w:br/>
        <w:t>Жж</w:t>
        <w:br/>
        <w:t>Халқыңа бер барыңды себелеме,</w:t>
        <w:br/>
        <w:t>Барлық адам тел қозы бір енеге.</w:t>
        <w:br/>
        <w:t>Халық өссе, халықпен ер өседі,</w:t>
        <w:br/>
        <w:t>Ел білмесе, еңбегің елене ме?</w:t>
        <w:br/>
        <w:t>жж</w:t>
        <w:br/>
        <w:t>Асылсаң алпыс жасқааландамая,</w:t>
        <w:br/>
        <w:t>Жалған сөз айтып жұртқа жалаңдама.</w:t>
        <w:br/>
        <w:t>Ісіңді айт бұған дейін артылдырған,</w:t>
        <w:br/>
        <w:t>Болмаса тірі жанды жамандама.</w:t>
        <w:br/>
        <w:t>88</w:t>
        <w:br/>
        <w:t>Әлімбай ӘЛИАСҚАРОВ</w:t>
        <w:br/>
        <w:t>Ойымда бар асылымды беремін,</w:t>
        <w:br/>
        <w:t>Өз ұлыңды мейлің сынап көр елім.</w:t>
        <w:br/>
        <w:t>Парызымды шығармаймын жадымнан,</w:t>
        <w:br/>
        <w:t>Сен не көрсең, мен де соны көремін.</w:t>
        <w:br/>
        <w:t>КӘРІЛІК</w:t>
        <w:br/>
        <w:t>Жеткенінде уақыт өтіп кәрілік,</w:t>
        <w:br/>
        <w:t>Жұмысыңның болады екең бәрі ілік.</w:t>
        <w:br/>
        <w:t>Жан дүниең жүргенменен ән салып,</w:t>
        <w:br/>
        <w:t>Кейде көңіл құлазиды тарылып.</w:t>
        <w:br/>
        <w:t>Көңіл асау арғымақтай тарпиды,</w:t>
        <w:br/>
        <w:t>Қиял қыран құз-шындарға шалқиды.</w:t>
        <w:br/>
        <w:t>Бірақ тізгін тартады екен кәрілік,</w:t>
        <w:br/>
        <w:t>Дегеніне құлақ асып ән-күйдің.</w:t>
        <w:br/>
        <w:t>Кезіндегі басын имес өрлігім,</w:t>
        <w:br/>
        <w:t>Таңдайларды тақылдатар ерлігім.</w:t>
        <w:br/>
        <w:t>Жастық шақтың қанатында кеткен бе?</w:t>
        <w:br/>
        <w:t>Ақыл менен жөн айту ма ендігім?</w:t>
      </w:r>
    </w:p>
    <w:p>
      <w:r>
        <w:t>ЖАСТАРҒА</w:t>
        <w:br/>
        <w:t>Жастықтың ақ қанатын жараламай,</w:t>
        <w:br/>
        <w:t>Өмірдің аппақ жүзін қараламай.</w:t>
        <w:br/>
        <w:t>Халықтың әділ көңіл ұл-қызы бол,</w:t>
        <w:br/>
        <w:t>Өтейін тірі жанды алаламай.</w:t>
        <w:br/>
        <w:t>Өте бермес қиындық жаналамай,</w:t>
        <w:br/>
        <w:t>Үлкен іске беттеме сараламай.</w:t>
        <w:br/>
        <w:t>Өтейікші шыңдаумен өзімізді,</w:t>
        <w:br/>
        <w:t>Тояттамай бір күнгі самаляға-ай.</w:t>
        <w:br/>
        <w:t>Қиындыққа тірек бол ақыл қосқан,</w:t>
        <w:br/>
        <w:t>Мың айналшы шұғыла адал достан.</w:t>
        <w:br/>
        <w:t>Халқыңның аспанынабұлт торласа,</w:t>
        <w:br/>
        <w:t>Өтейікші қорған боп өзін тосқан.</w:t>
        <w:br/>
        <w:t>ШЫҒАРМАЛАРЫ</w:t>
        <w:br/>
        <w:t>85</w:t>
        <w:br/>
        <w:t>Осылар топтың алды, жалғасы бар,</w:t>
        <w:br/>
        <w:t>Бәйгеден кім қуанбас келсе бұлар?</w:t>
        <w:br/>
        <w:t>Байлықты еселеген өрендердің,</w:t>
        <w:br/>
        <w:t>Дабысына әркім де болған құмар.</w:t>
        <w:br/>
        <w:t>Оң болсын талаптарың белгілі топ,</w:t>
        <w:br/>
        <w:t>Айтулы жүзден артық межеден соқ.</w:t>
        <w:br/>
        <w:t>Алтын дән- уыстаған ел ырысы,</w:t>
        <w:br/>
        <w:t>Дән - игілік, дәнсіз еш тіршілік жоқ.</w:t>
        <w:br/>
        <w:t>Диқандар арта берсін мерейлерің,</w:t>
        <w:br/>
        <w:t>Түйір дән - сенің атцы маңдай терің.</w:t>
        <w:br/>
        <w:t>Береке ел байлығын еселей бер,</w:t>
        <w:br/>
        <w:t>Дайын тұр қайда барсаң алда төрің.</w:t>
        <w:br/>
        <w:t>ОТАНЫМДЫ СҮЙЕМІН</w:t>
        <w:br/>
        <w:t>Тіршілікте сөзге үйір болмаймын,</w:t>
        <w:br/>
        <w:t>Отанымды бір жанымдай қорғаймын.</w:t>
        <w:br/>
        <w:t>Арыстанның ісін істеп өтермін,</w:t>
        <w:br/>
        <w:t>Жұмысының қажеті жоқ торғайдың.</w:t>
        <w:br/>
        <w:t>Тағы өзімшіл бола алмаймын мың сөйлеп,</w:t>
        <w:br/>
        <w:t>Өлсем-дағы өтермін тек бір сөйлеп.</w:t>
        <w:br/>
        <w:t>Қызықпаймын масаты мен маутыға,</w:t>
        <w:br/>
        <w:t>Жетер осы терім сіңген бөз көйлек.</w:t>
        <w:br/>
        <w:t>Менің елім мандай термен жетілген,</w:t>
        <w:br/>
        <w:t>Шындықпен кел ет алсаң да етімнен.</w:t>
        <w:br/>
        <w:t>Еңбектерім елім үшін, жер үшін,</w:t>
        <w:br/>
        <w:t>Деген осы қайта алмаймын ниетімнен.</w:t>
        <w:br/>
        <w:t>Елім бірі есептегі алыптың,</w:t>
        <w:br/>
        <w:t>Ойлайтыны тілегі ғой халықтың.</w:t>
        <w:br/>
        <w:t>Бір жәндікке залал етпей көркейту,</w:t>
        <w:br/>
        <w:t>Әдетіме әділдікті таныттым.</w:t>
        <w:br/>
        <w:t>Басындағы елмін қазір шыңдардың,</w:t>
        <w:br/>
        <w:t>Шолпандағы есіндемін қыздардың.</w:t>
      </w:r>
    </w:p>
    <w:p>
      <w:r>
        <w:t>Бақытымды еңбекненен табармын,</w:t>
        <w:br/>
        <w:t>Десең дағы ең түбінде құздардың.</w:t>
        <w:br/>
        <w:t>104</w:t>
        <w:br/>
        <w:t>Әлімбай ӘЛИАСҚАРОВ</w:t>
        <w:br/>
        <w:t>Дүниені шашсаң да сөзді шаппа,</w:t>
        <w:br/>
        <w:t>Ол қазына қасиетті әрпін баспа.</w:t>
        <w:br/>
        <w:t>Ақша адамның дүінпаны қаппаннан да,</w:t>
        <w:br/>
        <w:t>Сөзде ғибрат, сәзде өмір бірақ таспа.</w:t>
        <w:br/>
        <w:t>жек</w:t>
        <w:br/>
        <w:t>Құлақ шіркін естиді жалғанды да,</w:t>
        <w:br/>
        <w:t>Көрсе көзің жалғанға алданды ма?</w:t>
        <w:br/>
        <w:t>Көзбен көрген затыңа көңіл қойып,</w:t>
        <w:br/>
        <w:t>Уайымданба жұмсасаң мал-жанды да.</w:t>
        <w:br/>
        <w:t>жж</w:t>
        <w:br/>
        <w:t>Білінбейді құмырсқаның көздері,</w:t>
        <w:br/>
        <w:t>Білінбейді жыланның басқан іздері.</w:t>
        <w:br/>
        <w:t>Білінбейді жақсылардың наданға,</w:t>
        <w:br/>
        <w:t>Неше түрлі өсиет қылған сөздері.</w:t>
        <w:br/>
        <w:t>“Үш арсыз бар жалғанда ойлансаңыз,</w:t>
        <w:br/>
        <w:t>Ұйқы, күлкі, тамақ қой қолдансаңыз.</w:t>
        <w:br/>
        <w:t>“Үш нәрсе бар дауасыз ем қонбайтын,</w:t>
        <w:br/>
        <w:t>Мінез, кәрілік, ажал ғой қолға алсаңыз.</w:t>
        <w:br/>
        <w:t>кк</w:t>
        <w:br/>
        <w:t>Үші нәрсенің қадірің пенде білмес,</w:t>
        <w:br/>
        <w:t>Білмек түгіл ойланып ойға да ілмес.</w:t>
        <w:br/>
        <w:t>Денсаулық пен жігіттік, жақсы әйелді,</w:t>
        <w:br/>
        <w:t>Өмір шіркін қажымай қадірлемес.</w:t>
        <w:br/>
        <w:t>Өзің білсең бастағы үші жауынды,</w:t>
        <w:br/>
        <w:t>Сүйсіндіріп өтер ең сен қауымды.</w:t>
        <w:br/>
        <w:t>Қараңғылық, тәкәппар, парақорлық,</w:t>
        <w:br/>
        <w:t>Ізіңе ерсе ренжіттің ауылыңды.</w:t>
        <w:br/>
        <w:t>Әлімбай ӘЛИАСҚАРОВ</w:t>
        <w:br/>
        <w:t>Дүниеге бос келмедім, бұрқанайын,</w:t>
        <w:br/>
        <w:t>Еңбекнен өткізейін күн мен айын.</w:t>
        <w:br/>
        <w:t>Таңырқап көктің іполпан жұлдызы да,</w:t>
        <w:br/>
        <w:t>Деп тұр ғой Совет ұлы, айналайын.</w:t>
        <w:br/>
        <w:t>ЖҮРЕК</w:t>
        <w:br/>
        <w:t>Мақтанайық жүрекке жұдырықтай,</w:t>
        <w:br/>
        <w:t>Жолы нәзік, болса дақылдырықтай.</w:t>
        <w:br/>
        <w:t>Сонда да дүниені мың шарлайды,</w:t>
        <w:br/>
        <w:t>Кемеңгер кеңес беріп бір ұлықтай.</w:t>
      </w:r>
    </w:p>
    <w:p>
      <w:r>
        <w:t>Жүрек - нөсер, тынымсыз құятұғын,</w:t>
        <w:br/>
        <w:t>Жүрек - қазына, байлықты жиятұғын.</w:t>
        <w:br/>
        <w:t>Жүрек - теңіз, жүрек - тау, жүрек - батыр,</w:t>
        <w:br/>
        <w:t>Бар тірлігі дүниенің сыятұғын.</w:t>
        <w:br/>
        <w:t>Арқалаған денеңді көп қой күші,</w:t>
        <w:br/>
        <w:t>Сақылдаған қайратты тіл мен тісі.</w:t>
        <w:br/>
        <w:t>Күшіндей электрдің әлемді алған,</w:t>
        <w:br/>
        <w:t>Табылар әр кеудеден оның ісі.</w:t>
        <w:br/>
        <w:t>О, жүрек, армандаймыз сен де арманда,</w:t>
        <w:br/>
        <w:t>Жүрексіз тұратын жоқ бұл жалғанда.</w:t>
        <w:br/>
        <w:t>Билігі кең сарайдың өзіңде ғой,</w:t>
        <w:br/>
        <w:t>Аялдап абайсызда тоқтап қалма.</w:t>
        <w:br/>
        <w:t>ҚАЛАМЫМ</w:t>
        <w:br/>
        <w:t>Қаламым қажымашы, қажырланшы,</w:t>
        <w:br/>
        <w:t>Әурелі аң алмайтын болма аңшы.</w:t>
        <w:br/>
        <w:t>ҚЖараса қайытты еңбек ренжіме,</w:t>
        <w:br/>
        <w:t>Ұрпақтың қажетіне бір-ақ тамшы.</w:t>
        <w:br/>
        <w:t>Қайнашы халықтың қара қазанындай,</w:t>
        <w:br/>
        <w:t>Атқаршы міндетінді қаза қылмай.</w:t>
        <w:br/>
        <w:t>Қалмасын сынайылық әсте естен,</w:t>
        <w:br/>
        <w:t>Өмірің етсін жанды наза қылмай.</w:t>
        <w:br/>
        <w:t>96</w:t>
        <w:br/>
        <w:t>Әлімбай ӘЛИАСҚАРОВ</w:t>
        <w:br/>
        <w:t>Мақсатыңа жеткізіп,</w:t>
        <w:br/>
        <w:t>Енбегіңді әлемге,</w:t>
        <w:br/>
        <w:t>Паш ететін партия,</w:t>
        <w:br/>
        <w:t>Лениндік сара жол.</w:t>
        <w:br/>
        <w:t>Еңбекті еркін қайнатып,</w:t>
        <w:br/>
        <w:t>Отанды гүл-гүл жайнатып,</w:t>
        <w:br/>
        <w:t>Байлығың теңіз болсын мол.</w:t>
        <w:br/>
        <w:t>Өмірің түгел мереке,</w:t>
        <w:br/>
        <w:t>Тамаша, қандай береке?!</w:t>
        <w:br/>
        <w:t>Ат қалдырсаң артыңа,</w:t>
        <w:br/>
        <w:t>Өлмейтұғын - өмір сол.</w:t>
        <w:br/>
        <w:t>ҚАЙЫСПАДЫ ЕЛ</w:t>
        <w:br/>
        <w:t>Қайыспады ел зұлым жау жонын жонся да,</w:t>
        <w:br/>
        <w:t>Сабыр етті сәбилер де тоңса да.</w:t>
        <w:br/>
        <w:t>Дұшшпанына сыр бермеді тіл қатып,</w:t>
        <w:br/>
        <w:t>Айуандық ауыр азап болса да.</w:t>
        <w:br/>
        <w:t>Көзіменен аққан қанды көрсе де,</w:t>
        <w:br/>
        <w:t>Көз алдында азаппенен өлсе де.</w:t>
        <w:br/>
        <w:t>Қайсарланды тілін тістеп, қажымай,</w:t>
        <w:br/>
        <w:t>Өштескен жау күйіп-пісті теңселе.</w:t>
        <w:br/>
        <w:t>Қан майданда күйіп жатты аспан-жер,</w:t>
        <w:br/>
        <w:t>Қайсарысты қайтпай беттен қызыл ер.</w:t>
        <w:br/>
        <w:t>«Жан күйдірер жауларын жерге жастады,</w:t>
        <w:br/>
        <w:t>Жеңіп жауын қуанышқа бөленді ел.</w:t>
      </w:r>
    </w:p>
    <w:p>
      <w:r>
        <w:t>Жеңіс болды, елім гүлге бөленді,</w:t>
        <w:br/>
        <w:t>Партияның ісі әркімнен еренді.</w:t>
        <w:br/>
        <w:t>Лениннін жолымен мәңгі жасайды,</w:t>
        <w:br/>
        <w:t>Әлемге айна отаным сая көлемді.</w:t>
        <w:br/>
        <w:t>ЖАСА МӘҢГІ ПАРТИЯ</w:t>
        <w:br/>
        <w:t>Елім бірі еспетті еді алыптың,</w:t>
        <w:br/>
        <w:t>Жасайтыным мүддағасы халықтың.</w:t>
        <w:br/>
        <w:t>Адам жанын мәңгілікке көркейтіп,</w:t>
        <w:br/>
        <w:t>Бұл ойымды ісімменен таныттым.</w:t>
        <w:br/>
        <w:t>100 Әлімбай ӘЛИАСҚАРОВ</w:t>
        <w:br/>
        <w:t>жз</w:t>
        <w:br/>
        <w:t>Әр ғасырдың әні де бар, күйі бар,</w:t>
        <w:br/>
        <w:t>Әр ғасырдың сәні де бар, биі бар.</w:t>
        <w:br/>
        <w:t>Қай ғасырда өркендесең ұрпақтап,</w:t>
        <w:br/>
        <w:t>Сол ғасырдың қасиетін түйіп ал.</w:t>
        <w:br/>
        <w:t>жа</w:t>
        <w:br/>
        <w:t>Ей, адамдар, ей, адамдар, адамбыз,</w:t>
        <w:br/>
        <w:t>Кейбір кезде наданнан да жаманбыз.</w:t>
        <w:br/>
        <w:t>Басты қосып отырғанда пайдасыз,</w:t>
        <w:br/>
        <w:t>Бөгде сөзді көп айтуға маманбыз.</w:t>
        <w:br/>
        <w:t>жж</w:t>
        <w:br/>
        <w:t>Олай етпей, келісейік, адамдар,</w:t>
        <w:br/>
        <w:t>Өзім демей жан-жағыңа қарандар.</w:t>
        <w:br/>
        <w:t>Ақылсыздай өміріңді қажытпай,</w:t>
        <w:br/>
        <w:t>Ақылыңды айтып жұртқа тараңдар.</w:t>
        <w:br/>
        <w:t>Жж</w:t>
        <w:br/>
        <w:t>Өзгермеші өтірікті шын қылып,</w:t>
        <w:br/>
        <w:t>Өндемеші өзіңді молда сын қылып.</w:t>
        <w:br/>
        <w:t>Бұрынғылар табынды деп тамсанып,</w:t>
        <w:br/>
        <w:t>Тозған ойды тұтатбашы үздігіп.</w:t>
        <w:br/>
        <w:t>жек</w:t>
        <w:br/>
        <w:t>Өлген ханның үйінде бар мұңдылық,</w:t>
        <w:br/>
        <w:t>Оны талап жатасындар жүн қылып.</w:t>
        <w:br/>
        <w:t>Күйеу, құда, китсіз келді, ақша аз, - деп,</w:t>
        <w:br/>
        <w:t>Әр жиында шығарасың бір қылық.</w:t>
        <w:br/>
        <w:t>жЖж</w:t>
        <w:br/>
        <w:t>Әдеті құрысын өзгені сыйлай білмейтін,</w:t>
        <w:br/>
        <w:t>Әдеті құрысын ретсіз-жөнсіз біл дейтін.</w:t>
        <w:br/>
        <w:t>Әдеті құрысын адырайып алыстан,</w:t>
        <w:br/>
        <w:t>Берекесіз былғаныш сөзбен зілдейтін.</w:t>
        <w:br/>
        <w:t>90</w:t>
      </w:r>
    </w:p>
    <w:p>
      <w:r>
        <w:t>Әлімбай ӘЛИАСҚАРОВ</w:t>
        <w:br/>
        <w:t>КӨКТЕМ КЕЛДІ</w:t>
        <w:br/>
        <w:t>Кетті қыста ашу-зәрін арқалап,</w:t>
        <w:br/>
        <w:t>Келді көктем жарыс іздеп алқалап.</w:t>
        <w:br/>
        <w:t>Қайнап жатыр келешегі тірліктің,</w:t>
        <w:br/>
        <w:t>Керегіңді керегіңше ал қалап.</w:t>
        <w:br/>
        <w:t>Еселейтін қайнады еңбек базары,</w:t>
        <w:br/>
        <w:t>Еңбекпенен нұрланды жер ажары.</w:t>
        <w:br/>
        <w:t>Ой мен қырға жасыл кілем жайнатып,</w:t>
        <w:br/>
        <w:t>Бақ-ырыстың ауды еліме назары.</w:t>
        <w:br/>
        <w:t>Жер бетіне шықты асығып көктер де,</w:t>
        <w:br/>
        <w:t>Егіздепті айыр шығып шөптер де.</w:t>
        <w:br/>
        <w:t>Шопандар да егіздетіп қойларын,</w:t>
        <w:br/>
        <w:t>Айдар салған қызғалдақты бөктерге.</w:t>
        <w:br/>
        <w:t>Малшы ауылдың көркі қандай тамаша?!</w:t>
        <w:br/>
        <w:t>Көз тоймайды қызығына қараса.</w:t>
        <w:br/>
        <w:t>Жас төлдерін арқалап жүр әлпештен,</w:t>
        <w:br/>
        <w:t>Озамыз деп бір-бірінен таласа.</w:t>
        <w:br/>
        <w:t>Көктем келіп көтерді ердің намысын,</w:t>
        <w:br/>
        <w:t>Қызған оған ағайынды абысын.</w:t>
        <w:br/>
        <w:t>“Ұйымдасып елім, міне, аттанды,</w:t>
        <w:br/>
        <w:t>Қайнар етіп үдетуге табысын.</w:t>
        <w:br/>
        <w:t>КҮНШІЛДІК</w:t>
        <w:br/>
        <w:t>Қарсы алдымнан кейде ұшырып «күлімдеп»,</w:t>
        <w:br/>
        <w:t>Іштей тынып, келер жерге ұрын кеп.</w:t>
        <w:br/>
        <w:t>Күңкілдейді сырт жағымда күншілдік,</w:t>
        <w:br/>
        <w:t>Өз жанының өзі-ақ барлық нұрын жеп.</w:t>
        <w:br/>
        <w:t>Өскен жасты ғайбаттаған сыртынан,</w:t>
        <w:br/>
        <w:t>Күңкіл сөзін жасырып бір ұртынан.</w:t>
        <w:br/>
        <w:t>Іздей жүрер көршісіне бір қырсық,</w:t>
        <w:br/>
        <w:t>Жамандығын көкірегіне толтырған.</w:t>
        <w:br/>
        <w:t>ШЫҒАРМАЛАРЫ</w:t>
        <w:br/>
        <w:t>97</w:t>
        <w:br/>
        <w:t>7-183</w:t>
        <w:br/>
        <w:t>Болатұғын қыран дәйім қияда,</w:t>
        <w:br/>
        <w:t>Ұл-қыздарым өсті жылы ұяда.</w:t>
        <w:br/>
        <w:t>Шаттығымды өзгелерге таратам,</w:t>
        <w:br/>
        <w:t>Бұл қуаныш бір құшаққа сыя ма?</w:t>
        <w:br/>
        <w:t>Таңдандырып қайда әлі өсемін,</w:t>
        <w:br/>
        <w:t>ҰҰлылықтан ұлылыққа көшемін.</w:t>
        <w:br/>
        <w:t>Қуанышы еліміздің қамқоры,</w:t>
        <w:br/>
        <w:t>Жасай берсін партия - ұлы көсемім.</w:t>
      </w:r>
    </w:p>
    <w:p>
      <w:r>
        <w:t>ТӨРТ ӘДЕТ</w:t>
        <w:br/>
        <w:t>Әуре боп іздемей-ақ ұлылықты,</w:t>
        <w:br/>
        <w:t>Айтылған төрт әдетті тұтсаң мықты.</w:t>
        <w:br/>
        <w:t>Жалғаннан естімей-ақ әтер едің,</w:t>
        <w:br/>
        <w:t>Дегенді әлі жетіп сені жықты.</w:t>
        <w:br/>
        <w:t>Бірінші суық назар болмай жұртқа,</w:t>
        <w:br/>
        <w:t>Сөйлесең жылы сөзді әрбір ұлтқа.</w:t>
        <w:br/>
        <w:t>Қарсы алып ата-анаңдай қабылдасаң,</w:t>
        <w:br/>
        <w:t>Абыройың араласар асып бұлтқа.</w:t>
        <w:br/>
        <w:t>Екінші жалқау болмай жатып ішер,</w:t>
        <w:br/>
        <w:t>Еріңсең есеймей-ақ еңсең түсер.</w:t>
        <w:br/>
        <w:t>Келген соң дүниеге өмір - күрес,</w:t>
        <w:br/>
        <w:t>Десейншіі еңбек ет те өнбекті көр.</w:t>
        <w:br/>
        <w:t>Үгшінші даңқың болса биік таудай,</w:t>
        <w:br/>
        <w:t>Ғылыммен болсаң дағы дүңиеге бай.</w:t>
        <w:br/>
        <w:t>Абырой, бақытың жаннан асса дағы,</w:t>
        <w:br/>
        <w:t>Ұмытшы мақтануды есіңе алмай.</w:t>
        <w:br/>
        <w:t>Төртінші ақырын сөйле, ақырмашы,</w:t>
        <w:br/>
        <w:t>Адамның ақырып сөйлеу бар ласы.</w:t>
        <w:br/>
        <w:t>Жай сөзден жанның бәрі байыз тауып</w:t>
        <w:br/>
        <w:t>Көңілдің көркеймей ме қарлығашы?</w:t>
        <w:br/>
        <w:t>Ойланып тұтқан ойға бұл әдетті,</w:t>
        <w:br/>
        <w:t>Қалаған мақсатына дей бер жетті.</w:t>
        <w:br/>
        <w:t>Талайлар көкке тіреу болам деген,</w:t>
        <w:br/>
        <w:t>Өмірі өкінумен өтіп кетті.</w:t>
        <w:br/>
        <w:t>86</w:t>
        <w:br/>
        <w:t>Әлімбай ӘЛИАСҚАРОВ</w:t>
        <w:br/>
        <w:t>Компартия ардақтаған аялан,</w:t>
        <w:br/>
        <w:t>Отаныма жасап отыр саябақ.</w:t>
        <w:br/>
        <w:t>Бұлтты жарып керегімді алармын,</w:t>
        <w:br/>
        <w:t>Ілесе алмас күншіл, қулар, алаяқ.</w:t>
        <w:br/>
        <w:t>Отанымды ардақтаймын сүйемін,</w:t>
        <w:br/>
        <w:t>Елім білген істің барлық тиегін.</w:t>
        <w:br/>
        <w:t>Жасап жатыр бар керекті адамға,</w:t>
        <w:br/>
        <w:t>Совет елі - бақытқа ұлы иемін.</w:t>
        <w:br/>
        <w:t>НАҒАШЫМ</w:t>
        <w:br/>
        <w:t>Соқпай жүрсің үйге неге нағашым?</w:t>
        <w:br/>
        <w:t>Емес пе едім көктеткен мен де ағашың?</w:t>
        <w:br/>
        <w:t>Мәуесінің қызықтарын көрсін деп,</w:t>
        <w:br/>
        <w:t>Айтпасыма шыдатпады тағатым.</w:t>
        <w:br/>
        <w:t>Жиенім деп қуандырдың көңілді,</w:t>
        <w:br/>
        <w:t>Үлгі-әсиет, үйреттің көп сөзіңді.</w:t>
        <w:br/>
        <w:t>Ойдан кетіп түрлі қайғы, жетімдік,</w:t>
        <w:br/>
        <w:t>Адам еттің қатардағы төзімді.</w:t>
        <w:br/>
        <w:t>Дедің: «Білме сөйлеуді бір жағынып»,</w:t>
        <w:br/>
        <w:t>Дедің: «Сөздің анығын ұқ, ағын ұқ».</w:t>
      </w:r>
    </w:p>
    <w:p>
      <w:r>
        <w:t>Шалықтаттың көңілімді үйіңде,</w:t>
        <w:br/>
        <w:t>Жақсы әзілдің бәрін бойға тағынып.</w:t>
        <w:br/>
        <w:t>Күнде барсам ұлыңменен ұлыңмын,</w:t>
        <w:br/>
        <w:t>Ақ көңілді дастархан ғып жылындым.</w:t>
        <w:br/>
        <w:t>Елмен бірдей ержетсем де есейіп,</w:t>
        <w:br/>
        <w:t>Еркелеттің, күнде өзіңе құлынмын.</w:t>
        <w:br/>
        <w:t>Ақтарылам айтып-айтып сырымды,</w:t>
        <w:br/>
        <w:t>Асығамын көргенше ақ нұрыңды.</w:t>
        <w:br/>
        <w:t>Жиен бала деген сөзді сағынып,</w:t>
        <w:br/>
        <w:t>Сізді қосып айтып жүрем жырымды.</w:t>
        <w:br/>
        <w:t>О, нағашым, сөз айтпаймын жағынып,</w:t>
        <w:br/>
        <w:t>Жоақсы әзілдің бәрін бойға тағынып.</w:t>
        <w:br/>
        <w:t>Күнде үйіңе бара берем мезгілсіз,</w:t>
        <w:br/>
        <w:t>Жиен бала деген сөзді сағынып.</w:t>
        <w:br/>
        <w:t>ШЫҒАРМАЛАРЫ</w:t>
        <w:br/>
        <w:t>105</w:t>
        <w:br/>
        <w:t>Еңбекпенен әуелі еліңді сүй,</w:t>
        <w:br/>
        <w:t>Отбасыңа отан деп сыйлашы сый.</w:t>
        <w:br/>
        <w:t>Өрге ұмтыл, тоқтама өрге ұмтыл,</w:t>
        <w:br/>
        <w:t>Бастарыңда барында қайрат пен күй.</w:t>
        <w:br/>
        <w:t>Алатауы адамзаттық адалдық,</w:t>
        <w:br/>
        <w:t>Өсіретін абыройлы адам ғып.</w:t>
        <w:br/>
        <w:t>Ерсілік іс қайбір жанға жарасар</w:t>
        <w:br/>
        <w:t>Қор қылады баяны жоқ аландық.</w:t>
        <w:br/>
        <w:t>ҡхж</w:t>
        <w:br/>
        <w:t>Дүниеге келтірген соң сені елеп,</w:t>
        <w:br/>
        <w:t>Лайықсыз етуің көлеңкелеп.</w:t>
        <w:br/>
        <w:t>Шілде мен қаңтарына қарсы тұрып,</w:t>
        <w:br/>
        <w:t>Өткіз өмір еліңді жырға бөлеп.</w:t>
        <w:br/>
        <w:t>жек</w:t>
        <w:br/>
        <w:t>Қу даөтер күн көріп, момын да өтер,</w:t>
        <w:br/>
        <w:t>Берер деген бар адам бәрі бекер.</w:t>
        <w:br/>
        <w:t>Бұл дүниеге баянсыз ынтығумен,</w:t>
        <w:br/>
        <w:t>Болдым демей жалғаннан пенде кетер.</w:t>
        <w:br/>
        <w:t>жж</w:t>
        <w:br/>
        <w:t>Жұмса көпке, қор қылма көн білікті,</w:t>
        <w:br/>
        <w:t>Дүние үшін етпелі ептілікті.</w:t>
        <w:br/>
        <w:t>Көз жұмсаң қалар бәрі жиған-терген,</w:t>
        <w:br/>
        <w:t>Болмай жүрген тіріңде жеткілікті.</w:t>
        <w:br/>
        <w:t>кек</w:t>
        <w:br/>
        <w:t>Дүниеге болсаң да жан тоймаған,</w:t>
        <w:br/>
        <w:t>Сол бар ғой ден дүние жоқ ойлаған.</w:t>
        <w:br/>
        <w:t>Ақылменен із қалдырған артына,</w:t>
        <w:br/>
        <w:t>Ақылы артық асқан осы ойлы адам.</w:t>
      </w:r>
    </w:p>
    <w:p>
      <w:r>
        <w:t>Әлімбай ӘЛИАСҚАРОВ</w:t>
        <w:br/>
        <w:t>ТІЛ</w:t>
        <w:br/>
        <w:t>Қуанам тапқаныма өнер-ілім,</w:t>
        <w:br/>
        <w:t>Оны ұстайтын ақыл мен ойда білім.</w:t>
        <w:br/>
        <w:t>Орнығып бұлар баста тұру үшін,</w:t>
        <w:br/>
        <w:t>Ең қожасы білу ғойадам тілін.</w:t>
        <w:br/>
        <w:t>Білмесең бәрі зиян адам тілін,</w:t>
        <w:br/>
        <w:t>Түсінбеске тұл болар ілім-білім.</w:t>
        <w:br/>
        <w:t>Қасиетін қайтсін топас адам,</w:t>
        <w:br/>
        <w:t>Ұшырар тіл таппасаң көкке күлін.</w:t>
        <w:br/>
        <w:t>ТӨРТТАҒАНДАР</w:t>
        <w:br/>
        <w:t>Әділдікке қатаң ұста өзіңді,</w:t>
        <w:br/>
        <w:t>Халық сүйер иле қайыс төзімді.</w:t>
        <w:br/>
        <w:t>Мақтана бер, қуана бер үйінде,</w:t>
        <w:br/>
        <w:t>Жұртың сеніп, сөйлесе сырттан сөзінді.</w:t>
        <w:br/>
        <w:t>жж</w:t>
        <w:br/>
        <w:t>Басың үшін іздеу азап жайлы жер,</w:t>
        <w:br/>
        <w:t>Еңбегіңе дегенің дұрыс бәйгі бер.</w:t>
        <w:br/>
        <w:t>Қызықпашы жұрттағы бар қызыққа,</w:t>
        <w:br/>
        <w:t>Ісіңе қызық, өзіңді мақтап әйгілер.</w:t>
        <w:br/>
        <w:t>жж</w:t>
        <w:br/>
        <w:t>ААйып емес білмеске айту үгітті,</w:t>
        <w:br/>
        <w:t>Сынау керек мақтаса да ел жігітті.</w:t>
        <w:br/>
        <w:t>Бір жиында бір-ақ көріп, сөйлесіп,</w:t>
        <w:br/>
        <w:t>Жүрмеген жөн жүн ғып алып түбітті.</w:t>
        <w:br/>
        <w:t>саса</w:t>
        <w:br/>
        <w:t>Жоымыңдасаң көңілдің алжасқаны,</w:t>
        <w:br/>
        <w:t>Тік қарасаң ердің сол алдаспаны.</w:t>
        <w:br/>
        <w:t>Ізеттіктің түр-түрін ойланбасан,</w:t>
        <w:br/>
        <w:t>Дей бер ізге бәленің жармасқаны.</w:t>
        <w:br/>
        <w:t>ШЫҒАРМАЛАРЫ</w:t>
        <w:br/>
        <w:t>Мәрттікті, тазалықты елім сүйген,</w:t>
        <w:br/>
        <w:t>Еңбекке егелік ет, етпе күйбең.</w:t>
        <w:br/>
        <w:t>Халқымның қасиетті қазынасынан,</w:t>
        <w:br/>
        <w:t>Қалай да қапы қалма, үйрен-үйрен.</w:t>
        <w:br/>
        <w:t>МЕН ШОПАНМЫН</w:t>
        <w:br/>
        <w:t>Мен шопанмын даламенен үндескен,</w:t>
        <w:br/>
        <w:t>Мен шопанмын қырда қызыл ғүл кешкен.</w:t>
      </w:r>
    </w:p>
    <w:p>
      <w:r>
        <w:t>Мен шопанмыно, достарым, құлақ сал,</w:t>
        <w:br/>
        <w:t>Көкте әндерім шолпанменен тілдескен.</w:t>
        <w:br/>
        <w:t>Мен ішпопанмын жібек жүнді түлеткен,</w:t>
        <w:br/>
        <w:t>Мен шопанмын қозыларды гүл еткен.</w:t>
        <w:br/>
        <w:t>Мен шопанмын Отан үшін, ел үшін,</w:t>
        <w:br/>
        <w:t>Еңбегімді еселеп мың, жыр еткен.</w:t>
        <w:br/>
        <w:t>Жыр құяды қоңырлықтан кейбір шақ,</w:t>
        <w:br/>
        <w:t>Асыл төлдеп, жатыр анау маңырап.</w:t>
        <w:br/>
        <w:t>Кең даланың керуені самал жел,</w:t>
        <w:br/>
        <w:t>Қойыныма тығып жатыр күнде бақ.</w:t>
        <w:br/>
        <w:t>Мен іпопанмын ай мен күндей шалқыған,</w:t>
        <w:br/>
        <w:t>Мен шопанмын өткен талай талқыдан.</w:t>
        <w:br/>
        <w:t>Білім беріп шшопанды да жырлатқан,</w:t>
        <w:br/>
        <w:t>Айналайын ұлы Совет халқынан.</w:t>
        <w:br/>
        <w:t>ӨМІР СОЛ</w:t>
        <w:br/>
        <w:t>Еңбекпен шықса атағың,</w:t>
        <w:br/>
        <w:t>Өлмейтұғын - өмір сол.</w:t>
        <w:br/>
        <w:t>Әділдік болса жатағынң,</w:t>
        <w:br/>
        <w:t>Сәнбейтұғын - өмір сол.</w:t>
        <w:br/>
        <w:t>Халықтың қамын ойласан,</w:t>
        <w:br/>
        <w:t>Ғылымға терең бойласаң,</w:t>
        <w:br/>
        <w:t>“ҮҮндейтұғын - өмір сол.</w:t>
        <w:br/>
        <w:t>Сеніміңнен айырылсаң,</w:t>
        <w:br/>
        <w:t>Шөәлдейтұғын- өмір сол.</w:t>
        <w:br/>
        <w:t>95</w:t>
        <w:br/>
        <w:t>102 Әлімбай ӘЛИАСҚАРОВ</w:t>
        <w:br/>
        <w:t>Көзбен көрген затың анық ақиқат,</w:t>
        <w:br/>
        <w:t>Есітумен ұққан заттың кейі- жат.</w:t>
        <w:br/>
        <w:t>Өмірінде екі сөзді білмейтін,</w:t>
        <w:br/>
        <w:t>Тура сөзді турайтұғын дос қымбат.</w:t>
        <w:br/>
        <w:t>Баса</w:t>
        <w:br/>
        <w:t>Өткіз өмір досыңмен құшақтасып,</w:t>
        <w:br/>
        <w:t>Үллесіңді ал жалғаннан судай тасып.</w:t>
        <w:br/>
        <w:t>Жарты сағат жасыма жайнада күл,</w:t>
        <w:br/>
        <w:t>Шалықта, шалқы еңбекке араласып.</w:t>
        <w:br/>
        <w:t>жұз</w:t>
        <w:br/>
        <w:t>Өмір шіркін өтсе солай мақтанып,</w:t>
        <w:br/>
        <w:t>Досты күтсең жамандықтан сақтанып.</w:t>
        <w:br/>
        <w:t>Әдеппенен бірін бірі құрметтеу -</w:t>
        <w:br/>
        <w:t>Білген жанға тірліктегі патшалық.</w:t>
        <w:br/>
        <w:t>жн</w:t>
        <w:br/>
        <w:t>Көрінгенге құмартып елікпеші,</w:t>
        <w:br/>
        <w:t>Еңбек етсең ерлерге еліктеші.</w:t>
        <w:br/>
        <w:t>“Үстіменен жеңілдің нан жегенге,</w:t>
        <w:br/>
        <w:t>Қызғалдақ деп қызығып желікпеші.</w:t>
      </w:r>
    </w:p>
    <w:p>
      <w:r>
        <w:t>Аяғынды аңдап бас, абайлап бас,</w:t>
        <w:br/>
        <w:t>Тәртіпсіздік - адамға бірінші қас.</w:t>
        <w:br/>
        <w:t>Өміріңе лайық ат қалдыршы,</w:t>
        <w:br/>
        <w:t>Мәз болмашы, өткенге құр бекер жас.</w:t>
        <w:br/>
        <w:t>ҡжж</w:t>
        <w:br/>
        <w:t>Өміріңді өткізші тынықтырып,</w:t>
        <w:br/>
        <w:t>Өсек айтпа, адамды ылықтырып.</w:t>
        <w:br/>
        <w:t>Ку нәпсіге ерем деп қор болмашы,</w:t>
        <w:br/>
        <w:t>Абыройыңа ардақты түсін құрық.</w:t>
        <w:br/>
        <w:t>ШЫҒАРМАЛАРЫ</w:t>
        <w:br/>
        <w:t>жжж</w:t>
        <w:br/>
        <w:t>Масқара-ай, мақтанбашты нан мен шайға,</w:t>
        <w:br/>
        <w:t>Ұмтылмашпы білімсіз аспанда айға.</w:t>
        <w:br/>
        <w:t>Құралсыз тұңғиыққа аттан салып,</w:t>
        <w:br/>
        <w:t>Алмашы дақ түсіріп абыройға.</w:t>
        <w:br/>
        <w:t>Жж</w:t>
        <w:br/>
        <w:t>Ең алдымен, пайданы еліңе қыл,</w:t>
        <w:br/>
        <w:t>Өмірдегі өзіңнің кеміңе қыл.</w:t>
        <w:br/>
        <w:t>Адам болып адамнан туғаннан соң,</w:t>
        <w:br/>
        <w:t>Жақсылықпен жаңартып өткізші жыл.</w:t>
        <w:br/>
        <w:t>жж</w:t>
        <w:br/>
        <w:t>Мұздамасын махаббат жүректегі,</w:t>
        <w:br/>
        <w:t>Адамбыз бәріміз бір тілектегі.</w:t>
        <w:br/>
        <w:t>Көңіл гүлден нәзік қой тіліңді бақ,</w:t>
        <w:br/>
        <w:t>Сүю менен кеюдің болсын шегі.</w:t>
        <w:br/>
        <w:t>кк%к</w:t>
        <w:br/>
        <w:t>Қарттық жаман халыққа қадірі кеткен,</w:t>
        <w:br/>
        <w:t>Қарттық жаман бос сөзді тебіренткен.</w:t>
        <w:br/>
        <w:t>Қарттық жаман аузына еге болмай,</w:t>
        <w:br/>
        <w:t>Еліктеп әр нәрсені әуес еткен.</w:t>
        <w:br/>
        <w:t>жез</w:t>
        <w:br/>
        <w:t>Шелегінді қайнатып тұрсаң мосы боп,</w:t>
        <w:br/>
        <w:t>Арманың не адам болсаң досы көп?</w:t>
        <w:br/>
        <w:t>Саусақтарын шошайтнасын тірі жан,</w:t>
        <w:br/>
        <w:t>Нағыз бәле анау тұрған асы деп.</w:t>
        <w:br/>
        <w:t>Жж</w:t>
        <w:br/>
        <w:t>Өтірік өміріңе ойран-талау,</w:t>
        <w:br/>
        <w:t>Жұмысқа халық ұйғарған қақпа танау.</w:t>
        <w:br/>
        <w:t>Ел үшін еңбек етсең - ерлігін сол,</w:t>
        <w:br/>
        <w:t>Сенің де тұрғызғаның бір биік тау.</w:t>
      </w:r>
    </w:p>
    <w:p>
      <w:r>
        <w:t>ШЫҒАРМАЛАРЫ 103</w:t>
        <w:br/>
        <w:t>Жж%жж</w:t>
        <w:br/>
        <w:t>Адам - қожа дүниеге, ақыл - қожа,</w:t>
        <w:br/>
        <w:t>Әділдіктің шылбыры тартар оза.</w:t>
        <w:br/>
        <w:t>Сен де ойлан, өзіңіпе ақылға кел,</w:t>
        <w:br/>
        <w:t>Инедей-ақ бір затқа жаса жоба.</w:t>
        <w:br/>
        <w:t>жж</w:t>
        <w:br/>
        <w:t>Отырсам ойлап өзімде екен бар айып,</w:t>
        <w:br/>
        <w:t>Жүрішпін бекер, жатыппын босқа жантайып.</w:t>
        <w:br/>
        <w:t>Сайманы жоқ саңылаусыз надандай,</w:t>
        <w:br/>
        <w:t>Әурелікпен барады өмір қартайып.</w:t>
        <w:br/>
        <w:t>ж%%</w:t>
        <w:br/>
        <w:t>Енді отырмай жаз өсиет, естелік,</w:t>
        <w:br/>
        <w:t>Жоғары шық, төр жоқ деме кепі келіп.</w:t>
        <w:br/>
        <w:t>Қадірлесең халықтың бір тал шыбығын,</w:t>
        <w:br/>
        <w:t>Тоғайың болар сенің де еккен ескеріп.</w:t>
        <w:br/>
        <w:t>жжж</w:t>
        <w:br/>
        <w:t>Ақын кейде сүріншек, асықпа ғой,</w:t>
        <w:br/>
        <w:t>Кім білді онда теңіз бе, шалшық па ой?</w:t>
        <w:br/>
        <w:t>Ой жайларын олардың білу қиын,</w:t>
        <w:br/>
        <w:t>Күнде алдыңда үзілмес қызық пен той.</w:t>
        <w:br/>
        <w:t>жж%</w:t>
        <w:br/>
        <w:t>Қуандырса иесін гүлдеп шынар,</w:t>
        <w:br/>
        <w:t>Жүйрігіне жұрт келіп тақса тұмар.</w:t>
        <w:br/>
        <w:t>Әдеті ғой пенденің өткен істің,</w:t>
        <w:br/>
        <w:t>Нәтижесін көз көрсе көңілі тынар.</w:t>
        <w:br/>
        <w:t>жет</w:t>
        <w:br/>
        <w:t>Мұра қалса шөлден орын табар,</w:t>
        <w:br/>
        <w:t>Дүниеден өтпеппі тек бейхабар.</w:t>
        <w:br/>
        <w:t>Ердің басын сақтайды қандым ағаш,</w:t>
        <w:br/>
        <w:t>Шала қалса маздатып ұрпақ жағар.</w:t>
        <w:br/>
        <w:t>жз</w:t>
        <w:br/>
        <w:t>Өмірге дау да керек, сау да керек,</w:t>
        <w:br/>
        <w:t>Қарау мүлде лайық жауға зерек.</w:t>
        <w:br/>
        <w:t>Аңызболып жатпаса атағы артта,</w:t>
        <w:br/>
        <w:t>Болғанмен не, кезінде бір бәйтерек.</w:t>
        <w:br/>
        <w:t>Же</w:t>
        <w:br/>
        <w:t>Өзгермейсің өз қамыңшмен өтесін,</w:t>
        <w:br/>
        <w:t>Өзің білмей өзгеге айттың кекесін.</w:t>
        <w:br/>
        <w:t>Жаның ашыр жанға қайыр етпесең,</w:t>
        <w:br/>
        <w:t>Мен жігіт деп әуре болып не етесің?</w:t>
        <w:br/>
        <w:t>жз</w:t>
        <w:br/>
        <w:t>Естігенге еңбексіз сүйінбеймін,</w:t>
      </w:r>
    </w:p>
    <w:p>
      <w:r>
        <w:t>Есір, лепір, тас, төгіл күйінбеймін.</w:t>
        <w:br/>
        <w:t>Адал еңбек, әділ сөз өшпейтұғын,</w:t>
        <w:br/>
        <w:t>Артыңа ат қалдырар бұйым деймін.</w:t>
        <w:br/>
        <w:t>Жк</w:t>
        <w:br/>
        <w:t>Орны бірдей биіктің де аласа,</w:t>
        <w:br/>
        <w:t>Жамылғаны бір топырақ қараса.</w:t>
        <w:br/>
        <w:t>Таласады көріп тұрып қалғандар,</w:t>
        <w:br/>
        <w:t>Бұл жалғанның бар қызығы тамаша?!</w:t>
        <w:br/>
        <w:t>“х%</w:t>
        <w:br/>
        <w:t>Неекенін білесің бе лайдың?</w:t>
        <w:br/>
        <w:t>Ойланыңдар, ойға алыңдар, лай кім?</w:t>
        <w:br/>
        <w:t>Ол да өзіңдей кере басқан адымын,</w:t>
        <w:br/>
        <w:t>Сүйегі ғой топырақ болған талайдың.</w:t>
        <w:br/>
        <w:t>жж</w:t>
        <w:br/>
        <w:t>Аяғыңды сүйреме, жерге аңдап бас,</w:t>
        <w:br/>
        <w:t>Не ділуәр жатыр неше сүмбіл шаші.</w:t>
        <w:br/>
        <w:t>Ертең, ертең неге жетті көздерің?</w:t>
        <w:br/>
        <w:t>Андамасаң сені де ешкім аңдамас.</w:t>
        <w:br/>
        <w:t>108</w:t>
        <w:br/>
        <w:t>Әлімбай ӘЛИАСҚАРОВ</w:t>
        <w:br/>
        <w:t>ЖЖ</w:t>
        <w:br/>
        <w:t>Жақсы сөз - азық қой,</w:t>
        <w:br/>
        <w:t>Бүгінге, ертеңге.</w:t>
        <w:br/>
        <w:t>Жаман сөз - тозық қой,</w:t>
        <w:br/>
        <w:t>Тот басқан бір теңге.</w:t>
        <w:br/>
        <w:t>жж</w:t>
        <w:br/>
        <w:t>Көп сөзден не пайда?</w:t>
        <w:br/>
        <w:t>Ләззатсыз шалқыған.</w:t>
        <w:br/>
        <w:t>Аз сөзден таппаймын,</w:t>
        <w:br/>
        <w:t>Жұпарды аңқыған.</w:t>
        <w:br/>
        <w:t>жж</w:t>
        <w:br/>
        <w:t>Мен деадам намысым бар, арым бар,</w:t>
        <w:br/>
        <w:t>Екпінім бар, ашуым бар, дарын бар.</w:t>
        <w:br/>
        <w:t>Не тілесең аямаймын, беремін,</w:t>
        <w:br/>
        <w:t>Керегіңді халқым қалап алындар.</w:t>
        <w:br/>
        <w:t>жж</w:t>
        <w:br/>
        <w:t>Дамылдамай мен межеме жетейін,</w:t>
        <w:br/>
        <w:t>Қиындықты басып, таптап өтейін.</w:t>
        <w:br/>
        <w:t>Пайдаланса сөзден қылау ұрпақтар,</w:t>
        <w:br/>
        <w:t>Қажымайын барды базар етейін.</w:t>
        <w:br/>
        <w:t>ххх</w:t>
        <w:br/>
        <w:t>Десең егер бұл жалғанда не қызық?</w:t>
        <w:br/>
        <w:t>Сөйлемесең қызық осы сен қызық.</w:t>
      </w:r>
    </w:p>
    <w:p>
      <w:r>
        <w:t>Деме тегін бәле тілден дегенді,</w:t>
        <w:br/>
        <w:t>Табиғатта қойған тілді мың сызып.</w:t>
        <w:br/>
        <w:t>ҡаж</w:t>
        <w:br/>
        <w:t>Шіалықтауың өте артық үйім бар деп,</w:t>
        <w:br/>
        <w:t>Басқа жетер мал менен бұйым бар деп.</w:t>
        <w:br/>
        <w:t>Інге кіріп шыққанға мәз болмай-ақ,</w:t>
        <w:br/>
        <w:t>Неге айтпайсың дос-жаран жиындар деп.</w:t>
        <w:br/>
        <w:t>ШЫҒАРМАЛАРЫ</w:t>
        <w:br/>
        <w:t>107</w:t>
        <w:br/>
        <w:t>жез</w:t>
        <w:br/>
        <w:t>Ойламаймын тер төгіліп қалар деп,</w:t>
        <w:br/>
        <w:t>Ойлаймын мен еңбек үлес алар деп.</w:t>
        <w:br/>
        <w:t>Ойлаймын мен ең болмаса бір сөзім,</w:t>
        <w:br/>
        <w:t>Ұрпақтардың қажетіне жарар деп.</w:t>
        <w:br/>
        <w:t>Жж</w:t>
        <w:br/>
        <w:t>Нәзік деме домбыраның тиегін,</w:t>
        <w:br/>
        <w:t>Сүйеген шөп қос ішектің иегін,</w:t>
        <w:br/>
        <w:t>Домбырадай күмбірлеп өтсе бар адам,</w:t>
        <w:br/>
        <w:t>Армансыз-ақ сол өмірді сүйемін.</w:t>
        <w:br/>
        <w:t>Жаз</w:t>
        <w:br/>
        <w:t>Қорықпаймын тұз-дәм бітін өлем деп,</w:t>
        <w:br/>
        <w:t>Қорқамын мен босқа жүріп келем деп.</w:t>
        <w:br/>
        <w:t>Сондықтан да дамыл, тыныс таппаймын,</w:t>
        <w:br/>
        <w:t>Сондықтан да жыр іздеймін елеңдеп.</w:t>
        <w:br/>
        <w:t>жж</w:t>
        <w:br/>
        <w:t>Көп айтсан, сөздің артын етесің дау,</w:t>
        <w:br/>
        <w:t>Елерсең, естіге де боласың жау.</w:t>
        <w:br/>
        <w:t>Алмайсың аптыққанмен артық олжа,</w:t>
        <w:br/>
        <w:t>Қалмайсың, бұйырғаннан жүрсең де шау.</w:t>
        <w:br/>
        <w:t>жк%</w:t>
        <w:br/>
        <w:t>Өмірде жыршы да көп, сыншы да көп,</w:t>
        <w:br/>
        <w:t>Өмірде сыршы да көп, шымшы да көп.</w:t>
        <w:br/>
        <w:t>Адам бол дүниеге келгеннен соң,</w:t>
        <w:br/>
        <w:t>“Үйде мүлгіп отырып тыншымақ жоқ.</w:t>
        <w:br/>
        <w:t>хз</w:t>
        <w:br/>
        <w:t>Деу бекер істі бітпейді,</w:t>
        <w:br/>
        <w:t>Жалқауды жұмыс күтпейді.</w:t>
        <w:br/>
        <w:t>Халықтық жұмыс жасасаң,</w:t>
        <w:br/>
        <w:t>Артын ешкім түртпейді.</w:t>
        <w:br/>
        <w:t>ШЫҒАРМАЛАРЫ</w:t>
      </w:r>
    </w:p>
    <w:p>
      <w:r>
        <w:t>119</w:t>
        <w:br/>
        <w:t>Пп</w:t>
        <w:br/>
        <w:t>Жырының жатыр желісі,</w:t>
        <w:br/>
        <w:t>Отанында, елінде.</w:t>
        <w:br/>
        <w:t>Атынасайерісі,</w:t>
        <w:br/>
        <w:t>Бейіті туған жерінде.</w:t>
        <w:br/>
        <w:t>Партияның арқасы,</w:t>
        <w:br/>
        <w:t>Ісі де өктем, үні де.</w:t>
        <w:br/>
        <w:t>Көрікті көркем жайының,</w:t>
        <w:br/>
        <w:t>Тұрекең тұр төрінде.</w:t>
        <w:br/>
        <w:t>Сөйлесіп бірге тұрғандай,</w:t>
        <w:br/>
        <w:t>Өзгеріс жоқ түрінде.</w:t>
        <w:br/>
        <w:t>Күлімдеп айтқан сияқты,</w:t>
        <w:br/>
        <w:t>Ұмтыл деп өнер-білімге.</w:t>
        <w:br/>
        <w:t>Жас ұрпақ соның басында,</w:t>
        <w:br/>
        <w:t>Әкеліп жатыр гүлін де,</w:t>
        <w:br/>
        <w:t>Дидарласып кемпір-шал,</w:t>
        <w:br/>
        <w:t>Иіліп жатыр келін де.</w:t>
        <w:br/>
        <w:t>Қорытындылап деді жүрт,</w:t>
        <w:br/>
        <w:t>Бақ - еңбекте, сенімде.</w:t>
        <w:br/>
        <w:t>Тұрекең мәңгі елмен бір,</w:t>
        <w:br/>
        <w:t>Өнердің биік өрінде.</w:t>
        <w:br/>
        <w:t>ОТАНЫНДА СЫЙЛЫ АДАМ</w:t>
        <w:br/>
        <w:t>Асқар Тоқмағамбетовке</w:t>
        <w:br/>
        <w:t>Асекең ұлы халықтың,</w:t>
        <w:br/>
        <w:t>Күндіз-түні тынбайтын.</w:t>
        <w:br/>
        <w:t>Құрылысшының бірі ол,</w:t>
        <w:br/>
        <w:t>Қаласа кірпіш сынбайтын.</w:t>
        <w:br/>
        <w:t>Ақылшысы ұл-қыздың,</w:t>
        <w:br/>
        <w:t>Қисыққа мойын бұрмайтын.</w:t>
        <w:br/>
        <w:t>Қыңырлайды, мінейді,</w:t>
        <w:br/>
        <w:t>Уағдасында тұрмайтын.</w:t>
        <w:br/>
        <w:t>Ұрыларды түйреді,</w:t>
        <w:br/>
        <w:t>Қоғам мүлкін ұрлайтын.</w:t>
        <w:br/>
        <w:t>Өтірік пен әсекті,</w:t>
        <w:br/>
        <w:t>Келемеждеп жырлайтын.</w:t>
        <w:br/>
        <w:t>110</w:t>
        <w:br/>
        <w:t>Әлімбай ӘЛИАСҚАРОВ</w:t>
        <w:br/>
        <w:t>Көз бен құлақ дейді арасы төрт елі,</w:t>
        <w:br/>
        <w:t>Көз көрмесе құлақ естіп шертеді.</w:t>
        <w:br/>
        <w:t>Анығына көзбен көрген не жетсін,</w:t>
        <w:br/>
        <w:t>Есіткен сөз бола берер ертегі.</w:t>
        <w:br/>
        <w:t>жж</w:t>
        <w:br/>
        <w:t>Жалғыз жүріп жарыған ба, сірә, адам?</w:t>
        <w:br/>
        <w:t>Досың болса, туыс болар мың адам.</w:t>
        <w:br/>
        <w:t>Өміріңнің бар ажары- отбасы,</w:t>
      </w:r>
    </w:p>
    <w:p>
      <w:r>
        <w:t>Шағын отан көретұғын тірі адам.</w:t>
        <w:br/>
        <w:t>жест</w:t>
        <w:br/>
        <w:t>Жағымпаз лауазымға жардай болар,</w:t>
        <w:br/>
        <w:t>Біреуге тәтті, дәмді, балдай болар.</w:t>
        <w:br/>
        <w:t>Кең жерде сүлгі болып, кейде орамал,</w:t>
        <w:br/>
        <w:t>Шілдеде күйіп күнге далдай болар.</w:t>
        <w:br/>
        <w:t>жж</w:t>
        <w:br/>
        <w:t>Өтірікші:</w:t>
        <w:br/>
        <w:t>Өткізер өз өмірін тау-тасқа ұрып,</w:t>
        <w:br/>
        <w:t>Өсек айтып әркімді дауластырып.</w:t>
        <w:br/>
        <w:t>Адамдық абыройды арттырам дер,</w:t>
        <w:br/>
        <w:t>Шын сөзді өтірікке алмастырып.</w:t>
        <w:br/>
        <w:t>жж</w:t>
        <w:br/>
        <w:t>Арамдық:</w:t>
        <w:br/>
        <w:t>Кеулі келсе айтар сөзді ұнарлық,</w:t>
        <w:br/>
        <w:t>Жүрегінде ұялаған шұбарлық.</w:t>
        <w:br/>
        <w:t>Жарымайды отбасында өзінің,</w:t>
        <w:br/>
        <w:t>Сыртқа оңаза таусылмайды құмарлық.</w:t>
        <w:br/>
        <w:t>Жж</w:t>
        <w:br/>
        <w:t>Кез келгенде паңданады өзім деп,</w:t>
        <w:br/>
        <w:t>Жетектейді туыстарын өзім деп.</w:t>
        <w:br/>
        <w:t>Өзімшілдік ұя жасап ұялмай,</w:t>
        <w:br/>
        <w:t>Күні-түні тынбай жүрер безілдеп.</w:t>
        <w:br/>
        <w:t>114</w:t>
        <w:br/>
        <w:t>Әлімбай ӘЛИАСҚАРОВ</w:t>
        <w:br/>
        <w:t>жкЖ</w:t>
        <w:br/>
        <w:t>Несі қызық өміріңде күлмесең?</w:t>
        <w:br/>
        <w:t>Бос сөзден қаш ар-ұятты іздесең.</w:t>
        <w:br/>
        <w:t>Қанша тілді білгеніңе мақтанба,</w:t>
        <w:br/>
        <w:t>Бәрі әурелік адам тілін білмесең.</w:t>
        <w:br/>
        <w:t>жж</w:t>
        <w:br/>
        <w:t>Жас кездегі айып болмас күнә да,</w:t>
        <w:br/>
        <w:t>Бос өтсе өмір баттым дей бер күнәға.</w:t>
        <w:br/>
        <w:t>“Ұрпақ үшін қалдырмасаң бір жаңқа,</w:t>
        <w:br/>
        <w:t>Мақтанбашы жедім деп сен сыбаға.</w:t>
        <w:br/>
        <w:t>Ортақ болсын шаттығың да қайғың да,</w:t>
        <w:br/>
        <w:t>Отырумен сөзі бар әр жайдың да.</w:t>
        <w:br/>
        <w:t>Осылардың орнын білмей ойқастау,</w:t>
        <w:br/>
        <w:t>Арын төктім дей бер абыройдың да.</w:t>
        <w:br/>
        <w:t>жек</w:t>
      </w:r>
    </w:p>
    <w:p>
      <w:r>
        <w:t>Ұққан пенде дана де айтқанды осы,</w:t>
        <w:br/>
        <w:t>Бір қалыпта жан тұрмас аумай қосы.</w:t>
        <w:br/>
        <w:t>Шын біліп өсиетті ескергендер,</w:t>
        <w:br/>
        <w:t>Бола біл адам досы, ардың досы.</w:t>
        <w:br/>
        <w:t>жхх</w:t>
        <w:br/>
        <w:t>Қақым жоқ нақақтауға адал жанды,</w:t>
        <w:br/>
        <w:t>Ақкөңілмен қарсы алам самал танды.</w:t>
        <w:br/>
        <w:t>Қақым жоқ сүймей өмір сүруге еш,</w:t>
        <w:br/>
        <w:t>Жүрегіммен сүйемін жан Отанды.</w:t>
        <w:br/>
        <w:t>ШЫҒАРМАЛАРЫ</w:t>
        <w:br/>
        <w:t>Көтермес ақын сенің тайтарыңды,</w:t>
        <w:br/>
        <w:t>Жіберер қағып-соғып сайтаныңды.</w:t>
        <w:br/>
        <w:t>Бұлақын заготкантор, жүн-жұрқа емес,</w:t>
        <w:br/>
        <w:t>Ететін арашашы байталынды.</w:t>
        <w:br/>
        <w:t>Жж</w:t>
        <w:br/>
        <w:t>Мақтайын несін айтып мен көкті,</w:t>
        <w:br/>
        <w:t>Туғанымда бар денемді жер өпті.</w:t>
        <w:br/>
        <w:t>“Жер үстінде туысқаным, достарым,</w:t>
        <w:br/>
        <w:t>Ырыс берген жер ата-ана, келбетті.</w:t>
        <w:br/>
        <w:t>жжҡ</w:t>
        <w:br/>
        <w:t>Жазным сүйер себелеп жауған жауынды,</w:t>
        <w:br/>
        <w:t>Мақтамаймын тілдескен көкке тауыңды.</w:t>
        <w:br/>
        <w:t>Менің досым төмендегі нәзіктер,</w:t>
        <w:br/>
        <w:t>Сайрандаймын жеміс берген бауымды.</w:t>
        <w:br/>
        <w:t>ЖЖ</w:t>
        <w:br/>
        <w:t>Адам үшін, өмір үшін - жер қымбат,</w:t>
        <w:br/>
        <w:t>Несібені тірлікті тұр арқалап.</w:t>
        <w:br/>
        <w:t>Жер-анаға қандай баға жетеді,</w:t>
        <w:br/>
        <w:t>Бұл өмірдің мекені ғой бір ғажап.</w:t>
        <w:br/>
        <w:t>жж</w:t>
        <w:br/>
        <w:t>Тұнжырама тойдырам деп көмейді,</w:t>
        <w:br/>
        <w:t>Ойындағы таста сылып өгейді.</w:t>
        <w:br/>
        <w:t>Бағым бар деп байбайлама бақырып,</w:t>
        <w:br/>
        <w:t>Ағып жатқан арнаны көп бөгейді.</w:t>
        <w:br/>
        <w:t>жж</w:t>
        <w:br/>
        <w:t>Төте шаппай қалса атың мертіліп,</w:t>
        <w:br/>
        <w:t>Ұшыратар дертке айықпас ерсілік.</w:t>
        <w:br/>
        <w:t>Қаттының да, жұмсақтың да орны бар,</w:t>
        <w:br/>
        <w:t>Абыройға келтірмекші кемшілік.</w:t>
        <w:br/>
        <w:t>111</w:t>
      </w:r>
    </w:p>
    <w:p>
      <w:r>
        <w:t>ШЫҒАРМАЛАРЫ 117</w:t>
        <w:br/>
        <w:t>Мақтанбаймыз ойлаймыз алдағы істі,</w:t>
        <w:br/>
        <w:t>Керекті халыққа әрбір саладағы.</w:t>
        <w:br/>
        <w:t>Барлығы адам үшін деген болып,</w:t>
        <w:br/>
        <w:t>Мәдениет өсті дала, қаладағы.</w:t>
        <w:br/>
        <w:t>Арқасы партияның сайрандадық,</w:t>
        <w:br/>
        <w:t>Есейді білімменен бала дағы.</w:t>
        <w:br/>
        <w:t>Мерейің аса берсін диқандарым,</w:t>
        <w:br/>
        <w:t>Еліңнің бағы өрлеп әр жылдағы.</w:t>
        <w:br/>
        <w:t>ӨМІР ӨТКЕЛДЕРІ</w:t>
        <w:br/>
        <w:t>Ерекеңді көргенде</w:t>
        <w:br/>
        <w:t>Тіліңнің күші қақ жарып тасты тілетін,</w:t>
        <w:br/>
        <w:t>Қолыңның күші қырандай еді бүретін.</w:t>
        <w:br/>
        <w:t>Ертелі-кеш есігін ашық ер едің,</w:t>
        <w:br/>
        <w:t>Кім де болса іркілместен кіретін.</w:t>
        <w:br/>
        <w:t>Ақылыңмен әр істің білген ретін,</w:t>
        <w:br/>
        <w:t>Шаршауды білмей, жадырап шалқып жүретін.</w:t>
        <w:br/>
        <w:t>Осының бәрі көрген түстей болған ба?</w:t>
        <w:br/>
        <w:t>Жүрісіңді аңғарсам жұрт күлетін.</w:t>
        <w:br/>
        <w:t>Халық сүйген қадірлінің бірі едің,</w:t>
        <w:br/>
        <w:t>Өзгермейтін шығар деп мен жүр едім.</w:t>
        <w:br/>
        <w:t>Қазір, міне, түр-тұлғаңа көз салсам,</w:t>
        <w:br/>
        <w:t>Қолайлы емес көрген жанға реңін.</w:t>
        <w:br/>
        <w:t>Екпінің қайда есерді тыйған ықтырып,</w:t>
        <w:br/>
        <w:t>Сөздерің қайда тентекті тыйған бұқтырып.</w:t>
        <w:br/>
        <w:t>Ақылың қайда талғамай жұртқа айтатын,</w:t>
        <w:br/>
        <w:t>Тіл-күшің қайда отыратын ысқырып.</w:t>
        <w:br/>
        <w:t>Шіркін, дүние, шеттеткен бе шынымен?</w:t>
        <w:br/>
        <w:t>Жетім қап шаттық сілтеудің жүрген ізімен.</w:t>
        <w:br/>
        <w:t>Сәлем беріп келетіндерде кідірмес,</w:t>
        <w:br/>
        <w:t>Ана кезде отыратын түнімен.</w:t>
        <w:br/>
        <w:t>112 Әлімбай ӘЛИАСҚАРОВ</w:t>
        <w:br/>
        <w:t>Жез</w:t>
        <w:br/>
        <w:t>Халық үшін істесең іс жайраңда,</w:t>
        <w:br/>
        <w:t>Еңбегіңмен еліңде еркін сайранда.</w:t>
        <w:br/>
        <w:t>Ұйытқы болып, ұйытпасаң сүтің де,</w:t>
        <w:br/>
        <w:t>Өз бетінше болмас қатық-айран да.</w:t>
        <w:br/>
        <w:t>Ба</w:t>
        <w:br/>
        <w:t>Өсірмейтін - адамды ғайбат, алалық,</w:t>
        <w:br/>
        <w:t>Өзімшіл мен наданнан күтпе даналық.</w:t>
        <w:br/>
        <w:t>Әділ басшы кездессе ой-қыр білетін,</w:t>
        <w:br/>
        <w:t>Сол наданға ет деп айтар ағалық.</w:t>
        <w:br/>
        <w:t>жж</w:t>
      </w:r>
    </w:p>
    <w:p>
      <w:r>
        <w:t>Қай пендеден қалмайды бұл дүние?</w:t>
        <w:br/>
        <w:t>Жанталасып жиғанмен дүние үйіңе.</w:t>
        <w:br/>
        <w:t>Мұндайлардың қызығына бермеймін,</w:t>
        <w:br/>
        <w:t>Бір күлкімді еркін күлген сүйіне.</w:t>
        <w:br/>
        <w:t>хаж</w:t>
        <w:br/>
        <w:t>Сақтанайық дүние деген желіктен,</w:t>
        <w:br/>
        <w:t>Жақсы болмас еңбек етпей еріккен.</w:t>
        <w:br/>
        <w:t>Адал еңбек - абыройдың атасы,</w:t>
        <w:br/>
        <w:t>Ат шықпайды бос сөз бояу көрікпен.</w:t>
        <w:br/>
        <w:t>Ж%ҡ</w:t>
        <w:br/>
        <w:t>Киіп өскен қазақпын байпақ етік,</w:t>
        <w:br/>
        <w:t>Асып өттім көгіннен байпаң етіп.</w:t>
        <w:br/>
        <w:t>Жердің жомарт таңырқап ерлеріне,</w:t>
        <w:br/>
        <w:t>Шолпан жұлдыз қарсы алды жайтаң етіп.</w:t>
        <w:br/>
        <w:t>жж</w:t>
        <w:br/>
        <w:t>Баратынын білсе әркім қайда кетіп,</w:t>
        <w:br/>
        <w:t>Мен байқасам қалдық-ау айға жетіп.</w:t>
        <w:br/>
        <w:t>“Ұлы жолға аттансаң о, достарым,</w:t>
        <w:br/>
        <w:t>Ой алқасын өткізші майдан етіп.</w:t>
        <w:br/>
        <w:t>ШЫҒАРМАЛАРЫ</w:t>
        <w:br/>
        <w:t>8-183</w:t>
        <w:br/>
        <w:t>кх%ж</w:t>
        <w:br/>
        <w:t>Қартайсаң қай нәрсе де өнбейтұғын,</w:t>
        <w:br/>
        <w:t>Тек мен деп көңіл қалар сенбейтұғын.</w:t>
        <w:br/>
        <w:t>Алқынып әр нәрсеге аласұрар,</w:t>
        <w:br/>
        <w:t>Адам деп мен баяғы көнбейтұғын.</w:t>
        <w:br/>
        <w:t>жхж</w:t>
        <w:br/>
        <w:t>Нетүспек ойлап маған мұңайғанда?</w:t>
        <w:br/>
        <w:t>Көңілім кірбің тартып лайланба.</w:t>
        <w:br/>
        <w:t>Талпынып тастүлектей ортаға түс,</w:t>
        <w:br/>
        <w:t>Шабыттың шуағына шырайлан да.</w:t>
        <w:br/>
        <w:t>жх%ҡ</w:t>
        <w:br/>
        <w:t>Сөйле бір сөзді жандырып алмай,</w:t>
        <w:br/>
        <w:t>Тәтті боп піскен тандырға нандай.</w:t>
        <w:br/>
        <w:t>Тәлімсіз сөзден қанша бір пайда?</w:t>
        <w:br/>
        <w:t>Айтқанмен оны ізінен қалмай.</w:t>
        <w:br/>
        <w:t>тж</w:t>
        <w:br/>
        <w:t>Жоасында асыл тассың үгілмейтін,</w:t>
        <w:br/>
        <w:t>Қызығып жерің болмас үңілмейтін.</w:t>
        <w:br/>
        <w:t>Денеңнен қуат кетіп, үйде отырсаң,</w:t>
      </w:r>
    </w:p>
    <w:p>
      <w:r>
        <w:t>Жан болмас, жаным, сенен түңілмейтін.</w:t>
        <w:br/>
        <w:t>жж</w:t>
        <w:br/>
        <w:t>Күншілдер дәреженді сән көрмейді,</w:t>
        <w:br/>
        <w:t>Өзінен өзгеге ол мән бермейді.</w:t>
        <w:br/>
        <w:t>Алды-артын аңғармайтын ақымақтар,</w:t>
        <w:br/>
        <w:t>Көрдім деп көрмегенін әл бермейді.</w:t>
        <w:br/>
        <w:t>жж</w:t>
        <w:br/>
        <w:t>Айбалта үр арыстанға дарымайды,</w:t>
        <w:br/>
        <w:t>Атқан оқ адалдыққа дарымайды.</w:t>
        <w:br/>
        <w:t>Күн көрген күншілдікпен көргенсіздер,</w:t>
        <w:br/>
        <w:t>Ол өлмей еш нәрсеге жарымайды.</w:t>
        <w:br/>
        <w:t>113</w:t>
        <w:br/>
        <w:t>ШЫҒАРМАЛАРЫ</w:t>
        <w:br/>
        <w:t>121</w:t>
        <w:br/>
        <w:t>Толғантып сөздің толғағы,</w:t>
        <w:br/>
        <w:t>Сүбелі сөзді сомдайтын.</w:t>
        <w:br/>
        <w:t>Іздейтұғын сұңқар сөз,</w:t>
        <w:br/>
        <w:t>Қолына оңай қонбайтын.</w:t>
        <w:br/>
        <w:t>Қазаны еді халқының,</w:t>
        <w:br/>
        <w:t>Тай етіне толмайтын.</w:t>
        <w:br/>
        <w:t>Мұқажан есте әрісің,</w:t>
        <w:br/>
        <w:t>Ұмытылар ма ондай күн?</w:t>
        <w:br/>
        <w:t>Халқың бар, қалқам, ұмытпай,</w:t>
        <w:br/>
        <w:t>Жоырыңды тынбай жырлайтын.</w:t>
        <w:br/>
        <w:t>ЖАЙСАҢЫ ЕДІ ХАЛҚЫНЫҢ</w:t>
        <w:br/>
        <w:t>Мұзарап Жиүсіповке</w:t>
        <w:br/>
        <w:t>Еселеп жыры құйылған,</w:t>
        <w:br/>
        <w:t>Нөәсерлеп жауған жауындай.</w:t>
        <w:br/>
        <w:t>Тыңдауға жұрты жиналған,</w:t>
        <w:br/>
        <w:t>Тік тұрып Көкшетауындай.</w:t>
        <w:br/>
        <w:t>Тамсандырған ән-күйі,</w:t>
        <w:br/>
        <w:t>Жеткізген шырын қауындай.</w:t>
        <w:br/>
        <w:t>Әр түрлі салып мақамға,</w:t>
        <w:br/>
        <w:t>Жоырлайтын соққан дауылдай.</w:t>
        <w:br/>
        <w:t>Оңғар мен Базар елестеп,</w:t>
        <w:br/>
        <w:t>Тұрған «Гүлзар» бауындай.</w:t>
        <w:br/>
        <w:t>Ерімбет, Омар, қос Жүсіп,</w:t>
        <w:br/>
        <w:t>Отырғандай бауырлай.</w:t>
        <w:br/>
        <w:t>Тұрымбет жырау, Жиембай,</w:t>
        <w:br/>
        <w:t>Жүргендей бірге сауырлай.</w:t>
        <w:br/>
        <w:t>Түрлентіп сонда ән шырқап,</w:t>
        <w:br/>
        <w:t>Түрленетін сағымдай.</w:t>
        <w:br/>
        <w:t>«Қалыңбастан» салған,</w:t>
        <w:br/>
        <w:t>Іркілмей жеткен ауылға-ай.</w:t>
        <w:br/>
        <w:t>Қалыңнан сөзді бастайтын,</w:t>
        <w:br/>
        <w:t>Жүрмейтұғын жиекпен.</w:t>
        <w:br/>
        <w:t>Асығысты тастайтын,</w:t>
      </w:r>
    </w:p>
    <w:p>
      <w:r>
        <w:t>Сабырды сақшы ие еткен.</w:t>
        <w:br/>
        <w:t>Өмірінше саспайтын,</w:t>
        <w:br/>
        <w:t>Көтеріп әнді иекпен.</w:t>
        <w:br/>
        <w:t>ШЫҒАРМАЛАРЫ</w:t>
        <w:br/>
        <w:t>109</w:t>
        <w:br/>
        <w:t>жж</w:t>
        <w:br/>
        <w:t>Жетпейді деп үйімнің бір ағашы,</w:t>
        <w:br/>
        <w:t>Азып-тозып біреуден сұрамашы.</w:t>
        <w:br/>
        <w:t>Сен сұра өз басыңнаң шын сыйласып,</w:t>
        <w:br/>
        <w:t>Қонаққа бердің бе деп қонақасы?</w:t>
        <w:br/>
        <w:t>жа</w:t>
        <w:br/>
        <w:t>Қалай өсем деп өзің қайғырмашы</w:t>
        <w:br/>
        <w:t>Сен - жалғанның санаулы қол ағашы.</w:t>
        <w:br/>
        <w:t>Сен ойлан қалай болып халқыма,</w:t>
        <w:br/>
        <w:t>Қадірлі шал болам деп ел ағасы.</w:t>
        <w:br/>
        <w:t>хх</w:t>
        <w:br/>
        <w:t>Үйінде байлық отанымның төріндей,</w:t>
        <w:br/>
        <w:t>Ерлерім көп еңбекпен өскен ерінбей.</w:t>
        <w:br/>
        <w:t>Боламын деп қадірлі сен ойлама,</w:t>
        <w:br/>
        <w:t>Жамандықтан аулақ кетіп, жерінбей.</w:t>
        <w:br/>
        <w:t>хаж</w:t>
        <w:br/>
        <w:t>О, табиғат, тағдыр сенде таңым көп,</w:t>
        <w:br/>
        <w:t>Шарпып өттің жүрегімді жалын боп.</w:t>
        <w:br/>
        <w:t>Адамзаттың бар ашуын жинап ап,</w:t>
        <w:br/>
        <w:t>Ақыл тонын ұстатсайшы жамыл деп.</w:t>
        <w:br/>
        <w:t>жә</w:t>
        <w:br/>
        <w:t>Қайтесің бастағы ақ жұлып шашты,</w:t>
        <w:br/>
        <w:t>Дегендей қартайдым бір күдік басты.</w:t>
        <w:br/>
        <w:t>Онан да абырой үшін ойлап ұят,</w:t>
        <w:br/>
        <w:t>Нәпсіңді қайтар қорқау ұрып тасты.</w:t>
        <w:br/>
        <w:t>ЖҰ</w:t>
        <w:br/>
        <w:t>Жүрекке жүк артпаңдар ауырлатып,</w:t>
        <w:br/>
        <w:t>Салмасауға, батпаққа бауырлатып.</w:t>
        <w:br/>
        <w:t>О, достар, жүрек - керек, жүрек - нәзік,</w:t>
        <w:br/>
        <w:t>Оңалмас, қалса жүрек, қалар жатып.</w:t>
        <w:br/>
        <w:t>ШЫҒАРМАЛАРЫ</w:t>
        <w:br/>
        <w:t>128</w:t>
        <w:br/>
        <w:t>Ол үшін айтқан жырлары,</w:t>
        <w:br/>
        <w:t>Өрнектей жатты жарасып.</w:t>
      </w:r>
    </w:p>
    <w:p>
      <w:r>
        <w:t>Қатарға қосты әкеліп,</w:t>
        <w:br/>
        <w:t>Жүргенді жөнсіз адасып.</w:t>
        <w:br/>
        <w:t>Өрлей бер, шырақ, өрлей бер.</w:t>
        <w:br/>
        <w:t>Есік пенен төр ашық.</w:t>
        <w:br/>
        <w:t>Құтты болсын атағың,</w:t>
        <w:br/>
        <w:t>Жасай бер қырдан қыр асып.</w:t>
        <w:br/>
        <w:t>Өсиетің қалар ұрпақтан</w:t>
        <w:br/>
        <w:t>Ұрпақтарға ұласып.</w:t>
        <w:br/>
        <w:t>Шарықта еркін еліңде,</w:t>
        <w:br/>
        <w:t>Әлемге тұрған нұр шашып.</w:t>
        <w:br/>
        <w:t>Тілектесшпің тірлікте,</w:t>
        <w:br/>
        <w:t>Тұрайық тынбай сырласып.</w:t>
        <w:br/>
        <w:t>Қармақшыдағы Әлімбай,</w:t>
        <w:br/>
        <w:t>Қарт ағаң жазған сыр ашып.</w:t>
        <w:br/>
        <w:t>БҰЛБҰЛ ҮН</w:t>
        <w:br/>
        <w:t>Роза Бағлановаға</w:t>
        <w:br/>
        <w:t>Қондың ба келіп бағыңа?</w:t>
        <w:br/>
        <w:t>Қармақшылық бұлбұлым.</w:t>
        <w:br/>
        <w:t>Күткен-ді халқың сағына,</w:t>
        <w:br/>
        <w:t>Өнермен озған дүлдүлім.</w:t>
        <w:br/>
        <w:t>Бірнеше күнге татиды,</w:t>
        <w:br/>
        <w:t>Ән салған сенің бір күнің.</w:t>
        <w:br/>
        <w:t>Өз тілімен жырладың,</w:t>
        <w:br/>
        <w:t>Қытай менен үндінің.</w:t>
        <w:br/>
        <w:t>Әлемге айқын атағың,</w:t>
        <w:br/>
        <w:t>Әр елге таңсық болды үнің.</w:t>
        <w:br/>
        <w:t>Көрінген көзге ерекше,</w:t>
        <w:br/>
        <w:t>Иісті менің өз гүлім.</w:t>
        <w:br/>
        <w:t>Мақтанамын қазақтан,</w:t>
        <w:br/>
        <w:t>Туған деп шолпан жұлдызым.</w:t>
        <w:br/>
        <w:t>Тамсандырар әркімді,</w:t>
        <w:br/>
        <w:t>Түрлі-түсті құндызым.</w:t>
        <w:br/>
        <w:t>Партияның арқасы,</w:t>
        <w:br/>
        <w:t>Еркіндеп өстің ұл-қызым.</w:t>
        <w:br/>
        <w:t>116 Әлімбай ӘЛИАСҚАРОВ</w:t>
        <w:br/>
        <w:t>Болды, міне, жас диқанның дегені,</w:t>
        <w:br/>
        <w:t>Орындаймын деді алған межені.</w:t>
        <w:br/>
        <w:t>Ақ ниеті, адал тері, еңбегі,</w:t>
        <w:br/>
        <w:t>Мол өнімнің болып жатты өзегі.</w:t>
        <w:br/>
        <w:t>Жақаевтың Ұзақта қалған жүрегі,</w:t>
        <w:br/>
        <w:t>Отан үшін болды еңбекте тілегі.</w:t>
        <w:br/>
        <w:t>Қайда болсын еселеп ол еңбекті,</w:t>
        <w:br/>
        <w:t>Қайда болсын тынымсыз ол жүреді.</w:t>
        <w:br/>
        <w:t>Ол- Отанның жарқын ұлы жайдары,</w:t>
        <w:br/>
        <w:t>Ол- Отанның ұлы жібек айдары.</w:t>
        <w:br/>
        <w:t>Ол тілейді дәл өзіндей төзімді,</w:t>
        <w:br/>
        <w:t>Ортаймайтын еселі еңбек қайнары.</w:t>
        <w:br/>
        <w:t>Партия еңбекті әділ бағалады,</w:t>
      </w:r>
    </w:p>
    <w:p>
      <w:r>
        <w:t>Әділдік, шындық елді аралады.</w:t>
        <w:br/>
        <w:t>Еңбектің дәмін татқан, кілтің ашқан,</w:t>
        <w:br/>
        <w:t>Дәуірлеп аққудай боп таранады.</w:t>
        <w:br/>
        <w:t>Сыныққа сылтауы көп сырқаулардың,</w:t>
        <w:br/>
        <w:t>Заманым алға ұмтылған қарамады.</w:t>
        <w:br/>
        <w:t>Ойлаған әз пайдасын өзімшілдер,</w:t>
        <w:br/>
        <w:t>Жүруге қатар тұрып жарамады.</w:t>
        <w:br/>
        <w:t>Ерлерім бәріңе де аян шығар,</w:t>
        <w:br/>
        <w:t>Көз тігіп әлемдегі ел қарағаны.</w:t>
        <w:br/>
        <w:t>Әскелең біздің дәуір өрге тартқан,</w:t>
        <w:br/>
        <w:t>Жүрегін жауыздардың жаралады.</w:t>
        <w:br/>
        <w:t>Қамқоршы партияның арқасында,</w:t>
        <w:br/>
        <w:t>Сұмдардың өшті салған қара дағы.</w:t>
        <w:br/>
        <w:t>Меңгеріп техниканы ерікті ел боп,</w:t>
        <w:br/>
        <w:t>Ғылым мен өсті білім санадағы.</w:t>
        <w:br/>
        <w:t>Нәтиже жылдан-жылға өстік міне,</w:t>
        <w:br/>
        <w:t>Болып тұр ойымыздың қалағаны.</w:t>
        <w:br/>
        <w:t>Ақ алтын тонна-тонна саттық астық,</w:t>
        <w:br/>
        <w:t>Облысым болды теңіз шағалалы.</w:t>
        <w:br/>
        <w:t>ШЫҒАРМАЛАРЫ</w:t>
        <w:br/>
        <w:t>125</w:t>
        <w:br/>
        <w:t>Жетімдерді жеткізем деп жетектеп,</w:t>
        <w:br/>
        <w:t>Шындықпенен болып едің амалдас.</w:t>
        <w:br/>
        <w:t>Кездесудің бүгін болып кезегі,</w:t>
        <w:br/>
        <w:t>Қол ұсынып бас иемін қаламдас.</w:t>
        <w:br/>
        <w:t>Өлді деген бекер екен - сен тірі,</w:t>
        <w:br/>
        <w:t>Халқыңшменен бір екенсің аралас.</w:t>
        <w:br/>
        <w:t>Келешекке қалған мұраң көп екен,</w:t>
        <w:br/>
        <w:t>Бірін көрсең дейтін бірі мені аш.</w:t>
        <w:br/>
        <w:t>Мерейіңді көзімменен көрейін,</w:t>
        <w:br/>
        <w:t>Бол риза енді маған жан жолдас.</w:t>
        <w:br/>
        <w:t>Қызылорда - Қармақшыдан мен келген,</w:t>
        <w:br/>
        <w:t>Әлиасқардың Әлімбайы сапарлас.</w:t>
        <w:br/>
        <w:t>ҚАРА ШАЛЫ ҚАЗАҚТЫҢ</w:t>
        <w:br/>
        <w:t>Екі мәрте Социалистік Еңбек Ері, Мемлекеттік</w:t>
        <w:br/>
        <w:t>сыйлықтың лауреаты Ыбырай Жақаевқа арнаймын</w:t>
        <w:br/>
        <w:t>Күнде мініп жүреді ол пыраққа,</w:t>
        <w:br/>
        <w:t>Күнде жауап береді ол сұраққа.</w:t>
        <w:br/>
        <w:t>Отанымның жүрегі Кремльде,</w:t>
        <w:br/>
        <w:t>Аптада өзі, күнде сөзі қонақта.</w:t>
        <w:br/>
        <w:t>Әлем аңсап ауазасын, аттарын,</w:t>
        <w:br/>
        <w:t>Тыңдап отыр жақын менен жырақта.</w:t>
        <w:br/>
        <w:t>Арманда боп бар адамы әлемнің,</w:t>
        <w:br/>
        <w:t>Жаттыр хатпен жер-жерлерден сұрап та.</w:t>
        <w:br/>
        <w:t>Осы емес пе қара шалы қазақтың?</w:t>
        <w:br/>
        <w:t>Енбегімен жеткен асыл мұратқа.</w:t>
        <w:br/>
        <w:t>Алатаудай тұлғалы анау - Ыбекен,</w:t>
      </w:r>
    </w:p>
    <w:p>
      <w:r>
        <w:t>Арна қазды, тоңды жарып қыратта,</w:t>
        <w:br/>
        <w:t>Сыр бойына ақ күрішті жайқалтып,</w:t>
        <w:br/>
        <w:t>Мінген осы қара шалым құр атқа.</w:t>
        <w:br/>
        <w:t>Академик болдың аға оқымай,</w:t>
        <w:br/>
        <w:t>Еңбегіңді дастан етті елің бай.</w:t>
        <w:br/>
        <w:t>Қос жұлдызың омырауда жарқырап,</w:t>
        <w:br/>
        <w:t>Кеудеңізде тұрғандай бір күн мен ай.</w:t>
        <w:br/>
        <w:t>120 Әлімбай ӘЛИАСҚАРОВ</w:t>
        <w:br/>
        <w:t>Көзі шалды қияны,</w:t>
        <w:br/>
        <w:t>Ел үшін тері бұршақтап.</w:t>
        <w:br/>
        <w:t>Тура жүрді жолменен,</w:t>
        <w:br/>
        <w:t>Көрмеді бір жалтақтап.</w:t>
        <w:br/>
        <w:t>Отанында сыйлы адам,</w:t>
        <w:br/>
        <w:t>Өсірген елі ардақтап.</w:t>
        <w:br/>
        <w:t>Халқына көп бергені,</w:t>
        <w:br/>
        <w:t>Қарасаңыз салмақтап.</w:t>
        <w:br/>
        <w:t>Жүзге жет, аға, тілегім,</w:t>
        <w:br/>
        <w:t>Халқыңаадал жүрегің.</w:t>
        <w:br/>
        <w:t>Әлі де көп дүние,</w:t>
        <w:br/>
        <w:t>Жазады деп білемін.</w:t>
        <w:br/>
        <w:t>СҮБЕЛІ СӨЗДІ СОМДАЙТЫН</w:t>
        <w:br/>
        <w:t>Мұқағали Мақатаевқа</w:t>
        <w:br/>
        <w:t>Сөздері сұлу мүсіндей,</w:t>
        <w:br/>
        <w:t>Көрген жан көзін жазбайтын.</w:t>
        <w:br/>
        <w:t>Өрнекті тіреу түсіндей,</w:t>
        <w:br/>
        <w:t>Ғасырға талай тозбайтын.</w:t>
        <w:br/>
        <w:t>Теңеу мен өлшем орынды,</w:t>
        <w:br/>
        <w:t>Жері жоқ арқаң қозбайтын.</w:t>
        <w:br/>
        <w:t>Тәрбие бар, тәлім бар, )</w:t>
        <w:br/>
        <w:t>Коммунистік болжайтын.</w:t>
        <w:br/>
        <w:t>Ақылдабар, ар дабар,</w:t>
        <w:br/>
        <w:t>Адалдықты қолдайтын.</w:t>
        <w:br/>
        <w:t>Сомдалған ұйқас бір ғажап,</w:t>
        <w:br/>
        <w:t>Өзгеріп күшке болмайтын.</w:t>
        <w:br/>
        <w:t>Ерекше бояу гүлі бар,</w:t>
        <w:br/>
        <w:t>Солғын түсті оңбайтын.</w:t>
        <w:br/>
        <w:t>Қасиет те бар, қадір бар,</w:t>
        <w:br/>
        <w:t>Суықта тон боп қорғайтын.</w:t>
        <w:br/>
        <w:t>Сықылды дауа сөздері,</w:t>
        <w:br/>
        <w:t>Ауруынды қозғайтын.</w:t>
        <w:br/>
        <w:t>Жатса да жайсыз жабырқап,</w:t>
        <w:br/>
        <w:t>Жан болмас мойын созбайтын.</w:t>
        <w:br/>
        <w:t>122</w:t>
        <w:br/>
        <w:t>Әлімбай ӘЛИАСҚАРОВ</w:t>
        <w:br/>
        <w:t>Бір қалыптан аспайтын,</w:t>
      </w:r>
    </w:p>
    <w:p>
      <w:r>
        <w:t>Сырласқандай тиекпен.</w:t>
        <w:br/>
        <w:t>Толқу-шалқу онда жоқ,</w:t>
        <w:br/>
        <w:t>Бапталғандай түнектен.</w:t>
        <w:br/>
        <w:t>Қызған сайын қырланып,</w:t>
        <w:br/>
        <w:t>Жаңартын сөзін түлеткен.</w:t>
        <w:br/>
        <w:t>Айтса да бір ай ән-жыры,</w:t>
        <w:br/>
        <w:t>Күннен-күнге үдеткен.</w:t>
        <w:br/>
        <w:t>Бір туған өзі тұлпарды,</w:t>
        <w:br/>
        <w:t>Жетегін салтаң жүдеткен.</w:t>
        <w:br/>
        <w:t>Өз жолын өзі жөндейтін,</w:t>
        <w:br/>
        <w:t>Мінезі біткен сүйекпен.</w:t>
        <w:br/>
        <w:t>Жайсаңы еді халқының,</w:t>
        <w:br/>
        <w:t>Аямай барын сый еткен.</w:t>
        <w:br/>
        <w:t>құтты БОЛСЫН АТАҒЫҢ</w:t>
        <w:br/>
        <w:t>Халық ақыны атағын алған Манап Көкеновке арнаймын</w:t>
        <w:br/>
        <w:t>Болдыратынболмасты,</w:t>
        <w:br/>
        <w:t>Ақындық ойға ұста жан.</w:t>
        <w:br/>
        <w:t>Жасынан жырға жолдас-ты,</w:t>
        <w:br/>
        <w:t>Адамдық жолды нұсқаған.</w:t>
        <w:br/>
        <w:t>Қаймақтай сөзді қадірлеп,</w:t>
        <w:br/>
        <w:t>Алтындай сақтап ұстаған.</w:t>
        <w:br/>
        <w:t>Өлшемін біліп өмірдің,</w:t>
        <w:br/>
        <w:t>Баснаған ақын бос қадам.</w:t>
        <w:br/>
        <w:t>Халық үшін болып еңбегі,</w:t>
        <w:br/>
        <w:t>Өзім деп ол жоқ тоқтаған.</w:t>
        <w:br/>
        <w:t>Жауындай төгін жырларын,</w:t>
        <w:br/>
        <w:t>Іркілмей өткен тоспадан.</w:t>
        <w:br/>
        <w:t>Талайды көрдік тамсанып,</w:t>
        <w:br/>
        <w:t>Пәлі деп сөзін қоштаған.</w:t>
        <w:br/>
        <w:t>Тұратын сөзі ентелеп,</w:t>
        <w:br/>
        <w:t>Оралып тілге таласып.</w:t>
        <w:br/>
        <w:t>Жалқауды жырмен желкелеп,</w:t>
        <w:br/>
        <w:t>Жүретін тынбай санасып.</w:t>
        <w:br/>
        <w:t>Еңбек десе еркінсіп,</w:t>
        <w:br/>
        <w:t>Құшақтасқан жанасып.</w:t>
        <w:br/>
        <w:t>118</w:t>
        <w:br/>
        <w:t>Әлімбай ӘЛИАСҚАРОВ</w:t>
        <w:br/>
        <w:t>Көрген жоқ ең еш уақыття қамығып,</w:t>
        <w:br/>
        <w:t>Жүрмесең де жұрт сияқты малынып.</w:t>
        <w:br/>
        <w:t>Қатардағы азаматтың бірі едің,</w:t>
        <w:br/>
        <w:t>Көргеніңнің білгеніңнің бәрі ұлық.</w:t>
        <w:br/>
        <w:t>Бойда күшің, ойда тозып жаңалық,</w:t>
        <w:br/>
        <w:t>Кәрілік жеңіп араға кірген алалық.</w:t>
        <w:br/>
        <w:t>Келдің-кеттің демейді екен дүние,</w:t>
        <w:br/>
        <w:t>Із қалмаса артында бір даналық.</w:t>
        <w:br/>
        <w:t>АҚ ПЕЙІЛ ШЫН ДҮРЕДІ</w:t>
        <w:br/>
        <w:t>Тиурмағанбет Ізтілеуовке</w:t>
        <w:br/>
        <w:t>Қыруар қиял жазғанда,</w:t>
        <w:br/>
        <w:t>Ұйқасты іздеп қумаған.</w:t>
      </w:r>
    </w:p>
    <w:p>
      <w:r>
        <w:t>Танылып сөзі жалғанға,</w:t>
        <w:br/>
        <w:t>Іздетіп сөзді тумаған.</w:t>
        <w:br/>
        <w:t>Алын еді аңсайтын,</w:t>
        <w:br/>
        <w:t>Жайындай сөзі тулаған.</w:t>
        <w:br/>
        <w:t>Тиекті сөзін естісе,</w:t>
        <w:br/>
        <w:t>Тынатын улап-шулаған.</w:t>
        <w:br/>
        <w:t>Өсиеттерін өрнекті,</w:t>
        <w:br/>
        <w:t>Тыңдағандар қунаған.</w:t>
        <w:br/>
        <w:t>Хикая, дастан, термесі,</w:t>
        <w:br/>
        <w:t>Қырандай көкте зулаған.</w:t>
        <w:br/>
        <w:t>Келемез, сықақ сөзіне,</w:t>
        <w:br/>
        <w:t>Дос күліп, дұшпан улаған.</w:t>
        <w:br/>
        <w:t>Қандырған мейірін қымыздай,</w:t>
        <w:br/>
        <w:t>Аңсаған жанды сусаған.</w:t>
        <w:br/>
        <w:t>Теңіздей толқып шайқалып,</w:t>
        <w:br/>
        <w:t>Ой-қырды сөзі булаған.</w:t>
        <w:br/>
        <w:t>Қазынасы еді халқының,</w:t>
        <w:br/>
        <w:t>Қанардың аузын бумаған.</w:t>
        <w:br/>
        <w:t>Шын ақпейіл дүр еді,</w:t>
        <w:br/>
        <w:t>Маңайы жиын дулаған.</w:t>
        <w:br/>
        <w:t>126 Әлімбай ӘЛИАСҚАРОВ</w:t>
        <w:br/>
        <w:t>Ізбасарлар өсірдіңіз мың-мындап,</w:t>
        <w:br/>
        <w:t>Диқаншылық бақытынан бір аумай,</w:t>
        <w:br/>
        <w:t>Ақ күріштің маманы ғып алтындай.</w:t>
        <w:br/>
        <w:t>Қызығыңнан нәр алған жан қырағы,</w:t>
        <w:br/>
        <w:t>Отыра алмас қияға бір талпынбай.</w:t>
        <w:br/>
        <w:t>Тамшылаған талай терің маңдайдан,</w:t>
        <w:br/>
        <w:t>Ақ күріш боп қалды, міне, артыңда-ай.</w:t>
        <w:br/>
        <w:t>Жасады елің тұлғаңызды тамаша,</w:t>
        <w:br/>
        <w:t>Шағылысып ақ күріш тұр жараса.</w:t>
        <w:br/>
        <w:t>Еңбек деген осы емес пе ағайын?!</w:t>
        <w:br/>
        <w:t>Ішшпей-жемей көрген тояр қараса.</w:t>
        <w:br/>
        <w:t>Сабырлы аға, салтанатты ераға,</w:t>
        <w:br/>
        <w:t>Құшақтайын құшағыңды кер, аға.</w:t>
        <w:br/>
        <w:t>Саулығынды елің-жұртың тілейді,</w:t>
        <w:br/>
        <w:t>Іркілместен сіз жүз жасқа кел, аға.</w:t>
        <w:br/>
        <w:t>ЗЕЙНОЛЛА ШҮКІРОВКЕ</w:t>
        <w:br/>
        <w:t>Не көрсеттім әкем менен анама?</w:t>
        <w:br/>
        <w:t>Даналығым деді-ау бәрі балама.</w:t>
        <w:br/>
        <w:t>Мейірі қандай үлпілдеген ақ мақта,</w:t>
        <w:br/>
        <w:t>Мен кетейін деген жоқ па садаға?</w:t>
        <w:br/>
        <w:t>Ақ тілекті жайып салып алдыңа,</w:t>
        <w:br/>
        <w:t>Тіледі ол деп алдымда құлама.</w:t>
        <w:br/>
        <w:t>Сол тілектің мәйегімен шайқалған,</w:t>
        <w:br/>
        <w:t>Талай дана, талай ару ғұлама.</w:t>
        <w:br/>
        <w:t>Мен жырымды, тыңда халқым, арнаймын,</w:t>
      </w:r>
    </w:p>
    <w:p>
      <w:r>
        <w:t>Озған топтан Шүкіровтей құдама.</w:t>
        <w:br/>
        <w:t>Іргелі істің,</w:t>
        <w:br/>
        <w:t>Айбатты күштің,</w:t>
        <w:br/>
        <w:t>Ішінде ақын бар.</w:t>
        <w:br/>
        <w:t>Теңіздей өнімнің,</w:t>
        <w:br/>
        <w:t>Адалдық, сенімнін,</w:t>
        <w:br/>
        <w:t>Ішінде ақын бар.</w:t>
        <w:br/>
        <w:t>о9-</w:t>
        <w:br/>
        <w:t>ПОЭМАЛАР</w:t>
        <w:br/>
        <w:t>ЕЗ</w:t>
        <w:br/>
        <w:t>ШЫҒАРМАЛАРЫ</w:t>
        <w:br/>
        <w:t>1927</w:t>
        <w:br/>
        <w:t>Шалқыған алдында,</w:t>
        <w:br/>
        <w:t>Еңбеккер жанның да,</w:t>
        <w:br/>
        <w:t>Ішінде ақын бар.</w:t>
        <w:br/>
        <w:t>Халықты қадірлеп,</w:t>
        <w:br/>
        <w:t>Керегін әзірлеп,</w:t>
        <w:br/>
        <w:t>Өндірген өнімнің,</w:t>
        <w:br/>
        <w:t>Ішінде ақын бар.</w:t>
        <w:br/>
        <w:t>Береке, бірліктің,</w:t>
        <w:br/>
        <w:t>Отбасы тірліктің.</w:t>
        <w:br/>
        <w:t>Айнымас адамзат,</w:t>
        <w:br/>
        <w:t>Күшінде ақын бар.</w:t>
        <w:br/>
        <w:t>Думан ғой базарлы,</w:t>
        <w:br/>
        <w:t>Ән-жыры ажарлы.</w:t>
        <w:br/>
        <w:t>Сәулетті халықтың,</w:t>
        <w:br/>
        <w:t>Ішінде ақын бар.</w:t>
        <w:br/>
        <w:t>Ленин нұрынан,</w:t>
        <w:br/>
        <w:t>Жоқшылық құрыған.</w:t>
        <w:br/>
        <w:t>Дәулетті халықтың,</w:t>
        <w:br/>
        <w:t>Ішінде ақын бар.</w:t>
        <w:br/>
        <w:t>Арықтың басында,</w:t>
        <w:br/>
        <w:t>Күріштің қасында.</w:t>
        <w:br/>
        <w:t>Ырғалған ырысшың,</w:t>
        <w:br/>
        <w:t>Ішінде ақын бар.</w:t>
        <w:br/>
        <w:t>Сомдалған темірдің,</w:t>
        <w:br/>
        <w:t>Құладұз өңірдің.</w:t>
        <w:br/>
        <w:t>Тілдерін тапқанда,</w:t>
      </w:r>
    </w:p>
    <w:p>
      <w:r>
        <w:t>Ішінде ақын бар.</w:t>
        <w:br/>
        <w:t>О, достар, жолдастар,</w:t>
        <w:br/>
        <w:t>Олақын алдында.</w:t>
        <w:br/>
        <w:t>Осынау отырған</w:t>
        <w:br/>
        <w:t>Шүкіров Зейнолла.</w:t>
        <w:br/>
        <w:t>ШЫҒАРМАЛАРЫ 115</w:t>
        <w:br/>
        <w:t>АРНАУ ӨЛЕҢДЕР</w:t>
        <w:br/>
        <w:t>ДИҚАН</w:t>
        <w:br/>
        <w:t>Социалистік Еңбек Ері Ұзақ Еспановқа арнаймын</w:t>
        <w:br/>
        <w:t>Алаулап таң, шуағын шуақ ішаәшпқанда,</w:t>
        <w:br/>
        <w:t>Ааңсарың қалай аумайды бұлтсыз аспанға.</w:t>
        <w:br/>
        <w:t>Көз ұялтып ақ күмістей жылтылдан,</w:t>
        <w:br/>
        <w:t>Жаарқырап нұры, қиырды сілтеп жатқанда.</w:t>
        <w:br/>
        <w:t>Жұрт жұмылып алғабара жатқанда,</w:t>
        <w:br/>
        <w:t>Тұлпар-көңіл толғанбай байыз тапқан ба?</w:t>
        <w:br/>
        <w:t>Жер-ана жатса жүрегі күліп шаттықпен,</w:t>
        <w:br/>
        <w:t>Не жетсін онда халықтың қамын баққанға?</w:t>
        <w:br/>
        <w:t>Еңбек үні еселеп әуен тапқанда,</w:t>
        <w:br/>
        <w:t>Сезімдер сермер, қанатын қағып аспанға.</w:t>
        <w:br/>
        <w:t>Шыдарсың қалай, ширатпай жырдың жібегін?</w:t>
        <w:br/>
        <w:t>Елімнің ерен саңлақтары оза шанқанда.</w:t>
        <w:br/>
        <w:t>Таңғы әуенмен тербетсе күйін әніші бақ,</w:t>
        <w:br/>
        <w:t>Күзгі шықтар мөлдірейді тамшылап.</w:t>
        <w:br/>
        <w:t>Диқандардың ақ дидары ғажайып,</w:t>
        <w:br/>
        <w:t>Жігер күшті барады, әне, қамшылап.</w:t>
        <w:br/>
        <w:t>Ту еткендей ұлы күнге еңбекті,</w:t>
        <w:br/>
        <w:t>Осып ойы найзағайдай жер көкті.</w:t>
        <w:br/>
        <w:t>Диқан жаны алуан күймен толқиды,</w:t>
        <w:br/>
        <w:t>Мұрат етіп мол өнімді құрметті.</w:t>
        <w:br/>
        <w:t>Әлі есімде, алғашқы күн, алғашқы ай,</w:t>
        <w:br/>
        <w:t>Алғашқы астық келешекке жалғасқан.</w:t>
        <w:br/>
        <w:t>Әлі есімде ұлы еңбек атайдың,</w:t>
        <w:br/>
        <w:t>Босағасын аттағаны қорғанбай.</w:t>
        <w:br/>
        <w:t>Сол соқпақтар шартарапқа тараулы,</w:t>
        <w:br/>
        <w:t>Солбір шақтар нәзік әрі аяулы.</w:t>
        <w:br/>
        <w:t>Сол сәттегі күдік қымбат үміттер,</w:t>
        <w:br/>
        <w:t>Бабы келген аттай бүгін жараулы.</w:t>
        <w:br/>
        <w:t>1924 Әлімбай ӘЛИАСҚАРОВ</w:t>
        <w:br/>
        <w:t>Тарихын тегіс білесің,</w:t>
        <w:br/>
        <w:t>Бұрынғы мен соңғының.</w:t>
        <w:br/>
        <w:t>Сен қараша қызы едің,</w:t>
        <w:br/>
        <w:t>Тері киген тондының.</w:t>
        <w:br/>
        <w:t>Алқалы топтан бәйге алған,</w:t>
      </w:r>
    </w:p>
    <w:p>
      <w:r>
        <w:t>Бірісін қазір жолдының.</w:t>
        <w:br/>
        <w:t>Табанынңдатапталды,</w:t>
        <w:br/>
        <w:t>Ерік жоқ ескі мұңлы күн,</w:t>
        <w:br/>
        <w:t>Қуанып елің шаттанды,</w:t>
        <w:br/>
        <w:t>Сәулесін шашып нұрлы күн.</w:t>
        <w:br/>
        <w:t>Дүниеге паш еттің,</w:t>
        <w:br/>
        <w:t>Еліңнің еркін үздігін.</w:t>
        <w:br/>
        <w:t>Самға деп халқың мақтанды,</w:t>
        <w:br/>
        <w:t>Көтеріп шаңырақ түндігін.</w:t>
        <w:br/>
        <w:t>Көкке құлаш сермеген,</w:t>
        <w:br/>
        <w:t>Қызым деп үйдік біз бүгін.</w:t>
        <w:br/>
        <w:t>Қуанды халқың, бауырың,</w:t>
        <w:br/>
        <w:t>Кездесіп жарқын жүз бүгін.</w:t>
        <w:br/>
        <w:t>ІЛИЯС ЖАНСҮГІРОВКЕ</w:t>
        <w:br/>
        <w:t>Қалаңызға келіп тұрмын, Ілияс,</w:t>
        <w:br/>
        <w:t>Құшақтайын құмарланып жай құлаш.</w:t>
        <w:br/>
        <w:t>Арадағы артық-кем жас еленбей,</w:t>
        <w:br/>
        <w:t>Дейік деген сөзің есте замандас.</w:t>
        <w:br/>
        <w:t>Қатарыңның қатардағы алғыры ең,</w:t>
        <w:br/>
        <w:t>Қайырымды қарайғанға қарлығаш.</w:t>
        <w:br/>
        <w:t>Отаныңды еркін сүйген ер едің,</w:t>
        <w:br/>
        <w:t>Табан жолдан таймайтұғын, айнымас.</w:t>
        <w:br/>
        <w:t>Халыққа тән қасиетің мол еді,</w:t>
        <w:br/>
        <w:t>Әділдіктен басқа іске қайырылмас.</w:t>
        <w:br/>
        <w:t>Жүзің жұмсақ, сөзбен жылы әлдилеп,</w:t>
        <w:br/>
        <w:t>Санайтұғын жұрттың бәрін қарындас.</w:t>
        <w:br/>
        <w:t>Балалықтың базарында базарлап,</w:t>
        <w:br/>
        <w:t>Жастық та өтті ойлап ойлар таба алмас.</w:t>
        <w:br/>
        <w:t>Отырғызбай жайға мені сол күндер,</w:t>
        <w:br/>
        <w:t>Естелік жаз дейді ақынға сен сырлас.</w:t>
        <w:br/>
        <w:t>Бір еңбекті болғаныңша аяқтап,</w:t>
        <w:br/>
        <w:t>Отыратын күніңде есте бұрмай бас.</w:t>
        <w:br/>
        <w:t>128</w:t>
        <w:br/>
        <w:t>Әлімбай ӘЛИАСҚАРОВ</w:t>
        <w:br/>
        <w:t>Ән де, сөз де, өлең де,</w:t>
        <w:br/>
        <w:t>Не керек бәрі бар мұнда.</w:t>
        <w:br/>
        <w:t>Қасиетін көрген ер,</w:t>
        <w:br/>
        <w:t>Жоқтың да, бардың да.</w:t>
        <w:br/>
        <w:t>Демейді ол маған бер,</w:t>
        <w:br/>
        <w:t>Арыстаны ол ардың да.</w:t>
        <w:br/>
        <w:t>Сондықтан Зейнолла,</w:t>
        <w:br/>
        <w:t>Жет дейміз жүз жасқа.</w:t>
        <w:br/>
        <w:t>Тілектес халық та, қарағым,</w:t>
        <w:br/>
        <w:t>Заң ғой тек жан басқа.</w:t>
        <w:br/>
        <w:t>132</w:t>
        <w:br/>
        <w:t>Әлімбай ӘЛИАСҚАРОВ</w:t>
      </w:r>
    </w:p>
    <w:p>
      <w:r>
        <w:t>Төмендегі қарт айтқан,</w:t>
        <w:br/>
        <w:t>Қорқыттың арман аңызы,</w:t>
        <w:br/>
        <w:t>Өсиет - өмір өрнегі.</w:t>
        <w:br/>
        <w:t>Қорқыт атасал болған,</w:t>
        <w:br/>
        <w:t>Айтулы ол кездегі.</w:t>
        <w:br/>
        <w:t>Заманында билеген,</w:t>
        <w:br/>
        <w:t>Ұлықтарға төзбеді.</w:t>
        <w:br/>
        <w:t>Сол үшін кезіп дүниені,</w:t>
        <w:br/>
        <w:t>Азаптанды, шөлдеді.</w:t>
        <w:br/>
        <w:t>Еңіреді еркін ел іздеп,</w:t>
        <w:br/>
        <w:t>Өмірінде күлкі көрмеді.</w:t>
        <w:br/>
        <w:t>Қобызын ойнап күңірентіп,</w:t>
        <w:br/>
        <w:t>Мұң-зарын елдің үндеді.</w:t>
        <w:br/>
        <w:t>Ұқпайсынң-ау, дүние,</w:t>
        <w:br/>
        <w:t>Әділ айтқан мысалды.</w:t>
        <w:br/>
        <w:t>Кірмейді ісің миыма,</w:t>
        <w:br/>
        <w:t>Таратайын құсамды.</w:t>
        <w:br/>
        <w:t>Жүз ішінде оны бай,</w:t>
        <w:br/>
        <w:t>Тоқсанымен ісің жоқ.</w:t>
        <w:br/>
        <w:t>Әділдік қайда, япыр-ай,</w:t>
        <w:br/>
        <w:t>Кешіпті жарлы от пен шоқ.</w:t>
        <w:br/>
        <w:t>Байдың пейілін тар еттің,</w:t>
        <w:br/>
        <w:t>Жарлыларды жылатып.</w:t>
        <w:br/>
        <w:t>Бейшараларды зар еттің,</w:t>
        <w:br/>
        <w:t>Телміртін ас сұраттың.</w:t>
        <w:br/>
        <w:t>Жаратты Тәңір солай деп,</w:t>
        <w:br/>
        <w:t>Тоққа ашты қараттың.</w:t>
        <w:br/>
        <w:t>Дін деген - апиын, жолау жоқ,</w:t>
        <w:br/>
        <w:t>Жарлыны оған талаттың.</w:t>
        <w:br/>
        <w:t>Басқаратын дін болды,</w:t>
        <w:br/>
        <w:t>Бұйрықтары мың болды.</w:t>
        <w:br/>
        <w:t>Табанда жарлы тапталып,</w:t>
        <w:br/>
        <w:t>Зұлымдарға жем болды.</w:t>
        <w:br/>
        <w:t>Еңіретіп сорлыны,</w:t>
        <w:br/>
        <w:t>Езіп-жаншып, илеген.</w:t>
        <w:br/>
        <w:t>Есітілін торда үні,</w:t>
        <w:br/>
        <w:t>Жері жоқ тән де күймеген.</w:t>
        <w:br/>
        <w:t>Қорықтым сенен, дүние,</w:t>
        <w:br/>
        <w:t>ішімде тола арман бар.</w:t>
        <w:br/>
        <w:t>ШЫҒАРМАЛАРЫ ) 181</w:t>
        <w:br/>
        <w:t>ҚОРҚЫТ</w:t>
        <w:br/>
        <w:t>Поэма</w:t>
        <w:br/>
        <w:t>Кең пейіл, қарақ кеуделі,</w:t>
        <w:br/>
        <w:t>Ақыл-ойлы зерделі.</w:t>
        <w:br/>
        <w:t>Сақалы түскен беліне,</w:t>
        <w:br/>
        <w:t>Мақтаныш - елге еңбегі.</w:t>
        <w:br/>
        <w:t>Асса да жасы тоқсаннан,</w:t>
        <w:br/>
        <w:t>Ренжу, шаршау білмеді.</w:t>
        <w:br/>
        <w:t>Сөйлеген сөзі - саф алтын,</w:t>
        <w:br/>
        <w:t>Ашқандай гауһар көмбені.</w:t>
        <w:br/>
        <w:t>Әкеміздің әкесі,</w:t>
      </w:r>
    </w:p>
    <w:p>
      <w:r>
        <w:t>Өлерінде айтқан сөзі еді.</w:t>
        <w:br/>
        <w:t>Таңырқатып пендені.</w:t>
        <w:br/>
        <w:t>Қорқыт жайлы мазмұны</w:t>
        <w:br/>
        <w:t>Неше түрлі аңыз бар,</w:t>
        <w:br/>
        <w:t>Айтылсын деді мендегі.</w:t>
        <w:br/>
        <w:t>Өлсем іште кетпесін,</w:t>
        <w:br/>
        <w:t>Асылды жайып ашайын,</w:t>
        <w:br/>
        <w:t>Шептілмей жатқан теңдегі.</w:t>
        <w:br/>
        <w:t>Бұл тамаша аңыз ғой,</w:t>
        <w:br/>
        <w:t>Таусылмайтын кендегі.</w:t>
        <w:br/>
        <w:t>Сөйлеп қария жөнелді,</w:t>
        <w:br/>
        <w:t>Су шайқалмас жорғадай,</w:t>
        <w:br/>
        <w:t>Табанға түсіп селмелі.</w:t>
        <w:br/>
        <w:t>Тыңдаған ұйып халықтың,</w:t>
        <w:br/>
        <w:t>Нұрлары тасты бетінің,</w:t>
        <w:br/>
        <w:t>Алғандай болып жүлдені.</w:t>
        <w:br/>
        <w:t>Тыңдадым көптің бірі бон,</w:t>
        <w:br/>
        <w:t>Ойыма алмай өңгені.</w:t>
        <w:br/>
        <w:t>“Ұлғайған жасты сылтау ғып,</w:t>
        <w:br/>
        <w:t>Есіткенімді елге айтпай,</w:t>
        <w:br/>
        <w:t>"Жай жатқым менің келмеді.</w:t>
        <w:br/>
        <w:t>ШЫҒАРМАЛАРЫ</w:t>
        <w:br/>
        <w:t>188</w:t>
        <w:br/>
        <w:t>Жайлаған түгел бүйі ме?</w:t>
        <w:br/>
        <w:t>Дүние, сенде жалған бар.</w:t>
        <w:br/>
        <w:t>Сырыңды жанға ашпайсың,</w:t>
        <w:br/>
        <w:t>Жатырсың бәрін шулатып.</w:t>
        <w:br/>
        <w:t>Адастырып тастайсың,</w:t>
        <w:br/>
        <w:t>ҮҮндемейсің тіл қатып.</w:t>
        <w:br/>
        <w:t>Біршілік, теңдік жоқ екен,</w:t>
        <w:br/>
        <w:t>Дүние, сенің үстіңде.</w:t>
        <w:br/>
        <w:t>Өзімшілдік көп екен,</w:t>
        <w:br/>
        <w:t>Құлақ жоқ тыңдар ешкімде.</w:t>
        <w:br/>
        <w:t>Өнер-білім білмейтін,</w:t>
        <w:br/>
        <w:t>Бар екен жауыз үстемдік.</w:t>
        <w:br/>
        <w:t>Тек сұмдықты біл дейтін,</w:t>
        <w:br/>
        <w:t>Айтыс-тартыс, алшы-шік.</w:t>
        <w:br/>
        <w:t>Көп екен қаншыл, қан құмар,</w:t>
        <w:br/>
        <w:t>Адамдықты білмейтін.</w:t>
        <w:br/>
        <w:t>Қасірет, мұң, қайғы бар,</w:t>
        <w:br/>
        <w:t>Әлсізді әлді жүндейтін.</w:t>
        <w:br/>
        <w:t>Қараңғы түнек меңіреу,</w:t>
        <w:br/>
        <w:t>Ұяң екен дүние.</w:t>
        <w:br/>
        <w:t>Жансыз да жанды еңіреу,</w:t>
        <w:br/>
        <w:t>Қонбайды нәрсе миыма.</w:t>
        <w:br/>
        <w:t>Келмейтін кезде мен кеппін,</w:t>
        <w:br/>
        <w:t>Жалғыз дүние шеніңе.</w:t>
        <w:br/>
        <w:t>Кездеспедім, ержеттім,</w:t>
        <w:br/>
        <w:t>Өзімнің сүйген еліме.</w:t>
        <w:br/>
        <w:t>Қайдабарсам Қорқыттың</w:t>
        <w:br/>
        <w:t>Кәрі деп халқың шулайды.</w:t>
        <w:br/>
        <w:t>Сонда мен сенен не ұқтым?</w:t>
        <w:br/>
        <w:t>Жабығып жаным улайды.</w:t>
        <w:br/>
        <w:t>Мен келгенмін дүниеге,</w:t>
        <w:br/>
        <w:t>Халыққа қызмет етуге.</w:t>
      </w:r>
    </w:p>
    <w:p>
      <w:r>
        <w:t>Мен келгенмін дүниеге,</w:t>
        <w:br/>
        <w:t>Армансыз болып өтуге.</w:t>
        <w:br/>
        <w:t>Бұлойларымболмады,</w:t>
        <w:br/>
        <w:t>Жаныма қайғы орнады.</w:t>
        <w:br/>
        <w:t>Дос болсын қобыз шабайын,</w:t>
        <w:br/>
        <w:t>Іздейтін қайда орманы.</w:t>
        <w:br/>
        <w:t>138 ӘӘлімбай ӘЛИАСҚАРОВ</w:t>
        <w:br/>
        <w:t>Мұра жасап қартына,</w:t>
        <w:br/>
        <w:t>Мәңгі өшпес жақсы яты.</w:t>
        <w:br/>
        <w:t>Еңбек десе еркінше,</w:t>
        <w:br/>
        <w:t>Істейтұғын ұл-қыздар.</w:t>
        <w:br/>
        <w:t>Қасиетті нан-күлше,</w:t>
        <w:br/>
        <w:t>Еркінде болар қыруар.</w:t>
        <w:br/>
        <w:t>Емірене бер ен далам,</w:t>
        <w:br/>
        <w:t>Сырласасың осы еліммен.</w:t>
        <w:br/>
        <w:t>Қайғым көп мен ойланам,</w:t>
        <w:br/>
        <w:t>Тек қобызбен тілдесем.</w:t>
        <w:br/>
        <w:t>Деді де біраз ойланып,</w:t>
        <w:br/>
        <w:t>Әлемге көзін жіберді.</w:t>
        <w:br/>
        <w:t>Түрегелді толғанып,</w:t>
        <w:br/>
        <w:t>Қайратты, әлі жігерлі.</w:t>
        <w:br/>
        <w:t>“Ұзын бойлы, ақсары,</w:t>
        <w:br/>
        <w:t>Кісі еді ажарлы.</w:t>
        <w:br/>
        <w:t>Беліне түскен сақалы,</w:t>
        <w:br/>
        <w:t>Денесі түгел базарлы.</w:t>
        <w:br/>
        <w:t>Күмістей сақал жылтылдап,</w:t>
        <w:br/>
        <w:t>Ерекше нұр, сән берген.</w:t>
        <w:br/>
        <w:t>Буынсыз саусақ былқылдап,</w:t>
        <w:br/>
        <w:t>Қылқобызды меңгерген.</w:t>
        <w:br/>
        <w:t>Түр-түрін күйдің бастады,</w:t>
        <w:br/>
        <w:t>Құлпырған бәйшешектей.</w:t>
        <w:br/>
        <w:t>Есіткен істі тастады,</w:t>
        <w:br/>
        <w:t>Бірінен-бірі кесе өтпей.</w:t>
        <w:br/>
        <w:t>Көңілге күй от жақты,</w:t>
        <w:br/>
        <w:t>Барады жанды жандырып.</w:t>
        <w:br/>
        <w:t>Ырғалып ағып Сыр жатты,</w:t>
        <w:br/>
        <w:t>Мейірін күнге қандырып.</w:t>
        <w:br/>
        <w:t>Сырласа ма қосішек?</w:t>
        <w:br/>
        <w:t>Күй жатыр ағып лақылдап.</w:t>
        <w:br/>
        <w:t>Әлсірейді кейде тек,</w:t>
        <w:br/>
        <w:t>Дегендей тыңда жақындап.</w:t>
        <w:br/>
        <w:t>Бұрқырап кейде дауылдай,</w:t>
        <w:br/>
        <w:t>Аш бөрідей шулайды.</w:t>
        <w:br/>
        <w:t>Бұлттың қара тауындай,</w:t>
        <w:br/>
        <w:t>Тынбай бір күй тулайды.</w:t>
        <w:br/>
        <w:t>184</w:t>
        <w:br/>
        <w:t>Әлімбай ӘЛИАСҚАРОВ</w:t>
        <w:br/>
        <w:t>"Жолдағы толғауы:</w:t>
        <w:br/>
        <w:t>Жалқау болар белгілі,</w:t>
      </w:r>
    </w:p>
    <w:p>
      <w:r>
        <w:t>Үнемі жатқан саяға.</w:t>
        <w:br/>
        <w:t>Түрін бұзар өзгертін,</w:t>
        <w:br/>
        <w:t>Үнемі тойған жаяға.</w:t>
        <w:br/>
        <w:t>Ес білсең, елге қызмет ет,</w:t>
        <w:br/>
        <w:t>Теріңді көптен аяма.</w:t>
        <w:br/>
        <w:t>Қараңғыдан ел шығып,</w:t>
        <w:br/>
        <w:t>Жарықта болсын саяда.</w:t>
        <w:br/>
        <w:t>Ел арманын іздеуге,</w:t>
        <w:br/>
        <w:t>Ерлеп мін желмаяға.</w:t>
        <w:br/>
        <w:t>Өнер мен дүние тілін тап,</w:t>
        <w:br/>
        <w:t>Келесің сонда ояға.</w:t>
        <w:br/>
        <w:t>Адамға ала сөйлеме,</w:t>
        <w:br/>
        <w:t>Анығып сөйлеп аяла.</w:t>
        <w:br/>
        <w:t>“Үйде ойсыз отырып,</w:t>
        <w:br/>
        <w:t>Бүйірге қолды таяма.</w:t>
        <w:br/>
        <w:t>Ойланып Қорқыт қор болмай,</w:t>
        <w:br/>
        <w:t>Ақыл мен орман саяла.</w:t>
        <w:br/>
        <w:t>Із қалмаса атыңды,</w:t>
        <w:br/>
        <w:t>Меңіреу дүние жая ма?</w:t>
        <w:br/>
        <w:t>Жасайын қобыз өлмейтін,</w:t>
        <w:br/>
        <w:t>Қартайғанша дүние.</w:t>
        <w:br/>
        <w:t>ҒҰҰрпақтарым гүлдейтін,</w:t>
        <w:br/>
        <w:t>Күйлерін тартсын сүйсіне.</w:t>
        <w:br/>
        <w:t>Ізінше келіп орманға,</w:t>
        <w:br/>
        <w:t>Жидеден қобыз шабады.</w:t>
        <w:br/>
        <w:t>Асаудың құйрық-жалынан,</w:t>
        <w:br/>
        <w:t>Ішек етіп тағады.</w:t>
        <w:br/>
        <w:t>Алтайдан шайыр әкелін,</w:t>
        <w:br/>
        <w:t>Қылға сүйкеп жағады.</w:t>
        <w:br/>
        <w:t>Нарқоспақтың терісін,</w:t>
        <w:br/>
        <w:t>Шанаққа түгел жабады.</w:t>
        <w:br/>
        <w:t>Қандымнан жасап құлағын,</w:t>
        <w:br/>
        <w:t>ААршадан тиек қағады.</w:t>
        <w:br/>
        <w:t>Қолшасын иіп еменнен,</w:t>
        <w:br/>
        <w:t>Қыл байлап бір ай таңады.</w:t>
        <w:br/>
        <w:t>Аңырап неше зарлы күй,</w:t>
        <w:br/>
        <w:t>Төгілген таудан бұлақтай.</w:t>
        <w:br/>
        <w:t>ШЫҒАРМАЛАРЫ</w:t>
        <w:br/>
        <w:t>Сарқырап, сарнап ағады,</w:t>
        <w:br/>
        <w:t>Көкейін кесіл әркімнің,</w:t>
        <w:br/>
        <w:t>Күңірентеді даланы.</w:t>
        <w:br/>
        <w:t>Қанатты ұшпай, жел тынып,</w:t>
        <w:br/>
        <w:t>Бесікте жатқан маужырап,</w:t>
        <w:br/>
        <w:t>Оятты жас баланы.</w:t>
        <w:br/>
        <w:t>Есіткендер күйді еңіреп,</w:t>
        <w:br/>
        <w:t>Көре алмай от боп жанады.</w:t>
        <w:br/>
        <w:t>Тыңдаған күйді жандардың,</w:t>
        <w:br/>
        <w:t>Көзінің жасы парлады.</w:t>
        <w:br/>
        <w:t>Қолға алып тынбай қобызын,</w:t>
        <w:br/>
        <w:t>Тоғытты күйін арналы.</w:t>
        <w:br/>
        <w:t>Қараңғы түнек заманды,</w:t>
        <w:br/>
        <w:t>Жеткенше тілі қарғады.</w:t>
      </w:r>
    </w:p>
    <w:p>
      <w:r>
        <w:t>Алатау, Ертіс, Тобылмен,</w:t>
        <w:br/>
        <w:t>Сарыарқаны шарлады.</w:t>
        <w:br/>
        <w:t>Алтай, Еділ, Жайықпен,</w:t>
        <w:br/>
        <w:t>Алабұғабарғаны.</w:t>
        <w:br/>
        <w:t>Зарлы-мұң талмай күңіренді,</w:t>
        <w:br/>
        <w:t>Тыңдады ой мен жардағы.</w:t>
        <w:br/>
        <w:t>Ойдағы арман жеткізбей,</w:t>
        <w:br/>
        <w:t>Шайнаулы жүрді бармағы.</w:t>
        <w:br/>
        <w:t>Мауереннахр, Сыр бойын,</w:t>
        <w:br/>
        <w:t>Бір көру болды арманы.</w:t>
        <w:br/>
        <w:t>Сыңсыған орман тоғайды,</w:t>
        <w:br/>
        <w:t>Армансыз кезін барлады.</w:t>
        <w:br/>
        <w:t>Сыр суы сүттей ағарып,</w:t>
        <w:br/>
        <w:t>Ішісе болды зәмзәмі.</w:t>
        <w:br/>
        <w:t>Бәйшешек гүлдер иісі,</w:t>
        <w:br/>
        <w:t>Есінен бір қалмады.</w:t>
        <w:br/>
        <w:t>Тарғыл тана, желмая,</w:t>
        <w:br/>
        <w:t>Қолындағы бар малы.</w:t>
        <w:br/>
        <w:t>Ақ қыран алғыр ақ бүркіт,</w:t>
        <w:br/>
        <w:t>Ермек қын аңға салғаны.</w:t>
        <w:br/>
        <w:t>Оларға күймен сездірді,</w:t>
        <w:br/>
        <w:t>Болашақты алдағы.</w:t>
        <w:br/>
        <w:t>Бар екенін аңғартты,</w:t>
        <w:br/>
        <w:t>Достықтың ауыр салмағы.</w:t>
        <w:br/>
        <w:t>185</w:t>
        <w:br/>
        <w:t>ШЫҒАРМАЛАРЫ</w:t>
        <w:br/>
        <w:t>145</w:t>
        <w:br/>
        <w:t>10-183</w:t>
        <w:br/>
        <w:t>Өзгерпей күйді қалпынша,</w:t>
        <w:br/>
        <w:t>Жеткізген сақтап ұрпаққа.</w:t>
        <w:br/>
        <w:t>Қорқыт баба салтынша,</w:t>
        <w:br/>
        <w:t>Қарап тұр талмай жан-жаққа.</w:t>
        <w:br/>
        <w:t>Қобыз тұр күйін ойнатып,</w:t>
        <w:br/>
        <w:t>Жетті деп Қорқыт арманға.</w:t>
        <w:br/>
        <w:t>Ұрпаққа күймен тіл қатын,</w:t>
        <w:br/>
        <w:t>Тілеп тұр бірлік бар жанға.</w:t>
        <w:br/>
        <w:t>Қарттың айтқан қазынасын,</w:t>
        <w:br/>
        <w:t>Аяқтадымосылай.</w:t>
        <w:br/>
        <w:t>Іздейік аңыз арнасын,</w:t>
        <w:br/>
        <w:t>Оқушы қауым, досым-ай.</w:t>
        <w:br/>
        <w:t>ШЫҒАРМАЛАРЫ</w:t>
        <w:br/>
        <w:t>148</w:t>
        <w:br/>
        <w:t>Күйзелтіп күйін көз жұмды,</w:t>
        <w:br/>
        <w:t>Ел-ел деп қабақ түнеріп.</w:t>
        <w:br/>
        <w:t>Тарғыл тана, желмая,</w:t>
      </w:r>
    </w:p>
    <w:p>
      <w:r>
        <w:t>Ақ қыран қалды күңіреніп.</w:t>
        <w:br/>
        <w:t>Көзімен көріп анықты,</w:t>
        <w:br/>
        <w:t>Ел-жұрты мұнша қамықты.</w:t>
        <w:br/>
        <w:t>Тарғыл тана қайда деп?</w:t>
        <w:br/>
        <w:t>Союға әркім жанықты.</w:t>
        <w:br/>
        <w:t>Тарғыл тана мөңіреп,</w:t>
        <w:br/>
        <w:t>Кеткең қашан тау жаққа.</w:t>
        <w:br/>
        <w:t>Жетімдей ол да еңіреп,</w:t>
        <w:br/>
        <w:t>Жоғалмақ болғанаулаққа.</w:t>
        <w:br/>
        <w:t>Ізімен қуды тананы,</w:t>
        <w:br/>
        <w:t>Су ішкен келіп құдықтан.</w:t>
        <w:br/>
        <w:t>Алды тау, кең алабы,</w:t>
        <w:br/>
        <w:t>Қуғыншы еді қатал жан.</w:t>
        <w:br/>
        <w:t>Тарғыл тана тауға кеп,</w:t>
        <w:br/>
        <w:t>Жоқ болыпты көзінше.</w:t>
        <w:br/>
        <w:t>Қуғыншы қайтқан уайым жеп,</w:t>
        <w:br/>
        <w:t>Кідірмей-ақ ізінше.</w:t>
        <w:br/>
        <w:t>Тарғылдың қазір тауы боп,</w:t>
        <w:br/>
        <w:t>Аталын кеткен халықта.</w:t>
        <w:br/>
        <w:t>Құдығы деп тананың,</w:t>
        <w:br/>
        <w:t>Су алады халықта.</w:t>
        <w:br/>
        <w:t>Ақ қыран кетпей аулаққа,</w:t>
        <w:br/>
        <w:t>Шаңқылдап ұшқан тау жақта.</w:t>
        <w:br/>
        <w:t>Дұшпаны түспей қолына,</w:t>
        <w:br/>
        <w:t>Екі көзі жан-жақта.</w:t>
        <w:br/>
        <w:t>Есінен кетпей мұңлы күй,</w:t>
        <w:br/>
        <w:t>Жылан шақты делінген.</w:t>
        <w:br/>
        <w:t>Жылан көрсе ойып ми,</w:t>
        <w:br/>
        <w:t>Кегін алып тебінген.</w:t>
        <w:br/>
        <w:t>Шыдамай қайғы салмаққа,</w:t>
        <w:br/>
        <w:t>Ілінді бұл да қармаққа.</w:t>
        <w:br/>
        <w:t>Құсмұрын тауы атанып,</w:t>
        <w:br/>
        <w:t>Жайылып жатты жан-жаққа.</w:t>
        <w:br/>
        <w:t>Желмая кетпей бетіне,</w:t>
        <w:br/>
        <w:t>Дақ тигізбей етіне.</w:t>
        <w:br/>
        <w:t>ШЫҒАРМАЛАРЫ</w:t>
        <w:br/>
        <w:t>Отыр баба ыңыранып,</w:t>
        <w:br/>
        <w:t>Қолы қобыз күйінде.</w:t>
        <w:br/>
        <w:t>Жиналған қалмай бар халық,</w:t>
        <w:br/>
        <w:t>Отыра алмай үйінде.</w:t>
        <w:br/>
        <w:t>Ақ қыран, тарғыл желмая,</w:t>
        <w:br/>
        <w:t>Күй тартты қайда деп сая?</w:t>
        <w:br/>
        <w:t>Жылан шақты зарымен,</w:t>
        <w:br/>
        <w:t>Еңіретті күйді мұңая.</w:t>
        <w:br/>
        <w:t>Көкке күйін өрлетіп,</w:t>
        <w:br/>
        <w:t>Тынбай баба зарлады.</w:t>
        <w:br/>
        <w:t>Кейде күйін мегдетіп,</w:t>
        <w:br/>
        <w:t>Көзінің жасы парлады.</w:t>
        <w:br/>
        <w:t>(Жылан шақты деген күй,</w:t>
      </w:r>
    </w:p>
    <w:p>
      <w:r>
        <w:t>Жатты құмды суырып.</w:t>
        <w:br/>
        <w:t>Ойламаған мұндай сый,</w:t>
        <w:br/>
        <w:t>Барады жанды қуырып.</w:t>
        <w:br/>
        <w:t>Қалың ел қаптап көшетін,</w:t>
        <w:br/>
        <w:t>Қарақұмға жыл сайын.</w:t>
        <w:br/>
        <w:t>Сырдариядан өтетін,</w:t>
        <w:br/>
        <w:t>Күзерден салған дап-дайын.</w:t>
        <w:br/>
        <w:t>Көп ел «кемесалғанда»,</w:t>
        <w:br/>
        <w:t>Құлағы күйді шалғанда.</w:t>
        <w:br/>
        <w:t>Қырық қыз шыққан жүгіріп,</w:t>
        <w:br/>
        <w:t>Көрмесе бұлар арманда.</w:t>
        <w:br/>
        <w:t>Барлығы жетін барыпты,</w:t>
        <w:br/>
        <w:t>Ақсақ қыз жалғыз қалыпты.</w:t>
        <w:br/>
        <w:t>Шалығын, шаршап бейшара,</w:t>
        <w:br/>
        <w:t>Өмірін жолда сарықты.</w:t>
        <w:br/>
        <w:t>Есіткен күйді жиналған,</w:t>
        <w:br/>
        <w:t>Қорқыт қатты қиналған.</w:t>
        <w:br/>
        <w:t>Келген қыздар кезекпен,</w:t>
        <w:br/>
        <w:t>Тілімен сорып уды алған.</w:t>
        <w:br/>
        <w:t>Қорқыттың көзі жасаурап,</w:t>
        <w:br/>
        <w:t>Аңдаған тегіс маңайын.</w:t>
        <w:br/>
        <w:t>Өсиет-үлгі сөз сұрап,</w:t>
        <w:br/>
        <w:t>Шулаған тегіс ағайын.</w:t>
        <w:br/>
        <w:t>О, халайық, атаңмын,</w:t>
        <w:br/>
        <w:t>Талай жерді шарлаған.</w:t>
        <w:br/>
        <w:t>Осылай болып мен бүгін,</w:t>
        <w:br/>
        <w:t>Көзімнің жасы парлаған.</w:t>
        <w:br/>
        <w:t>141</w:t>
        <w:br/>
        <w:t>ШЫҒАРМАЛАРЫ.</w:t>
        <w:br/>
        <w:t>1417</w:t>
        <w:br/>
        <w:t>Талабым өз қалпында әлең етпек,</w:t>
        <w:br/>
        <w:t>Мұраға таласым жоқ пәлен дейтін.</w:t>
        <w:br/>
        <w:t>Халықтың қазынасы ғой қалай дағы,</w:t>
        <w:br/>
        <w:t>Мағынасын ескергендер елеңдейтін.</w:t>
        <w:br/>
        <w:t>Ерікті біз Советтің дәуірінде,</w:t>
        <w:br/>
        <w:t>Күн туды білім іздеп жеделдейтін.</w:t>
        <w:br/>
        <w:t>Мұны мен білім ғой деп аңсамаймын,</w:t>
        <w:br/>
        <w:t>Ән-жырға үйірлігім ой тербейтін.</w:t>
        <w:br/>
        <w:t>Сондықтан, халқым, жүкті арқаладым,</w:t>
        <w:br/>
        <w:t>Ұлыңмын шаршап ерні кезермейтін.</w:t>
        <w:br/>
        <w:t>Алтындаөлең-жырғааудармаққа,</w:t>
        <w:br/>
        <w:t>Көңілдің көмбесінің аштым сейпін.</w:t>
        <w:br/>
        <w:t>Хикаяның басталуы</w:t>
        <w:br/>
        <w:t>Жапанның жазира кең даласында,</w:t>
        <w:br/>
        <w:t>Адамның кім өтпеген баласында?</w:t>
        <w:br/>
        <w:t>Әйтеуір баяғының баяғысы,</w:t>
        <w:br/>
        <w:t>Жазбаған өткен ғасыр шамасында.</w:t>
        <w:br/>
        <w:t>Болыпты Азадыбақыт деген патша,</w:t>
        <w:br/>
        <w:t>Қазіргі Стамбұлдың қаласында.</w:t>
        <w:br/>
        <w:t>Отырған өзі шешіп әділдікпен,</w:t>
      </w:r>
    </w:p>
    <w:p>
      <w:r>
        <w:t>Жүз шаһар жүз қандықтың таласында.</w:t>
        <w:br/>
        <w:t>Дәулет мол, даңқы да зор, әскер де көп,</w:t>
        <w:br/>
        <w:t>Жалғыз-ақ арман жүрді санасында.</w:t>
        <w:br/>
        <w:t>Қызығын ұл мен қыздың көре алмай,</w:t>
        <w:br/>
        <w:t>Өзінің перзент болмай қанасында.</w:t>
        <w:br/>
        <w:t>Бір күні мұрт қағуға етті қиял,</w:t>
        <w:br/>
        <w:t>Асығыс түс пен кештің арасында.</w:t>
        <w:br/>
        <w:t>Айнадан сақалының көрді ағын,</w:t>
        <w:br/>
        <w:t>Әр тайған, әжім басқан бет пен жағын.</w:t>
        <w:br/>
        <w:t>Шынымен кәріліктің хабары ма? - деп,</w:t>
        <w:br/>
        <w:t>Санады жыл қайырып он саусағын.</w:t>
        <w:br/>
        <w:t>Алпыстың жетеуіне жеткен екен,</w:t>
        <w:br/>
        <w:t>Сындырды еркін өскен ердің сағын.</w:t>
        <w:br/>
        <w:t>Өкінді о, дариға, деп өміріне,</w:t>
        <w:br/>
        <w:t>Жақындап қалыпты-ау, - деп ажал лағын.</w:t>
        <w:br/>
        <w:t>186 Әлімбай ӘЛИАСҚАРОВ</w:t>
        <w:br/>
        <w:t>Ажал-ажал деп тұрған,.</w:t>
        <w:br/>
        <w:t>Қорқыттың мынау жан-жағы.</w:t>
        <w:br/>
        <w:t>Құтылам ба деп өлімнен,</w:t>
        <w:br/>
        <w:t>Кезсем де дүние бұрышын,</w:t>
        <w:br/>
        <w:t>Көп екен ажал қармағы.</w:t>
        <w:br/>
        <w:t>Ақ қыраннан аңдадым,</w:t>
        <w:br/>
        <w:t>Құтылған жоқ алдынан,</w:t>
        <w:br/>
        <w:t>Қай бір түрлі аң дағы.</w:t>
        <w:br/>
        <w:t>Өзінен күшті кездессе,</w:t>
        <w:br/>
        <w:t>Шарты ма деймін опасыз,</w:t>
        <w:br/>
        <w:t>Батырдың сынбақ балдағы.</w:t>
        <w:br/>
        <w:t>Ендігі арман, достарым,</w:t>
        <w:br/>
        <w:t>Адам боп өтпеу сандағы.</w:t>
        <w:br/>
        <w:t>Сол үшін мен талпынам,</w:t>
        <w:br/>
        <w:t>Қаруды жұмсап жандағы.</w:t>
        <w:br/>
        <w:t>Ж.ууалдыздай артымда,</w:t>
        <w:br/>
        <w:t>Ләзім ғой істің қалмағы.</w:t>
        <w:br/>
        <w:t>Сендерге, достар, аманат,</w:t>
        <w:br/>
        <w:t>Аңыз боп жұртқа тандағы.</w:t>
        <w:br/>
        <w:t>Сарнаған күйді осылай,</w:t>
        <w:br/>
        <w:t>Тарғыл тана, желмая,</w:t>
        <w:br/>
        <w:t>Ақ қыран бүйлеп аңдады.</w:t>
        <w:br/>
        <w:t>Тік қарап бұлар ант етті,</w:t>
        <w:br/>
        <w:t>Атағымызаталар,</w:t>
        <w:br/>
        <w:t>Жерің менен тауың да,</w:t>
        <w:br/>
        <w:t>Өзіңе жақын маңдағы.</w:t>
        <w:br/>
        <w:t>Достарына разы боп,</w:t>
        <w:br/>
        <w:t>“Ұрпақтарға болашақ,</w:t>
        <w:br/>
        <w:t>Күңірентіп неше күйменен,</w:t>
        <w:br/>
        <w:t>Былай деп қобыз сарнады.</w:t>
        <w:br/>
        <w:t>Ыңыранып тау-тас та,</w:t>
        <w:br/>
        <w:t>Күніренді көк те жер.</w:t>
        <w:br/>
        <w:t>Еңіреді су, орман да,</w:t>
        <w:br/>
        <w:t>Лажы жоқтай сүйенер.</w:t>
        <w:br/>
        <w:t>Сыр бойын күй шарлады,</w:t>
        <w:br/>
        <w:t>Қорқыттың көңілін ашқандай.</w:t>
      </w:r>
    </w:p>
    <w:p>
      <w:r>
        <w:t>Келешекті ол барлады,</w:t>
        <w:br/>
        <w:t>Ағарып таңы атқандай.</w:t>
        <w:br/>
        <w:t>142 Әлімбай ӘЛИАСҚАРОВ</w:t>
        <w:br/>
        <w:t>Жан серігім - қобызым,</w:t>
        <w:br/>
        <w:t>Күйлері демеу сарнаған.</w:t>
        <w:br/>
        <w:t>Білмепнін өмір өтерін,</w:t>
        <w:br/>
        <w:t>Көп еді сөзім арнаған.</w:t>
        <w:br/>
        <w:t>Шіркін көңіл қожырап,</w:t>
        <w:br/>
        <w:t>Шықпай тұр жерден болжаған.</w:t>
        <w:br/>
        <w:t>Ойым көп еді ойлаған,</w:t>
        <w:br/>
        <w:t>Мен едім күйге тоймаған.</w:t>
        <w:br/>
        <w:t>Жетер ақыр талапқа,</w:t>
        <w:br/>
        <w:t>Бастаған ісін қоймаған.</w:t>
        <w:br/>
        <w:t>Халқым ғой жатқан ен байтақ,</w:t>
        <w:br/>
        <w:t>Арқа мен Сырдың арасы.</w:t>
        <w:br/>
        <w:t>Есейіп ертең ел жайнап,</w:t>
        <w:br/>
        <w:t>Көбейер оның данасы.</w:t>
        <w:br/>
        <w:t>Елсіз жері ел болып,</w:t>
        <w:br/>
        <w:t>Кеңейер сансыз қаласы.</w:t>
        <w:br/>
        <w:t>Ен дала егін кен болып,</w:t>
        <w:br/>
        <w:t>Көркейер адам баласы.</w:t>
        <w:br/>
        <w:t>Жомарт елдің ісіне,</w:t>
        <w:br/>
        <w:t>Ешкімнің болмас таласы.</w:t>
        <w:br/>
        <w:t>Солардың міне, қолымен,</w:t>
        <w:br/>
        <w:t>Қобызым қайта жасалып,</w:t>
        <w:br/>
        <w:t>Күңіреніп тұрар даласы.</w:t>
        <w:br/>
        <w:t>Сонда мен халқым тірімін,</w:t>
        <w:br/>
        <w:t>Тірі жанның бірімін,</w:t>
        <w:br/>
        <w:t>Жазылар тәннің жарасы.</w:t>
        <w:br/>
        <w:t>Қабағын тағы көтеріп,</w:t>
        <w:br/>
        <w:t>Денеге мықты берді ерік.</w:t>
        <w:br/>
        <w:t>Сыр елі-болар жырелі,</w:t>
        <w:br/>
        <w:t>Құладым бұған мен келіп.</w:t>
        <w:br/>
        <w:t>Көп болар ұл мен қыздарым,</w:t>
        <w:br/>
        <w:t>Кететін ән-жыр үлгеріп.</w:t>
        <w:br/>
        <w:t>Қырық қыз келді сонаудан,</w:t>
        <w:br/>
        <w:t>Қобыздың күйін сый көрін.</w:t>
        <w:br/>
        <w:t>Қыздан артық бауыр жоқ,</w:t>
        <w:br/>
        <w:t>Өркендей берсін, көгеріп.</w:t>
        <w:br/>
        <w:t>Көз нұры қашып атанын,</w:t>
        <w:br/>
        <w:t>Әл кетті ерні кезеріп.</w:t>
        <w:br/>
        <w:t>ШЫҒАРМАЛАРЫ</w:t>
        <w:br/>
        <w:t>Келешек ұрпақ тамаша,</w:t>
        <w:br/>
        <w:t>Қайран дүние көрмедім.</w:t>
        <w:br/>
        <w:t>Болсам да өзім аласа,</w:t>
        <w:br/>
        <w:t>Ол елде мен өлмедім.</w:t>
        <w:br/>
        <w:t>Арманым осы, дүние,</w:t>
        <w:br/>
        <w:t>Қайда менің сол елім.</w:t>
        <w:br/>
        <w:t>Зарлайын енді күйіне,</w:t>
        <w:br/>
        <w:t>Еншілесім жер менің.</w:t>
      </w:r>
    </w:p>
    <w:p>
      <w:r>
        <w:t>Мұндасайын жерменен,</w:t>
        <w:br/>
        <w:t>Жерде өзім жатамын.</w:t>
        <w:br/>
        <w:t>Кездеспей ойлы ерменен,</w:t>
        <w:br/>
        <w:t>Дәмінді ажал татамын.</w:t>
        <w:br/>
        <w:t>Мен кетемін қара жер,</w:t>
        <w:br/>
        <w:t>Сен қаласың артымда.</w:t>
        <w:br/>
        <w:t>Дүниеге дана келеді ер,</w:t>
        <w:br/>
        <w:t>Кездесесің сен тыңда.</w:t>
        <w:br/>
        <w:t>Сол елге, ерге сәлем де,</w:t>
        <w:br/>
        <w:t>Жер-ана деп сүйетін.</w:t>
        <w:br/>
        <w:t>Аты шығар әлемге,</w:t>
        <w:br/>
        <w:t>Қайыры мол тиетін.</w:t>
        <w:br/>
        <w:t>Ол елде сан мың ұл-қыздар,</w:t>
        <w:br/>
        <w:t>Ғалым даболар дана да.</w:t>
        <w:br/>
        <w:t>Иесіз дала қыруар,</w:t>
        <w:br/>
        <w:t>Кенелер кенге, қалаға.</w:t>
        <w:br/>
        <w:t>Ойлаған сол еліме,</w:t>
        <w:br/>
        <w:t>Ұрпағым жетер мен жетпей.</w:t>
        <w:br/>
        <w:t>Дем бітсе жатам жеріне,</w:t>
        <w:br/>
        <w:t>Сөйле күй, көзден нұр кетпей.</w:t>
        <w:br/>
        <w:t>Әділдік, шындық сол елде,</w:t>
        <w:br/>
        <w:t>Жан көрмеген береке.</w:t>
        <w:br/>
        <w:t>Мұңаймайды бір пенде,</w:t>
        <w:br/>
        <w:t>“Үй сайын болар мереке.</w:t>
        <w:br/>
        <w:t>Күн-түні бірдей нұрланып,</w:t>
        <w:br/>
        <w:t>Қараңғыны ол көрмес.</w:t>
        <w:br/>
        <w:t>“Ұл мен қызы қырланып,</w:t>
        <w:br/>
        <w:t>Өзі өлгенмен сөзі өлмес.</w:t>
        <w:br/>
        <w:t>Із қалдыру артына,</w:t>
        <w:br/>
        <w:t>Әр жанның болар мақсаты.</w:t>
        <w:br/>
        <w:t>187</w:t>
        <w:br/>
        <w:t>ШЫҒАРМАЛАРЫ</w:t>
        <w:br/>
        <w:t>Талып мұңға мұңайған,</w:t>
        <w:br/>
        <w:t>Табиғат татынады.</w:t>
        <w:br/>
        <w:t>Сырқатынан тыңайған,</w:t>
        <w:br/>
        <w:t>Тағы бір күй шығады.</w:t>
        <w:br/>
        <w:t>Күйді тыңдап күн-дағы,</w:t>
        <w:br/>
        <w:t>“Ұясына кірмейді.</w:t>
        <w:br/>
        <w:t>Маужырап көкте, бұлттағы,</w:t>
        <w:br/>
        <w:t>Тауға жылжып жүрмеді.</w:t>
        <w:br/>
        <w:t>Күңірентіп күйлерін,</w:t>
        <w:br/>
        <w:t>Таңырқатты даланы.</w:t>
      </w:r>
    </w:p>
    <w:p>
      <w:r>
        <w:t>Аңырап қалды есіткен,</w:t>
        <w:br/>
        <w:t>Даланың түрлі тағы аңы.</w:t>
        <w:br/>
        <w:t>Кім жақсы көрмес тазаны?</w:t>
        <w:br/>
        <w:t>Отта қайнап қазаны.</w:t>
        <w:br/>
        <w:t>Сырдың екі бетінің,</w:t>
        <w:br/>
        <w:t>Басылды ұшпай тозаңы.</w:t>
        <w:br/>
        <w:t>Өршіл күй өрлеп аңырады,</w:t>
        <w:br/>
        <w:t>Қол тисе қобыз сарнады.</w:t>
        <w:br/>
        <w:t>Сызылған аққу күйімен,</w:t>
        <w:br/>
        <w:t>Қозғалды үйдің шаңырағы.</w:t>
        <w:br/>
        <w:t>Бір күйді бозінгендей боздатады,</w:t>
        <w:br/>
        <w:t>Бір күйде қасіретіңді қозғатады.</w:t>
        <w:br/>
        <w:t>Оранып шайы көрпеге ұйықтамаған,</w:t>
        <w:br/>
        <w:t>Бір күйде ыңыранып қыз жатады.</w:t>
        <w:br/>
        <w:t>Бір күйлер әлемді алып аңыраған,</w:t>
        <w:br/>
        <w:t>Бір күйлер жетім төлдей маңыраған.</w:t>
        <w:br/>
        <w:t>Бір күйде жүрегіңе кек қайнатып,</w:t>
        <w:br/>
        <w:t>Көзіңе елестетер ғаріп адам.</w:t>
        <w:br/>
        <w:t>Бір күйде ерік іздеп еңіренген,</w:t>
        <w:br/>
        <w:t>Бір күйді естіген жан жерімеген.</w:t>
        <w:br/>
        <w:t>Бір күйде ей, сұмырай, ниетің жаман,</w:t>
        <w:br/>
        <w:t>Сен тас дер, су астында ерімеген.</w:t>
        <w:br/>
        <w:t>Бір күйлер екпінімен лекілдеген,</w:t>
        <w:br/>
        <w:t>Бір күйлер қанаттанып лепілдеген.</w:t>
        <w:br/>
        <w:t>Елмен ел қауышқандай мол қуаныш,</w:t>
        <w:br/>
        <w:t>Бір күйде ерінге ерін шөнілдеген.</w:t>
        <w:br/>
        <w:t>Бір күйде дүшпандарын суалтады,</w:t>
        <w:br/>
        <w:t>Бір күйде ұрпақтарын жұбантады.</w:t>
        <w:br/>
        <w:t>139</w:t>
        <w:br/>
        <w:t>ШЫҒАРМАЛАРЫ</w:t>
        <w:br/>
        <w:t>149</w:t>
        <w:br/>
        <w:t>Аға деп қолын ұстап амандасып,</w:t>
        <w:br/>
        <w:t>|Жоғары орын берді, нұсқап төрді.</w:t>
        <w:br/>
        <w:t>Жайласып жай сұрасып отырған соң,</w:t>
        <w:br/>
        <w:t>Бастады басындағы патша шерді.</w:t>
        <w:br/>
        <w:t>- Мүлкімнің ерте өлсем егесі жоқ,</w:t>
        <w:br/>
        <w:t>Кетем деп кімге тастап тақ пен мөрді.</w:t>
        <w:br/>
        <w:t>Баяғы бабалардан қалған мирас,</w:t>
        <w:br/>
        <w:t>Аянбай төккен талай қан мен терді.</w:t>
        <w:br/>
        <w:t>Қалды деп дүние үшін өкінбейтін,</w:t>
        <w:br/>
        <w:t>"Жинаған інжу, маржан, гауһар зерді.</w:t>
        <w:br/>
        <w:t>Осыған ой таба алмай басым қатып,</w:t>
        <w:br/>
        <w:t>Жатырмын күні-түні құшып жерді.</w:t>
        <w:br/>
        <w:t>Ақыл бер, атамды ойлап, өзімді ойлап,</w:t>
      </w:r>
    </w:p>
    <w:p>
      <w:r>
        <w:t>Көп көрдің ақыл иесі кемеңгерді.</w:t>
        <w:br/>
        <w:t>Ей, шаһым, көтер басты етпе бұлай,</w:t>
        <w:br/>
        <w:t>Қайғыға ерік берме өте құлай.</w:t>
        <w:br/>
        <w:t>Сары алтын сабыр түбі деген қайда,</w:t>
        <w:br/>
        <w:t>Әлі де кеш қалмайсың берсе Құдай.</w:t>
        <w:br/>
        <w:t>Алланың рахметінен үміт үзбе,</w:t>
        <w:br/>
        <w:t>Мақсатқа жеткен емес ешкім жылай.</w:t>
        <w:br/>
        <w:t>Ер болсаң ерік берме уайымға,</w:t>
        <w:br/>
        <w:t>Берік байла тәуекелге белді қынай.</w:t>
        <w:br/>
        <w:t>Еліңе ертең тұр да егелік ет,</w:t>
        <w:br/>
        <w:t>Дұшпан көп аңдып жүрген сырттай сынай.</w:t>
        <w:br/>
        <w:t>Ерте-кеш бос уақта кітап оқы,</w:t>
        <w:br/>
        <w:t>Талайлар сынығына тапқан мұнай.</w:t>
        <w:br/>
        <w:t>Әдеттен кеште «қабір» аралауды,</w:t>
        <w:br/>
        <w:t>Шетінен бақыш айла оқыл дұғай.</w:t>
        <w:br/>
        <w:t>Мақсатың қалайда да орындалар,</w:t>
        <w:br/>
        <w:t>Көріңіз осыны да етіп бір-ай.</w:t>
        <w:br/>
        <w:t>Ал қалқам, бақытыңды ашсын Алла,</w:t>
        <w:br/>
        <w:t>Деп уәзір бата берді раушан рай.</w:t>
        <w:br/>
        <w:t>Кеңеске уәзір айтқан патша көнді,</w:t>
        <w:br/>
        <w:t>Болар деп ойлады да осы жөнді.</w:t>
        <w:br/>
        <w:t>Алладан үміт үзбе деген бар ғой,</w:t>
        <w:br/>
        <w:t>Дегенмен жасым жетті ажал төнді.</w:t>
        <w:br/>
        <w:t>Қалай да қапыл жату дұрыс болмас,</w:t>
        <w:br/>
        <w:t>Ізденбей тапқан емес ешкім кенді.</w:t>
        <w:br/>
        <w:t>146</w:t>
        <w:br/>
        <w:t>Әлімбай ӘЛИАСҚАРОВ</w:t>
        <w:br/>
        <w:t>ТӨРТ ДӘРУІШ</w:t>
        <w:br/>
        <w:t>Алғы сөз</w:t>
        <w:br/>
        <w:t>Адамға аң болған ба елікпейтін?</w:t>
        <w:br/>
        <w:t>Жастыққа жан болған ба желікпейтін?</w:t>
        <w:br/>
        <w:t>Ауыспай бір басының қамдарынан,</w:t>
        <w:br/>
        <w:t>Адам аз жақсы іске еліктейтін.</w:t>
        <w:br/>
        <w:t>Біреуге қарны тоқтық көлеңке боп,</w:t>
        <w:br/>
        <w:t>Өзім деп өзгелер көп ерікпейтін.</w:t>
        <w:br/>
        <w:t>Дүниеге жалаңаш кеп, жаяу кетті,</w:t>
        <w:br/>
        <w:t>Не милы, көрқау, мылқау, берік дейтін.</w:t>
        <w:br/>
        <w:t>Дариға-ай, босқа келіп, бос қайтуға,</w:t>
        <w:br/>
        <w:t>Надандық талайды етті зерікпейтін.</w:t>
        <w:br/>
        <w:t>Аңғартпай уақыт пен өмір сырын,</w:t>
        <w:br/>
        <w:t>Алаңға әуре еткен бірікпейтін.</w:t>
        <w:br/>
        <w:t>О, достар, Октябрьдің ерлеріміз,</w:t>
        <w:br/>
        <w:t>Келді кез сөз сұрыптап, іріктейтін.</w:t>
        <w:br/>
        <w:t>Ұрпаққа көп ерлерден қалған мұра,</w:t>
        <w:br/>
        <w:t>Қош көріп қолға алғанда сілікпейтін.</w:t>
        <w:br/>
        <w:t>Сондықтан талмай енді тарландарым,</w:t>
        <w:br/>
        <w:t>Миуалы бақша егіңдер ұрпақ жейтін.</w:t>
        <w:br/>
        <w:t>Халықтың бола білші нар тайлағы,</w:t>
      </w:r>
    </w:p>
    <w:p>
      <w:r>
        <w:t>Қабағы қатып бұйда ірікпейтін.</w:t>
        <w:br/>
        <w:t>Қалай дақапы қалмай қамданайық,</w:t>
        <w:br/>
        <w:t>Астау да су құймасаң кірікпейтін.</w:t>
        <w:br/>
        <w:t>Көп ұйықтап еш нәрсені ойланбауды,</w:t>
        <w:br/>
        <w:t>Қалайсыз ол өмірге нұқсан дейтін.</w:t>
        <w:br/>
        <w:t>Оқушым сыр айтайын айыптама,</w:t>
        <w:br/>
        <w:t>Ойымнан хабар беріп не іздейтін.</w:t>
        <w:br/>
        <w:t>Өлеңге төрт дәруішті аударсам деп,</w:t>
        <w:br/>
        <w:t>Жүруші ем жасымнан-ақ ұғып кейпін.</w:t>
        <w:br/>
        <w:t>Ізімен өзге етпей көп ұйқаспен,</w:t>
        <w:br/>
        <w:t>Аударсам нем бар дедім үлгермейтін.</w:t>
        <w:br/>
        <w:t>Мәуесі тамылжыған ескі мұра,</w:t>
        <w:br/>
        <w:t>Сияқты оқушылар кем көрмейтін.</w:t>
        <w:br/>
        <w:t>Бірінен-бірі туып уақиғаның,</w:t>
        <w:br/>
        <w:t>Қызығы дамылдауға жол бермейтін.</w:t>
        <w:br/>
        <w:t>Нәр алып қазақ халқы осылардан,</w:t>
        <w:br/>
        <w:t>Мақтанып айтып ертек қол сермейтін.</w:t>
        <w:br/>
        <w:t>148</w:t>
        <w:br/>
        <w:t>Әлімбай ӘЛИАСҚАРОВ</w:t>
        <w:br/>
        <w:t>Артымда егеленер перзентім жоқ,</w:t>
        <w:br/>
        <w:t>Мирасқор жеті атаның мінген тағын.</w:t>
        <w:br/>
        <w:t>Орныма ертең өлсем, еге кім деп?</w:t>
        <w:br/>
        <w:t>Кәп ойлап қапа болды болашағын.</w:t>
        <w:br/>
        <w:t>Аузынан аһ дегенде жалын шығып,</w:t>
        <w:br/>
        <w:t>Жжығылды жайып жерге кең құшағын.</w:t>
        <w:br/>
        <w:t>Тіл қатпай, ас су татпай жатып алды,</w:t>
        <w:br/>
        <w:t>Өзіне дайындатып бөлме шағын.</w:t>
        <w:br/>
        <w:t>Неше күн бас көтермей жатып үйде,</w:t>
        <w:br/>
        <w:t>Халықтың қобалжытты ынтымяғын.</w:t>
        <w:br/>
        <w:t>Жалғыз-ақ мезгілінде намаз оқу,</w:t>
        <w:br/>
        <w:t>Құдайға шын берілген, дінге бағын.</w:t>
        <w:br/>
        <w:t>Уәзірлер, әмірсәрдер, ғұламалар,</w:t>
        <w:br/>
        <w:t>Дал болды анық білмей істің нағын.</w:t>
        <w:br/>
        <w:t>Сонымен жатты патша көтермей бас,</w:t>
        <w:br/>
        <w:t>Арман көп көңілінде, көзінде жас.</w:t>
        <w:br/>
        <w:t>Неше күн қызметіне бармай қалды,</w:t>
        <w:br/>
        <w:t>Дүниені талақ салып мүд мұқылас.</w:t>
        <w:br/>
        <w:t>Бір күні осы жөнде ойласуға,</w:t>
        <w:br/>
        <w:t>Жиылды ақылгөйлер өзіне дос.</w:t>
        <w:br/>
        <w:t>Бәрі де әр жұмыстың егелері,</w:t>
        <w:br/>
        <w:t>Тілектестер жұмысқа әм замандас.</w:t>
        <w:br/>
        <w:t>Білуге патшаның барын жайын,</w:t>
        <w:br/>
        <w:t>Барам деп батылданып шықпай сырлас.</w:t>
        <w:br/>
        <w:t>Бар еді бас уәзірі - бір қария,</w:t>
        <w:br/>
        <w:t>Кісі еді ақылы кәміл шын зебердес.</w:t>
        <w:br/>
        <w:t>Сыйласа сізді сыйлар, сырын айтар,</w:t>
        <w:br/>
        <w:t>Едіңіз атасымен тату жолдас.</w:t>
        <w:br/>
        <w:t>Отырып осылай деп ұйғарғасын,</w:t>
        <w:br/>
        <w:t>Кетпеді ол кісі де оқшау, қиғаш.</w:t>
        <w:br/>
        <w:t>Шығарып салды бәрі бас уәзірді,</w:t>
        <w:br/>
        <w:t>Жұбатып қайтыңыз деп, ішкізіп ас.</w:t>
        <w:br/>
        <w:t>Басуәзір рай жүзді басты қадам,</w:t>
        <w:br/>
        <w:t>Етбеттеп жатыр патша жайып құлаш.</w:t>
        <w:br/>
        <w:t>Есіктен кіріп уәзір сәлем берді,</w:t>
      </w:r>
    </w:p>
    <w:p>
      <w:r>
        <w:t>Көрмекке арыстандай ашулы ерді.</w:t>
        <w:br/>
        <w:t>Патшасы дауысын танып, ұшып тұрып,</w:t>
        <w:br/>
        <w:t>Бетпе-бет бір-бірінің жүзін көрді.</w:t>
        <w:br/>
        <w:t>140 Әлімбай ӘЛИАСҚАРОВ</w:t>
        <w:br/>
        <w:t>Бір күйде еңіреп жүрген ел-халықты,</w:t>
        <w:br/>
        <w:t>Нәр беріп қобыз күйі жұбантады.</w:t>
        <w:br/>
        <w:t>Осындай күй мен ойын түсіндіріп,</w:t>
        <w:br/>
        <w:t>Келешек ұрпағына ұсындырып.</w:t>
        <w:br/>
        <w:t>Қобызын күңірентіп, ойдағы ойын</w:t>
        <w:br/>
        <w:t>Істеуге бір жағаға кетті жүріп.</w:t>
        <w:br/>
        <w:t>Келді де істеді ісің ойындағы,</w:t>
        <w:br/>
        <w:t>Қалсын деп бар асылым бойымдағы.</w:t>
        <w:br/>
        <w:t>Бұл не деп асыл адам істегені?</w:t>
        <w:br/>
        <w:t>Қараған тау менен тас, шойын дағы.</w:t>
        <w:br/>
        <w:t>Тал қамыстан сал буып,</w:t>
        <w:br/>
        <w:t>Төсек етті қозаны.</w:t>
        <w:br/>
        <w:t>Үстіне жауын кілемді,</w:t>
        <w:br/>
        <w:t>Аяғын баба созады.</w:t>
        <w:br/>
        <w:t>Құлағына қобыздың,</w:t>
        <w:br/>
        <w:t>Түрлентіп үкі тағады.</w:t>
        <w:br/>
        <w:t>Сырдың бойын жағалай,</w:t>
        <w:br/>
        <w:t>Мұңлы күй зарлап ағады.</w:t>
        <w:br/>
        <w:t>Есіткен қанша ерлердің,</w:t>
        <w:br/>
        <w:t>Көзінің жасы тамады.</w:t>
        <w:br/>
        <w:t>Жатқанда ұйықтап сұр жылан,</w:t>
        <w:br/>
        <w:t>Қорқытатабабаның,</w:t>
        <w:br/>
        <w:t>Оң аяғынан шағады.</w:t>
        <w:br/>
        <w:t>Атып тұрған бабамыз,</w:t>
        <w:br/>
        <w:t>Айналасын аймалап.</w:t>
        <w:br/>
        <w:t>Достары келді қасына,</w:t>
        <w:br/>
        <w:t>Бұл дұшпаның қайдалап?</w:t>
        <w:br/>
        <w:t>Желмая төсін жерге үйкеп,</w:t>
        <w:br/>
        <w:t>Көрсе болды шайнамақ.</w:t>
        <w:br/>
        <w:t>Ақ қыран шолып жер-көкті,</w:t>
        <w:br/>
        <w:t>Көзі тұр оттай жайнап-ақ.</w:t>
        <w:br/>
        <w:t>Тарғыл тана тақырды,</w:t>
        <w:br/>
        <w:t>Мүйіздеп жатыр майдалап.</w:t>
        <w:br/>
        <w:t>Есіткен келіп аймақтан,</w:t>
      </w:r>
    </w:p>
    <w:p>
      <w:r>
        <w:t>Ауыр деген түскен дақ.</w:t>
        <w:br/>
        <w:t>Қобызым қолда шыдамай,</w:t>
        <w:br/>
        <w:t>Күйлерін тартып сарнады.</w:t>
        <w:br/>
        <w:t>Қалған жоқ есіткен жыламай,</w:t>
        <w:br/>
        <w:t>Қозғалын ойдағы арманы.</w:t>
        <w:br/>
        <w:t>144</w:t>
        <w:br/>
        <w:t>Әлімбай ӘЛИАСҚАРОВ</w:t>
        <w:br/>
        <w:t>Төмпешік болып қалыпты,</w:t>
        <w:br/>
        <w:t>Ауылдың жақын шетіне.</w:t>
        <w:br/>
        <w:t>Аталып жері- жер кіндік,</w:t>
        <w:br/>
        <w:t>Жер ортасы деп білдік.</w:t>
        <w:br/>
        <w:t>Қорқыттың бәрі маңында,</w:t>
        <w:br/>
        <w:t>Достық дейді халық ізгілік.</w:t>
        <w:br/>
        <w:t>Айналасы күндік жер,</w:t>
        <w:br/>
        <w:t>Қорқыттың бәрі маңында.</w:t>
        <w:br/>
        <w:t>Қасында жатыр талай ер,</w:t>
        <w:br/>
        <w:t>Шалдыққан неше жалынға.</w:t>
        <w:br/>
        <w:t>Тарғыл тана- жер кіндік,</w:t>
        <w:br/>
        <w:t>Құсмұрын Қорқыт атанған.</w:t>
        <w:br/>
        <w:t>Атасы күйдің білгірлік,</w:t>
        <w:br/>
        <w:t>Қорқыттан бастап аталған.</w:t>
        <w:br/>
        <w:t>Сән-салтанат киім де,</w:t>
        <w:br/>
        <w:t>Қабірі Қорқыт иінде.</w:t>
        <w:br/>
        <w:t>Бірнеше жыл тұрыпты,</w:t>
        <w:br/>
        <w:t>Сарнаған қобыз күйінде.</w:t>
        <w:br/>
        <w:t>Өмір тозып жыл озған,</w:t>
        <w:br/>
        <w:t>Бейітін Қорқыт су бұзған.</w:t>
        <w:br/>
        <w:t>Отырған ел маңында,</w:t>
        <w:br/>
        <w:t>Есіткен үнді қобыздан.</w:t>
        <w:br/>
        <w:t>Ақсақ қыздың бейіті,</w:t>
        <w:br/>
        <w:t>Қорқытқа бір мың қадамдай.</w:t>
        <w:br/>
        <w:t>Бұзылмай мазар кейіпі,</w:t>
        <w:br/>
        <w:t>Тік қарап тұр адамдай.</w:t>
        <w:br/>
        <w:t>Станция Қорқыт атында,</w:t>
        <w:br/>
        <w:t>ЖАуданында Қармақшы.</w:t>
        <w:br/>
        <w:t>Тіріліп Қорқыт қалпында,</w:t>
        <w:br/>
        <w:t>Күйлерін тартып самғапты.</w:t>
        <w:br/>
        <w:t>Ескерткіші Қорқыттың,</w:t>
        <w:br/>
        <w:t>Жеті ғажайыптың біріндей.</w:t>
        <w:br/>
        <w:t>Бейнесі сыртқы бүркіттің,</w:t>
        <w:br/>
        <w:t>Сары дала туған гүліндей.</w:t>
        <w:br/>
        <w:t>Көз тартады қарасаң,</w:t>
        <w:br/>
        <w:t>Алаулатын ойыңды.</w:t>
        <w:br/>
        <w:t>Өшпейтін күй, өлмейтін,</w:t>
        <w:br/>
        <w:t>Көтерген көкке бойыңды.</w:t>
        <w:br/>
        <w:t>150</w:t>
        <w:br/>
        <w:t>Әлімбай ӘЛИАСҚАРОВ</w:t>
        <w:br/>
        <w:t>Көп ойлап сәнін түзеп ордасына,</w:t>
      </w:r>
    </w:p>
    <w:p>
      <w:r>
        <w:t>Бармаққа қызметіне шыққан енді.</w:t>
        <w:br/>
        <w:t>Бас қосып барлық әкім түске дейін,</w:t>
        <w:br/>
        <w:t>Отырды жылатпа деп кедей-кемді.</w:t>
        <w:br/>
        <w:t>Бесіннен күн батқанша кітап оқып,</w:t>
        <w:br/>
        <w:t>Аударып көріп шықты неше томды.</w:t>
        <w:br/>
        <w:t>Осылай отырғанда болып құптан,</w:t>
        <w:br/>
        <w:t>Ел жатып шаһардағы шам да сөнді.</w:t>
        <w:br/>
        <w:t>Бармаққа аралауды қабірлерді,</w:t>
        <w:br/>
        <w:t>Кедейше киіп алды жыртық тонды.</w:t>
        <w:br/>
        <w:t>Дорба асқан, баста сәлде, қолда аса,</w:t>
        <w:br/>
        <w:t>Шарық қып аяғына бүрген кәнді.</w:t>
        <w:br/>
        <w:t>Жолшыбай жүрексініп келе жатыр,</w:t>
        <w:br/>
        <w:t>Көрмеген жүріп мұндай бұрын-соңды.</w:t>
        <w:br/>
        <w:t>Қабірден қарақшылар кездескенмен,</w:t>
        <w:br/>
        <w:t>Қызығат аламын деп менің немді.</w:t>
        <w:br/>
        <w:t>Қабірдің қақпасына кіріп еді,</w:t>
        <w:br/>
        <w:t>Кобалжып, қорқу еніп тартты демді.</w:t>
        <w:br/>
        <w:t>Өзінше ойлап тағы қайраттанды,</w:t>
        <w:br/>
        <w:t>Жүргенсіп ауруына іздеп емді.</w:t>
        <w:br/>
        <w:t>Бағыштап бір шетінен Құран оқып,</w:t>
        <w:br/>
        <w:t>Осылай бірнетпе күн әдеттенді.</w:t>
        <w:br/>
        <w:t>Бір күні моланың дәл ортасынан,</w:t>
        <w:br/>
        <w:t>Бір жарық болар-болмас сәулеленді.</w:t>
        <w:br/>
        <w:t>Көп қарап осы менің өңім бе деп,</w:t>
        <w:br/>
        <w:t>Ақыры өз көзіне зорға сенді.</w:t>
        <w:br/>
        <w:t>Тәуекел не де болса көрейін деп,</w:t>
        <w:br/>
        <w:t>Аяңдап ақырын басып әрең келді.</w:t>
        <w:br/>
        <w:t>Айнала сырты қорған қаластырған,</w:t>
        <w:br/>
        <w:t>Әр түрлі жинастырып кесек тонды.</w:t>
        <w:br/>
        <w:t>Сықсиып ортасында майлы білте,</w:t>
        <w:br/>
        <w:t>Тұрған жоқ жарық беріп ол да оңды.</w:t>
        <w:br/>
        <w:t>Білдірмей сыртта тұрып созып мойын,</w:t>
        <w:br/>
        <w:t>Көрді де бұл қалай деп аң-таң болды.</w:t>
        <w:br/>
        <w:t>Қорғанның көрді төрт бұрышында,</w:t>
        <w:br/>
        <w:t>Ұсқын жоқ тас мүсінше тұрысында.</w:t>
        <w:br/>
        <w:t>Абайлап анығырақ қарап еді,</w:t>
        <w:br/>
        <w:t>Бейнесі адамға ұқсас дұрысында.</w:t>
        <w:br/>
        <w:t>Беттері көлеңкеден көрінбейді,</w:t>
        <w:br/>
        <w:t>ШЫҒАРМАЛАРЫ</w:t>
        <w:br/>
        <w:t>151</w:t>
        <w:br/>
        <w:t>Айыру мүмкін емес жынысын да.</w:t>
        <w:br/>
        <w:t>Панасыз кедейлерше жүрген қаңғып,</w:t>
        <w:br/>
        <w:t>Жаһангез я болмаса ұрысың ба?</w:t>
        <w:br/>
        <w:t>Ойланып тұла бойы түшіркеніп,</w:t>
        <w:br/>
        <w:t>Суырды қынабынан қылышын да.</w:t>
        <w:br/>
        <w:t>Ақыры аз кідіріп күтейін деп,</w:t>
        <w:br/>
        <w:t>Шығармай тұрды тыңдап дыбысын да.</w:t>
        <w:br/>
        <w:t>КЖөтеліп тамақ кенеп бас көтеріп,</w:t>
        <w:br/>
        <w:t>Біреуі бұзды әлемнің тынышын да.</w:t>
        <w:br/>
        <w:t>Отырған осындағы о, жақсылар,</w:t>
        <w:br/>
        <w:t>Бәрің де үндемейсін, тірісің бе?</w:t>
        <w:br/>
        <w:t>Жалғаннан жапа шеккен жандар едік,</w:t>
        <w:br/>
        <w:t>Дүниенің батысы мен шығысында.</w:t>
        <w:br/>
        <w:t>Бұл жерде бас қосқаның бір ғанибет,</w:t>
        <w:br/>
        <w:t>Алланың көрдік шүкір мұнысын да.</w:t>
      </w:r>
    </w:p>
    <w:p>
      <w:r>
        <w:t>Басыңда бәріңнің де бір арман бар,</w:t>
        <w:br/>
        <w:t>Кездескен бірі суда, бірі шында.</w:t>
        <w:br/>
        <w:t>Дәруіштер тән рахат ұйқыдан без,</w:t>
        <w:br/>
        <w:t>Артыңда қалды бақ пен ырысың да.</w:t>
        <w:br/>
        <w:t>Сөйлендер бастан өткен уақиғанды,</w:t>
        <w:br/>
        <w:t>Құлақтың қанарлық қып құрышын да.</w:t>
        <w:br/>
        <w:t>Таң атса Тәңір айдаған таяғының,</w:t>
        <w:br/>
        <w:t>Кетеміз бәріміз де бір ұшында.</w:t>
        <w:br/>
        <w:t>Аш сырды олай болса, отырма бос,</w:t>
        <w:br/>
        <w:t>Байланған адамдай-ақ тілі сымға.</w:t>
        <w:br/>
        <w:t>Біреуі тұрып шеттен деді былай:</w:t>
        <w:br/>
        <w:t>Анамнан ауыш туып, өстім жылай.</w:t>
        <w:br/>
        <w:t>Кезуге кең даланы диуана боп,</w:t>
        <w:br/>
        <w:t>Тағдырды маңдайыма жазған Құдай.</w:t>
        <w:br/>
        <w:t>Сіздерге сынатарлық сырым жоқ деп,</w:t>
        <w:br/>
        <w:t>Білдірді айтпайтұғын анық сыңай.</w:t>
        <w:br/>
        <w:t>Біреуі қатарынан қостай кетті,</w:t>
        <w:br/>
        <w:t>Жанмын деп жаратылған мен де солай.</w:t>
        <w:br/>
        <w:t>Ел көрмей ен даланы кезуменен,</w:t>
        <w:br/>
        <w:t>Өткізген өмірімді сорлан ұдай.</w:t>
        <w:br/>
        <w:t>Үшінші кезегімен кетті сөйлеп,</w:t>
        <w:br/>
        <w:t>Алысқан ауыздықпен кілең сығай.</w:t>
        <w:br/>
        <w:t>Аяң болып айдаланы кезген жанмын,</w:t>
        <w:br/>
        <w:t>Тұрмысым менің дағы соған сыбай.</w:t>
        <w:br/>
        <w:t>Жапанда жабайы боп өмір сүрдім,</w:t>
        <w:br/>
        <w:t>Мекенім тау менен тас, шөл мен тоғай.</w:t>
        <w:br/>
        <w:t>152 Әлімбай ӘЛИАСҚАРОВ</w:t>
        <w:br/>
        <w:t>Айналып Яминдікке келді кезек,</w:t>
        <w:br/>
        <w:t>Тындады олар, сөйледі бұл тілін безеп.</w:t>
        <w:br/>
        <w:t>Іркілмей бірден бастап қоя берді,</w:t>
        <w:br/>
        <w:t>Осыған болып ем деп, өзім өзек.</w:t>
        <w:br/>
        <w:t>Ал тында олай болса мен айтайын,</w:t>
        <w:br/>
        <w:t>Деді де түсті ортаға бойын тежеп.</w:t>
        <w:br/>
        <w:t>Туған жер шаһарының аты - Ямин,</w:t>
        <w:br/>
        <w:t>Өсірген, тәрбиелеп жастан түзеп.</w:t>
        <w:br/>
        <w:t>Атамыз Мырзақожа деген кісі,</w:t>
        <w:br/>
        <w:t>Сол ерден екеу-ақпыз туған көжек,</w:t>
        <w:br/>
        <w:t>Күйеуге өз қолынан берген атам,</w:t>
        <w:br/>
        <w:t>Апамды бойжеткенсің ки деп кежек.</w:t>
        <w:br/>
        <w:t>Бірінші дәруіштің айтқан сөзі</w:t>
        <w:br/>
        <w:t>Бай болды атам марқұм зор саудагер,</w:t>
        <w:br/>
        <w:t>Жинаған саңсыз сарай ділдә мен зер.</w:t>
        <w:br/>
        <w:t>Жайылған атырапқа ауазасы,</w:t>
        <w:br/>
        <w:t>Білетін батыс-шығыс, төмен мен өр.</w:t>
        <w:br/>
        <w:t>Беделі Яминге де өте күшті,</w:t>
        <w:br/>
        <w:t>Сыйлайтын әкімдер де ұстаған мөр.</w:t>
        <w:br/>
        <w:t>Қақпасын алтындаған әшкейлеп,</w:t>
        <w:br/>
        <w:t>Көргендер қай патшаның ордасы дер?!</w:t>
        <w:br/>
        <w:t>Күнбатыс, күншығыстан сағат сайын,</w:t>
        <w:br/>
        <w:t>Кешулет керуендер қайысқаң жер.</w:t>
        <w:br/>
        <w:t>Емес пе сауда шіркін сауын сиыр,</w:t>
        <w:br/>
        <w:t>Қор тапсаң айналатын төкпей-ақ тер.</w:t>
      </w:r>
    </w:p>
    <w:p>
      <w:r>
        <w:t>Өрімдей он тәртімде жігіт болдым,</w:t>
        <w:br/>
        <w:t>Дегендей шыға келдім ал мені көр.</w:t>
        <w:br/>
        <w:t>Түсіндім сауданың да сырың толық,</w:t>
        <w:br/>
        <w:t>Дейтұғын мынаны ал, ананы бер.</w:t>
        <w:br/>
        <w:t>Бір үлкен саудагердің мырзасына,</w:t>
        <w:br/>
        <w:t>“Ұзатып алып кеткен апамды ер.</w:t>
        <w:br/>
        <w:t>Бай, патша бәрі саят көргенімнің,</w:t>
        <w:br/>
        <w:t>Осындай ойландым ба, боламын қор.</w:t>
        <w:br/>
        <w:t>Атамыз бір күндері болды қаста,</w:t>
        <w:br/>
        <w:t>Тымау деп елемедік әуел баста,</w:t>
        <w:br/>
        <w:t>Науқасы күннен-күнге нашарланып,</w:t>
        <w:br/>
        <w:t>Азайды ұйқы менен ішер ас та.</w:t>
        <w:br/>
        <w:t>ШЫҒАРМАЛАРЫ</w:t>
        <w:br/>
        <w:t>1509</w:t>
        <w:br/>
        <w:t>Алдыма өңгердім де атқа міндім,</w:t>
        <w:br/>
        <w:t>Сандықтың көлегейлеп бетін жауып.</w:t>
        <w:br/>
        <w:t>Ұстар деп біреу танып сандығымды,</w:t>
        <w:br/>
        <w:t>Тез өттім дарбазадан етіп қауін.</w:t>
        <w:br/>
        <w:t>Бір пәтер алып жылдам жайғасқан соң,</w:t>
        <w:br/>
        <w:t>Керуеннің сарайына бардым шауып.</w:t>
        <w:br/>
        <w:t>Келісті бір бөлмеге түсірдім де,</w:t>
        <w:br/>
        <w:t>КЖүгірін кеттім өзім іздеп тәуіп.</w:t>
        <w:br/>
        <w:t>Тәуіптің кеңсесіне келіп кірсем,</w:t>
        <w:br/>
        <w:t>Бір шал тұр көзәйнекті қырылдауық.</w:t>
        <w:br/>
        <w:t>Бір жайсыз науқас бар еді дедім ата,</w:t>
        <w:br/>
        <w:t>ЖЖаңылып жатыр естен ауық-ауық.</w:t>
        <w:br/>
        <w:t>Жан барда жәрдем ет деп Құдай үшін,</w:t>
        <w:br/>
        <w:t>Көп айттым көкежан деп сіз алмауыт.</w:t>
        <w:br/>
        <w:t>Сонда да жұмсармады шалдың беті,</w:t>
        <w:br/>
        <w:t>Ақша боп айтпаса да анық нәті.</w:t>
        <w:br/>
        <w:t>Тарықтым тағы келіп сәл нәрседен,</w:t>
        <w:br/>
        <w:t>Құданың қиын екен құдіреті.</w:t>
        <w:br/>
        <w:t>Қалтамда қазір дайын болмай қалды,</w:t>
        <w:br/>
        <w:t>Беремін күтсең сағат алты-жеті.</w:t>
        <w:br/>
        <w:t>Есітіп менің осы айтқанымды,</w:t>
        <w:br/>
        <w:t>Шақшиды жарылғандай оның еті.</w:t>
        <w:br/>
        <w:t>Қайырылып салым суға қайттым босқа,</w:t>
        <w:br/>
        <w:t>Ренжіп қабырғамның сөгілді еті.</w:t>
        <w:br/>
        <w:t>Керуеннің сарайына жақындасам,</w:t>
        <w:br/>
        <w:t>Кешегі келген екен жүктің шеті.</w:t>
        <w:br/>
        <w:t>Асылдан көтергенше алып дәру,</w:t>
        <w:br/>
        <w:t>Тәуіпке тағы бармақ шын ниеті.</w:t>
        <w:br/>
        <w:t>Құшақтап кеңсесіне кіріп едім,</w:t>
        <w:br/>
        <w:t>Тәуіптің жайнап кетті көзден оты.</w:t>
        <w:br/>
        <w:t>Жинады жылдамдатып құралдарын,</w:t>
        <w:br/>
        <w:t>Аурудың ауыр ғой деп бір минөті.</w:t>
        <w:br/>
        <w:t>Нашарлап жатыр екен келсе ару,</w:t>
        <w:br/>
        <w:t>Шебердің сәтті салған сүгіреті.</w:t>
        <w:br/>
        <w:t>Ауруды көрген бойдан барды төніп,</w:t>
        <w:br/>
        <w:t>Байқады кетпегенін шырақ сөніп.</w:t>
        <w:br/>
        <w:t>Бір қазан тауып кел деп етті әмір,</w:t>
      </w:r>
    </w:p>
    <w:p>
      <w:r>
        <w:t>Жүгіріп кеттім мен де бірден көніп.</w:t>
        <w:br/>
        <w:t>156</w:t>
        <w:br/>
        <w:t>Әлімбай ӘЛИАСҚАРОВ</w:t>
        <w:br/>
        <w:t>Қараймын базардағы барлық жанға,</w:t>
        <w:br/>
        <w:t>Адам деп айналмайды маған ешкім.</w:t>
        <w:br/>
        <w:t>Баяғы ішіп-жеген көп достарым,</w:t>
        <w:br/>
        <w:t>Қалымды көрді анық болған міскін.</w:t>
        <w:br/>
        <w:t>Көрді де бетін бұрып жүре берді,</w:t>
        <w:br/>
        <w:t>Бірі де сұрамады кім деп есімің?</w:t>
        <w:br/>
        <w:t>Ойланбай бар дәулетті еттім ойран,</w:t>
        <w:br/>
        <w:t>Ендігі орны қанша өкініштің.</w:t>
        <w:br/>
        <w:t>Сол кезде баяғы апам ойға түсті,</w:t>
        <w:br/>
        <w:t>Қалай да орны басқа шын туыстың.</w:t>
        <w:br/>
        <w:t>Бармаққасол апамабетті бұрдым,</w:t>
        <w:br/>
        <w:t>Аяқты ілби басып зорға жүрдім.</w:t>
        <w:br/>
        <w:t>Тоқтадым бірден кірмей есігіне,</w:t>
        <w:br/>
        <w:t>Болғасын ісім ұят, бетте кірбің.</w:t>
        <w:br/>
        <w:t>Есіктен шығып апам мені танып,</w:t>
        <w:br/>
        <w:t>Шошынды сияғынан біздің түрдің.</w:t>
        <w:br/>
        <w:t>Жалғызым, бауырым, деп жылап жатыр,</w:t>
        <w:br/>
        <w:t>Жаным-ау, қалай болдың, қайда жүрдің?</w:t>
        <w:br/>
        <w:t>Апама бастан-аяқ баяндадым,</w:t>
        <w:br/>
        <w:t>Жұтқанын қалай болып, қандай құрдым.</w:t>
        <w:br/>
        <w:t>Дем алып жайбарақат, жанрахат,</w:t>
        <w:br/>
        <w:t>Айқай жоқ баяғыдай күнде сүргін.</w:t>
        <w:br/>
        <w:t>Киіндім, есті жидым, ел қыдырып,</w:t>
        <w:br/>
        <w:t>Асықпай сол апамда алты ай тұрдым.</w:t>
        <w:br/>
        <w:t>Бір күні апам айтты оңашалап,</w:t>
        <w:br/>
        <w:t>Жұмыссыз жүрме шырақ, құр би талап.</w:t>
        <w:br/>
        <w:t>Сайранда сахараны сапар шегіп,</w:t>
        <w:br/>
        <w:t>Көріп кел, көңіл көтер тамашалап.</w:t>
        <w:br/>
        <w:t>Жетерлік бір сапарға жүк берейін,</w:t>
        <w:br/>
        <w:t>Құрастыр пайда тапсаң, Құдай қалап.</w:t>
        <w:br/>
        <w:t>Жақында көп керуен жүргелі тұр,</w:t>
        <w:br/>
        <w:t>Ысылған саудагерлер шынжыр балақ.</w:t>
        <w:br/>
        <w:t>Солардың бастығына тапсырайын,</w:t>
        <w:br/>
        <w:t>Әрқашан қабағына жүр деп қарап.</w:t>
        <w:br/>
        <w:t>Бір жігіт қызметіңе берем қосып,</w:t>
        <w:br/>
        <w:t>Жол көрген, өте пысық, емес салақ.</w:t>
        <w:br/>
        <w:t>Жарақты жабдығымен ат та дайын,</w:t>
        <w:br/>
        <w:t>Қоян жақ, қамыс құлақ, бөкен қабақ.</w:t>
        <w:br/>
        <w:t>ШЫҒАРМАЛАРЫ 157</w:t>
        <w:br/>
        <w:t>Сол жұмыс ертеңіне қолға алынып,</w:t>
        <w:br/>
        <w:t>Түп-түгел дайын болды керек-жарақ.</w:t>
        <w:br/>
        <w:t>Тағы да жолда керек бола ма деп,</w:t>
      </w:r>
    </w:p>
    <w:p>
      <w:r>
        <w:t>Қолыма бес жүз алтын берді санап.</w:t>
        <w:br/>
        <w:t>Ақ ниетпен жылап апам дұға етті,</w:t>
        <w:br/>
        <w:t>Қырық шілтен, Қызыр ата жүр деп жанап.</w:t>
        <w:br/>
        <w:t>Аттандық сәтті күні керуендер,</w:t>
        <w:br/>
        <w:t>Қоштасты қолын бұлғап еру елдер.</w:t>
        <w:br/>
        <w:t>Бет түзеп Шам-шарифке жүріп кеттік,</w:t>
        <w:br/>
        <w:t>Дәм айдап болды уақыт серуендер.</w:t>
        <w:br/>
        <w:t>Қысы-жаз қия шөлде сапар шегіп,</w:t>
        <w:br/>
        <w:t>Көбісі жол жүруден жерігендер.</w:t>
        <w:br/>
        <w:t>Жолшыбай олардан мен сұрап келем,</w:t>
        <w:br/>
        <w:t>Базарлап Шамды қашан көрдіңдер.</w:t>
        <w:br/>
        <w:t>Бір күңі Шамның-дағы шаңын көрдік,</w:t>
        <w:br/>
        <w:t>Түс қайтып, таянғанда намаздыгер.</w:t>
        <w:br/>
        <w:t>Шаһарға ертең барып кіреміз деп,</w:t>
        <w:br/>
        <w:t>Сол жерде қонып қалды көп саудагер.</w:t>
        <w:br/>
        <w:t>Мен түспей салт атпен жүріп кеттім,</w:t>
        <w:br/>
        <w:t>Ойладым алыс болмас көрінгер жер.</w:t>
        <w:br/>
        <w:t>Кеш қалып қараңғыда зорға жеттім,</w:t>
        <w:br/>
        <w:t>Қарасам, аттың үсті қап-қара тер.</w:t>
        <w:br/>
        <w:t>Қақпасы неше жерден бекітілген,</w:t>
        <w:br/>
        <w:t>Асығып келіп едің, ал кіріп көр.</w:t>
        <w:br/>
        <w:t>Жетелеп атты жаяу жағаласам,</w:t>
        <w:br/>
        <w:t>Айнала қорған сырты қазылған ор.</w:t>
        <w:br/>
        <w:t>Асығып келіп едім астанаға,</w:t>
        <w:br/>
        <w:t>Қарасам бәрі берік тас қала ма?</w:t>
        <w:br/>
        <w:t>Дарбала бекітілген, қорған биік,</w:t>
        <w:br/>
        <w:t>Дұшпаннан әлде қандай жасқанам.</w:t>
        <w:br/>
        <w:t>Көп жүрдім ат жетектеп түртінектеп,</w:t>
        <w:br/>
        <w:t>Зар болып бір түнейтін баспанаға.</w:t>
        <w:br/>
        <w:t>Ел тегіс тынған кезі түн ортасы,</w:t>
        <w:br/>
        <w:t>Ойда жоқ көзім түсті масқараға.</w:t>
        <w:br/>
        <w:t>Қорғанның төбесінде адамдар жүр,</w:t>
        <w:br/>
        <w:t>Әуелі деп ойладым жас бала ма?</w:t>
        <w:br/>
        <w:t>Сыбырлап біреуіне бұйырады,</w:t>
        <w:br/>
        <w:t>Таста деп жібін шешін басқала да.</w:t>
        <w:br/>
        <w:t>154 Әлімбай ӘЛИАСҚАРОВ</w:t>
        <w:br/>
        <w:t>Қабірге халық жиналып әкеп қойды,</w:t>
        <w:br/>
        <w:t>Басына құрбандыққа малды сойды.</w:t>
        <w:br/>
        <w:t>Үстіне күміс жауып, күмбез жасап,</w:t>
        <w:br/>
        <w:t>Алтыннан маңдайына нақыш ойды,</w:t>
        <w:br/>
        <w:t>Үстіме қайғылы тон қара киіп,</w:t>
        <w:br/>
        <w:t>Жасырып жатып алдым жұрттан бойды.</w:t>
        <w:br/>
        <w:t>Жиналып келіп бәрі басалқы айтты,</w:t>
        <w:br/>
        <w:t>Адамдар ел басқарған әрбір ойлы.</w:t>
        <w:br/>
        <w:t>Қайғырма, келмейді атаң, қалқам, - дейді.</w:t>
        <w:br/>
        <w:t>Қарсы алған қара жердің суық қойны.</w:t>
        <w:br/>
        <w:t>Жылама, жасыңды тый, көңіл көтер,</w:t>
        <w:br/>
        <w:t>Адамның баласы едің абыройлы.</w:t>
        <w:br/>
        <w:t>Айырылған атасынан бір сен емес,</w:t>
        <w:br/>
        <w:t>Сернілтер соның бәрін жастық ойыны.</w:t>
        <w:br/>
        <w:t>Шамалы шарап ішін басты жазсаң,</w:t>
        <w:br/>
        <w:t>Сайрандап, сауық жасап, ойнап дойбы.</w:t>
        <w:br/>
        <w:t>Алқалап абыр-сабыр алжастырды,</w:t>
      </w:r>
    </w:p>
    <w:p>
      <w:r>
        <w:t>Түр шырақ бастайық деп ойын-тойды.</w:t>
        <w:br/>
        <w:t>Бұл келген азғырушы адам - шайтан</w:t>
        <w:br/>
        <w:t>Екенін байқаманпын, есті жойды.</w:t>
        <w:br/>
        <w:t>Шариғат қалып, ерік халықта болды,</w:t>
        <w:br/>
        <w:t>Жұмсады ен байлықты онды-солды.</w:t>
        <w:br/>
        <w:t>Бөлінген айтыс-тартыс ру деген,</w:t>
        <w:br/>
        <w:t>Айқай мен ерегіске үйім толды.</w:t>
        <w:br/>
        <w:t>Апаты ен дүниенің еріктіріп,</w:t>
        <w:br/>
        <w:t>ШІығарған даосылар ата жолды.</w:t>
        <w:br/>
        <w:t>Өзім деген өзімшіл сұмырайларға,</w:t>
        <w:br/>
        <w:t>Талай дүние болыпты саған қолды.</w:t>
        <w:br/>
        <w:t>Ен дүние, аясын ба иесіз қалған,</w:t>
        <w:br/>
        <w:t>Тойынып жоқ адамдар болған оңды.</w:t>
        <w:br/>
        <w:t>Кім не дейді соны істеп мен жүре бердім,</w:t>
        <w:br/>
        <w:t>Дегенді есітпейін деп мойын созды.</w:t>
        <w:br/>
        <w:t>Аңғарсам содан былай әдет-ғұрып,</w:t>
        <w:br/>
        <w:t>Әр халықта әр түрлі болып қонды.</w:t>
        <w:br/>
        <w:t>Арыстан бола берші, өлсең бітті,</w:t>
        <w:br/>
        <w:t>Тірі боп артта қалған жаман озды</w:t>
        <w:br/>
        <w:t>Бір жанашыр артында болмаса егер,</w:t>
        <w:br/>
        <w:t>Аталмай егі нәрсең де дей бер тозды.</w:t>
        <w:br/>
        <w:t>ШЫҒАРМАЛАРЫ</w:t>
        <w:br/>
        <w:t>158</w:t>
        <w:br/>
        <w:t>Қорқыныш көңілімізге келіп кейін,</w:t>
        <w:br/>
        <w:t>Қайғырды туған-туыс, қарындас та.</w:t>
        <w:br/>
        <w:t>Бір күні қолымды ұстап қош айтысып,</w:t>
        <w:br/>
        <w:t>Ей, ұлым, балалықты дедітаста.</w:t>
        <w:br/>
        <w:t>Есепсіз ен дәулетке егелік қып,</w:t>
        <w:br/>
        <w:t>Мирасқор қалған талай сендей жасқа.</w:t>
        <w:br/>
        <w:t>Абайлап алды-артыңды жұмыс істе,</w:t>
        <w:br/>
        <w:t>Бой ұрмай әуес болып жарамасқа.</w:t>
        <w:br/>
        <w:t>Азды-көп қолыңдағы дүниенді,</w:t>
        <w:br/>
        <w:t>Бүлдіріп бейберекет төгіп шашпа.</w:t>
        <w:br/>
        <w:t>Атаңа жаққан кәсіп сауда-саттық,</w:t>
        <w:br/>
        <w:t>Сол ізден ескі сарын сен де адаспа.</w:t>
        <w:br/>
        <w:t>Қорыңды қозғамасаң қор боласың,</w:t>
        <w:br/>
        <w:t>Талап қыл, еш нәрседен қорқып, саспа.</w:t>
        <w:br/>
        <w:t>Тірнектеп тиын құрап жинап едім,</w:t>
        <w:br/>
        <w:t>Алмаққа ажал келіп төнді басқа.</w:t>
        <w:br/>
        <w:t>Өлдім деп сен қалған соң өкінбеймін.</w:t>
        <w:br/>
        <w:t>Жұмыс ет апаңменен ақылдас та.</w:t>
        <w:br/>
        <w:t>Аққылын атам айтып болғаннан соң,</w:t>
        <w:br/>
        <w:t>Айналды жанарына толып жас та.</w:t>
        <w:br/>
        <w:t>Бір кезде көзін жұмып жүре берді,</w:t>
        <w:br/>
        <w:t>Сол болып соңғы сөзі жанталаста.</w:t>
        <w:br/>
        <w:t>Мен сонда жылай бердім ойбай салып,</w:t>
        <w:br/>
        <w:t>Әнімді атажан деп түзеп алып.</w:t>
        <w:br/>
        <w:t>Артыңда қалдым, қалай күн көремін?</w:t>
        <w:br/>
        <w:t>Әрі жас аға-інім жоқ жетім қалып.</w:t>
      </w:r>
    </w:p>
    <w:p>
      <w:r>
        <w:t>Қой-қойлап басым сүйеп басалқы айтты,</w:t>
        <w:br/>
        <w:t>Қоршалап сол арада біраз халық.</w:t>
        <w:br/>
        <w:t>Жігітке сонша жылау жараспайды.</w:t>
        <w:br/>
        <w:t>Әрқашан ақ ісіне ризалық.</w:t>
        <w:br/>
        <w:t>Бәрі де бір мен емес басын шайқап,</w:t>
        <w:br/>
        <w:t>Күрсініп отырысты іштен налып.</w:t>
        <w:br/>
        <w:t>Әкемді үш күн сақтап ғұламалар,</w:t>
        <w:br/>
        <w:t>Отырды Құран оқып көзі талып.</w:t>
        <w:br/>
        <w:t>Толымды молдаларға бердім сыйлық,</w:t>
        <w:br/>
        <w:t>Еркінсіп ен дәулетке қолым малып.</w:t>
        <w:br/>
        <w:t>Таң ата төртінші күн жаналалап,</w:t>
        <w:br/>
        <w:t>Көтеріп мазаратқа қойды апарып.</w:t>
        <w:br/>
        <w:t>164 Әлімбай ӘЛИАСҚАРОВ</w:t>
        <w:br/>
        <w:t>Меншіктеп өзімсініп жүрмін сырттан,</w:t>
        <w:br/>
        <w:t>Байлаған болмаса да аңық сертім.</w:t>
        <w:br/>
        <w:t>Тілдесіп жай айтудың жолын таппай,</w:t>
        <w:br/>
        <w:t>Күн санап аса берді ашық дертім.</w:t>
        <w:br/>
        <w:t>Дариға көңілімді айтып қызға,</w:t>
        <w:br/>
        <w:t>Жүректің жалындаған бассам өртін.</w:t>
        <w:br/>
        <w:t>Бір күні дедім қызға сөзім тыңда,</w:t>
        <w:br/>
        <w:t>Талай сөз өтіп жатыр ойын-шында.</w:t>
        <w:br/>
        <w:t>Болады туған жерім шаһар Ямин,</w:t>
        <w:br/>
        <w:t>Біз содан саудагерміз келген мұнда.</w:t>
        <w:br/>
        <w:t>Жолдасым бірге келген қайтты бәрі,</w:t>
        <w:br/>
        <w:t>Саудамен айырбастап бірін мыңға.</w:t>
        <w:br/>
        <w:t>Солардың бәрінен мен қалып жалғыз,</w:t>
        <w:br/>
        <w:t>Қысылдым қырық күн тұрып қатал сынға.</w:t>
        <w:br/>
        <w:t>Ақыры талабымның қайырлы болып,</w:t>
        <w:br/>
        <w:t>Шаттандым шыққандай боп биік шыңға.</w:t>
        <w:br/>
        <w:t>Өзіңдей есі барға еткен еңбек,</w:t>
        <w:br/>
        <w:t>Кетпес ден ойлап жүрмін сіңіп құмға.</w:t>
        <w:br/>
        <w:t>Бас қосу бар арманым түпкілікті,</w:t>
        <w:br/>
        <w:t>Еш нәрсе сұрамаймын басқа дым да.</w:t>
        <w:br/>
        <w:t>Дегенде отырып қыз бас шайқады,</w:t>
        <w:br/>
        <w:t>Түсіндім әлі асау мен де ымға.</w:t>
        <w:br/>
        <w:t>Қабылда ең болмаса қызметіңе,</w:t>
        <w:br/>
        <w:t>Күнде көріп жүрейін көз алдымда.</w:t>
        <w:br/>
        <w:t>Бермесең бар тілекті айт шыныңды,</w:t>
        <w:br/>
        <w:t>Тәнінді жаралаған бек пе, құл ма?</w:t>
        <w:br/>
        <w:t>Мұншама жараланған жазығың не?</w:t>
        <w:br/>
        <w:t>Жалындым жауап бер деп шындап шынға.</w:t>
        <w:br/>
        <w:t>Сонда қыз жалғыз ауыз айтты жауап,</w:t>
        <w:br/>
        <w:t>Жоғары бас көтеріп биік тұлға.</w:t>
        <w:br/>
        <w:t>Бұл жайлы кейін өзің түсінерсің,</w:t>
        <w:br/>
        <w:t>Жүре бер құлақ түріп, аузың жұм да.</w:t>
        <w:br/>
        <w:t>Бірін де үш тілектің қабылдамай,</w:t>
        <w:br/>
        <w:t>Бет бұрып салып кетті бөтен жымға.</w:t>
        <w:br/>
        <w:t>Атаңа сені өсірген мың рахмет,</w:t>
        <w:br/>
        <w:t>Тұрарлық еттің еңбек толық құнға.</w:t>
        <w:br/>
        <w:t>Ал менен қанша кетсе қаралатын,</w:t>
        <w:br/>
        <w:t>Мойныма қияметке қарыз қылма.</w:t>
      </w:r>
    </w:p>
    <w:p>
      <w:r>
        <w:t>ШЫҒАРМАЛАРЫ</w:t>
        <w:br/>
        <w:t>167</w:t>
        <w:br/>
        <w:t>Білдірдім келемін деп ризалық,</w:t>
        <w:br/>
        <w:t>Көлденең боп қалмаса бірер себеп.</w:t>
        <w:br/>
        <w:t>Қош бол деп жауап алып қожайыннан,</w:t>
        <w:br/>
        <w:t>Қайтуға қадам бастым үйге қарап.</w:t>
        <w:br/>
        <w:t>Соңымнан жүк көтерген жігіт ерді,</w:t>
        <w:br/>
        <w:t>Адымдап аяқ басты қатты қадап.</w:t>
        <w:br/>
        <w:t>Жеткен соң жігітіме жауап бердім,</w:t>
        <w:br/>
        <w:t>Қайтты ол шаршап, шөлдеп тілін жалап.</w:t>
        <w:br/>
        <w:t>Жүгімді өзім алып келдім үйге,</w:t>
        <w:br/>
        <w:t>Мақтанып үйде отырған үлкен биге.</w:t>
        <w:br/>
        <w:t>Ақтарып бәрін тегіс көріп жатыр,</w:t>
        <w:br/>
        <w:t>Қалдырмай тексермеген сынық түйме.</w:t>
        <w:br/>
        <w:t>Даралап теңнен алып қойған кезде,</w:t>
        <w:br/>
        <w:t>“Үй іші болып кетті басқа күйде.</w:t>
        <w:br/>
        <w:t>Айырып әйел қолын қойды былай,</w:t>
        <w:br/>
        <w:t>Дегендей ишаратпен бұған тиме.</w:t>
        <w:br/>
        <w:t>Бөлектеп ер киімін берді маған,</w:t>
        <w:br/>
        <w:t>Айтайық құтты болсын тұр деп ки де.</w:t>
        <w:br/>
        <w:t>Кидім де орнымнан түрегелдім,</w:t>
        <w:br/>
        <w:t>Жымыңдап баладай-ақ киген жиде.</w:t>
        <w:br/>
        <w:t>Қылымсып қызда қарап күліп еді,</w:t>
        <w:br/>
        <w:t>Өртеніп ашық оты шапты миға.</w:t>
        <w:br/>
        <w:t>Еріксіз ет бауырым елжіреді,</w:t>
        <w:br/>
        <w:t>Осындай жүрмін көптен әуре күйде.</w:t>
        <w:br/>
        <w:t>Тіл барды тіке айтуға ақыр бір күн,</w:t>
        <w:br/>
        <w:t>Я өлтір өз қолыңмен яки иле.</w:t>
        <w:br/>
        <w:t>Деді қыз сабыр сақта әзірінше,</w:t>
        <w:br/>
        <w:t>Сәтімен деген қайда сабақты ине.</w:t>
        <w:br/>
        <w:t>Қыз айтты алдында тұр әлде көп іс,</w:t>
        <w:br/>
        <w:t>Жай керек жарасымды бізге қоныс.</w:t>
        <w:br/>
        <w:t>Асхана, мейманхана, жатар орын,</w:t>
        <w:br/>
        <w:t>Арнаулы салған болсын бәрі кеңіс.</w:t>
        <w:br/>
        <w:t>Егілген есігінде бақшасы бар,</w:t>
        <w:br/>
        <w:t>Әр түрлі пісіп тұрған тәтті жеміс.</w:t>
        <w:br/>
        <w:t>Ауыз бар, ортасында мөлдір сулы,</w:t>
        <w:br/>
        <w:t>Құлпырған айналасы көктен егіс.</w:t>
        <w:br/>
        <w:t>Қақпасы әшекейлі алтындаған,</w:t>
        <w:br/>
        <w:t>Сылаған сыртын сұлу сыр мен көгіс.</w:t>
        <w:br/>
        <w:t>ШЫҒАРМАЛАРЫ</w:t>
        <w:br/>
        <w:t>161</w:t>
        <w:br/>
        <w:t>11-183</w:t>
        <w:br/>
        <w:t>Тығылып бір тасаға тұрдым тыңдап,</w:t>
        <w:br/>
        <w:t>Іздесе тауып алар арам ниет деп,</w:t>
      </w:r>
    </w:p>
    <w:p>
      <w:r>
        <w:t>Айқай-шу басылғасын қайта айналып,</w:t>
        <w:br/>
        <w:t>Баяғы қосқа келдім басып ептеп.</w:t>
        <w:br/>
        <w:t>Жайратып жанның бәрін қырып салған,</w:t>
        <w:br/>
        <w:t>Санасам қараңғыда түртінектеп.</w:t>
        <w:br/>
        <w:t>Осы қыз шала-жансар жатыр екен,</w:t>
        <w:br/>
        <w:t>Мұны да ойламаған өлген жоқ деп.</w:t>
        <w:br/>
        <w:t>Сандыққа жайластырып қызды салып,</w:t>
        <w:br/>
        <w:t>Өңгердім атқа жалғыз өзім өктеп.</w:t>
        <w:br/>
        <w:t>Сол қызды алдыңызда осы жатқан,</w:t>
        <w:br/>
        <w:t>Айтатын әңгімем жоқ көп суреттеп.</w:t>
        <w:br/>
        <w:t>Ашуын мұнан кейін басты шалым,</w:t>
        <w:br/>
        <w:t>Қарақшы басын шайқап деді залым.</w:t>
        <w:br/>
        <w:t>Көңіліне менің сөзім қона кетті,</w:t>
        <w:br/>
        <w:t>Жалғаннан өлген жолдас кеткең малым.</w:t>
        <w:br/>
        <w:t>Тапсырды кетерінде маған қатты,</w:t>
        <w:br/>
        <w:t>Аурудың байқап тұр деп көріп әлін.</w:t>
        <w:br/>
        <w:t>Қарап тұр қадағалап қимылдатпай,</w:t>
        <w:br/>
        <w:t>Тексерін тіккен жіптің әрбір талын.</w:t>
        <w:br/>
        <w:t>Аударып жатқызам деп әуреленіп,</w:t>
        <w:br/>
        <w:t>Байқаусыз қалма деді жүктеп қанын.</w:t>
        <w:br/>
        <w:t>Отырып осылайша күзеткенде,</w:t>
        <w:br/>
        <w:t>Он күнде бет алысы болар мәлім.</w:t>
        <w:br/>
        <w:t>Мұны айтып дәрігерім қайтып кетті,</w:t>
        <w:br/>
        <w:t>Үйретіп тәуіптіктің маған заңын.</w:t>
        <w:br/>
        <w:t>Дәрігер екі мәрте келіп күнде,</w:t>
        <w:br/>
        <w:t>Кетеді дәрі жағып көріп тәнін.</w:t>
        <w:br/>
        <w:t>Қалтасын келгенде бос қайырмаймын,</w:t>
        <w:br/>
        <w:t>Қызымның қала ма деп сақтап жанын.</w:t>
        <w:br/>
        <w:t>Он күнде есін жиып, бас көтерді,</w:t>
        <w:br/>
        <w:t>Қалыпқа келмесе де түзеп сәнің.</w:t>
        <w:br/>
        <w:t>Сауығып қырық күнде түрегелді,</w:t>
        <w:br/>
        <w:t>Бейнеттің сонша ауыр тартып дәмін.</w:t>
        <w:br/>
        <w:t>Моншаға бару үшін киім керек,</w:t>
        <w:br/>
        <w:t>Бар деді қаражаттан қанша қамың?</w:t>
        <w:br/>
        <w:t>Тұнжырып тіл қатпадым, үн қатпадым,</w:t>
        <w:br/>
        <w:t>Ұяттан кеткендей боп шығып жаным.</w:t>
        <w:br/>
        <w:t>166</w:t>
        <w:br/>
        <w:t>Әлімбай ӘЛИАСҚАРОВ</w:t>
        <w:br/>
        <w:t>Алдымда айтқан шама бір дүкен тұр,</w:t>
        <w:br/>
        <w:t>Орнатқан қолмен әкеп күн мен айды.</w:t>
        <w:br/>
        <w:t>Айтқаны осы ғой деп бірден кіріп,</w:t>
        <w:br/>
        <w:t>Патшалық дүкенінен таптым байды.</w:t>
        <w:br/>
        <w:t>Сыпайы сұлу тілмен амандасып,</w:t>
        <w:br/>
        <w:t>Жас жігіт ұшып тұра құшақ жайды.</w:t>
        <w:br/>
        <w:t>Құрметтім, қош келдіңіз, жұмыс қандай?</w:t>
        <w:br/>
        <w:t>Құрбыңның кешір деді болса айыбы.</w:t>
        <w:br/>
        <w:t>Қалаңыз осы заттан қарсылық жоқ,</w:t>
        <w:br/>
        <w:t>Қалай да еңбегіңіз кетпес зайқы.</w:t>
        <w:br/>
        <w:t>Жігіт бар жеткізетін жүгіңізді,</w:t>
        <w:br/>
        <w:t>Етпеңіз ол туралы ешбір қайғы.</w:t>
      </w:r>
    </w:p>
    <w:p>
      <w:r>
        <w:t>Деді де алдыма әкеп жайып салды,</w:t>
        <w:br/>
        <w:t>Асылдан атлас, қамқа, жібек, шәйі.</w:t>
        <w:br/>
        <w:t>Ананы, мынаны қалайсыз деп,</w:t>
        <w:br/>
        <w:t>Жігіті жүгіріп жүр, тым ыңғайлы.</w:t>
        <w:br/>
        <w:t>Сұрыптап керектісін алдым қымбат,</w:t>
        <w:br/>
        <w:t>Мынауың дейтін зат жоқ жарамайды.</w:t>
        <w:br/>
        <w:t>Тұрды да қол көтеріп етті дұға,</w:t>
        <w:br/>
        <w:t>Болсын деп бұл сауданың сізге қайыры.</w:t>
        <w:br/>
        <w:t>Жүк буып арқалауға дайындалды,</w:t>
        <w:br/>
        <w:t>Жігіті жетіп келіп басыбайлы.</w:t>
        <w:br/>
        <w:t>Жылы жүз, тілі майда жігіт екен,</w:t>
        <w:br/>
        <w:t>Көңілім жақын болу келсе қайымы.</w:t>
        <w:br/>
        <w:t>Жүктерім бір тең болды алған қалап,</w:t>
        <w:br/>
        <w:t>Бағасын бір қалтадан бердім санан.</w:t>
        <w:br/>
        <w:t>Жоылмаңдапн жігіті де дайын болды,</w:t>
        <w:br/>
        <w:t>Менімен жүретұғын жүк арқалап.</w:t>
        <w:br/>
        <w:t>Артыма қарай-қарай қайран болып,</w:t>
        <w:br/>
        <w:t>Мен тұрдым дүкен сырттан тамашалап.</w:t>
        <w:br/>
        <w:t>Кетуге ыңғайланып қоштасарда,</w:t>
        <w:br/>
        <w:t>Сөз айтты жас дүкенші оңашалап.</w:t>
        <w:br/>
        <w:t>Қайтын кел үйге жүкті тастаған соң,</w:t>
        <w:br/>
        <w:t>Отырып сөйлесейік ішіп шарап.</w:t>
        <w:br/>
        <w:t>Өтінем осы бүгін біздің үйде,</w:t>
        <w:br/>
        <w:t>Құрметті қонағым бол ұлы жанап.</w:t>
        <w:br/>
        <w:t>Қонағым, қош келдіңіз, қош болыңыз,</w:t>
        <w:br/>
        <w:t>Жігіттері жан-жағымда жүр анталап.</w:t>
        <w:br/>
        <w:t>168</w:t>
        <w:br/>
        <w:t>Әлімбай ӘЛИАСҚАРОВ</w:t>
        <w:br/>
        <w:t>Бағасы жүз мың ділдә болса-дағы,</w:t>
        <w:br/>
        <w:t>Болмасын патшалықтан бір де кеміс.</w:t>
        <w:br/>
        <w:t>Базарға ерте тұрып өзің бар да,</w:t>
        <w:br/>
        <w:t>Делдалдың бастығына айтып келіс.</w:t>
        <w:br/>
        <w:t>Барма деп осындай жай сататұғын,</w:t>
        <w:br/>
        <w:t>Хабарла шаһар халқын жүріп тегіс.</w:t>
        <w:br/>
        <w:t>Мақұлдап барлық сөзін бас иемін.</w:t>
        <w:br/>
        <w:t>Дейтұғын өлім қайда мұның теріс.</w:t>
        <w:br/>
        <w:t>Қонаққа келем деген уағдам бар деп,</w:t>
        <w:br/>
        <w:t>Міңгірлеп сөз шығардым еміс-еміс.</w:t>
        <w:br/>
        <w:t>Отырса, уәде бар деп онда күтіп,</w:t>
        <w:br/>
        <w:t>Келмей ме осы жөнде бізге сөгіс.</w:t>
        <w:br/>
        <w:t>Қоя тұр қонағынды деді әзір,</w:t>
        <w:br/>
        <w:t>Кейінде кезегі бар айтам ол іс.</w:t>
        <w:br/>
        <w:t>Қай кезде ондайыңа қарсылық жоқ,</w:t>
        <w:br/>
        <w:t>Достасып жасасаң да алыс-беріс.</w:t>
        <w:br/>
        <w:t>Жай тауып әзірінше жайғасайық,</w:t>
        <w:br/>
        <w:t>Лайық өзімізге болсын өріс.</w:t>
        <w:br/>
        <w:t>Делдалды іздеп таптым базардағы,</w:t>
        <w:br/>
        <w:t>Белгілі жай сұлуы назардағы.</w:t>
        <w:br/>
        <w:t>Есіктен сәлем беріп кіріп едім,</w:t>
        <w:br/>
        <w:t>Таңырқап бірден маған назарлады.</w:t>
        <w:br/>
        <w:t>Айт деді жұмысыңды ал жігітім,</w:t>
        <w:br/>
        <w:t>Асығыс келе қалған азандағы.</w:t>
        <w:br/>
        <w:t>Жай керек гүл бақшалы дедім сұлу,</w:t>
      </w:r>
    </w:p>
    <w:p>
      <w:r>
        <w:t>Қақпасы алтын айшық әсемдеген,</w:t>
        <w:br/>
        <w:t>Мешіттей күміс күмбез Қазандағы.</w:t>
        <w:br/>
        <w:t>Ол жайды табу оңай деді бірден,</w:t>
        <w:br/>
        <w:t>Кідіріп, көп ойланып сазармады.</w:t>
        <w:br/>
        <w:t>Базардан барды дағы жаршы жалдап,</w:t>
        <w:br/>
        <w:t>Айқаймен көпшілікті хабарлады.</w:t>
        <w:br/>
        <w:t>Дәл сондай сататын жай бізде бар деп,</w:t>
        <w:br/>
        <w:t>Сағатта жетті байдың шабарманы.</w:t>
        <w:br/>
        <w:t>Салынған бұл әсем жай бас уәзірге,</w:t>
        <w:br/>
        <w:t>Ең шебер ұста келіп Ажамдағы.</w:t>
        <w:br/>
        <w:t>Тексеріп өз көзіммен көріп шықтым,</w:t>
        <w:br/>
        <w:t>Бар ма деп көп тұтынып қажалғаны,</w:t>
        <w:br/>
        <w:t>Кісінің сол сарайды егеленген,</w:t>
        <w:br/>
        <w:t>Дейтіндей орындалды бар арманы.</w:t>
        <w:br/>
        <w:t>162</w:t>
        <w:br/>
        <w:t>Әлімбай ӘЛИАСҚАРОВ</w:t>
        <w:br/>
        <w:t>Сонда қыз сөз бастады лебіз ашып,</w:t>
        <w:br/>
        <w:t>Мұңайдың деді жігіт неден сасып?</w:t>
        <w:br/>
        <w:t>Тез барып қалам, қағаз әкел сия,</w:t>
        <w:br/>
        <w:t>Көп тұрмай қапа болып желкең қасып.</w:t>
        <w:br/>
        <w:t>Бұлжытпай бұл айтқанын орындадым,</w:t>
        <w:br/>
        <w:t>Хат жазды сәлемнама тартып машық.</w:t>
        <w:br/>
        <w:t>Қағазды бүктеп маған берді дағы,</w:t>
        <w:br/>
        <w:t>Бар деді осы жолмен қадам басып.</w:t>
        <w:br/>
        <w:t>Бұрылсаң пәлен жерден оң жағыңа,</w:t>
        <w:br/>
        <w:t>Алдыңда бір дүкен бар емес қашық.</w:t>
        <w:br/>
        <w:t>Ішінде бір ақсақал отырады,</w:t>
        <w:br/>
        <w:t>Есігі күндіз-түні бірдей ашық.</w:t>
        <w:br/>
        <w:t>Сілтеген дүкеніне келсем кіріп,</w:t>
        <w:br/>
        <w:t>Шал отыр саудаменен араласып.</w:t>
        <w:br/>
        <w:t>Ассаламалеукум деп сәлем беріп,</w:t>
        <w:br/>
        <w:t>Қол алдым әдеппенен амандасып.</w:t>
        <w:br/>
        <w:t>Екен бұл сол шаһарда жауһар бұрыш,</w:t>
        <w:br/>
        <w:t>Атадан қалған мирас осы кәсіп.</w:t>
        <w:br/>
        <w:t>Тапсырдым сол кісіге аманатын,</w:t>
        <w:br/>
        <w:t>Жұмысым жүрген дедім қағаз тасып.</w:t>
        <w:br/>
        <w:t>Оқыды жауһар бұрыш қағазды алып,</w:t>
        <w:br/>
        <w:t>Мен тұрдым дүкеніне қайран қалып.</w:t>
        <w:br/>
        <w:t>Қағазды қайта бүктеп көзін сүртіп,</w:t>
        <w:br/>
        <w:t>Тәу еттіішін оқып бола салып.</w:t>
        <w:br/>
        <w:t>Артықша мені дағы құрметтеді,</w:t>
        <w:br/>
        <w:t>Ата дос адамдай қойған танып.</w:t>
        <w:br/>
        <w:t>Алдыма нешетүрлі тартты тағам,</w:t>
        <w:br/>
        <w:t>Ертіп өз жайына алып барып.</w:t>
        <w:br/>
        <w:t>Қасыма жүк көтергіш жігіт қосып,</w:t>
        <w:br/>
        <w:t>Жөнелтті болған кезде тамақтанып.</w:t>
        <w:br/>
        <w:t>Жүгі бар арқасында жүрді жігіт,</w:t>
        <w:br/>
        <w:t>Байлаған зер жіппенен мықтап шанып.</w:t>
        <w:br/>
        <w:t>Тапсырды жігітіне тағайындап,</w:t>
        <w:br/>
        <w:t>Таста деп өзі айтқан керге апарып.</w:t>
        <w:br/>
        <w:t>Қожайын бір жігітке бола қалдым,</w:t>
      </w:r>
    </w:p>
    <w:p>
      <w:r>
        <w:t>Томпаңдап ере берді арқаланып.</w:t>
        <w:br/>
        <w:t>Таялып пәтеріме қалған екем,</w:t>
        <w:br/>
        <w:t>Қарасам бір кездері мен аңғарып.</w:t>
        <w:br/>
        <w:t>ШЫҒАРМАЛАРЫ</w:t>
        <w:br/>
        <w:t>155</w:t>
        <w:br/>
        <w:t>Отырдық, шарап іштік, айттық өлең,</w:t>
        <w:br/>
        <w:t>Қызындық еш нәрсені етпей елең.</w:t>
        <w:br/>
        <w:t>Құралды тұс-тұсынан хабарланып,</w:t>
        <w:br/>
        <w:t>Өнерлі қыз-келіншек жігіт-желең.</w:t>
        <w:br/>
        <w:t>Бойдағы жүйке тамыр жібігенсіп,</w:t>
        <w:br/>
        <w:t>Шіалқыдым шаттық кернеп, қызып денем.</w:t>
        <w:br/>
        <w:t>Ән шалқып, күй де қалқып, биге балқып,</w:t>
        <w:br/>
        <w:t>Жетімдік естен шықты ата-енем.</w:t>
        <w:br/>
        <w:t>Бар еді бір қызметші баяғыдан,</w:t>
        <w:br/>
        <w:t>Адал деп атам сенген, мен де сенем.</w:t>
        <w:br/>
        <w:t>|Жал-жая, қарта, құйрық пен құрт,</w:t>
        <w:br/>
        <w:t>Келтір деп сол жігітке бұйрық берем.</w:t>
        <w:br/>
        <w:t>Алуа, алма, шекер, жүзім, құрма,</w:t>
        <w:br/>
        <w:t>Дайын тұр дастарханда неше зерен.</w:t>
        <w:br/>
        <w:t>Осындай отырыспен бір жыл өтіп,</w:t>
        <w:br/>
        <w:t>Дәулетім сарқылыпты сонша терең.</w:t>
        <w:br/>
        <w:t>Есіктен басын сұқты ишарат қып,</w:t>
        <w:br/>
        <w:t>Жігітім бір минөтке шық деп төрем.</w:t>
        <w:br/>
        <w:t>Әкел деп үсті-үстіне бұйырасыз,</w:t>
        <w:br/>
        <w:t>Мен-дағы көп бергенді тәуір көрем.</w:t>
        <w:br/>
        <w:t>Сарқылып сарайдағы алтын,гауһар,</w:t>
        <w:br/>
        <w:t>Қаңырап қалды босап барлық сүрең.</w:t>
        <w:br/>
        <w:t>Бас шайқап, бармақ шайнап үйге келдім,</w:t>
        <w:br/>
        <w:t>Бұл сырды отырғандар сезген менен.</w:t>
        <w:br/>
        <w:t>Сылтау қып бір-біріне сыбырласып.</w:t>
        <w:br/>
        <w:t>Қожырап қонақтарым алды белең,</w:t>
        <w:br/>
        <w:t>Бәрі де сыпырылып шыға берді.</w:t>
        <w:br/>
        <w:t>Демеді біреуі де ертең келем.</w:t>
        <w:br/>
        <w:t>Той бітті, ойын өтті, қонақ кетті.</w:t>
        <w:br/>
        <w:t>Егесіз қаңырап қалды барлық көлем.</w:t>
        <w:br/>
        <w:t>Өкініп атам сөзі түсіп еске,</w:t>
        <w:br/>
        <w:t>Дедім де жатып алдым енді өлем.</w:t>
        <w:br/>
        <w:t>Жылаумен сол орнымда жаттым үш күн,</w:t>
        <w:br/>
        <w:t>Қала ма аш адамда түр мен ұсқын?</w:t>
        <w:br/>
        <w:t>Көп ойлап көше жаққа барайын деп,</w:t>
        <w:br/>
        <w:t>Қалжырып қалтаң басып жолға түстім.</w:t>
        <w:br/>
        <w:t>Тоқтадым бір бұрышпқа арқа сүйеп,</w:t>
        <w:br/>
        <w:t>Қарным аш кеміп кеткен көзден ұшқын.</w:t>
        <w:br/>
        <w:t>Намысым нан сұрауға жібермей тұр,</w:t>
        <w:br/>
        <w:t>Келеді оны көрмей көрге түскім.</w:t>
        <w:br/>
        <w:t>ШЫҒАРМАЛАРЫ</w:t>
        <w:br/>
        <w:t>163</w:t>
      </w:r>
    </w:p>
    <w:p>
      <w:r>
        <w:t>Енді қайт жүкті қой да дедім бала,</w:t>
        <w:br/>
        <w:t>Риза бол жеткеніңе ашып-арып.</w:t>
        <w:br/>
        <w:t>Қалғанда шамалы жер қайтарып ем,</w:t>
        <w:br/>
        <w:t>Жеткіздім өзім зорға қарым талып.</w:t>
        <w:br/>
        <w:t>Қарсы алды қарап тұрып алдымнан қыз,</w:t>
        <w:br/>
        <w:t>Келдің деп жүк көтеріп қатты налып.</w:t>
        <w:br/>
        <w:t>Осы айтқан аяушылық бір сөзіне,</w:t>
        <w:br/>
        <w:t>Мен тұрдым өсіп бойым нұрым жанып.</w:t>
        <w:br/>
        <w:t>Уа, дариға, орындалып ойдағы арман,</w:t>
        <w:br/>
        <w:t>Ішем деп шәрбатыңды қашан қанып.</w:t>
        <w:br/>
        <w:t>Ашылды үйге келіп әлгі түйін,</w:t>
        <w:br/>
        <w:t>Көрмекке шалдың берген қызға сыйын.</w:t>
        <w:br/>
        <w:t>Пшінен қызыл жасыл қызға лайық,</w:t>
        <w:br/>
        <w:t>Әр түрлі шығып жатты асыл бұйым.</w:t>
        <w:br/>
        <w:t>Біреуі жүз ділдәға тұратындай,</w:t>
        <w:br/>
        <w:t>Лайық патшалыққа барлық киім.</w:t>
        <w:br/>
        <w:t>Астынан ақтарғанда тағы шықты,</w:t>
        <w:br/>
        <w:t>Жақұт тас, інжу, гауһар, ділдә, тиын.</w:t>
        <w:br/>
        <w:t>Итеріп тасты тастап деді маған,</w:t>
        <w:br/>
        <w:t>Жоұмсай бер саған ешкім салмас тыйым.</w:t>
        <w:br/>
        <w:t>Моншаға мүнан кейін кетті қызым,</w:t>
        <w:br/>
        <w:t>Сәнденіп болатындай үлкен жиын.</w:t>
        <w:br/>
        <w:t>Қарсылық көрсетуге қақым қанша?</w:t>
        <w:br/>
        <w:t>Қайғырдым айырылдым деп қаңғып миым.</w:t>
        <w:br/>
        <w:t>Осыдан қайтып келмей кетсе тастап,</w:t>
        <w:br/>
        <w:t>Өлем деп өкініштен тайып күйім.</w:t>
        <w:br/>
        <w:t>Отырдым есеңгіреп естен танып,</w:t>
        <w:br/>
        <w:t>Кісідей жынды болып ұрған құйын.</w:t>
        <w:br/>
        <w:t>Бас сүйеп жұбатарлық жанашыр жоқ,</w:t>
        <w:br/>
        <w:t>Жалғыздық осындайда екен қиын.</w:t>
        <w:br/>
        <w:t>Кетті деп отырғанда іздеп төркін,</w:t>
        <w:br/>
        <w:t>Тазарып суға түсіп емін-еркін.</w:t>
        <w:br/>
        <w:t>Сән түзеп салтанатты киінген соң.</w:t>
        <w:br/>
        <w:t>Көргенде тұра алмадым қыздын көркін.</w:t>
        <w:br/>
        <w:t>Жүрегім қуаныштан жарылғандай,</w:t>
        <w:br/>
        <w:t>Аспанға дәруіштің атты бөркін.</w:t>
        <w:br/>
        <w:t>Орнына өзі қайтып оралған соң,</w:t>
        <w:br/>
        <w:t>Опалы білдім енді дінге беркін.</w:t>
        <w:br/>
        <w:t>158 Әлімбай ӘЛИАСҚАРОВ</w:t>
        <w:br/>
        <w:t>Дүрс етіп жерге түскен дыбысы зор,</w:t>
        <w:br/>
        <w:t>Ондай зат оңайлықпен тастала ма?</w:t>
        <w:br/>
        <w:t>Ойладым іштен берген ұры ма деп?</w:t>
        <w:br/>
        <w:t>Басқасы алып сырттан басқара ма?</w:t>
        <w:br/>
        <w:t>Көп күттім егесі кеп қала ма деп?</w:t>
        <w:br/>
        <w:t>Тып-тыныш, тықыр да жоқ басқа және.</w:t>
        <w:br/>
        <w:t>Бір үлкен барып көрсем сандық екен,</w:t>
        <w:br/>
        <w:t>Төрт жақтан мықтап буған қасқалама.</w:t>
      </w:r>
    </w:p>
    <w:p>
      <w:r>
        <w:t>Ойланып тұрдым біраз қалай бұл іс?</w:t>
        <w:br/>
        <w:t>Қозғадым зат па екен деп алтын-күміс.</w:t>
        <w:br/>
        <w:t>Ішінен ыңырсыған секілденіп,</w:t>
        <w:br/>
        <w:t>Білінді болар-болмас ыңыл-сыбыс.</w:t>
        <w:br/>
        <w:t>Жалтақтап жан-жағыма әдепкіде,</w:t>
        <w:br/>
        <w:t>Қарадым, қай жағымда әлгі дыбыс?</w:t>
        <w:br/>
        <w:t>Жіптерін дереу қиып сандықты ашсам,</w:t>
        <w:br/>
        <w:t>Байқасам адамға тән алған тыныс.</w:t>
        <w:br/>
        <w:t>Қып-қызыл тұла бойы қанға батқан,</w:t>
        <w:br/>
        <w:t>Аңғарып қарап тұрсам әйел жыныс.</w:t>
        <w:br/>
        <w:t>Жаным-ай, жапа шектің неге мұнша?</w:t>
        <w:br/>
        <w:t>Тәніңе қандай залым ұрған қылыш?</w:t>
        <w:br/>
        <w:t>Дыбысқа көзін ашып деді маған,</w:t>
        <w:br/>
        <w:t>Алдама жаным-ай ден ей, ібіліс.</w:t>
        <w:br/>
        <w:t>Өлтіріп әз қолыңмен көм де құтыл,</w:t>
        <w:br/>
        <w:t>Жалғанның жарығынан етіп шығыс.</w:t>
        <w:br/>
        <w:t>Тағы да осыны айтып талып кетті,</w:t>
        <w:br/>
        <w:t>Күмілжіп келтіре алмай артын дұрыс.</w:t>
        <w:br/>
        <w:t>Екінші есін жиып көз ашқанда,</w:t>
        <w:br/>
        <w:t>Жайымды баяндадым жүріс-тұрыс.</w:t>
        <w:br/>
        <w:t>Яминдік кездейсоқ бір саудагермін,</w:t>
        <w:br/>
        <w:t>Кезінде мен жоқпын ден болған ұрыс.</w:t>
        <w:br/>
        <w:t>Таса жер тауып алып таңды күтіп,</w:t>
        <w:br/>
        <w:t>Отырдым қызды бағын енді тыныш.</w:t>
        <w:br/>
        <w:t>Көргеннен жамалына көңілім ауып,</w:t>
        <w:br/>
        <w:t>Қуандым алғандай боп алтын тауып.</w:t>
        <w:br/>
        <w:t>Жазылып жарасынан о, дариға,</w:t>
        <w:br/>
        <w:t>Отырсам арманым жоқ етіп сауық.</w:t>
        <w:br/>
        <w:t>Сарғайып бір кездері білініп таң,</w:t>
        <w:br/>
        <w:t>Шақырды тұс-тұсынан қораз-тауық.</w:t>
        <w:br/>
        <w:t>ШЫҒАРМАЛАРЫ</w:t>
        <w:br/>
        <w:t>165</w:t>
        <w:br/>
        <w:t>Төлеймін екі есе дүниеңді,</w:t>
        <w:br/>
        <w:t>Айт өзің көңілің толат қанша пұлға?</w:t>
        <w:br/>
        <w:t>Мен кешітім қанша болса Құдай үшін,</w:t>
        <w:br/>
        <w:t>Антішем алмаймын деп алда-жұлда.</w:t>
        <w:br/>
        <w:t>Қалынңды қауіп түскен көргеннен соң,</w:t>
        <w:br/>
        <w:t>Еттім қайрат қалмауға сені мұнда.</w:t>
        <w:br/>
        <w:t>Осы қыз деп ойладым көңілі биік,</w:t>
        <w:br/>
        <w:t>Қол жетпес жоғарыға көзге күйік.</w:t>
        <w:br/>
        <w:t>Анада айтқан сөзім бос кеткен соң,</w:t>
        <w:br/>
        <w:t>Жүр едім көптен бері сөзді тыйып.</w:t>
        <w:br/>
        <w:t>Сонда да айналақтап кете алмадым,</w:t>
        <w:br/>
        <w:t>“Үйір боп қалған екенмін қаным ұйып.</w:t>
        <w:br/>
        <w:t>Бір күні ойға батып отыр едім,</w:t>
        <w:br/>
        <w:t>Қасыма өзі келді басын ніп.</w:t>
        <w:br/>
        <w:t>Қуандым өлген әкем тірілгендей,</w:t>
        <w:br/>
        <w:t>Тұрғандай болды төбем көкке тиіп.</w:t>
        <w:br/>
        <w:t>Бас көтер, бермен қара деді, достым,</w:t>
        <w:br/>
        <w:t>Жасытып жігеріңді жүрме тұйық.</w:t>
        <w:br/>
        <w:t>Бар дағы моншаға түс, тазар, жуын,</w:t>
        <w:br/>
        <w:t>Үстіңе лайықты киім киіп.</w:t>
        <w:br/>
        <w:t>Алдырып шашп пен сақал, тырнағыңды,</w:t>
      </w:r>
    </w:p>
    <w:p>
      <w:r>
        <w:t>Қатарға ен, көпке қосыл есің жиып.</w:t>
        <w:br/>
        <w:t>Кеуліңе мұндағылар ұнамаса,</w:t>
        <w:br/>
        <w:t>Қалап ал базар бар да өзің сүйіп.</w:t>
        <w:br/>
        <w:t>Жұмсай бер өзің қожа қорынба деп,</w:t>
        <w:br/>
        <w:t>Алдыма асыл тастар қойды үйіл.</w:t>
        <w:br/>
        <w:t>Жас жігіт жай жатқанша жайнап шық деп,</w:t>
        <w:br/>
        <w:t>Күлімдеп көз тастады тартып миық.</w:t>
        <w:br/>
        <w:t>Жүрегім өзімде жоқ сол уақта,</w:t>
        <w:br/>
        <w:t>Теріме теке отырдым зорға сиып.</w:t>
        <w:br/>
        <w:t>Дүкен бар патшалық зат сатылатын,</w:t>
        <w:br/>
        <w:t>Жас жігіт саудагері бір-ақ иық.</w:t>
        <w:br/>
        <w:t>Табылар іздегенің сол дүкеннен,</w:t>
        <w:br/>
        <w:t>Бас бұрма басқасына соты сұйық.</w:t>
        <w:br/>
        <w:t>Есітіп ашық жардан осы жайды,</w:t>
        <w:br/>
        <w:t>Дәруішің тілге келмей бірден тайды.</w:t>
        <w:br/>
        <w:t>Ақырын бұл жұмыстың оңдай көр деп,</w:t>
        <w:br/>
        <w:t>Жағалап келе жатырмын бір Құдайды.</w:t>
        <w:br/>
        <w:t>170 Әлімбай ӘЛИАСҚАРОВ</w:t>
        <w:br/>
        <w:t>Бір кезде әнші, бишші, күйші келді,</w:t>
        <w:br/>
        <w:t>Шақырған мәжіліске әдейі арнап.</w:t>
        <w:br/>
        <w:t>Алқалап алып бір болған кезде,</w:t>
        <w:br/>
        <w:t>Алдымнан қоя берді әнші зарлап.</w:t>
        <w:br/>
        <w:t>Бой балқып, көңіл шалқып отырғанда,</w:t>
        <w:br/>
        <w:t>Жайымен күй басталып кетті сарнап.</w:t>
        <w:br/>
        <w:t>Артынан опыр-топыр биге шықты,</w:t>
        <w:br/>
        <w:t>Бейне бір дөңгеленіп ұшқан қаңбақ.</w:t>
        <w:br/>
        <w:t>Манағы үй әйелі ішінде жүр,</w:t>
        <w:br/>
        <w:t>Иіліп билегенде ине-қармақ.</w:t>
        <w:br/>
        <w:t>Саз алып ән мен күйді сөйлегенде,</w:t>
        <w:br/>
        <w:t>Бұлдырап ілеспейді көзге бармақ.</w:t>
        <w:br/>
        <w:t>Болса да түсі нашар өнері көп,</w:t>
        <w:br/>
        <w:t>Бұл әйел болып шықты нағыз саңлақ.</w:t>
        <w:br/>
        <w:t>Көп ішіп, көз бұлдырап, бас айналып,</w:t>
        <w:br/>
        <w:t>Бір кезде құлап түстім экерді қармап.</w:t>
        <w:br/>
        <w:t>Білмеймін содан кейін не болғанын,</w:t>
        <w:br/>
        <w:t>Сезбедім дауысын да жатқан жамырап.</w:t>
        <w:br/>
        <w:t>Екі күн ұйықтаппын көтермей бас,</w:t>
        <w:br/>
        <w:t>Аузымнан құсық ағып, көзімнен жас.</w:t>
        <w:br/>
        <w:t>Жайына жар да қалған, жан жа қалған,</w:t>
        <w:br/>
        <w:t>Ұмытып өзімді өзім мүт-мұқылас..</w:t>
        <w:br/>
        <w:t>Оянып бір кездері түрегелсем,</w:t>
        <w:br/>
        <w:t>Отырмын бөтен үйде мәңгіріп бас.</w:t>
        <w:br/>
        <w:t>Өткен күн ойға түсіп осы жерде,</w:t>
        <w:br/>
        <w:t>Өкіндім санды сабап, жұлғандай шаш.</w:t>
        <w:br/>
        <w:t>Сарайға сатып алған шықтым беттеп,</w:t>
        <w:br/>
        <w:t>Аяқты әпіл-тәпіл басып алжас.</w:t>
        <w:br/>
        <w:t>Қысылып келе жатырмын қыздан қатты,</w:t>
        <w:br/>
        <w:t>Болды деп бұл оқиғаестен қалмас.</w:t>
        <w:br/>
        <w:t>Аңдап үйге жақын келгенімде,</w:t>
      </w:r>
    </w:p>
    <w:p>
      <w:r>
        <w:t>Алдымнан күтіп алды сол ару қыз.</w:t>
        <w:br/>
        <w:t>Саламат сауық жасап қайттың ба деп,</w:t>
        <w:br/>
        <w:t>Көтерді жер боп келген көңілімді пәс.</w:t>
        <w:br/>
        <w:t>Зарықтың екі күнге тұрып жалғыз,</w:t>
        <w:br/>
        <w:t>Күнәмді кешіре көр дедім жолдас.</w:t>
        <w:br/>
        <w:t>Қыз айтты күткен кезден келдің ерте,</w:t>
        <w:br/>
        <w:t>Әркімде болған мұндай кезінде жас.</w:t>
        <w:br/>
        <w:t>Бәрін де баяндадым көргенімнін,</w:t>
        <w:br/>
        <w:t>Дүкенші бай екен деп патшаға ұқсас.</w:t>
        <w:br/>
        <w:t>160 Әлімбай ӘЛИАСҚАРОВ</w:t>
        <w:br/>
        <w:t>Базардан сатып алып бір қазанды,</w:t>
        <w:br/>
        <w:t>Тапсырдым тәуібіме әкен беріп.</w:t>
        <w:br/>
        <w:t>Таза су тасыттырып толтырды да,</w:t>
        <w:br/>
        <w:t>Отырды жылысын деп отқа көміп.</w:t>
        <w:br/>
        <w:t>Киімін ақырындап шешті-дағы,</w:t>
        <w:br/>
        <w:t>Сол суға жуа берді қызды әкеліп.</w:t>
        <w:br/>
        <w:t>Арылып қатқан қаннан тазарған соң,</w:t>
        <w:br/>
        <w:t>Жараның тігіп жатты бәрін көріп.</w:t>
        <w:br/>
        <w:t>Жібекпен мықтап тігіп жараларын,</w:t>
        <w:br/>
        <w:t>Тастады тегіс таңып дәрі сеуіп.</w:t>
        <w:br/>
        <w:t>Мұнан соң маған қатты қаһарланып,</w:t>
        <w:br/>
        <w:t>Қалтырап қатуланды ашу төгіп.</w:t>
        <w:br/>
        <w:t>Ей, залым, мұнша зәбір көрсеткендей,</w:t>
        <w:br/>
        <w:t>Бүлініп қалды затың қанша кеміп.</w:t>
        <w:br/>
        <w:t>Деді де қолындағы таяғымен,</w:t>
        <w:br/>
        <w:t>Басыма ұрды мықтап мені келіп.</w:t>
        <w:br/>
        <w:t>Айтайын дедім ата бұл жағдайды,</w:t>
        <w:br/>
        <w:t>Тыңдаңыз Құдай үшін маған сеніп.</w:t>
        <w:br/>
        <w:t>Ұялмай бұл қарындас дедім бірден,</w:t>
        <w:br/>
        <w:t>Бір туған бір ананың сүтін еміп.</w:t>
        <w:br/>
        <w:t>Туған жер Ямин шаһар гүлдеп-көктеп,</w:t>
        <w:br/>
        <w:t>Айыру кімге қажет ата-тектен.</w:t>
        <w:br/>
        <w:t>Бір күні өзім қатар құрбыларға,</w:t>
        <w:br/>
        <w:t>Отырыл былай дедім бір жын иектеп.</w:t>
        <w:br/>
        <w:t>Жігіттер жүрген дайра, жатқан бойра,</w:t>
        <w:br/>
        <w:t>Сайранда деген атаң сапар шектеп.</w:t>
        <w:br/>
        <w:t>Құддыстың шаһарына зияратқа,</w:t>
        <w:br/>
        <w:t>ұйғардым дұрыс болар жөнелсек деп.</w:t>
        <w:br/>
        <w:t>Он кісі осылай деп келістік те,</w:t>
        <w:br/>
        <w:t>Дайындап жол жабдығын шықтық беттеп.</w:t>
        <w:br/>
        <w:t>Бір күні кешке таман келіп қондық,</w:t>
        <w:br/>
        <w:t>Қолайлы көліктерге жері от деп.</w:t>
        <w:br/>
        <w:t>Ауған кез түн артасы, ай қараңғы,</w:t>
        <w:br/>
        <w:t>Айқайлап тиді көп жай жекпе-жек деп.</w:t>
        <w:br/>
        <w:t>Ұйқыдан тұра сала атқа міндім,</w:t>
        <w:br/>
        <w:t>Кезінде абыр-сабыр қаштым шеттен.</w:t>
        <w:br/>
        <w:t>Артымда өктем дауыс шығып жатты,</w:t>
        <w:br/>
        <w:t>Жібермей қашқындарын қуып жет деп.</w:t>
      </w:r>
    </w:p>
    <w:p>
      <w:r>
        <w:t>ШЫҒАРМАЛАРЫ</w:t>
        <w:br/>
        <w:t>169</w:t>
        <w:br/>
        <w:t>Келістік кездестікке қол қағысып,</w:t>
        <w:br/>
        <w:t>Базардың сатушы мен аларманы.</w:t>
        <w:br/>
        <w:t>Көрдім де жүз мың ділдә санап бердім,</w:t>
        <w:br/>
        <w:t>Бұйырған болды ғой деп әзәл дағы.</w:t>
        <w:br/>
        <w:t>Ойлаймын бола ма деп қызды жалдап,</w:t>
        <w:br/>
        <w:t>Жүрме деп әжуалап мені алдап.</w:t>
        <w:br/>
        <w:t>Келдім де айтылған сөз болған істі,</w:t>
        <w:br/>
        <w:t>Қалдырмай айтыл бердім бәрін талдап.</w:t>
        <w:br/>
        <w:t>Қуанып сәті түскен бұл сарайға,</w:t>
        <w:br/>
        <w:t>Көшуге дайындалды көлік қамдап.</w:t>
        <w:br/>
        <w:t>Келді де іші-сыртын ыңғайлады,</w:t>
        <w:br/>
        <w:t>Бос тұрған кең сарайды бұрын қаңырап.</w:t>
        <w:br/>
        <w:t>Енді бар деді маған қонағыңа,</w:t>
        <w:br/>
        <w:t>Қалмасын мойыныңа сөзден салмақ,</w:t>
        <w:br/>
        <w:t>Кешігіп екі күннен кейін бардым,</w:t>
        <w:br/>
        <w:t>Баяғы бай-патшама тапқан таңдап.</w:t>
        <w:br/>
        <w:t>Өкпелеп ықыласы өзгермепті,</w:t>
        <w:br/>
        <w:t>Көрді де құшақ жайды алақайлап.</w:t>
        <w:br/>
        <w:t>Дүкенін жапты-дағы сыртқа шығып,</w:t>
        <w:br/>
        <w:t>Жүр деді қолтығымнан қолын жалғап.</w:t>
        <w:br/>
        <w:t>Үйіне келсек жаннат мысалында,</w:t>
        <w:br/>
        <w:t>Қызметкер періштедей жүрген аңдап.</w:t>
        <w:br/>
        <w:t>Есіктен төрге дейін қамқа төсеп,</w:t>
        <w:br/>
        <w:t>Үйіне зорға кірдім басып аңдап.</w:t>
        <w:br/>
        <w:t>Бір әйел кербез басып кіріп келді,</w:t>
        <w:br/>
        <w:t>Менсінбей үй ішінің бәрін талғап.</w:t>
        <w:br/>
        <w:t>Жалтырап үсті-басы бәрі тағым,</w:t>
        <w:br/>
        <w:t>Құлақта жауһар сырға қолда балдақ.</w:t>
        <w:br/>
        <w:t>Әдепкі кірген кезде мыстан ба деп,</w:t>
        <w:br/>
        <w:t>Сескендім жұтатындай мені жалмап.</w:t>
        <w:br/>
        <w:t>Ала көз, шытпа қабақ, қоңқақ мұрын,</w:t>
        <w:br/>
        <w:t>Сұйық шаш, арық дене, жұқа жарғақ.</w:t>
        <w:br/>
        <w:t>Ұқсайтын әйел затқа сүйкімі жоқ,</w:t>
        <w:br/>
        <w:t>Тарамыс тұла бойы тармақ-тармақ.</w:t>
        <w:br/>
        <w:t>Қарасұр қай тұқым деп таңырқадым,</w:t>
        <w:br/>
        <w:t>Сыған ба, әлде негр ме, яки қалмақ?</w:t>
        <w:br/>
        <w:t>Бал шекер, жүзім, құрма дастарханда,</w:t>
        <w:br/>
        <w:t>Жал-жая, қазы-қарта, өрік-жаңғақ.</w:t>
        <w:br/>
        <w:t>Көземен түрлі шарап келіп жатыр,</w:t>
        <w:br/>
        <w:t>Бой қызды үсті-үстіне жұтып талмап.</w:t>
        <w:br/>
        <w:t>178 Әлімбай ӘЛИАСҚАРОВ</w:t>
        <w:br/>
        <w:t>Қайғымен қапалақтап етіп қалас,</w:t>
        <w:br/>
        <w:t>Мені де сыйлап жақсы сүйіндірді.</w:t>
        <w:br/>
        <w:t>Патшалықтан тұрақты жай бергізіп,</w:t>
        <w:br/>
        <w:t>Алдымда қызметтерін иілдірді.</w:t>
        <w:br/>
        <w:t>Сарайда күнде сауық жасау үшін,</w:t>
        <w:br/>
        <w:t>Қырық қыз әнші, күйші ұйым құрдым.</w:t>
        <w:br/>
        <w:t>Қасірет шеккен күндер ұмытылып,</w:t>
        <w:br/>
        <w:t>Өткінші болмай кетті құйын құрлы.</w:t>
        <w:br/>
        <w:t>Албыртып ашық оты алыс есті,</w:t>
        <w:br/>
        <w:t>Айтылмай іште жалғыз түйін жүрді.</w:t>
      </w:r>
    </w:p>
    <w:p>
      <w:r>
        <w:t>Шоштытсам тағы қуып жіберер деп,</w:t>
        <w:br/>
        <w:t>Дәруішің сөзді зорға тыйып жүрді.</w:t>
        <w:br/>
        <w:t>Бір күні шарап ішіп қыза сөйлеп,</w:t>
        <w:br/>
        <w:t>Ақтардым іште жүрген қиын жырды.</w:t>
        <w:br/>
        <w:t>Қыз айтты маған міндет еңбегің көп,</w:t>
        <w:br/>
        <w:t>Көрмедің көп малымды тиын құрлы.</w:t>
        <w:br/>
        <w:t>Көп ойлап сенің еңбек ақың үшін,</w:t>
        <w:br/>
        <w:t>Жете алмай ой түбіне мытым құрыды.</w:t>
        <w:br/>
        <w:t>Көндім деп ақыр сенің айтқаныңа,</w:t>
        <w:br/>
        <w:t>Бетіме бетін таяп мойын бұрды.</w:t>
        <w:br/>
        <w:t>Көксеген көптен арман орындалып,</w:t>
        <w:br/>
        <w:t>Ашқарақ көңілімді тойындырды.</w:t>
        <w:br/>
        <w:t>Айтайын деді достым шын сырымды,</w:t>
        <w:br/>
        <w:t>Көңілің боп жүрмесін кейін кірлі.</w:t>
        <w:br/>
        <w:t>Патша менің атам осы Шамға,</w:t>
        <w:br/>
        <w:t>Қосымша шәриіп деген ұлық намға.</w:t>
        <w:br/>
        <w:t>Өзінің билігінде жетпіс хандық,</w:t>
        <w:br/>
        <w:t>Белгілі үкімдер осы маңға.</w:t>
        <w:br/>
        <w:t>Тағы да алты ай тұрып билік жасап,</w:t>
        <w:br/>
        <w:t>Тағы алты ай сайрандайды шығып аңға.</w:t>
        <w:br/>
        <w:t>Бесінші ай қазір атам шаһарда жоқ,</w:t>
        <w:br/>
        <w:t>Үйренген халқы тегіс осы заңға.</w:t>
        <w:br/>
        <w:t>Атамның бұл дүниесін берген Алла,</w:t>
        <w:br/>
        <w:t>Тақ пен тәж мұқтаж емес дүние малға.</w:t>
        <w:br/>
        <w:t>Арманы жалғыз ғана перзенті кем,</w:t>
        <w:br/>
        <w:t>Жалғыз мен ұл да, қыз да еткен далға.</w:t>
        <w:br/>
        <w:t>Жаллғыз деп жас күнімнен еркелетіп,</w:t>
        <w:br/>
        <w:t>Жүргіздім әмірімді қара-ханға.</w:t>
        <w:br/>
        <w:t>Не келсе қиялыма істеп соны,</w:t>
        <w:br/>
        <w:t>Тіл алып бағынбадым тірі жанға.</w:t>
        <w:br/>
        <w:t>176</w:t>
        <w:br/>
        <w:t>Әлімбай ӘЛИАСҚАРОВ</w:t>
        <w:br/>
        <w:t>Қаңғалап бет алдына кете бердім,</w:t>
        <w:br/>
        <w:t>Қаңбақтай домаланған желмен ығып.</w:t>
        <w:br/>
        <w:t>Құладым бір дарақтың саясына,</w:t>
        <w:br/>
        <w:t>Ит құсап ине жұтып тапқан ілік.</w:t>
        <w:br/>
        <w:t>Өлейін осы жерде ден ойладым,</w:t>
        <w:br/>
        <w:t>Осыған ауды түгел ниет-құлық.</w:t>
        <w:br/>
        <w:t>Алладан ажал тілеп жатып алдым,</w:t>
        <w:br/>
        <w:t>Ас пен су ауызға алмай азық-түлік.</w:t>
        <w:br/>
        <w:t>Айырылып бойымдағы ет пен сөлден,</w:t>
        <w:br/>
        <w:t>Ку сүйек саудыраған қалды жілік.</w:t>
        <w:br/>
        <w:t>Мешіттің жатқан жерім қасы екен,</w:t>
        <w:br/>
        <w:t>Адамдар өтіп жатты арагідік.</w:t>
        <w:br/>
        <w:t>Талайлар қасыма кеп қапа болып,</w:t>
        <w:br/>
        <w:t>Бас шайқап өтіп кетті аяушылық.</w:t>
        <w:br/>
        <w:t>Әлқисса, сол арада бір ай жаттым,</w:t>
        <w:br/>
        <w:t>Бейнеттің өте ауыр дәмін таттым.</w:t>
        <w:br/>
        <w:t>Дамылсыз күндіз-түні зарлауменен,</w:t>
        <w:br/>
        <w:t>Тәрк етіп кештім бәрін рахаттың.</w:t>
      </w:r>
    </w:p>
    <w:p>
      <w:r>
        <w:t>Я, Алла жарыма қос, я жанды ал деп,</w:t>
        <w:br/>
        <w:t>Арқалап жаттым жүгін қазабаттың.</w:t>
        <w:br/>
        <w:t>Көп уақыт осылайша зарлауменен,</w:t>
        <w:br/>
        <w:t>Алжасып ақырында сөзді шаттым.</w:t>
        <w:br/>
        <w:t>Есімді кейде біліп, кейде білмей,</w:t>
        <w:br/>
        <w:t>Ауырын мойынға алдым машпақаттың.</w:t>
        <w:br/>
        <w:t>Күн санап төмендеді кеміп әлім,</w:t>
        <w:br/>
        <w:t>Жабысты сүйегіме құрғап тәнім.</w:t>
        <w:br/>
        <w:t>Ақыры ыңыл болып ол да қалды,</w:t>
        <w:br/>
        <w:t>Әдепкі аптығым деп салған әнім.</w:t>
        <w:br/>
        <w:t>Баяғы дарбазадан итермелеп,</w:t>
        <w:br/>
        <w:t>Шығарған екі жігіт жаллат залым.</w:t>
        <w:br/>
        <w:t>Бір күні жолы түсіп келіп көрсе,</w:t>
        <w:br/>
        <w:t>Құр сүлде мен жатыппын шықпай жаным.</w:t>
        <w:br/>
        <w:t>Көргесін жағдайымды таным мені,</w:t>
        <w:br/>
        <w:t>Ханчпаға барып дереу еткен мәлім.</w:t>
        <w:br/>
        <w:t>Қайғырып естігесін болып қапа,</w:t>
        <w:br/>
        <w:t>Өкінген басын шайқап, ұрып санын.</w:t>
        <w:br/>
        <w:t>Уа, дариға, обалыңа қалдым-ау деп,</w:t>
        <w:br/>
        <w:t>Жұмсады өзін тез барып біл деп әлін.</w:t>
        <w:br/>
        <w:t>ШЫҒАРМАЛАРЫ</w:t>
        <w:br/>
        <w:t>178</w:t>
        <w:br/>
        <w:t>Шаң болып үсті-басым түрегелсем,</w:t>
        <w:br/>
        <w:t>Жан-жағым жау шапқандай ашық тесік.</w:t>
        <w:br/>
        <w:t>Қалдырмай сабақты жіп жинастырып,</w:t>
        <w:br/>
        <w:t>Жым-жылас мені тастап кеткен көшіп.</w:t>
        <w:br/>
        <w:t>Асхана, мейманхана, жатар орын,</w:t>
        <w:br/>
        <w:t>Аштылған алқам-салқам барлық есік.</w:t>
        <w:br/>
        <w:t>Жинаулы бір бұрышта кілем жатыр,</w:t>
        <w:br/>
        <w:t>Жүгіріп қарап жүрсем өкпем өшіп.</w:t>
        <w:br/>
        <w:t>Мұқият бас-аяғын ішіне бүктеп,</w:t>
        <w:br/>
        <w:t>Байлаған екі жерден жібін есіп.</w:t>
        <w:br/>
        <w:t>Тас буып мұны қалай тастаған деп,</w:t>
        <w:br/>
        <w:t>Ойланып біраз тұрдым көзім тесіп.</w:t>
        <w:br/>
        <w:t>Ішінде не болса да көрейін деп,</w:t>
        <w:br/>
        <w:t>Кілемді барып аштым жібін шешіп.</w:t>
        <w:br/>
        <w:t>Қарасам екі адамды айқастырып,</w:t>
        <w:br/>
        <w:t>Тастаған қанға бояп басын кесіп.</w:t>
        <w:br/>
        <w:t>Баяғы байқап тұрсам өз қонағым,</w:t>
        <w:br/>
        <w:t>Жарымен жайғастырған бірге қосып.</w:t>
        <w:br/>
        <w:t>Қайғырдым қайран досым амал қанша?</w:t>
        <w:br/>
        <w:t>Жаннаттан болсын дедім жайың несіп.</w:t>
        <w:br/>
        <w:t>Жан сүйген жарым қайда дос мынау деп,</w:t>
        <w:br/>
        <w:t>Қайғы оты қабаттасты өкпемді осып.</w:t>
        <w:br/>
        <w:t>Қаңғалап қақпа жаққа келіп едім,</w:t>
        <w:br/>
        <w:t>Кездестім бір жігітке тұрған тосып.</w:t>
        <w:br/>
        <w:t>Оянса алып кел деп қыз жіберді,</w:t>
        <w:br/>
        <w:t>Жүр деді меніменен тез ілесіп.</w:t>
        <w:br/>
        <w:t>Есітіп бұл хабарды қуанғаннан,</w:t>
        <w:br/>
        <w:t>Дәруіштің көтерілді көңілі өсіп.</w:t>
        <w:br/>
        <w:t>Серпіліп қайғыдан ой, жеңілдеп бой,</w:t>
        <w:br/>
        <w:t>Аяғым сайға тимей кеттім жосып.</w:t>
        <w:br/>
        <w:t>Ыңылдап өзімді-өзім ұстай алмай,</w:t>
      </w:r>
    </w:p>
    <w:p>
      <w:r>
        <w:t>Соңынан ере бердім ойдан босып.</w:t>
        <w:br/>
        <w:t>Жеделдеп келе жатырмыз беттеп солай,</w:t>
        <w:br/>
        <w:t>Биік үй неше зәулім қалды жолай.</w:t>
        <w:br/>
        <w:t>Кездестік әсем дуал кең қақпаға,</w:t>
        <w:br/>
        <w:t>Көлемдеп талай жерді алған орай.</w:t>
        <w:br/>
        <w:t>Қақпадан қадам басып ішке кірсем,</w:t>
        <w:br/>
        <w:t>Гүл бақша піскен жеміс, қалың тоғай.</w:t>
        <w:br/>
        <w:t>Неше үйлер күміс күмбез жарқыраған,</w:t>
        <w:br/>
        <w:t>Гауһардан маңдайына қондырған ай.</w:t>
        <w:br/>
        <w:t>172 Әлімбай ӘЛИАСҚАРОВ</w:t>
        <w:br/>
        <w:t>Аяқты зорға басып еріп келем,</w:t>
        <w:br/>
        <w:t>Осы жай бөтен бе деп әлде сол ма?</w:t>
        <w:br/>
        <w:t>Асүйге аласұрып кіріп барсам,</w:t>
        <w:br/>
        <w:t>Сүйріктей сұлу жарым отыр сонда.</w:t>
        <w:br/>
        <w:t>Жақтырмай жаман көзбен бір қарады.</w:t>
        <w:br/>
        <w:t>Түрленіп бөтен киім киген бұл да.</w:t>
        <w:br/>
        <w:t>Әйелге қазан-аяқ араласпай,</w:t>
        <w:br/>
        <w:t>Конақпен отыр деді бірге бол да.</w:t>
        <w:br/>
        <w:t>Мен жүрмін тани алмай таңырқанып,</w:t>
        <w:br/>
        <w:t>Білем деп бұл сиқырды қашан қанып.</w:t>
        <w:br/>
        <w:t>Гауһармен барлық сарай жасаныпты,</w:t>
        <w:br/>
        <w:t>Жарқырап шұғыласы шамдай жанып.</w:t>
        <w:br/>
        <w:t>Жайылған іші-сырты палас, кілем,</w:t>
        <w:br/>
        <w:t>Қамқа, зер жүрер жолға қойған салып.</w:t>
        <w:br/>
        <w:t>Алтын тақ, күрзі сандал орнатылған,</w:t>
        <w:br/>
        <w:t>Бейнесі жай секілді бұл патшалық.</w:t>
        <w:br/>
        <w:t>Ақ киіп жалақтаған аспазшы жүр,</w:t>
        <w:br/>
        <w:t>Мал еті, аң еті мен ұстап балық.</w:t>
        <w:br/>
        <w:t>Көтеріп дастарханмен тағам, шарап,</w:t>
        <w:br/>
        <w:t>Жүгіріп жігіттер жүр белі талып.</w:t>
        <w:br/>
        <w:t>Көрмеген бұрын мұндай даражаны,</w:t>
        <w:br/>
        <w:t>Жалтақтап қарай берем естен танып.</w:t>
        <w:br/>
        <w:t>Сұлулар сылаңдаған, әнші, күйші,</w:t>
        <w:br/>
        <w:t>Балқытты бойымызды сазын шалып.</w:t>
        <w:br/>
        <w:t>Сағатта сай болыпты керек-жарақ,</w:t>
        <w:br/>
        <w:t>Болмастай бұл бір сиқыр адам нанып.</w:t>
        <w:br/>
        <w:t>Мәз болып мәжілісті бастай бердік,</w:t>
        <w:br/>
        <w:t>Әңгіме шарап ішу, тамақтану.</w:t>
        <w:br/>
        <w:t>Бой балқып, бас айналып, көз бұлдырап,</w:t>
        <w:br/>
        <w:t>Отырдым кезегімді зорға алып.</w:t>
        <w:br/>
        <w:t>Ақыры құлақ бітті, көз жұмылды,</w:t>
        <w:br/>
        <w:t>Сылық етіп құлап түстім жерге барып.</w:t>
        <w:br/>
        <w:t>Білмеймін содан кейін не болғанын,</w:t>
        <w:br/>
        <w:t>Өзімді оянғанда білдім анық.</w:t>
        <w:br/>
        <w:t>Білмеймін жағдайымды әлде нешік,</w:t>
        <w:br/>
        <w:t>Жалғанның жарығынан жаттым кешіп.</w:t>
        <w:br/>
        <w:t>Сезімсіз үш күн жатып шала-жансар,</w:t>
        <w:br/>
        <w:t>Бір күні ояныппын әзім шошып.</w:t>
        <w:br/>
        <w:t>188 Әлімбай ӘЛИАСҚАРОВ</w:t>
      </w:r>
    </w:p>
    <w:p>
      <w:r>
        <w:t>Ат шөлдеп шетсіз дала елсіз, жолсыз,</w:t>
        <w:br/>
        <w:t>Қобалжып көңілімізге келді қауіп.</w:t>
        <w:br/>
        <w:t>Кездесті алдымыздан бір түп дарақ,</w:t>
        <w:br/>
        <w:t>Саясы біраз жерді тұрған жауып.</w:t>
        <w:br/>
        <w:t>Дараққа зорға жеттік өлейік деп,</w:t>
        <w:br/>
        <w:t>Дем алдық кеш салқынмен жөнейік деп.</w:t>
        <w:br/>
        <w:t>Сұрадым қыздан жауап сен ұйықта,</w:t>
        <w:br/>
        <w:t>Су іздеп бір айналып келейін деп.</w:t>
        <w:br/>
        <w:t>Көрінген бір қырқаға шпықтым шауып,</w:t>
        <w:br/>
        <w:t>Жан-жаққа көз жіберіп көрейін деп.</w:t>
        <w:br/>
        <w:t>Жоалпақ су көз ұшында жалтырайды,</w:t>
        <w:br/>
        <w:t>Қуандым үстем болды-ау мерейім деп.</w:t>
        <w:br/>
        <w:t>Өзім бір қанайын деп тұра шаптым,</w:t>
        <w:br/>
        <w:t>Аттың да жібітемін көмейін деп.</w:t>
        <w:br/>
        <w:t>Қолғаалып қара месті қайымдадым,</w:t>
        <w:br/>
        <w:t>Сұлуға су жеткізіп берейін деп.</w:t>
        <w:br/>
        <w:t>Сағым боп су дегенім жеткізбеді,</w:t>
        <w:br/>
        <w:t>Тарықтым өз тандайым кебейін деп.</w:t>
        <w:br/>
        <w:t>Ақыры ылғал таппай қайттым кейін,</w:t>
        <w:br/>
        <w:t>Сұлуым сұрағанда не деймін деп.</w:t>
        <w:br/>
        <w:t>Салбырап қайтып келсем дарағыма,</w:t>
        <w:br/>
        <w:t>Қызым жоқ тастап кеткен манағыда.</w:t>
        <w:br/>
        <w:t>Баяғы байлаған ат орнында тұр,</w:t>
        <w:br/>
        <w:t>Қос қоржын, саржа, қылыш жарағы да.</w:t>
        <w:br/>
        <w:t>Айналып сол дарақты тінтіп жүрмін,</w:t>
        <w:br/>
        <w:t>Көз салып әр бұтақтың шабағына.</w:t>
        <w:br/>
        <w:t>Бақырып бар тапқаным жылай бердім,</w:t>
        <w:br/>
        <w:t>Кез болған қандай жан деп қарағыма.</w:t>
        <w:br/>
        <w:t>Шынымен Жаратушы жазды ма екен?</w:t>
        <w:br/>
        <w:t>Кездейсоқ қарақшының қарағына.</w:t>
        <w:br/>
        <w:t>Болмаса қуғыншы кеп артымыздан,</w:t>
        <w:br/>
        <w:t>Қайтадан алып Шамға барады ма?</w:t>
        <w:br/>
        <w:t>Аспанға дию-пері алып ұшып,</w:t>
        <w:br/>
        <w:t>Солардың қажетіне жарады ма?</w:t>
        <w:br/>
        <w:t>Киімнен бір тамтығы қалмас па еді?..</w:t>
        <w:br/>
        <w:t>Жыртқыштың кеткен болса тамағына.</w:t>
        <w:br/>
        <w:t>Дал болып ақырында күдер үздім,</w:t>
        <w:br/>
        <w:t>Қоса алмай еш бірінің санағына.</w:t>
        <w:br/>
        <w:t>Елерген екі бедеу әбзелімен,</w:t>
        <w:br/>
        <w:t>Далада песіз қалды садағы да.</w:t>
        <w:br/>
        <w:t>ШЫҒАРМАЛАРЫ</w:t>
        <w:br/>
        <w:t>179</w:t>
        <w:br/>
        <w:t>Ат мініп еркектерше киім киіп,</w:t>
        <w:br/>
        <w:t>Аң қуып жүрдім шауып жалдан жалға.</w:t>
        <w:br/>
        <w:t>Өзенге ау да салып аулап балық,</w:t>
        <w:br/>
        <w:t>Сайрандап қайық естім, міндім салға.</w:t>
        <w:br/>
        <w:t>Домбыра, қобыз, сырнай, түрлі сазды,</w:t>
        <w:br/>
        <w:t>Үйрендім әуестендім бәрін әммә.</w:t>
        <w:br/>
        <w:t>Айналып арақ-шарап алқа көлге,</w:t>
        <w:br/>
        <w:t>Аралас ашыттырып іштім алма.</w:t>
      </w:r>
    </w:p>
    <w:p>
      <w:r>
        <w:t>Осылай өз бетіммен қайырусыз,</w:t>
        <w:br/>
        <w:t>Азғындық жеттім ақыр соңғы қалға.</w:t>
        <w:br/>
        <w:t>Жастықпен жарамастық еттім талай,</w:t>
        <w:br/>
        <w:t>Кешер деп бәрін дағы өзі Алла.</w:t>
        <w:br/>
        <w:t>Сол күні басым зеңін, көзім тұнып,</w:t>
        <w:br/>
        <w:t>Ауруға ұшырадым жүрек талма.</w:t>
        <w:br/>
        <w:t>Шақырып бір болжағыш ғұламаны,</w:t>
        <w:br/>
        <w:t>Бұйырдым айт деп емін түскен палға.</w:t>
        <w:br/>
        <w:t>Науқасың көкнәр ішсең жазылады деп,</w:t>
        <w:br/>
        <w:t>Анықтап айтып берді әлгі молда.</w:t>
        <w:br/>
        <w:t>КЖүгірттім әр тарапқа қыздарымды,</w:t>
        <w:br/>
        <w:t>Бар болса тауып кел ден осы маңда.</w:t>
        <w:br/>
        <w:t>Қыздарым бір көзесін алып жетті,</w:t>
        <w:br/>
        <w:t>Бір тазға арқалатып үсті жалба.</w:t>
        <w:br/>
        <w:t>Көргеннен жүрек айнып аяп кеттім,</w:t>
        <w:br/>
        <w:t>Самайдан ағып тұрған ірің-қанға.</w:t>
        <w:br/>
        <w:t>Ұтшпқындап екі көзі от шашады,</w:t>
        <w:br/>
        <w:t>Қарасам қаршығадай түскен жанға.</w:t>
        <w:br/>
        <w:t>Тұрмысқа мұнша нашар мойымаған,</w:t>
        <w:br/>
        <w:t>Ырза болып қайратына қалдым таңға.</w:t>
        <w:br/>
        <w:t>Жақындап әлгі таздан жай сұрадым,</w:t>
        <w:br/>
        <w:t>Баттасқан үсті-басы кір мен шаңға.</w:t>
        <w:br/>
        <w:t>Жанашыр жақыным жоқ деп мұңайды,</w:t>
        <w:br/>
        <w:t>Жетіммін байдың құлы жүрген жалда.</w:t>
        <w:br/>
        <w:t>Мен айттым емдетейін осында бол,</w:t>
        <w:br/>
        <w:t>Тәуекел тарықпассың жейтін нанға.</w:t>
        <w:br/>
        <w:t>Шамалы жетерліктей ділдә бердім,</w:t>
        <w:br/>
        <w:t>Енініп кел деп ертең осыны ал да.</w:t>
        <w:br/>
        <w:t>Тапсырдым тәуібіме жаз деп басын,</w:t>
        <w:br/>
        <w:t>Бақтырып таз баланы таза тамға.</w:t>
        <w:br/>
        <w:t>Бір айда шұғыл қарап жазды басын,</w:t>
        <w:br/>
        <w:t>Қалдырмай жарасынан таңба, қал да.</w:t>
        <w:br/>
        <w:t>174</w:t>
        <w:br/>
        <w:t>Әлімбай ӘЛИАСҚАРОВ</w:t>
        <w:br/>
        <w:t>Су сепкен тар көшемен тарта бердік,</w:t>
        <w:br/>
        <w:t>Басбұрыл қарамадық олай-бұлай.</w:t>
        <w:br/>
        <w:t>Кідірмей тағы келдік бір есікке,</w:t>
        <w:br/>
        <w:t>Ар жағы алтын айшық үлкен сарай.</w:t>
        <w:br/>
        <w:t>Сап түзеп салтанатпен сәлемдесті,</w:t>
        <w:br/>
        <w:t>Бірнеше сол есіктен күткен малай.</w:t>
        <w:br/>
        <w:t>Тоқтамай мұнан тағы кірсек ішке,</w:t>
        <w:br/>
        <w:t>Еккен гүл иісі ұжмақ салынған жай.</w:t>
        <w:br/>
        <w:t>Түзу жол, әтір сепкен, гүл көмкерген,</w:t>
        <w:br/>
        <w:t>Тамылжып піскен жеміс, ну қарағай.</w:t>
        <w:br/>
        <w:t>Орнатқан ортасына түрлі орындық,</w:t>
        <w:br/>
        <w:t>Сабатқа салған төсек сәніне сай.</w:t>
        <w:br/>
        <w:t>Жеткенде осы жерге отыр деді,</w:t>
        <w:br/>
        <w:t>Күтіңіз қыз келеді кешке қарай.</w:t>
        <w:br/>
        <w:t>Түс ауа кешке дейін қалдым күтін,</w:t>
        <w:br/>
        <w:t>Күн батты шапақ шашып алтын арай.</w:t>
        <w:br/>
        <w:t>Елегізіп елдің шетін жалғыз күту,</w:t>
        <w:br/>
        <w:t>Дәруіштер емес екен ол да оңай.</w:t>
        <w:br/>
        <w:t>Ойладым түн ортасы ауған кезде,</w:t>
      </w:r>
    </w:p>
    <w:p>
      <w:r>
        <w:t>Манағы алдаған дер әлде қалай.</w:t>
        <w:br/>
        <w:t>Ақыры таң атуға жақын қалып,</w:t>
        <w:br/>
        <w:t>Бастады жалғыз жарым жұлдыз тарай.</w:t>
        <w:br/>
        <w:t>Сыртымнан сылдыр шығып, елең еттім,</w:t>
        <w:br/>
        <w:t>Жай басын жеткен екен жолды жанай.</w:t>
        <w:br/>
        <w:t>Көзімнің жасын төктім қызды көріп,</w:t>
        <w:br/>
        <w:t>Жарылқа дей беріппін жалғыз Құдай.</w:t>
        <w:br/>
        <w:t>Қуандым қыз екенін анық біліп,</w:t>
        <w:br/>
        <w:t>Жүрегім аттай шапты ішім жылып.</w:t>
        <w:br/>
        <w:t>Бір топ қыз ортасында сүйген жарым,</w:t>
        <w:br/>
        <w:t>Жақындап сәлемдесті тағзым қылып.</w:t>
        <w:br/>
        <w:t>Бұл келген салтанатқа лайықты,</w:t>
        <w:br/>
        <w:t>Орнымнан үшып тұрдым мен де иіліп.</w:t>
        <w:br/>
        <w:t>Қасыма келіп жақын тізе бүкті,</w:t>
        <w:br/>
        <w:t>Көрсетіп неше алуан наз бен қылық.</w:t>
        <w:br/>
        <w:t>Болғасын амандасып сөз бастады,</w:t>
        <w:br/>
        <w:t>Басқа қыз отыр тыңдап тегіс тынып.</w:t>
        <w:br/>
        <w:t>Ей, жігіт, еткен еңбек ақың үшін,</w:t>
        <w:br/>
        <w:t>Алдыңа келдім міне тізе бүгіп.</w:t>
        <w:br/>
        <w:t>Барыңды бір мен үшін аямадың,</w:t>
        <w:br/>
        <w:t>Көп рахмет еттін үлкен адамшылық.</w:t>
        <w:br/>
        <w:t>ШЫҒАРМАЛАРЫ</w:t>
        <w:br/>
        <w:t>145</w:t>
        <w:br/>
        <w:t>Өлімнен өмірімді арашалап,</w:t>
        <w:br/>
        <w:t>Емдеттің дәрігерді пұлға жығып.</w:t>
        <w:br/>
        <w:t>Сол сіздің дүниеңізге тұрарлықтай,</w:t>
        <w:br/>
        <w:t>Асыл тас алып келдім бірер тұлып.</w:t>
        <w:br/>
        <w:t>Осыны алып ертең базар бар да,</w:t>
        <w:br/>
        <w:t>Сатып ал пұлға өтерлік дүние-мүлік.</w:t>
        <w:br/>
        <w:t>Сөйттағы есен-аман еліңе жет,</w:t>
        <w:br/>
        <w:t>Әркімнің жүрген жайы өзіне ұлық.</w:t>
        <w:br/>
        <w:t>Еріксіз мына сөзге күйгенімнен,</w:t>
        <w:br/>
        <w:t>Жібердім қыз алдында сөкет күліп.</w:t>
        <w:br/>
        <w:t>Сол кезде қыз орнынан түрегеліп,</w:t>
        <w:br/>
        <w:t>Кетуге ыңғайланды ширатылып.</w:t>
        <w:br/>
        <w:t>Орнымнан мен де жылдам тұра салып,</w:t>
        <w:br/>
        <w:t>ҰҰстадым қыз етегін қатты жұлып.</w:t>
        <w:br/>
        <w:t>Қолыңнан осы кезде өлтіріп кет,</w:t>
        <w:br/>
        <w:t>Қылышпен қақ айырын таста тіліп.</w:t>
        <w:br/>
        <w:t>Ділдәсін тұлыбымен лақтырдым,</w:t>
        <w:br/>
        <w:t>Жынданып ашуыма қатты мініп.</w:t>
        <w:br/>
        <w:t>Болмаса есігіне қызметкер қыл,</w:t>
        <w:br/>
        <w:t>Көрейін жүргеніңді кіріп-шығып.</w:t>
        <w:br/>
        <w:t>Сонда қыз езу тартып айтты және</w:t>
        <w:br/>
        <w:t>Сыпайы шебер тіл мен сөзі анық.</w:t>
        <w:br/>
        <w:t>Байбалам, ашуды қой, ақылға кел,</w:t>
        <w:br/>
        <w:t>Ойлап көр айтқан сөзді әлде ұғып.</w:t>
        <w:br/>
        <w:t>Сізге ен пайдалысы елге жету,</w:t>
        <w:br/>
        <w:t>Қайтесіз әңгімені анық-мұнық.</w:t>
        <w:br/>
        <w:t>Деді де қыз жылыстап жүре берді,</w:t>
        <w:br/>
        <w:t>Қасында қыздарымен болып қарық.</w:t>
        <w:br/>
        <w:t>Аузыма ақырында сөз де келмей,</w:t>
        <w:br/>
        <w:t>Қаңқайып сол орнымда қалдым тұрып.</w:t>
        <w:br/>
        <w:t>Қыз кетті, өмір бітті деп ойладым,</w:t>
        <w:br/>
        <w:t>Тірліктің керегі жоқ енді жүріп.</w:t>
      </w:r>
    </w:p>
    <w:p>
      <w:r>
        <w:t>Бір кезде жылай-жылай өкпем өшіп,</w:t>
        <w:br/>
        <w:t>Сол жерде жығылыпшын сілем құрып.</w:t>
        <w:br/>
        <w:t>Оянсам сәске болып қалған екен,</w:t>
        <w:br/>
        <w:t>Қасымда екі адам тұр маған күліп.</w:t>
        <w:br/>
        <w:t>Бұл жерден көзге түспей тез кет деді,</w:t>
        <w:br/>
        <w:t>Бұйрық бар солай деген әкімшілік.</w:t>
        <w:br/>
        <w:t>Қақпадан ертіп кеп птығарды да,</w:t>
        <w:br/>
        <w:t>Екеуі қайтып кетті салып құлып.</w:t>
        <w:br/>
        <w:t>ШЫҒАРМАЛАРЫ</w:t>
        <w:br/>
        <w:t>181</w:t>
        <w:br/>
        <w:t>Бір күні дүкеніне өзім барсам,</w:t>
        <w:br/>
        <w:t>Қатыңқы қабағында бар құбылыс.</w:t>
        <w:br/>
        <w:t>Ренжіп тұрсың, достым, дедім неге,</w:t>
        <w:br/>
        <w:t>Бұл қалай қарапайым жүн жығылыс.</w:t>
        <w:br/>
        <w:t>Қайтейін деді қаржым болмаған соң,</w:t>
        <w:br/>
        <w:t>Басыма кездесіп тұр бір шұғыл іс.</w:t>
        <w:br/>
        <w:t>Үлкен бақ сатылатын жай бар екен,</w:t>
        <w:br/>
        <w:t>Келісті өте көркем кең құрылыс.</w:t>
        <w:br/>
        <w:t>Кесіпті делдал бәсін жүз ділдә деп,</w:t>
        <w:br/>
        <w:t>Жүз он деп көтеріп жүр кей нақұрыс.</w:t>
        <w:br/>
        <w:t>Мен айттым дүкендегі жетсе ақшаң,</w:t>
        <w:br/>
        <w:t>Ал дедім пұлын төлеп барып шапшаң.</w:t>
        <w:br/>
        <w:t>Есебін кейін өзім түзетермін,</w:t>
        <w:br/>
        <w:t>Енші қыл түпкілікті болсын бақшаң.</w:t>
        <w:br/>
        <w:t>Еңсесі төмен түсіп тұрған жігіт,</w:t>
        <w:br/>
        <w:t>Көтеріп бірден басын етті қақшаң.</w:t>
        <w:br/>
        <w:t>Мен жүрмін кейін ойлап іштен тынын,</w:t>
        <w:br/>
        <w:t>Болат деп пұлдың орнын қалай жапсам.</w:t>
        <w:br/>
        <w:t>Сонда да есіл-дертім жігіт болып,</w:t>
        <w:br/>
        <w:t>Жолығып тұрдым күнде ебін тапсам.</w:t>
        <w:br/>
        <w:t>Бір күні барсам тағы мұнайын түр,</w:t>
        <w:br/>
        <w:t>Толықсып тұрушы еді түр мен тоқсан.</w:t>
        <w:br/>
        <w:t>Тұнжырап не себептен тұрсың дедім.</w:t>
        <w:br/>
        <w:t>Жүрсің ба менен кінә тауын нұқсан.</w:t>
        <w:br/>
        <w:t>Қыз түскен деді сұлу өнері көп,</w:t>
        <w:br/>
        <w:t>Базарға жұмысым боп бүгін соқсам.</w:t>
        <w:br/>
        <w:t>Саз шалу, ән мен күйге асқан шебер,</w:t>
        <w:br/>
        <w:t>Өзің де қызығасың көріп бақсаң.</w:t>
        <w:br/>
        <w:t>Бағасын жүз ділдә деп кескен делдал,</w:t>
        <w:br/>
        <w:t>Берсе де қымбат емес онан көп сан.</w:t>
        <w:br/>
        <w:t>Қалтамда қыз алатын қаржым болмай,</w:t>
        <w:br/>
        <w:t>Ренжіл қайттым содан босап тонсам.</w:t>
        <w:br/>
        <w:t>Айтқанын қымбатсынбай алар едім,</w:t>
        <w:br/>
        <w:t>Меншікті өз қалтамда болса ақшам.</w:t>
        <w:br/>
        <w:t>Амал жоқ қалай ойлап қайғырғанмен,</w:t>
        <w:br/>
        <w:t>Кетет те, ханшна, сізден болмаса қам.</w:t>
        <w:br/>
        <w:t>Құдайдан қайтсың еткен қайырларың,</w:t>
        <w:br/>
        <w:t>Шалықтауым деді ол сенің арқаң.</w:t>
        <w:br/>
        <w:t>ШЫҒАРМАЛАРЫ</w:t>
        <w:br/>
        <w:t>171</w:t>
      </w:r>
    </w:p>
    <w:p>
      <w:r>
        <w:t>Қалдырмай ән мен күйін, еткен ісін,</w:t>
        <w:br/>
        <w:t>Тастамай тәмамдадым аңыз қып паш.</w:t>
        <w:br/>
        <w:t>Қыз айтты бәрі дұрыс бұл айтқанның,</w:t>
        <w:br/>
        <w:t>Ойлаймын кетті ме деп сенен оғаш.</w:t>
        <w:br/>
        <w:t>Сыйға - сый, сыраға - бал деген қайда,</w:t>
        <w:br/>
        <w:t>ЖАаңдасаң осы жерің бопты қиғаш.</w:t>
        <w:br/>
        <w:t>Сен оны зайыбымен шақырып кел,</w:t>
        <w:br/>
        <w:t>Алдыңнан мен күтемін дайындап ас.</w:t>
        <w:br/>
        <w:t>Арқалап қияметке алып кетпей,</w:t>
        <w:br/>
        <w:t>Қалайық қарызынан болып қалас.</w:t>
        <w:br/>
        <w:t>Мақұлдап бұған тағы бас изедім,</w:t>
        <w:br/>
        <w:t>Қалайша жолды сөзге етем талас.</w:t>
        <w:br/>
        <w:t>Шақырсақ біздегі сый не болмақшы?..</w:t>
        <w:br/>
        <w:t>Менсінбей, жүрмей ме екен бізден алас?..</w:t>
        <w:br/>
        <w:t>Дәруіш шақырушың түсті жолға,</w:t>
        <w:br/>
        <w:t>Бас бұрмай тіке тарттым оң мен солға.</w:t>
        <w:br/>
        <w:t>Үйіне өзім көрген кіріп бірден,</w:t>
        <w:br/>
        <w:t>Қолдастық секілденіп қожа-молда.</w:t>
        <w:br/>
        <w:t>Орнынан ұшып тұрып нұсқап төсек,</w:t>
        <w:br/>
        <w:t>Күткендей құрметтеді тағы ол да.</w:t>
        <w:br/>
        <w:t>Тағы да бас жазайық аз ғанадеп,</w:t>
        <w:br/>
        <w:t>Келтірді және шарап көзе толмас.</w:t>
        <w:br/>
        <w:t>Жарыңмен жүріп бізге қонақ бол деп,</w:t>
        <w:br/>
        <w:t>Әңгіме арасында айттым зорға.</w:t>
        <w:br/>
        <w:t>Баруға келісімін берген заман,</w:t>
        <w:br/>
        <w:t>Асығып алды әйелі болшы-болға.</w:t>
        <w:br/>
        <w:t>Бетіне опа &gt;жағып, көзге сүрме,</w:t>
        <w:br/>
        <w:t>Үстіне асыл киіп әртіс форма.</w:t>
        <w:br/>
        <w:t>Қонақты екі кісі ерттім де,</w:t>
        <w:br/>
        <w:t>Көшемен тарта бердім ескі жолда.</w:t>
        <w:br/>
        <w:t>Аллжасып өз қақпамды таңымадым,</w:t>
        <w:br/>
        <w:t>Патшалық жай болыпты алтын орда.</w:t>
        <w:br/>
        <w:t>Ойлаймын адастым ба бұл қалай деп,</w:t>
        <w:br/>
        <w:t>Тірелген киіктей боп тұрдым орға.</w:t>
        <w:br/>
        <w:t>Киінген патшалықтан түсі бірдей,</w:t>
        <w:br/>
        <w:t>Толып жүр жас жігіттер қорда-қорда.</w:t>
        <w:br/>
        <w:t>Жсұмсай бер сізге келген қызметшіміз,</w:t>
        <w:br/>
        <w:t>Деп бірі хабар берді қапа болма.</w:t>
        <w:br/>
        <w:t>Бастады үйді нұсқап алға түсіп,</w:t>
        <w:br/>
        <w:t>Жеп-жеңіл тұрған бәрі қонып қолға.</w:t>
        <w:br/>
        <w:t>ШЫҒАРМАЛАРЫ</w:t>
        <w:br/>
        <w:t>12-183</w:t>
        <w:br/>
        <w:t>Жылдам барып әлі болса күте тұрып,</w:t>
        <w:br/>
        <w:t>Ішікіз деп берген және шекер-балын.</w:t>
        <w:br/>
        <w:t>Арқалап өлсе тәнін, қалса жанын,</w:t>
        <w:br/>
        <w:t>Алдыма жеткіз деген кешке салым.</w:t>
        <w:br/>
        <w:t>Егерде жаны болса емдетейін,</w:t>
        <w:br/>
        <w:t>Астына салып тәсек етіп қалың.</w:t>
        <w:br/>
        <w:t>Таусылып тағдыр демі өліп кетсе,</w:t>
        <w:br/>
        <w:t>Қояйын мазаратқа жуып тәнін.</w:t>
        <w:br/>
        <w:t>Жатыпнпын кірпік қағып анда-санда,</w:t>
      </w:r>
    </w:p>
    <w:p>
      <w:r>
        <w:t>Білмеймін бұл ортада не болғанын.</w:t>
        <w:br/>
        <w:t>Отырған жаллат келіп күтіп мені,</w:t>
        <w:br/>
        <w:t>Адалдау оныкі тек жеген нанын.</w:t>
        <w:br/>
        <w:t>Аузыма май мен шекер тамызғанда,</w:t>
        <w:br/>
        <w:t>Азырақ тамсаныппын алып дәмін.</w:t>
        <w:br/>
        <w:t>Арқалап айтқан жерге әкеліпті,</w:t>
        <w:br/>
        <w:t>Барлық ел жаққан кезде кешкі шамын.</w:t>
        <w:br/>
        <w:t>Бар екен патшалықта мәртебелі,</w:t>
        <w:br/>
        <w:t>Дәрігер оқымысты, білгір ғалым.</w:t>
        <w:br/>
        <w:t>ААлдырып сол кісіні оңаша қыз,</w:t>
        <w:br/>
        <w:t>Жайымды бірсыпыра еткен мәлім.</w:t>
        <w:br/>
        <w:t>Асыл тас қанша десе аярым жоқ,</w:t>
        <w:br/>
        <w:t>Сақтап қал деп өтінген жалғыз жанын.</w:t>
        <w:br/>
        <w:t>Бұйырған шәкіртіне сонда тәуін,</w:t>
        <w:br/>
        <w:t>Тазарт деп үстіндегі кір мен шаңын.</w:t>
        <w:br/>
        <w:t>Құшақтап қыз отырып басым сүйеп,</w:t>
        <w:br/>
        <w:t>Тәуіптің орындаған айтқан заңын.</w:t>
        <w:br/>
        <w:t>Асығыс жедел жәрдем дәрі беріп,</w:t>
        <w:br/>
        <w:t>Ұйқысыз өткізіпті сол күн таңын.</w:t>
        <w:br/>
        <w:t>Қарасам көзімді ашып таң атып тұр,</w:t>
        <w:br/>
        <w:t>Қош иіс бір жақсы жай жатқан тамым.</w:t>
        <w:br/>
        <w:t>Басымды құшақтаған қызды көріп,</w:t>
        <w:br/>
        <w:t>Көңілім көтерілді тасып қаным.</w:t>
        <w:br/>
        <w:t>Қысқасы қырық күн ұдай бағып тәуіп,</w:t>
        <w:br/>
        <w:t>Тік тұрды шәкірттерге беріп тәлім.</w:t>
        <w:br/>
        <w:t>Сауығып қырық күнде күйім кірді,</w:t>
        <w:br/>
        <w:t>Басыма баяғыдай миым кірді.</w:t>
        <w:br/>
        <w:t>Моншаға барып таза жуынған соң,</w:t>
        <w:br/>
        <w:t>Үстіме патшалықтан киіндірді.</w:t>
        <w:br/>
        <w:t>Асыл тас көтергенше арқалатып,</w:t>
        <w:br/>
        <w:t>Лайық тәуіпке де сыйын берді.</w:t>
        <w:br/>
        <w:t>177</w:t>
        <w:br/>
        <w:t>ШЫҒАРМАЛАРЫ</w:t>
        <w:br/>
        <w:t>187</w:t>
        <w:br/>
        <w:t>Дайындап ат-әбзелін қару-жарақ,</w:t>
        <w:br/>
        <w:t>Шығайық бұл шаһардан түнде қашып.</w:t>
        <w:br/>
        <w:t>Еліңді туып-өскен табамысың?</w:t>
        <w:br/>
        <w:t>Расуә болмаймыз ба тағы адасып?</w:t>
        <w:br/>
        <w:t>Ата-анам білсе егер аямайды,</w:t>
        <w:br/>
        <w:t>Көп тұру пайдалы емес орналасып.</w:t>
        <w:br/>
        <w:t>Айсыз түн қараңғыда табамын деп,</w:t>
        <w:br/>
        <w:t>Сенімді жауап бердім бірден ашық.</w:t>
        <w:br/>
        <w:t>Асықпай олай болса күт деп мені,</w:t>
        <w:br/>
        <w:t>Бет бұрып қыз жөнелді маңғаз басын.</w:t>
        <w:br/>
        <w:t>Сарғайып сол орнымда үш күн күттім,</w:t>
        <w:br/>
        <w:t>Қорқыныш-қуанышы араласып.</w:t>
        <w:br/>
        <w:t>Болғанда төртінші күн түн ортасы,</w:t>
        <w:br/>
        <w:t>Қыз келді шұғылалы нұрын шашып.</w:t>
        <w:br/>
        <w:t>Елерген екі бедеу жетегінде,</w:t>
        <w:br/>
        <w:t>Жарқырап жабдықтары тұр жарасып.</w:t>
        <w:br/>
        <w:t>Қос қоржын қару-жарақ - бәрі түгел,</w:t>
        <w:br/>
        <w:t>Кісідей дайындалған жолға машық.</w:t>
        <w:br/>
        <w:t>Бедеудің біріне қыз біріне мен,</w:t>
      </w:r>
    </w:p>
    <w:p>
      <w:r>
        <w:t>Міндік те жүріп кеттік шалқып тасып.</w:t>
        <w:br/>
        <w:t>Тоқтаусыз бетімізбен шығып кеттік,</w:t>
        <w:br/>
        <w:t>Бар жолды әдейі қыз қойған ашып.</w:t>
        <w:br/>
        <w:t>Ен дала есебі жоқ қараңғы түн,</w:t>
        <w:br/>
        <w:t>Сахара бір-біріне кетті ұласып.</w:t>
        <w:br/>
        <w:t>Сәскеде бір бұлаққа келіп түсті,</w:t>
        <w:br/>
        <w:t>Шаһардан бір апталық жолда қашық.</w:t>
        <w:br/>
        <w:t>Дем алып тамақтанып ат шалдырып,</w:t>
        <w:br/>
        <w:t>Сүйістім сұлу жармен құшақтасып.</w:t>
        <w:br/>
        <w:t>Жол жүрдік күндіз-түні кідірместен,</w:t>
        <w:br/>
        <w:t>Бірнеше таудан асып, шөлді басып.</w:t>
        <w:br/>
        <w:t>Еркеме еркін сөйлеп әзіл айттым,</w:t>
        <w:br/>
        <w:t>Қорғалау қалды кейін қорқып-сасып.</w:t>
        <w:br/>
        <w:t>Мақсатым орындалды амал тауып,</w:t>
        <w:br/>
        <w:t>Жарменен жарасымды құрдым сауық.</w:t>
        <w:br/>
        <w:t>Қызықты әңгімелер етіп ермек,</w:t>
        <w:br/>
        <w:t>Келеміз кейде жортып, желе шауып.</w:t>
        <w:br/>
        <w:t>Күн ыссы шыжып тұрған нағыз шілде,</w:t>
        <w:br/>
        <w:t>ІПшеміз ауызсуды аорға тауып.</w:t>
        <w:br/>
        <w:t>Түн салқын тас қараңғы, басқан бұлт,</w:t>
        <w:br/>
        <w:t>Кетіппіз қалғып жүріп жолдан ауып.</w:t>
        <w:br/>
        <w:t>182 Әлімбай ӘЛИАСҚАРОВ</w:t>
        <w:br/>
        <w:t>Ал дедім пұлын төлеп болса олай,</w:t>
        <w:br/>
        <w:t>Өзіңе өте ұнап келсе қолай.</w:t>
        <w:br/>
        <w:t>Бағасын делдал кескен қымбат деме,</w:t>
        <w:br/>
        <w:t>Болса егер жұрттан асқан өнерге бай.</w:t>
        <w:br/>
        <w:t>Гүл жайнап, күле сөйлеп, қаны тасып,</w:t>
        <w:br/>
        <w:t>Асығыс бет түзеді соған қарай.</w:t>
        <w:br/>
        <w:t>Ертіп бір сылқымды келді кешке,</w:t>
        <w:br/>
        <w:t>Кіргенде күн ұяға кірген арай.</w:t>
        <w:br/>
        <w:t>Ажарлы деген қызын аңдап көрсем,</w:t>
        <w:br/>
        <w:t>Қарасұр, қаны сұйық әлде қандай.</w:t>
        <w:br/>
        <w:t>Өнерін келген қыздың көреміз деп,</w:t>
        <w:br/>
        <w:t>Жиналып қызға толды үлкен сарай.</w:t>
        <w:br/>
        <w:t>Ән салды, сазын шалды, биге шықты,</w:t>
        <w:br/>
        <w:t>Мақтанып отыр жігіт көзін қадай.</w:t>
        <w:br/>
        <w:t>Түнімен осылайша сауық жасап,</w:t>
        <w:br/>
        <w:t>Бастады таң алдында халық тарай.</w:t>
        <w:br/>
        <w:t>Қалдырдым өз қолымда әлгі қызды,</w:t>
        <w:br/>
        <w:t>Жасаймыз түнде сауық, күндіз малай.</w:t>
        <w:br/>
        <w:t>Қатынап жігітім де жүруші еді,</w:t>
        <w:br/>
        <w:t>Келгенде отыратын қызды жанай.</w:t>
        <w:br/>
        <w:t>Бір күні келді жігіт қызды сұрап,</w:t>
        <w:br/>
        <w:t>Әр нәрсе жұбауратты былай-олай.</w:t>
        <w:br/>
        <w:t>Рұқсат беріп қызға барсын дедім,</w:t>
        <w:br/>
        <w:t>Қызығын көрдім ғой деп мен де талай.</w:t>
        <w:br/>
        <w:t>Қырындап қызды алғасын кетті ме деп,</w:t>
        <w:br/>
        <w:t>Көрінді көңіліме көсе намай.</w:t>
        <w:br/>
        <w:t>Кеткенде менен қайда барады деп,</w:t>
        <w:br/>
        <w:t>Жыртығын жұрт көзінен жүрдім жамай.</w:t>
        <w:br/>
        <w:t>Қатынас бұрынғыдай жасалмады,</w:t>
        <w:br/>
        <w:t>Мауқымды күнде келіп баса алмады.</w:t>
      </w:r>
    </w:p>
    <w:p>
      <w:r>
        <w:t>Қиюуы татулықтың кетіп мүлде,</w:t>
        <w:br/>
        <w:t>Арамыз барған сайын ашаңдады.</w:t>
        <w:br/>
        <w:t>Ойладым өзім бір күн сұрайын деп,</w:t>
        <w:br/>
        <w:t>Ренжіп көңілің неден босаңдады?</w:t>
        <w:br/>
        <w:t>Дедім де түнде барып жүрдім құрып,</w:t>
        <w:br/>
        <w:t>Бар ма деп сығалайын осал жағы.</w:t>
        <w:br/>
        <w:t>Қарасам терезеден ән шығарған,</w:t>
        <w:br/>
        <w:t>Паңқыған қыз боп шорым қос алмалы.</w:t>
        <w:br/>
        <w:t>Айймалап аузын жалап жігіт отыр,</w:t>
        <w:br/>
        <w:t>Сүюден аузы минөт босанбады.</w:t>
        <w:br/>
        <w:t>180 Әлімбай ӘЛИАСҚАРОВ</w:t>
        <w:br/>
        <w:t>Басына қара жиек шықты шашы,</w:t>
        <w:br/>
        <w:t>Қалмады ешбір белгі таздан таңба.</w:t>
        <w:br/>
        <w:t>Бір сұлу жігіт болып шыға келді,</w:t>
        <w:br/>
        <w:t>Дейтіндей шықтың түлеп көкке самға.</w:t>
        <w:br/>
        <w:t>Сымбатты және сыпайы сынық мінез,</w:t>
        <w:br/>
        <w:t>Бергісіз сөзі шырын шекер балға.</w:t>
        <w:br/>
        <w:t>Көргеннен сыйпатына көңілім ауды,</w:t>
        <w:br/>
        <w:t>Көз салмай жүрген бейбақ не бір паңға.</w:t>
        <w:br/>
        <w:t>Қасымнан күндіз-түні шығармадым,</w:t>
        <w:br/>
        <w:t>Қызғанып көрсетуге басқа жанға.</w:t>
        <w:br/>
        <w:t>Әңгіме-дүкен құрып, ән салдырып,</w:t>
        <w:br/>
        <w:t>Отырдық шарап ішіп үзақ таңға.</w:t>
        <w:br/>
        <w:t>Бір күні бір дос қызым деді былай,</w:t>
        <w:br/>
        <w:t>Сен ханша бұл қызметшің соны анда.</w:t>
        <w:br/>
        <w:t>Күні ертең ел аузына өсек тарап,</w:t>
        <w:br/>
        <w:t>Мөр салып сүйегіңе алма таңба.</w:t>
        <w:br/>
        <w:t>Жайғастыр өзіне бір жұмыс беріп,</w:t>
        <w:br/>
        <w:t>Кең етіп жоспарыңды жаса алға.</w:t>
        <w:br/>
        <w:t>Патшалық сарайда бұл жараспайды,</w:t>
        <w:br/>
        <w:t>Айтқаным енді, ханша, қапыл қалма.</w:t>
        <w:br/>
        <w:t>Бұл сөзі көңіліме келді дұрыс,</w:t>
        <w:br/>
        <w:t>Қолайсыз деген сөзі мұнда тұрыс.</w:t>
        <w:br/>
        <w:t>Бір дүкен патшалықтан дайындадым,</w:t>
        <w:br/>
        <w:t>Осында істесін деп тазша жұмыс.</w:t>
        <w:br/>
        <w:t>Жабдық пен неше түрлі жасандырдым,</w:t>
        <w:br/>
        <w:t>Артық ғып дүкенінен гауһар бұрыш.</w:t>
        <w:br/>
        <w:t>Керекті патшалыққа асылдардың,</w:t>
        <w:br/>
        <w:t>Бәрін де сол дүкенге еттім кіріс.</w:t>
        <w:br/>
        <w:t>Саудасы басталғаннан сәтті болып,</w:t>
        <w:br/>
        <w:t>Бір қанша найда түсті алтын, күміс.</w:t>
        <w:br/>
        <w:t>Анықтап түсіндіріп айтып қойдым,</w:t>
        <w:br/>
        <w:t>Есебін берерсің деп кіріс-шығыс.</w:t>
        <w:br/>
        <w:t>Дүкенге оны қойып өзім жалғыз,</w:t>
        <w:br/>
        <w:t>Тағы да жата алмадым үйде тынышп.</w:t>
        <w:br/>
        <w:t>Жасырын сол дүкенге жол салдырдым,</w:t>
        <w:br/>
        <w:t>Шықпайтын ешкім біліп сыртқа сыбыс.</w:t>
        <w:br/>
        <w:t>Қатынап қараңғыда осы жолмен,</w:t>
        <w:br/>
        <w:t>Орнына тағы келді күнде отырыс.</w:t>
      </w:r>
    </w:p>
    <w:p>
      <w:r>
        <w:t>Таң ата тарқап жүрдік жайымызға,</w:t>
        <w:br/>
        <w:t>Тәтті сөз, тату көңіл, шықпай ұрыс.</w:t>
        <w:br/>
        <w:t>ШЫҒАРМАЛАРЫ</w:t>
        <w:br/>
        <w:t>185</w:t>
        <w:br/>
        <w:t>Егіліп жалғызым деп еңірей берді,</w:t>
        <w:br/>
        <w:t>Баладан жүрген байғұс қайбір жарып.</w:t>
        <w:br/>
        <w:t>Болғасын амандықты әбден сұрап,</w:t>
        <w:br/>
        <w:t>Айт деді көргеніңді сөз шығарып.</w:t>
        <w:br/>
        <w:t>Не көрдім қандай халге ұшырадым,</w:t>
        <w:br/>
        <w:t>Қалдырмай айттым бәрін шын ақтарып.</w:t>
        <w:br/>
        <w:t>Қарады анам маған түс суытын,</w:t>
        <w:br/>
        <w:t>Бұрын-соңды ұрыспайтын тісін жарып.</w:t>
        <w:br/>
        <w:t>Патшасы сенің атаң деді Шамның,</w:t>
        <w:br/>
        <w:t>Әлемге аты шығып болған дәріп.</w:t>
        <w:br/>
        <w:t>Жіүрісің сенің қалай тұрған жұртта,</w:t>
        <w:br/>
        <w:t>Қазықтай кездескен ит кеткен сарып.</w:t>
        <w:br/>
        <w:t>Келтіріп атаққа кір, сүйекке мәр,</w:t>
        <w:br/>
        <w:t>Еш нәрсе ойламайсың етіп парық.</w:t>
        <w:br/>
        <w:t>Тексер деп бір кемпірге бұйрық берді,</w:t>
        <w:br/>
        <w:t>Залымды тәртіп бұзған айлап тәрік.</w:t>
        <w:br/>
        <w:t>Қорытынды берді кемпір ақтап мені,</w:t>
        <w:br/>
        <w:t>Аман деп айдан анық, күннен жарық.</w:t>
        <w:br/>
        <w:t>Жүзіне еніп сонда қызыл арай,</w:t>
        <w:br/>
        <w:t>Аналық мейірімі түсіп етті рай.</w:t>
        <w:br/>
        <w:t>Уақытша келгенімді айттым мен де,</w:t>
        <w:br/>
        <w:t>Асығыс керек-жарақ жүрген сұрай.</w:t>
        <w:br/>
        <w:t>“Үш күнге қызметші бер және тағы,</w:t>
        <w:br/>
        <w:t>Дастархан түрлі тағам ет пенен май.</w:t>
        <w:br/>
        <w:t>Өзім де алдыңызға қайта келіп,</w:t>
        <w:br/>
        <w:t>Тапсырам заттарыңда жазса Құдай.</w:t>
        <w:br/>
        <w:t>Дегенсін түрлі жауһар жасау берді,</w:t>
        <w:br/>
        <w:t>Ж.ұмса деп үш күн емес толық бір ай.</w:t>
        <w:br/>
        <w:t>Сарайды келдім дағы жасандырдым,</w:t>
        <w:br/>
        <w:t>Жоайына патшалықтың етіп сыбай.</w:t>
        <w:br/>
        <w:t>Шақырып сен әкелген қонақтарың,</w:t>
        <w:br/>
        <w:t>Дұшпаным еді көптен күткен ұдай.</w:t>
        <w:br/>
        <w:t>Қан қылған қанжар соғып ақ денемді,</w:t>
        <w:br/>
        <w:t>Баяғы бәтшағарлар осы жұбай.</w:t>
        <w:br/>
        <w:t>Күй мен ән, саз бен шарап сыйлай бердім,</w:t>
        <w:br/>
        <w:t>Дегендей алдарқатып қойды құрай.</w:t>
        <w:br/>
        <w:t>Түсінбей бұл сияқты саясатқа,</w:t>
        <w:br/>
        <w:t>Көп ішін езің мас боп жаттың құлай.</w:t>
        <w:br/>
        <w:t>Оның да мас болғанын тұрдым күтіп,</w:t>
        <w:br/>
        <w:t>Келет деп сәті түсіп қашан қалай?</w:t>
        <w:br/>
        <w:t>186 Әлімбай ӘЛИАСҚАРОВ</w:t>
        <w:br/>
        <w:t>Бардым да екеуінің басын кестім,</w:t>
        <w:br/>
        <w:t>Сезбейтін мастығынан біліп сыңай.</w:t>
      </w:r>
    </w:p>
    <w:p>
      <w:r>
        <w:t>Кеудесін екеуінің айқастырып,</w:t>
        <w:br/>
        <w:t>Тастаттым сол кілемге шырмап орай.</w:t>
        <w:br/>
        <w:t>Достарың өзің көрген тапты жайын,</w:t>
        <w:br/>
        <w:t>Тұнығын талай жердің еткен лай.</w:t>
        <w:br/>
        <w:t>Бар сырын айтып қанша етті тәмам,</w:t>
        <w:br/>
        <w:t>Тыңдадым келгенімше менің шамам.</w:t>
        <w:br/>
        <w:t>Разы боп рахмет дедім қызға,</w:t>
        <w:br/>
        <w:t>Есітіп өткен ісін ақыр заман.</w:t>
        <w:br/>
        <w:t>Ей, жігіт, еткен еңбек ақыңды ойлап,</w:t>
        <w:br/>
        <w:t>Отырмың құтыла алмай құрып шарам.</w:t>
        <w:br/>
        <w:t>Болмаса өз айтқаным өлем дейсің,</w:t>
        <w:br/>
        <w:t>Қой десем обалыңа тағы қалам.</w:t>
        <w:br/>
        <w:t>Болмаса ата-анадан ықтиярсыз,</w:t>
        <w:br/>
        <w:t>Негізінде іс етудің бәрі арам.</w:t>
        <w:br/>
        <w:t>Бұл қылмыс өте ауыр біздің салтқа,</w:t>
        <w:br/>
        <w:t>Асылар патша білсе дарға тәнім.</w:t>
        <w:br/>
        <w:t>Патшаның құрығынан құтыларға,</w:t>
        <w:br/>
        <w:t>Мұнда жоқ қорғалайтын басқа панам.</w:t>
        <w:br/>
        <w:t>Атамның сүйегіне таңба басып,</w:t>
        <w:br/>
        <w:t>Қашқанда қарғыс алып қайда барам.</w:t>
        <w:br/>
        <w:t>Ойланып барлық жағын салыстырып,</w:t>
        <w:br/>
        <w:t>Қиялым болып отыр қырық тарам.</w:t>
        <w:br/>
        <w:t>Бұл сөзін естігенде тұрдым еңіреп,</w:t>
        <w:br/>
        <w:t>Бір өзің пана бол деп ақ Тағалам.</w:t>
        <w:br/>
        <w:t>Бағынан баяғыдай қуа ма деп,</w:t>
        <w:br/>
        <w:t>Сарқылды уайымдап сабыр санам.</w:t>
        <w:br/>
        <w:t>Деді қыз күрсінді де маған қарап,</w:t>
        <w:br/>
        <w:t>Маңдайға жазғаныма лауқығалам.</w:t>
        <w:br/>
        <w:t>Кейіннен ренжітпей кешір мені,</w:t>
        <w:br/>
        <w:t>Алдамды айттым өзім болған жалам.</w:t>
        <w:br/>
        <w:t>Көз нұры, көңіл гүлі бір мен едім,</w:t>
        <w:br/>
        <w:t>Мейірбан қош бол енді ата-анам.</w:t>
        <w:br/>
        <w:t>Аййласа амал қанша Алла нәсін,</w:t>
        <w:br/>
        <w:t>Осылай жазса тағдыр тасқа басып.</w:t>
        <w:br/>
        <w:t>Ақ көңіл адалдығың ақыр женді,</w:t>
        <w:br/>
        <w:t>Пайда жоқ көп ойлаудан бекер жасып.</w:t>
        <w:br/>
        <w:t>184 Әлімбай ӘЛИАСҚАРОВ</w:t>
        <w:br/>
        <w:t>Ойнасың өзі келді деді енді,</w:t>
        <w:br/>
        <w:t>Еметін секілденіп жетім лақ.</w:t>
        <w:br/>
        <w:t>Қатының қақсып тұрған деді мынау,</w:t>
        <w:br/>
        <w:t>Мен жүрсем егеленіл сипап-сыйлап.</w:t>
        <w:br/>
        <w:t>Бар боп тұрыл өз әйелің алдап мені,</w:t>
        <w:br/>
        <w:t>Қу ма едің құртып жүрген деді шұнақ.</w:t>
        <w:br/>
        <w:t>Қалшылдан тұрып қарсы мяған жігіт,</w:t>
        <w:br/>
        <w:t>Кет деді бақтан жылдам етпе тұрақ.</w:t>
        <w:br/>
        <w:t>Болмаса өзімді өзім өлтірем деп,</w:t>
        <w:br/>
        <w:t>Шығарды өткір қанжар жалақ-жұлақ.</w:t>
        <w:br/>
        <w:t>Сен өлме тентек болсам мені өлтір деп,</w:t>
        <w:br/>
        <w:t>Ұстадым барып қолын жылдамырақ.</w:t>
        <w:br/>
        <w:t>Сол кезде тұрып қарсы салды қанжар,</w:t>
        <w:br/>
        <w:t>Табанда есім ауып түстім құлап.</w:t>
        <w:br/>
        <w:t>Сонан соң өз қолыңда жидым есті,</w:t>
      </w:r>
    </w:p>
    <w:p>
      <w:r>
        <w:t>Деп сөзін тоқтатты қыз сонда бірақ.</w:t>
        <w:br/>
        <w:t>Дәруішің қыздан және жауан күтті,</w:t>
        <w:br/>
        <w:t>Ақыры бар деп тағы сізден сұрақ.</w:t>
        <w:br/>
        <w:t>Шақырып келу үшін қонақтарды,</w:t>
        <w:br/>
        <w:t>Өзіңнен түс кезінде кеттім сұрап.</w:t>
        <w:br/>
        <w:t>Кідірмей кешке жақын қайтып келдім,</w:t>
        <w:br/>
        <w:t>Асығыс шөлдеген соң таңдай шылап.</w:t>
        <w:br/>
        <w:t>Жаңадан келсем сарай жасанынты,</w:t>
        <w:br/>
        <w:t>Танымай тұрдым біраз талмаусырап.</w:t>
        <w:br/>
        <w:t>Есікте сән түзеген қызметшілер,</w:t>
        <w:br/>
        <w:t>Бәрі де асыл киген белін қынап.</w:t>
        <w:br/>
        <w:t>Маңында асхананың көп әйел жүр,</w:t>
        <w:br/>
        <w:t>Көргеннің көзін тартып көңілге ұнап.</w:t>
        <w:br/>
        <w:t>Мәз-мейрам мәжілісте болған екеу,</w:t>
        <w:br/>
        <w:t>Кілемде қалай жатыр қан боп сұлап.</w:t>
        <w:br/>
        <w:t>Оянсам жұртта жалғыз мен қалыппын,</w:t>
        <w:br/>
        <w:t>Кеткен кім сол дүниенің бәрін тонап.</w:t>
        <w:br/>
        <w:t>Осының бәрі сиқыр көрініп тұр,</w:t>
        <w:br/>
        <w:t>Былайша қарағанда сырттай сынап.</w:t>
        <w:br/>
        <w:t>Дегенде қыз қайтадан бас көтерді,</w:t>
        <w:br/>
        <w:t>ҚЖайымен сөз бастады жылы ұшыран.</w:t>
        <w:br/>
        <w:t>Деді қыз сен кеткен соң үйге барып,</w:t>
        <w:br/>
        <w:t>Ойланып қиял менен екі тарып.</w:t>
        <w:br/>
        <w:t>Құшақтап анамменен амандастым,</w:t>
        <w:br/>
        <w:t>Сағынып отыр екен ол да ғаріп.</w:t>
        <w:br/>
        <w:t>ШЫҒАРМАЛАРЫ</w:t>
        <w:br/>
        <w:t>183</w:t>
        <w:br/>
        <w:t>Қызғанып көрген замат ішім күйіп,</w:t>
        <w:br/>
        <w:t>Жүрегім соғып қатты шошандады.</w:t>
        <w:br/>
        <w:t>Әзімнің екеуі де құлым еді,</w:t>
        <w:br/>
        <w:t>Киянат бұл қалай деп жасалғаны.</w:t>
        <w:br/>
        <w:t>Көл ойлап ақырында үйге қайттым,</w:t>
        <w:br/>
        <w:t>Ханшаның орындалмай жасарманы.</w:t>
        <w:br/>
        <w:t>Бұл сырды ешбір жанға білдірмедім,</w:t>
        <w:br/>
        <w:t>Өзімнің әдетім сол қашандағы.</w:t>
        <w:br/>
        <w:t>Шақырттым ертең тұрып қыз жіберіп,</w:t>
        <w:br/>
        <w:t>Сонша ренжулі болсам-дағы.</w:t>
        <w:br/>
        <w:t>Жігіт жоқ қызым өзі қайтып келді,</w:t>
        <w:br/>
        <w:t>Аурумын депті басым кеселденді.</w:t>
        <w:br/>
        <w:t>Жібердім екінші қыз тағы ертең,</w:t>
        <w:br/>
        <w:t>Жетер деп енді келсін қасарғаны.</w:t>
        <w:br/>
        <w:t>Жігіт жоқ есіктен қыз жылап кірді,</w:t>
        <w:br/>
        <w:t>Бұл қызым әдепкіден аса алмады.</w:t>
        <w:br/>
        <w:t>Ақысы сол ханшаның жоқ деп менде,</w:t>
        <w:br/>
        <w:t>Шығыпты сөздің нағыз нашарлары.</w:t>
        <w:br/>
        <w:t>Бармаққа үшінші күн өзім шықтым,</w:t>
        <w:br/>
        <w:t>Қашанғы отырам деп тосам-дағы.</w:t>
        <w:br/>
        <w:t>Кештетіп келсем үйде жоқ боп шықты,</w:t>
        <w:br/>
        <w:t>Сұрадым малайлардан қосардағы.</w:t>
        <w:br/>
        <w:t>Екеуі баққа қарай кетті деді,</w:t>
        <w:br/>
        <w:t>Ас ішіп жаңа ғана босанғаны.</w:t>
        <w:br/>
        <w:t>Мен келсем әнге басып жатыр бақта,</w:t>
      </w:r>
    </w:p>
    <w:p>
      <w:r>
        <w:t>Армансыз екеуі боп сол Шамдағы.</w:t>
        <w:br/>
        <w:t>Берік қып есігіне салған құлып,</w:t>
        <w:br/>
        <w:t>Ал енді мұны ханшаң аша алмады.</w:t>
        <w:br/>
        <w:t>Әурелеп көп күш салып аштым бұрап,</w:t>
        <w:br/>
        <w:t>Айсыз күн тас қараңғы елден жырақ.</w:t>
        <w:br/>
        <w:t>Қызғанып ішім күйіп естен тандым,</w:t>
        <w:br/>
        <w:t>Бір-бірін сүйіскенде екі шырақ.</w:t>
        <w:br/>
        <w:t>Қосылып мен де әндә қоя бердім,</w:t>
        <w:br/>
        <w:t>Тұруға тағат таппай енді шыдап.</w:t>
        <w:br/>
        <w:t>Қарабет опасыздар дедім қайда,</w:t>
        <w:br/>
        <w:t>Атаққа адамгерлік еткен қылап.</w:t>
        <w:br/>
        <w:t>Жақсылық еткен жанның жазығы не? -</w:t>
        <w:br/>
        <w:t>Дедім де аяқтадым артын жылап.</w:t>
        <w:br/>
        <w:t>Сол кезде шоры шықты айқай салып,</w:t>
        <w:br/>
        <w:t>Дауысы атцы, сөзі қатты жарып құлақ.</w:t>
        <w:br/>
        <w:t>190 Әлімбай ӘЛИАСҚАРОВ</w:t>
        <w:br/>
        <w:t>Мақсатым енді өлу құлап тастан,</w:t>
        <w:br/>
        <w:t>Аяғы осы дедім қайғы-шердің.</w:t>
        <w:br/>
        <w:t>Қайт балам, ол пиғылдан өлімді қой,</w:t>
        <w:br/>
        <w:t>КЖібуге енді жақын кепкен ернің.</w:t>
        <w:br/>
        <w:t>Бумның «Константин» шаһарына,</w:t>
        <w:br/>
        <w:t>Жет жылдам түзеледі бастан нервің.</w:t>
        <w:br/>
        <w:t>Өзіндей үш адамға кез боласың,</w:t>
        <w:br/>
        <w:t>Жас жігіт бай-патшасы бәрі зордың.</w:t>
        <w:br/>
        <w:t>Бір жерге төртеу болып бас қосасың,</w:t>
        <w:br/>
        <w:t>Тарығып азап шеккен бірдей формынң.</w:t>
        <w:br/>
        <w:t>Патшамен Азадыбақыт қосыласын,</w:t>
        <w:br/>
        <w:t>Иесі сол шаһарда тақ пен мөрдің.</w:t>
        <w:br/>
        <w:t>Патшаның бар арманы баласы жоқ,</w:t>
        <w:br/>
        <w:t>Қайғысы оныкі тек мирасқордың.</w:t>
        <w:br/>
        <w:t>Қайғыңды бастан-аяқ баяндайтын,</w:t>
        <w:br/>
        <w:t>Соңда жет барлығыңның даяр орның.</w:t>
        <w:br/>
        <w:t>Алдымен мақсатына патша жетсе,</w:t>
        <w:br/>
        <w:t>Кеткені төртеуіңнен қырсық сордың.</w:t>
        <w:br/>
        <w:t>Деді де әлгі кісі көзден ғайып,</w:t>
        <w:br/>
        <w:t>Жым-жылас болып кетті білдім көрдім.</w:t>
        <w:br/>
        <w:t>,Жөнелдім я, Құдай, деп жортып-желін,</w:t>
        <w:br/>
        <w:t>Қалмақшы ем тастан құлап сол күн өліп.</w:t>
        <w:br/>
        <w:t>Айталық сансыз сана Жаратқанға,</w:t>
        <w:br/>
        <w:t>Сіздермен дидарластық мұнда келіп.</w:t>
        <w:br/>
        <w:t>Иншалла сол уәлидің айтқаны боп,</w:t>
        <w:br/>
        <w:t>Бәріңнің шамың жансын кеткен сөніп.</w:t>
        <w:br/>
        <w:t>Таң атса Құдай айдап патшамен де,</w:t>
        <w:br/>
        <w:t>Бір жерде кездесерміз дидар көріп.</w:t>
        <w:br/>
        <w:t>Осыған әмин деп қол жайыңдар,</w:t>
        <w:br/>
        <w:t>Дәруіштер барлығың да түрегеліп.</w:t>
        <w:br/>
        <w:t>Патша да бесініпі боп көтеріп қол,</w:t>
        <w:br/>
        <w:t>Сыртында жылап тұрды бұл датөніп.</w:t>
        <w:br/>
        <w:t>Тапсырды тағы бірің бастандар деп,</w:t>
        <w:br/>
        <w:t>Қалдырмай әңгіменің артын бөліп.</w:t>
        <w:br/>
        <w:t>Бір таңға отырайық ермек етіп,</w:t>
      </w:r>
    </w:p>
    <w:p>
      <w:r>
        <w:t>Ұйқыға жүрген жандар көптен көніп.</w:t>
        <w:br/>
        <w:t>Дұрыс деп бәрі жамырай мақұлдасты,</w:t>
        <w:br/>
        <w:t>Тынығып кеуілдері кеткен кеңіп.</w:t>
        <w:br/>
        <w:t>Айтуға тағы бірі дайындалды,</w:t>
        <w:br/>
        <w:t>Қайғымен қалған сүйек қатып семіп.</w:t>
        <w:br/>
        <w:t>ШЫҒАРМАЛАРЫ</w:t>
        <w:br/>
        <w:t>189</w:t>
        <w:br/>
        <w:t>Үстімнен бар лыпамды жыртып тастап,</w:t>
        <w:br/>
        <w:t>Бет бұрдым қаңғырудың талабына.</w:t>
        <w:br/>
        <w:t>Аң болып айдаланы қаңғи бердім,</w:t>
        <w:br/>
        <w:t>Соқпадым елді жердің жаңабына.</w:t>
        <w:br/>
        <w:t>Тау мен тас, шеңгел, тоғай, тікенді құм,</w:t>
        <w:br/>
        <w:t>Неарна кесіп өттім саланы да.</w:t>
        <w:br/>
        <w:t>Күндіз-түн, аш-жалаңаш қаңғи бердім.</w:t>
        <w:br/>
        <w:t>Тас тілді табанымды жара қыла.</w:t>
        <w:br/>
        <w:t>Бағдарсыз баябанда жүрдім қаңғып,</w:t>
        <w:br/>
        <w:t>Қарайды құлан, киік аңдар таңғып.</w:t>
        <w:br/>
        <w:t>Әлсіреп аяғым да қоюланды,</w:t>
        <w:br/>
        <w:t>Қалтаңдап көп жүрістен шаршап-шалығып.</w:t>
        <w:br/>
        <w:t>Аллаған наза болып зар жылаймын,</w:t>
        <w:br/>
        <w:t>Бақытсыз жасадың деп неге жан ғып?</w:t>
        <w:br/>
        <w:t>Өлгенсін қияметте қос деп Алла,</w:t>
        <w:br/>
        <w:t>Көңілге соны медеу тұттым әл ғып.</w:t>
        <w:br/>
        <w:t>Бел байлап ақырында сол өлімге,</w:t>
        <w:br/>
        <w:t>Бет алып шықтым бір күн соған қам ғып.</w:t>
        <w:br/>
        <w:t>Алдымда мұнарланып тау көрінді,</w:t>
        <w:br/>
        <w:t>Басынабұлт ұстаған биік жал ғып.</w:t>
        <w:br/>
        <w:t>Терең құз бір жағында, терең жартас,</w:t>
        <w:br/>
        <w:t>Қабағын шұбарлаған құстар саңғып.</w:t>
        <w:br/>
        <w:t>Құласам осы құздан деп ойладым,</w:t>
        <w:br/>
        <w:t>Езбей ме бәдәнімнің бәрін қан ғып?</w:t>
        <w:br/>
        <w:t>Тырмыстым осы оймен қабағына,</w:t>
        <w:br/>
        <w:t>Өнбейді жүрісім де онша мандын.</w:t>
        <w:br/>
        <w:t>Артымнан тоқта деген айқай шықты,</w:t>
        <w:br/>
        <w:t>Ойладым тұрған кім деп мені аңдып?</w:t>
        <w:br/>
        <w:t>Қарасам бір ақсақал қолында аса,</w:t>
        <w:br/>
        <w:t>Басында сәлдесі бар қойған шандып.</w:t>
        <w:br/>
        <w:t>Бұл кісі биік тұлға тұрды күтіп,</w:t>
        <w:br/>
        <w:t>Басқаға көрсеткендей өзін паң ғып.</w:t>
        <w:br/>
        <w:t>Ұлыққа тағзым етіп сәлем бердім,</w:t>
        <w:br/>
        <w:t>Болғай деп шарапаты сіздей ердің.</w:t>
        <w:br/>
        <w:t>Айт деді бастан өткен уақиғанды,</w:t>
        <w:br/>
        <w:t>Өзің кім, қайдан жүрсің, нелер көрдің?</w:t>
        <w:br/>
        <w:t>Қалдырмай көргенімнің айттым бәрін,</w:t>
        <w:br/>
        <w:t>Алдында қол қусырып кемеңгердің,</w:t>
        <w:br/>
        <w:t>ШЫҒАРМАЛАРЫ</w:t>
        <w:br/>
        <w:t>193</w:t>
      </w:r>
    </w:p>
    <w:p>
      <w:r>
        <w:t>18-183</w:t>
        <w:br/>
        <w:t>Келісті бір күмбезге келіп жеттім,</w:t>
        <w:br/>
        <w:t>Айнала безендірген гүл шарбаққа.</w:t>
        <w:br/>
        <w:t>Шығады әлгі дыбыс сол күмбезден,</w:t>
        <w:br/>
        <w:t>Жағымды емес сөзі тым құлаққа.</w:t>
        <w:br/>
        <w:t>Қарасам бір кемеңгер отыр зарлап,</w:t>
        <w:br/>
        <w:t>Жалғызым ермегім деп отыр сарнап.</w:t>
        <w:br/>
        <w:t>Алдында маржан киік сұлап жатыр,</w:t>
        <w:br/>
        <w:t>Күрсініп екі көзден жасы парлап.</w:t>
        <w:br/>
        <w:t>Жараның қанын жуып әлгі кісі,</w:t>
        <w:br/>
        <w:t>Айнала ашып отыр түгін талдап.</w:t>
        <w:br/>
        <w:t>Мына оқ жүрегіне от боп жансын,</w:t>
        <w:br/>
        <w:t>Сені атқан кім болса да дейді қарғап.</w:t>
        <w:br/>
        <w:t>Қаңғырсын менен жаман диуана боп,</w:t>
        <w:br/>
        <w:t>Деп және жаман сөздер жатыр қармап.</w:t>
        <w:br/>
        <w:t>Қорықтым тұла бойым түшіркеніп,</w:t>
        <w:br/>
        <w:t>Бұл қарғыс айтылған соң маған арнап.</w:t>
        <w:br/>
        <w:t>Ассалаумағалейкүм деп кіріп бардым,</w:t>
        <w:br/>
        <w:t>Жалт қарап әлік алды ол да жалғап.</w:t>
        <w:br/>
        <w:t>Атажан кешіріңіз айып менен,</w:t>
        <w:br/>
        <w:t>Аңшы едім айдаланы жүрген шарлап.</w:t>
        <w:br/>
        <w:t>Табанда осы киік тап болды да,</w:t>
        <w:br/>
        <w:t>Көп кісі тірі ұстауға қудық аңдап.</w:t>
        <w:br/>
        <w:t>Мен жалғыз басқасынан озып шықтым,</w:t>
        <w:br/>
        <w:t>Жеткізбей қашты бұл да көкке самғап.</w:t>
        <w:br/>
        <w:t>Егесіз айуан ғой деп атып едім,</w:t>
        <w:br/>
        <w:t>Түсіндім бұл жағдайды енді аңдап.</w:t>
        <w:br/>
        <w:t>Шал түсті тастап ашу шарасына,</w:t>
        <w:br/>
        <w:t>Түсініп айтқан сөздің сарасына.</w:t>
        <w:br/>
        <w:t>Аяғын ақ жібекпен мықтап таңды,</w:t>
        <w:br/>
        <w:t>Киіктің дәрі сеуіп жарасына.</w:t>
        <w:br/>
        <w:t>Дайындап дастарханын тартты тағам,</w:t>
        <w:br/>
        <w:t>Киікті жайлады да қорасына.</w:t>
        <w:br/>
        <w:t>Жатпаққа астан кейін салды төсек,</w:t>
        <w:br/>
        <w:t>Өзінің қатар етіп нақ қасына.</w:t>
        <w:br/>
        <w:t>Шаршаған күні бойы жатқан бойдан,</w:t>
        <w:br/>
        <w:t>Ұйқының түстім ұзақ саласына.</w:t>
        <w:br/>
        <w:t>Оянып бір кездері көтерсем бас,</w:t>
        <w:br/>
        <w:t>Білмеймін қанша өтті арасына.</w:t>
        <w:br/>
        <w:t>ШЫҒАРМАЛАРЫ</w:t>
        <w:br/>
        <w:t>191</w:t>
        <w:br/>
        <w:t>Екінші дәруіштің сөзі</w:t>
        <w:br/>
        <w:t>Парсыға құрған әкем зор патшалық,</w:t>
        <w:br/>
        <w:t>Басиген үкімет - барлық халық.</w:t>
        <w:br/>
        <w:t>Түркістан, Бадақша мен Ауған, Үнді,</w:t>
        <w:br/>
        <w:t>Бағынып тұрған бәрі төлен салық.</w:t>
        <w:br/>
        <w:t>Ұл-қыздан бар болғаны мен екенмін,</w:t>
        <w:br/>
        <w:t>Құдайдан сұрап алған құрбан шалып.</w:t>
        <w:br/>
        <w:t>Қаншама ғаріптерге қайыр беріп,</w:t>
      </w:r>
    </w:p>
    <w:p>
      <w:r>
        <w:t>Он төртке жеткізіпті өліп-талып.</w:t>
        <w:br/>
        <w:t>Он беске кәмбіл жасым толған күні,</w:t>
        <w:br/>
        <w:t>Тағына отырғызды мені апарып.</w:t>
        <w:br/>
        <w:t>Той жасап бұқарамен таныстырып,</w:t>
        <w:br/>
        <w:t>Халқынан жатып алдырұқсат алып.</w:t>
        <w:br/>
        <w:t>Атқардым алып қолға ел билігін,</w:t>
        <w:br/>
        <w:t>Жолымен әділеттің шұғылданып.</w:t>
        <w:br/>
        <w:t>Аптада сахарада сайрандаймын,</w:t>
        <w:br/>
        <w:t>Аң қуып, садақ тартып, сұңқар салып.</w:t>
        <w:br/>
        <w:t>Жалынды жас патша боп жақтым елге,</w:t>
        <w:br/>
        <w:t>Дәрежем, даңқым жұртқа болып дәріп.</w:t>
        <w:br/>
        <w:t>Бір күні аң аулауға шығып кеттік,</w:t>
        <w:br/>
        <w:t>Құсбегі уәзірлермен дайындалып.</w:t>
        <w:br/>
        <w:t>Қыдырдық таудан асып, қырды басып,</w:t>
        <w:br/>
        <w:t>Сай-сала ханшама шөл жолдақалып.</w:t>
        <w:br/>
        <w:t>Шелдедік, өзіміз де, атта шаршап,</w:t>
        <w:br/>
        <w:t>Шыжыған шілде күні тұрды жанып.</w:t>
        <w:br/>
        <w:t>Көргенде бір көгалді көңілім соқты,</w:t>
        <w:br/>
        <w:t>Дем алып тынығуға тамақтанып.</w:t>
        <w:br/>
        <w:t>Шатыр тік түсіңдер деп бұйрық бердім,</w:t>
        <w:br/>
        <w:t>Оттасын дедім аттар демін алып.</w:t>
        <w:br/>
        <w:t>Жан-жаққа көз жіберіп тұрдым түспей,</w:t>
        <w:br/>
        <w:t>Көмейлеп көгал шөпті атым шалып.</w:t>
        <w:br/>
        <w:t>Жапанда жалғыз киік жайылып тұр,</w:t>
        <w:br/>
        <w:t>Қарны тоқ, жануардың суы қанық.</w:t>
        <w:br/>
        <w:t>Дыбысқа аңтарылып дабырлаған,</w:t>
        <w:br/>
        <w:t>Қарайды тұрғандай-ақ бізді танып.</w:t>
        <w:br/>
        <w:t>Мойнында жарқыраған алқасы бар,</w:t>
        <w:br/>
        <w:t>Алыстан көз тартады жауһарланып.</w:t>
        <w:br/>
        <w:t>Түрлентіп түгі сайын маржан таққан,</w:t>
        <w:br/>
        <w:t>Көп тұрдым бұл қалай деп таңырқанып.</w:t>
        <w:br/>
        <w:t>194</w:t>
        <w:br/>
        <w:t>Әлімбай ӘЛИАСҚАРОВ</w:t>
        <w:br/>
        <w:t>Жоқ екен төсегінде абайласам,</w:t>
        <w:br/>
        <w:t>Паналап жатқан шалым қарасына.</w:t>
        <w:br/>
        <w:t>Отырдым бұл қалай деп аң таң болып,</w:t>
        <w:br/>
        <w:t>Әр түрлі ойлап қиял аласұра.</w:t>
        <w:br/>
        <w:t>Қарадым қасымдағы орнын қармап,</w:t>
        <w:br/>
        <w:t>Тексердім үйдің ішін көзбен шарлап.</w:t>
        <w:br/>
        <w:t>Перде тұр бұрыштағы бір есікте,</w:t>
        <w:br/>
        <w:t>Сол жақтан шықты дыбыс баяу зарлап.</w:t>
        <w:br/>
        <w:t>"Жай басып пердені ашып сығаласам,</w:t>
        <w:br/>
        <w:t>Отырған үй қожасы мұңмен сарнап.</w:t>
        <w:br/>
        <w:t>Алдында күлімдеген бір сұлу қыз,</w:t>
        <w:br/>
        <w:t>Көзімен сиқырланып отыр арбап.</w:t>
        <w:br/>
        <w:t>Менің де көрген замат есімді алып,</w:t>
        <w:br/>
        <w:t>Өзіне жүрегімді кетті жалғап.</w:t>
        <w:br/>
        <w:t>Тез басып барып жақын сәлем берсем,</w:t>
        <w:br/>
        <w:t>Паңсынып езу тартты сақтап салмақ.</w:t>
        <w:br/>
        <w:t>Қай дінге өлік алмау дұрыс дедім,</w:t>
        <w:br/>
        <w:t>Мен сізге сәлем бердім әдейі арнап.</w:t>
        <w:br/>
        <w:t>Тіл қатпай бұл сөзге де тұра берді,</w:t>
      </w:r>
    </w:p>
    <w:p>
      <w:r>
        <w:t>Ойладым сөйлей ме деп адам талғап.</w:t>
        <w:br/>
        <w:t>Құладым құшақ жая аяғына,</w:t>
        <w:br/>
        <w:t>Егіліп екі көзден жасым парлап.</w:t>
        <w:br/>
        <w:t>Мұздай тас, жансыз дене қолым тисе,</w:t>
        <w:br/>
        <w:t>Көңілім бірден тоқтап қалдым қаңырап.</w:t>
        <w:br/>
        <w:t>Қарасам енді артыма үй қожасы,</w:t>
        <w:br/>
        <w:t>Өкініп отыр екен тістеп бармақ.</w:t>
        <w:br/>
        <w:t>Ұнамсыз деді аға мынау ісің,</w:t>
        <w:br/>
        <w:t>Адамша жасаттырып тастан мүсін.</w:t>
        <w:br/>
        <w:t>Бас ұрып күндіз-түні табынасыз,</w:t>
        <w:br/>
        <w:t>“Ұқсайды пұтпарасқа бұл жұмысың.</w:t>
        <w:br/>
        <w:t>Қай діннің қауымындасың, айт шыныңды,</w:t>
        <w:br/>
        <w:t>Бас бұрып бұраңдатпай сөздің ұшын.</w:t>
        <w:br/>
        <w:t>Ол айтты мұсылманмын - дінім ислам,</w:t>
        <w:br/>
        <w:t>Етпеңіз пұтпарас деп маған қысым.</w:t>
        <w:br/>
        <w:t>Құдай бір Құран шын деп Калима айтып,</w:t>
        <w:br/>
        <w:t>Бәдінің шешіп берді шын мәнісін.</w:t>
        <w:br/>
        <w:t>Тоқталып толымды айтқан дәлеліне,</w:t>
        <w:br/>
        <w:t>Аудардым енді былай сөз желісін.</w:t>
        <w:br/>
        <w:t>ШЫҒАРМАЛАРЫ</w:t>
        <w:br/>
        <w:t>195</w:t>
        <w:br/>
        <w:t>Жапанда жаннат қорын жасаттырып,</w:t>
        <w:br/>
        <w:t>Келісті келтіріпсің түр мен түсін.</w:t>
        <w:br/>
        <w:t>Қиялдан шебер салған сүгіретіне,</w:t>
        <w:br/>
        <w:t>Жалғанда бар ма тірі осы кісің?</w:t>
        <w:br/>
        <w:t>Ол айтты бұл пиғылдан тезірек қайт,</w:t>
        <w:br/>
        <w:t>Ойға алма бұл жағдайды өтінішім.</w:t>
        <w:br/>
        <w:t>Талайлар бұған әуре боламын деп,</w:t>
        <w:br/>
        <w:t>Қайғыға айналдырған қуанышын.</w:t>
        <w:br/>
        <w:t>Тірліктің қызығынан түгел безіп,</w:t>
        <w:br/>
        <w:t>Қанаста мынау менің отырысым.</w:t>
        <w:br/>
        <w:t>Мен айттым көріп өлсем арманым жоқ,</w:t>
        <w:br/>
        <w:t>Аййтыңыз анық маған әдірісін.</w:t>
        <w:br/>
        <w:t>Шаһары қай тарапта, патшасы кім?</w:t>
        <w:br/>
        <w:t>Маған қи бұл сапарды Құдай үшін.</w:t>
        <w:br/>
        <w:t>Қайталап, қой жаным, деп тағы өтінді,</w:t>
        <w:br/>
        <w:t>Ағалық айтқан ақыл сөзге түсін.</w:t>
        <w:br/>
        <w:t>Қинама бұл қыз үшін жас жаныңды,</w:t>
        <w:br/>
        <w:t>Ұшырма өз басыңның бақыт құсын.</w:t>
        <w:br/>
        <w:t>Алдырып албырттықпен ақылымды,</w:t>
        <w:br/>
        <w:t>Қайғымен қарап болды жаз бен қысым.</w:t>
        <w:br/>
        <w:t>Қаншама өтінсем де алданбады,</w:t>
        <w:br/>
        <w:t>Сөзіме құлақ салып малданбады.</w:t>
        <w:br/>
        <w:t>Қос шырақ жас жаныңды қинама деп,</w:t>
        <w:br/>
        <w:t>Дүгеліп сөзі оңға жалғанбады.</w:t>
        <w:br/>
        <w:t>Отырды қипалақтап қысылғаннан,</w:t>
        <w:br/>
        <w:t>Сен мендей қинама деп шәрманданы.</w:t>
        <w:br/>
        <w:t>Жолына қыршын жасын қиып пида,</w:t>
      </w:r>
    </w:p>
    <w:p>
      <w:r>
        <w:t>Есіл ер бір көруді армандады.</w:t>
        <w:br/>
        <w:t>Сүйгені сурет болып әлі есімде,</w:t>
        <w:br/>
        <w:t>Жазықсыз жапа шегіп зарлағаны.</w:t>
        <w:br/>
        <w:t>Амал неайтқан ақыл дарымаса.</w:t>
        <w:br/>
        <w:t>Барымды бердім сарқып дорбамдағы.</w:t>
        <w:br/>
        <w:t>Нұғыман саяқтың сөзі</w:t>
        <w:br/>
        <w:t>Айтайын олай болса тында деді,</w:t>
        <w:br/>
        <w:t>Сені айдап келсе бейнет мұнда деді.</w:t>
        <w:br/>
        <w:t>Қызығып жамалына бүл сайтанның,</w:t>
        <w:br/>
        <w:t>Не ерлер көзін жасқа бұлғап еді.</w:t>
        <w:br/>
        <w:t>ШЫҒАРМАЛАРЫ</w:t>
        <w:br/>
        <w:t>201</w:t>
        <w:br/>
        <w:t>Санарың сәтті болсын, Алла пана,</w:t>
        <w:br/>
        <w:t>Қол жайып дұға қылды, я, Құдайлап.</w:t>
        <w:br/>
        <w:t>Сілтеген көшесімен тарта бердім,</w:t>
        <w:br/>
        <w:t>Қорықпай табансыздық етіп тайғақ.</w:t>
        <w:br/>
        <w:t>Кідірмей сол бетіммен баққа келсем,</w:t>
        <w:br/>
        <w:t>Көп әскер қолдарында бір-бір сайғақ.</w:t>
        <w:br/>
        <w:t>Ішінен іздеп таптым Қысрауды,</w:t>
        <w:br/>
        <w:t>Жалынып жайымды айттым ағатайлап.</w:t>
        <w:br/>
        <w:t>Қолына жүзікті алып берген кезде,</w:t>
        <w:br/>
        <w:t>Ойланып тұрды біраз бармақ шайнап.</w:t>
        <w:br/>
        <w:t>Әкеліп кеңсесіне деді маған,</w:t>
        <w:br/>
        <w:t>Өлімге жіберіпті сені қайрап.</w:t>
        <w:br/>
        <w:t>Бұл жолдан сау қайтуың екіталай,</w:t>
        <w:br/>
        <w:t>Жарратқан жар болмаса, жәрдем айлап.</w:t>
        <w:br/>
        <w:t>Деді де бақ ішінде салды жолға,</w:t>
        <w:br/>
        <w:t>Тапсырды бұрылма деп оң мен солға.</w:t>
        <w:br/>
        <w:t>Бер дағы аманатын ізінше қайт,</w:t>
        <w:br/>
        <w:t>Аман-сау жете қойсаң түспей қолға.</w:t>
        <w:br/>
        <w:t>Аңдап жүр аяқ бассаң, алды-артынды,</w:t>
        <w:br/>
        <w:t>Өлімнен бұл қиын жол ғапыл болма.</w:t>
        <w:br/>
        <w:t>Бел байлап, тәуекелге тарта бердім,</w:t>
        <w:br/>
        <w:t>Білмеймін мені айдаған бақ па, сор ма?</w:t>
        <w:br/>
        <w:t>Жүрген соң шамалы жер анадайдан,</w:t>
        <w:br/>
        <w:t>Көрінді биік өскен биік дарақ.</w:t>
        <w:br/>
        <w:t>Түбіне сол дарақтың келдім жетіп,</w:t>
        <w:br/>
        <w:t>Кісідей жылдам басып мінген жорға.</w:t>
        <w:br/>
        <w:t>Қарасам әлгі дарақ қапас екен,</w:t>
        <w:br/>
        <w:t>Ілінген бір экігіт тұр темір торда.</w:t>
        <w:br/>
        <w:t>Сарғайған арықтауы әбден жетіп,</w:t>
        <w:br/>
        <w:t>Құр сүйек салдыраған адам-форма.</w:t>
        <w:br/>
        <w:t>Көрді де аңдасын деп сәлем бердім,</w:t>
        <w:br/>
        <w:t>Көтерді әләйком деп басын зорға.</w:t>
        <w:br/>
        <w:t>Жас жігіт екі көзі жалын атқан,</w:t>
        <w:br/>
        <w:t>Шамасы он тоғызда яки жиырма.</w:t>
        <w:br/>
        <w:t>О, жаным, қалай іздеп келдің деді,</w:t>
        <w:br/>
        <w:t>Қадірсіз қапастағы біздей қорға.</w:t>
        <w:br/>
        <w:t>Аманат алып келдім дедім сізге,</w:t>
        <w:br/>
        <w:t>Талабым таптым шүкір басыл оңға.</w:t>
        <w:br/>
        <w:t>Әкел деп олай болса созды қолың,</w:t>
      </w:r>
    </w:p>
    <w:p>
      <w:r>
        <w:t>Болса да өмірі жетпес мұнан соңға.</w:t>
        <w:br/>
        <w:t>196</w:t>
        <w:br/>
        <w:t>Әлімбай ӘЛИАСҚАРОВ</w:t>
        <w:br/>
        <w:t>Бастайын әз жайымды әуелінен,</w:t>
        <w:br/>
        <w:t>Әңгімені менің-дағы тында деді.</w:t>
        <w:br/>
        <w:t>Арабта атым Нұғыман жұртқа мәлім,</w:t>
        <w:br/>
        <w:t>Бұл ағаң бір шаһардың гүл бағы еді.</w:t>
        <w:br/>
        <w:t>Атадан көп дүние қалып мирас,</w:t>
        <w:br/>
        <w:t>Асылды аяғыма шұлғап еді.</w:t>
        <w:br/>
        <w:t>Арзанын айырбастан асыл затқа,</w:t>
        <w:br/>
        <w:t>Зат сатып талай жерде пұлдап еді.</w:t>
        <w:br/>
        <w:t>Аралап аяқ жетер жердің бәрін,</w:t>
        <w:br/>
        <w:t>Тамаша осылайша қылған еді.</w:t>
        <w:br/>
        <w:t>Сарсылып саяхатта көп жүрген соң,</w:t>
        <w:br/>
        <w:t>«Нұғыман саяқ» деп, атымды ел бұрған еді.</w:t>
        <w:br/>
        <w:t>Келіп ем бір сапардан алты ай жүріп,</w:t>
        <w:br/>
        <w:t>Бұрынғы салт бойынша әдет-ғұрып.</w:t>
        <w:br/>
        <w:t>Жиналып жолдас-жора, дос-жарандар,</w:t>
        <w:br/>
        <w:t>Ішіп-жеп отырысты мәжіліс құрып.</w:t>
        <w:br/>
        <w:t>(Жамыраған жарыс сөздің арасында,</w:t>
        <w:br/>
        <w:t>Бір жігіт былай деді тіке тұрып.</w:t>
        <w:br/>
        <w:t>Атыңды Нұғыман саяқ жұрт біледі,</w:t>
        <w:br/>
        <w:t>Қыдырдың жер-жаһанды сайран қылып.</w:t>
        <w:br/>
        <w:t>Тамаша талай шаһар араладың,</w:t>
        <w:br/>
        <w:t>Әр жердің салт-санасын түгел біліп.</w:t>
        <w:br/>
        <w:t>Қымбатқа арзаныңды айырбастап,</w:t>
        <w:br/>
        <w:t>Саудамен жүрдің біраз жинап мүлік.</w:t>
        <w:br/>
        <w:t>Батыста Паран деген бір шаһар бар,</w:t>
        <w:br/>
        <w:t>Жаһанда мемлекет жоқ мұнан ұлық.</w:t>
        <w:br/>
        <w:t>Қызы үр, жалғандағы жай жаннат,</w:t>
        <w:br/>
        <w:t>Жігіті баһадүр, мәрт, кілең ірік.</w:t>
        <w:br/>
        <w:t>Халқы бай, өнер білім бәріне сай,</w:t>
        <w:br/>
        <w:t>Жігітке соны көру мақтаншылық.</w:t>
        <w:br/>
        <w:t>Жарасар сонда барсаң айтуыңа,</w:t>
        <w:br/>
        <w:t>Деген сөз жүрегімді кетті жұлып.</w:t>
        <w:br/>
        <w:t>Сол жерді тамашалап бір көрсем деп,</w:t>
        <w:br/>
        <w:t>Арман қып ұйықтамадым зауқым ұрып.</w:t>
        <w:br/>
        <w:t>Дайындап ертең тұра жол жабдығын,</w:t>
        <w:br/>
        <w:t>Кемемен жүріп кеттік бұрып.</w:t>
        <w:br/>
        <w:t>Екі айда Параңға да келіп жеттік,</w:t>
        <w:br/>
        <w:t>Аман-сау ренжусіз күліп-ойнап.</w:t>
        <w:br/>
        <w:t>Керуеннің сарайына жайластырдық,</w:t>
        <w:br/>
        <w:t>Әкелген жүгімізді түрлі түлік.</w:t>
        <w:br/>
        <w:t>ШЫҒАРМАЛАРЫ</w:t>
        <w:br/>
        <w:t>199</w:t>
        <w:br/>
        <w:t>Ханшаның ере бердім анасына,</w:t>
      </w:r>
    </w:p>
    <w:p>
      <w:r>
        <w:t>Әкелді тура бастап қаласына.</w:t>
        <w:br/>
        <w:t>Алдымен өзі барып қайта шығып,</w:t>
        <w:br/>
        <w:t>Кіруге рұқсат етті баласына.</w:t>
        <w:br/>
        <w:t>Есігін ептеп аштып аяқ бастым,</w:t>
        <w:br/>
        <w:t>Төселген атлас қамқа паласына.</w:t>
        <w:br/>
        <w:t>Үстінде алтын тақтың отыр сұлу,</w:t>
        <w:br/>
        <w:t>Перінің деп ойладым баласы ма?</w:t>
        <w:br/>
        <w:t>Ажары он тәртініші ай секілді,</w:t>
        <w:br/>
        <w:t>Он бестің келген жасы шамасына.</w:t>
        <w:br/>
        <w:t>Елжіреп есім ауып тізе бүктім,</w:t>
        <w:br/>
        <w:t>Көзінің көзім түсіп шарасына.</w:t>
        <w:br/>
        <w:t>Қолаң шапп, оймақ ауыз, пісте мұрын,</w:t>
        <w:br/>
        <w:t>Өлшем жоқ екі қастың арасына.</w:t>
        <w:br/>
        <w:t>Әкелген тауарымды алдына алып,</w:t>
        <w:br/>
        <w:t>Көз салды қарап әрбір данасына.</w:t>
        <w:br/>
        <w:t>Жина деп ұнатқандай ым жасады,</w:t>
        <w:br/>
        <w:t>Базаршты бастап келген мамасына.</w:t>
        <w:br/>
        <w:t>Бас бұрып мұнан кейін деді маған,</w:t>
        <w:br/>
        <w:t>Айтыңыз қанша аласыз бағасына?</w:t>
        <w:br/>
        <w:t>Мен айттым жары пұлы сізге сыйлық,</w:t>
        <w:br/>
        <w:t>Өзің бер таласпаймын санасына.</w:t>
        <w:br/>
        <w:t>Қыз айтты ертең және өзің келіп,</w:t>
        <w:br/>
        <w:t>Санап ал тиістісін сарасына.</w:t>
        <w:br/>
        <w:t>Бұл қыздың ертең тағы кел дегені,</w:t>
        <w:br/>
        <w:t>Ем болды жүрегінің жарасына.</w:t>
        <w:br/>
        <w:t>Мақұл деп басымды иіп шықтым-дағы,</w:t>
        <w:br/>
        <w:t>Өзімнің қайтып келдім қалашыма.</w:t>
        <w:br/>
        <w:t>Жиналып түсің қашқан, саумысың деп,</w:t>
        <w:br/>
        <w:t>Жолдастар сұрап жатыр жан ашына.</w:t>
        <w:br/>
        <w:t>Жол алыс жүк ауыр деп айта салдым,</w:t>
        <w:br/>
        <w:t>Бейімдеп шаршағанның жаласына.</w:t>
        <w:br/>
        <w:t>Албыртып ашық оты бойды билеп,</w:t>
        <w:br/>
        <w:t>Жүрегім сыймай кетті сабасына.</w:t>
        <w:br/>
        <w:t>Асішпей төсегіме жатып қалдым,</w:t>
        <w:br/>
        <w:t>Көзімнің күшім жетпей сорасына.</w:t>
        <w:br/>
        <w:t>Түнімен кірпік қақпай жалғыз өзім,</w:t>
        <w:br/>
        <w:t>Отырдым таң күзетіп аласұра.</w:t>
        <w:br/>
        <w:t>Ояттым ерте тұрып қостасымды,</w:t>
        <w:br/>
        <w:t>Кеттім деп кеше қалған аласыма.</w:t>
        <w:br/>
        <w:t>192 Әлімбай ӘЛИАСҚАРОВ</w:t>
        <w:br/>
        <w:t>Кездесіп маң далада маржан киік,</w:t>
        <w:br/>
        <w:t>Жақын тұр жауһарланып көзге күйік.</w:t>
        <w:br/>
        <w:t>Тірілей ұстаңдар деп әмір қылдым,</w:t>
        <w:br/>
        <w:t>Атпа деп жарауларға көзім қиып.</w:t>
        <w:br/>
        <w:t>Суырылып ортамыздан шыға қашпты,</w:t>
        <w:br/>
        <w:t>Аңшының алдырып ем бәрін жиып.</w:t>
        <w:br/>
        <w:t>Астымда араб тұқым арғымағым,</w:t>
        <w:br/>
        <w:t>Салпы ерін, салық төсті, жалы сұйық.</w:t>
        <w:br/>
        <w:t>Бота көз, сұлу дене, сылыс құйрық.</w:t>
        <w:br/>
        <w:t>Бойына барлық мақтау тұрған сыйып,</w:t>
        <w:br/>
        <w:t>Желаяқ жер басқанды құтқармайтын,</w:t>
        <w:br/>
        <w:t>Барлық аң бағынатын басын иіп.</w:t>
        <w:br/>
        <w:t>Қумандар өзім ұстан әкелем деп,</w:t>
        <w:br/>
        <w:t>Қалдырдым жолдастардың бәрін тыйып.</w:t>
      </w:r>
    </w:p>
    <w:p>
      <w:r>
        <w:t>Шықтым да өзім жалғыз қуа бердім,</w:t>
        <w:br/>
        <w:t>Үстіме тәуекелдің тонын киіп.</w:t>
        <w:br/>
        <w:t>Жете алмай атыма да бастым қамшы,</w:t>
        <w:br/>
        <w:t>Шабысың өнбеді деп ішім күйіп.</w:t>
        <w:br/>
        <w:t>Өзгертіп әмірімді аттым ақыр,</w:t>
        <w:br/>
        <w:t>Булығып көп ашуға қалып тұйық.</w:t>
        <w:br/>
        <w:t>Садақты ат үстінен тартқан кезде,</w:t>
        <w:br/>
        <w:t>Қадалды артқы аяқтан барып тиіп.</w:t>
        <w:br/>
        <w:t>Күн батты тастап атты жүрдім жаяу,</w:t>
        <w:br/>
        <w:t>Ізінде аққан қаны жатыр ұйып.</w:t>
        <w:br/>
        <w:t>Бір баққа көз байлана келіп кірдім,</w:t>
        <w:br/>
        <w:t>Жемісі ну қарағай өскен биік.</w:t>
        <w:br/>
        <w:t>Ілесе ізіменен кірдім баққа,</w:t>
        <w:br/>
        <w:t>Қалжырап шаршап-шөлдеп жеттім шаққа.</w:t>
        <w:br/>
        <w:t>Су болып есіл-дертім, ернім кеуіп,</w:t>
        <w:br/>
        <w:t>Зар болдым тоя ішіп бір қанбаққа.</w:t>
        <w:br/>
        <w:t>Тарығып осылайша келе жатып,</w:t>
        <w:br/>
        <w:t>Кез болдым мөлдір сулы бір бұлаққа.</w:t>
        <w:br/>
        <w:t>Шекердей суын іштім, жуындым да,</w:t>
        <w:br/>
        <w:t>Дем алып баттым әбден рахатқа.</w:t>
        <w:br/>
        <w:t>Зарланып зәбір көрген шықты дыбыс,</w:t>
        <w:br/>
        <w:t>Секілді емес онша тым ұзақта.</w:t>
        <w:br/>
        <w:t>Алдым кеш не де болса көрейін деп,</w:t>
        <w:br/>
        <w:t>Жөнелдім әлгі дыбыс шыққан жаққа.</w:t>
        <w:br/>
        <w:t>ШЫҒАРМАЛАРЫ</w:t>
        <w:br/>
        <w:t>197</w:t>
        <w:br/>
        <w:t>Базарын барып көрдік тамашалан,</w:t>
        <w:br/>
        <w:t>Қыдырдық дүкендерін түгел кіріп.</w:t>
        <w:br/>
        <w:t>Дария бар дәл ортада ағып жатқан,</w:t>
        <w:br/>
        <w:t>Шекердей суы шырын, мөлдір, тынық.</w:t>
        <w:br/>
        <w:t>Әсем жай екі жағы биік сарай,</w:t>
        <w:br/>
        <w:t>Нашымен қарсы салған қаластырып.</w:t>
        <w:br/>
        <w:t>Тілдескен аспанменен мұнаралар,</w:t>
        <w:br/>
        <w:t>Басына болар емес адам шығып.</w:t>
        <w:br/>
        <w:t>Жасаң жай, жаннат мысал, жайнаған гүл,</w:t>
        <w:br/>
        <w:t>Айтқандай жерлері көп артықшылық.</w:t>
        <w:br/>
        <w:t>Жанасқыш жанашырлық жақыныңдай,</w:t>
        <w:br/>
        <w:t>Сыпайы адамдары қыздан сынық.</w:t>
        <w:br/>
        <w:t>Таныстық тамашалап бәрін көріп,</w:t>
        <w:br/>
        <w:t>Бастадық сауданы да алып-беріп.</w:t>
        <w:br/>
        <w:t>Арқалап алып тауар кетін жатты,</w:t>
        <w:br/>
        <w:t>Көшеден келгендері бізбен еріп.</w:t>
        <w:br/>
        <w:t>Аз күнде халқы тегіс хабарланып,</w:t>
        <w:br/>
        <w:t>Үймелеп, зат алушы кетті өріп.</w:t>
        <w:br/>
        <w:t>Киінген әкімдерше атқа мінген,</w:t>
        <w:br/>
        <w:t>Адамдар келіп түсті бір топ болып.</w:t>
        <w:br/>
        <w:t>Құрметтеп қол қусырып қарсы алдық,</w:t>
        <w:br/>
        <w:t>Жатырмыз жалбарынып кет деп қонып.</w:t>
        <w:br/>
        <w:t>Кідірмей кетеміз деп айтты жайын,</w:t>
        <w:br/>
        <w:t>Келдік деп танысқалы жайды шолып.</w:t>
      </w:r>
    </w:p>
    <w:p>
      <w:r>
        <w:t>Анасы ханшамыздың келді бірге,</w:t>
        <w:br/>
        <w:t>Бар шығар бір жұмысы соған жолық.</w:t>
        <w:br/>
        <w:t>Шығарып уәзірлерді аттандырдым,</w:t>
        <w:br/>
        <w:t>Тиісті сыйлықтарын беріш толық.</w:t>
        <w:br/>
        <w:t>Марһаба, қош келдіңіз, анажан, деп,</w:t>
        <w:br/>
        <w:t>Бас идім кемпірге де қайтып келіп.</w:t>
        <w:br/>
        <w:t>Гүл бітсін басып келген қадамыңа,</w:t>
        <w:br/>
        <w:t>Азырақ дәм татыңыз ішке еніп.</w:t>
        <w:br/>
        <w:t>Дедім де қолтығынан көтермелеп,</w:t>
        <w:br/>
        <w:t>Кіргіздім шатырыма бермей ерік.</w:t>
        <w:br/>
        <w:t>Алдына шайын, шекер қойдым тағам,</w:t>
        <w:br/>
        <w:t>Қалуа, биһа, құрма, жүзім, өрік.</w:t>
        <w:br/>
        <w:t>Әкеліп бар затымды жайдым-дағы,</w:t>
        <w:br/>
        <w:t>Алыңыз ұнатқанын өзің терін.</w:t>
        <w:br/>
        <w:t>Көрді де ұнатқандай изеп басын,</w:t>
        <w:br/>
        <w:t>Сөйледі маған қарай қасын керіп.</w:t>
        <w:br/>
        <w:t>198 Әлімбай ӘЛИАСҚАРОВ</w:t>
        <w:br/>
        <w:t>Бар еді патшамыздың ханшасы,</w:t>
        <w:br/>
        <w:t>Артықша Алла оған берген көрік.</w:t>
        <w:br/>
        <w:t>Есітіп сіздің келген хабарыңды,</w:t>
        <w:br/>
        <w:t>Жайын да күтіп отыр сол жіберіп.</w:t>
        <w:br/>
        <w:t>Аллып жүр асылында өзі көрсін,</w:t>
        <w:br/>
        <w:t>Барасыз бізбен бірге болып серік.</w:t>
        <w:br/>
        <w:t>Дегесін қызыл-жасыл қымбатынан,</w:t>
        <w:br/>
        <w:t>Айырдым болатынын қыздар жерік,</w:t>
        <w:br/>
        <w:t>Асылдан көтергенше арқаладым.</w:t>
        <w:br/>
        <w:t>Кемпірдің айтқанына мен де көніп,</w:t>
        <w:br/>
        <w:t>Әсем жай, алтын қақпа, кең сарайға,</w:t>
        <w:br/>
        <w:t>Кідірмей кемпір бастап келді төніп.</w:t>
        <w:br/>
        <w:t>Алдынан қызметкері қыздар шықты,</w:t>
        <w:br/>
        <w:t>Тастаған қара шашың талдап өріп.</w:t>
        <w:br/>
        <w:t>Бастауымен келді кемпір сарайына,</w:t>
        <w:br/>
        <w:t>Жай екен жан бара алмас маңайына.</w:t>
        <w:br/>
        <w:t>Жалғанда жаратылған жаннат екен,</w:t>
        <w:br/>
        <w:t>Орданың кіріп едім талайына.</w:t>
        <w:br/>
        <w:t>Інжуден орнатылған босағасы,</w:t>
        <w:br/>
        <w:t>Келтіріп салған нақыш орайына.</w:t>
        <w:br/>
        <w:t>Ол жайдың іші толған палас-кілем,</w:t>
        <w:br/>
        <w:t>Тәселген жүрер жолға тұр айыра.</w:t>
        <w:br/>
        <w:t>Аңқыған иісі жұпар түрлі гүлдер,</w:t>
        <w:br/>
        <w:t>Еккен бе деп ойлайсың жабайы ма?</w:t>
        <w:br/>
        <w:t>Сап түзеп сансыз сұлу амандасты,</w:t>
        <w:br/>
        <w:t>Иіліп жүк көтерген ағайына.</w:t>
        <w:br/>
        <w:t>Перінің бар сұлуын жиған ба деп,</w:t>
        <w:br/>
        <w:t>Дал болдым түсіне алмай қалайына.</w:t>
        <w:br/>
        <w:t>Ханшасы қайсы екен деп қарай бердім,</w:t>
        <w:br/>
        <w:t>Ешбірін келтіре алмай орайына.</w:t>
        <w:br/>
        <w:t>Жалтақтап кемпірге еріп кете бердім,</w:t>
        <w:br/>
        <w:t>Қыздарға қызыққан мен қалайын ба.</w:t>
        <w:br/>
        <w:t>Тілектен тіл босамай келе жатырмын,</w:t>
        <w:br/>
        <w:t>Баста деп ісімді Алла оңайына.</w:t>
        <w:br/>
        <w:t>Артыма арманда боп қарай бердім,</w:t>
        <w:br/>
        <w:t>Тілдесер келмеді-ау деп қолайыма.</w:t>
        <w:br/>
        <w:t>Дем алдым бір қақпаға әшекейлі,</w:t>
        <w:br/>
        <w:t>. Тамшылап аққан терім самайыма.</w:t>
      </w:r>
    </w:p>
    <w:p>
      <w:r>
        <w:t>ШТЫын сұлу алдымда екен кейін білдім,</w:t>
        <w:br/>
        <w:t>Жүр екен ынтық болып малайына.</w:t>
        <w:br/>
        <w:t>206 Әлімбай ӘЛИАСҚАРОВ</w:t>
        <w:br/>
        <w:t>Жантайып жалғыз өзім қала бердім,</w:t>
        <w:br/>
        <w:t>Тығылған жапалақша жар астына.</w:t>
        <w:br/>
        <w:t>Ортада уәзірлермен отыр патша,</w:t>
        <w:br/>
        <w:t>Сәнденген алтын таққа палас құра.</w:t>
        <w:br/>
        <w:t>Алдырып қарсы алдына ханшасын,</w:t>
        <w:br/>
        <w:t>Тұтқынмен қатар қойған жарастыра.</w:t>
        <w:br/>
        <w:t>Алдымен өз қызынан алды жауап,</w:t>
        <w:br/>
        <w:t>Азғырған сені кім деп адастыра.</w:t>
        <w:br/>
        <w:t>Алдында көпшіліктің айт шыныңды,</w:t>
        <w:br/>
        <w:t>Осымен анық көңілің жарасты ма?</w:t>
        <w:br/>
        <w:t>Сол кезде екі ғашық құшақтасты,</w:t>
        <w:br/>
        <w:t>Телміріп бір-біріне қарасты да.</w:t>
        <w:br/>
        <w:t>Бұйырды уәзіріне айыр деп тез,</w:t>
        <w:br/>
        <w:t>Алдымда әдепсіздік жол ашты ма?</w:t>
        <w:br/>
        <w:t>Басын ал қылышпенен барып жылдам,</w:t>
        <w:br/>
        <w:t>Бұзықты қойма деді қоластыма.</w:t>
        <w:br/>
        <w:t>Алып кет бұл арадан қызды бұзық,</w:t>
        <w:br/>
        <w:t>Бойына үйір қылған форасты да.</w:t>
        <w:br/>
        <w:t>Кессең кел, міне бас деп тұрды жігіт,</w:t>
        <w:br/>
        <w:t>Бармаймын енді қайтып тор астына.</w:t>
        <w:br/>
        <w:t>“Ұмтылды алмас қылыш алып уәзір,</w:t>
        <w:br/>
        <w:t>Тұрман деп сенімен сөз таластыра.</w:t>
        <w:br/>
        <w:t>Сол кезде қайыптан оқ келіп тиді,</w:t>
        <w:br/>
        <w:t>Уәзірдің маңдайының дәл астына.</w:t>
        <w:br/>
        <w:t>Құлады қылып тиіп тұтқын ғаріп,</w:t>
        <w:br/>
        <w:t>Домалап басы түсті жерге барып.</w:t>
        <w:br/>
        <w:t>Тыпырлап шалқасынан уәзір жатты,</w:t>
        <w:br/>
        <w:t>Тиген оқ маңдайынан миға дарып.</w:t>
        <w:br/>
        <w:t>“ұстаңдар патшаны өлтірем деп,</w:t>
        <w:br/>
        <w:t>Бір өктем дауыс шықты жерді жарып.</w:t>
        <w:br/>
        <w:t>Тағынан түсіп патша тұра қашты,</w:t>
        <w:br/>
        <w:t>Абыржып астаң-кестең болды халық.</w:t>
        <w:br/>
        <w:t>Барлық жұрт бет-бетіне кетті тарап,</w:t>
        <w:br/>
        <w:t>Алтын тақ құрған жерде иесіз қалып.</w:t>
        <w:br/>
        <w:t>Айбатты қару асқан шығып біреу,</w:t>
        <w:br/>
        <w:t>Уәзірді кескіледі атпен барып.</w:t>
        <w:br/>
        <w:t>Жігітті өліп жатқан жинастырды,</w:t>
        <w:br/>
        <w:t>Өңгерін кейін қайтты алдына алып.</w:t>
        <w:br/>
        <w:t>Бір кезде іздеп мені тапты ханша,</w:t>
        <w:br/>
        <w:t>Жылаған қапа болып қатты налып.</w:t>
        <w:br/>
        <w:t>ШЫҒАРМАЛАРЫ</w:t>
        <w:br/>
        <w:t>209</w:t>
        <w:br/>
        <w:t>14-183</w:t>
        <w:br/>
        <w:t>Қаңғырып айдалаға кете бердім,</w:t>
        <w:br/>
        <w:t>Білмеймін мені айдаған бақ па, сор ма?</w:t>
        <w:br/>
        <w:t>Ну мен су, сай мен сала, тақыр мен құм,</w:t>
        <w:br/>
        <w:t>Тау мен тас қалды жерлер осы форма.</w:t>
      </w:r>
    </w:p>
    <w:p>
      <w:r>
        <w:t>Елсізде екі ай жүріп арып-шаршап,</w:t>
        <w:br/>
        <w:t>Параңның қаласына жеттім зорға.</w:t>
        <w:br/>
        <w:t>Қыдырып базар-жайда жүре бердім,</w:t>
        <w:br/>
        <w:t>Кәдімгі диуана боп асқан дорба.</w:t>
        <w:br/>
        <w:t>Тоқтадым асхананың бұрышында,</w:t>
        <w:br/>
        <w:t>Ет, палау буы шыққан нан мен сорпа.</w:t>
        <w:br/>
        <w:t>Сол кезде жоғарыдан шықты дыбыс,</w:t>
        <w:br/>
        <w:t>Ал келді қашыңдар деп басты қорға.</w:t>
        <w:br/>
        <w:t>Асығыс есіткендер абыр-сабыр,</w:t>
        <w:br/>
        <w:t>Тығылды үлгергені түсіп орға.</w:t>
        <w:br/>
        <w:t>Базардан барлық адам ғайып болды,</w:t>
        <w:br/>
        <w:t>Болғандай бұл қорқыныш бұрын-соңды.</w:t>
        <w:br/>
        <w:t>Бұрышта жалғыз ғана мен қалыппын,</w:t>
        <w:br/>
        <w:t>Деймін тек я, Жаратқан ісімді оңда.</w:t>
        <w:br/>
        <w:t>Базардан барлық адам кетті қашып,</w:t>
        <w:br/>
        <w:t>Абыржып үріккендей қорқып-сасып.</w:t>
        <w:br/>
        <w:t>Егесіз барлық көше қаңырап қалды,</w:t>
        <w:br/>
        <w:t>Құжынап жүрген адам көз қамасып.</w:t>
        <w:br/>
        <w:t>Тез тығыл ей, мүсәпір, өлесің деп,</w:t>
        <w:br/>
        <w:t>Сүйреп жүр біреулер кеп жабырласыпл.</w:t>
        <w:br/>
        <w:t>Өлсем де осы жерден кетпеймін деп,</w:t>
        <w:br/>
        <w:t>Орнымда тұрып алдым желкем қасып.</w:t>
        <w:br/>
        <w:t>Көтерген екі кісі бір табытты,</w:t>
        <w:br/>
        <w:t>Келе жатыр сол көшемен ілби басып.</w:t>
        <w:br/>
        <w:t>Артында бедеу мінген бір баһадүр,</w:t>
        <w:br/>
        <w:t>Үстіне киген сауыт қару асып.</w:t>
        <w:br/>
        <w:t>Қолында алмас қылып жарқылдаған,</w:t>
        <w:br/>
        <w:t>Ақырды жан-жағына зәрін шашып.</w:t>
        <w:br/>
        <w:t>Өлікті базар-жайға әкеп қойып,</w:t>
        <w:br/>
        <w:t>Мұңайып, қайғыланып, тұрды жасып.</w:t>
        <w:br/>
        <w:t>Жас қыршын, жайнаған гүл арманда өттің,</w:t>
        <w:br/>
        <w:t>Тірліктің бір қызығы болмай нәсіп.</w:t>
        <w:br/>
        <w:t>Күншілдік қысасы мен шейіт болдың,</w:t>
        <w:br/>
        <w:t>Қызғанып қыз бен тақты кілең пасық.</w:t>
        <w:br/>
        <w:t>Деді де Құран оқып дұға қылды,</w:t>
        <w:br/>
        <w:t>Отырып сол үшеуі қоршаласып.</w:t>
        <w:br/>
        <w:t>208 Әлімбай ӘЛИАСҚАРОВ</w:t>
        <w:br/>
        <w:t>Мақұл деп бірауыздан келісті де,</w:t>
        <w:br/>
        <w:t>Қол ұрды құрылысқа көмектесіп.</w:t>
        <w:br/>
        <w:t>Екі айда етіп күмбез қалап тастан, |</w:t>
        <w:br/>
        <w:t>Бітірді осы жайды өліп-өшіп.</w:t>
        <w:br/>
        <w:t>Әкеліп қыз мүсінін отырғызды,</w:t>
        <w:br/>
        <w:t>Ойды да шақпақ тастан тауды тесіп.</w:t>
        <w:br/>
        <w:t>Бәріне іс біткен соң бердім сыйлық,</w:t>
        <w:br/>
        <w:t>Аямай алтын шаштым қолды кесіп.</w:t>
        <w:br/>
        <w:t>Қалдырып қаражатқа бір бөлек мал,</w:t>
        <w:br/>
        <w:t>Қайтардым қостастарды қош-қош десіп.</w:t>
        <w:br/>
        <w:t>Ермегім осы киік бағып жастан,</w:t>
        <w:br/>
        <w:t>Келгенше отырамын күнде тосып.</w:t>
        <w:br/>
        <w:t>Параңда көрген ханшам осы мүсін,</w:t>
        <w:br/>
        <w:t>Бітпеген еш адамға мұндай пішін.</w:t>
      </w:r>
    </w:p>
    <w:p>
      <w:r>
        <w:t>Келтіріп шеберлікпен салған ұста,</w:t>
        <w:br/>
        <w:t>Айнытпай өз тағында отырысын.</w:t>
        <w:br/>
        <w:t>Күндіз-түн тас мүсінге табынумен,</w:t>
        <w:br/>
        <w:t>Өткізген мен бір ғаріп жазы-қысын.</w:t>
        <w:br/>
        <w:t>Сен бұған әуестенбе асылында,</w:t>
        <w:br/>
        <w:t>Басыңда тұрған шақта бақыт құсың.</w:t>
        <w:br/>
        <w:t>Есітіп мына сөзді Нұғыманнан,</w:t>
        <w:br/>
        <w:t>Құмарым артты қызға қайнап ішім.</w:t>
        <w:br/>
        <w:t>Жолында жан қинауға дайындалдым,</w:t>
        <w:br/>
        <w:t>Ізіне сарқылғанша қайрат күшім.</w:t>
        <w:br/>
        <w:t>Үстіме кәлендірше киіп шапан,</w:t>
        <w:br/>
        <w:t>Бір үзік белге буып жіптің ұшын.</w:t>
        <w:br/>
        <w:t>Алдында тіке тұрып қолым жайдым,</w:t>
        <w:br/>
        <w:t>Жолыма дұға қыл деп Құдай үшін.</w:t>
        <w:br/>
        <w:t>Жортсаң жолың болсын әрқашанда,</w:t>
        <w:br/>
        <w:t>Ойлаған орындалсын барлық ісің.</w:t>
        <w:br/>
        <w:t>Әулие қауыс-қияс жәрдем етіп,</w:t>
        <w:br/>
        <w:t>Іздеген мейірманды болсын кісің.</w:t>
        <w:br/>
        <w:t>Егіліп осылай деп етті дұға,</w:t>
        <w:br/>
        <w:t>Отырып басын шайқап қайрап тісін.</w:t>
        <w:br/>
        <w:t>Ел кезіп ен далаға кете бердім,</w:t>
        <w:br/>
        <w:t>Ұнатын тас мүсіннің көріп түсін.</w:t>
        <w:br/>
        <w:t>Осылай тәуекел деп түстім жолға,</w:t>
        <w:br/>
        <w:t>Бас бұрып айналмадым оң мен солға.</w:t>
        <w:br/>
        <w:t>Аяқты басқан сайын Аллаһу деп,</w:t>
        <w:br/>
        <w:t>Ақ таяқ диуана боп алдым қолға.</w:t>
        <w:br/>
        <w:t>202 Әлімбай ӘЛИАСҚАРОВ</w:t>
        <w:br/>
        <w:t>Патшадан өлтіруге бұйрық шыққан,</w:t>
        <w:br/>
        <w:t>Бір-ақ күн біздегі ғұмыр қалған норма.</w:t>
        <w:br/>
        <w:t>Отырмын өлім күтіп, сағат санап,</w:t>
        <w:br/>
        <w:t>Асығып апарады деп қашан дарға.</w:t>
        <w:br/>
        <w:t>Боларлық жанға жәрдем жарқыным жоқ,</w:t>
        <w:br/>
        <w:t>Қайтейін тағдыр бітсе амал бар ма?</w:t>
        <w:br/>
        <w:t>Бізден айт соңғы сәлем елші жігіт,</w:t>
        <w:br/>
        <w:t>Сүйікті мейірбаным, ашық жарға.</w:t>
        <w:br/>
        <w:t>Дүниеден мен кетемін аман болсын,</w:t>
        <w:br/>
        <w:t>Салмасын менің үшін басын шарға.</w:t>
        <w:br/>
        <w:t>Тірі деп енді мені иланбасын,</w:t>
        <w:br/>
        <w:t>Дайын тұр шұқығалы көзді қарға.</w:t>
        <w:br/>
        <w:t>Жас жігіт жайын айтып, жылады зар,</w:t>
        <w:br/>
        <w:t>Бар бәле басымда деп дау менен шар.</w:t>
        <w:br/>
        <w:t>Амал жоқ тағдырыма ризамын,</w:t>
        <w:br/>
        <w:t>Болған соң кең дүние мен үшін тар.</w:t>
        <w:br/>
        <w:t>Жан ашып жәрдемдесер жақыным жоқ,</w:t>
        <w:br/>
        <w:t>Жапанға жалғыз біткен мен бір шынар.</w:t>
        <w:br/>
        <w:t>Анамның інісі бар жалғыз тағам,</w:t>
        <w:br/>
        <w:t>Оның да өтініші қалмады көр.</w:t>
        <w:br/>
        <w:t>Әрекет әрбір түрлі жасап көріп,</w:t>
        <w:br/>
        <w:t>Көрем деп енді қойды астында дар.</w:t>
      </w:r>
    </w:p>
    <w:p>
      <w:r>
        <w:t>Отырған жаны күйіп жалғыз қанша,</w:t>
        <w:br/>
        <w:t>Ашығым қияметтік шын опадар.</w:t>
        <w:br/>
        <w:t>ХЖазбаса бұл дүниеде қосылуға,</w:t>
        <w:br/>
        <w:t>Күнінде қауышармын таңда мақшар.</w:t>
        <w:br/>
        <w:t>Көзіме дар астында бір көрінсін,</w:t>
        <w:br/>
        <w:t>Егер де ебін тапса, ол ділуар.</w:t>
        <w:br/>
        <w:t>Жігіттің зарын тыңдап тұрғанымды,</w:t>
        <w:br/>
        <w:t>Көп әскер келіп басты жауғандай қар.</w:t>
        <w:br/>
        <w:t>Жақ атып, қылыш шауып, найза салып,</w:t>
        <w:br/>
        <w:t>Нұғыманды келіп басты ұмар-жұмар.</w:t>
        <w:br/>
        <w:t>Бассауға жаным үшін жасайтұғын,</w:t>
        <w:br/>
        <w:t>Қолымда көсеу де жоқ қару қылар,</w:t>
        <w:br/>
        <w:t>Айрылып ақыл-естен құлаған соң,</w:t>
        <w:br/>
        <w:t>Өлді деп мені тастап кетті бұлар.</w:t>
        <w:br/>
        <w:t>Қан болып жатқанымды Қысрау көріп,</w:t>
        <w:br/>
        <w:t>Тапсырып екі жігітке әкел деп бар.</w:t>
        <w:br/>
        <w:t>Тірілсе аузына су тамызып,</w:t>
        <w:br/>
        <w:t>Шарап бер түрі болса татқандай нәр.</w:t>
        <w:br/>
        <w:t>ШЫҒАРМАЛАРЫ</w:t>
        <w:br/>
        <w:t>207</w:t>
        <w:br/>
        <w:t>Бұйырып екі адамға көтергізді,</w:t>
        <w:br/>
        <w:t>Баяғы зембіліме қайта салып.</w:t>
        <w:br/>
        <w:t>Тапсырды алып келіп бір тәуіпке,</w:t>
        <w:br/>
        <w:t>Жаз деді жараларын тігіп, таңып.</w:t>
        <w:br/>
        <w:t>Бас бұрмай басқа жаққа күні-түні,</w:t>
        <w:br/>
        <w:t>Осыны емде деді шұғылданып.</w:t>
        <w:br/>
        <w:t>Дегесін тәуібім де ықыласпен,</w:t>
        <w:br/>
        <w:t>Жарамды жамай берді дәрі салып.</w:t>
        <w:br/>
        <w:t>Аянбай бар амалын қолданған соң,</w:t>
        <w:br/>
        <w:t>Аз күнде тәуір болдым өліп-талып.</w:t>
        <w:br/>
        <w:t>Бір айда бойдан жара, арылды зіл,</w:t>
        <w:br/>
        <w:t>Тәуіпке алғыс айттым жеткенше тіл.</w:t>
        <w:br/>
        <w:t>Ертіп ханшаға алып келді,</w:t>
        <w:br/>
        <w:t>Сый алды еңбегіне ханшама пұл</w:t>
        <w:br/>
        <w:t>Екі есе алтын төлеп алғанына,</w:t>
        <w:br/>
        <w:t>Мені де риза қылып жөнелтті гүл.</w:t>
        <w:br/>
        <w:t>Керуеннің сарайын қайтып келсем,</w:t>
        <w:br/>
        <w:t>Өз қосым жалғыз қалған шыққандай күл.</w:t>
        <w:br/>
        <w:t>Басқалар елге түгел қайтып кеткен,</w:t>
        <w:br/>
        <w:t>Жоғалтып мені іздеп қалыпты бұл.</w:t>
        <w:br/>
        <w:t>Келгесін кешікпедім мен де көштім,</w:t>
        <w:br/>
        <w:t>Я, Алла, дедім дағы ақ сапар қыл.</w:t>
        <w:br/>
        <w:t>Арманым күнде көріп қанша қызды,</w:t>
        <w:br/>
        <w:t>Алдында журу еді болсам да құл.</w:t>
        <w:br/>
        <w:t>Қажудың қайғыланып қажеті жоқ,</w:t>
        <w:br/>
        <w:t>Өзіме дедім өзім сабырлық қыл.</w:t>
      </w:r>
    </w:p>
    <w:p>
      <w:r>
        <w:t>Бет түзеп елге қайтып кеттік көшіп,</w:t>
        <w:br/>
        <w:t>Бірнеше шөлді басып, суды кешіп.</w:t>
        <w:br/>
        <w:t>Артыма қарауменен көзім талды,</w:t>
        <w:br/>
        <w:t>Амал не етпегесін Алла несіп?..</w:t>
        <w:br/>
        <w:t>Келгенде осы жерге ниет кетті,</w:t>
        <w:br/>
        <w:t>Тұрғандай дәл ұжмақтан самал есіп.</w:t>
        <w:br/>
        <w:t>Бұйырдым тоқтаңдар деп қостасыма,</w:t>
        <w:br/>
        <w:t>Шамалы дем алайық жүкті шешіп.</w:t>
        <w:br/>
        <w:t>Өзен бар ағып жатқан суы шекер,</w:t>
        <w:br/>
        <w:t>Пісіп тұр түрлі жеміс жабайы өсіп.</w:t>
        <w:br/>
        <w:t>Жай салып осы жерге беріндер деп,</w:t>
        <w:br/>
        <w:t>Өтіндім жолдастардың басын қосып.</w:t>
        <w:br/>
        <w:t>200</w:t>
        <w:br/>
        <w:t>Әлімбай ӘЛИАСҚАРОВ</w:t>
        <w:br/>
        <w:t>Тоқталмай сол бойымен тәте басып,</w:t>
        <w:br/>
        <w:t>Ханшаның келіп кірдім қорасына.</w:t>
        <w:br/>
        <w:t>Кіруге кісі салып жауап күттім,</w:t>
        <w:br/>
        <w:t>Кідіріп бір азғана даласына.</w:t>
        <w:br/>
        <w:t>Мұңайып келсем ханшам отыр екен,</w:t>
        <w:br/>
        <w:t>Түскендей ұзақ ойдың саласына.</w:t>
        <w:br/>
        <w:t>Жайраңдап көрген бойда амандасты,</w:t>
        <w:br/>
        <w:t>Затыңның келдің бе деп сомасына.</w:t>
        <w:br/>
        <w:t>Бар деді тыңдасаңыз сізге өтініші,</w:t>
        <w:br/>
        <w:t>Түскендей ханның ісі қарашыға.</w:t>
        <w:br/>
        <w:t>Жұмыс бар өте қиын жан қиярлық,</w:t>
        <w:br/>
        <w:t>Мен сендім орындар деп, барасың ба?</w:t>
        <w:br/>
        <w:t>Бас иіп ырзалықпен қол қусырдым,</w:t>
        <w:br/>
        <w:t>Мен үшін қалмайсыз деп табашыға.</w:t>
        <w:br/>
        <w:t>ҚЖараса қажетіңе жаным құрбан,</w:t>
        <w:br/>
        <w:t>Түсіндір жұмыстың тек саласына.</w:t>
        <w:br/>
        <w:t>Дегенде қыз қуанды көзі жайнап,</w:t>
        <w:br/>
        <w:t>Кірісті жұмысына енді жайлап.</w:t>
        <w:br/>
        <w:t>Бүктелген бір қағазды қолына алды,</w:t>
        <w:br/>
        <w:t>Дайындап қойған екең бұрын сайлап.</w:t>
        <w:br/>
        <w:t>Осыны тапсырасыз аманат деп,</w:t>
        <w:br/>
        <w:t>Қағазды орамалға берді байлап.</w:t>
        <w:br/>
        <w:t>Қолыма алтын жүзік әкеп салды,</w:t>
        <w:br/>
        <w:t>Өзінді танытатын деді айғақ.</w:t>
        <w:br/>
        <w:t>Карсетіп күншығысты жол сілтеді,</w:t>
        <w:br/>
        <w:t>Көшемен тарта бер деп жатқан сайрап.</w:t>
        <w:br/>
        <w:t>Біраз жер сол көшемен жүргеніңде,</w:t>
        <w:br/>
        <w:t>Далақыр қала шеті болар жайдақ.</w:t>
        <w:br/>
        <w:t>Бұлдырап ар жағында бау көрінер,</w:t>
        <w:br/>
        <w:t>Сыртында биік дуал үлкен аймақ.</w:t>
        <w:br/>
        <w:t>Сол бақтың есігіне жақындасаң,</w:t>
        <w:br/>
        <w:t>Кәресің көп әскерді салған ойнақ.</w:t>
        <w:br/>
        <w:t>Ішінде Қысрау деген бастығы бар,</w:t>
        <w:br/>
        <w:t>Үстінде форма киген алабайрақ.</w:t>
        <w:br/>
        <w:t>Қысрауға оңашалап бер жүзікті,</w:t>
        <w:br/>
        <w:t>Сездірмей тірі жанға тек абайлап.</w:t>
        <w:br/>
        <w:t>Сол жұмсар бақ ішіне бар деп сені,</w:t>
        <w:br/>
        <w:t>Тез орал көзге түспей сорың қайнап.</w:t>
        <w:br/>
        <w:t>Жұмысым осы менің орындап қайт,</w:t>
        <w:br/>
        <w:t>Сыйлаймын аман келсең, Құдай айдап.</w:t>
      </w:r>
    </w:p>
    <w:p>
      <w:r>
        <w:t>ШЫҒАРМАЛАРЫ</w:t>
        <w:br/>
        <w:t>205</w:t>
        <w:br/>
        <w:t>Өлердей патша қызы бұған ғашық,</w:t>
        <w:br/>
        <w:t>Амал не етпегесін Алла нәсіп.</w:t>
        <w:br/>
        <w:t>Қысрауды айналдырып аузын алған,</w:t>
        <w:br/>
        <w:t>Аямай асыл тастан төгіп-шашып.</w:t>
        <w:br/>
        <w:t>Сөйлескен сол арқылы анда-санда,</w:t>
        <w:br/>
        <w:t>Жүруіні еді хат жіберін, хабарласын.</w:t>
        <w:br/>
        <w:t>Ақыры осы болды қатынастың,</w:t>
        <w:br/>
        <w:t>Жәүүріпсің сен байғұс та қағаз тасып.</w:t>
        <w:br/>
        <w:t>Есітіп бұл хабарды тыңшылардан,</w:t>
        <w:br/>
        <w:t>Патшаға жеткізіпті асып-сасып.</w:t>
        <w:br/>
        <w:t>Ашуы келіп қатты патшаның,</w:t>
        <w:br/>
        <w:t>Беріпті тығыз бұйрық қаны қашын.</w:t>
        <w:br/>
        <w:t>Жіберіп бөлімшпеден бір топ әскер,</w:t>
        <w:br/>
        <w:t>Қыр депті адамдарды кілең пасық.</w:t>
        <w:br/>
        <w:t>Қалдырма Қысрауды әкел депті,</w:t>
        <w:br/>
        <w:t>Сұрайын өз аузынан айырмашық.</w:t>
        <w:br/>
        <w:t>Патшаның сол жіберген сарбаздары,</w:t>
        <w:br/>
        <w:t>Өлтірген бірден келіп сені басып.</w:t>
        <w:br/>
        <w:t>Тұтқындап алып кетті патшаға,</w:t>
        <w:br/>
        <w:t>Әскермен кетті Қысрау араласып.</w:t>
        <w:br/>
        <w:t>Тапсырды өлігіңді екеумізге,</w:t>
        <w:br/>
        <w:t>Қасынан кетпеңдер деп тастап қашық.</w:t>
        <w:br/>
        <w:t>Зембілге салып сені сол себептен,</w:t>
        <w:br/>
        <w:t>Көтеріп келе жатырмыз қатарласын.</w:t>
        <w:br/>
        <w:t>Жаңағы жас жігітті осы бүгін,</w:t>
        <w:br/>
        <w:t>Өлтіреді деп есіттім дарға асып.</w:t>
        <w:br/>
        <w:t>Жігітті ханшамен қарсы қойып,</w:t>
        <w:br/>
        <w:t>Екеуін сөйлестірмек сырын ашып.</w:t>
        <w:br/>
        <w:t>Көрмекке соған жедел келе жатырмыз,</w:t>
        <w:br/>
        <w:t>Соңғы рет сөйлескенін тайталасып.</w:t>
        <w:br/>
        <w:t>Жоалындым мені де апар ағалар деп,</w:t>
        <w:br/>
        <w:t>Ханшаны бір көрейін мауқымды басып.</w:t>
        <w:br/>
        <w:t>Қиналып екеуі де ренжіді,</w:t>
        <w:br/>
        <w:t>Күн ыссы келе жатқан шаршап-жасып.</w:t>
        <w:br/>
        <w:t>Жалынып Құдай үшін дей берген соң,</w:t>
        <w:br/>
        <w:t>Келісті анаруға ақылдасып.</w:t>
        <w:br/>
        <w:t>Мақұл деп алып келді дар астына,</w:t>
        <w:br/>
        <w:t>Жаралы жағдайыма қарасты да.</w:t>
        <w:br/>
        <w:t>Отырсаң осы жерден көресің деп,</w:t>
        <w:br/>
        <w:t>Әкелін тастады бір тал астына.</w:t>
        <w:br/>
        <w:t>204</w:t>
        <w:br/>
        <w:t>Әлімбай ӘЛИАСҚАРОВ</w:t>
        <w:br/>
        <w:t>Таусылса сарқылып тұз, санаулы дем,</w:t>
        <w:br/>
        <w:t>Дүниеден кім кетпеген артып қосын?</w:t>
        <w:br/>
        <w:t>Артымда арманым жоқ тұяқ қалды,</w:t>
        <w:br/>
        <w:t>Жетпіске жетті жасым, жылым мешін.</w:t>
        <w:br/>
        <w:t>Әлі жас мирасқорым мынау балам,</w:t>
        <w:br/>
        <w:t>Мен енді кешікпеймін, дүние салам.</w:t>
        <w:br/>
        <w:t>Уақытша інім еге болсын таққа,</w:t>
      </w:r>
    </w:p>
    <w:p>
      <w:r>
        <w:t>Дайындап қағазын жаз алып қалам.</w:t>
        <w:br/>
        <w:t>Қызына ержеткен соң үйлендіріп,</w:t>
        <w:br/>
        <w:t>Тағына отырғызса ырзаланам.</w:t>
        <w:br/>
        <w:t>Осыған отырғандар жауаптысың,</w:t>
        <w:br/>
        <w:t>Деді де жөнеп кетті ана ғалам...</w:t>
        <w:br/>
        <w:t>Інісі осы патша мініп таққа,</w:t>
        <w:br/>
        <w:t>Жеткізді дәрежеге ақ Тағалам.</w:t>
        <w:br/>
        <w:t>Бас иіп, құлақ ұрды, қол қусырып,</w:t>
        <w:br/>
        <w:t>Бағынды Параң жұрты, барлық ғалам.</w:t>
        <w:br/>
        <w:t>Той жасап ұлықтарға сыйлық берді,</w:t>
        <w:br/>
        <w:t>Білсін деп жарлығымды қала-далам.</w:t>
        <w:br/>
        <w:t>Халықты үкіметіне қаратқан соң,</w:t>
        <w:br/>
        <w:t>Патшаны мына қиял еткен алаң.</w:t>
        <w:br/>
        <w:t>Есітіп атасының өсиетін,</w:t>
        <w:br/>
        <w:t>Ержетіп, десе бір күн тағымды алам,</w:t>
        <w:br/>
        <w:t>Қызымды қосамын деп айттым және</w:t>
        <w:br/>
        <w:t>Бұл сөзден жұрт алдында қалай танам?</w:t>
        <w:br/>
        <w:t>Қызыма некеленіп тағын алса,</w:t>
        <w:br/>
        <w:t>Мен сонда бос жолшыбай қайда қалам?</w:t>
        <w:br/>
        <w:t>Бейкәсіп, араққұмар, арсыз жан деп,</w:t>
        <w:br/>
        <w:t>Ауышқан есі жарым деп есалаң.</w:t>
        <w:br/>
        <w:t>Халыққа жас кезінен жариялап,</w:t>
        <w:br/>
        <w:t>Жынды деп дұрыс болар жапқан жалам.</w:t>
        <w:br/>
        <w:t>Соқтырып бұзылмастай болат қапас,</w:t>
        <w:br/>
        <w:t>Қаматып екі жерден құлып салам.</w:t>
        <w:br/>
        <w:t>Осы ойын ұлықтарға мақұлдатқан,</w:t>
        <w:br/>
        <w:t>Қорғанып жау жағыма бол деп панам.</w:t>
        <w:br/>
        <w:t>Қызғанып қыз бен тағын өз туысы,</w:t>
        <w:br/>
        <w:t>Қапасқа қамағаны манағы адам.</w:t>
        <w:br/>
        <w:t>Сыртынан қорған жасап әскер қойды,</w:t>
        <w:br/>
        <w:t>Ешбір жан келмесін деп басып қадам.</w:t>
        <w:br/>
        <w:t>ШЫҒАРМАЛАРЫ</w:t>
        <w:br/>
        <w:t>203</w:t>
        <w:br/>
        <w:t>Бір кезде көзімді аштым, кіріп есім,</w:t>
        <w:br/>
        <w:t>Байқадым уақыттың да ерте-кешін.</w:t>
        <w:br/>
        <w:t>Сәскеде әскерлермен айқасып ем,</w:t>
        <w:br/>
        <w:t>Шамасы болып қапты ұлы бесін.</w:t>
        <w:br/>
        <w:t>Көтерген екі кісі зімбілменен,</w:t>
        <w:br/>
        <w:t>Тыңдадым айтқан мынау әңгімесін.</w:t>
        <w:br/>
        <w:t>Бірі айтты ауыр өлік күн ыссыда,</w:t>
        <w:br/>
        <w:t>Арқалап келеміз біз мұның несін?</w:t>
        <w:br/>
        <w:t>Тастайық тасалатып бір шұқырға,</w:t>
        <w:br/>
        <w:t>Денесін ит жемесе, бөрі жесін.</w:t>
        <w:br/>
        <w:t>Жекіріп енді бірі деді былай,</w:t>
        <w:br/>
        <w:t>Сен өзің ауышсың ба, неменесінң?</w:t>
        <w:br/>
        <w:t>Егер де әлікті тап десе патша,</w:t>
        <w:br/>
        <w:t>Үймей ме үстімізге бар бәлесін.</w:t>
        <w:br/>
        <w:t>Алдымен өзімізді асыл дарға,</w:t>
        <w:br/>
        <w:t>Алмай ма баламыздан қалған өшін.</w:t>
        <w:br/>
        <w:t>Сол кезде ағатайлар мен тірімін,</w:t>
      </w:r>
    </w:p>
    <w:p>
      <w:r>
        <w:t>Тап қазір жаман емес дедім сесім.</w:t>
        <w:br/>
        <w:t>Өтіндім жаралаған мені кім деп,</w:t>
        <w:br/>
        <w:t>Тоғайдан тобыменен шығып тосын.</w:t>
        <w:br/>
        <w:t>Отырған торда жылап -ас жігіт кім?</w:t>
        <w:br/>
        <w:t>Жасалған жазығы не сондай кесім?</w:t>
        <w:br/>
        <w:t>Жалындым осыларды айтып бер деп,</w:t>
        <w:br/>
        <w:t>Тебірентіп жер жүзінің әулиесін.</w:t>
        <w:br/>
        <w:t>Тыңдаңыз деді бірі мен айтайын,</w:t>
        <w:br/>
        <w:t>Барғанша жол қысқарсын ермек болсын.</w:t>
        <w:br/>
        <w:t>Әкесі ол жігіттің патша еді,</w:t>
        <w:br/>
        <w:t>Тыңдаған халық тегіс мәмілесін.</w:t>
        <w:br/>
        <w:t>Әрі жас, өзі жалғыз осы бала,</w:t>
        <w:br/>
        <w:t>Келе жатқан жаңа ғана біліп есін.</w:t>
        <w:br/>
        <w:t>Атасы бір күндері қатты ауырып,</w:t>
        <w:br/>
        <w:t>Шақырды қатардағы барлық досын.</w:t>
        <w:br/>
        <w:t>Болыңдар бәрің тегіс кейін куә,</w:t>
        <w:br/>
        <w:t>Айтылсын алдарыңда мынау шеніім.</w:t>
        <w:br/>
        <w:t>Алланың алдында да куәміз деп,</w:t>
        <w:br/>
        <w:t>Шуласып бәрі бірдей қаққан төсін.</w:t>
        <w:br/>
        <w:t>Азды-көп ел басқарып дәурен сүріп,</w:t>
        <w:br/>
        <w:t>Өткіздім салтанатпен көңіл қошын.</w:t>
        <w:br/>
        <w:t>210 Әлімбай ӘЛИАСҚАРОВ</w:t>
        <w:br/>
        <w:t>Өлікті ол жерден де қайта қозғап,</w:t>
        <w:br/>
        <w:t>Көтерді әлгі екеуі болған машық.</w:t>
        <w:br/>
        <w:t>Артынан тәуекел деп ердім мен де,</w:t>
        <w:br/>
        <w:t>Арамыз емес еді онша қашық.</w:t>
        <w:br/>
        <w:t>Ізіне ере бердім мең де қалмай,</w:t>
        <w:br/>
        <w:t>Артына кетті олар да назар салмай.</w:t>
        <w:br/>
        <w:t>Әсем &gt;жай биік қақпа үлкен баққа,</w:t>
        <w:br/>
        <w:t>Тоқтады ешбір жерге дамыл алмай.</w:t>
        <w:br/>
        <w:t>Өлікті көтергендер ішке кірді,</w:t>
        <w:br/>
        <w:t>Шаршаған мүсәпірлер жанын жалдай.</w:t>
        <w:br/>
        <w:t>Білуге анық сырын болып құмар,</w:t>
        <w:br/>
        <w:t>Аяңдап мен де жеттім арымай-талмай.</w:t>
        <w:br/>
        <w:t>Сұраусыз сол қақпаға мен де кірдім,</w:t>
        <w:br/>
        <w:t>Бұрын-соң келіп-кетіп жүрген жандай.</w:t>
        <w:br/>
        <w:t>Ашумен мені көріп келді батыр,</w:t>
        <w:br/>
        <w:t>От шашып екі көзі жанған шамдай.</w:t>
        <w:br/>
        <w:t>Асыққан ажалыңа кімсің деді,</w:t>
        <w:br/>
        <w:t>Сұраусыз неге кірдің ақың бардай?</w:t>
        <w:br/>
        <w:t>Мен сені ешбір жерден көргенім жоқ,</w:t>
        <w:br/>
        <w:t>Еркінсіп алшаңдайсың дос пен жардай.</w:t>
        <w:br/>
        <w:t>Басыңды қазір кесіп тастар едім,</w:t>
        <w:br/>
        <w:t>Өлтірсем өкінермін сырға қанбай.</w:t>
        <w:br/>
        <w:t>Деді де райынан қайтты батыр,</w:t>
        <w:br/>
        <w:t>Анықтап айт жөнінді айт деп талдай.</w:t>
        <w:br/>
        <w:t>Тез өлтір көп жасағыр деп жалындым,</w:t>
        <w:br/>
        <w:t>Кең дүние көрініп жүр маған тарыдай.</w:t>
        <w:br/>
        <w:t>Ер жігіт құтқар мені бейнеттен деп,</w:t>
        <w:br/>
        <w:t>Еніредім екі көзден жасым парлай.</w:t>
        <w:br/>
        <w:t>Басым кес ризамын Құдай үшін,</w:t>
        <w:br/>
        <w:t>Құладым етбетімнен жерді қармай.</w:t>
        <w:br/>
        <w:t>Іздеген арманыма жете алмадым,</w:t>
        <w:br/>
        <w:t>Кезсем де тау мен тасты түгел шарлай.</w:t>
        <w:br/>
        <w:t>Маған тек бұл өмірде өлген артық,</w:t>
      </w:r>
    </w:p>
    <w:p>
      <w:r>
        <w:t>Тойындым қаңғырудан босқа зарлай.</w:t>
        <w:br/>
        <w:t>Дегенде біраз ойлап тұрды қарап,</w:t>
        <w:br/>
        <w:t>Азырақ жүзі жылып ашу тарап.</w:t>
        <w:br/>
        <w:t>Тұр деді, ей, мүсәпір, басың көтер,</w:t>
        <w:br/>
        <w:t>Дүниеге не себептен салдың талақ.</w:t>
        <w:br/>
        <w:t>212 Әлімбай ӘЛИАСҚАРОВ</w:t>
        <w:br/>
        <w:t>Біреуі өзің көрген Нұғыман саяқ,</w:t>
        <w:br/>
        <w:t>Есітіп келдің өзің оның жырын.</w:t>
        <w:br/>
        <w:t>Уәзірдің дар түбінде атқан міне,</w:t>
        <w:br/>
        <w:t>Отырған алдыңызда осы дүрің.</w:t>
        <w:br/>
        <w:t>Өлігін шаһзаданың алып кеттім,</w:t>
        <w:br/>
        <w:t>Қашырып патша-бектің қоймай бірін.</w:t>
        <w:br/>
        <w:t>Жіиенім мынау табыт сол шаһзада,</w:t>
        <w:br/>
        <w:t>Көмуге көз қимайтын жас бауырым.</w:t>
        <w:br/>
        <w:t>Көшеге жұма сайын бір шығарып,</w:t>
        <w:br/>
        <w:t>Көрсетіп қайтып жүрмін күннің көзін.</w:t>
        <w:br/>
        <w:t>Көлденең сен кездесіп осы бүгін,</w:t>
        <w:br/>
        <w:t>Артымнан жасырынып келдің өзің.</w:t>
        <w:br/>
        <w:t>Елжірен есім кетті көріп сені,</w:t>
        <w:br/>
        <w:t>Аумаған жиеніме ұқсас көзің.</w:t>
        <w:br/>
        <w:t>Екенсің және дағы патшпа бұрын,</w:t>
        <w:br/>
        <w:t>Бағынған үкіметіне қытай-қырым.</w:t>
        <w:br/>
        <w:t>Аррманың орындалса ғажап емес,</w:t>
        <w:br/>
        <w:t>Байқайын барып бүгін қыз пікірін.</w:t>
        <w:br/>
        <w:t>Есің жи қалыпқа кел, еңсең көтер,</w:t>
        <w:br/>
        <w:t>Бар деді моншаға түс, кетсін кірің.</w:t>
        <w:br/>
        <w:t>Жаңадан таза киім киіндіріп,</w:t>
        <w:br/>
        <w:t>Бірнетне жақсы лебіз айтты, шырын.</w:t>
        <w:br/>
        <w:t>Барамыз деді кешке сол қыз жаққа,</w:t>
        <w:br/>
        <w:t>Отырдым өзімді-өзім ұстап шаққа.</w:t>
        <w:br/>
        <w:t>Сарсылып кеш болғанша сағат күтіп,</w:t>
        <w:br/>
        <w:t>Өткіздім минөт санап күнұзаққа.</w:t>
        <w:br/>
        <w:t>Жақындап ақырында айтқан мезгіл,</w:t>
        <w:br/>
        <w:t>Оранып күн де батты нұр-шапаққа.</w:t>
        <w:br/>
        <w:t>Малаймен екеумізге көтер деді,</w:t>
        <w:br/>
        <w:t>Өлікті өзімен бір апармаққа.</w:t>
        <w:br/>
        <w:t>Жол жүріп едәуір жер арып-шаршап,</w:t>
        <w:br/>
        <w:t>Бір шетте келіп кірдік бау-шарбаққа.</w:t>
        <w:br/>
        <w:t>Жай екен жаннат мысал райхан гүл,</w:t>
        <w:br/>
        <w:t>Ән салған сайрап бұлбұл әр дараққа.</w:t>
        <w:br/>
        <w:t>Бір жерге бақ ішінде бастап келіп,</w:t>
        <w:br/>
        <w:t>Қойғызды табытты әкеп шоқалаққа.</w:t>
        <w:br/>
        <w:t>Өзімді бір тасаға қойды дағы,</w:t>
        <w:br/>
        <w:t>Отырды өзі жақын қорған таққа.</w:t>
        <w:br/>
        <w:t>216</w:t>
        <w:br/>
        <w:t>Әлімбай ӘЛИАСҚАРОВ</w:t>
        <w:br/>
        <w:t>Ойылды өкшем қанап деді және</w:t>
        <w:br/>
        <w:t>Жайлап жүр деді келем шаршап қатты.</w:t>
        <w:br/>
        <w:t>Алдаумен әне жер деп келе жатқанда,</w:t>
        <w:br/>
        <w:t>Сарғайып шолпан туып таң да атты.</w:t>
      </w:r>
    </w:p>
    <w:p>
      <w:r>
        <w:t>Келемін өзім ойлап қатты сасып,</w:t>
        <w:br/>
        <w:t>Айтам деп кімге кіріп жағдаятты.</w:t>
        <w:br/>
        <w:t>Ханшпаға қасымдағы сыр айтуға,</w:t>
        <w:br/>
        <w:t>Ойлаймын адамгерлік, ар-ұятты.</w:t>
        <w:br/>
        <w:t>Сыйындым әулиенің атын қоймай,</w:t>
        <w:br/>
        <w:t>Біреуге кездестір деп шапағатты.</w:t>
        <w:br/>
        <w:t>Алжастым ақылдан да ашын миым,</w:t>
        <w:br/>
        <w:t>Ханшаға қарар бет жоқ, тайып күйім.</w:t>
        <w:br/>
        <w:t>Бір биік алтындаған қақпа көріп,</w:t>
        <w:br/>
        <w:t>Мынау деп айта салдым менің үйім.</w:t>
        <w:br/>
        <w:t>Жабық тұр келсек есік құлыптаулы,</w:t>
        <w:br/>
        <w:t>Бұл енді бәрінен де болды қиын.</w:t>
        <w:br/>
        <w:t>Ханша-қыз қаран тауып тас әкеліп,</w:t>
        <w:br/>
        <w:t>Құлыпты бұзып ашты демей бұйым.</w:t>
        <w:br/>
        <w:t>Бекітіп бізді күтпей кетіп қалған,</w:t>
        <w:br/>
        <w:t>Берермін дедім келсе мықтап сыйын.</w:t>
        <w:br/>
        <w:t>ЖЖаннаттай жайнаған гүл, жайған палас,</w:t>
        <w:br/>
        <w:t>Жасанған, күтетіндей үлкен жиын.</w:t>
        <w:br/>
        <w:t>Тәуекел кейінгісін көрерміз деп,</w:t>
        <w:br/>
        <w:t>Ішінен іздеп тауып кірді үйін.</w:t>
        <w:br/>
        <w:t>Каәуап жен, дастарханнан шарап ішіп,</w:t>
        <w:br/>
        <w:t>Жайластық біржолата шешіп киім.</w:t>
        <w:br/>
        <w:t>Отырмыз ойланбастан жайбарақат,</w:t>
        <w:br/>
        <w:t>Алғандай әрендіге төлеп тиын.</w:t>
        <w:br/>
        <w:t>Отырмын өзім істеп уайымдап,</w:t>
        <w:br/>
        <w:t>Хабарсыз қанша мұнан ләм-мим.</w:t>
        <w:br/>
        <w:t>Әзірше біздің жағдай осы болса,</w:t>
        <w:br/>
        <w:t>Патшадан енді хабар ұрған құйын.</w:t>
        <w:br/>
        <w:t>Патшаға қыз жоқ деген хабар жетті,</w:t>
        <w:br/>
        <w:t>Халқына тығыз бұйрық әмір етті.</w:t>
        <w:br/>
        <w:t>Қойылып сырт қақпаға қарауыл күш,</w:t>
        <w:br/>
        <w:t>Күзетсін депті тегіс жол мен шетті.</w:t>
        <w:br/>
        <w:t>Қаланың ішін тегіс тінту керек,</w:t>
        <w:br/>
        <w:t>Деп және қапы қалмай сыртқа кетті.</w:t>
        <w:br/>
        <w:t>220 Әлімбай ӘЛИАСҚАРОВ</w:t>
        <w:br/>
        <w:t>Ашынңдар бөгет болмай есікті тез,</w:t>
        <w:br/>
        <w:t>Бір ұрып қатырам деп қақ басыңа.</w:t>
        <w:br/>
        <w:t>Дауысын Бекзатханның танығандар,</w:t>
        <w:br/>
        <w:t>Қаруын тастай қашты жамбасына.</w:t>
        <w:br/>
        <w:t>Белгілі Бекзатханмын, танып қал деп,</w:t>
        <w:br/>
        <w:t>Еңкейді атпен барып тап қасына.</w:t>
        <w:br/>
        <w:t>Тез барып патшаңа хабар жеткіз,</w:t>
        <w:br/>
        <w:t>Отырған бес қарақшы тақ басына.</w:t>
        <w:br/>
        <w:t>Ажамның шахзяадасы алған қызын,</w:t>
        <w:br/>
        <w:t>Бекзатхан бірге шыққан бақташыға.</w:t>
        <w:br/>
        <w:t>(Тез шықсын қапы қалмай қаруланып,</w:t>
        <w:br/>
        <w:t>Жалғыз қыз жаны күйсе бақ басында.</w:t>
        <w:br/>
        <w:t>Бекзатхан қашады деп ойламасын,</w:t>
        <w:br/>
        <w:t>Көпірдің шығып күтем нақ басына.</w:t>
        <w:br/>
        <w:t>Деді де дарбазадан шықты еркін,</w:t>
        <w:br/>
        <w:t>Әлбермей арпалысқан ат басына.</w:t>
        <w:br/>
        <w:t>Шықты да аттың басын қоя берді,</w:t>
        <w:br/>
        <w:t>Амал жоқ еркім кетті шаппасына.</w:t>
        <w:br/>
        <w:t>Ат басын қоя берді арындатып,</w:t>
      </w:r>
    </w:p>
    <w:p>
      <w:r>
        <w:t>Пысқырды кілең бедеу парылдатып.</w:t>
        <w:br/>
        <w:t>Жеткенде уәделі көпіріне,</w:t>
        <w:br/>
        <w:t>Сарғайып шолпан туды таң даатып.</w:t>
        <w:br/>
        <w:t>Көлірге келіп түсіп тамақтанып,</w:t>
        <w:br/>
        <w:t>Жемдедік аттарды да дамылдатып.</w:t>
        <w:br/>
        <w:t>Күн ысып ұлы сәске болған кезде,</w:t>
        <w:br/>
        <w:t>Арт жақтан шаң көрінді қалыңдатып.</w:t>
        <w:br/>
        <w:t>Айқайлап екі жүз қол келіп тиді,</w:t>
        <w:br/>
        <w:t>Қаулаған өрт секілді жалындатып.</w:t>
        <w:br/>
        <w:t>Тасаға қойып қыз бен екеумізді,</w:t>
        <w:br/>
        <w:t>Ұрысқа шықты Бекзат оқтай атып.</w:t>
        <w:br/>
        <w:t>Жалақтап қойға тиген аш бөрідей,</w:t>
        <w:br/>
        <w:t>Шанышты бірнешесін шарылдатып.</w:t>
        <w:br/>
        <w:t>Құтқармай екі жүзін түгел қырып,</w:t>
        <w:br/>
        <w:t>Ағызды қанын судай сарылдатып.</w:t>
        <w:br/>
        <w:t>Майданды майқан қылып жалғыз өзі,</w:t>
        <w:br/>
        <w:t>Дем алды бір саяға барып жатып.</w:t>
        <w:br/>
        <w:t>Түс қайта дала жақтан көтеріп шаң,</w:t>
        <w:br/>
        <w:t>Көрінді бес жүз әскер шоғырланып.</w:t>
        <w:br/>
        <w:t>Ту ұстап басшылары патша мен бек,</w:t>
        <w:br/>
        <w:t>Ән салған керней, сырнай қоңырлатып.</w:t>
        <w:br/>
        <w:t>ШЫҒАРМАЛАРЫ 225</w:t>
        <w:br/>
        <w:t>Шал айтқан Рум шаһар қайдасың деп,</w:t>
        <w:br/>
        <w:t>Бет синап кідірместен кеттім тайып.</w:t>
        <w:br/>
        <w:t>Кездесіп осы жерден үшеуіңе,</w:t>
        <w:br/>
        <w:t>Көңілім көтеріліп қалдым байып.</w:t>
        <w:br/>
        <w:t>Патшаға таң атқан соң жолығармыз,</w:t>
        <w:br/>
        <w:t>Деген бар несібе мен дидар ғайып.</w:t>
        <w:br/>
        <w:t>Дәруіштер әмин деп қол жайыңдар,</w:t>
        <w:br/>
        <w:t>Қозхадан құл тіленсе емес айып.</w:t>
        <w:br/>
        <w:t>Сол кезде түн пердесі көтеріліп,</w:t>
        <w:br/>
        <w:t>Көрінді шолпан жұлдыз таң сарғайып.</w:t>
        <w:br/>
        <w:t>Айқайлап осы кезде шаһар жақтан,</w:t>
        <w:br/>
        <w:t>Мешіттен азан айтты үлкен шайық.</w:t>
        <w:br/>
        <w:t>Мешітке барып намаз оқиын деп,</w:t>
        <w:br/>
        <w:t>Жоылыстап жүре берді патша найып.</w:t>
        <w:br/>
        <w:t>Намазға барған беттен тұра қалды,</w:t>
        <w:br/>
        <w:t>Тездетіп қол-аяғын жуып-шайып.</w:t>
        <w:br/>
        <w:t>Отырды намаздан соң ордасына,</w:t>
        <w:br/>
        <w:t>Әкімдер келді қалмай жолдасы да.</w:t>
        <w:br/>
        <w:t>Уәзірлер, әкім, сардар, ғұламалар,</w:t>
        <w:br/>
        <w:t>Үҡкама, қази, мүпти, молдасы да.</w:t>
        <w:br/>
        <w:t>Орнына бәрі тегіс отырған сон,</w:t>
        <w:br/>
        <w:t>Патша еттішжарлық қолбасыға.</w:t>
        <w:br/>
        <w:t>Барсаңыз төрт мүсәпір кез болады,</w:t>
        <w:br/>
        <w:t>Шаһардың өлік қойған қордасынға.</w:t>
        <w:br/>
        <w:t>Тапсырды қайта-қайта қатты қадап,</w:t>
        <w:br/>
        <w:t>Алма деп ренжітіп болмашыға.</w:t>
        <w:br/>
        <w:t>Алып кел құзырыма сол төртеуін,</w:t>
        <w:br/>
        <w:t>Артылған деді міндет сол басыңа.</w:t>
        <w:br/>
        <w:t>Ізетпен қол қусырып шығыл кетті,</w:t>
        <w:br/>
        <w:t>Ыңғайлы жігіт екен ол да сірә.</w:t>
        <w:br/>
        <w:t>Барды да дәруіштерге берді сәлем,</w:t>
        <w:br/>
        <w:t>Майда тіл салын сөздің жорғасына.</w:t>
        <w:br/>
        <w:t>Кұрметті, ұлық патшам төртеуінңді,</w:t>
      </w:r>
    </w:p>
    <w:p>
      <w:r>
        <w:t>Шақырып отыр деді өз қасына.</w:t>
        <w:br/>
        <w:t>Шақырды қалай патша деді бұлар,</w:t>
        <w:br/>
        <w:t>Түнеген төрт байғұсты көр басына.</w:t>
        <w:br/>
        <w:t>Жеткізер мақсатыңа деді мүмкін,</w:t>
        <w:br/>
        <w:t>Ит ашпайды қойсаң өлік зор қасына.</w:t>
        <w:br/>
        <w:t>Көңіліне мына сөзден еріп ықпал,</w:t>
        <w:br/>
        <w:t>15-183</w:t>
        <w:br/>
        <w:t>214 Әлімбай ӘЛИАСҚАРОВ</w:t>
        <w:br/>
        <w:t>Үгітке көп ойланып ақыр көнді,</w:t>
        <w:br/>
        <w:t>Жылады жауап бермей әуелде оңды.</w:t>
        <w:br/>
        <w:t>Ажамдай бір патшаның жалғызы деп,</w:t>
        <w:br/>
        <w:t>Мақтадым дережемен айтып шенді.</w:t>
        <w:br/>
        <w:t>Ақыры мақұлдасып алысты қол,</w:t>
        <w:br/>
        <w:t>Деген соң патшазада өзің теңді.</w:t>
        <w:br/>
        <w:t>Ханшаны бүгін кешке өзің барып,</w:t>
        <w:br/>
        <w:t>Көресің қалыңдықты деді енді.</w:t>
        <w:br/>
        <w:t>Толқымайбалалыққабайқабірақ,</w:t>
        <w:br/>
        <w:t>Қыз залым айыратын артық-кемді.</w:t>
        <w:br/>
        <w:t>Жүрегім асыққаннан алып-ұшып,</w:t>
        <w:br/>
        <w:t>Түс қайта дайындалдым киіп жеңді.</w:t>
        <w:br/>
        <w:t>Күн батты, ымыр? болды, қас қарайды,</w:t>
        <w:br/>
        <w:t>Түн болып батыс жақтан қызыл семді.</w:t>
        <w:br/>
        <w:t>Ұлықсат батырымнан болғанынша,</w:t>
        <w:br/>
        <w:t>Ел жатып бірсыпыра шамдар сөнді.</w:t>
        <w:br/>
        <w:t>Еріп бар деп бір жігіт әкеп қосты,</w:t>
        <w:br/>
        <w:t>Киінген бір бай-патша түсі оңды.</w:t>
        <w:br/>
        <w:t>Қайтарда адастырмай әкел деді,</w:t>
        <w:br/>
        <w:t>Көрмеген бұл көшені бұрын-сонды.</w:t>
        <w:br/>
        <w:t>Жөнелдік қожамыздан ұлықсат алып,</w:t>
        <w:br/>
        <w:t>Қол жайын дұға қылды, жолғасалып.</w:t>
        <w:br/>
        <w:t>Жолшыбай ешбір адам кездеспеді,</w:t>
        <w:br/>
        <w:t>Ұйқыға кеткен екен барлық халық.</w:t>
        <w:br/>
        <w:t>Басбұрып олай-былай айналмастан,</w:t>
        <w:br/>
        <w:t>Тоқтадық кеше көрген баққа барып.</w:t>
        <w:br/>
        <w:t>Құлпырған кешегі бақ өзгеше боп,</w:t>
        <w:br/>
        <w:t>Шам жанып күндізгідей болған жарық.</w:t>
        <w:br/>
        <w:t>Қайт дедім еріп келген жолдасыма,</w:t>
        <w:br/>
        <w:t>Зарығын күтпе мені жолдан қалып.</w:t>
        <w:br/>
        <w:t>Барамын өзім тауып көрген жерді,</w:t>
        <w:br/>
        <w:t>Емеспін жол көрмеген онша кәріп.</w:t>
        <w:br/>
        <w:t>Қайтарып жолдасымды кіріп ішке,</w:t>
        <w:br/>
        <w:t>Бет алдым шамға қарап тұрған жарық.</w:t>
        <w:br/>
        <w:t>Келсем қыз өзі жеке отыр екен,</w:t>
        <w:br/>
        <w:t>Ажары ақ бетінің мұнарланып.</w:t>
        <w:br/>
        <w:t>Сыпайы, сынық тілмен сәлемдестім,</w:t>
        <w:br/>
        <w:t>Ол да жай амандасты тісін жарып.</w:t>
        <w:br/>
        <w:t>ШЫҒАРМАЛАРЫ.</w:t>
        <w:br/>
        <w:t>213</w:t>
        <w:br/>
        <w:t>Қыз-ханша қай жағымнан келеді деп,</w:t>
        <w:br/>
        <w:t>Алаңдап қарай бердім сол алапқа.</w:t>
        <w:br/>
        <w:t>Қайғылы келді ханша қара киген,</w:t>
      </w:r>
    </w:p>
    <w:p>
      <w:r>
        <w:t>Күттіріп түн ортасы болған шақта.</w:t>
        <w:br/>
        <w:t>Құрметтеп қарсы алып ханшаны,</w:t>
        <w:br/>
        <w:t>Жақыннан жай нұсқады отырмаққа.</w:t>
        <w:br/>
        <w:t>Өлікке қырағаттап Құран оқын,</w:t>
        <w:br/>
        <w:t>Қол жайып дұға қылды аруаққа.</w:t>
        <w:br/>
        <w:t>Мұнан соң көп әңгіме бастап кетті,</w:t>
        <w:br/>
        <w:t>Отырдым көзді қадап сол тарапқа.</w:t>
        <w:br/>
        <w:t>Бір кезде байқасам қыз жылап отыр,</w:t>
        <w:br/>
        <w:t>Жауапсыз басын шайқап бір сұраққа.</w:t>
        <w:br/>
        <w:t>Айтқандай, айтқандарын түсінгендей,</w:t>
        <w:br/>
        <w:t>Келеді күңкілдеген сөз құлаққа.</w:t>
        <w:br/>
        <w:t>Бір кезде тағасына берді қолын,</w:t>
        <w:br/>
        <w:t>УУәдесін бергендей боп ынтымаққа.</w:t>
        <w:br/>
        <w:t>Айтқаның болсын, бірақ ескеріңіз,</w:t>
        <w:br/>
        <w:t>Жоылатсаң тапсырғаным деді Аққа.</w:t>
        <w:br/>
        <w:t>Обалың өз мойныңа деді батыр,</w:t>
        <w:br/>
        <w:t>Қазір жоқ көрсетер ем ол бірақ та.</w:t>
        <w:br/>
        <w:t>Ал енді алыстың қол, еттің уәде,</w:t>
        <w:br/>
        <w:t>Жолығады ертең келіп осы баққа.</w:t>
        <w:br/>
        <w:t>Орнынан қош айтысып тұрды батыр,</w:t>
        <w:br/>
        <w:t>Түсіріп қызды байлап қыл дұзаққа.</w:t>
        <w:br/>
        <w:t>Өлікті тағы арқалап қайттық кейін,</w:t>
        <w:br/>
        <w:t>Келемін тәнті болып бұл азапқа.</w:t>
        <w:br/>
        <w:t>Баяғы өз жайына қайта келіп,</w:t>
        <w:br/>
        <w:t>Ұқсатып тартты тағам сый қонаққа.</w:t>
        <w:br/>
        <w:t>Астан соң әңгімесін айтты түгел,</w:t>
        <w:br/>
        <w:t>Қалай деп бастағанын қыз-бейбаққа.</w:t>
        <w:br/>
        <w:t>Жылады әуелінде көнбей біраз,</w:t>
        <w:br/>
        <w:t>Қостың деп әлде қандай ақымаққа.</w:t>
        <w:br/>
        <w:t>Дәріптеп атаңды айттым Ажамдағы,</w:t>
        <w:br/>
        <w:t>Патша деп еткен билік ен байтаққа.</w:t>
        <w:br/>
        <w:t>Өзіңді патшазада деп айтқан соң,</w:t>
        <w:br/>
        <w:t>Бармады содан кейін көп шатаққа.</w:t>
        <w:br/>
        <w:t>Өзіңді қыз алдында ұста жақсы,</w:t>
        <w:br/>
        <w:t>Ерлік ет лайықты сол атаққа.</w:t>
        <w:br/>
        <w:t>ШЫҒАРМАЛАРЫ</w:t>
        <w:br/>
        <w:t>211</w:t>
        <w:br/>
        <w:t>Жалғанда жарық сәуле жақсы емес пе?</w:t>
        <w:br/>
        <w:t>Өлімді сұранасың өзің қалап.</w:t>
        <w:br/>
        <w:t>Деміңді ал бері жүр деп жетеледі,</w:t>
        <w:br/>
        <w:t>Тынық деп бір азғана жұтып шалап.</w:t>
        <w:br/>
        <w:t>Әкеліп бір сәкіге отырғызды,</w:t>
        <w:br/>
        <w:t>Алдыматүрлі тағам қойды кәупа.</w:t>
        <w:br/>
        <w:t>Күш жиып қалыбыма қайта келдім,</w:t>
        <w:br/>
        <w:t>Сол жерден тамақтанып ішіп шарап.</w:t>
        <w:br/>
        <w:t>Айналып астан кейін келіп батыр,</w:t>
        <w:br/>
        <w:t>Қонағым, жөніңді айт, деп қойды талап.</w:t>
        <w:br/>
        <w:t>Жайымды бастан-аяқ баяндадым,</w:t>
        <w:br/>
        <w:t>Қалдырмай ешбірін де бөлек-салақ.</w:t>
        <w:br/>
        <w:t>Парсының патшасының баласы ем деп,</w:t>
        <w:br/>
        <w:t>Тік тұрған қызметімде бек пен манап.</w:t>
        <w:br/>
        <w:t>Аң аулап киік қуып баққа барып,</w:t>
        <w:br/>
        <w:t>Елсізде бір жай көрдім әсем алап.</w:t>
        <w:br/>
        <w:t>Зарлаған жалғыз кісі бір күмбезде,</w:t>
        <w:br/>
        <w:t>Табынған бір сұлуға көзін қадап.</w:t>
      </w:r>
    </w:p>
    <w:p>
      <w:r>
        <w:t>Көргеннен еркімді алып осы сұлу,</w:t>
        <w:br/>
        <w:t>Қасына жақын бардым мен де жанап.</w:t>
        <w:br/>
        <w:t>Байқасам тастан соққан сурет екен,</w:t>
        <w:br/>
        <w:t>Басбұрдым қожасына қайта қарап.</w:t>
        <w:br/>
        <w:t>Айттырып қыздың жайын өтінішпен,</w:t>
        <w:br/>
        <w:t>Тындадым әңгімесін қадағалап.</w:t>
        <w:br/>
        <w:t>Саудагер Нұғыман саяқ деді атым,</w:t>
        <w:br/>
        <w:t>Ел кезіп пайда тапқан бармақ жалап.</w:t>
        <w:br/>
        <w:t>Кездестім бір сұлуға Параңдағы,</w:t>
        <w:br/>
        <w:t>Қыдырып сатып жүріп айна-тарақ.</w:t>
        <w:br/>
        <w:t>Көргенін түгел айтып түсіндірді,</w:t>
        <w:br/>
        <w:t>Болғанын айырылуға қандай себеп.</w:t>
        <w:br/>
        <w:t>Суретін сол сұлудың жасаттырып,</w:t>
        <w:br/>
        <w:t>Отырмын осы тасты қызға балап.</w:t>
        <w:br/>
        <w:t>Ғашық боп сол суретті көріп мен де,</w:t>
        <w:br/>
        <w:t>Ат-безел бәрін тастап, қару-жарақ.</w:t>
        <w:br/>
        <w:t>Үстіме диуаналық киіп шапан,</w:t>
        <w:br/>
        <w:t>Осында іздеп келдім жүдеп-жадап.</w:t>
        <w:br/>
        <w:t>Белгілі болды деді енді сырың,</w:t>
        <w:br/>
        <w:t>Жүр екен бағың тайып, кетіп қырың.</w:t>
        <w:br/>
        <w:t>Бұл қызды талай шаһзат іздеп келіп,</w:t>
        <w:br/>
        <w:t>Көп ерлер қайғы шеккен сенен бұрын.</w:t>
        <w:br/>
        <w:t>ШЫҒАРМАЛАРЫ</w:t>
        <w:br/>
        <w:t>219</w:t>
        <w:br/>
        <w:t>Іздеген өздерінді тапқан дұшпан,</w:t>
        <w:br/>
        <w:t>Өмірі кеткен залым өсек тасып.</w:t>
        <w:br/>
        <w:t>Ұсталды бір көшеде келіп маған,</w:t>
        <w:br/>
        <w:t>Кетпеген екен ұзап онша қашық.</w:t>
        <w:br/>
        <w:t>Көрсетті пір тұтынған аналарың,</w:t>
        <w:br/>
        <w:t>Анау деп асулы тұрған сасып.</w:t>
        <w:br/>
        <w:t>Амалсыз айыбымды мойындадым,</w:t>
        <w:br/>
        <w:t>Дәлелдеп айтарым жоқ сөз таласып.</w:t>
        <w:br/>
        <w:t>Белгілі болды достым деді жайың,</w:t>
        <w:br/>
        <w:t>Қайғысыз бойға сіңсін ішкен шайың.</w:t>
        <w:br/>
        <w:t>Ханшаның уайымсыз қасында бол,</w:t>
        <w:br/>
        <w:t>Қызметшің кілтті алған мен болайын.</w:t>
        <w:br/>
        <w:t>Қорықпай қожам бол дабұйыра бер,</w:t>
        <w:br/>
        <w:t>Әрқашан өміріңде болам дайын,</w:t>
        <w:br/>
        <w:t>Дем алдым өтірігім шығып шынға.</w:t>
        <w:br/>
        <w:t>Барады ішім жылап айтқан сайын.</w:t>
        <w:br/>
        <w:t>Еңбегің бір Құдайдан қайтсын дедім,</w:t>
        <w:br/>
        <w:t>Жейтін ем сіз болмасаң көп уайым.</w:t>
        <w:br/>
        <w:t>Көңілді бірлеген соң үйге келсем,</w:t>
        <w:br/>
        <w:t>Оянып отыр екен қалқатайым.</w:t>
        <w:br/>
        <w:t>Қораның егесінен көңілім тынып,</w:t>
        <w:br/>
        <w:t>Біржола болып алдым үй қожайын.</w:t>
        <w:br/>
        <w:t>Әзірлеп жаңа еттен қызметшім,</w:t>
        <w:br/>
        <w:t>Қуырдақ алып келді құйып майын.</w:t>
        <w:br/>
        <w:t>Бағулы күнде осы боп жата бердім,</w:t>
        <w:br/>
        <w:t>Бесаспап барлық іске тұрды дайын.</w:t>
        <w:br/>
        <w:t>Алдына ата-анамның барайын деп,</w:t>
        <w:br/>
        <w:t>Ескерттім батырға кеп ел жағдайын.</w:t>
        <w:br/>
        <w:t>Болды ма деді бізден бір қателік?</w:t>
      </w:r>
    </w:p>
    <w:p>
      <w:r>
        <w:t>Айта бер не де болса орындайын.</w:t>
        <w:br/>
        <w:t>Сағынған өз елінді болсаң егер,</w:t>
        <w:br/>
        <w:t>Ажамға өзім бастап апарайын.</w:t>
        <w:br/>
        <w:t>Деді де жол жабдығын даяр етіп,</w:t>
        <w:br/>
        <w:t>Үші атты жабдығымен етті дайын.</w:t>
        <w:br/>
        <w:t>Болғай деп сәтті сапар міндік атқа,</w:t>
        <w:br/>
        <w:t>Қош бол деп кездескенше жұртым қайын.</w:t>
        <w:br/>
        <w:t>Қаланың келдік түнде қақпасына,</w:t>
        <w:br/>
        <w:t>Бекзатхан айқайлады қақпашыға.</w:t>
        <w:br/>
        <w:t>280 Әлімбай ӘЛИАСҚАРОВ</w:t>
        <w:br/>
        <w:t>Деді де еркектерше киім киін,</w:t>
        <w:br/>
        <w:t>ҰҰлындай бола қалды бір манаптың.</w:t>
        <w:br/>
        <w:t>Жүк артып қашырларға кетті тартып,</w:t>
        <w:br/>
        <w:t>Ізінен еріп орман, нар талаптың</w:t>
        <w:br/>
        <w:t>Ақыры Нашазпорға келіп кірді,</w:t>
        <w:br/>
        <w:t>Қиырын басып шөл мен шығанақтың.</w:t>
        <w:br/>
        <w:t>Кәппенен жол бейнетін көрді бірге,</w:t>
        <w:br/>
        <w:t>Табудың талабында иесін сәктің?.</w:t>
        <w:br/>
        <w:t>Керуеннің келіп түсті сарайына,</w:t>
        <w:br/>
        <w:t>Болғай деп талабым оң талайыма.</w:t>
        <w:br/>
        <w:t>Тәртіппен тай жүктерін жинады да,</w:t>
        <w:br/>
        <w:t>Тапсырды тағайындап малайына.</w:t>
        <w:br/>
        <w:t>Киініп бай-патша боп көше аралап,</w:t>
        <w:br/>
        <w:t>Дүкеннің кіріп шықты талайына.</w:t>
        <w:br/>
        <w:t>Бір биік күміс күмбез жай көрінді,</w:t>
        <w:br/>
        <w:t>Айрықша таңырқатып таң айыра.</w:t>
        <w:br/>
        <w:t>Аллтын ай маңдайында жарқыраған,</w:t>
        <w:br/>
        <w:t>Дәл келген күннің түстік арайына.</w:t>
        <w:br/>
        <w:t>Кәпестер көлеңдеген керіп кеуде,</w:t>
        <w:br/>
        <w:t>Жиналған сол дүкеннің маңайына.</w:t>
        <w:br/>
        <w:t>Көрмеген бұрын мұндай бай дүкенді,</w:t>
        <w:br/>
        <w:t>Таң болды ақылы жетпей қалайына.</w:t>
        <w:br/>
        <w:t>Қожасы орта жаста отыртақта,</w:t>
        <w:br/>
        <w:t>Ақ кірген бірлі-жарым самайына.</w:t>
        <w:br/>
        <w:t>Қызметші жай жігіттер жалақтаған,</w:t>
        <w:br/>
        <w:t>Сауда қып шақырып жүр маңайына.</w:t>
        <w:br/>
        <w:t>Керегін келгендердің алып беріп,</w:t>
        <w:br/>
        <w:t>Ділдәсін тапсырады ағайына..</w:t>
        <w:br/>
        <w:t>Аз тұрып көпес ұлы сыртқа шықты,</w:t>
        <w:br/>
        <w:t>Ұстап жүр ер кісі боп өзін мықты.</w:t>
        <w:br/>
        <w:t>Ой тоба атам айтқан бай саудагер,</w:t>
        <w:br/>
        <w:t>Дәл осы емес пе деп көңілі күпті.</w:t>
        <w:br/>
        <w:t>Шықты да айналақтап аз кідіріп,</w:t>
        <w:br/>
        <w:t>Біржола кете алмады жинап жіпті.</w:t>
        <w:br/>
        <w:t>Кіргеннен сол балаға көзі түсіп,</w:t>
        <w:br/>
        <w:t>Қожа да отыр екен қадап сұқты.</w:t>
        <w:br/>
        <w:t>ж Сән - ит деген мағынада</w:t>
        <w:br/>
        <w:t>ШЫҒАРМАЛАРЫ</w:t>
      </w:r>
    </w:p>
    <w:p>
      <w:r>
        <w:t>217</w:t>
        <w:br/>
        <w:t>Тең өлшеп сомасына ділдә берем,</w:t>
        <w:br/>
        <w:t>Кім де кім тауып келсе қарабетті.</w:t>
        <w:br/>
        <w:t>Айқайлап азан менең шығып жаршы,</w:t>
        <w:br/>
        <w:t>Сағатта жаңа жарлық тарап өтті.</w:t>
        <w:br/>
        <w:t>Алсам деп көп алтынды я, Құдайлап,</w:t>
        <w:br/>
        <w:t>Бір мыстан үйден шықты арам ниетті.</w:t>
        <w:br/>
        <w:t>Көрді де ашық тұрған дарбазаны,</w:t>
        <w:br/>
        <w:t>Қол жайып қайыршы боп кіріп кетті.</w:t>
        <w:br/>
        <w:t>Қос қалқам аспандағы ай мен күндей,</w:t>
        <w:br/>
        <w:t>Аямай берген Алла ен дәулетті.</w:t>
        <w:br/>
        <w:t>Тілектес ғайбана дұғагөйінң,</w:t>
        <w:br/>
        <w:t>Келіп түр босағада қасиетті.</w:t>
        <w:br/>
        <w:t>Тоқсанға келді жасым қайыр сұрап,</w:t>
        <w:br/>
        <w:t>Телміріп тұрар ма едім болсам қатты.</w:t>
        <w:br/>
        <w:t>Бар еді жалғыз қызым екіқабат,</w:t>
        <w:br/>
        <w:t>Өзі аш толғақ қысып әлсіретті.</w:t>
        <w:br/>
        <w:t>Қалжырап үш күн болды қиналып түр,</w:t>
        <w:br/>
        <w:t>Сарсылып санауменен әр минөтті.</w:t>
        <w:br/>
        <w:t>Бар болса онан аяп неқыламын?</w:t>
        <w:br/>
        <w:t>Алдына қоймас па едім нан мен етті?</w:t>
        <w:br/>
        <w:t>Қайыр ет қарақтарым Құдай үшін,</w:t>
        <w:br/>
        <w:t>Бір ғаріл анаң едім кем қажетті.</w:t>
        <w:br/>
        <w:t>Солай деп тұнжырады түсін бұзып,</w:t>
        <w:br/>
        <w:t>Еңіреді екі көзден жасын тізіп.</w:t>
        <w:br/>
        <w:t>Кемпірдің арам оймен айтқанына,</w:t>
        <w:br/>
        <w:t>Байқаусыз патша қызы кетті қызып.</w:t>
        <w:br/>
        <w:t>Піскен ет, бірнеше нан, көйлек-жаулық,</w:t>
        <w:br/>
        <w:t>Суырып берді қолдан алтын жүзік.</w:t>
        <w:br/>
        <w:t>Жадыңасақтап ана, дұғада бол,</w:t>
        <w:br/>
        <w:t>Кетпеңіз деді бізден күдер үзіп.</w:t>
        <w:br/>
        <w:t>Қош қалқам, бақытты бол, көп жаса деп,</w:t>
        <w:br/>
        <w:t>Артымен әдеп жасап шықты сызып.</w:t>
        <w:br/>
        <w:t>Шықты да Құдай қолға түсірді деп,</w:t>
        <w:br/>
        <w:t>Қуанып әр нәрсені айтты мыжып.</w:t>
        <w:br/>
        <w:t>Аяғын қуаныштың әнге қосты,</w:t>
        <w:br/>
        <w:t>Дауысы тарғылданып үзік-үзік.</w:t>
        <w:br/>
        <w:t>Жатты да шаршаған қыз кетті ұйықтап,</w:t>
        <w:br/>
        <w:t>Болған кез ұлы сәске күн де шыжып.</w:t>
        <w:br/>
        <w:t>Патшаның ордасына тартты мыстан,</w:t>
        <w:br/>
        <w:t>Адамның арасымен жүрген быжып.</w:t>
        <w:br/>
        <w:t>ШЫҒАРМАЛАРЫ</w:t>
        <w:br/>
        <w:t>215</w:t>
        <w:br/>
        <w:t>Иек қағып өз қасынан орын берді,</w:t>
        <w:br/>
        <w:t>Отырдым қыз әмірін етпей тәрк.</w:t>
        <w:br/>
        <w:t>Өзімді ұстай алмай еркім кетті,</w:t>
        <w:br/>
        <w:t>Көргенде қыз сипатын естен танып.</w:t>
      </w:r>
    </w:p>
    <w:p>
      <w:r>
        <w:t>Қиғаш қас, құралай көз, пісте мұрын,</w:t>
        <w:br/>
        <w:t>Етсең де артық емес қанша дәріп.</w:t>
        <w:br/>
        <w:t>Ай жүзді, оймақ ауыз, қолаң шашты,</w:t>
        <w:br/>
        <w:t>Арзымас мал жаныңды етсең сарп.</w:t>
        <w:br/>
        <w:t>А.лжамнан әдемі қыз іздеп келген,</w:t>
        <w:br/>
        <w:t>Сіз бе деп езу тартты ашып-арып.</w:t>
        <w:br/>
        <w:t>Алжамдық патшазада болам дедім,</w:t>
        <w:br/>
        <w:t>Даңқымен кең дүниені еткен шарық.</w:t>
        <w:br/>
        <w:t>Арман жоқ, дидарыңды көрдім, шүкір,</w:t>
        <w:br/>
        <w:t>Етсе де өкінбеймін ажал сарып.</w:t>
        <w:br/>
        <w:t>Бола алмас жаннат хоры сізден артық,</w:t>
        <w:br/>
        <w:t>Жалғанда жаратылған жамал шарып.</w:t>
        <w:br/>
        <w:t>Аррманым орындалды енді өзің біл,</w:t>
        <w:br/>
        <w:t>Жолына басым тіккен мен бір ғаріп.</w:t>
        <w:br/>
        <w:t>Сонда қыз күлімсіреп жауан қатты,</w:t>
        <w:br/>
        <w:t>Ер болсаң есі бүтін инабатты.</w:t>
        <w:br/>
        <w:t>Қосылған теңін тауып мирас жұмыс,</w:t>
        <w:br/>
        <w:t>Махаббат жастар үшін балдан тәтті.</w:t>
        <w:br/>
        <w:t>Бір Құдай тілегіңді қабыл еткен,</w:t>
        <w:br/>
        <w:t>Қалай да жан екенсің жолың сәтті.</w:t>
        <w:br/>
        <w:t>Алллаға енікімнің де таласы жоқ,</w:t>
        <w:br/>
        <w:t>Бейтаныс қосқан болса тағдыр жатты.</w:t>
        <w:br/>
        <w:t>Ал жігіт, тез кетейік, жолынды тап,</w:t>
        <w:br/>
        <w:t>Алданбай әңгімеге көңіл шатты.</w:t>
        <w:br/>
        <w:t>Дұшпанның қара басы жалғыз екен,</w:t>
        <w:br/>
        <w:t>Мен үшін адамшылық арын сатты.</w:t>
        <w:br/>
        <w:t>Деді де қыз орнынан түрегелді,</w:t>
        <w:br/>
        <w:t>Бақытты ұмытпаймын бұл сағатты.</w:t>
        <w:br/>
        <w:t>(Жөнелдім бақтан шығып бір көшемен,</w:t>
        <w:br/>
        <w:t>Берген соң Құдай қолға пері затты.</w:t>
        <w:br/>
        <w:t>Байқалды аз жүрген соң адасқаным,</w:t>
        <w:br/>
        <w:t>Ішімнен деп келемін Құдай атты.</w:t>
        <w:br/>
        <w:t>Сұлуға қасымдағы сыр білдірмей,</w:t>
        <w:br/>
        <w:t>Келемін кезек сермеп қос қанатты.</w:t>
        <w:br/>
        <w:t>Қанша жер қалды үйге дегенде қыз,</w:t>
        <w:br/>
        <w:t>Жаныма жауап таппай жаман батты.</w:t>
        <w:br/>
        <w:t>ШЫҒАРМАЛАРЫ</w:t>
        <w:br/>
        <w:t>221</w:t>
        <w:br/>
        <w:t>Жекелеп қалың топтан шықты біреу,</w:t>
        <w:br/>
        <w:t>Түрінен зәрем кетті көріп жатып.</w:t>
        <w:br/>
        <w:t>Жақынға жаның болса келме деді,</w:t>
        <w:br/>
        <w:t>Өлесің ұстағаннан қолым батып,</w:t>
        <w:br/>
        <w:t>Бекзатхан айқасқаннан алып ұрып,</w:t>
        <w:br/>
        <w:t>Қылышпен басын кесті қорылдатып.</w:t>
        <w:br/>
        <w:t>Қалғанын топырлата қуды қойдай,</w:t>
        <w:br/>
        <w:t>Көкпары болды қызық үлкен тойдай.</w:t>
        <w:br/>
        <w:t>Шанышын найза менен қылыш шауып,</w:t>
        <w:br/>
        <w:t>Барады кездескенін тірі қоймай.</w:t>
        <w:br/>
        <w:t>Ашуға мініп қатты айқайлады,</w:t>
        <w:br/>
        <w:t>Бәріңді тоқтаман деп түгел қырмай.</w:t>
        <w:br/>
        <w:t>Майданнан сынырыла түгел қашты,</w:t>
        <w:br/>
        <w:t>Бәрі дебастарының қамын ойлай.</w:t>
      </w:r>
    </w:p>
    <w:p>
      <w:r>
        <w:t>Қайырып алдын патша ойқастап жүр,</w:t>
        <w:br/>
        <w:t>Дұшпанның кетпеңдер деп көзін оймай.</w:t>
        <w:br/>
        <w:t>Сол кезде Бекзатхан да қатуланып,</w:t>
        <w:br/>
        <w:t>Атына қамшы баста алға бойлай.</w:t>
        <w:br/>
        <w:t>Қайырылмай басқасына тура тартты,</w:t>
        <w:br/>
        <w:t>Патшаның қайтпаймын деп өзін соймай.</w:t>
        <w:br/>
        <w:t>Қамшылап арғымағын қашты патша,</w:t>
        <w:br/>
        <w:t>Әскерім қорғандар деп өлдім, ойбай.</w:t>
        <w:br/>
        <w:t>Қашырып қаласына қайтып келді,</w:t>
        <w:br/>
        <w:t>Қызыққа қалдым-ау деп түгел тоймай.</w:t>
        <w:br/>
        <w:t>Шаттанып шатыр тігіп тамақтандық,</w:t>
        <w:br/>
        <w:t>Жеңістің өзімізше күнін тойлай.</w:t>
        <w:br/>
        <w:t>Аттандық бетті түзеп Ажам жаққа,</w:t>
        <w:br/>
        <w:t>Әңгіме-дүкен құрып күліп-ойнап.</w:t>
        <w:br/>
        <w:t>Ажамға жүріп кеттік түзеп бетті,</w:t>
        <w:br/>
        <w:t>Аударып ата-анаға адал ниетті.</w:t>
        <w:br/>
        <w:t>Сай-сала, ну тоғайды жанай жүрін,</w:t>
        <w:br/>
        <w:t>Көрмедік жолда жүріп кәп бейнетті.</w:t>
        <w:br/>
        <w:t>Келемін енді ғана еске алып,</w:t>
        <w:br/>
        <w:t>Бақ пен тақ елде қалған ен дәулетті.</w:t>
        <w:br/>
        <w:t>Олжам бар, өзіме сай сұлу таптым,</w:t>
        <w:br/>
        <w:t>Қиналып қыдырсам да қиян шетті.</w:t>
        <w:br/>
        <w:t>Қыз алып балаң тірі келеді деп,</w:t>
        <w:br/>
        <w:t>Атама әлде талай хабар жетті.</w:t>
        <w:br/>
        <w:t>218 Әлімбай ӘЛИАСҚАРОВ</w:t>
        <w:br/>
        <w:t>Адал тұз, ақ көкірек аттатпайды,</w:t>
        <w:br/>
        <w:t>Япырым-ай, қашан көрер мыстан қызық.</w:t>
        <w:br/>
        <w:t>Келейін енді үйдің егесіне,</w:t>
        <w:br/>
        <w:t>Ыңылдап бара тұрсын кемпір бұзық.</w:t>
        <w:br/>
        <w:t>Ер екен үй егесі емес жасық,</w:t>
        <w:br/>
        <w:t>Өлмеске еткен екен Алла нәсіп.</w:t>
        <w:br/>
        <w:t>Бекзатың жұртқа мәлім батыры екен,</w:t>
        <w:br/>
        <w:t>Аң аулап кеткен екен етіп кәсіп.</w:t>
        <w:br/>
        <w:t>Сол күні екі құлан атып бірден,</w:t>
        <w:br/>
        <w:t>Асығып қайтқан таудан шалқып-тасып.</w:t>
        <w:br/>
        <w:t>Тынбастан түн салқынын пайдаланып,</w:t>
        <w:br/>
        <w:t>Қалаға кірген таңмен араласып.</w:t>
        <w:br/>
        <w:t>Есітіп қыз қашқаңын, жар шашқанын,</w:t>
        <w:br/>
        <w:t>Атына қамшы басқан асып-сасып.</w:t>
        <w:br/>
        <w:t>Елеңдеп екі жаққа келе жатқанда,</w:t>
        <w:br/>
        <w:t>Кемшірді кездестірді жол жанасып.</w:t>
        <w:br/>
        <w:t>МАлйғағың алтын жүзік қолымда деп,</w:t>
        <w:br/>
        <w:t>Келе жатқан анаң мыстан әнге басып.</w:t>
        <w:br/>
        <w:t>Сөзінен бұл кемпірдің сезіктеніп,</w:t>
        <w:br/>
        <w:t>Байқады дұшпандығын айырмашық.</w:t>
        <w:br/>
        <w:t>Мыстанға ашуменен айқайлады,</w:t>
        <w:br/>
        <w:t>Алжыған арам ниет деп лас-пасық.</w:t>
        <w:br/>
        <w:t>Бір ұрып қылышпенен басын шауып,</w:t>
        <w:br/>
        <w:t>Найзаға іліп алды қанын шашып.</w:t>
        <w:br/>
        <w:t>Көтерген сол бетімен кемпірді әкеп,</w:t>
        <w:br/>
        <w:t>Дараққа аяғынан қойды асып.</w:t>
        <w:br/>
        <w:t>Батырға шығып қарсы сәлем бердім,</w:t>
        <w:br/>
        <w:t>Келгенсін құтылам деп қайда қашып.</w:t>
      </w:r>
    </w:p>
    <w:p>
      <w:r>
        <w:t>Жайдары жарқын жүзбен алып сәлем,</w:t>
        <w:br/>
        <w:t>Тағзыммен қол қусырды амандасын.</w:t>
        <w:br/>
        <w:t>Оңаша осы жерде айттым шынды,</w:t>
        <w:br/>
        <w:t>Қайтуда адастым деп қара басып.</w:t>
        <w:br/>
        <w:t>Өлімнен ұят күшті ханшаны алдап,</w:t>
        <w:br/>
        <w:t>Осы үйді менікі деп кірдім ашып.</w:t>
        <w:br/>
        <w:t>Кілтім қызметшіде қалып еді,</w:t>
        <w:br/>
        <w:t>Кейідім кетті екен деп қайда адасын.</w:t>
        <w:br/>
        <w:t>Ұйқыда қазір ханша жатыр дедім,</w:t>
        <w:br/>
        <w:t>Меншікті өз үйім деп орналасып.</w:t>
        <w:br/>
        <w:t>Бүл істің бәрі жақсы деді батыр,</w:t>
        <w:br/>
        <w:t>Қалыпты жалғыз айып есік ашық.</w:t>
        <w:br/>
        <w:t>ШЫҒАРМАЛАРЫ</w:t>
        <w:br/>
        <w:t>223.</w:t>
        <w:br/>
        <w:t>Өзеннің ортасында ұрып толқын,</w:t>
        <w:br/>
        <w:t>Атынан екеуі де ұшып еді.</w:t>
        <w:br/>
        <w:t>Жоқ болды су түбіне шым батты да,</w:t>
        <w:br/>
        <w:t>Көк иірім көкіректен қысып еді.</w:t>
        <w:br/>
        <w:t>Жабыла суға түсті барлық халық,</w:t>
        <w:br/>
        <w:t>Көп адам сүңгілн кетті болып балық.</w:t>
        <w:br/>
        <w:t>Өзеннің аяғынан ау құрғызып,</w:t>
        <w:br/>
        <w:t>Тексерді өне бойы ошақ салын.</w:t>
        <w:br/>
        <w:t>Қарады жиырма күндей су жағалап,</w:t>
        <w:br/>
        <w:t>Күндіз-түн екі бетке қойып жарық.</w:t>
        <w:br/>
        <w:t>Сонда да ешбір дерек болмаған соң,</w:t>
        <w:br/>
        <w:t>Таусылды амал-айла жұрт дағдарып.</w:t>
        <w:br/>
        <w:t>Көріпкел, әулиелер ашып балын,</w:t>
        <w:br/>
        <w:t>Бақсылар жын шақырды қобыз шалып.</w:t>
        <w:br/>
        <w:t>Көрмеген қате сөзге қадам басып,</w:t>
        <w:br/>
        <w:t>Бар еді көп оқыған үлкен тәуіп.</w:t>
        <w:br/>
        <w:t>Көрді де кітап ашып деді былай,</w:t>
        <w:br/>
        <w:t>Бұл суға әуреленбе шұғылданып.</w:t>
        <w:br/>
        <w:t>Суда жоқ қазір тірі қара жерде,</w:t>
        <w:br/>
        <w:t>Екеуін кеткен деді пері алып.</w:t>
        <w:br/>
        <w:t>Бұл сөзді есіткенде есім кетіп,</w:t>
        <w:br/>
        <w:t>Құладым сол арада естен танып.</w:t>
        <w:br/>
        <w:t>Бір кезде көзім ашсам басым сүйеп,</w:t>
        <w:br/>
        <w:t>Ата-анам отыр екен қайғыланып.</w:t>
        <w:br/>
        <w:t>Көнбедім көптің айтқан кеңесіне,</w:t>
        <w:br/>
        <w:t>Іздеймін, табамын деп ожарланып.</w:t>
        <w:br/>
        <w:t>Сағынып көптен көрген, жаңа көрген,</w:t>
        <w:br/>
        <w:t>Болмады ата-анадан ризалық.</w:t>
        <w:br/>
        <w:t>Жұлқынып жындыларша жұла қаштым,</w:t>
        <w:br/>
        <w:t>Қалды жұрт ауысқан деп қатты налып.</w:t>
        <w:br/>
        <w:t>Аң болып айдаланы кезе бердім,</w:t>
        <w:br/>
        <w:t>Аш жүрдім кейде шөлдеп, кейде қанып.</w:t>
      </w:r>
    </w:p>
    <w:p>
      <w:r>
        <w:t>Жапанда жабайы боп жүргеніме,</w:t>
        <w:br/>
        <w:t>Ел көрмей болды қазір алты айанық.</w:t>
        <w:br/>
        <w:t>Айырылып адамшылық сүгіреттен,</w:t>
        <w:br/>
        <w:t>Жүдедім саудыраған сүйек қалын.</w:t>
        <w:br/>
        <w:t>Мен дағы ақырында деп ойладым,</w:t>
        <w:br/>
        <w:t>Өлемін жардан құлап өзім барып.</w:t>
        <w:br/>
        <w:t>Бекініп осы ойға қаңғып жүріп,</w:t>
        <w:br/>
        <w:t>Бір тауды зорға таптым өліп-талып.</w:t>
        <w:br/>
        <w:t>222 Әлімбай ӘЛИАСҚАРОВ</w:t>
        <w:br/>
        <w:t>Ата-анам сонда шексіз қуаныпты,</w:t>
        <w:br/>
        <w:t>Хабарсыз деп отырған, қайда кетті?</w:t>
        <w:br/>
        <w:t>Алдымнан қарсы алуға әскерімен,</w:t>
        <w:br/>
        <w:t>Басқарып атам өзі шыққан көпті.</w:t>
        <w:br/>
        <w:t>Өзен бар ортамызда өте терең,</w:t>
        <w:br/>
        <w:t>Жеткіз деп елден қайық әмір етті.</w:t>
        <w:br/>
        <w:t>Қайықтың келуіне шыдамадым,</w:t>
        <w:br/>
        <w:t>Көрген соң ата-анам мен тұрған көпті.</w:t>
        <w:br/>
        <w:t>Асығыс шу ден атты салып едім,</w:t>
        <w:br/>
        <w:t>Пышақтай суды тіліп бірден өтті.</w:t>
        <w:br/>
        <w:t>Ат жүзіп келе жатқанда көзім шалып,</w:t>
        <w:br/>
        <w:t>Байқадым су ішінде жанған отты.</w:t>
        <w:br/>
        <w:t>Шықтым да елең қылмай сәлем беріп,</w:t>
        <w:br/>
        <w:t>Атамды құшақтадым әділетті.</w:t>
        <w:br/>
        <w:t>Көрісіп, жылап-сықтап, мауқын басып,</w:t>
        <w:br/>
        <w:t>Екеуі кезектесіп сүйді беттен.</w:t>
        <w:br/>
        <w:t>Бөленіп қуанышқа тұра бердім,</w:t>
        <w:br/>
        <w:t>Бұлтүрлі кім ойлаған қасіретті?</w:t>
        <w:br/>
        <w:t>Ойласам қайғы қаптап пісіреді,</w:t>
        <w:br/>
        <w:t>Опасыз қуанышы қысыр еді.</w:t>
        <w:br/>
        <w:t>Қайықты жарты сағат күттірмеген,</w:t>
        <w:br/>
        <w:t>Асығыс сол бір ағат ісім еді.</w:t>
        <w:br/>
        <w:t>Амал не Алла нәсіп айламаса,</w:t>
        <w:br/>
        <w:t>Жалғанда жалғыз туған мүсін еді.</w:t>
        <w:br/>
        <w:t>Көргеннен бақ ішінде көңілі сүйіп,</w:t>
        <w:br/>
        <w:t>Шәрбатын махаббатың ішіп еді.</w:t>
        <w:br/>
        <w:t>Уа, дариға, Бекзатхандай адал досым,</w:t>
        <w:br/>
        <w:t>Ақ көңіл жан аямас кісім еді.</w:t>
        <w:br/>
        <w:t>Қол берген екі талай қиындықта,</w:t>
        <w:br/>
        <w:t>Кемеңгер кескір алмас күшім еді.</w:t>
        <w:br/>
        <w:t>Ар жақта ханшамен бір тұрды қарап,</w:t>
        <w:br/>
        <w:t>Бер жақтан менің атым кісінеді.</w:t>
        <w:br/>
        <w:t>Анасы біздің аттың ханша мінген,</w:t>
        <w:br/>
        <w:t>Туғалы айырылмаған күшік еді.</w:t>
        <w:br/>
        <w:t>Қыз аты құлақ түріп оқыранды,</w:t>
        <w:br/>
        <w:t>Малдар да бірін бірі түсінеді.</w:t>
        <w:br/>
        <w:t>Аналық махаббатпен ала қашып,</w:t>
        <w:br/>
        <w:t>Атымен суға ханшпа түсін еді.</w:t>
        <w:br/>
        <w:t>Қалуға қыздан қорқып қиындықтан,</w:t>
        <w:br/>
        <w:t>Бекзатхан атын зорлап түсіреді.</w:t>
      </w:r>
    </w:p>
    <w:p>
      <w:r>
        <w:t>228 Әлімбай ӘЛИАСҚАРОВ</w:t>
        <w:br/>
        <w:t>Бес мысқал бар салмағы бір түйір тас,</w:t>
        <w:br/>
        <w:t>Үй ішін жарық қылды нұрын шашып.</w:t>
        <w:br/>
        <w:t>Саудасын қоластымның ал деп бірден,</w:t>
        <w:br/>
        <w:t>Қолымнан қағаз бердім көңілім тасып.</w:t>
        <w:br/>
        <w:t>Отырған сарай толы саудагерлер,</w:t>
        <w:br/>
        <w:t>Бәрі де мақтап жатты дабырласып.</w:t>
        <w:br/>
        <w:t>Әдетте мәжіліс құрып отырушы ек,</w:t>
        <w:br/>
        <w:t>Уәзірлер, әкім, бектер бас құрасып.</w:t>
        <w:br/>
        <w:t>Алдырып әлгі тасты сол мәжіліске,</w:t>
        <w:br/>
        <w:t>Мақтауды етіп жүрдім күнде кәсіп.</w:t>
        <w:br/>
        <w:t>Бір күні көп кісімен құрып кеңес,</w:t>
        <w:br/>
        <w:t>Мақтандым әдетімше болған машық.</w:t>
        <w:br/>
        <w:t>Отырған осы топта бас уәзірім,</w:t>
        <w:br/>
        <w:t>Ыңғайсыз түр көрсетті басын қасып.</w:t>
        <w:br/>
        <w:t>Шақырды ишаратпен шығып сыртқа,</w:t>
        <w:br/>
        <w:t>Тұрғандай бір нәрседен қорқын-сасып.</w:t>
        <w:br/>
        <w:t>Ей, тақсыр, лайқатсыз мақтанбаңыз,</w:t>
        <w:br/>
        <w:t>Шет елден отыр елші араласып.</w:t>
        <w:br/>
        <w:t>Салмағы бес-ақ мысқал жалғыз тасты,</w:t>
        <w:br/>
        <w:t>Дәріптеп көп мақтайсыз шектен асып.</w:t>
        <w:br/>
        <w:t>Патшалық дәрежеге нұқсан етіп,</w:t>
        <w:br/>
        <w:t>Жүрмес деп сенеміз бе өсек тасып.</w:t>
        <w:br/>
        <w:t>Мұндай тас басқа елдерде толып жатыр,</w:t>
        <w:br/>
        <w:t>Талайын саудагерлер жиған басып.</w:t>
        <w:br/>
        <w:t>Елінде Нашапордың бір саудагер,</w:t>
        <w:br/>
        <w:t>Байыған патшалыққа тайталасып.</w:t>
        <w:br/>
        <w:t>Он екі гауһар жеті мысқалдықтан,</w:t>
        <w:br/>
        <w:t>Бір итке алқа етіп қойған асып.</w:t>
        <w:br/>
        <w:t>Деген сөз шымбайыма қатты батып,</w:t>
        <w:br/>
        <w:t>Атштумен айқай салдым қаным қашып.</w:t>
        <w:br/>
        <w:t>Қисынсыз дедім бетсіз кімді алдайсың?</w:t>
        <w:br/>
        <w:t>Мен жүрген бала емеспін ойнап асық.</w:t>
        <w:br/>
        <w:t>Жазасы жалғаншының дарға ас дедім,</w:t>
        <w:br/>
        <w:t>Дұшпандық көрсетті бұл сөз таласып.</w:t>
        <w:br/>
        <w:t>Уәзірді сағатында ортаға алып,</w:t>
        <w:br/>
        <w:t>Жәлләттар келіп қалды анталасып.</w:t>
        <w:br/>
        <w:t>Күтпеген тосын айқай шыққан жерге,</w:t>
        <w:br/>
        <w:t>Жиналып келді халық қаумаласып.</w:t>
        <w:br/>
        <w:t>Параңдық елші келіп қусырып қол,</w:t>
        <w:br/>
        <w:t>Өтінді уәзір қанын қи деп қасық.</w:t>
        <w:br/>
        <w:t>226 Әлімбай ӘЛИАСҚАРОВ</w:t>
        <w:br/>
        <w:t>Жинады салып қосын дорбасына.</w:t>
        <w:br/>
        <w:t>Орнынан түрегелді барайық деп,</w:t>
        <w:br/>
        <w:t>Хабарлап қалмаңдар деп:жолдасына.</w:t>
        <w:br/>
        <w:t>Шақырған патша қандай дайындықта,</w:t>
        <w:br/>
        <w:t>Дәруіштер келе берсін жолға шығып.</w:t>
        <w:br/>
        <w:t>Келеді төрт мүсәпір күтіңдер деп,</w:t>
        <w:br/>
        <w:t>Патшадан шықты жарлық мөр басыла.</w:t>
        <w:br/>
        <w:t>Бек, уәзір, қарсы алуға әмір, сәрдар,</w:t>
        <w:br/>
        <w:t>Құрметтеп шықты қалмай ордасында.</w:t>
      </w:r>
    </w:p>
    <w:p>
      <w:r>
        <w:t>Әкеліп босаттырып жеке үйді,</w:t>
        <w:br/>
        <w:t>Әл кіріп тамақтанып есін жиды.</w:t>
        <w:br/>
        <w:t>Моншядан кірін жуып тазарған соң,</w:t>
        <w:br/>
        <w:t>ЖЖарқырыл патшалықтан киім киді.</w:t>
        <w:br/>
        <w:t>Сұлтанның сұхбатында емін-еркін,</w:t>
        <w:br/>
        <w:t>Отырды бір мәжілісте болып сыйлы.</w:t>
        <w:br/>
        <w:t>Дәруіштер мұңайысып отырғанда,</w:t>
        <w:br/>
        <w:t>Сөз бастап патша ағзам өзі тиді.</w:t>
        <w:br/>
        <w:t>Аллаға ашық болған ей, жарандар,</w:t>
        <w:br/>
        <w:t>Бәрің де жан шығарсың жайлы-күйлі.</w:t>
        <w:br/>
        <w:t>Айтындар бастап өткен уақиғанды,</w:t>
        <w:br/>
        <w:t>Жағдайың жақсы-жаман болса мейлі.</w:t>
        <w:br/>
        <w:t>Дегенде ортасынан тұрып бірі,</w:t>
        <w:br/>
        <w:t>Патшаға тағзым етіп басын иді.</w:t>
        <w:br/>
        <w:t>Патшамыз бақытты боп көп &gt;хасасын,</w:t>
        <w:br/>
        <w:t>Ұдайы бағындырып бек пен биді.</w:t>
        <w:br/>
        <w:t>Біз пақыр әңгіменің егесі емес,</w:t>
        <w:br/>
        <w:t>Қашырған қарабақпыз бастан миды.</w:t>
        <w:br/>
        <w:t>Туғалы кәсібіміз диуаналық,</w:t>
        <w:br/>
        <w:t>Отбасы құрмайтұғын болып үйлі.</w:t>
        <w:br/>
        <w:t>Өтінді айтыңдар деп тағы патша,</w:t>
        <w:br/>
        <w:t>Арбады жолға салып неше қилы.</w:t>
        <w:br/>
        <w:t>Мұңайып бәрі басын салбыратып,</w:t>
        <w:br/>
        <w:t>Ақыры дәлелденді тілін тиды.</w:t>
        <w:br/>
        <w:t>Сол кезде Азадыбақыт ойлап қиял,</w:t>
        <w:br/>
        <w:t>Ақылға салыстырып былай түйді.</w:t>
        <w:br/>
        <w:t>Жазықсыз жаһан кезіп, елден безіп,</w:t>
        <w:br/>
        <w:t>Жете алмай арманына жанып-күйді.</w:t>
        <w:br/>
        <w:t>Суырылып сөз бастау да оңай емес,</w:t>
        <w:br/>
        <w:t>Айтпаса не қыламын сақтап сыйды?</w:t>
        <w:br/>
        <w:t>ШЫҒАРМАЛАРЫ</w:t>
        <w:br/>
        <w:t>229</w:t>
        <w:br/>
        <w:t>Кемеңгер кең ақылды кеңесшіңіз,</w:t>
        <w:br/>
        <w:t>Жаңылыс жалған сөйлер емес пасық.</w:t>
        <w:br/>
        <w:t>Жазасын жайға қалдыр жап зынданға,</w:t>
        <w:br/>
        <w:t>Алпылсын айтқан болса шын адасып.</w:t>
        <w:br/>
        <w:t>Өлтірсен қияметте қиын болар,</w:t>
        <w:br/>
        <w:t>Ашпылмай жалған-шыны айырмашық.</w:t>
        <w:br/>
        <w:t>Бір жылда ақиқаты ашылмай ма?</w:t>
        <w:br/>
        <w:t>Нашпор көрген жері емес қашық.</w:t>
        <w:br/>
        <w:t>Жыл бойы жалғыз жатып жаза тартсын,</w:t>
        <w:br/>
        <w:t>Айырылып лауазымнан жайда сасық.</w:t>
        <w:br/>
        <w:t>Елшінің бұл кеңесін дұрыс көріп,</w:t>
        <w:br/>
        <w:t>Бір ауыз сөз айтпады қарсыласып.</w:t>
        <w:br/>
        <w:t>Бұл сөзін әділетке дұрыс таптым,</w:t>
        <w:br/>
        <w:t>Зынданға уәзірді әкеп жаптым.</w:t>
        <w:br/>
        <w:t>Осындай жазықты боп жатты уәгір,</w:t>
        <w:br/>
        <w:t>Белгісіз не болары арты көптің.</w:t>
        <w:br/>
        <w:t>Білдірген бастан-аяқ болған істі,</w:t>
        <w:br/>
        <w:t>Уәзірдің әйеліне жетіп шапқын.</w:t>
      </w:r>
    </w:p>
    <w:p>
      <w:r>
        <w:t>Бар еді жалғыз қызы он төрт жаста,</w:t>
        <w:br/>
        <w:t>Гүліндей жаңа піскен иранбақтың.</w:t>
        <w:br/>
        <w:t>Бергісіз ер балаға ерке өскен,</w:t>
        <w:br/>
        <w:t>Қайратты еді өзі өр талаптың.</w:t>
        <w:br/>
        <w:t>Анасы келіп қызға жылай берді,</w:t>
        <w:br/>
        <w:t>Кім іздеп табады деп істің нақтын?</w:t>
        <w:br/>
        <w:t>Екеуміз бірдей нашар не қылмақпыз?</w:t>
        <w:br/>
        <w:t>Осы деп осал жері қыз бейбақтың.</w:t>
        <w:br/>
        <w:t>Сонда қыз анасына деді былай,</w:t>
        <w:br/>
        <w:t>Талапсыз жасық қызды қайдан таптың.</w:t>
        <w:br/>
        <w:t>Ант берді атамды ақтап аламын деп,</w:t>
        <w:br/>
        <w:t>(Жан-жағын жайғастырып екі жақтың.</w:t>
        <w:br/>
        <w:t>Іздеуге ит егесін бекінген қыз,</w:t>
        <w:br/>
        <w:t>Ақымақ өшірмес деп отын ақтың.</w:t>
        <w:br/>
        <w:t>Жылама, жол жабдығын тез дайында,</w:t>
        <w:br/>
        <w:t>Көп ойлап өткізбейік істің уақытын.</w:t>
        <w:br/>
        <w:t>Шет елге лайықты асыл бұйым,</w:t>
        <w:br/>
        <w:t>Сай болсын саудагерге ашқан лапкім.</w:t>
        <w:br/>
        <w:t>Көп керуен Нашапорға жүрмек ертен,</w:t>
        <w:br/>
        <w:t>Сайманын сайлап түгел саяхаттың.</w:t>
        <w:br/>
        <w:t>Бұлармен саудагер боп кетем мен де,</w:t>
        <w:br/>
        <w:t>Табармын тәуекел қыл болса бақытым.</w:t>
        <w:br/>
        <w:t>ШЫҒАРМАЛАРЫ</w:t>
        <w:br/>
        <w:t>227</w:t>
        <w:br/>
        <w:t>Кездесіп әлдеқалай ашуына,</w:t>
        <w:br/>
        <w:t>Алармын байқаусызда басып қиды.</w:t>
        <w:br/>
        <w:t>Бұл жерде осыларға өзім бастап,</w:t>
        <w:br/>
        <w:t>Айтайын бір әңгіме келсе иіні.</w:t>
        <w:br/>
        <w:t>Көңіліне осы қиял дұрыс келіп,</w:t>
        <w:br/>
        <w:t>Шер тарқап шешілетін болды түйіні.</w:t>
        <w:br/>
        <w:t>Азадыбақыт патшаның сөйлеген сөздері</w:t>
        <w:br/>
        <w:t>Атақты біздің шаһар Рум деген,</w:t>
        <w:br/>
        <w:t>Бар жерге даңқы кетіп дүрілдеген.</w:t>
        <w:br/>
        <w:t>Тақ пен бақ бабалардан қалып мирас,</w:t>
        <w:br/>
        <w:t>Тұқымбыз дұшпанынан сүрінбеген.</w:t>
        <w:br/>
        <w:t>Патшамын Азадыбақыт атым шыққан,</w:t>
        <w:br/>
        <w:t>Дос-дұшпан айбатымнан дірілдеген.</w:t>
        <w:br/>
        <w:t>Сауданың жержүзілік ошағы боп,</w:t>
        <w:br/>
        <w:t>Халқымның дәулеті өсіп гүрілдеген.</w:t>
        <w:br/>
        <w:t>Ағылып әр тараптан саудагерлер,</w:t>
        <w:br/>
        <w:t>Алыс жол азап шеккен жүруменен.</w:t>
        <w:br/>
        <w:t>Бадақшан, Иран, Тұран, Үнді, Қытай,</w:t>
        <w:br/>
        <w:t>Түркістан, Бағдат, Мысыр, Қырымменен,</w:t>
        <w:br/>
        <w:t>Саудасын қоластымның алушы еді,</w:t>
        <w:br/>
        <w:t>Келгендер тарту сыйлық ырымменен,</w:t>
        <w:br/>
        <w:t>Құнықтым асыл бұйым алып тарту.</w:t>
        <w:br/>
        <w:t>Сөз рас дүние шіркін шырын деген.</w:t>
        <w:br/>
        <w:t>Алдымнан алып жауап күн құрғатпай,</w:t>
        <w:br/>
        <w:t>Елшілер қайтып жатты біріндеген.</w:t>
        <w:br/>
        <w:t>Бір күні Бадақшандық келді көпес,</w:t>
      </w:r>
    </w:p>
    <w:p>
      <w:r>
        <w:t>Айрықша елеп жұрттан бұрын келген,</w:t>
        <w:br/>
        <w:t>Алдыма сыйлық әкеп, сәлем беріп,</w:t>
        <w:br/>
        <w:t>Асыл зат айтты бүкпей дүріменен.</w:t>
        <w:br/>
        <w:t>Қайтпақпын халқыңызға сауда жасап,</w:t>
        <w:br/>
        <w:t>Сыпайы жасырмайтын сырын деген.</w:t>
        <w:br/>
        <w:t>Алдыма қойды сыйлық бір түйір тас,</w:t>
        <w:br/>
        <w:t>Шұғыласы көрген көздің нұрын жеген.</w:t>
        <w:br/>
        <w:t>Құтыдан шығарғанда аузын ашып,</w:t>
        <w:br/>
        <w:t>Сол тасқа еркім кетіп болдым ашық.</w:t>
        <w:br/>
        <w:t>Мұндай тас зкер бетінде көрмеп едім,</w:t>
        <w:br/>
        <w:t>Қолыма бүгін түсті болып нәсіп.</w:t>
        <w:br/>
        <w:t>224</w:t>
        <w:br/>
        <w:t>Әлімбай ӘЛИАСҚАРОВ</w:t>
        <w:br/>
        <w:t>Бет алып жүре бердім тауға қарай,</w:t>
        <w:br/>
        <w:t>Тырмысып қабағына шықтым жанай.</w:t>
        <w:br/>
        <w:t>Артымнан тоқта деген айқай шықты,</w:t>
        <w:br/>
        <w:t>Дауысқа жалт қарадым әлдеқалай.</w:t>
        <w:br/>
        <w:t>Біреуді көрдім тұрған қолын бұлғап,</w:t>
        <w:br/>
        <w:t>Өтіп еді адам көрмей уақыт талай.</w:t>
        <w:br/>
        <w:t>Қасына жақын келіп сәлем бердім,</w:t>
        <w:br/>
        <w:t>Бері кел, әлік алдық деді бұлай.</w:t>
        <w:br/>
        <w:t>Кемеңгер көпті көрген адам екен,</w:t>
        <w:br/>
        <w:t>Ағарған сақал мен шаш түгел самай.</w:t>
        <w:br/>
        <w:t>Ал, бала, жол болсын деп жөн сұрады,</w:t>
        <w:br/>
        <w:t>Артынша дедім мен де болсын әләй.</w:t>
        <w:br/>
        <w:t>Айтайын мен жайымды бастан-аяқ,</w:t>
        <w:br/>
        <w:t>ҰҰыққыптап тыңдасаңыз дедім ағай.</w:t>
        <w:br/>
        <w:t>Басымнан өткен жайды түгел айттым,</w:t>
        <w:br/>
        <w:t>Мақтамай, ешкімді де жамандамай.</w:t>
        <w:br/>
        <w:t>Отырды айтқанымды түгел тыңдап,</w:t>
        <w:br/>
        <w:t>Бір ауыз сөз қоспады былай-олай.</w:t>
        <w:br/>
        <w:t>Қажыдым қаңғуменен кепті ішім,</w:t>
        <w:br/>
        <w:t>Арықтап әлсіредім, кетті күшім.</w:t>
        <w:br/>
        <w:t>Арманға алты ай іздеп жете алмадым,</w:t>
        <w:br/>
        <w:t>Өлмекпін тастан құлап соның үшін.</w:t>
        <w:br/>
        <w:t>Бұл ойың дұрыс емес деді де шал,</w:t>
        <w:br/>
        <w:t>Айтайын мен бір кеңес толық түсін.</w:t>
        <w:br/>
        <w:t>Румның қаласына жетсең бүгін,</w:t>
        <w:br/>
        <w:t>Ойыңа орындалады айтқан ісің.</w:t>
        <w:br/>
        <w:t>Алдыңнан үш мүсәпір кез болады,</w:t>
        <w:br/>
        <w:t>Байқасаң бәрі сеңдей түр мен түсін.</w:t>
        <w:br/>
        <w:t>Ол үшеу өзіңмен төртеу болсан,</w:t>
        <w:br/>
        <w:t>Ойлай бер орындалды кейінгі ісің.</w:t>
        <w:br/>
        <w:t>Патша да Азадыбақыт кез болады,</w:t>
        <w:br/>
        <w:t>Сол жерде бесінші бол ұлық ісім.</w:t>
        <w:br/>
        <w:t>Қосылса жолың болып осылармен,</w:t>
        <w:br/>
        <w:t>Басыңа қайта айналар бақыт құсың.</w:t>
        <w:br/>
        <w:t>Деді де бата берді қолын жайып,</w:t>
        <w:br/>
        <w:t>Батасы таусылмады тым ұзайып.</w:t>
        <w:br/>
        <w:t>Қарасам бір кездері көзімді ашып,</w:t>
        <w:br/>
        <w:t>Білмедім қайда кеткен болған ғайып.</w:t>
      </w:r>
    </w:p>
    <w:p>
      <w:r>
        <w:t>ШЫҒАРМАЛАРЫ</w:t>
        <w:br/>
        <w:t>281</w:t>
        <w:br/>
        <w:t>Шақыр деп қызметшіге етті жарлық,</w:t>
        <w:br/>
        <w:t>Аллдыма жаңа келген жас жігітті.</w:t>
        <w:br/>
        <w:t>Далаға жаңа шыққан бай патшаның,</w:t>
        <w:br/>
        <w:t>Қыззметші алдына кеп тағзым етті.</w:t>
        <w:br/>
        <w:t>Мархабат қожам сізді шақырады деп,</w:t>
        <w:br/>
        <w:t>Білдірді сынық мінез сыпайылықты.</w:t>
        <w:br/>
        <w:t>Мақұл деп дүкеніне қайта кіріп,</w:t>
        <w:br/>
        <w:t>Қожаның қасына кеп тізебүкті.</w:t>
        <w:br/>
        <w:t>Орнынан қожа бірден көтеріліп,</w:t>
        <w:br/>
        <w:t>Көргендей құшақ жайды бір ұлықты.</w:t>
        <w:br/>
        <w:t>Жайымен амандасып сұрасты жөн,</w:t>
        <w:br/>
        <w:t>Қайдан деп туған жерің тұрғылықты.</w:t>
        <w:br/>
        <w:t>Румда үлкен көпес болған атам,</w:t>
        <w:br/>
        <w:t>Саяхат сайран еткен көп қызықты.</w:t>
        <w:br/>
        <w:t>Бұл кезде жасы жетіп күш тайған соң,</w:t>
        <w:br/>
        <w:t>Тапсырды маған мирас бар мүлікті.</w:t>
        <w:br/>
        <w:t>Жасымнан жалғыз болып бұлаң өсіп,</w:t>
        <w:br/>
        <w:t>Ойынмен көп жүріппін сезбей түкті.</w:t>
        <w:br/>
        <w:t>Өсірді атам пақыр тәрбиелеп,</w:t>
        <w:br/>
        <w:t>Мәпелеп көктеткендей тал шыбықты.</w:t>
        <w:br/>
        <w:t>Саудаға сапар шегіп бірінші рет,</w:t>
        <w:br/>
        <w:t>Шығып ем заттар алып қызғылықты.</w:t>
        <w:br/>
        <w:t>Көп керуен қалаңызға кіріп бүгін,</w:t>
        <w:br/>
        <w:t>Сайрандап шыққан бетім жинап жүкті.</w:t>
        <w:br/>
        <w:t>Отырды сұхбат құрып қосып басты,</w:t>
        <w:br/>
        <w:t>Арасы жақсы сөзбен жақындасты.</w:t>
        <w:br/>
        <w:t>Қылығы қыздан артық бала екен деп,</w:t>
        <w:br/>
        <w:t>Аударып отыр қожа ықыласты.</w:t>
        <w:br/>
        <w:t>Үйіне ертіп келіп етті мейман,</w:t>
        <w:br/>
        <w:t>Жоайдырып атлас қамқа зер паласты.</w:t>
        <w:br/>
        <w:t>Аң еті, құс етімен кәуәп, шарап,</w:t>
        <w:br/>
        <w:t>Әр түрлі дастарханға миуа шашты.</w:t>
        <w:br/>
        <w:t>Көтеріп алтын тақпен ит әкелді,</w:t>
        <w:br/>
        <w:t>Зер кілем төселгені өте нашты.</w:t>
        <w:br/>
        <w:t>Тізінті ит мойнына алқа етін,</w:t>
        <w:br/>
        <w:t>Қымбатты баға жетпіс гауһар тасты.</w:t>
        <w:br/>
        <w:t>Саны да жетпіс түйір шамасында,</w:t>
        <w:br/>
        <w:t>Көз тікті көпес ұлы қалың қасты.</w:t>
        <w:br/>
        <w:t>Мақсатым іздеп келген осы болса,</w:t>
        <w:br/>
        <w:t>Талабым деп қуанды оңға басты.</w:t>
        <w:br/>
        <w:t>ШЫҒАРМАЛАРЫ</w:t>
        <w:br/>
        <w:t>285</w:t>
        <w:br/>
        <w:t>Сайрандап тау менен шөл, сар даланы,</w:t>
        <w:br/>
        <w:t>Әр түрлі сай-саламен кешті дайра.</w:t>
        <w:br/>
        <w:t>Румның бір күндері көріп шетін,</w:t>
        <w:br/>
        <w:t>Қонды да қосын тікті бір тоғайға.</w:t>
        <w:br/>
        <w:t>Румның патшасының аңшы бегі,</w:t>
        <w:br/>
        <w:t>Келіпті жолы түсіп сол маңайға.</w:t>
        <w:br/>
        <w:t>Үстінен керуендердің келіп шықты,</w:t>
        <w:br/>
        <w:t>Тіктірген ақ жібектен шатыр-шайла.</w:t>
        <w:br/>
        <w:t>Бұрылып, бұлар кім деп білмек үшін,</w:t>
      </w:r>
    </w:p>
    <w:p>
      <w:r>
        <w:t>Жолықты шеттен келіп бір малайға.</w:t>
        <w:br/>
        <w:t>Кожаға қонақ жайлы тиіп хабар,</w:t>
        <w:br/>
        <w:t>Түсіріп әкел деді атын байла.</w:t>
        <w:br/>
        <w:t>Өзі де шығып қарсы сәлемдесіп,</w:t>
        <w:br/>
        <w:t>Сыпайы қошемет сөз айтып майда.</w:t>
        <w:br/>
        <w:t>Құрметтім, қош келдің, деп қол қусырып,</w:t>
        <w:br/>
        <w:t>Отырды бұйрық беріп ас пен шайға.</w:t>
        <w:br/>
        <w:t>Аңшы бек көпес ұлын көрген заман,</w:t>
        <w:br/>
        <w:t>Ақылдан ажырасты әр қалайда.</w:t>
        <w:br/>
        <w:t>Болады деп мұндай сұлу кім ойлаған,</w:t>
        <w:br/>
        <w:t>Қылығы қыздан артық әлде қайда.</w:t>
        <w:br/>
        <w:t>Бұлттан жаңа шыққан күн секілді,</w:t>
        <w:br/>
        <w:t>Толысқан он төртінші деді ай ма?</w:t>
        <w:br/>
        <w:t>Көз алмай жас жігітке қарай берді,</w:t>
        <w:br/>
        <w:t>Көктен деп періште ме болған пайда?</w:t>
        <w:br/>
        <w:t>Кездесті патша бегі жүріп аңда,</w:t>
        <w:br/>
        <w:t>Аң аулап жүруші еді осы маңда.</w:t>
        <w:br/>
        <w:t>Саудагер күнде өтін жатса-дағы,</w:t>
        <w:br/>
        <w:t>Бұрын соң бұрылмаушы еді алып санға.</w:t>
        <w:br/>
        <w:t>Артық деп дәрежесі патшадан да,</w:t>
        <w:br/>
        <w:t>Ойланып аңшы жігіт қалды таңға.</w:t>
        <w:br/>
        <w:t>Жеміспен түрлі тағам тәтті шарап,</w:t>
        <w:br/>
        <w:t>Қойылды қонақасы дастарханға.</w:t>
        <w:br/>
        <w:t>Тамақ бер, тәрбиеле төбетті деп,</w:t>
        <w:br/>
        <w:t>Қақты иек ишаратпен бір адамға.</w:t>
        <w:br/>
        <w:t>Орнынан тұрып жігіт піскен астан,</w:t>
        <w:br/>
        <w:t>Жал-жая кесіп салды алтын жамға.</w:t>
        <w:br/>
        <w:t>Жетелеп төсеніштен төбетті әкеп,</w:t>
        <w:br/>
        <w:t>Дастарханға ақ жібектен жапты алға.</w:t>
        <w:br/>
        <w:t>Жегізді майда турап қадағалап,</w:t>
        <w:br/>
        <w:t>Қызмет еткендей ғып кәрі шалға.</w:t>
        <w:br/>
        <w:t>ШЫҒАРМАЛАРЫ</w:t>
        <w:br/>
        <w:t>237</w:t>
        <w:br/>
        <w:t>Алдыңа алып өзің тексерсеңіз,</w:t>
        <w:br/>
        <w:t>Шынымен бұзық болса сырын аңда.</w:t>
        <w:br/>
        <w:t>Егер де еткеніне болса себеп,</w:t>
        <w:br/>
        <w:t>Жүктерміз мойнымызға қанын таңда.</w:t>
        <w:br/>
        <w:t>Өлтірсек оның сырын ашып білмей,</w:t>
        <w:br/>
        <w:t>Әділдік нұқсан келер ұлық намға.</w:t>
        <w:br/>
        <w:t>Көңіліме бектің сөзі бірден қонып,</w:t>
        <w:br/>
        <w:t>Бұл кеңес мақұл дедім көңілім толып.</w:t>
        <w:br/>
        <w:t>Алдыма олай болса жеткіз ертең,</w:t>
        <w:br/>
        <w:t>Көрейін жауап сұрап жайын шолып.</w:t>
        <w:br/>
        <w:t>Аңшы бек құп тақсыр деп шығып кетті,</w:t>
        <w:br/>
        <w:t>Алдымнан алғыс алып риза болып.</w:t>
        <w:br/>
        <w:t>Ордада ертеңіне бас қосылды,</w:t>
        <w:br/>
        <w:t>Уәзір, бек, әмір, сардар, кілең шонық.</w:t>
        <w:br/>
        <w:t>Көшіріп көпесті де әкеліпті,</w:t>
        <w:br/>
        <w:t>Тапсырма тәртібімен етіп жорық.</w:t>
        <w:br/>
        <w:t>Ордаға көпесті әкеп ұлыменен,</w:t>
        <w:br/>
        <w:t>Патшаға кіріп өзің деген жолық.</w:t>
        <w:br/>
        <w:t>Сәскеде үстімізге кірді көпес,</w:t>
      </w:r>
    </w:p>
    <w:p>
      <w:r>
        <w:t>Кісі екен орта жаста көзге толық.</w:t>
        <w:br/>
        <w:t>Соңынан бір бай патша тағы кірді,</w:t>
        <w:br/>
        <w:t>Ертіп алып келген етіп серік.</w:t>
        <w:br/>
        <w:t>Көргеннен жас жігітке қарай бердім,</w:t>
        <w:br/>
        <w:t>Артықша адамзаттан біткен көрік.</w:t>
        <w:br/>
        <w:t>Осындай болса ұлым о, дариға деп,</w:t>
        <w:br/>
        <w:t>Елжіреп барлық тәнім кетті еріп.</w:t>
        <w:br/>
        <w:t>Сыпайы иіп басын тағзым етіп,</w:t>
        <w:br/>
        <w:t>Есіктен қол қусырып сәлем беріп.</w:t>
        <w:br/>
        <w:t>Қол жайып игілікті бата қылды,</w:t>
        <w:br/>
        <w:t>Жалғанда жақсы сөздің бәрін теріп.</w:t>
        <w:br/>
        <w:t>Болған соң бар қызметін бажай айлап,</w:t>
        <w:br/>
        <w:t>Оң жақтан отыруға бердім ерік.</w:t>
        <w:br/>
        <w:t>Жайласып отырған соң жағдай сұрап,</w:t>
        <w:br/>
        <w:t>Жұқалап сөз қашырдым майда жонып.</w:t>
        <w:br/>
        <w:t>Әділ заң мұсылманның шариғаты,</w:t>
        <w:br/>
        <w:t>Бұзықты жолға салған дедім тіліп.</w:t>
        <w:br/>
        <w:t>Адамға азар беріп итті сыйлап,</w:t>
        <w:br/>
        <w:t>Қандай дін, қай кітапқа жүрсің сеніп.</w:t>
        <w:br/>
        <w:t>Бұл ісің шариғатқа болып қиғаш,</w:t>
        <w:br/>
        <w:t>Шыныңды айт басыңа тұр ажал төніп.</w:t>
        <w:br/>
        <w:t>282 Әлімбай ӘЛИАСҚАРОВ</w:t>
        <w:br/>
        <w:t>Артынан айдап келді екі тұтқын,</w:t>
        <w:br/>
        <w:t>Берік қып бұғау салған айнымасты.</w:t>
        <w:br/>
        <w:t>Арыған адам көрер бейнесі жоқ,</w:t>
        <w:br/>
        <w:t>Тырнақты қоя берген сақал-шашты.</w:t>
        <w:br/>
        <w:t>Тағы да әкеп қойды екі бөлме,</w:t>
        <w:br/>
        <w:t>Соғылған сом болаттан тар қапасты.</w:t>
        <w:br/>
        <w:t>Әлгі итке сыйлы тамақ құйып сырбаз,</w:t>
        <w:br/>
        <w:t>Қызметкер тәрбиелеп жегізді асты.</w:t>
        <w:br/>
        <w:t>Тамаққа тойып төбет жатты қайта,</w:t>
        <w:br/>
        <w:t>Сүлгімен сүрткізді де аузы-басты.</w:t>
        <w:br/>
        <w:t>Мұнан соң тұтқындарға ұрып қамшы,</w:t>
        <w:br/>
        <w:t>Жалаңаш денесіне таңба басты.</w:t>
        <w:br/>
        <w:t>Әкеліп ит сарқытын қойып еді,</w:t>
        <w:br/>
        <w:t>Жеркенбей жей бастады сол нажасты.</w:t>
        <w:br/>
        <w:t>Қапасқа астан кейін айдап келіп,</w:t>
        <w:br/>
        <w:t>Қозкадан кілтін алып аузын ашты.</w:t>
        <w:br/>
        <w:t>Пшіне итермелеп кіргізді де,</w:t>
        <w:br/>
        <w:t>Қамады құлып салып екі насты.</w:t>
        <w:br/>
        <w:t>Теріс деп мынау ісі мұсылманға,</w:t>
        <w:br/>
        <w:t>Баланы ашу қысып, қаны қашты.</w:t>
        <w:br/>
        <w:t>Жегізіп ит сарқытын адамзатқа,</w:t>
        <w:br/>
        <w:t>Еткенін таяқ соғып аяқасты.</w:t>
        <w:br/>
        <w:t>Тағамнан көпес ұлы тартып қолын,</w:t>
        <w:br/>
        <w:t>Ісіңе деді қожам қарным ашты.</w:t>
        <w:br/>
        <w:t>Ит сыйлап адамзатқа азар берген,</w:t>
        <w:br/>
        <w:t>Көрмейді мұсылмандар діні пәсті.</w:t>
        <w:br/>
        <w:t>Саламның дініндегі ғұламалар,</w:t>
        <w:br/>
        <w:t>Айтпайды жақсы адам деп «сәкпарасты».</w:t>
        <w:br/>
        <w:t>Мұны айтын көнес ұлы көз тіккенде,</w:t>
        <w:br/>
        <w:t>Қожаның құты қашып қатты алжасты.</w:t>
        <w:br/>
        <w:t>Мұхаммед үмметімін, Құдай бір деп,</w:t>
        <w:br/>
        <w:t>Кәлима айтып көзден төкті жасты.</w:t>
        <w:br/>
        <w:t>Себеп бар бұл қапас пен ит жайында,</w:t>
      </w:r>
    </w:p>
    <w:p>
      <w:r>
        <w:t>Бұл жөнде сұрама деп бұл қылмысты.</w:t>
        <w:br/>
        <w:t>Орнынан қожа бірден ұшып тұрып,</w:t>
        <w:br/>
        <w:t>Балаға басын иді құлдық ұрып.</w:t>
        <w:br/>
        <w:t>Көп жаса бақытты бол деді, балам,</w:t>
        <w:br/>
        <w:t>Жалғаннан кемтік көрмей дәурен сүріп.</w:t>
        <w:br/>
        <w:t>Бұл жөнде айтылмастай ұзақ сыр бар,</w:t>
        <w:br/>
        <w:t>Конеріп, көптен іште жатқан шіріп.</w:t>
        <w:br/>
        <w:t>ШЫҒАРМАЛАРЫ 248</w:t>
        <w:br/>
        <w:t>Асығып үйге келе дайындалдым,</w:t>
        <w:br/>
        <w:t>Лайық саудагердің мақамына.</w:t>
        <w:br/>
        <w:t>Кешікпей керуендермен жүріп кеттім,</w:t>
        <w:br/>
        <w:t>Қыдырып түздің қия жапанына.</w:t>
        <w:br/>
        <w:t>Осылай ағайларды іздеп өзім,</w:t>
        <w:br/>
        <w:t>Жеткенше Бұхараға таппай төзім.</w:t>
        <w:br/>
        <w:t>Қаңғырып елде не ғып жүр екен деп,</w:t>
        <w:br/>
        <w:t>Бұхарға жеттім ақыр төрт боп көзім.</w:t>
        <w:br/>
        <w:t>Жиналды керуеннің сарайына,</w:t>
        <w:br/>
        <w:t>Әкелген азды-көпті зат пен бөзім.</w:t>
        <w:br/>
        <w:t>Алақтап сұрау салып іздеп жүріп,</w:t>
        <w:br/>
        <w:t>Үстінен шыға келдім келіп кезім.</w:t>
        <w:br/>
        <w:t>Лыпа жоқ үстерінде іліп алар,</w:t>
        <w:br/>
        <w:t>Нәжісті тазартып жүр екі бозым.</w:t>
        <w:br/>
        <w:t>Бардым да қожасына қол қарызын,</w:t>
        <w:br/>
        <w:t>Төледім қайталатпай айтқан сөзін.</w:t>
        <w:br/>
        <w:t>Қосқа әкеп киіндірдім, жудым таза,</w:t>
        <w:br/>
        <w:t>Білдіріп ұялтпадым ешбір сезім.</w:t>
        <w:br/>
        <w:t>Мәпелеп жақсы бағып күте бердім,</w:t>
        <w:br/>
        <w:t>Тұрмыстың оңалар деп көрген тезін.</w:t>
        <w:br/>
        <w:t>Саудамнан бұл сапарда пайда таптым,</w:t>
        <w:br/>
        <w:t>Алтынмен қатар өтіп мысқал жезім.</w:t>
        <w:br/>
        <w:t>Пайдама бір кәнизәк алдым сатып,</w:t>
        <w:br/>
        <w:t>Ұнатып ажары мен сыр мінезін.</w:t>
        <w:br/>
        <w:t>Бағулы екі ай жатып бауырластар,</w:t>
        <w:br/>
        <w:t>Оңалды ойдағыдай бағлан қозым.</w:t>
        <w:br/>
        <w:t>Кемемен қайтпақ болып тиедік жүк,</w:t>
        <w:br/>
        <w:t>Бәріміз бірге міндік қалдырмай түк.</w:t>
        <w:br/>
        <w:t>Көңілсіз бұл екеуі үндеместен,</w:t>
        <w:br/>
        <w:t>Жатады бір бөлмеде түсумен бүк.</w:t>
        <w:br/>
        <w:t>Еркелеп басқамызға осы сырттан,</w:t>
        <w:br/>
        <w:t>Аларып ағайларға қарайды тік.</w:t>
        <w:br/>
        <w:t>Кіші ағай кәнизәкке көңілі кетіп,</w:t>
        <w:br/>
        <w:t>Іпшінен дұшпан болып ойлаған дық.</w:t>
        <w:br/>
        <w:t>Өлтіріп қыз бен жүкті олжалауға,</w:t>
        <w:br/>
        <w:t>Екеуі оңашада келіскен нық.</w:t>
        <w:br/>
        <w:t>Таң алды ұйқылы-ояу кәнизәкпен,</w:t>
        <w:br/>
        <w:t>Жатыр ем бөлмем жылы болғасын ық.</w:t>
        <w:br/>
        <w:t>288 Әлімбай ӘЛИАСҚАРОВ</w:t>
        <w:br/>
        <w:t>Айтайын деді тақсыр жаз кітапқа,</w:t>
      </w:r>
    </w:p>
    <w:p>
      <w:r>
        <w:t>Сөз қалсын арманым жоқ кетсем өліп.</w:t>
        <w:br/>
        <w:t>Ешкімге өмір бойы айтылмастай,</w:t>
        <w:br/>
        <w:t>Жасырын сыр еді бұл жатқан сөніп.</w:t>
        <w:br/>
        <w:t>Тұтқынды алдырыңыз сөз бастайын,</w:t>
        <w:br/>
        <w:t>Шешерсіз әділдігін кейін жорып.</w:t>
        <w:br/>
        <w:t>Жаңылып кей жерінде жаза бассам,</w:t>
        <w:br/>
        <w:t>Отырсын алдыңызда куә болып.</w:t>
        <w:br/>
        <w:t>Алдырдым тұтқындар мен төбетін де,</w:t>
        <w:br/>
        <w:t>Төзбедім тұтқын түрін өзім көріп.</w:t>
        <w:br/>
        <w:t>Аңырап аузына сөз түспегендей,</w:t>
        <w:br/>
        <w:t>Түнеріп қалды көпес түсі оңып.</w:t>
        <w:br/>
        <w:t>Патшасы паттлалардың деп бастады,</w:t>
        <w:br/>
        <w:t>Аштым сыр өміріңе ақыр көніп.</w:t>
        <w:br/>
        <w:t>Қожа сәкпарастың уақиғалары</w:t>
        <w:br/>
        <w:t>Сөйлейін мен жайымды әуел бастан,</w:t>
        <w:br/>
        <w:t>Болғандай тыңдағанда қызық дастан.</w:t>
        <w:br/>
        <w:t>Натлпапор шаһарында туып-өстім,</w:t>
        <w:br/>
        <w:t>Атамыз бай кісі еді жұрттан асқан.</w:t>
        <w:br/>
        <w:t>Сол ата бір анадан бінә болып,</w:t>
        <w:br/>
        <w:t>Бір туған үшеу болдық бауырластан.</w:t>
        <w:br/>
        <w:t>Отырған оң жағымда үлкен аға,</w:t>
        <w:br/>
        <w:t>Тұңғышы анамыздың алдын ашқан.</w:t>
        <w:br/>
        <w:t>Сол жақта онан соңғы ортаншы аға,</w:t>
        <w:br/>
        <w:t>Артынан ере туып ізін басқан.</w:t>
        <w:br/>
        <w:t>Кенжелеп кейінірек мен туыппын,</w:t>
        <w:br/>
        <w:t>Жарыққа ортақ болып ай мен аспан.</w:t>
        <w:br/>
        <w:t>Кенжем деп атам жастай еркелетіп,</w:t>
        <w:br/>
        <w:t>Өсірді бетімді бір қайтармастан.</w:t>
        <w:br/>
        <w:t>Сескеніп айбатынан атамыздың,</w:t>
        <w:br/>
        <w:t>Қызғанып бұлар да жоқ бақ таласқан.</w:t>
        <w:br/>
        <w:t>Қыдырып қиян шөлде қысы-жазы,</w:t>
        <w:br/>
        <w:t>Саудамен жүрді атам бір тынбастан.</w:t>
        <w:br/>
        <w:t>Қайтқанда әр сапардан базарлық деп,</w:t>
        <w:br/>
        <w:t>Шетелдік әкелуші ет қымбат тастан.</w:t>
        <w:br/>
        <w:t>Еншшің деп бір қалтаға салып бәрін,</w:t>
        <w:br/>
        <w:t>Жасырып жинап жүрді жұмсамастан.</w:t>
        <w:br/>
        <w:t>Сол кезде асыраған мынау күшік,</w:t>
        <w:br/>
        <w:t>Өзіме үйір болған ойнап жастан.</w:t>
        <w:br/>
        <w:t>240 Әлімбай ӘЛИАСҚАРОВ</w:t>
        <w:br/>
        <w:t>Өтірік, айтқан сөзі, ісі ұрлық,</w:t>
        <w:br/>
        <w:t>Кездестік көп бәлеге қорғаймын деп.</w:t>
        <w:br/>
        <w:t>Тиесі еншінді ал да кет деп едім,</w:t>
        <w:br/>
        <w:t>Қорғаушы мұнан былай болмаймын деп.</w:t>
        <w:br/>
        <w:t>Бұлайтты алда-жұлда аласым жоқ,</w:t>
        <w:br/>
        <w:t>Ұятқа енші сұрап қалмаймын деп.</w:t>
        <w:br/>
        <w:t>Көзімше жалғаншы деп жала жапты,</w:t>
        <w:br/>
        <w:t>Ұялмай ағаларым дардаймын деп.</w:t>
        <w:br/>
        <w:t>Еңіредім екі ағама кезек қарап,</w:t>
        <w:br/>
        <w:t>Қорғала мен бір жетім торғаймын деп.</w:t>
        <w:br/>
        <w:t>Қазы айтты қолыңды қой аласым жоқ,</w:t>
        <w:br/>
        <w:t>Үйіне енді қайтып қоңбаймын деп.</w:t>
        <w:br/>
        <w:t>Қазыдан қорыққаннан қол қойыппын,</w:t>
        <w:br/>
        <w:t>Ойладым өзім кейін оңбаймын деп.</w:t>
        <w:br/>
        <w:t>Түнедім кешке келіп қорасына,</w:t>
        <w:br/>
        <w:t>Мен пақыр қайбір орын талғаймын деп.</w:t>
      </w:r>
    </w:p>
    <w:p>
      <w:r>
        <w:t>Ақырды көріп ертең ағаларым,</w:t>
        <w:br/>
        <w:t>Кетпесең өлтірем я қорлаймын деп.</w:t>
        <w:br/>
        <w:t>ХЖалынсам құлақ аспай қуып шықты.</w:t>
        <w:br/>
        <w:t>Дегендей сен жыласаң зорлаймын деп.</w:t>
        <w:br/>
        <w:t>Көзде жас бет алдыма кете бердім,</w:t>
        <w:br/>
        <w:t>Қаңғырып қай көшені шарлаймын деп.</w:t>
        <w:br/>
        <w:t>Есіме сонда түсті баяғы алтын,</w:t>
        <w:br/>
        <w:t>Сыйлаған базарлық деп әкем марқұм.</w:t>
        <w:br/>
        <w:t>Көмулі жатқан жерден барып алдым,</w:t>
        <w:br/>
        <w:t>Болмай ма алтын тапсаң жүзің жарқын.</w:t>
        <w:br/>
        <w:t>Бардым да итімменен асханаға,</w:t>
        <w:br/>
        <w:t>Бір қанша тағам алдым ыстық-салқын.</w:t>
        <w:br/>
        <w:t>Өзім де, күшігім де тойып алдық,</w:t>
        <w:br/>
        <w:t>Тәуекел көрерміз деп істің артын.</w:t>
        <w:br/>
        <w:t>Базардың делдалына бардым дағы,</w:t>
        <w:br/>
        <w:t>Көрсеттім бір түйір тас кес деп нарқын.</w:t>
        <w:br/>
        <w:t>Таңырқап қолына ұстап аудармалап,</w:t>
        <w:br/>
        <w:t>Күлімдеп көп мақтады тастың дәрпін.</w:t>
        <w:br/>
        <w:t>Жүз мың деп бір түйірін кесті делдал,</w:t>
        <w:br/>
        <w:t>Қызығып сауда берді маған әркім.</w:t>
        <w:br/>
        <w:t>Болғанда жүз жиырма мың қол қағыстым,</w:t>
        <w:br/>
        <w:t>Базардың таластырып талай қартын.</w:t>
        <w:br/>
        <w:t>Шағындау бір дүкенді сатып алдым,</w:t>
        <w:br/>
        <w:t>Балаға ұстау мирас ата салтын.</w:t>
        <w:br/>
        <w:t>286 Әлімбай ӘЛИАСҚАРОВ</w:t>
        <w:br/>
        <w:t>Сол иттің жайын істеп мәпелеуге,</w:t>
        <w:br/>
        <w:t>Қойылған екі жігіт ұстап жалға.</w:t>
        <w:br/>
        <w:t>Тойған соң өз орнына әкеп қойды.</w:t>
        <w:br/>
        <w:t>Сүлгімен сүртіп аузын кірсіз шалма,</w:t>
        <w:br/>
        <w:t>Бұл жігіт мұнан кейін темір тордан,</w:t>
        <w:br/>
        <w:t>Түйгіштеп алып шықты екі бәндә.</w:t>
        <w:br/>
        <w:t>Жегізді алып келіп ит сарқытын,</w:t>
        <w:br/>
        <w:t>Ыдысты тазарт деп тез жалап.</w:t>
        <w:br/>
        <w:t>Тұтқындар апыл-ғұпыл асай берді,</w:t>
        <w:br/>
        <w:t>Болсын деп ап қарынға аздап талға.</w:t>
        <w:br/>
        <w:t>Тегешті тазартқан соң ұрып таяқ,</w:t>
        <w:br/>
        <w:t>Қызартып еттеріне басты таңба.</w:t>
        <w:br/>
        <w:t>Қапасқа айдап келіп қамап қойды,</w:t>
        <w:br/>
        <w:t>Қаратпай бас бұрғызып басқа жанға.</w:t>
        <w:br/>
        <w:t>Көргенде мынау істі шыдай алмай,</w:t>
        <w:br/>
        <w:t>Қайғырып аңшы жігіт қалды қамда.</w:t>
        <w:br/>
        <w:t>Мазалы тағам алмай тынышы кетіп,</w:t>
        <w:br/>
        <w:t>Шікен ас бата қылды жеген нанға.</w:t>
        <w:br/>
        <w:t>Қожаға қош айтысып жүрем деп тез,</w:t>
        <w:br/>
        <w:t>Аттанған аңшы бегім намазшамда.</w:t>
        <w:br/>
        <w:t>Кідірмей сол бетімен келді маған,</w:t>
        <w:br/>
        <w:t>Бұрылмай басқа жаққа бір қадам да.</w:t>
        <w:br/>
        <w:t>Көргенін бастан-аяқ баяндады,</w:t>
        <w:br/>
        <w:t>Ұнамсыз іс көрдім деп мұсылманға.</w:t>
        <w:br/>
        <w:t>Ит сыйлап адамзатқа азар берген,</w:t>
        <w:br/>
        <w:t>Жұмысы жатпайды деп ешбір заңға.</w:t>
        <w:br/>
        <w:t>Аңшының әңгімесін естігенде,</w:t>
        <w:br/>
        <w:t>Қаһармен толып кетті көзім қанға.</w:t>
        <w:br/>
        <w:t>Жазықсыз жапа шеккен тұтқындарды,</w:t>
        <w:br/>
        <w:t>Жылдам жет қалдырма деп ондай халде.</w:t>
        <w:br/>
        <w:t>Табанда сол бегіме әмір еттім,</w:t>
      </w:r>
    </w:p>
    <w:p>
      <w:r>
        <w:t>Тез бар да қаруланған әскер ал да.</w:t>
        <w:br/>
        <w:t>Сәкпарас ол бұзықтың кесіп басын,</w:t>
        <w:br/>
        <w:t>Сол жерде есеп жүргіз дүние-малға.</w:t>
        <w:br/>
        <w:t>Қапастан тұтқындарды қалас етіп,</w:t>
        <w:br/>
        <w:t>Бағылсын тәрбиелеп таза тамда.</w:t>
        <w:br/>
        <w:t>Түнімен осы бұйрық орындалып,</w:t>
        <w:br/>
        <w:t>Хабарын жеткіз дедім ертең таңда.</w:t>
        <w:br/>
        <w:t>Сол кезде аңшы бегім деді былай,</w:t>
        <w:br/>
        <w:t>Әр істің ақиқатын білуші Алла.</w:t>
        <w:br/>
        <w:t>2934 Әлімбай ӘЛИАСҚАРОВ</w:t>
        <w:br/>
        <w:t>Мейірбан деді ұлым Құдай үшін,</w:t>
        <w:br/>
        <w:t>Ете көр мен ғаріпке аяушылық.</w:t>
        <w:br/>
        <w:t>Қалдырып мені мұнда кетер болсан,</w:t>
        <w:br/>
        <w:t>Пшіме қатты қайғы салдың бүлік.</w:t>
        <w:br/>
        <w:t>Аталық махаббатым ауып бірден,</w:t>
        <w:br/>
        <w:t>Өзіңе жүрегімді алдың жұлып.</w:t>
        <w:br/>
        <w:t>Еліңе мені тастап кетсең егер,</w:t>
        <w:br/>
        <w:t>Қалғандай қайғырамын жұртта ұлып.</w:t>
        <w:br/>
        <w:t>Ерте-кеш адамзатқа бір өлім бар,</w:t>
        <w:br/>
        <w:t>Ешкім де кеткен емес түспей құрық.</w:t>
        <w:br/>
        <w:t>Мүлкіме мирасқор боп қала ма деп,</w:t>
        <w:br/>
        <w:t>Жүр едім өз баламдай ішім жылып.</w:t>
        <w:br/>
        <w:t>Еге бол демекші едім жиғаныма,</w:t>
        <w:br/>
        <w:t>Жалғаннан көшер болсақ бітіп сүрік.</w:t>
        <w:br/>
        <w:t>Дегенде көпес ұлы көтеріп бас,</w:t>
        <w:br/>
        <w:t>Былай деп сөз бастады тында ұлық.</w:t>
        <w:br/>
        <w:t>Қамқоршым ғайбана сабыр айла,</w:t>
        <w:br/>
        <w:t>Қайғыға қамалғанмен шықпас пайда.</w:t>
        <w:br/>
        <w:t>Менің де ауып сізге ықыласым,</w:t>
        <w:br/>
        <w:t>Айналып екі ай жаттым сіздің жайда.</w:t>
        <w:br/>
        <w:t>Қоштасып кетерімде атам шақыр,</w:t>
        <w:br/>
        <w:t>Ұлықсат беріп еді екі-ақ айға.</w:t>
        <w:br/>
        <w:t>Жолдасым бірге келген бәрі қайтты,</w:t>
        <w:br/>
        <w:t>Мені іздеп қарттар аңсап жыламай ма?</w:t>
        <w:br/>
        <w:t>Сіз барып біздің елге сауда жасап,</w:t>
        <w:br/>
        <w:t>Қайтсаңыз қайтер еді деді байға.</w:t>
        <w:br/>
        <w:t>Румның елін көріп тамашалап,</w:t>
        <w:br/>
        <w:t>Болсаңыз бізге қонақ ұнамай ма?</w:t>
        <w:br/>
        <w:t>Қожаға қонымды боп осы ақыл,</w:t>
        <w:br/>
        <w:t>Ж.инатты бір қанша жүк байлап тайға.</w:t>
        <w:br/>
        <w:t>Былай деп қызметшіге бұйрық берді,</w:t>
        <w:br/>
        <w:t>Жүруге жол жабдығын жылдам сайла.</w:t>
        <w:br/>
        <w:t>Жүк артып түйелерге сыртқа шығып,</w:t>
        <w:br/>
        <w:t>Бір көкәл қосын тікті сулы сайға.</w:t>
        <w:br/>
        <w:t>Өзімен тұтқындарын ала шықты,</w:t>
        <w:br/>
        <w:t>Әдеті еді тастамайтын барса қайда.</w:t>
        <w:br/>
        <w:t>Итін де алтын тақпен жайғастырды,</w:t>
        <w:br/>
        <w:t>Орнатып жүктің үстің етіп жайма.</w:t>
        <w:br/>
        <w:t>Сапарға сәтті күні басып қадам,</w:t>
        <w:br/>
        <w:t>Жөнелді тәуекел деп бір Құдайға.</w:t>
        <w:br/>
        <w:t>ШЫҒАРМАЛАРЫ</w:t>
      </w:r>
    </w:p>
    <w:p>
      <w:r>
        <w:t>249</w:t>
        <w:br/>
        <w:t>Қыз маған түс суытып отыр деді,</w:t>
        <w:br/>
        <w:t>Адамдай ренжіген ашу қысып.</w:t>
        <w:br/>
        <w:t>Қалдым деп қайдан жазып қапалақтан,</w:t>
        <w:br/>
        <w:t>Отырдым бір тізерлеп болып мысық.</w:t>
        <w:br/>
        <w:t>Деді қыз айт жөнінді қалдырмастан,</w:t>
        <w:br/>
        <w:t>Зынданға қалай түстің жауап нешік.</w:t>
        <w:br/>
        <w:t>Құтқардым бір өлімнен себеп болып,</w:t>
        <w:br/>
        <w:t>Өлер ең сен де шіріп кеуіл-ісіп.</w:t>
        <w:br/>
        <w:t>Дәл соған байланысы бар секілді,</w:t>
        <w:br/>
        <w:t>Қасыңа қайдан ерді мына күшік.</w:t>
        <w:br/>
        <w:t>Түгел айт бастан кешкен уақиғанды,</w:t>
        <w:br/>
        <w:t>Жасырма не көрсең де үлкен-кішік.</w:t>
        <w:br/>
        <w:t>Өмірді түгел сөйлеу қанша қиын,</w:t>
        <w:br/>
        <w:t>Ойланып аз отырдым қатып миым.</w:t>
        <w:br/>
        <w:t>Атамның дәуірінен бастап кеттім,</w:t>
        <w:br/>
        <w:t>Кісі деп бай саудагер көрген жиын.</w:t>
        <w:br/>
        <w:t>Дүниеден атам өліп қалды мирас,</w:t>
        <w:br/>
        <w:t>Қанша мал сансыз сарай ділдә-тиын.</w:t>
        <w:br/>
        <w:t>Сол ерден қалған ұрпақ үшеу едік,</w:t>
        <w:br/>
        <w:t>Екі ағам бұзық болды ұрған құйын.</w:t>
        <w:br/>
        <w:t>Кәсібі кісі өлтіру, адам тонау,</w:t>
        <w:br/>
        <w:t>Қазір де күн көріп жүр ұрлап бұйым.</w:t>
        <w:br/>
        <w:t>Кездесіп өзіме де неше мәрте,</w:t>
        <w:br/>
        <w:t>Қалдырмай түгел айттым тартқан сыйын.</w:t>
        <w:br/>
        <w:t>Қамқоршым қайда барсам осы күшік,</w:t>
        <w:br/>
        <w:t>Тарығып қалған жерде тайып күйім.</w:t>
        <w:br/>
        <w:t>Зынданда алты ай мені асыраған,</w:t>
        <w:br/>
        <w:t>Адал дос ит емес бұл құр әншейін.</w:t>
        <w:br/>
        <w:t>Зынданға өз туысым әкеп салды,</w:t>
        <w:br/>
        <w:t>Жазығым болмаса да ләм-миым.</w:t>
        <w:br/>
        <w:t>Жеткеріп Алла сіздей мейірімді жан,</w:t>
        <w:br/>
        <w:t>Мінекей қарын тойды кидім киім.</w:t>
        <w:br/>
        <w:t>Дедім де осы менің барлық сырым,</w:t>
        <w:br/>
        <w:t>Қисайдым қызға қарай бұрып иін.</w:t>
        <w:br/>
        <w:t>Сол кезде сұлу қатты бір күрсінді,</w:t>
        <w:br/>
        <w:t>Адамдай ішінде бар үлкен түйін.</w:t>
        <w:br/>
        <w:t>Тұнжырап отырды қыз көтермей бас,</w:t>
        <w:br/>
        <w:t>Езіліп екі көзден төгілді жас.</w:t>
        <w:br/>
        <w:t>Бір кезде маған қарап деді былай,</w:t>
        <w:br/>
        <w:t>Сен тыңда, мен сырымды етейін паш.</w:t>
        <w:br/>
        <w:t>246</w:t>
        <w:br/>
        <w:t>Әлімбай ӘЛИАСҚАРОВ</w:t>
        <w:br/>
        <w:t>Қоя тұр жазығы не жөнін айт деп,</w:t>
        <w:br/>
        <w:t>Сұрады көпшіліктің тұрған бірі.</w:t>
        <w:br/>
        <w:t>Қанішер, үй тонағыш, кісі өлтіргіш,</w:t>
        <w:br/>
        <w:t>Жаһанкез жаман пиғыл дедіірі.</w:t>
        <w:br/>
        <w:t>Өлтіріп, туысымды тонап кеткен,</w:t>
        <w:br/>
        <w:t>Жүр екен әлі өлмей жаны сірі.</w:t>
        <w:br/>
        <w:t>Жазасын онда қазы берсін деді,</w:t>
        <w:br/>
        <w:t>Қамшының сол арада үлкен дырық.</w:t>
      </w:r>
    </w:p>
    <w:p>
      <w:r>
        <w:t>“Үндемей мүсәпірсіп қалатұғын,</w:t>
        <w:br/>
        <w:t>Қашаннан маған мәлім деді сыры.</w:t>
        <w:br/>
        <w:t>Біреуі бір қалтамды тінтіп жүр,</w:t>
        <w:br/>
        <w:t>Жанында қалманты деп жарты мірі.</w:t>
        <w:br/>
        <w:t>Қарын ап, сойыл жеген, есім шала,</w:t>
        <w:br/>
        <w:t>Түйгіштеп естіледі жүрші-жүрі.</w:t>
        <w:br/>
        <w:t>Өлтір деп үлкен ағам пара беріп,</w:t>
        <w:br/>
        <w:t>Қазыдан қарсы шықты тасып нұры.</w:t>
        <w:br/>
        <w:t>Өлімге сұрамай-ақ кірді қазы,</w:t>
        <w:br/>
        <w:t>Ақиқат бұл ұры деп кеткен сұры.</w:t>
        <w:br/>
        <w:t>Зынданға өмірлік деп кесіп үкім,</w:t>
        <w:br/>
        <w:t>Бар деді жазаңды тарт жатып шірі.</w:t>
        <w:br/>
        <w:t>Зынданға мазақтаумен әкеп салды,</w:t>
        <w:br/>
        <w:t>Жылдам жет тосып тұр деп жаннат үрі.</w:t>
        <w:br/>
        <w:t>Іші сыз тас қараңғы қалдым қаңғып,</w:t>
        <w:br/>
        <w:t>Қарным аш удай ашып іштің бүрі.</w:t>
        <w:br/>
        <w:t>Өлдім деп иман айтып жатқанымда,</w:t>
        <w:br/>
        <w:t>Білінді бір нәрсенің сәл тықыры.</w:t>
        <w:br/>
        <w:t>Адам ба әлдеқалай келіп жатқан,</w:t>
        <w:br/>
        <w:t>Мен құсап қиянатпен қашқан қыры.</w:t>
        <w:br/>
        <w:t>О, патша, деді тақсыр ағзам ұлық,</w:t>
        <w:br/>
        <w:t>Ар қайда, ұят қайда адамшылық.</w:t>
        <w:br/>
        <w:t>Туысқан қанша қатал болса дағы,</w:t>
        <w:br/>
        <w:t>Істей ме мұсылманда мұндай қылық.</w:t>
        <w:br/>
        <w:t>Бір ата бір анадан бінә болдық,</w:t>
        <w:br/>
        <w:t>Өкпем жоқ болса егер бөтен ұрық.</w:t>
        <w:br/>
        <w:t>Бірінші өз үйімнен қуып шықты,</w:t>
        <w:br/>
        <w:t>Қуанып қала берді ойнап-күліп.</w:t>
        <w:br/>
        <w:t>Екінші ебірейден алдым сатып,</w:t>
        <w:br/>
        <w:t>Түбі шын туысқан деп ішім жылып.</w:t>
        <w:br/>
        <w:t>Барып қайт Бұхараға сайранда деп,</w:t>
        <w:br/>
        <w:t>Жібердім сатып алып түрлі мүлік.</w:t>
        <w:br/>
        <w:t>242 Әлімбай ӘЛИАСҚАРОВ</w:t>
        <w:br/>
        <w:t>Жорғалап менің ісім қарадай-ақ.</w:t>
        <w:br/>
        <w:t>Қалдыңдар дедім бір күн ағайларға,</w:t>
        <w:br/>
        <w:t>Көшеде көлбеңдеуге жарамай-ақ.</w:t>
        <w:br/>
        <w:t>Бұл жерге беделдерін болмай қалды,</w:t>
        <w:br/>
        <w:t>Басылып бетке таңба жарадай-ақ.</w:t>
        <w:br/>
        <w:t>Сауда ет, Бұхарға бар керуендермен,</w:t>
        <w:br/>
        <w:t>Адал жүр адамды ұрлап таламай-ақ.</w:t>
        <w:br/>
        <w:t>Етіндер атакәсіп ақтан тілеп,</w:t>
        <w:br/>
        <w:t>Аулақ жүрарам ұрттап жаламай-ақ.</w:t>
        <w:br/>
        <w:t>Жеткізер пазылы кең Жаппар еген,</w:t>
        <w:br/>
        <w:t>Жүрсеңдер жаман іске жоламай-ақ.</w:t>
        <w:br/>
        <w:t>Бұл сапар пайда тауып аман келсең,</w:t>
        <w:br/>
        <w:t>Жарқырар екі көзің шарадай-ақ.</w:t>
        <w:br/>
        <w:t>Отырды екеуі де жауап қатпай,</w:t>
        <w:br/>
        <w:t>Бұл сөзді қалса керек қаламай-ақ.</w:t>
        <w:br/>
        <w:t>Келіскен шығар дедім үндемеуі,</w:t>
        <w:br/>
        <w:t>Ашуы жүр ғой әлі тарамай-ақ.</w:t>
        <w:br/>
        <w:t>Дедім де дайындалдым сапарына,</w:t>
        <w:br/>
        <w:t>Ат-көлік, азық-түлік шапанына.</w:t>
        <w:br/>
        <w:t>Жетерлік бір базарға тай будырдым,</w:t>
        <w:br/>
        <w:t>Он түйе жүктеп бердім қатарына.</w:t>
        <w:br/>
        <w:t>Тапсырып бастығына бас-көз бол деп,</w:t>
      </w:r>
    </w:p>
    <w:p>
      <w:r>
        <w:t>Керуеннің әкеп қостым қатарына.</w:t>
        <w:br/>
        <w:t>Қол жайып шын жүрекпен бата қылдым,</w:t>
        <w:br/>
        <w:t>Пайдамен аман кел деп Отаныңа.</w:t>
        <w:br/>
        <w:t>Сапардың сағатында сәтті деген,</w:t>
        <w:br/>
        <w:t>Кәп керуен көшіп шықты қопарыла.</w:t>
        <w:br/>
        <w:t>Бір кеткен жолдастары келер жылы,</w:t>
        <w:br/>
        <w:t>Оралды көп пайдамен мәканына.</w:t>
        <w:br/>
        <w:t>Сұрасам керуенбасы қынжылып түр,</w:t>
        <w:br/>
        <w:t>Кәсіптің айналды деп шатағына.</w:t>
        <w:br/>
        <w:t>Ақшамен құмар ойнап, арақ ішіп,</w:t>
        <w:br/>
        <w:t>Керуеннің кір жақты деп атағына.</w:t>
        <w:br/>
        <w:t>Ұтқанның есігінде етіп қызмет,</w:t>
        <w:br/>
        <w:t>Түнеп жүр иттің күрке жатағына.</w:t>
        <w:br/>
        <w:t>Егіліп естігенде еңірей бердім,</w:t>
        <w:br/>
        <w:t>Сорғалап көзден жасым сақалыма.</w:t>
        <w:br/>
        <w:t>Қой дедім тірі жүрсе әкелейін,</w:t>
        <w:br/>
        <w:t>Айналмай сауда-саттық бақалыма.</w:t>
        <w:br/>
        <w:t>ШЫҒАРМАЛАРЫ</w:t>
        <w:br/>
        <w:t>289</w:t>
        <w:br/>
        <w:t>Жасынан тәрбиелеп дос тұтынып,</w:t>
        <w:br/>
        <w:t>Өсірдім кенде қылмай ішер астан.</w:t>
        <w:br/>
        <w:t>Ата-анам он төртімде өліп бірден,</w:t>
        <w:br/>
        <w:t>Жыладым жер бауырлап айдан астам.</w:t>
        <w:br/>
        <w:t>Айырылып мейірбанды ата-анадан,</w:t>
        <w:br/>
        <w:t>Басылды жетім болып көңілім тасқан.</w:t>
        <w:br/>
        <w:t>Бар ғой деп арқа сүйер ағаларым,</w:t>
        <w:br/>
        <w:t>Жұбандым кейін қайғы ойламастан.</w:t>
        <w:br/>
        <w:t>Панасыз менен жаста қалып жетім,</w:t>
        <w:br/>
        <w:t>Олар да жүр ғой деймін өлмей аштан.</w:t>
        <w:br/>
        <w:t>Бауырлас екі бірдей ағам барда,</w:t>
        <w:br/>
        <w:t>Ете алмас деп ойладым ешкім қастан.</w:t>
        <w:br/>
        <w:t>Бір күні келіп маған ағаларым,</w:t>
        <w:br/>
        <w:t>Құтылу керек деді сендей настан.</w:t>
        <w:br/>
        <w:t>Есікті еншінді ал да босат деді,</w:t>
        <w:br/>
        <w:t>Етерсің басқа жерге барып басқам.</w:t>
        <w:br/>
        <w:t>Жыладым не жазығым бар деп менің?</w:t>
        <w:br/>
        <w:t>Жерім жоқ ешнәрсеңді төгіп-шашқан.</w:t>
        <w:br/>
        <w:t>Жүрейін есігіңде құлың болып,</w:t>
        <w:br/>
        <w:t>Әрқашан айтқаныңа бас бұрмастан.</w:t>
        <w:br/>
        <w:t>Етіме ескі кигіз, жуынды бер,</w:t>
        <w:br/>
        <w:t>Аштықтан адам өлмес жалаңаштан.</w:t>
        <w:br/>
        <w:t>Сіздерден алып енші айрылғандай,</w:t>
        <w:br/>
        <w:t>Тарығып еш нәрседен жоқпын сасқан.</w:t>
        <w:br/>
        <w:t>Шын айтсан енші алмаймын деп,</w:t>
        <w:br/>
        <w:t>Қолхат бер кейін бәле салмаймын деп.</w:t>
        <w:br/>
        <w:t>Қағазды көзімізше алып барып,</w:t>
        <w:br/>
        <w:t>Қазыға куәләндыр танбаймын деп.</w:t>
        <w:br/>
        <w:t>Ойладым шынықтырып сынау үшін,</w:t>
        <w:br/>
        <w:t>Әншейін жүр ғой мені арбаймын деп.</w:t>
        <w:br/>
        <w:t>Байқайық балалықпен толқыр ма екен?</w:t>
        <w:br/>
        <w:t>Қазыдан бас тартпайын бармаймын деп.</w:t>
        <w:br/>
        <w:t>Тағы айттым есігінде қызмет қылып,</w:t>
        <w:br/>
        <w:t>Сіздерге бар күшімді арнаймын деп.</w:t>
        <w:br/>
        <w:t>Жүр деп шын жымиғасын ере бердім,</w:t>
        <w:br/>
        <w:t>Халім жоқ қайтаруға нанбаймын деп.</w:t>
      </w:r>
    </w:p>
    <w:p>
      <w:r>
        <w:t>Қазы отыр кеңсесінде қабақ түйіп,</w:t>
        <w:br/>
        <w:t>Жөн сөйле қарсы келсең қарғаймын деп.</w:t>
        <w:br/>
        <w:t>Кіргеннен екеуі де айтты арыз,</w:t>
        <w:br/>
        <w:t>Осының күйігінен сарғайдым деп.</w:t>
        <w:br/>
        <w:t>ШЫҒАРМАЛАРЫ</w:t>
        <w:br/>
        <w:t>Адамнан итті артық көресің деп,</w:t>
        <w:br/>
        <w:t>Атымды сәкпарас деп қойды бұрып.</w:t>
        <w:br/>
        <w:t>Әкімге пасық дін деп шағым беріп,</w:t>
        <w:br/>
        <w:t>Екі есе салық салды шатастырып.</w:t>
        <w:br/>
        <w:t>Көрсем де қанша қысым тігіс ашпай,</w:t>
        <w:br/>
        <w:t>Айтқанын төлеп жүрмін бұзбай ырық.</w:t>
        <w:br/>
        <w:t>Сен-дағы әуестеніп әуре болма,</w:t>
        <w:br/>
        <w:t>Тыңдарлық қызық емес құлақ түріп.</w:t>
        <w:br/>
        <w:t>Дегесін дастарханға отырысты,</w:t>
        <w:br/>
        <w:t>Басылып қалыбына қайта кіріп.</w:t>
        <w:br/>
        <w:t>Былай деп қожа бастап сөз қозғады,</w:t>
        <w:br/>
        <w:t>Жиғасын дастарханын дұға қылып.</w:t>
        <w:br/>
        <w:t>Жат елде жас жігітке оңай болмас,</w:t>
        <w:br/>
        <w:t>Үлгеру үлкен жұмыс сатып мүлік.</w:t>
        <w:br/>
        <w:t>Жіберіп қызметшілер алдырайын,</w:t>
        <w:br/>
        <w:t>Жүгіңді сонда жи жайғастырып.</w:t>
        <w:br/>
        <w:t>Затыңды өз қолымнан сатып қымбат,</w:t>
        <w:br/>
        <w:t>Алармыз керегінді бірге жүріп.</w:t>
        <w:br/>
        <w:t>Бала дабұл айтқаннан бас тартпады,</w:t>
        <w:br/>
        <w:t>Қожа жүр я, Құдайлап шүкіршілік.</w:t>
        <w:br/>
        <w:t>Бажайлап бәрін өзі басқарған соң,</w:t>
        <w:br/>
        <w:t>Аз күнде сатып алу бітті тынып.</w:t>
        <w:br/>
        <w:t>Тіс жармай, тігіс ашпай көпес ұлы,</w:t>
        <w:br/>
        <w:t>Қожаның барлық жайын алды біліп.</w:t>
        <w:br/>
        <w:t>Жайымен көпес ұлы сөз бастады,</w:t>
        <w:br/>
        <w:t>Бір күні отырғанда мәжіліс құрып.</w:t>
        <w:br/>
        <w:t>Уа, дариға, ата-анам қандай халде,</w:t>
        <w:br/>
        <w:t>Бұл жақта біз отырмыз ойнап-күліп.</w:t>
        <w:br/>
        <w:t>Бір ауыз өсиетін есіте алмай,</w:t>
        <w:br/>
        <w:t>Қалам ба жөнеп кетсе көзін жұмып.</w:t>
        <w:br/>
        <w:t>Тез қайт деп қолымды ұстап сүйіп еді,</w:t>
        <w:br/>
        <w:t>Қоштасып тұрғанымда атқа мініп.</w:t>
        <w:br/>
        <w:t>Бұл сапар пайда-зиян есеп емес,</w:t>
        <w:br/>
        <w:t>Алыс жол бөтен елді көріп шынық.</w:t>
        <w:br/>
        <w:t>Риза бол, екі ай жаттым бер рұқсат,</w:t>
        <w:br/>
        <w:t>Деп бала тұнжырап түсі сынып.</w:t>
        <w:br/>
        <w:t>Есітіп қожа қатты қапалақтап,</w:t>
        <w:br/>
        <w:t>Біртүрлі жауап берді артын іліп.</w:t>
        <w:br/>
        <w:t>Сағынсаң ата-анаңды алдырайын,</w:t>
        <w:br/>
        <w:t>Дайындап жол жабдығын азық-түлік.</w:t>
        <w:br/>
        <w:t>233</w:t>
        <w:br/>
        <w:t>ШЫҒАРМАЛАРЫ</w:t>
        <w:br/>
        <w:t>241</w:t>
      </w:r>
    </w:p>
    <w:p>
      <w:r>
        <w:t>18-183</w:t>
        <w:br/>
        <w:t>Әкеліп безендіріп жидым тауар,</w:t>
        <w:br/>
        <w:t>Келтіріп саудагердің барлық шартын.</w:t>
        <w:br/>
        <w:t>Ағылып алушылар үсті-үстіне,</w:t>
        <w:br/>
        <w:t>Әуелден қатты қызды сауда қарқын.</w:t>
        <w:br/>
        <w:t>Талабым күннен-күнге оңға басып,</w:t>
        <w:br/>
        <w:t>Танысты үлкен байлар келіп әр күн.</w:t>
        <w:br/>
        <w:t>“Үш жылда саудам жүріп дос көбейіп,</w:t>
        <w:br/>
        <w:t>Қараттым сол қаланың барлық халқын.</w:t>
        <w:br/>
        <w:t>Үй салдым, қызметшілер сатып алдым,</w:t>
        <w:br/>
        <w:t>Тұрған соң саудам жүріп келіп қартым.</w:t>
        <w:br/>
        <w:t>Еткені екі ағаның естен шығып.</w:t>
        <w:br/>
        <w:t>Ұмыттым жетімдіктің салған зарпын.</w:t>
        <w:br/>
        <w:t>Бір күні базар барсам қызметкерім,</w:t>
        <w:br/>
        <w:t>Жүгіріп жылап кірді іскен алқым.</w:t>
        <w:br/>
        <w:t>Бейхабар туысынңнан деді қожам,</w:t>
        <w:br/>
        <w:t>«Жатырсыз жан рахат жайда салқын.</w:t>
        <w:br/>
        <w:t>Базарда екі ағанды сабап жатыр,</w:t>
        <w:br/>
        <w:t>Бұл кезде өлген шығар деді бәлкім.</w:t>
        <w:br/>
        <w:t>ІЖүгірдім желең көйлек, жалаң аяқ,</w:t>
        <w:br/>
        <w:t>Бақырып балағаттапбаладай-ақ.</w:t>
        <w:br/>
        <w:t>Бардым да көп кісіге кіріп кеттім,</w:t>
        <w:br/>
        <w:t>Жер екен қашық емес анадай-ақ.</w:t>
        <w:br/>
        <w:t>Сүйрелеп тепкілеп жүр біреулері,</w:t>
        <w:br/>
        <w:t>Армансыз соғымдаған аямай-ақ.</w:t>
        <w:br/>
        <w:t>Бұл қалай ұрыс дедім, жазығы не?</w:t>
        <w:br/>
        <w:t>Ойнатып бастарына әңгір таяқ.</w:t>
        <w:br/>
        <w:t>Қол қарыз ақымыа бар тимей жүрген,</w:t>
        <w:br/>
        <w:t>Төлей ғой деді өзің тұрсаң аяп.</w:t>
        <w:br/>
        <w:t>Сүйрелеп екеуін де өлтіреміз,</w:t>
        <w:br/>
        <w:t>Бермесең, өкпесіне қанжар таяп.</w:t>
        <w:br/>
        <w:t>(Жаз дедім қолхатыңды мен төлеймін,</w:t>
        <w:br/>
        <w:t>Қоя бер еш жаққа да апармай-ақ.</w:t>
        <w:br/>
        <w:t>Ақшасын санап беріп бұларды алып,</w:t>
        <w:br/>
        <w:t>Жөнелдім алды-артыма қарамай-ақ.</w:t>
        <w:br/>
        <w:t>Кірлеген киім жалба, жүдеу қансыз,</w:t>
        <w:br/>
        <w:t>Шақшадай болған басы шарадай-ақ.</w:t>
        <w:br/>
        <w:t>Моншаға таза жуып киіндірдім,</w:t>
        <w:br/>
        <w:t>Еткенін есіме алып санамай-ақ.</w:t>
        <w:br/>
        <w:t>Алдында үш ай бағып қызмет еттім,</w:t>
        <w:br/>
        <w:t>244 Әлімбай ӘЛИАСҚАРОВ</w:t>
        <w:br/>
        <w:t>Асығыс ортаншы ағай айғайлап тұр,</w:t>
        <w:br/>
        <w:t>Қалдың деп кәп қызықтан тез бері шық.</w:t>
        <w:br/>
        <w:t>Жиекке үлкен ағай үңіліп тұр,</w:t>
        <w:br/>
        <w:t>Шошайтып су түбіне саусағын сұқ.</w:t>
        <w:br/>
        <w:t>Ғажайып, әне, қызық тамаша бар,</w:t>
        <w:br/>
        <w:t>Бері кел деді маған жиектен бұқ.</w:t>
        <w:br/>
        <w:t>Байқаусыз ортаншы ағай ту сыртымнан,</w:t>
        <w:br/>
        <w:t>Бір тепті өкшесімен қаққандай мық.</w:t>
        <w:br/>
        <w:t>Ойым жоқ тап осылай етер деген,</w:t>
        <w:br/>
        <w:t>Түбі жоқ тұңғиыққа құладым күп.</w:t>
        <w:br/>
        <w:t>Мұнан соң кемешпіге хабар берген,</w:t>
      </w:r>
    </w:p>
    <w:p>
      <w:r>
        <w:t>Ал келді қара дауыл желкенді жық.</w:t>
        <w:br/>
        <w:t>Толқынмен батып-шығып арпалыстым,</w:t>
        <w:br/>
        <w:t>Су жүтып ішімді де толтырдым лық.</w:t>
        <w:br/>
        <w:t>Кемеден көз ұшына кеттім ұзап,</w:t>
        <w:br/>
        <w:t>Қақпалап ақжал толқын ашылып жік.</w:t>
        <w:br/>
        <w:t>Сол кезде қолыма бір аат ілінді,</w:t>
        <w:br/>
        <w:t>Жүргенде арпалыста алшылы-шік.</w:t>
        <w:br/>
        <w:t>Көлденең білегіме оралғанда,</w:t>
        <w:br/>
        <w:t>Ағайлар деп ойладым тастаған жіп.</w:t>
        <w:br/>
        <w:t>Жіп десем итім екен берген құйрық,</w:t>
        <w:br/>
        <w:t>Сасқанда болады екен көңіл жүйрік.</w:t>
        <w:br/>
        <w:t>Сәл нәрсе себеп болып сақтайды екен,</w:t>
        <w:br/>
        <w:t>Адамға жетпей тұрса ажал-бұйрық.</w:t>
        <w:br/>
        <w:t>Білген соң мені суға итергенін,</w:t>
        <w:br/>
        <w:t>Жәрдемге жеткен екен құстай птүйгіп.</w:t>
        <w:br/>
        <w:t>Құйрықтан мықтап ұстап иекті артып,</w:t>
        <w:br/>
        <w:t>Малтыдым жан сауғалап Аққа сыйынып.</w:t>
        <w:br/>
        <w:t>Бет қойып күнбатысқа тіке тартты,</w:t>
        <w:br/>
        <w:t>Сырттанға ере бердім, беріп билік.</w:t>
        <w:br/>
        <w:t>Көк теңіз көрінбейді жердің шеті,</w:t>
        <w:br/>
        <w:t>Айналам ақжал толқын ымық-жымық.</w:t>
        <w:br/>
        <w:t>Толқынмен жеті сүтке арпалыстым,</w:t>
        <w:br/>
        <w:t>Қалжырап қарным ашты, ішім түйіліп.</w:t>
        <w:br/>
        <w:t>Таңертең әлдеқайда бір жағаға,</w:t>
        <w:br/>
        <w:t>Шығарды екпінімен толқын үйіріп.</w:t>
        <w:br/>
        <w:t>Жағалай өскен ағаш, ну қарағай,</w:t>
        <w:br/>
        <w:t>Тұр екен жас бұтақтар суға иіліп.</w:t>
        <w:br/>
        <w:t>Құрғаққа талдан тартып әрең шықтым,</w:t>
        <w:br/>
        <w:t>Қарным аш, әлім кеткен қаным сұйылып.</w:t>
        <w:br/>
        <w:t>ШЫҒАРМАЛАРЫ</w:t>
        <w:br/>
        <w:t>Гүл біткен жердің бәрі масатыдай,</w:t>
        <w:br/>
        <w:t>Жағалық жаңа көктеп шыққан сүйрік.</w:t>
        <w:br/>
        <w:t>Құшақтап жас көгалды жата кетсем,</w:t>
        <w:br/>
        <w:t>Тып-тыныш ұйықтанпын күнге бұйығып.</w:t>
        <w:br/>
        <w:t>Бір кезде көзімді аштым болыпты кеш,</w:t>
        <w:br/>
        <w:t>Кеуіпті үсті-басым қызғандай пеш.</w:t>
        <w:br/>
        <w:t>Сүрінем аяқ бассам тәлтіректеп,</w:t>
        <w:br/>
        <w:t>Балбырал барлық денем болыпты мес.</w:t>
        <w:br/>
        <w:t>Кете алмай осы сырттан баяғы дос,</w:t>
        <w:br/>
        <w:t>Таңертең бір қаланы көріп көзім.</w:t>
        <w:br/>
        <w:t>Жөнелдім айтыстым да теңізбен қош,</w:t>
        <w:br/>
        <w:t>Әлім жоқ аяқ бассам бір дем алып,</w:t>
        <w:br/>
        <w:t>Келемін көрінім жер болғандай көш.</w:t>
        <w:br/>
        <w:t>Арманым тамақ ішіп бір тойынсам,</w:t>
        <w:br/>
        <w:t>Ойлаймын бітер еді деп қайрат нен сес.</w:t>
        <w:br/>
        <w:t>Көшені тамақ іздеп кезе бердім,</w:t>
        <w:br/>
        <w:t>Зат қайда табылатын даладан бос.</w:t>
        <w:br/>
        <w:t>Қол жайып нан сұрауға арланамын,</w:t>
        <w:br/>
        <w:t>Дейтіндей бұл көпестің мұнысы не?</w:t>
        <w:br/>
        <w:t>Кездестім сөйтіп жүріп асханаға,</w:t>
      </w:r>
    </w:p>
    <w:p>
      <w:r>
        <w:t>Ақштасыз су бермейтін саудагер пес.</w:t>
        <w:br/>
        <w:t>Қалады деп кімнен сарқыт қарап тұрсам,</w:t>
        <w:br/>
        <w:t>Екі ағай сонда отыр көтеріп тос.</w:t>
        <w:br/>
        <w:t>Елжіреп туысқаным еске түсіп,</w:t>
        <w:br/>
        <w:t>Ұмтылдым құшақ жая аштым да төс.</w:t>
        <w:br/>
        <w:t>Бауырлас енді рахым етер дедім,</w:t>
        <w:br/>
        <w:t>Кек жоқ қой артық кеткен арада еш.</w:t>
        <w:br/>
        <w:t>Тамағын тастай салатұра ұмтылды,</w:t>
        <w:br/>
        <w:t>Залымды ұстаңдар деп тез басын кес.</w:t>
        <w:br/>
        <w:t>Еткенін екеуінің есітіп дағы,</w:t>
        <w:br/>
        <w:t>Билігін, әділ тақсыр, өзіңіз шеш.</w:t>
        <w:br/>
        <w:t>Екеуі алдыңызда отыр тірі,</w:t>
        <w:br/>
        <w:t>Тыңдаңыз әлі де көп айтсам жыры.</w:t>
        <w:br/>
        <w:t>Көргенде мені танып салып айқай,</w:t>
        <w:br/>
        <w:t>Бұзылып түтен кетті бірден түрі.</w:t>
        <w:br/>
        <w:t>Түйгіштеп сол арада сабай берді,</w:t>
        <w:br/>
        <w:t>Қолыма түстің ба деп кәззәп ұры.</w:t>
        <w:br/>
        <w:t>Жоиналып жанжал шыққан асханаға,</w:t>
        <w:br/>
        <w:t>Топылды сол маңайдың ой мен қыры.</w:t>
        <w:br/>
        <w:t>250 Әлімбай ӘЛИАСҚАРОВ</w:t>
        <w:br/>
        <w:t>Мен едім сол патшаның жалғыз қызы,</w:t>
        <w:br/>
        <w:t>Ұйықтап, мен жоқ болсам ішпейтін ас.</w:t>
        <w:br/>
        <w:t>Жасымда еркекшора, ерке болып,</w:t>
        <w:br/>
        <w:t>Ес біліп, бері келе қойыппын шаші.</w:t>
        <w:br/>
        <w:t>Айналып айқауасқа он алтымда,</w:t>
        <w:br/>
        <w:t>Бойымды түгел билеп алды қаннас.</w:t>
        <w:br/>
        <w:t>Қызметші қыздарыма алданбадым,</w:t>
        <w:br/>
        <w:t>Еркек боп есіл-дертім жүрдім қалас.</w:t>
        <w:br/>
        <w:t>Былай деп атям бір күн бұйрық берді,</w:t>
        <w:br/>
        <w:t>Жиналсын жас жігіттер тез хабар шаш.</w:t>
        <w:br/>
        <w:t>Атсейіс, садақ атқыш, найза салғыш.</w:t>
        <w:br/>
        <w:t>Әр түрлі өнер білсе қалмасын жас.</w:t>
        <w:br/>
        <w:t>Қалаға жаршақыртып сағатында,</w:t>
        <w:br/>
        <w:t>Жиналды кілең сылқым әр түрлі мас.</w:t>
        <w:br/>
        <w:t>Келтіріп кең алаңға құрып майдан,</w:t>
        <w:br/>
        <w:t>Ортада жүрді қызық өнер-сынас.</w:t>
        <w:br/>
        <w:t>Анам мен терезенің әйнегінен,</w:t>
        <w:br/>
        <w:t>Қарадық қатар тұрып қақпадық қас.</w:t>
        <w:br/>
        <w:t>Ат ойын, садақ, найза, қылыш сілтеу,</w:t>
        <w:br/>
        <w:t>Әр түрлі әскер ойын қызды бәһас.</w:t>
        <w:br/>
        <w:t>Ортада бір жас жігіт өзі сұлу,</w:t>
        <w:br/>
        <w:t>Бәрінен үздік шығып бермеді дәс.</w:t>
        <w:br/>
        <w:t>Ойынның және басқа бастап түрін,</w:t>
        <w:br/>
        <w:t>Халықты таңырқатып көрсетті паш.</w:t>
        <w:br/>
        <w:t>Көргенсін сол жігітті ауып көңілім,</w:t>
        <w:br/>
        <w:t>Қуаныш күйінішім болды аралас.</w:t>
        <w:br/>
        <w:t>Бойымды ашық оты билеп түгел,</w:t>
        <w:br/>
        <w:t>Ойладым кім екен деп ол зәбәрдәс.</w:t>
        <w:br/>
        <w:t>Ешкімге ол сырымды сездірмедім,</w:t>
        <w:br/>
        <w:t>Ойымда болса дағы қанша ықылас.</w:t>
        <w:br/>
        <w:t>Анамды ойыннан соң аттандырдым,</w:t>
        <w:br/>
        <w:t>Дегендей құтылдым ба алас-алас.</w:t>
        <w:br/>
        <w:t>Қызметші қыздарымнан сұрастырсам,</w:t>
        <w:br/>
        <w:t>Уәзірдің ұлы деді емес порас.</w:t>
      </w:r>
    </w:p>
    <w:p>
      <w:r>
        <w:t>Жасырын сол жігітті әкел дедім,</w:t>
        <w:br/>
        <w:t>Бір қызға сыйлық беріп бағалы тас.</w:t>
        <w:br/>
        <w:t>Ертіп ел жатқанда әкелді қыз,</w:t>
        <w:br/>
        <w:t>Қарсы алдым жас жайсаңды жайып құлаш.</w:t>
        <w:br/>
        <w:t>Қызықты сұхбат құрып, ойнап-күлдік,</w:t>
        <w:br/>
        <w:t>Жасырын жақсы жайда жайған палас.</w:t>
        <w:br/>
        <w:t>ШЫҒАРМАЛАРЫ</w:t>
        <w:br/>
        <w:t>247</w:t>
        <w:br/>
        <w:t>Үшінші іздеп барып сатып алдым,</w:t>
        <w:br/>
        <w:t>Жалданып жүргенінде жұмыс қылып.</w:t>
        <w:br/>
        <w:t>Қызғанып кәнизәкті ойлап қастық,</w:t>
        <w:br/>
        <w:t>Итерді тұңғиыққа түбі тынық.</w:t>
        <w:br/>
        <w:t>Зынданға әкеп салды енді міне,</w:t>
        <w:br/>
        <w:t>Қаралап қарақшы деп үлкен бүлік.</w:t>
        <w:br/>
        <w:t>Көзбе-көз өздерінен сұрасаңызшы,</w:t>
        <w:br/>
        <w:t>Бір ауыз жалған айтып кетсем бұрып.</w:t>
        <w:br/>
        <w:t>Дегенде екі ағасы бас изеді,</w:t>
        <w:br/>
        <w:t>Мойындап шын дегендей барлық былық.</w:t>
        <w:br/>
        <w:t>Тағы да сөзін бастап кетті көпес,</w:t>
        <w:br/>
        <w:t>Зынданның әңгімесін жалғастырып.</w:t>
        <w:br/>
        <w:t>Бағана мен зынданға түскен кезде,</w:t>
        <w:br/>
        <w:t>Қыңсылап қалған итім сыртта ұлып.</w:t>
        <w:br/>
        <w:t>Жайласам мен түбіне жатқан кезде,</w:t>
        <w:br/>
        <w:t>Арсылдап үргені де қалды тынып.</w:t>
        <w:br/>
        <w:t>Өмірден үміт үзіп біржолата,</w:t>
        <w:br/>
        <w:t>Өлімге жаттым енді мойын ұсынып.</w:t>
        <w:br/>
        <w:t>Қорылдан қатты ұйқыда жатыр біреу,</w:t>
        <w:br/>
        <w:t>Дегендей өзімдікі осы құдық.</w:t>
        <w:br/>
        <w:t>Бір кезде сыртта итімнің даусы шықты,</w:t>
        <w:br/>
        <w:t>Қыңсылап еткен маған аяушылық.</w:t>
        <w:br/>
        <w:t>Артынша -жоғарыдан түсті бір зат,</w:t>
        <w:br/>
        <w:t>Ойланып жатқанымда болып сұлық.</w:t>
        <w:br/>
        <w:t>Сипалап алып көрсем бір көмеш нан,</w:t>
        <w:br/>
        <w:t>Қуанып жей бастадым енді тұрып.</w:t>
        <w:br/>
        <w:t>Адал дос, аңғарымды жануарым,</w:t>
        <w:br/>
        <w:t>Ашыққан жағдайымды анық біліп.</w:t>
        <w:br/>
        <w:t>Көшеде дүкен барған баланы аңдып,</w:t>
        <w:br/>
        <w:t>Қапыда нанын алып қашқан жұлып.</w:t>
        <w:br/>
        <w:t>Нанды экеп өлместей боп тамақтанып,</w:t>
        <w:br/>
        <w:t>Аз ғана демімді алдым көзім жұмып.</w:t>
        <w:br/>
        <w:t>Үндемей оятсам да жатып тыныш,</w:t>
        <w:br/>
        <w:t>Елестеп көз алдымда өткен жұмыс.</w:t>
        <w:br/>
        <w:t>Кім деймін дәл қасымда ұйықтап жатқан,</w:t>
        <w:br/>
        <w:t>Көргендей күні бойы алыс-жұлыс.</w:t>
        <w:br/>
        <w:t>Ауған кез түн ортасы твс қараңғы,</w:t>
        <w:br/>
        <w:t>Білінді дүбірлеген сыртта дыбыс.</w:t>
        <w:br/>
        <w:t>Беліңе тез байла деп арқан салды,</w:t>
        <w:br/>
        <w:t>Жатқанда жоқ деп енді мұнан шығыс.</w:t>
      </w:r>
    </w:p>
    <w:p>
      <w:r>
        <w:t>248 Әлімбай ӘЛИАСҚАРОВ</w:t>
        <w:br/>
        <w:t>Қуандым ағайлар деп шыдамаған,</w:t>
        <w:br/>
        <w:t>Ойлаған жарамсыз деп түбі туыс.</w:t>
        <w:br/>
        <w:t>Зор беріп сыртта біреу тартып жатыр,</w:t>
        <w:br/>
        <w:t>Қайратты кім де болса болат құрыш.</w:t>
        <w:br/>
        <w:t>Атқа мін шыққан кезде жылдам деді,</w:t>
        <w:br/>
        <w:t>Кешігіп жарамайды мұнда тұрыс.</w:t>
        <w:br/>
        <w:t>Біріне екі аттың міндім жылдам,</w:t>
        <w:br/>
        <w:t>Көре алмай қараңғыда бетін дұрыс.</w:t>
        <w:br/>
        <w:t>Бір атқа өзі мініп түсіп алға,</w:t>
        <w:br/>
        <w:t>Бастады шыға шоқып қатты жүріс.</w:t>
        <w:br/>
        <w:t>Қаладан таң атқанша ұзап кеттік,</w:t>
        <w:br/>
        <w:t>Жолдан да қу ма деп шығып бұрыс.</w:t>
        <w:br/>
        <w:t>Қарасам таң атқан соң бір баһадүр,</w:t>
        <w:br/>
        <w:t>Тағынған тұла бойы алтын-күміс.</w:t>
        <w:br/>
        <w:t>Ол маған түс суытып түйіп қабақ,</w:t>
        <w:br/>
        <w:t>Суырды қынабынан алмас қылыш.</w:t>
        <w:br/>
        <w:t>Кім едің айт жөніңді деді жылдам,</w:t>
        <w:br/>
        <w:t>Бұрын-соң жан емессің таныс-біліс.</w:t>
        <w:br/>
        <w:t>Зынданнан өзін тартып алған дедім,</w:t>
        <w:br/>
        <w:t>Мен жүрген жан емеспін ізден ұрыс.</w:t>
        <w:br/>
        <w:t>Я, Алла, сорға жықтың деп жылады,</w:t>
        <w:br/>
        <w:t>Түн қатып жүргенімді қуып ырыс.</w:t>
        <w:br/>
        <w:t>Тағдыр да пешенеге жазған екен,</w:t>
        <w:br/>
        <w:t>Тәуекел не де болса болды бір іс.</w:t>
        <w:br/>
        <w:t>Екі атпен түн ішінде қашып шығып,</w:t>
        <w:br/>
        <w:t>Ұнамас бұл шаһарға қайтып кіріс.</w:t>
        <w:br/>
        <w:t>Батыр деп бағанадан қорқып жүрсем,</w:t>
        <w:br/>
        <w:t>Екенін енді білдім әйел жыныс.</w:t>
        <w:br/>
        <w:t>Кел деді не де болса қостас болдық,</w:t>
        <w:br/>
        <w:t>Алайық тамақтанып аздап тыныс.</w:t>
        <w:br/>
        <w:t>Сәскеде бір өзенге келіп түсіп,</w:t>
        <w:br/>
        <w:t>Дем алдық ат шалдырып тамақ ішіп.</w:t>
        <w:br/>
        <w:t>Бағы бар жағасында жайнаған гүл,</w:t>
        <w:br/>
        <w:t>Жемістің барлық түрі тұрған пісіл.</w:t>
        <w:br/>
        <w:t>Астан соң әкеліп қыз ашып қоржын,</w:t>
        <w:br/>
        <w:t>Шығарды түрлі киім шапан-ішік.</w:t>
        <w:br/>
        <w:t>Жуынып киіңіз деп берді маған,</w:t>
        <w:br/>
        <w:t>Қонымды тіктіргендей арнап пішіп.</w:t>
        <w:br/>
        <w:t>Шомылып тез киініп келдім қызға,</w:t>
        <w:br/>
        <w:t>Жүрегім қуанғаннан алып-ұшып.</w:t>
        <w:br/>
        <w:t>ШЫҒАРМАЛАРЫ</w:t>
        <w:br/>
        <w:t>Мұнан соң келіп-кетіп жүрді жігіт,</w:t>
        <w:br/>
        <w:t>Өткен жоқ арада күн тоқтап толас.</w:t>
        <w:br/>
        <w:t>Білінген бұл уақиға атамызға,</w:t>
        <w:br/>
        <w:t>Айтылып болған жұмыс түгел сарас.</w:t>
        <w:br/>
        <w:t>Патша есіткесін ашуланып,</w:t>
      </w:r>
    </w:p>
    <w:p>
      <w:r>
        <w:t>Аталық қызғаныштан іші жанып.</w:t>
        <w:br/>
        <w:t>Тұтқындап ол залымды әкелсін деп,</w:t>
        <w:br/>
        <w:t>Қойыпты бір топ әскер тыңшы салып.</w:t>
        <w:br/>
        <w:t>Мерзімді мезгілінде келген жігіт,</w:t>
        <w:br/>
        <w:t>Бұл жайды естімеген хабарланып.</w:t>
        <w:br/>
        <w:t>Көп әскер көрген жерден ұстады да,</w:t>
        <w:br/>
        <w:t>Бұғаумен патшаға кетті алып.</w:t>
        <w:br/>
        <w:t>Патша өлім-дарға етіп бұйрық,</w:t>
        <w:br/>
        <w:t>Кеңесші қарсы болды оған халық.</w:t>
        <w:br/>
        <w:t>Әмірлер, қазы, мүпти, ақылшылар,</w:t>
        <w:br/>
        <w:t>Көргеннен уәзір ұлын қалды танып.</w:t>
        <w:br/>
        <w:t>Сүлеймен зынданына салынсын деп,</w:t>
        <w:br/>
        <w:t>Өлімін шариғаттың кескен талып.</w:t>
        <w:br/>
        <w:t>Өмірлік сол зынданға әкеп салды,</w:t>
        <w:br/>
        <w:t>Үкімі осылайша орындалып.</w:t>
        <w:br/>
        <w:t>Қатынап жеті сайын тасып тамақ,</w:t>
        <w:br/>
        <w:t>Мен жүрдім жатпай үйде қайғыланып.</w:t>
        <w:br/>
        <w:t>Беріп ем соңғы тамақ өткен түнде,</w:t>
        <w:br/>
        <w:t>Ашығын қалмасын деп өзім барып.</w:t>
        <w:br/>
        <w:t>Зынданда үш жыл болды есіл ердің,</w:t>
        <w:br/>
        <w:t>Мен үшін жатқанына ашып-арып.</w:t>
        <w:br/>
        <w:t>Түс көрдім бір ғажайып сол күн түнде,</w:t>
        <w:br/>
        <w:t>Сайрап тұр әлі есімде айдан анық.</w:t>
        <w:br/>
        <w:t>Түр деді бір ақсақал жетті уақыт,</w:t>
        <w:br/>
        <w:t>Екі атқа қоржын салып дайындалып.</w:t>
        <w:br/>
        <w:t>Жоылдам жет Сүлейменнің зынданына,</w:t>
        <w:br/>
        <w:t>Жылаған мүсәпір жан көрсін жарық.</w:t>
        <w:br/>
        <w:t>Кет деді тартып ал да бұл қаладан,</w:t>
        <w:br/>
        <w:t>Кешікпей келер түннен кейін қалып.</w:t>
        <w:br/>
        <w:t>Оянсам бұл көргенім түсім екен,</w:t>
        <w:br/>
        <w:t>Көңіл шат түрегелдім ұйқым қанып.</w:t>
        <w:br/>
        <w:t>Тұрдым да ат пен азық дайындадым,</w:t>
        <w:br/>
        <w:t>Түсіме түнде кәрген түгел нанып.</w:t>
        <w:br/>
        <w:t>Ақыры сол жұмысым осы болды,</w:t>
        <w:br/>
        <w:t>Сен шықтың қалды жылап әлгі ғаріп.</w:t>
        <w:br/>
        <w:t>251</w:t>
        <w:br/>
        <w:t>264</w:t>
        <w:br/>
        <w:t>Әлімбай ӘЛИАСҚАРОВ</w:t>
        <w:br/>
        <w:t>Алдамшы айтқандары болды жалған,</w:t>
        <w:br/>
        <w:t>Отырсың аман-есен бізбен бірге.</w:t>
        <w:br/>
        <w:t>Сондықтан өз дінімнен өзім безіп,</w:t>
        <w:br/>
        <w:t>Сені ер ғып қол қусырам, санап пірге.</w:t>
        <w:br/>
        <w:t>Бұл сырды атам сезсе, тірі қоймас,</w:t>
        <w:br/>
        <w:t>Жау жері өте сақ бол ғапыл жүрме.</w:t>
        <w:br/>
        <w:t>Мен саған ақыреттік болдым жұбай,</w:t>
        <w:br/>
        <w:t>Амал тап, салатұғын аулақ ірге.</w:t>
        <w:br/>
        <w:t>Отырып осылай деп құрдық кеңес,</w:t>
        <w:br/>
        <w:t>Ойыма елім түсіп кірді елес.</w:t>
        <w:br/>
        <w:t>Нашапор туған жерді табам дедім,</w:t>
        <w:br/>
        <w:t>Тәуекел тауып жерміз күйік көмеш.</w:t>
        <w:br/>
        <w:t>Мақұл деп қыз киініл, кетіп қалды,</w:t>
        <w:br/>
        <w:t>Отырдым кешке дейін созып өңеш.</w:t>
        <w:br/>
        <w:t>Күн бата қайтып келіп деді ханша,</w:t>
      </w:r>
    </w:p>
    <w:p>
      <w:r>
        <w:t>Жаяудың несібесін атты жемес.</w:t>
        <w:br/>
        <w:t>Кемемен көп керуен жүрмек ертең,</w:t>
        <w:br/>
        <w:t>Бағдары Бағдат, Мысыр таныс емес.</w:t>
        <w:br/>
        <w:t>Келісіп кемешімен төлеп пұлын,</w:t>
        <w:br/>
        <w:t>Жасырын бір жай тауып алдым кемеш.</w:t>
        <w:br/>
        <w:t>Асыл тас бір сандықша әкелді қыз,</w:t>
        <w:br/>
        <w:t>Піскен ас неше түрлі ділдә тегеш.</w:t>
        <w:br/>
        <w:t>Асығыс жол жабдығын жасай берді,</w:t>
        <w:br/>
        <w:t>Ханшаға адам бар ма дейтін әбес.</w:t>
        <w:br/>
        <w:t>Екеуіміз ұзақ түнде ұйқы көрмей,</w:t>
        <w:br/>
        <w:t>Қуандық құтылсақ деп асып белес.</w:t>
        <w:br/>
        <w:t>Таң ата саудегерлер тиеп жүкті,</w:t>
        <w:br/>
        <w:t>Жылжыдық жағалықтан ашып жүкті.</w:t>
        <w:br/>
        <w:t>Сәт тілеп саудагерлер сапарына,</w:t>
        <w:br/>
        <w:t>Шалқыған Көк теңізге көзін тікті.</w:t>
        <w:br/>
        <w:t>Қуанып сырттаным да мініп бірге,</w:t>
        <w:br/>
        <w:t>Жайласты жүк қасынан тауып ықты.</w:t>
        <w:br/>
        <w:t>Келісіп кемешіден алып сандық,</w:t>
        <w:br/>
        <w:t>Ішіне қызды салып жаптым мықты.</w:t>
        <w:br/>
        <w:t>Сәскеде артымыздан айқай-сүрен,</w:t>
        <w:br/>
        <w:t>Атылған зеңбіректің даусы шықты.</w:t>
        <w:br/>
        <w:t>Есітіп тоқта деген бұл хабарды,</w:t>
        <w:br/>
        <w:t>Кемеші келіп жылдам желкен жықты.</w:t>
        <w:br/>
        <w:t>ШЫҒАРМАЛАРЫ</w:t>
        <w:br/>
        <w:t>263</w:t>
        <w:br/>
        <w:t>Қыз келіп тірі отырған көріп мені,</w:t>
        <w:br/>
        <w:t>Жүгіріп қайта барды қорқып-сасып.</w:t>
        <w:br/>
        <w:t>Орнымнан тіке тұрып сәлем бердім,</w:t>
        <w:br/>
        <w:t>Тағзыммен қол қусырып амандасып.</w:t>
        <w:br/>
        <w:t>Адамы өлді деген тірі шығып,</w:t>
        <w:br/>
        <w:t>Қайғырып қалды ханша қатты жасып.</w:t>
        <w:br/>
        <w:t>Тұңғиық терең қиял ойлағандай,</w:t>
        <w:br/>
        <w:t>Күрсінін тұрды біраз желке қасып.</w:t>
        <w:br/>
        <w:t>Көп тұрып аяғына қарап төмен,</w:t>
        <w:br/>
        <w:t>Бір кезде бас көтерді көзін ашып.</w:t>
        <w:br/>
        <w:t>Көп қызға қайтыңдар деп ым жасады,</w:t>
        <w:br/>
        <w:t>Келерсің керек етсем хабарласып.</w:t>
        <w:br/>
        <w:t>Ей, араб деді маған айт шыныңды,</w:t>
        <w:br/>
        <w:t>Бері кел сөйлесейік жақындасып.</w:t>
        <w:br/>
        <w:t>Ақ болса, сенің дінің мен кірейін,</w:t>
        <w:br/>
        <w:t>Уақытты бос өткізбей құр таласып.</w:t>
        <w:br/>
        <w:t>Мен айттым олай болса өте жақсы,</w:t>
        <w:br/>
        <w:t>Сенікі барлық тілек болса нәсіп.</w:t>
        <w:br/>
        <w:t>Табанда таупық беріп қызға Алла,</w:t>
        <w:br/>
        <w:t>Қуандым сол арада қаным тасып.</w:t>
        <w:br/>
        <w:t>Серт беріп патша қызы кірді дінге,</w:t>
        <w:br/>
        <w:t>Үйреніп Алланы айтып алды тілге.</w:t>
        <w:br/>
        <w:t>Мен не етсем ол да соны істеуменен,</w:t>
        <w:br/>
        <w:t>ЫШқыласы мұсылман боп кетті мүлде.</w:t>
        <w:br/>
        <w:t>Назданып ханша маған деді былай,</w:t>
        <w:br/>
        <w:t>Бізді Алла жеткерер деп жақсы күнге.</w:t>
        <w:br/>
        <w:t>Мен кеше үш күн жоқ боп кеткенімде,</w:t>
        <w:br/>
        <w:t>Табындым тас құдайға жансыз сүлде.</w:t>
        <w:br/>
        <w:t>Пасық дін деген сөзге намыстанып,</w:t>
      </w:r>
    </w:p>
    <w:p>
      <w:r>
        <w:t>Шағындым кірпік қақпай ұзақ түнге.</w:t>
        <w:br/>
        <w:t>Ит болсын яки доңыз, есек болсын,</w:t>
        <w:br/>
        <w:t>Жалындым сені өзгер деп бөтен түрге.</w:t>
        <w:br/>
        <w:t>От жібер өртенсін деп өтіл еттім,</w:t>
        <w:br/>
        <w:t>Анасы латманттың қу кемпірге.</w:t>
        <w:br/>
        <w:t>Сұрандым ең болмаса су жібер деп,</w:t>
        <w:br/>
        <w:t>Денесі ағып кетсін дария Нілге.</w:t>
        <w:br/>
        <w:t>Қабылдап тілегімді берген уәде,</w:t>
        <w:br/>
        <w:t>Қасына қара жағып, көзге сүрме.</w:t>
        <w:br/>
        <w:t>Орнында отырады деген маған,</w:t>
        <w:br/>
        <w:t>Айналып бар денесі қара күлге.</w:t>
        <w:br/>
        <w:t>ШЫҒАРМАЛАРЫ</w:t>
        <w:br/>
        <w:t>255</w:t>
        <w:br/>
        <w:t>Ойымда ешнәрсе жоқ мен де жүрмін,</w:t>
        <w:br/>
        <w:t>Өзімнің кәсібіммен шұғылданып.</w:t>
        <w:br/>
        <w:t>Бір ауыз өткен істен сездірмедім,</w:t>
        <w:br/>
        <w:t>Ұялар болмасын деп бетке салық.</w:t>
        <w:br/>
        <w:t>Кәсібім сауда-саттық әуел бастан,</w:t>
        <w:br/>
        <w:t>Қол жалап дүние жиған бала жастан.</w:t>
        <w:br/>
        <w:t>Арзанға алғанымды қымбат сатып,</w:t>
        <w:br/>
        <w:t>Орынға келді затым төгіп-шашпқан.</w:t>
        <w:br/>
        <w:t>Тұрамын күндіз кіріп сәлем беріп,</w:t>
        <w:br/>
        <w:t>Кем қылмай киер киім ішер астан.</w:t>
        <w:br/>
        <w:t>Қояр деп талай жерде көрді қорлық,</w:t>
        <w:br/>
        <w:t>Мен жүрдім жаман қиял ойламастан.</w:t>
        <w:br/>
        <w:t>Моншадан кірген әйел қапыл кірген,</w:t>
        <w:br/>
        <w:t>Қақпаның жан-жағына қарамастан,</w:t>
        <w:br/>
        <w:t>Анықтап бір көруге аңдып жүріп,</w:t>
        <w:br/>
        <w:t>Уақытына тура келді бетін ашқан.</w:t>
        <w:br/>
        <w:t>Көркіне көрген бойдан ашық болып,</w:t>
        <w:br/>
        <w:t>Көңілі ауып ортаншы аға қара басқан.</w:t>
        <w:br/>
        <w:t>Әйелді мені өлтіріп алмақ үшін,</w:t>
        <w:br/>
        <w:t>Тағы да бұл екеуі ақылдасты.</w:t>
        <w:br/>
        <w:t>“Ұзаққа алып шығып өлтірмесек,</w:t>
        <w:br/>
        <w:t>Бұл жерде қостары көн қол жаласқан.</w:t>
        <w:br/>
        <w:t>Ендігі ең мақұлы елге көш деп, -</w:t>
        <w:br/>
        <w:t>Азғырсақ дұрыс болар деп ойласқан.</w:t>
        <w:br/>
        <w:t>Алқыса алдарқатып алып шығып,</w:t>
        <w:br/>
        <w:t>Осылай өлтіруге сөз байласқан.</w:t>
        <w:br/>
        <w:t>Ақкөңіл адал ниетпен жүре бердім,</w:t>
        <w:br/>
        <w:t>Ойым жоқ етер деген енді қастан.</w:t>
        <w:br/>
        <w:t>Екеуі өлтіруге ойласып кеп,</w:t>
        <w:br/>
        <w:t>Кеңесін қорытыпты осылай деп.</w:t>
        <w:br/>
        <w:t>Бір күні екі ағама сәлем беріп,</w:t>
        <w:br/>
        <w:t>Тағзыммен тізе бүктім алдына кеп.</w:t>
        <w:br/>
        <w:t>Мұңайып басын төмен салбыратып,</w:t>
        <w:br/>
        <w:t>Екеуі еңірей берді егіліп тек.</w:t>
        <w:br/>
        <w:t>Қой бауырым, жылайсыздар дедім неге?</w:t>
        <w:br/>
        <w:t>Қалды ма қайғырғандай бір нәрсе боп.</w:t>
        <w:br/>
        <w:t>Кемсеңдеп кіші ағам сөз бастады,</w:t>
        <w:br/>
        <w:t>Айтсам деп арманымды көрмеңіз жек.</w:t>
      </w:r>
    </w:p>
    <w:p>
      <w:r>
        <w:t>252</w:t>
        <w:br/>
        <w:t>Әлімбай ӘЛИАСҚАРОВ</w:t>
        <w:br/>
        <w:t>Отырып енді сұлу деді былай,</w:t>
        <w:br/>
        <w:t>Күтіп ем қосылам деп үш жыл ұдай.</w:t>
        <w:br/>
        <w:t>Жазудан жарты қарыс оза алмадым,</w:t>
        <w:br/>
        <w:t>Болсам да суда сұңқар, шөлде құмай.</w:t>
        <w:br/>
        <w:t>Амал жоқ Ақ ісіне әкел қолды,</w:t>
        <w:br/>
        <w:t>Жеткерген жан екенсің саған Құдай.</w:t>
        <w:br/>
        <w:t>Ант айтып айдалада алысып қол,</w:t>
        <w:br/>
        <w:t>Айырылмас қияметтік болды жұбай.</w:t>
        <w:br/>
        <w:t>Түс қайта бұлардан жүріп кеттік,</w:t>
        <w:br/>
        <w:t>Дайындап ат-көлікті салтаң сыбай.</w:t>
        <w:br/>
        <w:t>Жолсызбен түнде жүріп күндіз жатып,</w:t>
        <w:br/>
        <w:t>Далада күн кешірдік толық бір ай.</w:t>
        <w:br/>
        <w:t>Қарасын бір қаланың көрдік ақыр,</w:t>
        <w:br/>
        <w:t>Кездескен жолаушыдан сілтеу сұрай.</w:t>
        <w:br/>
        <w:t>Тоқтадық кереметтей кең қақпаға,</w:t>
        <w:br/>
        <w:t>Күзеткен көп әскер тұр белін қынай.</w:t>
        <w:br/>
        <w:t>Мүсәпір шеттен келген адамбыз деп,</w:t>
        <w:br/>
        <w:t>Келтірдік құлақ күйін бұрай-бұрай.</w:t>
        <w:br/>
        <w:t>Қаласы өте сұлу, көрікті екен,</w:t>
        <w:br/>
        <w:t>Көргеннен қалды бірден көңілге ұнай.</w:t>
        <w:br/>
        <w:t>Сыпайы сынық мінез адамдары,</w:t>
        <w:br/>
        <w:t>Аққұба толық дене қызыл шырай.</w:t>
        <w:br/>
        <w:t>Уақытша отыруға алдық бөлме,</w:t>
        <w:br/>
        <w:t>Келісіп бастығымен керуен сарай.</w:t>
        <w:br/>
        <w:t>Қыдырдым аз ғана күн етпей кәсіп,</w:t>
        <w:br/>
        <w:t>Халқымен танысқаншға кімдер қалай.</w:t>
        <w:br/>
        <w:t>Тұрмаққа түпкілікті ауып көңілім,</w:t>
        <w:br/>
        <w:t>“Ұнатып таңдап жүріп алдым бір жай.</w:t>
        <w:br/>
        <w:t>Қарыштап қоржындағы көп алтынды,</w:t>
        <w:br/>
        <w:t>Қызметші есігіме салдым малай.</w:t>
        <w:br/>
        <w:t>Ордада әкімдермен таныс болып,</w:t>
        <w:br/>
        <w:t>Шақырып сыйлап жүрдім үйге талай.</w:t>
        <w:br/>
        <w:t>Дос болып ақырында барлығымен,</w:t>
        <w:br/>
        <w:t>Талабым оңға басты соған қарай.</w:t>
        <w:br/>
        <w:t>Базарға екі атымды пұлдап саттым,</w:t>
        <w:br/>
        <w:t>Жинадым көзін тауып арзан заттың.</w:t>
        <w:br/>
        <w:t>Қолайлы бір көшеден дүкен ашып,</w:t>
        <w:br/>
        <w:t>Қозғадым аз ғана күн пұлын аттың.</w:t>
        <w:br/>
        <w:t>Байлардың ісі түсіп бірсыпыра,</w:t>
        <w:br/>
        <w:t>Егесі болып кеттік инабаттың.</w:t>
        <w:br/>
        <w:t>260 Әлімбай ӘЛИАСҚАРОВ</w:t>
        <w:br/>
        <w:t>Атасы әзір жас деп бермей жүрген,</w:t>
        <w:br/>
        <w:t>Сөз салған патшаларға қанша құлап.</w:t>
        <w:br/>
        <w:t>Ектіріп арнаулы бақ салдырған жай,</w:t>
        <w:br/>
        <w:t>Өзеннің жағасынан аққан бұлақ.</w:t>
        <w:br/>
        <w:t>Көңілін күліп-ойнап көтерсін деп,</w:t>
        <w:br/>
        <w:t>Қырық қыз қызметіне берген құрап.</w:t>
      </w:r>
    </w:p>
    <w:p>
      <w:r>
        <w:t>Ат мініп еріккенде аңға шығып,</w:t>
        <w:br/>
        <w:t>Аралап қайтады екен шөлді жырақ.</w:t>
        <w:br/>
        <w:t>Сол күнде бір кезегі келіп тура,</w:t>
        <w:br/>
        <w:t>Қырық қызбен сұлу ханша шыққан шұбап.</w:t>
        <w:br/>
        <w:t>Қырық қыз бен сұлу ханша шыққан аңға,</w:t>
        <w:br/>
        <w:t>Аралап шөл даланы батқан шаңға.</w:t>
        <w:br/>
        <w:t>Мен жатқан жазираға бұрылыпты,</w:t>
        <w:br/>
        <w:t>Киік көп жайылады деп осы маңға.</w:t>
        <w:br/>
        <w:t>Қарайып жатқан бізге көзі түсіп,</w:t>
        <w:br/>
        <w:t>Әуелі деп ойлаған жатқан аң ба?</w:t>
        <w:br/>
        <w:t>Жақындап келіп кәрсе ит пен адам,</w:t>
        <w:br/>
        <w:t>Боялған екеуі де қызыл қанға.</w:t>
        <w:br/>
        <w:t>Елсізде екі бірдей өлік көріп,</w:t>
        <w:br/>
        <w:t>Кәп ойлап ханша сұлу қалған таңға.</w:t>
        <w:br/>
        <w:t>Жаралы жатқан біздің жайды көріп,</w:t>
        <w:br/>
        <w:t>Аяныш ықпал енген ханша паңға.</w:t>
        <w:br/>
        <w:t>Атынан қарғып түсіп басын сүйеп,</w:t>
        <w:br/>
        <w:t>Алдырған құйып шарап қосып балға.</w:t>
        <w:br/>
        <w:t>Аузыма су тамызып, сүйемелдеп,</w:t>
        <w:br/>
        <w:t>Жоқ жерден себеп болған шықпас жанға.</w:t>
        <w:br/>
        <w:t>Қызметші қыздарына берген бұйрық,</w:t>
        <w:br/>
        <w:t>Сыйынып латманат деп ұлық намға.</w:t>
        <w:br/>
        <w:t>Алып жүр, дәрігерге емдетейік,</w:t>
        <w:br/>
        <w:t>Жеткізіп салқын-сабат таза тамға.</w:t>
        <w:br/>
        <w:t>Ит пенен екеумізді атқа өңгеріп,</w:t>
        <w:br/>
        <w:t>Бағына жеткізіпті намазшамда.</w:t>
        <w:br/>
        <w:t>Шақырып бас тәуіпті деген былай,</w:t>
        <w:br/>
        <w:t>Жазып бер тілегенште алтын ал да.</w:t>
        <w:br/>
        <w:t>Асыл тас қанша десең аярым жоқ,</w:t>
        <w:br/>
        <w:t>Ет деген емің болса жанға дауа.</w:t>
        <w:br/>
        <w:t>Дегенсін ықыласымен бағып тәуіп.</w:t>
        <w:br/>
        <w:t>Күзеткен кірпік қақпай ұзақ таңға.</w:t>
        <w:br/>
        <w:t>Қатынап күнде ханша сұрап тұрған,</w:t>
        <w:br/>
        <w:t>Жатыр деп бұл мүсәпір қандай халда?</w:t>
        <w:br/>
        <w:t>258</w:t>
        <w:br/>
        <w:t>Әлімбай ӘЛИАСҚАРОВ</w:t>
        <w:br/>
        <w:t>Сағындым туып-өскен Нашяпорды,</w:t>
        <w:br/>
        <w:t>Қысы-жаз соғып тұрған пейіштей леп.</w:t>
        <w:br/>
        <w:t>Жазудан жарты қарыс оза алмадық,</w:t>
        <w:br/>
        <w:t>Талпынып талап істеп етсек те еп.</w:t>
        <w:br/>
        <w:t>“Үшеуміз туған жерге бір барайық,</w:t>
        <w:br/>
        <w:t>Тәуекел күн көрерміз жесек те шөп.</w:t>
        <w:br/>
        <w:t>Тұрайық атақоныс мекенінде,</w:t>
        <w:br/>
        <w:t>Қаңғырын бөтен елде болғаніна бек.</w:t>
        <w:br/>
        <w:t>Ойладым маңдайына тиіп талай,</w:t>
        <w:br/>
        <w:t>Арам ниет қалған екен бұрынғы кек.</w:t>
        <w:br/>
        <w:t>Ағалар менің еркім өздерінде,</w:t>
        <w:br/>
        <w:t>Айтқаным болмайды деп келтірме шек.</w:t>
        <w:br/>
        <w:t>Көшейік қаласаңдар қамдап көлік,</w:t>
      </w:r>
    </w:p>
    <w:p>
      <w:r>
        <w:t>Ол үшін қайғырмаңдар уайым жеп.</w:t>
        <w:br/>
        <w:t>Келісіп басымды идім тіке тұрып,</w:t>
        <w:br/>
        <w:t>Алдында әденпенен қол қусырып.</w:t>
        <w:br/>
        <w:t>Осылай дегенімді ағаларға,</w:t>
        <w:br/>
        <w:t>Түп-түгел әйеліме айттым кіріп.</w:t>
        <w:br/>
        <w:t>Хан қызы қарсы шықты бұл сөзіме,</w:t>
        <w:br/>
        <w:t>Арам деп ағаларың бұзық ырық.</w:t>
        <w:br/>
        <w:t>Алдаумен алып шығып елден жырақ,</w:t>
        <w:br/>
        <w:t>Басады баяғы әңге Құдай ұрып.</w:t>
        <w:br/>
        <w:t>Қойшы әрі дедім енді қойған шығар,</w:t>
        <w:br/>
        <w:t>Тоқтайтын уақыт жетті тәуба қылып.</w:t>
        <w:br/>
        <w:t>Қауіп көн деді тағы қарабеттер,</w:t>
        <w:br/>
        <w:t>Сенбеймін берсе дағы антын қырық.</w:t>
        <w:br/>
        <w:t>Керуендер көп саудагер жүрсе бірге,</w:t>
        <w:br/>
        <w:t>Кете ме дедім дағы бәрің қырып.</w:t>
        <w:br/>
        <w:t>Тынңдамай әйел сөзін алдым үш ат,</w:t>
        <w:br/>
        <w:t>Тимеген құр айғырдан жүген құрық.</w:t>
        <w:br/>
        <w:t>Дайындап жол жабдығын көп жолдаспен,</w:t>
        <w:br/>
        <w:t>Кешікпей Нашапорға кеттік жүріп.</w:t>
        <w:br/>
        <w:t>Ат мініп ағайынды үшеу болып,</w:t>
        <w:br/>
        <w:t>Келеміз көш алдында ойнап-күліп.</w:t>
        <w:br/>
        <w:t>Кәдімгі бір туыстай тату-тәтті,</w:t>
        <w:br/>
        <w:t>Әзірше сездірген жоқ бөтен қылық.</w:t>
        <w:br/>
        <w:t>Бір күні үлкен ағай ат үстінде,</w:t>
        <w:br/>
        <w:t>Былай деп сөз бастады мойнын бұрып.</w:t>
        <w:br/>
        <w:t>266</w:t>
        <w:br/>
        <w:t>Әлімбай ӘЛИАСҚАРОВ</w:t>
        <w:br/>
        <w:t>Итім де өзімменен мінді бірге,</w:t>
        <w:br/>
        <w:t>Ізімнен қалмайтұғын етіп салтын.</w:t>
        <w:br/>
        <w:t>Жиекке шыққан кезде я, Құдайлап,</w:t>
        <w:br/>
        <w:t>Жөнелдім табылар деп көңіл жарқын.</w:t>
        <w:br/>
        <w:t>Көшені күндіз-түні қыдырумен,</w:t>
        <w:br/>
        <w:t>Бір айдай араладым барлық халқын.</w:t>
        <w:br/>
        <w:t>Патшаның сарайын да көріп шықтым,</w:t>
        <w:br/>
        <w:t>Бір күні пайдаланып түннің жарпын.</w:t>
        <w:br/>
        <w:t>Алқыса барлық жерден күдер үзін,</w:t>
        <w:br/>
        <w:t>Ойландым миым шаршап, кеміп қарқын.</w:t>
        <w:br/>
        <w:t>Сол жерде порт бастығы ойға түсті,</w:t>
        <w:br/>
        <w:t>Арам деп айтушы еді сырттан дерпін.</w:t>
        <w:br/>
        <w:t>Ойландым оны да бір көрейін деп,</w:t>
        <w:br/>
        <w:t>Шыға ма бір хабары содан бәлкім?..</w:t>
        <w:br/>
        <w:t>Дедім де бетті дүзен жүре бердім,</w:t>
        <w:br/>
        <w:t>Сыртынан жүруші едім көріп әр күн.</w:t>
        <w:br/>
        <w:t>Биік жай, үлкен дуал, биік қақпа,</w:t>
        <w:br/>
        <w:t>Біле алмас іштен хабар кірмей әркім.</w:t>
        <w:br/>
        <w:t>Кіретін есік те жоқ, тесік те жоқ,</w:t>
        <w:br/>
        <w:t>Жәүгірдім шыр айналып алды-артын.</w:t>
        <w:br/>
        <w:t>Патша есіткен соң жоқ деп қызын,</w:t>
        <w:br/>
        <w:t>Шығарған ашуланып сыртқа сызын.</w:t>
        <w:br/>
        <w:t>Сағатта сарбаздарын жинап алып,</w:t>
        <w:br/>
        <w:t>Тап деген тотықтырмай қыздың ізін.</w:t>
      </w:r>
    </w:p>
    <w:p>
      <w:r>
        <w:t>Айнала қала сыртын күзеттіріп,</w:t>
        <w:br/>
        <w:t>Тексерткен қойын-қолтық, таудың құзын.</w:t>
        <w:br/>
        <w:t>Тапсырған қараушыға тағайындап,</w:t>
        <w:br/>
        <w:t>Қылыштың жарқыратын қайрап жүзін.</w:t>
        <w:br/>
        <w:t>Ханшаны қашты деген өсек тарап,</w:t>
        <w:br/>
        <w:t>Бір ауыз шықпасын деп сыртқа ызың.</w:t>
        <w:br/>
        <w:t>Порт бастық қыз қараушы сол жұмыспен,</w:t>
        <w:br/>
        <w:t>Кемеге келген екен айтып сөзін.</w:t>
        <w:br/>
        <w:t>Қарамай өтінішке, алтынға да,</w:t>
        <w:br/>
        <w:t>Көргеннен қадалып еді қыздың жүзін.</w:t>
        <w:br/>
        <w:t>Кемеде кәнизәктің жинап бәрін,</w:t>
        <w:br/>
        <w:t>Қалдырмай алын кеткен жасап тізім.</w:t>
        <w:br/>
        <w:t>Өзінің ханшаға ауып көңілі,</w:t>
        <w:br/>
        <w:t>Ұрлыққа айналдырған іс негізін.</w:t>
        <w:br/>
        <w:t>Аларып өз үйіне тығып қойған,</w:t>
        <w:br/>
        <w:t>Жасырын шықпасын деп сыртқа шыжым.</w:t>
        <w:br/>
        <w:t>ШЫҒАРМАЛАРЫ</w:t>
        <w:br/>
        <w:t>Күн санан кезімді ашып бас көтеріп,</w:t>
        <w:br/>
        <w:t>Айығып аяғымды бастым алға.</w:t>
        <w:br/>
        <w:t>Мынау ит асын ішіп аяқ басып,</w:t>
        <w:br/>
        <w:t>Мені іздеп қыңсылапты келіп залға.</w:t>
        <w:br/>
        <w:t>Қалыпқа қырық күнде қайта келдім,</w:t>
        <w:br/>
        <w:t>Бітпеген жара қалмай жалғыз тал да.</w:t>
        <w:br/>
        <w:t>Дертімнен құлан-таза тазарғасын,</w:t>
        <w:br/>
        <w:t>Разы бояп алғыс айттым тәуіп шалға.</w:t>
        <w:br/>
        <w:t>Құтылып бір өлімнен жаным сауға,</w:t>
        <w:br/>
        <w:t>Қыдырдым қызбен бірге шығып тауға.</w:t>
        <w:br/>
        <w:t>Қыз жоқта жасырынып намаз оқып,</w:t>
        <w:br/>
        <w:t>Мұсылман әдетімшге еттім тәуба.</w:t>
        <w:br/>
        <w:t>Бір күні көп қызымен атқа мініп,</w:t>
        <w:br/>
        <w:t>Келем деп кетті ханша шығып аңға.</w:t>
        <w:br/>
        <w:t>Қазасын өткен күннің оқи бердім,</w:t>
        <w:br/>
        <w:t>Елеусіз таптым да бір тасалауға.</w:t>
        <w:br/>
        <w:t>Жасырын мен түсінбес бар деп сыры,</w:t>
        <w:br/>
        <w:t>Сыртымнан қыздар өсек айтқан қауға.</w:t>
        <w:br/>
        <w:t>Сол үшін алдарқатып кеткен екен,</w:t>
        <w:br/>
        <w:t>Өсекті өз көзімен анықтауға.</w:t>
        <w:br/>
        <w:t>Көп қызбен қайтып келіп іздеп мені,</w:t>
        <w:br/>
        <w:t>Барлық жай тексерілген тегіс аула.</w:t>
        <w:br/>
        <w:t>Алқыса қоймай жүріп танқан мені,</w:t>
        <w:br/>
        <w:t>Хабарсыз қапыл тұрып түстім жауға.</w:t>
        <w:br/>
        <w:t>Қасымнан қадағалап кетпегенсін,</w:t>
        <w:br/>
        <w:t>Болған жоқ бұл да маған оңай сауда.</w:t>
        <w:br/>
        <w:t>Қыз маған намаздан соң деді былай,</w:t>
        <w:br/>
        <w:t>Ақылың ауысқан ба, денің сау ма?</w:t>
        <w:br/>
        <w:t>Аспанға қолың жайып не сұрадың?</w:t>
        <w:br/>
        <w:t>Бас ұрып жығыласынң тас пен тауға.</w:t>
        <w:br/>
        <w:t>Шыныңды айт бұл еткенің қандай кәсіп?</w:t>
      </w:r>
    </w:p>
    <w:p>
      <w:r>
        <w:t>Орын жоқ бұра сөйлеп, бұлтақтауға.</w:t>
        <w:br/>
        <w:t>Дегенде қапелімде сөз таппадым,</w:t>
        <w:br/>
        <w:t>Алғансын аяқ асты омырауға.</w:t>
        <w:br/>
        <w:t>Айтайын бұл жұмыстың дедім шынын,</w:t>
        <w:br/>
        <w:t>Тыңдаңыз, айналдырмай артын дауға.</w:t>
        <w:br/>
        <w:t>Әрбір ұлт, әр халықта әдет, дін бар,</w:t>
        <w:br/>
        <w:t>Бөлінген аңдасаңыз мың тарауға.</w:t>
        <w:br/>
        <w:t>261</w:t>
        <w:br/>
        <w:t>254</w:t>
        <w:br/>
        <w:t>Әлімбай ӘЛИАСҚАРОВ</w:t>
        <w:br/>
        <w:t>Сол пұлды өлік үшін қайыр өтсе,</w:t>
        <w:br/>
        <w:t>Қаланың мешелі көп сағырлары.</w:t>
        <w:br/>
        <w:t>Марқұмның жайын жаннат ете көр деп,</w:t>
        <w:br/>
        <w:t>Тілейді мұсылманның пақырлары.</w:t>
        <w:br/>
        <w:t>Өлгенге мұнан артық пайда жоқ деп,</w:t>
        <w:br/>
        <w:t>Билігін енді қазы ақырлады.</w:t>
        <w:br/>
        <w:t>Кім бар деп бес жүз алтын беретұғын,</w:t>
        <w:br/>
        <w:t>Жоғары шығып жаршы нақылдады.</w:t>
        <w:br/>
        <w:t>Ғаріпке қайыр етер Құдай үшін,</w:t>
        <w:br/>
        <w:t>Қайда деп бұл қаланың сақилары.</w:t>
        <w:br/>
        <w:t>Айқайға үшінші рет ешкім шықпай,</w:t>
        <w:br/>
        <w:t>Әр түрлі сөздер шықты сапырмалы.</w:t>
        <w:br/>
        <w:t>Ақыр мен айқайладым төлеймін деп,</w:t>
        <w:br/>
        <w:t>Басқаның бармай тұрса батылдары.</w:t>
        <w:br/>
        <w:t>Қолымнан бес жүз алтың алды санап,</w:t>
        <w:br/>
        <w:t>Өлгеннің баласы мен қатындары.</w:t>
        <w:br/>
        <w:t>Ер екен екі ұрыны құтқарды деп,</w:t>
        <w:br/>
        <w:t>Тұрған жұрт алғыс айтып жапырлады.</w:t>
        <w:br/>
        <w:t>Жаудырып рахметін барлық халық,</w:t>
        <w:br/>
        <w:t>Қайырымды жан екенсің деді аңық.</w:t>
        <w:br/>
        <w:t>Көпшілік тұс-тұсына тарап кетті,</w:t>
        <w:br/>
        <w:t>Тұтқындар тұрған жерде босқа қалып.</w:t>
        <w:br/>
        <w:t>Қазы да қағып иегін қайта берді,</w:t>
        <w:br/>
        <w:t>Мен кеттім екі ағамды үйіме алып.</w:t>
        <w:br/>
        <w:t>Қуанып әйеліме дедім былай,</w:t>
        <w:br/>
        <w:t>Бір туған ағалар ғой бұл деп танып.</w:t>
        <w:br/>
        <w:t>Ренжіп бұл ісімді есіткенде,</w:t>
        <w:br/>
        <w:t>Өкінді өз әйелім қатты налып.</w:t>
        <w:br/>
        <w:t>Жылиды ішің қалай туысқан деп,</w:t>
        <w:br/>
        <w:t>Зынданға осылар ғой кеткен салып.</w:t>
        <w:br/>
        <w:t>Орынды әйел сөзі болса дағы,</w:t>
        <w:br/>
        <w:t>Төзбедім қаным қызып ішім жанып.</w:t>
        <w:br/>
        <w:t>Моншаға жуындырып бердім киім,</w:t>
        <w:br/>
        <w:t>Тойынды есін жиды тамақтанып.</w:t>
        <w:br/>
        <w:t>Оңаша екеуіне бердім бөлме,</w:t>
        <w:br/>
        <w:t>Жан тыныш жатсын бұлар ұйқы қанық.</w:t>
        <w:br/>
        <w:t>Әйелім мастура боп жауып бетін,</w:t>
        <w:br/>
        <w:t>Жүретін екеуіне қауіптеніп.</w:t>
      </w:r>
    </w:p>
    <w:p>
      <w:r>
        <w:t>258 Әлімбай ӘЛИАСҚАРОВ</w:t>
        <w:br/>
        <w:t>Жалындым бауырларым, не жаздым деп,</w:t>
        <w:br/>
        <w:t>Қалып еді қашан көңілің сағың сынып.</w:t>
        <w:br/>
        <w:t>Шығарма үніңді өшір деп ұрады,</w:t>
        <w:br/>
        <w:t>Қанжосатұлабойым болды тілік.</w:t>
        <w:br/>
        <w:t>Білмеймін содан кейін не болғанын,</w:t>
        <w:br/>
        <w:t>Ж(ығылдым арпалыстан әлім құрып.</w:t>
        <w:br/>
        <w:t>О, тақсыр, өздерінен сұраңызшы,</w:t>
        <w:br/>
        <w:t>Бір ауыз жалған қосып айтсам бұрып.</w:t>
        <w:br/>
        <w:t>Арпалыс айдалада алыс-жұлыс,</w:t>
        <w:br/>
        <w:t>Адам жоқ ара түсер таныс-біліс.</w:t>
        <w:br/>
        <w:t>Жармасқан жақтасуға келіп итім,</w:t>
        <w:br/>
        <w:t>Оны да жаралаған ұрып қылыш.</w:t>
        <w:br/>
        <w:t>Қанжоса тұла бойы тілімдеңген,</w:t>
        <w:br/>
        <w:t>Жануар жантайыпты тауып тыныш.</w:t>
        <w:br/>
        <w:t>Екеуі үстін жыртып, бетін тырнап,</w:t>
        <w:br/>
        <w:t>Алдаумен қостаған еткен бұл іс.</w:t>
        <w:br/>
        <w:t>Ойласты қосқа жылдам жетейік деп,</w:t>
        <w:br/>
        <w:t>Енді не ойдағы арман бітті жұмыс.</w:t>
        <w:br/>
        <w:t>Манағы үш ағайын кеткен жақтан,</w:t>
        <w:br/>
        <w:t>Қолайсыз қостағылар естіді дыбыс.</w:t>
        <w:br/>
        <w:t>Қараса келе жатқан осы екеуі,</w:t>
        <w:br/>
        <w:t>Кісідей жаудан қашқан суыт жүріс.</w:t>
        <w:br/>
        <w:t>Бақырып, ойбай салып, бауырымдап,</w:t>
        <w:br/>
        <w:t>Кездесіп қалды депті бізге бір іс.</w:t>
        <w:br/>
        <w:t>Ақңсызда қарақшылар қарсы шықты,</w:t>
        <w:br/>
        <w:t>Жасанған болат қару сайып құрыш.</w:t>
        <w:br/>
        <w:t>Тосыннаң тонаушылар тап болды да,</w:t>
        <w:br/>
        <w:t>Бастады атыс-шабыс үлкен ұрыс.</w:t>
        <w:br/>
        <w:t>Ініміз қарсыласып қаза тапты,</w:t>
        <w:br/>
        <w:t>Тығылып біз құтылдық тауып қуыс.</w:t>
        <w:br/>
        <w:t>Бет алып бермен қарай келе жатыр,</w:t>
        <w:br/>
        <w:t>Қосты жық, көлікті жи, жылдам жылыс.</w:t>
        <w:br/>
        <w:t>Бұл сөзге әйел сенбей қарсы шыққан,</w:t>
        <w:br/>
        <w:t>Өлтірген өздерің деп арам туыс.</w:t>
        <w:br/>
        <w:t>Алысқа алдап барып өлтірдіңдер,</w:t>
        <w:br/>
        <w:t>Дүниесін олжалауға алтын-күміс.</w:t>
        <w:br/>
        <w:t>Қарабет қанішермен бір болғанша,</w:t>
        <w:br/>
        <w:t>Біржола бұл дүниеден кеткен дұрыс.</w:t>
        <w:br/>
        <w:t>ШЫҒАРМАЛАРЫ</w:t>
        <w:br/>
        <w:t>258</w:t>
        <w:br/>
        <w:t>Бір күні қазыда жұмысым боп,</w:t>
        <w:br/>
        <w:t>Көшемен орда-жаққа бара жаттым.</w:t>
        <w:br/>
        <w:t>Үстінен ойда жоқта шыға келдім,</w:t>
        <w:br/>
        <w:t>Көп жиын опыр-топыр әләматтың.</w:t>
        <w:br/>
        <w:t>Біреуден қарсы келген сұрап едім,</w:t>
        <w:br/>
        <w:t>Айтшы деп бұл топырдың бағдар-бағытын.</w:t>
        <w:br/>
        <w:t>Ол айтты екі кісі ұры ұсталды,</w:t>
        <w:br/>
        <w:t>Өлтірген үйін тонап бір манаптың.</w:t>
        <w:br/>
        <w:t>Жаһанкез әлдеқандай кезбе шығар,</w:t>
      </w:r>
    </w:p>
    <w:p>
      <w:r>
        <w:t>Байқадам адамы емес бұл аймақтың.</w:t>
        <w:br/>
        <w:t>Соғымдап сол екеуін ұрып жатыр,</w:t>
        <w:br/>
        <w:t>Мәнісі осы деді болған көптің.</w:t>
        <w:br/>
        <w:t>Асығыс бұрылдым да бардым сонда,</w:t>
        <w:br/>
        <w:t>Арнайы көрейін деп өзім нақтын.</w:t>
        <w:br/>
        <w:t>Ентелей ең алдына шығып көрсем,</w:t>
        <w:br/>
        <w:t>Өз ағам екеуі де ол бейбақтың.</w:t>
        <w:br/>
        <w:t>Қанаған басы, көзі көқала боп,</w:t>
        <w:br/>
        <w:t>Жер тырнап астында жүр көп таяқтың.</w:t>
        <w:br/>
        <w:t>Көргеннен өзегімді өртеп кетті,</w:t>
        <w:br/>
        <w:t>Көңілге алғаным жоқ өткен уақтың.</w:t>
        <w:br/>
        <w:t>Тоқтаңдар дедім мұны ашсын қазы,</w:t>
        <w:br/>
        <w:t>Қарамен айыратын шегін ақтың.</w:t>
        <w:br/>
        <w:t>Бұл сөзге көпшіліктің беті ауғанда,</w:t>
        <w:br/>
        <w:t>Жетуге өзім бұрын тура шаптым.</w:t>
        <w:br/>
        <w:t>Келдім де кеңсесіне амандасып,</w:t>
        <w:br/>
        <w:t>Жұмыстың түсіндірдім жай мен жақтың.</w:t>
        <w:br/>
        <w:t>Өтініп, бедел салып, беріп алтын,</w:t>
        <w:br/>
        <w:t>Әр түрлі жолға салып көңілін таптым.</w:t>
        <w:br/>
        <w:t>Ақыры құн төлетіп құтқаруға,</w:t>
        <w:br/>
        <w:t>Көндірдім күшіменен қаражаттың.</w:t>
        <w:br/>
        <w:t>Бұл сөзді қазы келіп мақұлдады,</w:t>
        <w:br/>
        <w:t>Көпшілік ұры айдаған жақындады.</w:t>
        <w:br/>
        <w:t>Көз қылып халайыққа қабақ түйіп,</w:t>
        <w:br/>
        <w:t>Жекіріп екі ұрыға шақылдады.</w:t>
        <w:br/>
        <w:t>Аяғын әңгіменің құнға тіреп,</w:t>
        <w:br/>
        <w:t>Бірнеше сөз келтіріп нақылдады.</w:t>
        <w:br/>
        <w:t>Өзінде жоқ болса да табылар пұл,</w:t>
        <w:br/>
        <w:t>Бар шығар бәлкім таныс жақындары.</w:t>
        <w:br/>
        <w:t>Жазамен жары құны өтелінті,</w:t>
        <w:br/>
        <w:t>Таяқ жеп талай жері зақымдады.</w:t>
        <w:br/>
        <w:t>270 Әлімбай ӘЛИАСҚАРОВ</w:t>
        <w:br/>
        <w:t>Шақырып деді патша тексерейін,</w:t>
        <w:br/>
        <w:t>Көз жетсін істің ақ пен қарасына.</w:t>
        <w:br/>
        <w:t>Еңіредім есіткенде мына сөзді,</w:t>
        <w:br/>
        <w:t>Көзімнің әлім кетіп сорасына.</w:t>
        <w:br/>
        <w:t>Аллдына қызы келсе патша танып,</w:t>
        <w:br/>
        <w:t>Өзінің жібермей ма қарасына.</w:t>
        <w:br/>
        <w:t>Сонда мен қыз ұрлаған күнәкар бол,</w:t>
        <w:br/>
        <w:t>Кеспей ме мені өлім жазасына.</w:t>
        <w:br/>
        <w:t>Патшаға екі жігіт деді былай,</w:t>
        <w:br/>
        <w:t>Кәшпедің істің әділ тазасына.</w:t>
        <w:br/>
        <w:t>Болғасын өз әкімің тұрсың қорғап,</w:t>
        <w:br/>
        <w:t>Қызығып берген алтын парасына.</w:t>
        <w:br/>
        <w:t>Патша да әділдіктен бас тартты деп,</w:t>
        <w:br/>
        <w:t>Айтамыз ұлы пұттың қожасына.</w:t>
        <w:br/>
        <w:t>Бұл сөзден сонда патша қорқып қатты,</w:t>
        <w:br/>
        <w:t>Қойдық деп қолы барды жағасына.</w:t>
      </w:r>
    </w:p>
    <w:p>
      <w:r>
        <w:t>Жоалләтқа беріп қылыш әмір етті,</w:t>
        <w:br/>
        <w:t>Жұмса деп күнәкардың сазасына.</w:t>
        <w:br/>
        <w:t>Басын кес барған беттен келмей тілге,</w:t>
        <w:br/>
        <w:t>Жол берме айтқан дәлел таласына.</w:t>
        <w:br/>
        <w:t>Патша екен дәрежелі ұлық азым,</w:t>
        <w:br/>
        <w:t>Отырған әділдіктен баспай жазым.</w:t>
        <w:br/>
        <w:t>Тапсырма жәлләттарға тағы берді,</w:t>
        <w:br/>
        <w:t>Бұлжытпай орындауға айлап назым.</w:t>
        <w:br/>
        <w:t>Еге қыл бар байлығын бұл пақырға,</w:t>
        <w:br/>
        <w:t>Қора-жай, бау-бақшаға неше сажын.</w:t>
        <w:br/>
        <w:t>Орнына өзін және әкім етіп,</w:t>
        <w:br/>
        <w:t>Дәреже шенді-шекпен кигіз тәжін.</w:t>
        <w:br/>
        <w:t>Айт және жұмыс бабын түсіндіріп,</w:t>
        <w:br/>
        <w:t>Керуеннің тұрасың деп жинап бажын.</w:t>
        <w:br/>
        <w:t>Айнытпай орындауға басын иіп,</w:t>
        <w:br/>
        <w:t>Ант беріп шықты жәлләт етіп тәжім.</w:t>
        <w:br/>
        <w:t>Ишарат етіп маған иек қақты,</w:t>
        <w:br/>
        <w:t>Бітті деп бар жұмысың ал, сабазым.</w:t>
        <w:br/>
        <w:t>Жоәлләттаралға бастап тартаберді,</w:t>
        <w:br/>
        <w:t>Алғансын мөр басылған іс қағазын.</w:t>
        <w:br/>
        <w:t>Әкімнің кесіп басын келген бетте,</w:t>
        <w:br/>
        <w:t>Таныстық, тыңдамады айтқан назын.</w:t>
        <w:br/>
        <w:t>Өткізді бар байлығын әкімдігін,</w:t>
        <w:br/>
        <w:t>Патшаның бұйрығы деп сізге лазым.</w:t>
        <w:br/>
        <w:t>262 Әлімбай ӘЛИАСҚАРОВ</w:t>
        <w:br/>
        <w:t>Құлшылық Құдай үшін еткен мұңым,</w:t>
        <w:br/>
        <w:t>Мұхаммед пайғамбарым, ислам дінім.</w:t>
        <w:br/>
        <w:t>Зат емес өздігінен пайда болған,</w:t>
        <w:br/>
        <w:t>Аспан жер, тау менен тас, ай мен күнің.</w:t>
        <w:br/>
        <w:t>Жайылған жер жүзіне жанды мақұлық,</w:t>
        <w:br/>
        <w:t>Адамзат, дию, пері, шайтан, жының.</w:t>
        <w:br/>
        <w:t>Жаратқан соның бәрін жалғыз Алла,</w:t>
        <w:br/>
        <w:t>Тексеріп байқасаңыз анық шынын.</w:t>
        <w:br/>
        <w:t>Латманат тас құдайға табынасың,</w:t>
        <w:br/>
        <w:t>Соқтырған бір шеберге төлеп құнын.</w:t>
        <w:br/>
        <w:t>Қалы жоқ қарауға да, қорғауға да,</w:t>
        <w:br/>
        <w:t>Сұлулап келтіргенмен сырлап сынын.</w:t>
        <w:br/>
        <w:t>Тасада тұрып шайтан әуаз берсе,</w:t>
        <w:br/>
        <w:t>Есітіп қуанасың соның үнін.</w:t>
        <w:br/>
        <w:t>Әр түрлі осылайша айтып мысал,</w:t>
        <w:br/>
        <w:t>Алдына салып бердім барлық мінін.</w:t>
        <w:br/>
        <w:t>Ақыры сонда ханша ашуланып,</w:t>
        <w:br/>
        <w:t>Тиді де латманатқа қалай тілің.</w:t>
        <w:br/>
        <w:t>Тауба ет қателескен сөзің үшін,</w:t>
        <w:br/>
        <w:t>Болмаса жоқ боласың, солып гүлің.</w:t>
        <w:br/>
        <w:t>Арман жоқ өз дініммен өлсем дедім,</w:t>
        <w:br/>
        <w:t>Көтерем арт жазаңның ауыр ілін.</w:t>
        <w:br/>
        <w:t>Тұлданды сұлу ханша түсі қашып,</w:t>
        <w:br/>
        <w:t>Ақыры ашуланды зәрін шашып.</w:t>
        <w:br/>
        <w:t>Күнәһар лат құдайға тигізіп тіл,</w:t>
        <w:br/>
        <w:t>Құтырма деді залым, дінің пасық.</w:t>
      </w:r>
    </w:p>
    <w:p>
      <w:r>
        <w:t>Иланып жәдігейдің сөздеріне,</w:t>
        <w:br/>
        <w:t>Сөзім жоқ жүрген жансыз сен де алжасып.</w:t>
        <w:br/>
        <w:t>Қарсы боп қаһарына ұшырасаң,</w:t>
        <w:br/>
        <w:t>“Ұшады күлің көкке араласып.</w:t>
        <w:br/>
        <w:t>Танытыс құдайынңды деді саған,</w:t>
        <w:br/>
        <w:t>Өзіңе өзің қылдың қара басып.</w:t>
        <w:br/>
        <w:t>Деді де ашуланып кетті ханша,</w:t>
        <w:br/>
        <w:t>Отырдым үш күн күтіп арып-ашып.</w:t>
        <w:br/>
        <w:t>Көп қызбен төртінші күн келді ханша,</w:t>
        <w:br/>
        <w:t>Көңілі көтеріңкі кердең басып.</w:t>
        <w:br/>
        <w:t>Бұйырды бір қызына көріп кел деп,</w:t>
        <w:br/>
        <w:t>Көзәлді мақтанатын әбден асып.</w:t>
        <w:br/>
        <w:t>Жайына жайы кетіп әлдеқашан,</w:t>
        <w:br/>
        <w:t>Қүр жансыз ол отырған кеуде сасық.</w:t>
        <w:br/>
        <w:t>ШЫҒАРМАЛАРЫ 267</w:t>
        <w:br/>
        <w:t>Бұлтарып патшаның бұйрығынан,</w:t>
        <w:br/>
        <w:t>Жеген нан ақтамаған татқан тұзын.</w:t>
        <w:br/>
        <w:t>Қорғанды бір айналып шаршаған соң,</w:t>
        <w:br/>
        <w:t>Дем алдым бір дараққа өскен жүзім.</w:t>
        <w:br/>
        <w:t>Дем алдым арқа сүйеп дарағына,</w:t>
        <w:br/>
        <w:t>Бұл дарақ тұстас екен барағына.</w:t>
        <w:br/>
        <w:t>Зарлаған әйел дауысы жақын жерде,</w:t>
        <w:br/>
        <w:t>Ұқсайды іздеп жүрген қарағыма.</w:t>
        <w:br/>
        <w:t>Тыңдадым түріп құлақ анығырақ,</w:t>
        <w:br/>
        <w:t>Жақындап сол дауыстың жанабына.</w:t>
        <w:br/>
        <w:t>Таныдым, жылап тұрған менің ханшам,</w:t>
        <w:br/>
        <w:t>Кез болып сұм дұшпанның қарағына.</w:t>
        <w:br/>
        <w:t>Қорғанды тағы қайта жағаладым,</w:t>
        <w:br/>
        <w:t>Я, Алла, жәрдем бол, деп талабыма.</w:t>
        <w:br/>
        <w:t>Дуалдың астын Тесіп кірдім ішке,</w:t>
        <w:br/>
        <w:t>Бір арық көріп едім манағыда.</w:t>
        <w:br/>
        <w:t>Еңбектеп сол тесіктен ішке кірдім,</w:t>
        <w:br/>
        <w:t>Былғанды балшық толып балағыма.</w:t>
        <w:br/>
        <w:t>Қарасам, бақтың іші піскен жеміс,</w:t>
        <w:br/>
        <w:t>Әр түрлі гүлдер еккен алабына.</w:t>
        <w:br/>
        <w:t>Жаңағы дауысты іздеп жүре бердім,</w:t>
        <w:br/>
        <w:t>Құрғатып киімімді ала-құла.</w:t>
        <w:br/>
        <w:t>Алдында терезенің отыр ханшам,</w:t>
        <w:br/>
        <w:t>Аллаға жалбарынып налақыла.</w:t>
        <w:br/>
        <w:t>Жарқ етіп жайнап кетті бірден жүзі,</w:t>
        <w:br/>
        <w:t>Селк етіп тықырға тез қарады да.</w:t>
        <w:br/>
        <w:t>Саламат барсыз ба деп сәлемдесіп,</w:t>
        <w:br/>
        <w:t>Жай-күйді қапастағы жаралыға.</w:t>
        <w:br/>
        <w:t>Әйнектің ар жағынан аузын таяп,</w:t>
        <w:br/>
        <w:t>Бастады көргенін қыз сала қыла.</w:t>
        <w:br/>
        <w:t>Айырып басқа қыздан мені жалғыз,</w:t>
        <w:br/>
        <w:t>Жасырып алып қалды қамады да.</w:t>
        <w:br/>
        <w:t>Алдыма тізе бүгіп айтты көңілін,</w:t>
        <w:br/>
        <w:t>Арманда ашықпын деп жамалыңа.</w:t>
        <w:br/>
        <w:t>ЖЖаллынып күндіз-түні жағдай айттым,</w:t>
        <w:br/>
        <w:t>Түлкінің салды түрлі амалына.</w:t>
        <w:br/>
        <w:t>Ақыры көнбегесін ашуланып,</w:t>
        <w:br/>
        <w:t>Қорқытып көндірем деп сабады да.</w:t>
      </w:r>
    </w:p>
    <w:p>
      <w:r>
        <w:t>Болмаса біржолата жоқ қылам деп,</w:t>
        <w:br/>
        <w:t>Жүгірді найза, қылыш, садағына.</w:t>
        <w:br/>
        <w:t>ШЫҒАРМАЛАРЫ</w:t>
        <w:br/>
        <w:t>Деп әйел өзіне өзі салып қанжар,</w:t>
        <w:br/>
        <w:t>Сол жерде демін алған соңғы тыныс.</w:t>
        <w:br/>
        <w:t>Ат-әбзел көлігімен алтын гауһар,</w:t>
        <w:br/>
        <w:t>Артылған асыл бұйым зер мен пүліш.</w:t>
        <w:br/>
        <w:t>Олжалап осыларды кеткен бұлар,</w:t>
        <w:br/>
        <w:t>Таптық деп таусылмайтын бір мол ырыс.</w:t>
        <w:br/>
        <w:t>ЯН, тақсыр, отырсыздар бәрін сынап,</w:t>
        <w:br/>
        <w:t>Қай жерде десе егер бар ықтылап.</w:t>
        <w:br/>
        <w:t>Отырған оң мен солда сол екеуі,</w:t>
        <w:br/>
        <w:t>Көріңіз өздерінен шынын сұрап,</w:t>
        <w:br/>
        <w:t>Таңбасын тәнімдегі көрсетер ем,</w:t>
        <w:br/>
        <w:t>Кітапта әурет ашсаң бұл да қылап.</w:t>
        <w:br/>
        <w:t>Омырауын өзі жыртып ашып төсін,</w:t>
        <w:br/>
        <w:t>Күл-парша тыртық екен майда құрақ.</w:t>
        <w:br/>
        <w:t>Сәлдесін басындағы экерге қойып,</w:t>
        <w:br/>
        <w:t>Көрсетті төбесін сәл ашыңқырап.</w:t>
        <w:br/>
        <w:t>Төбесі тостағандай ойық екен,</w:t>
        <w:br/>
        <w:t>Бет бұрды қарай алмай ешкім шыдап.</w:t>
        <w:br/>
        <w:t>Дәруішттер сәкпарастың естіп жайын,</w:t>
        <w:br/>
        <w:t>Еріксіз елжіредім өзім жылап,</w:t>
        <w:br/>
        <w:t>Ақырдым залымдардың жой деп көзін.</w:t>
        <w:br/>
        <w:t>Дүре соқ өлтір дедім тез қамшылап,</w:t>
        <w:br/>
        <w:t>Сәкпарас ұшып тұрып қол қусырып,</w:t>
        <w:br/>
        <w:t>Бас ұрыл екі көзден жас тамшылап.</w:t>
        <w:br/>
        <w:t>Ей, ұлық, дәрежелі патша ағзам,</w:t>
        <w:br/>
        <w:t>Тыңдаңыз арызым бар салып құлақ.</w:t>
        <w:br/>
        <w:t>Сабыр ет артын тыңда хикаяның,</w:t>
        <w:br/>
        <w:t>Құтылмас құрығыннан байлаулы лақ.</w:t>
        <w:br/>
        <w:t>Кеткенде көп олжамен көшіп бұлар,</w:t>
        <w:br/>
        <w:t>Жатыппыз ит екеуіміз жерде сұлап.</w:t>
        <w:br/>
        <w:t>Біз жатқан жазираға жақын жерде,</w:t>
        <w:br/>
        <w:t>Бар екен үлкен шалқар аты Күләп.</w:t>
        <w:br/>
        <w:t>Пұтпарас патшасы басқа дінді,</w:t>
        <w:br/>
        <w:t>Табынған латманатқа жағып шырақ.</w:t>
        <w:br/>
        <w:t>Болыпты патшаның жалғыз қызы,</w:t>
        <w:br/>
        <w:t>Жасынан еркелеткен сылап-сипап.</w:t>
        <w:br/>
        <w:t>Ай жүзді, шырын сөзді, бота көзді,</w:t>
        <w:br/>
        <w:t>Күйдірген көрген жанды бірден ұнап.</w:t>
        <w:br/>
        <w:t>Он беске осы кезде шығып жасы,</w:t>
        <w:br/>
        <w:t>Тастаған талдап шашын, белін қынап.</w:t>
        <w:br/>
        <w:t>ШЫҒАРМАЛАРЫ</w:t>
        <w:br/>
        <w:t>265</w:t>
        <w:br/>
        <w:t>Бірнеше жел қайықпен жетті сарбаз,</w:t>
        <w:br/>
        <w:t>Қақ жарып түбі терең тұңғиықты.</w:t>
        <w:br/>
        <w:t>Көргеннен порт бастығын ойлады жұрт,</w:t>
        <w:br/>
        <w:t>Келді деп бастағалы бір бүлікті.</w:t>
      </w:r>
    </w:p>
    <w:p>
      <w:r>
        <w:t>Тұрды да дәл ортаға әлгі бастық,</w:t>
        <w:br/>
        <w:t>Шақырып жинап алды көпшілікті.</w:t>
        <w:br/>
        <w:t>Былай деп халайыққа сөз бастады,</w:t>
        <w:br/>
        <w:t>Тыңдаңдар, тыныш тұрып жаңалықты.</w:t>
        <w:br/>
        <w:t>Патшаның бүгін шыққан бұйрығы бар,</w:t>
        <w:br/>
        <w:t>Сондықтан тұрмын жинап бұл халықты.</w:t>
        <w:br/>
        <w:t>Қыз жинап қиян шеттен келген қулар,</w:t>
        <w:br/>
        <w:t>Қоймай жүр жасөспірім талшыбықты.</w:t>
        <w:br/>
        <w:t>Алдымнан өткер деді кәнизегін,</w:t>
        <w:br/>
        <w:t>Таңдаймын тапсам сұлу қызғылықты.</w:t>
        <w:br/>
        <w:t>Дегенсін кеме қуын келіп тұрмын,</w:t>
        <w:br/>
        <w:t>Қарсы боп қайтарсын кім ол ұлықты?</w:t>
        <w:br/>
        <w:t>Деді де қызды түгел алды жинап,</w:t>
        <w:br/>
        <w:t>Кей қыздар таса-бұрыш тауып бұқты.</w:t>
        <w:br/>
        <w:t>Кемеге мұнан кейін тінту жүрді,</w:t>
        <w:br/>
        <w:t>Болған соң деген өсек қызын тықты.</w:t>
        <w:br/>
        <w:t>Кезегі ақырында келіп маған,</w:t>
        <w:br/>
        <w:t>Тепкілеп тұрып алды кеу сандықты.</w:t>
        <w:br/>
        <w:t>Қызымды қалдыра көр деп жыладым,</w:t>
        <w:br/>
        <w:t>Алдына салып түгел мал мүлікті.</w:t>
        <w:br/>
        <w:t>Қарамай қасарысып тұрып алды,</w:t>
        <w:br/>
        <w:t>Сандықтан шыққан қызға қадап сұқты.</w:t>
        <w:br/>
        <w:t>Тапсырам қаламаса дейді қайтады,</w:t>
        <w:br/>
        <w:t>Бір күнге кідіріңдер болмай дықты.</w:t>
        <w:br/>
        <w:t>Қалса пұлын әкеп табсырамыз,</w:t>
        <w:br/>
        <w:t>Қайғырмай отыра бер ойлап түкті.</w:t>
        <w:br/>
        <w:t>Қайыққа қамап көп қыз кетті бұлар,</w:t>
        <w:br/>
        <w:t>Қайғырып қалдым жылап, болып көпті.</w:t>
        <w:br/>
        <w:t>Тапсырды барлық қызды әкеп ертең,</w:t>
        <w:br/>
        <w:t>Жоқ болды менің ханшам ең күдікті.</w:t>
        <w:br/>
        <w:t>Қайғыда қалдым жалғыз тағы қаңырап,</w:t>
        <w:br/>
        <w:t>Таптым деп жүргенімде адал жұпты.</w:t>
        <w:br/>
        <w:t>Қайыққа қайта міндім төлеп алтын,</w:t>
        <w:br/>
        <w:t>Қоштасып жолдастарым қалды салқын.</w:t>
        <w:br/>
        <w:t>Қарсы боп қайтуыма ренжіді,</w:t>
        <w:br/>
        <w:t>Ортадан төлейміз деп қыздың нарқын.</w:t>
        <w:br/>
        <w:t>ШЫҒАРМАЛАРЫ</w:t>
        <w:br/>
        <w:t>269</w:t>
        <w:br/>
        <w:t>Қыз айтқан келіп кірдім қанасына,</w:t>
        <w:br/>
        <w:t>Дұшпанның қалмайын деп табасына.</w:t>
        <w:br/>
        <w:t>Отырдым тон жамылып қызыл қыпшпқа,</w:t>
        <w:br/>
        <w:t>Бармадым жайған төсек паласына.</w:t>
        <w:br/>
        <w:t>Еңіредім тіл жеткенше тілек айтып,</w:t>
        <w:br/>
        <w:t>Келгеннен латтың екі баласына.</w:t>
        <w:br/>
        <w:t>Айтатын арызым бар дедім жеке,</w:t>
        <w:br/>
        <w:t>Кездесіп ұлы пұттың анасына,</w:t>
        <w:br/>
        <w:t>Адамға тарыққанда айтқан ақыл.</w:t>
        <w:br/>
        <w:t>Ұялап қалады екен санасына,</w:t>
        <w:br/>
        <w:t>Көп күттім, көзім талып кездескенше.</w:t>
        <w:br/>
        <w:t>Алжыған тас құдайдың панасына.</w:t>
        <w:br/>
        <w:t>Бір кезде кердең басып келді кемпір,</w:t>
        <w:br/>
        <w:t>Таянып таңның атар шамасында.</w:t>
      </w:r>
    </w:p>
    <w:p>
      <w:r>
        <w:t>Солқылдап сол арада жылай бердім,</w:t>
        <w:br/>
        <w:t>Шағынған баладай-ақ мамасына.</w:t>
        <w:br/>
        <w:t>Анажан арыз дедім көрген зорлық,</w:t>
        <w:br/>
        <w:t>Құлақ сал, сен, ғаріптің наласына.</w:t>
        <w:br/>
        <w:t>Нашапор туған жерім Ажамдағы,</w:t>
        <w:br/>
        <w:t>Келіп ем сауда етіп қаласына.</w:t>
        <w:br/>
        <w:t>Әкімің әйелімді тартып алды,</w:t>
        <w:br/>
        <w:t>Нақақтан күйіп келдім жаласына.</w:t>
        <w:br/>
        <w:t>Жолдасым бірге келген қайтып кетті,</w:t>
        <w:br/>
        <w:t>Жалғызбын, жақыным жоқ жан ашыма.</w:t>
        <w:br/>
        <w:t>Әдейі өзіңізге келіп тұрмын,</w:t>
        <w:br/>
        <w:t>Жүректің ем табар деп жарасына.</w:t>
        <w:br/>
        <w:t>Таппасам әділеттік ана сізден,</w:t>
        <w:br/>
        <w:t>Өлемің қаңғып шөлдің даласына.</w:t>
        <w:br/>
        <w:t>Есітіп кемпір қатты қаһарланды.</w:t>
        <w:br/>
        <w:t>Ақырып сыймағандай шарасына,</w:t>
        <w:br/>
        <w:t>Баяғы екі жігіт тағы келіп,</w:t>
        <w:br/>
        <w:t>Тік тұрды түріп құлақ намасына.</w:t>
        <w:br/>
        <w:t>Қарады қасындағы сол екеуге,</w:t>
        <w:br/>
        <w:t>Қашан да қамқор бол деп қарашыға.</w:t>
        <w:br/>
        <w:t>Бар деді патшаға жазсын бұйрық,</w:t>
        <w:br/>
        <w:t>Жұмыстың көшсін әділ сарасына.</w:t>
        <w:br/>
        <w:t>Мақұл деп бұл екеуі шыға берді,</w:t>
        <w:br/>
        <w:t>Бұлардың ердім мен де қарасына.</w:t>
        <w:br/>
        <w:t>Патшаға барып бірден баяндады,</w:t>
        <w:br/>
        <w:t>Бір ауыз сөз қоспады арасына.</w:t>
        <w:br/>
        <w:t>ШЫҒАРМАЛАРЫ</w:t>
        <w:br/>
        <w:t>95%</w:t>
        <w:br/>
        <w:t>17-183</w:t>
        <w:br/>
        <w:t>Сен жассын, атам марқұм тірі кезде,</w:t>
        <w:br/>
        <w:t>Көп кездім кәсібімен жолаушылық.</w:t>
        <w:br/>
        <w:t>Бір мәрте осы жерге түсіріп қос,</w:t>
        <w:br/>
        <w:t>Бір күнге еру болдық шатыр құрып.</w:t>
        <w:br/>
        <w:t>Тамаша жақын жерде бір бағы бар,</w:t>
        <w:br/>
        <w:t>Жаннаттың барлық гүлі тұрған тынып.</w:t>
        <w:br/>
        <w:t>Кең алқап миуасы көп өскен тоғай,</w:t>
        <w:br/>
        <w:t>Әуіт бар суы шекер мөлдір тынық.</w:t>
        <w:br/>
        <w:t>Ән салған бұлбұл сайрап, құстар ойнап,</w:t>
        <w:br/>
        <w:t>Андар көп арасында түрлі түлік.</w:t>
        <w:br/>
        <w:t>Болайық бір күн еру осы жерге,</w:t>
        <w:br/>
        <w:t>Тынықсын түйелер де терін үгіп.</w:t>
        <w:br/>
        <w:t>Біз барып тамаштаны көрсетейік,</w:t>
        <w:br/>
        <w:t>Қалмаса, бірер жұмыс болыпілік.</w:t>
        <w:br/>
        <w:t>Тамаша таңырқарлық қызық болса,</w:t>
        <w:br/>
        <w:t>Келістім көрейік ден мойын ұсынып.</w:t>
        <w:br/>
        <w:t>Тағы да алдап шығып әлтірер деп,</w:t>
        <w:br/>
        <w:t>Ойыма алғаным жоқ күмән-күдік.</w:t>
        <w:br/>
        <w:t>Ұзамай әлгі жерге қонып керуен,</w:t>
        <w:br/>
        <w:t>Бір күнге еру болдық қосын тігіп.</w:t>
      </w:r>
    </w:p>
    <w:p>
      <w:r>
        <w:t>Таң атпай айқай салып келді екеуі,</w:t>
        <w:br/>
        <w:t>Ұйқыда жатыр едім бойым жылып.</w:t>
        <w:br/>
        <w:t>Асығыс атып тұрып төсегімнен,</w:t>
        <w:br/>
        <w:t>Киіндім табылғанын үстіме іліп.</w:t>
        <w:br/>
        <w:t>Осы итім қыңси берді көзінде жас,</w:t>
        <w:br/>
        <w:t>Жүр екен бір қауіпті сонда біліп.</w:t>
        <w:br/>
        <w:t>Жөн айтпай бұл не жорық дегендерге,</w:t>
        <w:br/>
        <w:t>Аң аулап келеміз деп кеттік шығып.</w:t>
        <w:br/>
        <w:t>Жүргізбей етегіме оралумен,</w:t>
        <w:br/>
        <w:t>Аллдымнан кес-кестеп тұр қыңсып үріп.</w:t>
        <w:br/>
        <w:t>Арсылдап бірер қырдан асқан кезде,</w:t>
        <w:br/>
        <w:t>Жеңімнен кейін тартты тістеп жұлып.</w:t>
        <w:br/>
        <w:t>Құс ұшпас қия шөлге шығып кетіп,</w:t>
        <w:br/>
        <w:t>Шәлдедік су ішетін таппай құдық.</w:t>
        <w:br/>
        <w:t>Отырдым әбден сілем құрығасын,</w:t>
        <w:br/>
        <w:t>Бір жерге дем алуға тізе бүгіп.</w:t>
        <w:br/>
        <w:t>Артымнан жарқ еткенде бірақ білдім,</w:t>
        <w:br/>
        <w:t>Кіні ағай келген екен қылып тығып.</w:t>
        <w:br/>
        <w:t>Тығылсам үлкені қой дей ме десем,</w:t>
        <w:br/>
        <w:t>Жұмсады бұл да қару қанжар сұғып.</w:t>
        <w:br/>
        <w:t>ШЫҒАРМАЛАРЫ</w:t>
        <w:br/>
        <w:t>271</w:t>
        <w:br/>
        <w:t>Кездесіп өлмейтінге өлі балық,</w:t>
        <w:br/>
        <w:t>Дәулеттің көрген басым көп пен азын.</w:t>
        <w:br/>
        <w:t>Алқыса сол жұмыста үш жыл тұрып,</w:t>
        <w:br/>
        <w:t>Қызықты еттім сайран қыс пен жазын.</w:t>
        <w:br/>
        <w:t>Жанастым патшамен де ұлық жанап,</w:t>
        <w:br/>
        <w:t>Алғансын көп дәулетті бірден санап.</w:t>
        <w:br/>
        <w:t>Аз күнде дәрежем мен артып даңқым,</w:t>
        <w:br/>
        <w:t>Басиді барлық бектер бай мен манап.</w:t>
        <w:br/>
        <w:t>Кейіннен кемпірдің де көңілін таптым,</w:t>
        <w:br/>
        <w:t>Көп дүние қолымдағы болып себеп.</w:t>
        <w:br/>
        <w:t>Ордадан лайықты орын беріп,</w:t>
        <w:br/>
        <w:t>Ұнатты жұмысымды патта қалап,</w:t>
        <w:br/>
        <w:t>Жұмысым су құрлықтың жолын қарап.</w:t>
        <w:br/>
        <w:t>Бір күні көп саудагер келді сумен,</w:t>
        <w:br/>
        <w:t>Киінген салтыменен Ажам араб.</w:t>
        <w:br/>
        <w:t>Шақырып шатыр тігіп кісі салын,</w:t>
        <w:br/>
        <w:t>Қарсы алды бай көпестер шынжыр балақ.</w:t>
        <w:br/>
        <w:t>Таныстық жөн сұрасып, жай білісіп,</w:t>
        <w:br/>
        <w:t>Құрметті қонақ етті қойып шарап.</w:t>
        <w:br/>
        <w:t>ШТығарып кемедегі барлық жүгін,</w:t>
        <w:br/>
        <w:t>Жүргіздім тәртібімен есеп-санақ.</w:t>
        <w:br/>
        <w:t>Жүк тасып екі кедей жүгіріп жүр,</w:t>
        <w:br/>
        <w:t>Пұрсат жоқ су інштуге ернін жалап.</w:t>
        <w:br/>
        <w:t>Күс басқан қол-аяғын үсті жалба,</w:t>
        <w:br/>
        <w:t>Шаршаған қаны азайған қатқан қабақ.</w:t>
        <w:br/>
        <w:t>Шыдамай көрген кемдік бейнетіне,</w:t>
        <w:br/>
        <w:t>Отырдым өткен сайын көзім қадап.</w:t>
        <w:br/>
        <w:t>Баяғы байқап көрсем бауырларым,</w:t>
        <w:br/>
        <w:t>Өлтірген айдалада итше талап.</w:t>
      </w:r>
    </w:p>
    <w:p>
      <w:r>
        <w:t>Көргенде іші-бауырым еріп бірден,</w:t>
        <w:br/>
        <w:t>Туыстық мейірім түсті өкпем тарап.</w:t>
        <w:br/>
        <w:t>Ертіп бұл екеуін әкеп үйге,</w:t>
        <w:br/>
        <w:t>Саяда тынықтырдым берін шалап.</w:t>
        <w:br/>
        <w:t>Моншаға таза жуып киім берін,</w:t>
        <w:br/>
        <w:t>Алдырдым шаш-сақалын, мұртын тарап.</w:t>
        <w:br/>
        <w:t>Босатып бердім және әсем бөлме,</w:t>
        <w:br/>
        <w:t>Міне, деп жатсаң жайың, ішсең тамақ.</w:t>
        <w:br/>
        <w:t>Екеуін еріктіріп баға бердім,</w:t>
        <w:br/>
        <w:t>Аң еті, құс етінен беріп кәуәп.</w:t>
        <w:br/>
        <w:t>268 Әлімбай ӘЛИАСҚАРОВ</w:t>
        <w:br/>
        <w:t>Көп ойлап, айла қылып, тарыққан соң,</w:t>
        <w:br/>
        <w:t>Алдаудың мен де түстім абағына.</w:t>
        <w:br/>
        <w:t>Бер дедім бір ай мәулет ойланайын,</w:t>
        <w:br/>
        <w:t>Кіремін сонан кейін санағыңа.</w:t>
        <w:br/>
        <w:t>Күтіп жүр сол айтылған күнді санап,</w:t>
        <w:br/>
        <w:t>Қар еріп кіріп көктем қабағына.</w:t>
        <w:br/>
        <w:t>Дәл бүгін жиырма жеті, қалды - үлі күн,</w:t>
        <w:br/>
        <w:t>Қапаста мен отырмын болын міскін.</w:t>
        <w:br/>
        <w:t>Санаулы патшаның бұл бір әкімі,</w:t>
        <w:br/>
        <w:t>Келмейді бұған әлі жеңіл күштің.</w:t>
        <w:br/>
        <w:t>Сондықтан латманатқа барып бірден,</w:t>
        <w:br/>
        <w:t>Өзіне айтып тарқат шерін іштің.</w:t>
        <w:br/>
        <w:t>Орданың дәл қасында үлкен жай бар,</w:t>
        <w:br/>
        <w:t>Салынған мұнаралы астын-үстін.</w:t>
        <w:br/>
        <w:t>Кіре бер есігінен сұрамай-ақ,</w:t>
        <w:br/>
        <w:t>Қасарып қарсы тұрмас саған ешкім.</w:t>
        <w:br/>
        <w:t>Ілінген босағада қара тон бар,</w:t>
        <w:br/>
        <w:t>Жамыл да үстіне отыр қызыл қыштың.</w:t>
        <w:br/>
        <w:t>Келеді көп кешікпей екі жігіт,</w:t>
        <w:br/>
        <w:t>Терісің тұлып қылып киген құстың.</w:t>
        <w:br/>
        <w:t>Алдыңа алтын, гауһар әкеп қойса,</w:t>
        <w:br/>
        <w:t>Адамдай кейін итер келген құсқың.</w:t>
        <w:br/>
        <w:t>Алып кет, керек емес алтының деп,</w:t>
        <w:br/>
        <w:t>Өзімде талайы бар жез бен мыстың.</w:t>
        <w:br/>
        <w:t>Мұнан соң жұмысыңды ашып сұрар,</w:t>
        <w:br/>
        <w:t>Деп сенен бүл қайғыға қалай түстің.</w:t>
        <w:br/>
        <w:t>Сен сонда ұлы пұтқа жолда сәлем,</w:t>
        <w:br/>
        <w:t>Айтам деп сол Құдайға жайын істің.</w:t>
        <w:br/>
        <w:t>Таппасам әділеттік латманаттан,</w:t>
        <w:br/>
        <w:t>Жолында өлемін деп бұл жұмыстың.</w:t>
        <w:br/>
        <w:t>Бағыңа кемнір келсе қуана бер,</w:t>
        <w:br/>
        <w:t>Кеткендей шығып көктен кәрі қыстың.</w:t>
        <w:br/>
        <w:t>Әмірін патша да екі етпейді,</w:t>
        <w:br/>
        <w:t>Бұл кемпір дін жолында үлкен үстін.</w:t>
        <w:br/>
        <w:t>Ханшаның бұл кеңесін есіткен соң,</w:t>
        <w:br/>
        <w:t>Қуандым көзден отым шашып ұшқын,</w:t>
        <w:br/>
        <w:t>Жаңағы тесігімнен қайта шығып,</w:t>
        <w:br/>
        <w:t>Өкпемді қолыма алып қайта ұштым.</w:t>
      </w:r>
    </w:p>
    <w:p>
      <w:r>
        <w:t>ШЫҒАРМАЛАРЫ</w:t>
        <w:br/>
        <w:t>273</w:t>
        <w:br/>
        <w:t>18-183</w:t>
        <w:br/>
        <w:t>Қозғалтпай қол-аяғын байлап салды,</w:t>
        <w:br/>
        <w:t>Қауіпті көріп көзбен бұл жұмысты.</w:t>
        <w:br/>
        <w:t>Бұйырып ұсталарға жасаттым үй,</w:t>
        <w:br/>
        <w:t>Болаттан жан-жағы тор жабық үсті.</w:t>
        <w:br/>
        <w:t>Ант айттым өмір бойы ұстамаққа,</w:t>
        <w:br/>
        <w:t>Өлтірмей осы торда қос туысты.</w:t>
        <w:br/>
        <w:t>Көрсетіп мынау итім адал достық,</w:t>
        <w:br/>
        <w:t>Ажалға неше төнген ара түсті.</w:t>
        <w:br/>
        <w:t>Адамнан сол себептен артық көрем,</w:t>
        <w:br/>
        <w:t>Айуан болса дағы арам тісті.</w:t>
        <w:br/>
        <w:t>Опасыз өздерінің қылығынан,</w:t>
        <w:br/>
        <w:t>Екі ағам ит сарқытын бөліп ішті.</w:t>
        <w:br/>
        <w:t>Жылынып оттарына өзі жаққан,</w:t>
        <w:br/>
        <w:t>Өткізіп жатыр мынау жаз бен қысты.</w:t>
        <w:br/>
        <w:t>Бір туған ағаларым мынау - қандас,</w:t>
        <w:br/>
        <w:t>“Үшеуміз бір кісіден тудық жалғас.</w:t>
        <w:br/>
        <w:t>Естіп отырсыздар еткендерін,</w:t>
        <w:br/>
        <w:t>Бұзықтық жолға түскен билеп қаннас.</w:t>
        <w:br/>
        <w:t>Сұраңыз өздерінен қате десін,</w:t>
        <w:br/>
        <w:t>Артық-кем кейбір жерде кетсем алжас.</w:t>
        <w:br/>
        <w:t>Алйуанда адал достым мынау - төбет,</w:t>
        <w:br/>
        <w:t>Жақсылық етті талай естен қалмас.</w:t>
        <w:br/>
        <w:t>Ал, тақсыр, айтып болдым ерік өзіңде,</w:t>
        <w:br/>
        <w:t>Мінекей, кессең басым, қолыңда алмас.</w:t>
        <w:br/>
        <w:t>Тілегім өлім жаза бере көрме,</w:t>
        <w:br/>
        <w:t>Ісіне екеуінің еткен қамдас.</w:t>
        <w:br/>
        <w:t>Дегенде қожаға мен қойдым сауал,</w:t>
        <w:br/>
        <w:t>Гауһардың итке таққан мәнісін аш.</w:t>
        <w:br/>
        <w:t>Он екі әр данасы жетпіс мысқал,</w:t>
        <w:br/>
        <w:t>Қолыңа қайдан түсті бұл асыл тас.</w:t>
        <w:br/>
        <w:t>Мұндай зат еш патшаның қолында жоқ,</w:t>
        <w:br/>
        <w:t>Данасы бір қазынаға бар бағалас.</w:t>
        <w:br/>
        <w:t>Құп тақсыр мұның жайын айтайын деп,</w:t>
        <w:br/>
        <w:t>Жалғады сөзін тағы ол зәбәрдас.</w:t>
        <w:br/>
        <w:t>Баяғы тұрғанымда билеп керуен,</w:t>
        <w:br/>
        <w:t>Биікке шықтым бір күн етіп серуен.</w:t>
        <w:br/>
        <w:t>Алыстан қарайғанға көзім түсті,</w:t>
        <w:br/>
        <w:t>Екі зат қимылдап жүр ербең-ербең.</w:t>
        <w:br/>
        <w:t>274</w:t>
        <w:br/>
        <w:t>Әлімбай ӘЛИАСҚАРОВ</w:t>
        <w:br/>
        <w:t>Адам ба, мал ма дедім айыра алмай,</w:t>
        <w:br/>
        <w:t>Аңшы ма құсаулаған әлде мерген.</w:t>
      </w:r>
    </w:p>
    <w:p>
      <w:r>
        <w:t>Қарасам дүрбі салып екі адамзат,</w:t>
        <w:br/>
        <w:t>Сүрініп сандалып жүр әрмен-бермен.</w:t>
        <w:br/>
        <w:t>Алдынан шығаруға алдырып ат,</w:t>
        <w:br/>
        <w:t>Жібердім екі бедеу жалын өрген.</w:t>
        <w:br/>
        <w:t>Алдыма атпен барып алып келді,</w:t>
        <w:br/>
        <w:t>Бұлжытпай бұйрығымды өзім берген.</w:t>
        <w:br/>
        <w:t>Сақал-шаш, тырнақ өскен өте жүдеу,</w:t>
        <w:br/>
        <w:t>Жас жігіт әйелі бар соңына ерген.</w:t>
        <w:br/>
        <w:t>Үстінде іліп алар лыпасы жоқ,</w:t>
        <w:br/>
        <w:t>Жыртылған күнге күйіп шіріп термен.</w:t>
        <w:br/>
        <w:t>Әйелді жайлы жайға жібердім де,</w:t>
        <w:br/>
        <w:t>Оңаша өзім қалдым әлгі ермен.</w:t>
        <w:br/>
        <w:t>Қолымен ымдай берді аузын ашып,</w:t>
        <w:br/>
        <w:t>Тамақ бер деп айтуға дәрмен келмей.</w:t>
        <w:br/>
        <w:t>“Алдырдым нан мен шарап, аздап кәуәп,</w:t>
        <w:br/>
        <w:t>Мүсәпір айықсын деп аштық шерден.</w:t>
        <w:br/>
        <w:t>Алғасын аздап тамақ талып кетті,</w:t>
        <w:br/>
        <w:t>Жатқыздым жұмсақ орын салып төрден.</w:t>
        <w:br/>
        <w:t>Толтырып екі жеңін мойынға асқан,</w:t>
        <w:br/>
        <w:t>Байқадым заттары бар келген жерден.</w:t>
        <w:br/>
        <w:t>Ес жиып кешке таман көтеріп бас,</w:t>
        <w:br/>
        <w:t>Жүрмін деп сөз бастады қашып көрден.</w:t>
        <w:br/>
        <w:t>Баяндап бастан өткен уақиғасын,</w:t>
        <w:br/>
        <w:t>Жағдайын айтты мынау бейнет көрген.</w:t>
        <w:br/>
        <w:t>Деді атам Райқанда өскен туып,</w:t>
        <w:br/>
        <w:t>Мекені кіндік кескен кірін жуып.</w:t>
        <w:br/>
        <w:t>Бай болған ірі көпес өз елінде,</w:t>
        <w:br/>
        <w:t>Сауданың қысы-жазы жолын қуып.</w:t>
        <w:br/>
        <w:t>Самарқан, Түркістан мен Үнді, Қытай,</w:t>
        <w:br/>
        <w:t>Қаланы қалдырмаған алыс-жуық.</w:t>
        <w:br/>
        <w:t>Қыдырып Бағдат, Мысыр, Йран жұртын,</w:t>
        <w:br/>
        <w:t>Саудамен тпұғылданған белін буып.</w:t>
        <w:br/>
        <w:t>Сарқылмас сарай толы алтын жинап,</w:t>
        <w:br/>
        <w:t>Көрсе де қынжылмаған ыстық-суық.</w:t>
        <w:br/>
        <w:t>Менің де он екіге шыққан кезім,</w:t>
        <w:br/>
        <w:t>Сан сабап шауып жүрмін мініп уық.</w:t>
        <w:br/>
        <w:t>280 Әлімбай ӘЛИАСҚАРОВ</w:t>
        <w:br/>
        <w:t>Болмайды анта тамақ, шөлдесем су,</w:t>
        <w:br/>
        <w:t>Елсізде пайдасы не кетсем өліп.</w:t>
        <w:br/>
        <w:t>Мен сені аяғаннан айтып едім,</w:t>
        <w:br/>
        <w:t>Деді шал олай десең өзіңде ерік.</w:t>
        <w:br/>
        <w:t>Мынаны олай болса ала кетдеп,</w:t>
        <w:br/>
        <w:t>Қолыма қош айтысты жүзік беріп.</w:t>
        <w:br/>
        <w:t>Аманат олай болса кет деді алып,</w:t>
        <w:br/>
        <w:t>Түбінде өкінесің қайғыланып.</w:t>
        <w:br/>
        <w:t>Көмегім осы менің қолдан келген,</w:t>
        <w:br/>
        <w:t>Тапсырсаң егесіне анық танып.</w:t>
        <w:br/>
        <w:t>Бар деді кідірместен базар-жайға,</w:t>
        <w:br/>
        <w:t>Сол жерде осы кезде барлық халық.</w:t>
        <w:br/>
        <w:t>Көшенің оң қол жағың орта шені,</w:t>
        <w:br/>
        <w:t>Саудамен бір шал отыр шұғылданып.</w:t>
        <w:br/>
        <w:t>Кездеспей бясқа адамға соны тапсаң,</w:t>
        <w:br/>
        <w:t>Аз уақыт паналарсың бағың жанып.</w:t>
      </w:r>
    </w:p>
    <w:p>
      <w:r>
        <w:t>Жүзіктің сол адамға көзін көрсет,</w:t>
        <w:br/>
        <w:t>Қалмасын басқалардың көзі шалып.</w:t>
        <w:br/>
        <w:t>Жаллғыз-ақ саған жәрдем сол етеді,</w:t>
        <w:br/>
        <w:t>Сыйлайды өз үйіне алып барып.</w:t>
        <w:br/>
        <w:t>Бата ғып осыны айтып қол көтерді,</w:t>
        <w:br/>
        <w:t>Болсын деп қайда барсаң алдың жарық.</w:t>
        <w:br/>
        <w:t>Ишпарат күзетшіден болған кезде,</w:t>
        <w:br/>
        <w:t>Есіктен шықтым сыртқа бұзып-жарып.</w:t>
        <w:br/>
        <w:t>Кідірмей базар-жайға келіп жеттім,</w:t>
        <w:br/>
        <w:t>Думанды көптен аңсап жүрген ғаріп.</w:t>
        <w:br/>
        <w:t>Көшенің оң жағында айтқан іпама,</w:t>
        <w:br/>
        <w:t>Сілтеген отыр шалы заты шәріп.</w:t>
        <w:br/>
        <w:t>Күлімдеп көрген жандай сәлем бердім,</w:t>
        <w:br/>
        <w:t>Күмілжіп сәлемімді алды әлік.</w:t>
        <w:br/>
        <w:t>Көрсеттім жүзік көзін әлгі шалға,</w:t>
        <w:br/>
        <w:t>Күн көріс бола ма деп жанға далға.</w:t>
        <w:br/>
        <w:t>Жоылт еткен жүзік көзін байқап қалып,</w:t>
        <w:br/>
        <w:t>Иек қағып бері кел деп шақырды алға.</w:t>
        <w:br/>
        <w:t>Дүкенін жинап-теріп бекітті де,</w:t>
        <w:br/>
        <w:t>Ертіп алып келді үлкен залға.</w:t>
        <w:br/>
        <w:t>Ал, бала, айт жөнінді, қалдырмай айт,</w:t>
        <w:br/>
        <w:t>Жалған сөз қоспа деді жалғыз тал да.</w:t>
        <w:br/>
        <w:t>272 Әлімбай ӘЛИАСҚАРОВ</w:t>
        <w:br/>
        <w:t>Еске алмай екеуінің өткендерін,</w:t>
        <w:br/>
        <w:t>Жыртығын көңілімнің жүрдім жамап.</w:t>
        <w:br/>
        <w:t>Әйелім неше мәрте айтып жүрді,</w:t>
        <w:br/>
        <w:t>Жүрсіз деп қасқырларды бекер қамап.</w:t>
        <w:br/>
        <w:t>Тыңдамай әйел сөзін баға бердім,</w:t>
        <w:br/>
        <w:t>Оңалды ойдағыдай күнін санап,</w:t>
        <w:br/>
        <w:t>Екеуі оңашада кеңес құрып,</w:t>
        <w:br/>
        <w:t>Ескі әдет есін алып кеткен бұрып.</w:t>
        <w:br/>
        <w:t>Өлерміз қапалықтан арманда бон,</w:t>
        <w:br/>
        <w:t>Бейкәсіп бір бөлмеде бос отырып.</w:t>
        <w:br/>
        <w:t>Хабарсыз түнде ұйықтап жатқанында,</w:t>
        <w:br/>
        <w:t>Келіскен өлтіруге қылыш ұрып.</w:t>
        <w:br/>
        <w:t>Ант айтын айнымасқа осы сөзден,</w:t>
        <w:br/>
        <w:t>Екеуі нан сындырған тіке тұрып.</w:t>
        <w:br/>
        <w:t>Қаламыз ен дәулетке еге болып,</w:t>
        <w:br/>
        <w:t>Саны жоқ сары алтынға жатқан шіріп.</w:t>
        <w:br/>
        <w:t>Біріміз әкімдігін алып қолға,</w:t>
        <w:br/>
        <w:t>Әйелін екіншіміз жұпты қылып.</w:t>
        <w:br/>
        <w:t>Шалқимыз шамалы күн не де болса,</w:t>
        <w:br/>
        <w:t>Еге боп ен дәулетке дәурен сүріп.</w:t>
        <w:br/>
        <w:t>Осылай бұл екеуі серт байласып,</w:t>
        <w:br/>
        <w:t>Қамданып қараңғыда кеткен жүріп.</w:t>
        <w:br/>
        <w:t>Хабарсыз қапыл бейбіт жатқан үйдің,</w:t>
        <w:br/>
        <w:t>Қақпасын бұзып кірген құлпын жұлып.</w:t>
        <w:br/>
        <w:t>Есікке енді жақын келген кезде,</w:t>
        <w:br/>
        <w:t>Дыбысты тықырлаған итім біліп,</w:t>
      </w:r>
    </w:p>
    <w:p>
      <w:r>
        <w:t>Оятып аяғымнан тістеп, тартып.</w:t>
        <w:br/>
        <w:t>Есікке арсылдайды тік ұмтылып,</w:t>
        <w:br/>
        <w:t>Ояндым тез киіндім абыр-сабыр.</w:t>
        <w:br/>
        <w:t>Бұл итке не болды деп мұнша үріп,</w:t>
        <w:br/>
        <w:t>Қауіп жоқ қиялымда жайбарақат,</w:t>
        <w:br/>
        <w:t>Есіктен сығаладым сәл ұмсынып.</w:t>
        <w:br/>
        <w:t>Қарасам ағаларым қатуланып,</w:t>
        <w:br/>
        <w:t>Келіп түр қанжар қайрап сайлап сырық.</w:t>
        <w:br/>
        <w:t>Сол кезде мені қатты ашу қысты,</w:t>
        <w:br/>
        <w:t>Сабырлы болсам дағы бұрын күшті.</w:t>
        <w:br/>
        <w:t>Шақырдым қарауымда сарбаздарды,</w:t>
        <w:br/>
        <w:t>Құрсанған болат қару айбат сұсты.</w:t>
        <w:br/>
        <w:t>276</w:t>
        <w:br/>
        <w:t>Әлімбай ӘЛИАСҚАРОВ</w:t>
        <w:br/>
        <w:t>Қуанып сапарымыз сәтті болып,</w:t>
        <w:br/>
        <w:t>Ойланған соқты сауда шамасыңа.</w:t>
        <w:br/>
        <w:t>Зат алып сол қаладан қымбат баға,</w:t>
        <w:br/>
        <w:t>Теңіздің шығып қондық жағасына.</w:t>
        <w:br/>
        <w:t>Мен жүрмін қуанышта толып қойным.</w:t>
        <w:br/>
        <w:t>Барам деп ауылдағы анашыма.</w:t>
        <w:br/>
        <w:t>Кемеге пұлын төлеп келіп міндік,</w:t>
        <w:br/>
        <w:t>Я, Алла, қор қылма деп табашыға.</w:t>
        <w:br/>
        <w:t>Қоштасып достарменен кеттік сіңіп,</w:t>
        <w:br/>
        <w:t>Көлкіген көк толқынның арасына.</w:t>
        <w:br/>
        <w:t>Теңселіп терең суда бір ай дүрді,</w:t>
        <w:br/>
        <w:t>Уақиға өтіп жатты неше түрлі.</w:t>
        <w:br/>
        <w:t>Бір күні қара бұлт қаптай шығып,</w:t>
        <w:br/>
        <w:t>Түнеріп құбыла жақтан дауыл тұрды.</w:t>
        <w:br/>
        <w:t>Теңізден таудай толқын пайда болып,</w:t>
        <w:br/>
        <w:t>Кеменің шетін шайқап бетке ұрды.</w:t>
        <w:br/>
        <w:t>Кеменің басшылары ойбай салып,</w:t>
        <w:br/>
        <w:t>Жүгіріп желкен жығып ыққа тұрды.</w:t>
        <w:br/>
        <w:t>Бір толқын бір толқыннан қағып алып,</w:t>
        <w:br/>
        <w:t>Кемені көрер емес қаңбақ құрлы.</w:t>
        <w:br/>
        <w:t>Ақыры қақ жарылып қарық болды,</w:t>
        <w:br/>
        <w:t>Жинаған сонша дүние санап мірді.</w:t>
        <w:br/>
        <w:t>Адамдар бас қамы үшін арпалысып,</w:t>
        <w:br/>
        <w:t>Білуге мүмкін емес біреу бірді.</w:t>
        <w:br/>
        <w:t>Су жұтын батын-шығып мен де жүрмін,</w:t>
        <w:br/>
        <w:t>Толқынға қақпақыл боп ойлы-қырлы.</w:t>
        <w:br/>
        <w:t>Бір кезде кеме батып болды таса,</w:t>
        <w:br/>
        <w:t>Барлық жұртарпалыста жанталаса.</w:t>
        <w:br/>
        <w:t>Аллалап айқай салу, жәрдем сұрау,</w:t>
        <w:br/>
        <w:t>Амал не әркімді өзі аямаса.</w:t>
        <w:br/>
        <w:t>Малмандай үсті-басым малтып жүрмін,</w:t>
        <w:br/>
        <w:t>Шалпылдап жан-жағыма суды шаша.</w:t>
        <w:br/>
        <w:t>Өмірден енді үміт үзгенімде,</w:t>
      </w:r>
    </w:p>
    <w:p>
      <w:r>
        <w:t>Кез болды жарты тақтай сынған паша.</w:t>
        <w:br/>
        <w:t>Қол созып сол тақтайды ұстадым да,</w:t>
        <w:br/>
        <w:t>Құшақтап мініп алдым кеудем аса.</w:t>
        <w:br/>
        <w:t>ЖЖүзуім бұрынғыдан жеңілденіп,</w:t>
        <w:br/>
        <w:t>Қарадым жан-жағыма көзімді аша.</w:t>
        <w:br/>
        <w:t>ШЫҒАРМАЛАРЫ</w:t>
        <w:br/>
        <w:t>275</w:t>
        <w:br/>
        <w:t>Ерке өскен ата-ананың кенжесімін.</w:t>
        <w:br/>
        <w:t>Күнәмді елемейтін жайып-жуып,</w:t>
        <w:br/>
        <w:t>О, дариға, қайран қамқор ата-анам,</w:t>
        <w:br/>
        <w:t>Бетіме бір келмеді түсі суық.</w:t>
        <w:br/>
        <w:t>Сапарға атам бір күн болды жүрмек,</w:t>
        <w:br/>
        <w:t>Саудагер көп жолдаспен ұлы дүрмек.</w:t>
        <w:br/>
        <w:t>Ат-көлік әнжамының дүзеп бәрін,</w:t>
        <w:br/>
        <w:t>Мал сойып жол азыққаалды сүрлеп.</w:t>
        <w:br/>
        <w:t>Шығарып небір асыл бұйымдарды,</w:t>
        <w:br/>
        <w:t>Тазартып тайға буды сілкіп үрлеп.</w:t>
        <w:br/>
        <w:t>Әдейі маған келіп деді, балам,</w:t>
        <w:br/>
        <w:t>Дайындал осы сапар сен де жүр деп.</w:t>
        <w:br/>
        <w:t>Жол көріп өзім барда сауда үйрен,</w:t>
        <w:br/>
        <w:t>Жүремін мен қашанғы жинап тірнек.</w:t>
        <w:br/>
        <w:t>Тапқанын талай ерлер тастап кетті,</w:t>
        <w:br/>
        <w:t>Аз күндік дәуірінде шалқып күрлеп.</w:t>
        <w:br/>
        <w:t>Мен өлмей сауда сырын түсініп ал,</w:t>
        <w:br/>
        <w:t>Көңілді жас кезіңде ойың жүрдек.</w:t>
        <w:br/>
        <w:t>Бұл сөзге анам пақыр қарсы шығып,</w:t>
        <w:br/>
        <w:t>Жылап жүр әлі жас деп бұл жүгірмек.</w:t>
        <w:br/>
        <w:t>Бетінен қайтпай атам алып кетті,</w:t>
        <w:br/>
        <w:t>Бұл сөзің сары уайым бекер жыр деп.</w:t>
        <w:br/>
        <w:t>Сапардың сәтін тілеп жүріп кеттік,</w:t>
        <w:br/>
        <w:t>Көп қосын шеру тартып болып бір лек.</w:t>
        <w:br/>
        <w:t>Үндінің жеттік бір күн қаласына,</w:t>
        <w:br/>
        <w:t>Аңқыған жұпар иісі даласына.</w:t>
        <w:br/>
        <w:t>Жамылған жағасында жасыл желек,</w:t>
        <w:br/>
        <w:t>Сыныптай суы мөлдір саласында.</w:t>
        <w:br/>
        <w:t>Керуеннің сарайына келіп түстік,</w:t>
        <w:br/>
        <w:t>Демалдық жайған кілем паласына.</w:t>
        <w:br/>
        <w:t>Жуындық монша барып, киім кидік,</w:t>
        <w:br/>
        <w:t>Лайық сырттан келген қалашыға.</w:t>
        <w:br/>
        <w:t>Аралап сол шаһарда сауда жасап,</w:t>
        <w:br/>
        <w:t>Таныстық жергілікті бағасына.</w:t>
        <w:br/>
        <w:t>Қызғасын бұл кәсіп те қызық екен,</w:t>
        <w:br/>
        <w:t>“Ұтудың түстік әбден шарасына.</w:t>
        <w:br/>
        <w:t>Есептеп сатқан затғы алтынменен,</w:t>
        <w:br/>
        <w:t>Бес есеп пайда таптық данасына.</w:t>
        <w:br/>
        <w:t>ШЫҒАРМАЛАРЫ 277</w:t>
        <w:br/>
        <w:t>Тірі жан су бетінде көрінбейді,</w:t>
        <w:br/>
        <w:t>Тек толқын бірі биік, бірі аласа.</w:t>
        <w:br/>
        <w:t>Өмірден көз алдымда еніп елес,</w:t>
      </w:r>
    </w:p>
    <w:p>
      <w:r>
        <w:t>Толқынмен кете бардым тайталаса.</w:t>
        <w:br/>
        <w:t>ХЖан сақтап сол тақтаймен үш күн жүрдім,</w:t>
        <w:br/>
        <w:t>Қиын ба Жаратқаным жарылқаса.</w:t>
        <w:br/>
        <w:t>Қараймын көз жүгіртіп алды-артыма,</w:t>
        <w:br/>
        <w:t>Жүретін күн бар ма деп жерді басар.</w:t>
        <w:br/>
        <w:t>Таң ата төртінші күн қарсы алдымнан,</w:t>
        <w:br/>
        <w:t>Көрінді көгал-тоғай бір тамаша.</w:t>
        <w:br/>
        <w:t>Көргенде қара жерді қуанғаннан,</w:t>
        <w:br/>
        <w:t>Айқайлап жіберіппін жас балаша.</w:t>
        <w:br/>
        <w:t>Жиекке жетті тақтай желмен ығып,</w:t>
        <w:br/>
        <w:t>Құладым қара жерге қарғып тығын.</w:t>
        <w:br/>
        <w:t>Өмірге әзіріншпе өріс кеңіп,</w:t>
        <w:br/>
        <w:t>Құрғаттым киімімді сілкіп, сығын.</w:t>
        <w:br/>
        <w:t>Ашптығым аздан кейін еске түсті,</w:t>
        <w:br/>
        <w:t>Шамалы демалғасын бойым жылып.</w:t>
        <w:br/>
        <w:t>Бет алып айдалаға кете бердім,</w:t>
        <w:br/>
        <w:t>Жатқаным жараспас деп бекер бұғып.</w:t>
        <w:br/>
        <w:t>Алыстан көп адамға көзім түсті,</w:t>
        <w:br/>
        <w:t>Жүргендей жыбырлайды жұмыс қылып.</w:t>
        <w:br/>
        <w:t>Қасына келіп жақын сәлем бердім,</w:t>
        <w:br/>
        <w:t>Олар да сөйлеп кетті былдыр-былық.</w:t>
        <w:br/>
        <w:t>Екі жақ тілмен сөйлеп келісе алмай,</w:t>
        <w:br/>
        <w:t>Ақыры түсіністік ыммен ұғып.</w:t>
        <w:br/>
        <w:t>Аралас ер әйелі жабайы адам,</w:t>
        <w:br/>
        <w:t>Күн көрген кәсіп етіп егіншілік.</w:t>
        <w:br/>
        <w:t>Тырналып бос жеріне дән сеуіп жүр,</w:t>
        <w:br/>
        <w:t>Бір жағын жатыр және қолмен жұлып.</w:t>
        <w:br/>
        <w:t>Түк басқан тұла бойы тыр жалаңаш,</w:t>
        <w:br/>
        <w:t>Ала көз қасты қаратүсі суық.</w:t>
        <w:br/>
        <w:t>Көзіміше жұлып алған шөптерінің,</w:t>
        <w:br/>
        <w:t>Айырды қара дәнін қолмен үгіп.</w:t>
        <w:br/>
        <w:t>Көрсетті алын барып шайла-қосын,</w:t>
        <w:br/>
        <w:t>Тас құрал ағаш қару жиған мүлік.</w:t>
        <w:br/>
        <w:t>Манағы сол бұршақтан әкеп берді,</w:t>
        <w:br/>
        <w:t>Етіп жүр өздерінше аяушылық.</w:t>
        <w:br/>
        <w:t>Құрметті қонағындай сыйлап жатыр.</w:t>
        <w:br/>
        <w:t>282</w:t>
        <w:br/>
        <w:t>Әлімбай ӘЛИАСҚАРОВ</w:t>
        <w:br/>
        <w:t>Азанда апыл-ғұпыл тамақтандық,</w:t>
        <w:br/>
        <w:t>Кезі еді күннің жаңа нұрын шашқан.</w:t>
        <w:br/>
        <w:t>Көшеде жер қайыса шұбырған жан,</w:t>
        <w:br/>
        <w:t>Аяғын қайғырғандай ілби басқан.</w:t>
        <w:br/>
        <w:t>Соларға еріп біз де кете бердік,</w:t>
        <w:br/>
        <w:t>Арт жағы жиын болды көпке ұласқан.</w:t>
        <w:br/>
        <w:t>Айтқан жер шіркеуіне ақыр жеттік,</w:t>
        <w:br/>
        <w:t>Биік ай бұлтпенен тайталасқан.</w:t>
        <w:br/>
        <w:t>Алдында жүрер жол жоқ өте тығыз,</w:t>
        <w:br/>
        <w:t>Кең алқап шетсіз дала көз қамасқан.</w:t>
        <w:br/>
        <w:t>Жай екен пұтханасы бір тамаша,</w:t>
        <w:br/>
        <w:t>Көп күмбез бірі биік, бірі аласа.</w:t>
        <w:br/>
        <w:t>Ішінде гауһар жанып шұғылаланып,</w:t>
        <w:br/>
        <w:t>Дейтіндей арман бітер бір қараса.</w:t>
        <w:br/>
        <w:t>Төбеге Інжу-маржан орнатылған,</w:t>
        <w:br/>
        <w:t>Шұғыласы күнменен тұр тайталаса.</w:t>
      </w:r>
    </w:p>
    <w:p>
      <w:r>
        <w:t>Қолымнан қатты нұқып деді атам,</w:t>
        <w:br/>
        <w:t>Кетесің жынды болып диуанаша.</w:t>
        <w:br/>
        <w:t>Бері кел жол көрсетем ілгері бас,</w:t>
        <w:br/>
        <w:t>Қорғанба, еш нарседен қорқып саспа.</w:t>
        <w:br/>
        <w:t>Бұрылмай басқа жаққа патшаға жет,</w:t>
        <w:br/>
        <w:t>Жолда жоқ жүретұғын онан аса.</w:t>
        <w:br/>
        <w:t>Тәу етіп, табанынан, қолын сүйіп,</w:t>
        <w:br/>
        <w:t>Жылай бер тізесіне бетті баса.</w:t>
        <w:br/>
        <w:t>Оралып етегіне бас уәзірдің,</w:t>
        <w:br/>
        <w:t>Бас иіп, ізет жасап, ет жанаса.</w:t>
        <w:br/>
        <w:t>Аййтамын арғы жағын өзім жөндеп,</w:t>
        <w:br/>
        <w:t>Әкімдер мынау кім деп сөз сұраса.</w:t>
        <w:br/>
        <w:t>Жобамен әкем айтқан тура тарттым,</w:t>
        <w:br/>
        <w:t>Я, Алла, жарылқа деп бағымды аша.</w:t>
        <w:br/>
        <w:t>Жол тауып қалың топтың арасымен,</w:t>
        <w:br/>
        <w:t>Патшаға әрең жеттім жанталаса.</w:t>
        <w:br/>
        <w:t>Орындап барлық айтқан тапсырмасын,</w:t>
        <w:br/>
        <w:t>Еңкілдеп еңірей бердім жас балаша.</w:t>
        <w:br/>
        <w:t>Патша көпке қарап деді былай,</w:t>
        <w:br/>
        <w:t>Мынау кім арманын айт не қаласа.</w:t>
        <w:br/>
        <w:t>Сол кезде қамқоршы атам түзеп басын,</w:t>
        <w:br/>
        <w:t>Бастады былайша деп ілтімасын.</w:t>
        <w:br/>
        <w:t>ШЫҒАРМАЛАРЫ</w:t>
        <w:br/>
        <w:t>281</w:t>
        <w:br/>
        <w:t>Қалдырмай көргенімнің бәрін айттым,</w:t>
        <w:br/>
        <w:t>Бұл жерге келдім дедім айдап Алла.</w:t>
        <w:br/>
        <w:t>Ой, бала, мұнда бекер келіпсің деп,</w:t>
        <w:br/>
        <w:t>Бас шайқап, таңдай қағып қалды қамда.</w:t>
        <w:br/>
        <w:t>Есірік есіктегі менің інім,</w:t>
        <w:br/>
        <w:t>Сілтеген сені мұндай қиын халге.</w:t>
        <w:br/>
        <w:t>Жүре бер тағдырыңа тәуекел деп,</w:t>
        <w:br/>
        <w:t>Епшікімге өкпелеме, көрсең арна.</w:t>
        <w:br/>
        <w:t>Бай-патша баласындай киіндірді,</w:t>
        <w:br/>
        <w:t>Үстімнен шешіп тастап тозған жалба.</w:t>
        <w:br/>
        <w:t>Сол жердің бір адамы болып кеттім,</w:t>
        <w:br/>
        <w:t>Таныстым әдет-ғұрып зәкүн-заңға.</w:t>
        <w:br/>
        <w:t>Қамқоршым бір күн маған деді былай,</w:t>
        <w:br/>
        <w:t>Бос жүрме, көше кезіп, батып шаңға.</w:t>
        <w:br/>
        <w:t>Мен саған уәзір қызын әперейін,</w:t>
        <w:br/>
        <w:t>Қадірлі адам етіп, қара-ханға.</w:t>
        <w:br/>
        <w:t>Қаңғыбас қайыршыға уәзір қызын,</w:t>
        <w:br/>
        <w:t>Қалайша береді деп қалдым таңға.</w:t>
        <w:br/>
        <w:t>Сен бұған таңырқама тәсілі бар,</w:t>
        <w:br/>
        <w:t>Мен саған үйретемін ғапыл қалма.</w:t>
        <w:br/>
        <w:t>Сен маған түсін балам әуелі бастан,</w:t>
        <w:br/>
        <w:t>Айтайын бұл ел жайын қалдырмастан.</w:t>
        <w:br/>
        <w:t>Бұтхана шоқынатын шіркеуі бар,</w:t>
        <w:br/>
        <w:t>Ішінде құдайы бар соққан тастан.</w:t>
        <w:br/>
        <w:t>Екі күн әр жетіде барып соған,</w:t>
        <w:br/>
        <w:t>Шоқынады қалмай бәрі кәрі-жастая.</w:t>
      </w:r>
    </w:p>
    <w:p>
      <w:r>
        <w:t>Алдында патшаның бастап өзі,</w:t>
        <w:br/>
        <w:t>Ақ сүйек, уәзір бектер қол ұстасқан.</w:t>
        <w:br/>
        <w:t>Бақыраман дін басылар шығып қарсы,</w:t>
        <w:br/>
        <w:t>Құрметтеп патшаға есік ашқан.</w:t>
        <w:br/>
        <w:t>Саз шалып, күйін тартып, қағын қоңырау,</w:t>
        <w:br/>
        <w:t>Күңіреніп қайғырады жер мен аспан.</w:t>
        <w:br/>
        <w:t>Басталар үлкен жиын, үлкен топыр,</w:t>
        <w:br/>
        <w:t>Көпшілік біреуінен бірі адасқан.</w:t>
        <w:br/>
        <w:t>Ұғып ал сол жерде мен не десем де,</w:t>
        <w:br/>
        <w:t>Айтқаным орындалсын айнымастан.</w:t>
        <w:br/>
        <w:t>Келіп түр кезекті күн дәл ертеңге,</w:t>
        <w:br/>
        <w:t>Барамыз ауыз тиіп азанғы астан.</w:t>
        <w:br/>
        <w:t>Мақұл деп айтқанына бас изедім,</w:t>
        <w:br/>
        <w:t>Ойым жоқ алам деген ондай мыстан.</w:t>
        <w:br/>
        <w:t>ШЫҒАРМАЛАРЫ 289</w:t>
        <w:br/>
        <w:t>Аш жүріп алыс жолда арқалап тас,</w:t>
        <w:br/>
        <w:t>Жүдедім арып-шаршап қаным сұйылын.</w:t>
        <w:br/>
        <w:t>Отырып тамақ үсті айтып жайын,</w:t>
        <w:br/>
        <w:t>Аздан соң әңгімеден қалды тыйылып.</w:t>
        <w:br/>
        <w:t>Жатқыздым, демалсын деп, салып төсек,</w:t>
        <w:br/>
        <w:t>Сол күні ұйықтайды қатты бұйығып.</w:t>
        <w:br/>
        <w:t>Оянып тұрып ертең төсегінен,</w:t>
        <w:br/>
        <w:t>Сәлеммен қол қусырып тұрды иіліп.</w:t>
        <w:br/>
        <w:t>Туысқан қандастықтың қарымжасы,</w:t>
        <w:br/>
        <w:t>Қолда бар мынау сізге деді сыйлық.</w:t>
        <w:br/>
        <w:t>Шапанның жеңін шешіп ақтарғанда,</w:t>
        <w:br/>
        <w:t>Алдымда асыл гауһар жатты үйіліп.</w:t>
        <w:br/>
        <w:t>Ал бауырым әзір қолда барым осы,</w:t>
        <w:br/>
        <w:t>Еге бол өзің қожа етіп билік.</w:t>
        <w:br/>
        <w:t>ШіІзші, сақал, мұртын қағып, киім алып,</w:t>
        <w:br/>
        <w:t>Моншядан қайтып келді таза киініп,</w:t>
        <w:br/>
        <w:t>Мойнына салын алқа әлгі тастан,</w:t>
        <w:br/>
        <w:t>Сыйладым төбетіме көңілім сүйіп.</w:t>
        <w:br/>
        <w:t>Дегендей несібемен дидар ғайып,</w:t>
        <w:br/>
        <w:t>Екі адам пайда болды ерлі-зайып.</w:t>
        <w:br/>
        <w:t>Өндірдей екеуі де жап-жас жандар,</w:t>
        <w:br/>
        <w:t>Ж.үдеген арып-шаршап күйі тайып.</w:t>
        <w:br/>
        <w:t>Екі-ақ жан бір қорада елегуні,</w:t>
        <w:br/>
        <w:t>Әзірге төртеу болып қалдық байып.</w:t>
        <w:br/>
        <w:t>Баланы жиі туып, бәрі өліп,</w:t>
        <w:br/>
        <w:t>Әйелім ауырған еді қаны азайып.</w:t>
        <w:br/>
        <w:t>Қарады бақсы-балгер, тәуіп-дәрігер,</w:t>
        <w:br/>
        <w:t>Кітаппен амал қылған талай шайық.</w:t>
        <w:br/>
        <w:t>Солардың бәрінен де таппай дауа,</w:t>
        <w:br/>
        <w:t>Жалындық Жаратқанға құшақ жайып.</w:t>
        <w:br/>
        <w:t>Заңымен қайғылының қара киіп,</w:t>
        <w:br/>
        <w:t>Өткіздім ол кәдесін жуып-шайып.</w:t>
        <w:br/>
        <w:t>Сыймадым бұл шаһарға мұнан кейін,</w:t>
        <w:br/>
        <w:t>Қалғандай айдалада құр сорайып.</w:t>
        <w:br/>
        <w:t>Келгелі жұмысыма көмектесіп,</w:t>
      </w:r>
    </w:p>
    <w:p>
      <w:r>
        <w:t>Сенімді қайда кетсем болды найып.</w:t>
        <w:br/>
        <w:t>Келістім патшаға жазып арыз,</w:t>
        <w:br/>
        <w:t>Орныма осы жігіт деп лайық.</w:t>
        <w:br/>
        <w:t>Бағалы бар жүгімді жинастырып,</w:t>
        <w:br/>
        <w:t>Ажамға қайтпақ болдым жүрсе қайық.</w:t>
        <w:br/>
        <w:t>19-183</w:t>
        <w:br/>
        <w:t>286 Әлімбай ӘЛИАСҚАРОВ</w:t>
        <w:br/>
        <w:t>Шәгеріп түйе жүгін шешіп жатыр,</w:t>
        <w:br/>
        <w:t>Бір өлік болды дедім тағы кіріс.</w:t>
        <w:br/>
        <w:t>Жұрт кетті ойбай салып қалды біреу,</w:t>
        <w:br/>
        <w:t>Кетем деп жасамады алыс-жұлыс.</w:t>
        <w:br/>
        <w:t>Көрінбей жақын жерде жаттым бұғып,</w:t>
        <w:br/>
        <w:t>Тасалап қу сандықты тауып қуыс.</w:t>
        <w:br/>
        <w:t>Еңкейіп еңіреумен қалды біреу,</w:t>
        <w:br/>
        <w:t>Адам деп ойладым ауру-құныс.</w:t>
        <w:br/>
        <w:t>Қақпаны бекіткен соң мен де тұрдым,</w:t>
        <w:br/>
        <w:t>Сұрасып табам ба деп таныс-біліс.</w:t>
        <w:br/>
        <w:t>Білдірмей ар жағынан келіп көрсем,</w:t>
        <w:br/>
        <w:t>Қаусаған бір шал отыр бүріс-тырыс.</w:t>
        <w:br/>
        <w:t>Не керек бұған өмір деп ойладым,</w:t>
        <w:br/>
        <w:t>Қолынан келмеген соң ешбір жұмыс.</w:t>
        <w:br/>
        <w:t>Ажалы жақындаған жан екен деп,</w:t>
        <w:br/>
        <w:t>Сол кезде қиялыма келді бір іс.</w:t>
        <w:br/>
        <w:t>Сындырып бір сандықты алып тақтай,</w:t>
        <w:br/>
        <w:t>Маңына қайтып келдім сүйреп қылыш.</w:t>
        <w:br/>
        <w:t>Сырттан кеп дәл маңдайдан бір ұрғанда,</w:t>
        <w:br/>
        <w:t>Жалғанның жарығынан еттім шығыс.</w:t>
        <w:br/>
        <w:t>Тамағын сандығынан тасып алып,</w:t>
        <w:br/>
        <w:t>ЖЕетерлік бір қараға жидым ырыс.</w:t>
        <w:br/>
        <w:t>Кәсібім мүнан былай осы болып,</w:t>
        <w:br/>
        <w:t>Қандықол батыр болдым сайып құрыш.</w:t>
        <w:br/>
        <w:t>Байқаусыз арттан келін ұрып басқа,</w:t>
        <w:br/>
        <w:t>Алдырдым талай жанға соңғы тыныс.</w:t>
        <w:br/>
        <w:t>Өліктің шірік сасық ортасында,</w:t>
        <w:br/>
        <w:t>Елегізіп қиын болды жеке тұрыс.</w:t>
        <w:br/>
        <w:t>Бір өлік кірді тағы қақпа ашып,</w:t>
        <w:br/>
        <w:t>Қайғырған жұрттың бәрі қатты жасып.</w:t>
        <w:br/>
        <w:t>Әкеліп көп өліктің ортасына,</w:t>
        <w:br/>
        <w:t>Түсіріп жатты жүгін анталасын.,</w:t>
        <w:br/>
        <w:t>Келгендер кейін қайтып есік жапты,</w:t>
        <w:br/>
        <w:t>Бақырып біреу қалды дауысы ашық.</w:t>
        <w:br/>
        <w:t>Өзімнің әдетімше сүйреп сойыл,</w:t>
        <w:br/>
        <w:t>Сыртынан мен де жеттім жанталасып.</w:t>
        <w:br/>
        <w:t>Байқасам өте нәзік қыздың даусы,</w:t>
        <w:br/>
        <w:t>Еңіреген екі қолмен бетін басып.</w:t>
        <w:br/>
        <w:t>Басынан жұлқа тартып кімсің дедім,</w:t>
        <w:br/>
        <w:t>Селк етіп жалт қарады ол да сасып.</w:t>
      </w:r>
    </w:p>
    <w:p>
      <w:r>
        <w:t>278 Әлімбай ӘЛИАСҚАРОВ</w:t>
        <w:br/>
        <w:t>Мейірімді жандар екен өте сынық.</w:t>
        <w:br/>
        <w:t>Шөл қанып қарын тойып, демалғансын,</w:t>
        <w:br/>
        <w:t>Отырдым ес жия алмай болып сұлық.</w:t>
        <w:br/>
        <w:t>Елеңсіз елге келген адамдай боп,</w:t>
        <w:br/>
        <w:t>Жантайсам ұйықтаппын қатты тынып.</w:t>
        <w:br/>
        <w:t>Ояндым ертең түсте аман-есен,</w:t>
        <w:br/>
        <w:t>Белгі жоқ боларлықтай бөтен күдік.</w:t>
        <w:br/>
        <w:t>Қасымда екі жігіт күзетші тұр,</w:t>
        <w:br/>
        <w:t>Адасқан жағдайымды анық біліп.</w:t>
        <w:br/>
        <w:t>Бір биік тауды нұсқап басы бұлдыр,</w:t>
        <w:br/>
        <w:t>Сөйлеп тұр қолды нұсқап қалдыр-құлдыр.</w:t>
        <w:br/>
        <w:t>Сол жақта ел бар деген сілтеуіне,</w:t>
        <w:br/>
        <w:t>Түсіндім болмасам да бұрын білгір.</w:t>
        <w:br/>
        <w:t>Керек деп ел тапқанша жол азыққа,</w:t>
        <w:br/>
        <w:t>Піскен дән әкеп берді жинап бір-бір.</w:t>
        <w:br/>
        <w:t>Жөнелдім әлгі тауға дүзеп бетті,</w:t>
        <w:br/>
        <w:t>Асықпай аяғымды басып сылбыр.</w:t>
        <w:br/>
        <w:t>Болсадатыр жалаңаш адам жабы,</w:t>
        <w:br/>
        <w:t>Мейірбан халық екен дедім бұл бір.</w:t>
        <w:br/>
        <w:t>Төрт күнде әлгі тауға әрең шықтым,</w:t>
        <w:br/>
        <w:t>Кең етек жазық екен жатқан қыр-қыр.</w:t>
        <w:br/>
        <w:t>Сол таудың жылтыр қара топырағын,</w:t>
        <w:br/>
        <w:t>Қорындым ұстауға да қолмен кір-кір.</w:t>
        <w:br/>
        <w:t>Көз салдым бір биіктен әрі жағына,</w:t>
        <w:br/>
        <w:t>Бағдарды байқамаққа қалай жылжыр.</w:t>
        <w:br/>
        <w:t>Көрінді етегінде биік қорған,</w:t>
        <w:br/>
        <w:t>Бер жағы құлама құз, асты- үңгір.</w:t>
        <w:br/>
        <w:t>Тас қорған биік дуал келіп көрсем,</w:t>
        <w:br/>
        <w:t>Қақпасы қара құлып, болат шынжыр.</w:t>
        <w:br/>
        <w:t>Сырғынан бір айналып қарап көрдім,</w:t>
        <w:br/>
        <w:t>Бар ма деп адам даусы қаңғыр-күңгір.</w:t>
        <w:br/>
        <w:t>Ық жағы сасық екен жүре алмадым,</w:t>
        <w:br/>
        <w:t>Басқанда екі тізем босап дір-дір.</w:t>
        <w:br/>
        <w:t>Жол шықты күншығысқа жалғыз аяқ,</w:t>
        <w:br/>
        <w:t>Түстім де жүре бердім жинап шылбыр.</w:t>
        <w:br/>
        <w:t>“Ұзамай бір қалаға келіп жеттім,</w:t>
        <w:br/>
        <w:t>Қақпада күзетші тұр киген мүндір.</w:t>
        <w:br/>
        <w:t>Оларға мұсылманша сәлем бердім,</w:t>
        <w:br/>
        <w:t>Бар жерде ойлауымша дедім дін бір.</w:t>
        <w:br/>
        <w:t>ШЫҒАРМАЛАРЫ 285</w:t>
        <w:br/>
        <w:t>Тырмыстым тас дуалға әрлі-берлі,</w:t>
        <w:br/>
        <w:t>Шығуға мүмкін емес адам қарғып.</w:t>
        <w:br/>
        <w:t>Сандықты қайтып келіп сабай бердім,</w:t>
        <w:br/>
        <w:t>Қосты деп Құдай қайдан саған пар ғып.</w:t>
        <w:br/>
        <w:t>Ақыры жылай-жылай әлім құрып,</w:t>
        <w:br/>
        <w:t>Ұйқыға ауысынпын шаршап, қаңғып.</w:t>
        <w:br/>
        <w:t>Оянсам таң жарығы білініп тұр,</w:t>
        <w:br/>
        <w:t>Қалжырап қалған екем қатты шалғып.</w:t>
        <w:br/>
        <w:t>Тұрдым да тамақ салған сандықты аштым,</w:t>
        <w:br/>
        <w:t>Қиратып көмегімен үлкен тастың.</w:t>
      </w:r>
    </w:p>
    <w:p>
      <w:r>
        <w:t>Ішіне сыйғанынша салған екен,</w:t>
        <w:br/>
        <w:t>Жей бердім жұмсағынан піскен астың.</w:t>
        <w:br/>
        <w:t>Құшақтап көтергеніше қалғандарын,</w:t>
        <w:br/>
        <w:t>Жел жаққабірбұрышқа ала қаштым.</w:t>
        <w:br/>
        <w:t>Сандықтың сынығынан күрке жасап,</w:t>
        <w:br/>
        <w:t>Ойладым ақырында қамын бастың.</w:t>
        <w:br/>
        <w:t>Сасыған күнге шыжып иісі жаман,</w:t>
        <w:br/>
        <w:t>Өлігі шіріп жатыр не бір мастың.</w:t>
        <w:br/>
        <w:t>Кеткесін кеудеден жан сасық дене,</w:t>
        <w:br/>
        <w:t>Бәрібір болады екен жаман-жақсың.</w:t>
        <w:br/>
        <w:t>Су іздеп олай-былай жүгірем деп,</w:t>
        <w:br/>
        <w:t>Сасықтан жүрек айнып, қатты састым.</w:t>
        <w:br/>
        <w:t>Дуалдың іргесінен шүмек шығып,</w:t>
        <w:br/>
        <w:t>Аздап су ағады екен тақсым-тақсым.</w:t>
        <w:br/>
        <w:t>Астына қол сандықтың әкеп тосып,</w:t>
        <w:br/>
        <w:t>Іркілген суын ішіп, шөлді бастым.</w:t>
        <w:br/>
        <w:t>Күркеме бар тамақты жинап алып,</w:t>
        <w:br/>
        <w:t>Қымтадым майда шөппен үстін-астын.</w:t>
        <w:br/>
        <w:t>Амал жоқ кететұғын тесік таппай,</w:t>
        <w:br/>
        <w:t>Үйрендім сасығына көп нажастың.</w:t>
        <w:br/>
        <w:t>Асымды үнемдеп жеп жүре бердім,</w:t>
        <w:br/>
        <w:t>Тартқан бас тақсіретін талай аштың.</w:t>
        <w:br/>
        <w:t>Бір күні қала жақтан шықты дыбыс,</w:t>
        <w:br/>
        <w:t>Баяғы өзім көрген баяу жүріс.</w:t>
        <w:br/>
        <w:t>Сызылтып сырнай, керней, барабанын,</w:t>
        <w:br/>
        <w:t>Бұрылмай дарбазаға келді дұрыс.</w:t>
        <w:br/>
        <w:t>Сықырлап ауыр қақпа ашылды да,</w:t>
        <w:br/>
        <w:t>Көпшілік ішке кірді үнсіз тыныш.</w:t>
        <w:br/>
        <w:t>284 Әлімбай ӘЛИАСҚАРОВ</w:t>
        <w:br/>
        <w:t>Әйелім көп кешікпей жүкті болып,</w:t>
        <w:br/>
        <w:t>Күн санап қарны өсіп келе жатты.</w:t>
        <w:br/>
        <w:t>Толған соң мерзімді күн тоғыз айы,</w:t>
        <w:br/>
        <w:t>Жығылды толғақ болып түйнеп шатты.</w:t>
        <w:br/>
        <w:t>Баласы іштен ауру, өлі туып,</w:t>
        <w:br/>
        <w:t>Анасы зақымданып қаза тапты.</w:t>
        <w:br/>
        <w:t>Егіліп еңірей бердім амал қанша?</w:t>
        <w:br/>
        <w:t>Жаныма жар күйігі жаман батты.</w:t>
        <w:br/>
        <w:t>Құрылған тәрт-бес әкім тексеруші,</w:t>
        <w:br/>
        <w:t>Келді де үй мүлкімнің бәрін сатты.</w:t>
        <w:br/>
        <w:t>Бар пұлын қымбат тасқа айырбастап,</w:t>
        <w:br/>
        <w:t>Салды да қол сандыққа аузын жапты.</w:t>
        <w:br/>
        <w:t>Тағы бір үлкен сандық алып келіп,</w:t>
        <w:br/>
        <w:t>Толтыра жайғастырды түрлі ауқатты.</w:t>
        <w:br/>
        <w:t>“Ұзынша бір сандыққа өлік жайлап,</w:t>
        <w:br/>
        <w:t>Аузына ашылмастай шеге қақты.</w:t>
        <w:br/>
        <w:t>Біреуі алтын салған қол сандықты,</w:t>
        <w:br/>
        <w:t>Тансырды өз қолыма әкеп нақты.</w:t>
        <w:br/>
        <w:t>Осы деп мүлкі ойран болды деген,</w:t>
        <w:br/>
        <w:t>Жарамсыз дегендерін отқа жақты.</w:t>
        <w:br/>
        <w:t>Теңделді бір түйеге екі сандық,</w:t>
        <w:br/>
        <w:t>Бекітті аумайтындай шырмап шандып.</w:t>
        <w:br/>
        <w:t>Өзің мін ортасына деді маған,</w:t>
        <w:br/>
        <w:t>Қамалап қашатындай мені андып.</w:t>
      </w:r>
    </w:p>
    <w:p>
      <w:r>
        <w:t>Ал енді қосағыңмен қош бол деді,</w:t>
        <w:br/>
        <w:t>Салынды бар жиғаның саған тәндік.</w:t>
        <w:br/>
        <w:t>Түйені тұрғызды да тарта берді,</w:t>
        <w:br/>
        <w:t>Барабан кернейлетіп түзеп сәндік.</w:t>
        <w:br/>
        <w:t>Қойғасын мазаратқа қайтармын деп,</w:t>
        <w:br/>
        <w:t>Жұбатын өзімді-өзім келем әл ғып.</w:t>
        <w:br/>
        <w:t>Алды-артым, оң мен солым, толған жаяу,</w:t>
        <w:br/>
        <w:t>Өнбеді жүрісіміз онша мандып.</w:t>
        <w:br/>
        <w:t>Баяғы өзім көрген тас қорғанның,</w:t>
        <w:br/>
        <w:t>Түс қайта қақпасына келіп қалдық.</w:t>
        <w:br/>
        <w:t>Ашылып ауыр есік кіріп ішке,</w:t>
        <w:br/>
        <w:t>Түйеден түсірілді жүктер барлық.</w:t>
        <w:br/>
        <w:t>Кетеміз зайыбыңмен тастап бірге,</w:t>
        <w:br/>
        <w:t>Заң солай патшадан ескі жарлық.</w:t>
        <w:br/>
        <w:t>Түйгіштеп ұрып-соғып тастап кетті,</w:t>
        <w:br/>
        <w:t>Тыңдамай жылансам дазхылапаарғып.</w:t>
        <w:br/>
        <w:t>ШЫҒАРМАЛАРЫ</w:t>
        <w:br/>
        <w:t>283</w:t>
        <w:br/>
        <w:t>Бұл жастай жетім қалып ата-анадан,</w:t>
        <w:br/>
        <w:t>Өткерді бізбенен бір бала жасын.</w:t>
        <w:br/>
        <w:t>Жасынан бас көтермей ғибадат ғып,</w:t>
        <w:br/>
        <w:t>Аударған осы пұтқа ықыласын.</w:t>
        <w:br/>
        <w:t>Мақсаты уәзір қызына үйленбекші,</w:t>
        <w:br/>
        <w:t>Талайдың ұнатпай жүр қиғаш қасын.</w:t>
        <w:br/>
        <w:t>Жеткізбек латманатқа сол тілегін,</w:t>
        <w:br/>
        <w:t>Берер деп үміттеніп жеңсік асын.</w:t>
        <w:br/>
        <w:t>Сізге де сол туралы шағып мұңын,</w:t>
        <w:br/>
        <w:t>Үміткер болар деген жарылқасын.</w:t>
        <w:br/>
        <w:t>Пшзінен ұлы бұттың ішығып дыбыс,</w:t>
        <w:br/>
        <w:t>Барлық жұрт тыңдап қалды қақпай қасын.</w:t>
        <w:br/>
        <w:t>Құлымның қызметі пұтқа жаққан,</w:t>
        <w:br/>
        <w:t>Бердім деп әуез етті мүддүғасын.</w:t>
        <w:br/>
        <w:t>Сол кезде патшадан да шықты лебіз,</w:t>
        <w:br/>
        <w:t>Пақырдың көтердім деп дәрежесін.</w:t>
        <w:br/>
        <w:t>Басталып керней, сырнай көтерді іну,</w:t>
        <w:br/>
        <w:t>Келтіріп қуаныштың түрлі нашын.</w:t>
        <w:br/>
        <w:t>Жабырлап жалпы халық келіп жатыр,</w:t>
        <w:br/>
        <w:t>Құттықтап күйеуліктің мәртебесін.</w:t>
        <w:br/>
        <w:t>Табанда уәзір тойын бастамаққа,</w:t>
        <w:br/>
        <w:t>Хабарлан жар шақыртты айналасын.</w:t>
        <w:br/>
        <w:t>Басталды қызық думан, уәзір тойы,</w:t>
        <w:br/>
        <w:t>Келтіріп өз елінің салт-санасын.</w:t>
        <w:br/>
        <w:t>Қасыма бір сұлуды әкеп берді,</w:t>
        <w:br/>
        <w:t>Бір үйдің босаттырып оңашасын.</w:t>
        <w:br/>
        <w:t>Қосылып сұлу жардың сұхбатына,</w:t>
        <w:br/>
        <w:t>Тойладым махаббаттың тамашасын.</w:t>
        <w:br/>
        <w:t>Жөнелтті ертең тұра ел көшкендей,</w:t>
        <w:br/>
        <w:t>Арттырып асыл бұйым, гауһар тасын.</w:t>
        <w:br/>
        <w:t>“Үй болып кеттім бірден салтанатты,</w:t>
        <w:br/>
        <w:t>Қаңғыбас қайыршы едім салтаң атты.</w:t>
        <w:br/>
        <w:t>Шалқыдым өз алдымаауыл болып,</w:t>
      </w:r>
    </w:p>
    <w:p>
      <w:r>
        <w:t>Бергесін қыз әкесі керек затты.</w:t>
        <w:br/>
        <w:t>Жас жарым жанымдағы жайнаң қағып,</w:t>
        <w:br/>
        <w:t>Қызықты өмір болды тату-тәтті.</w:t>
        <w:br/>
        <w:t>Арадан азын-аулақ дүние жүрін,</w:t>
        <w:br/>
        <w:t>Патшпаға кісі болдым инабатты.</w:t>
        <w:br/>
        <w:t>Танысып ақ сүйекті әкімдермен,</w:t>
        <w:br/>
        <w:t>Дос болдым жақсылармен сыйлап қатты.</w:t>
        <w:br/>
        <w:t>288 Әлімбай ӘЛИАСҚАРОВ</w:t>
        <w:br/>
        <w:t>Әйелім көп кешікпей жүкті болып,</w:t>
        <w:br/>
        <w:t>Толғатып ауру бала туды кеміс.</w:t>
        <w:br/>
        <w:t>Өлген соң қар бойы жер қаздым-дағы,</w:t>
        <w:br/>
        <w:t>Адамның еттім салтын жерге көміс.”</w:t>
        <w:br/>
        <w:t>Бір күні әйеліме дедім былай,</w:t>
        <w:br/>
        <w:t>Жоинастыр темір затын майда-меліш.</w:t>
        <w:br/>
        <w:t>Тесіктің шүмек шыққан айналасын,</w:t>
        <w:br/>
        <w:t>Шегемен дұрыс болар шұқып көріс.</w:t>
        <w:br/>
        <w:t>Сол жерден Құдай оңдап тауып тесік,</w:t>
        <w:br/>
        <w:t>Амалдап шығып кетсек сыртқа кеңіс.</w:t>
        <w:br/>
        <w:t>Мақұл деп темір жинап талаптанды,</w:t>
        <w:br/>
        <w:t>Болмас деп мүнда жатып бекер өліс.</w:t>
        <w:br/>
        <w:t>“ҮҮшштырып майда жаңқа ұрған сайын,</w:t>
        <w:br/>
        <w:t>Күн-түні кәсіп болды таспен жұлыс.</w:t>
        <w:br/>
        <w:t>Аламыз өлік келсе астық жинап,</w:t>
        <w:br/>
        <w:t>Өлтіріп болса дағы би мен болыс.</w:t>
        <w:br/>
        <w:t>Тарықпай сол қорғанда үш жыл тұрдық,</w:t>
        <w:br/>
        <w:t>Болған жоқ онша жаман сасық қоныс.</w:t>
        <w:br/>
        <w:t>Сол жерді аңғармастан алты ай шұқып,</w:t>
        <w:br/>
        <w:t>Білінді сырттан саңлау еміс-еміс.</w:t>
        <w:br/>
        <w:t>Бір жылда адам сияр тесік жасап,</w:t>
        <w:br/>
        <w:t>Ақыры көп бейнеттің болды жеміс.</w:t>
        <w:br/>
        <w:t>Өліктен жаңа келген киім кидік,</w:t>
        <w:br/>
        <w:t>Гауһарды не бір асыл әкен үйдік.</w:t>
        <w:br/>
        <w:t>Толтырып бір шапанның екі жеңін,</w:t>
        <w:br/>
        <w:t>Ұшынан мықты жіппен байлап түйдік.</w:t>
        <w:br/>
        <w:t>Арқалап тамақты да тастай алмай,</w:t>
        <w:br/>
        <w:t>Тесіктен шығар кезде әрең сыйдық.</w:t>
        <w:br/>
        <w:t>Кеш қылып алдымызды тартып кеттік,</w:t>
        <w:br/>
        <w:t>Аршындап аяғымыз аттай жүйрік.</w:t>
        <w:br/>
        <w:t>Таусылып он бес күнде тамағымыз,</w:t>
        <w:br/>
        <w:t>Алшығып теріп жедік судан сүйрік.</w:t>
        <w:br/>
        <w:t>Тынбастан күндіз-түні қашуменен,</w:t>
        <w:br/>
        <w:t>Қажады өкше тиіп, табан жидіп.</w:t>
        <w:br/>
        <w:t>Шөп шайнап тамыр тартып, сорып сүтін,</w:t>
        <w:br/>
        <w:t>Шыжыған ыссы күнге жанып-күйдік.</w:t>
        <w:br/>
        <w:t>Кездесіп сіз секілді мейірбанға,</w:t>
        <w:br/>
        <w:t>Аллаға сансыз шүкір есті жидық.</w:t>
        <w:br/>
        <w:t>Шыққалы сол қорғаннан үш ай болды,</w:t>
        <w:br/>
        <w:t>Мінекей адал астан ауыз тидік.</w:t>
      </w:r>
    </w:p>
    <w:p>
      <w:r>
        <w:t>ШЫҒАРМАЛАРЫ</w:t>
        <w:br/>
        <w:t>279</w:t>
        <w:br/>
        <w:t>Карауыл алакөзбен бір атты да,</w:t>
        <w:br/>
        <w:t>Ажамша сәлем алған шықты міңгір.</w:t>
        <w:br/>
        <w:t>Қасынан ишаратпен орын нұсқап,</w:t>
        <w:br/>
        <w:t>Жөніңді қайдан жүрсің деді білдір.</w:t>
        <w:br/>
        <w:t>Жайымды бастан-аяқ баяндадым,</w:t>
        <w:br/>
        <w:t>Қалдырмай көргенімді етіп бір жыр.</w:t>
        <w:br/>
        <w:t>Сөзімді тамақ сұрап аяқтадым,</w:t>
        <w:br/>
        <w:t>Ашшпын деп тоя жейтін асқа ділгір.</w:t>
        <w:br/>
        <w:t>Қарауыл айтты онда жүр ден еріп,</w:t>
        <w:br/>
        <w:t>Тұрдым да жүре бердім болып серік.</w:t>
        <w:br/>
        <w:t>Келді де кең сарайға есік ашты,</w:t>
        <w:br/>
        <w:t>Жасалған түрлі нашпен үйге көрік.</w:t>
        <w:br/>
        <w:t>Алдыма дастархан мен қойды тағам,</w:t>
        <w:br/>
        <w:t>Нан, құрма, кәуәп, шарап, жүзім, өрік.</w:t>
        <w:br/>
        <w:t>Тойғанша тамақтанып тынығып ал,</w:t>
        <w:br/>
        <w:t>Алыстан келдің пақыр бейнеттеніп.</w:t>
        <w:br/>
        <w:t>Екі күн сый қонақ боп жатып үйде,</w:t>
        <w:br/>
        <w:t>Тойындым бойды жидым күшім еніп.</w:t>
        <w:br/>
        <w:t>Ішкен соң үшінші күн азанғы асты,</w:t>
        <w:br/>
        <w:t>Бұйырды маған жұмыс шалым келіп.</w:t>
        <w:br/>
        <w:t>Сарайдан қап пен күрек, елек алды,</w:t>
        <w:br/>
        <w:t>Кешегі тауыңа бар келген көріп.</w:t>
        <w:br/>
        <w:t>Қар бойы қабағынан жер қаз дағы,</w:t>
        <w:br/>
        <w:t>Қарапал ар жағына өзің төніп.</w:t>
        <w:br/>
        <w:t>Шыққанын елегіннен өткер дағы,</w:t>
        <w:br/>
        <w:t>Қапқа сал түйірлерін қолмен теріп.</w:t>
        <w:br/>
        <w:t>Қап, күрек, електі алып тарттым тауға,</w:t>
        <w:br/>
        <w:t>Мақұл деп шал сөзіне мен де көніп.</w:t>
        <w:br/>
        <w:t>Бардым да таудан қазып тас арқалап,</w:t>
        <w:br/>
        <w:t>МААлдына келдім шалдың жортып-желіп.</w:t>
        <w:br/>
        <w:t>Қып-қызыл тас дегенім гауһар екен,</w:t>
        <w:br/>
        <w:t>Қарасам шал алдына қапты төгіп.</w:t>
        <w:br/>
        <w:t>Шал айтты осыны ал дақайт еліңе,</w:t>
        <w:br/>
        <w:t>Шалқисың кеткен бағын қайта қонып.</w:t>
        <w:br/>
        <w:t>Жетерлік бір кісінің өміріне,</w:t>
        <w:br/>
        <w:t>Бүлдірмей бір түйірін жесең жонып.</w:t>
        <w:br/>
        <w:t>Дегенде шал сөзіне болдым қарсы,</w:t>
        <w:br/>
        <w:t>Олайша айтпа деп сөз әуре болып.</w:t>
        <w:br/>
        <w:t>Мен сізге дүние іздеп келгенім жоқ,</w:t>
        <w:br/>
        <w:t>Бір Алла кездестірді сізге теліп.</w:t>
        <w:br/>
        <w:t>ШЫҒАРМАЛАРЫ</w:t>
        <w:br/>
        <w:t>291</w:t>
        <w:br/>
        <w:t>Көп байлар келіп бір күн жасап сауда,</w:t>
        <w:br/>
        <w:t>Заталып жатыр еді жанталасып.</w:t>
      </w:r>
    </w:p>
    <w:p>
      <w:r>
        <w:t>Киінген көпестерше бір жас жігіт, ..</w:t>
        <w:br/>
        <w:t>Есіктен келді қарсы қадам басып. ”</w:t>
        <w:br/>
        <w:t>Бұл қайдан пайда болып дедім сонда,</w:t>
        <w:br/>
        <w:t>Еліктей енесінен жүр адасып.</w:t>
        <w:br/>
        <w:t>Алақтап алды-артына қарай берді,</w:t>
        <w:br/>
        <w:t>Келді де ит пен торға сәл жанасып.</w:t>
        <w:br/>
        <w:t>Шықпады сол маңайдан айналақтап,</w:t>
        <w:br/>
        <w:t>Басқаға айналмады саудаласып.</w:t>
        <w:br/>
        <w:t>Көрген соң сол жігітке кетіп ышқым,</w:t>
        <w:br/>
        <w:t>Сөйлессем дедім біраз мауқым басып.</w:t>
        <w:br/>
        <w:t>Шақырып өз жайыма жасал құрмет,</w:t>
        <w:br/>
        <w:t>Таныстық бірсыпыра жай сұрасып.</w:t>
        <w:br/>
        <w:t>Аяғы әңгіменің асқа отырып,</w:t>
        <w:br/>
        <w:t>Жанастық бір-біреумен жақындасып.</w:t>
        <w:br/>
        <w:t>Румда деді атам бай саудагер,</w:t>
        <w:br/>
        <w:t>Қыдырған шөлді басып, таудан асып.</w:t>
        <w:br/>
        <w:t>Шақырып атам маған деді былай,</w:t>
        <w:br/>
        <w:t>Сапар шық, жолмен таныс жақын-қашық,</w:t>
        <w:br/>
        <w:t>Мен қойдым өз дүниеңе егелік ет,</w:t>
        <w:br/>
        <w:t>Қартайдым қайрат қашып, сүйек жасып.</w:t>
        <w:br/>
        <w:t>Бұл сапар пайда-залал есеп емес,</w:t>
        <w:br/>
        <w:t>Тек балам тез қайтуға деген асық.</w:t>
        <w:br/>
        <w:t>Осылай оңашада айтысып сыр,</w:t>
        <w:br/>
        <w:t>Табыстық адалдық пен айдан ашық.</w:t>
        <w:br/>
        <w:t>Арамыз атаменен баладай боп,</w:t>
        <w:br/>
        <w:t>Келістік әңгімеміз шын жарасып.</w:t>
        <w:br/>
        <w:t>Керуеннің сарайына жиған жүгін,</w:t>
        <w:br/>
        <w:t>Алдырдым өз қорама түгел тасып.</w:t>
        <w:br/>
        <w:t>Малдарын қымбат сатып, алып арзан,</w:t>
        <w:br/>
        <w:t>Басында өзім жүрдім араласып.</w:t>
        <w:br/>
        <w:t>Бір айда бар жұмысын аяқтадым,</w:t>
        <w:br/>
        <w:t>Бүлдірмей ешнәрсесін төгіп-шашып.</w:t>
        <w:br/>
        <w:t>Еліне енді жігіт қайтпақ болды,</w:t>
        <w:br/>
        <w:t>Қант, шай салатұғын қамдап жәшік.</w:t>
        <w:br/>
        <w:t>Сауда қыл, Румға жүр, үйді көр деп,</w:t>
        <w:br/>
        <w:t>Жас бала үгіттеді сыйпап қасып.</w:t>
        <w:br/>
        <w:t>Ақыры себеп болып келіп мұнда,</w:t>
        <w:br/>
        <w:t>Отырмыз өзіңізбен дидарласып.</w:t>
        <w:br/>
        <w:t>290 Әлімбай ӘЛИАСҚАРОВ</w:t>
        <w:br/>
        <w:t>Өзіммен ала кетпек болдым және</w:t>
        <w:br/>
        <w:t>Тордағы туыстарды екі майып.</w:t>
        <w:br/>
        <w:t>Аййнымас адал достым, төбетімді,</w:t>
        <w:br/>
        <w:t>(Жайладым ділдә таққа кілем жайып.</w:t>
        <w:br/>
        <w:t>Алпыс тең алтын-гауһар асылдардан,</w:t>
        <w:br/>
        <w:t>Кемеге тиеп берді көп халайық.</w:t>
        <w:br/>
        <w:t>Қоштасып бірге жүрген дос-жаранмен,</w:t>
        <w:br/>
        <w:t>Кеш дедім өткен қате болса айып.</w:t>
        <w:br/>
        <w:t>Қоштастық қол алысып әлгі ермен,</w:t>
        <w:br/>
        <w:t>Аттандық араласып саудагермен.</w:t>
        <w:br/>
        <w:t>Көсілген көк теңізде қалқи бердік,</w:t>
        <w:br/>
        <w:t>Толқынға ырғатылып соққан желмен.</w:t>
        <w:br/>
        <w:t>Кездесті кеме үстінде жаһангездер,</w:t>
        <w:br/>
        <w:t>Шарлаған су мен шөлді әрмен-бермен.</w:t>
        <w:br/>
        <w:t>Үз жыл ден бірі айтады, бірі бес жыл,</w:t>
        <w:br/>
        <w:t>Сапарда жүрміз дейді шығып елден.</w:t>
        <w:br/>
        <w:t>Солармен күндіз-түні етіп ермек,</w:t>
      </w:r>
    </w:p>
    <w:p>
      <w:r>
        <w:t>Жаыылжимыз салындыдай аққан өрден.</w:t>
        <w:br/>
        <w:t>Ақыры ай жарымдааман жеттік,</w:t>
        <w:br/>
        <w:t>Атаның мекеніне көзін көрген.</w:t>
        <w:br/>
        <w:t>Келгесін ата мирас әдетімен,</w:t>
        <w:br/>
        <w:t>Дүкенді жабдықтадым ділдә зермен.</w:t>
        <w:br/>
        <w:t>Жұинадым бұйымдарды қымбат баға,</w:t>
        <w:br/>
        <w:t>Алдырып аяқ жетер барлық жерден.</w:t>
        <w:br/>
        <w:t>Отырдым саудаменен шұғылданып,</w:t>
        <w:br/>
        <w:t>Барымды базар етіп жинап-терген.</w:t>
        <w:br/>
        <w:t>Жанымда жалғыз досым осы төбет,</w:t>
        <w:br/>
        <w:t>Аяусыз бар сыйлығым қолдан келген.</w:t>
        <w:br/>
        <w:t>Шын туыс оң мен солда екі бауыр,</w:t>
        <w:br/>
        <w:t>Алдырып бұларды да қойдым тормен.</w:t>
        <w:br/>
        <w:t>Осылай сауда шартын сай бағамдап,</w:t>
        <w:br/>
        <w:t>Жүргіздім қолдағы бар аз-кем қормен.</w:t>
        <w:br/>
        <w:t>Қызметкер жігіттермен жасап сауда,</w:t>
        <w:br/>
        <w:t>Отырам орын алып өзім төрден.</w:t>
        <w:br/>
        <w:t>Бұл сауда - ата мирас, адал кәсіп,</w:t>
        <w:br/>
        <w:t>Отырдым Ақтан тілеп дүкен ашып.</w:t>
        <w:br/>
        <w:t>Қардарды қошеметпен қарсы алатын,</w:t>
        <w:br/>
        <w:t>Қашаннан әдетім сол болған машық.</w:t>
        <w:br/>
        <w:t>ШЫҒАРМАЛАРЫ</w:t>
        <w:br/>
        <w:t>287</w:t>
        <w:br/>
        <w:t>Жас ару жалынышты түр көрсетіп,</w:t>
        <w:br/>
        <w:t>Бас иді жасты көздің нұрын шашып.</w:t>
        <w:br/>
        <w:t>Ей, жігіт, не етсең де ерік өзіңде,</w:t>
        <w:br/>
        <w:t>Жерім жоқ құтылатын сенен қашып.</w:t>
        <w:br/>
        <w:t>Сұлудың бұл сөзіне көңілім босап,</w:t>
        <w:br/>
        <w:t>Бұрынғы ойдан шықты арам кәсіп.</w:t>
        <w:br/>
        <w:t>Жүр дедім олай болса, еріп маған,</w:t>
        <w:br/>
        <w:t>Баспанам анау шетте бар лашық.</w:t>
        <w:br/>
        <w:t>Екеуіміз келіп қосқа тамақтанып,</w:t>
        <w:br/>
        <w:t>Кірістік әңгімеге жөн сұрасып.</w:t>
        <w:br/>
        <w:t>Былай деп алдымен қыз сөз бастады,</w:t>
        <w:br/>
        <w:t>Жас ару тілге маман, сөзге машық.</w:t>
        <w:br/>
        <w:t>Паттпаға бас кеңесші еді әкем,</w:t>
        <w:br/>
        <w:t>Басқалар сәйлемейтін онан асып.</w:t>
        <w:br/>
        <w:t>Бір жақын туысқанның баласына,</w:t>
        <w:br/>
        <w:t>Айттырып қойған мені уағдаласып.</w:t>
        <w:br/>
        <w:t>Көп күттім, сәтті сағат жасалды той,</w:t>
        <w:br/>
        <w:t>Ішіп-жеп тарады жүрт шалқып-тасын.</w:t>
        <w:br/>
        <w:t>Кенеттен кешке күйеу қайтыс болды,</w:t>
        <w:br/>
        <w:t>Мен қалдым жұптылыққа болмай нәсіп.</w:t>
        <w:br/>
        <w:t>Жазықсыз жас жаныма зәбір жасап,</w:t>
        <w:br/>
        <w:t>Әкелді патшаның заңы пасық.</w:t>
        <w:br/>
        <w:t>Болған соң әдет солай, амал қанша?</w:t>
        <w:br/>
        <w:t>Таппайды ешкім бәйге сөз таласып.</w:t>
        <w:br/>
        <w:t>Жайымды мұнан кейін айттым мен де,</w:t>
        <w:br/>
        <w:t>Келдім деп бұл қалаға мен де адасып.</w:t>
        <w:br/>
        <w:t>УУәзірдің сұлуына үйленем деп,</w:t>
        <w:br/>
        <w:t>Қамауда қалдым мен де қара басып.</w:t>
        <w:br/>
        <w:t>Тірілей тас қорғанның ортасында,</w:t>
        <w:br/>
        <w:t>Отырмын өлімтікпен араласып.</w:t>
      </w:r>
    </w:p>
    <w:p>
      <w:r>
        <w:t>Тоқтадық ақырында сөзге келіс,</w:t>
        <w:br/>
        <w:t>Залалсыз арамызда орнап сеніс.</w:t>
        <w:br/>
        <w:t>Әкелін қыз тамағын жинап алдық,</w:t>
        <w:br/>
        <w:t>Піскен нан қуырған ет кепкен жеміс.</w:t>
        <w:br/>
        <w:t>Біреуі таусылғанша бірі келіп,</w:t>
        <w:br/>
        <w:t>Болмай тұр адам өлсе бізге теріс.</w:t>
        <w:br/>
        <w:t>Уайым жалғыз ғана сыртқа шығып,</w:t>
        <w:br/>
        <w:t>Қаңғырып өлсек дейміз көріп өріс.</w:t>
        <w:br/>
        <w:t>Сол қызға ақырында некелендім,</w:t>
        <w:br/>
        <w:t>Үйретіп әдеттердің жолын тегіс.</w:t>
        <w:br/>
        <w:t>292 Әлімбай ӘЛИАСҚАРОВ</w:t>
        <w:br/>
        <w:t>Сол кезде жас балаға қарап тура,</w:t>
        <w:br/>
        <w:t>ЖЖайыңды сөйле деді айырмашық.</w:t>
        <w:br/>
        <w:t>Сен бізде қай көпестің баласысың?</w:t>
        <w:br/>
        <w:t>Кез болдың, бұған қайдан айдап нәсіп?</w:t>
        <w:br/>
        <w:t>Айт деді барлық көрген-білгеніңді,</w:t>
        <w:br/>
        <w:t>Қалдырма ешбірін де қорқып-сасып.</w:t>
        <w:br/>
        <w:t>Дегенде басын изеп, жерді сүйіп,</w:t>
        <w:br/>
        <w:t>Сөйледі екі қолмен төсін басып.</w:t>
        <w:br/>
        <w:t>Айтайын, ая, шаһым, тыңда деді,</w:t>
        <w:br/>
        <w:t>Тілегім қанымды қи-жжалғыз қасық.</w:t>
        <w:br/>
        <w:t>Ей, тақсыр, ер емеспін, нашар едім,</w:t>
        <w:br/>
        <w:t>Ерлердің ісін мен қолдан жасап едім.</w:t>
        <w:br/>
        <w:t>Осылай халық көзін боямасын,</w:t>
        <w:br/>
        <w:t>Ұлы іске ұрынуға осал едім.</w:t>
        <w:br/>
        <w:t>Уәзірдің өтірікші зындандағы,</w:t>
        <w:br/>
        <w:t>Жаралған жалғыз ғана нәсібі едім.</w:t>
        <w:br/>
        <w:t>Зынданда жазалы боп жатқандығын,</w:t>
        <w:br/>
        <w:t>Елжіреп есіткенде босап едім.</w:t>
        <w:br/>
        <w:t>Сол итті мен іздейін деді анам,</w:t>
        <w:br/>
        <w:t>Адал дос қияметтік қосақ едім.</w:t>
        <w:br/>
        <w:t>Анамнан көп өтініп алып жолды,</w:t>
        <w:br/>
        <w:t>Амалсыз жолаушыға ұсап едім.</w:t>
        <w:br/>
        <w:t>Атамның айтқан итін іздеп тауып,</w:t>
        <w:br/>
        <w:t>Егесін екі жіппен тұсап едім.</w:t>
        <w:br/>
        <w:t>Әкелдім алдыңызға арман бітті,</w:t>
        <w:br/>
        <w:t>Бұл жолға басым құрбан тұсақ едім.</w:t>
        <w:br/>
        <w:t>Сол кезде ойға түсіп ұрдым санды,</w:t>
        <w:br/>
        <w:t>Өзім де ойлап көптен кәсәл едім.</w:t>
        <w:br/>
        <w:t>Анығы айтқан сөздің ашылмаса,</w:t>
        <w:br/>
        <w:t>Аз күнде арқан байлап асар едім.</w:t>
        <w:br/>
        <w:t>Көрген соң ақиқатын анық көзбен,</w:t>
        <w:br/>
        <w:t>Дегеннің орны бар ма қасап едім.</w:t>
        <w:br/>
        <w:t>Жеткіз деп уәзірді тез еттім пәрман,</w:t>
        <w:br/>
        <w:t>Құрметтеп шығып қарсы тосар едім.</w:t>
        <w:br/>
        <w:t>Сол жерде ұлы думан жасатып той,</w:t>
        <w:br/>
        <w:t>Басқарған бар жұмысын ошақ едім.</w:t>
        <w:br/>
        <w:t>Ісарты абыроймен аяқталды,</w:t>
        <w:br/>
        <w:t>Дуалы қыдыр көрген босаға едім.</w:t>
      </w:r>
    </w:p>
    <w:p>
      <w:r>
        <w:t>ШЫҒАРМАЛАРЫ</w:t>
        <w:br/>
        <w:t>293</w:t>
        <w:br/>
        <w:t>Өзіне уәзірлігі қайта тиіп,</w:t>
        <w:br/>
        <w:t>Қол жетті лауазымға тағы биік.</w:t>
        <w:br/>
        <w:t>Қожаға жер-су бердім қалағанша,</w:t>
        <w:br/>
        <w:t>Жұмысын әділеттік көңілім сүйіп.</w:t>
        <w:br/>
        <w:t>Босаттым қапастағы екі ағасын,</w:t>
        <w:br/>
        <w:t>Жүрме деп мұнан былай жолмен сұйық.</w:t>
        <w:br/>
        <w:t>Екеуін үйлендірдім елге қосып,</w:t>
        <w:br/>
        <w:t>Тай қылдым бір ай бойы жұртты жиып.</w:t>
        <w:br/>
        <w:t>Елінен алып келген уәзір қызын,</w:t>
        <w:br/>
        <w:t>Қожаға қостым қолдан неке қиып.</w:t>
        <w:br/>
        <w:t>Гүлденді келешегі сәкпарастың,</w:t>
        <w:br/>
        <w:t>Сол қыздан екі ұл мен бір қыз сүйіп.</w:t>
        <w:br/>
        <w:t>Үлкені көпестерді басқарады,</w:t>
        <w:br/>
        <w:t>Бірнеше шендер алды шекпен киіп.</w:t>
        <w:br/>
        <w:t>Сарайдың басқармасы екіншісі,</w:t>
        <w:br/>
        <w:t>Бағынған бар жолаушы басын иіп.</w:t>
        <w:br/>
        <w:t>Өткен іс осы менің өз басымнан,</w:t>
        <w:br/>
        <w:t>Жүруші ем көңіліме көптен түйіп,</w:t>
        <w:br/>
        <w:t>Өткен күн мазараттың ортасында.</w:t>
        <w:br/>
        <w:t>Қондыңдар қорғаншаға зорға сыйып,</w:t>
        <w:br/>
        <w:t>Қызығып сонда айтылған әңгімеге,</w:t>
        <w:br/>
        <w:t>Тік тұрып тыңдап едім қатты ұйып.</w:t>
        <w:br/>
        <w:t>Екеуің анық дәруіш болып шықтың,</w:t>
        <w:br/>
        <w:t>Жете алмай арманыма жүрген күйіп.</w:t>
        <w:br/>
        <w:t>Парсының ханзадасы таң атқанда,</w:t>
        <w:br/>
        <w:t>Тоқтатты әңгіменің артын тыйып.</w:t>
        <w:br/>
        <w:t>Екеуің енді қалған бастасаңдар,</w:t>
        <w:br/>
        <w:t>Тыңдар ек тыныштықпен сүттей ұйып.</w:t>
        <w:br/>
        <w:t>Дегенде үшіншісі бас көтеріп,</w:t>
        <w:br/>
        <w:t>Былай деп сөз бастады тартыл миық.</w:t>
        <w:br/>
        <w:t>Үшінші дәруіштің сөзі</w:t>
        <w:br/>
        <w:t>Деп айтты ая, патша, арызым тыңда,</w:t>
        <w:br/>
        <w:t>Тұз дәм бар айдап келген мені мұнда.</w:t>
        <w:br/>
        <w:t>Едім ғой парсы елінің ханзадасы,</w:t>
        <w:br/>
        <w:t>Үкімін жүргізетін ой мен қырға.</w:t>
        <w:br/>
        <w:t>Сол жердің туып-өстім ортасында,</w:t>
        <w:br/>
        <w:t>Жүрт деуші еді асбаһандай жарты дүния.</w:t>
        <w:br/>
        <w:t>298 Әлімбай ӘЛИАСҚАРОВ</w:t>
        <w:br/>
        <w:t>Өзімнен басқа кісі жоқтай болып,</w:t>
        <w:br/>
        <w:t>Дүниені шаша бердім мен қыруар.</w:t>
      </w:r>
    </w:p>
    <w:p>
      <w:r>
        <w:t>Мүсәпір қайыршылар қырық есіктен,</w:t>
        <w:br/>
        <w:t>Бірі кіріп, бірі керегін алып шығар.</w:t>
        <w:br/>
        <w:t>Бір күні бір мүсәпір шеткі есіктен,</w:t>
        <w:br/>
        <w:t>Бір ділдә сұрап менен арзу болар.</w:t>
        <w:br/>
        <w:t>Екінші қайтып келіп екі ділдә,</w:t>
        <w:br/>
        <w:t>Қол жайып дұға етін тағы сұрар.</w:t>
        <w:br/>
        <w:t>Ақыры ол танымал болды маған,</w:t>
        <w:br/>
        <w:t>Қырық келді, қырық есіктен ділдә құмар.</w:t>
        <w:br/>
        <w:t>Қайталап тағы қайта келгенінде,</w:t>
        <w:br/>
        <w:t>Шыдамай болды кезім ашу қылар.</w:t>
        <w:br/>
        <w:t>Ей, ашкөз, бері қарашы дедім оған,</w:t>
        <w:br/>
        <w:t>Пақыр деген сөз парқын білсең егер,</w:t>
        <w:br/>
        <w:t>Қырық ділдә алдың тағы келмес едің.</w:t>
        <w:br/>
        <w:t>Сен екен пақыр атын босқа былғар.</w:t>
        <w:br/>
        <w:t>Дегенде жарылқаушым деді арыз,</w:t>
        <w:br/>
        <w:t>Түсіндір пақыр парқын айлап ізқар.</w:t>
        <w:br/>
        <w:t>Пақырдың білсең дедім мынау парқы,</w:t>
        <w:br/>
        <w:t>Асішу бір қалыпты оның шарты.</w:t>
        <w:br/>
        <w:t>Екінші қолда барға қанағат қып,</w:t>
        <w:br/>
        <w:t>“Үшінші Алла деумен бітсін арты.</w:t>
        <w:br/>
        <w:t>Алдымен алғандарын жеп бітіріп,</w:t>
        <w:br/>
        <w:t>Болғасын тяғы сұрау оның салты.</w:t>
        <w:br/>
        <w:t>Мен қайыр бергенім жоқ баю үшін,</w:t>
        <w:br/>
        <w:t>Түзелсін мұқтаждардың деймін қалпы.</w:t>
        <w:br/>
        <w:t>Сен ашкөз қырық келдің, қырық есіктен,</w:t>
        <w:br/>
        <w:t>Қырық ділдә қалтаңда тұр емес жарты.</w:t>
        <w:br/>
        <w:t>Пақыр тек бір күнгісін ойлау тиіс,</w:t>
        <w:br/>
        <w:t>Ұятсыз пақырлықтың сенде дәрпі.</w:t>
        <w:br/>
        <w:t>Дегенде мырзам жетер деді дағы,</w:t>
        <w:br/>
        <w:t>Шыңық етіп ашуланып кетті әрпі.</w:t>
        <w:br/>
        <w:t>Деді пақыр шатынама құлағың сал,</w:t>
        <w:br/>
        <w:t>Ақшамды лақтырды деп кинап ал.</w:t>
        <w:br/>
        <w:t>Жомарттықты ендігәрі есіңе алма,</w:t>
        <w:br/>
        <w:t>Болмасқаалаң болма құрғақ қиял.</w:t>
        <w:br/>
        <w:t>Делидің қаласындай қашық сяған,</w:t>
        <w:br/>
        <w:t>Жомарттық қол жетпейтін ол биік жал.</w:t>
        <w:br/>
        <w:t>294 Әлімбай ӘЛИАСҚАРОВ</w:t>
        <w:br/>
        <w:t>Ауасын айтсаңызшы сүйкімді оның,</w:t>
        <w:br/>
        <w:t>Ғажайып әйелдер мен еркек сонда.</w:t>
        <w:br/>
        <w:t>Ғұлама қызметкерлер алдымда боп,</w:t>
        <w:br/>
        <w:t>Нақылият айтылатын айда-жылда.</w:t>
        <w:br/>
        <w:t>Мақтан ғып Наушаруанның әділдігін,</w:t>
        <w:br/>
        <w:t>Көңілді тұратынбыз қосып жырға.</w:t>
        <w:br/>
        <w:t>Ал сонда бір уәзірім сәз шығарып,</w:t>
        <w:br/>
        <w:t>Атымның сақилығын айтқан бұл да.</w:t>
        <w:br/>
        <w:t>Жалғғанда мұнан артық жан болмаған,</w:t>
        <w:br/>
        <w:t>Тай деген халыққа патша, үлкен тұлға.</w:t>
        <w:br/>
        <w:t>Әркімге сақилығы мағлұм болып,</w:t>
        <w:br/>
        <w:t>Кездескені сыйлайтұғын ұл да, қыз да.</w:t>
        <w:br/>
        <w:t>Мақтауға қалай айтсаң тұрарлықтай,</w:t>
        <w:br/>
        <w:t>Еш адам істемейтін іс бар онда.</w:t>
        <w:br/>
        <w:t>Дұшпанға сақилықпен басын берген,</w:t>
        <w:br/>
        <w:t>Қалайша болғандығын деді тыңда.</w:t>
      </w:r>
    </w:p>
    <w:p>
      <w:r>
        <w:t>Арабта Нәупіл деген батыр кісі,</w:t>
        <w:br/>
        <w:t>Бұзылып ұйқысынан тұрған түсі.</w:t>
        <w:br/>
        <w:t>Атама көрмей-білмей дұшпан болып,</w:t>
        <w:br/>
        <w:t>Тентектің өзіне жөн еткен ісі.</w:t>
        <w:br/>
        <w:t>Атамның даңқын күндеп, құртамын деп,</w:t>
        <w:br/>
        <w:t>Көп әскер дайындады жазы-қысы.</w:t>
        <w:br/>
        <w:t>Неше мың әскерменен Тай елінің,</w:t>
        <w:br/>
        <w:t>ШЕетіне қонды келіп, бардай ісі.</w:t>
        <w:br/>
        <w:t>Есітіп Тайдың елі даярланды,</w:t>
        <w:br/>
        <w:t>Қарумен қарсы шықпақ үлкен-кіші.</w:t>
        <w:br/>
        <w:t>Ойпырым-ай арты қандай болады деп,</w:t>
        <w:br/>
        <w:t>Атамның алжасты ақылы, құрып мысы.</w:t>
        <w:br/>
        <w:t>Жазықсыз жанның қанын қалай төгем?</w:t>
        <w:br/>
        <w:t>Аллаға не деймін деп ауырды іші?</w:t>
        <w:br/>
        <w:t>Соғысып елді бұлай жылатпайтын,</w:t>
        <w:br/>
        <w:t>Басымнан ұшса дағы бақыт құсы.</w:t>
        <w:br/>
        <w:t>Керегі жауға тақ пен елім болса,</w:t>
        <w:br/>
        <w:t>Қашайын деді тастап сөз ұйытқысы.</w:t>
        <w:br/>
        <w:t>Сонымен қашты тастап қала, елін,</w:t>
        <w:br/>
        <w:t>Мекенін етіп енді тау қуысы.</w:t>
        <w:br/>
        <w:t>Нәупіл кеп Тайдың елін таң ата алды,</w:t>
        <w:br/>
        <w:t>Аһтымды таба алмай қапы қалдым.</w:t>
        <w:br/>
        <w:t>Ал енді оны ұстаған адамдарға,</w:t>
        <w:br/>
        <w:t>Жүз ділдә беремін деп хабар салды.</w:t>
        <w:br/>
        <w:t>ШЫҒАРМАЛАРЫ</w:t>
        <w:br/>
        <w:t>297</w:t>
        <w:br/>
        <w:t>Ал, патша, мені ұстаған анау қария,</w:t>
        <w:br/>
        <w:t>Мыналар өтірікші тұрған алдап.</w:t>
        <w:br/>
        <w:t>Әуелі сөйлейтұғын біздегі тіл,</w:t>
        <w:br/>
        <w:t>Ал енді өзіңізде барлық салмақ.</w:t>
        <w:br/>
        <w:t>Шақырып отыншыны Нәупіл патша,</w:t>
        <w:br/>
        <w:t>Айт деді ақиқатын құстай самғап.</w:t>
        <w:br/>
        <w:t>Қария бастан-аяқ болған істі,</w:t>
        <w:br/>
        <w:t>Қапастан айтып берді жаңқау-жарғақ.</w:t>
        <w:br/>
        <w:t>Атымтай маған бола келді ғой деп,</w:t>
        <w:br/>
        <w:t>Шал байғұс отырыпты тістеп бармақ.</w:t>
        <w:br/>
        <w:t>Жомарттық ерлігіне қайран қалып,</w:t>
        <w:br/>
        <w:t>Қолдасқан Нәупіл патша Атымға аңырып.</w:t>
        <w:br/>
        <w:t>Өлімнен аямадың басыңды да,</w:t>
        <w:br/>
        <w:t>Ел өсіп бүтін болсын деді шаңырақ.</w:t>
        <w:br/>
        <w:t>Пендеге қызғаншақтық күндеу деген,</w:t>
        <w:br/>
        <w:t>Нәрі жоқ нәрсе екен ғой бір әшейін-ақ.</w:t>
        <w:br/>
        <w:t>Өтірік мен ұстадым дегендердің,</w:t>
        <w:br/>
        <w:t>Байлатып қол-аяғын дүре сабап.</w:t>
        <w:br/>
        <w:t>Басынан ми аққанша ұра берді,</w:t>
        <w:br/>
        <w:t>Жазасы өтірікшінің бұл деп сауап.</w:t>
        <w:br/>
        <w:t>Дос болып Атымтаймен Нәупіл патша,</w:t>
      </w:r>
    </w:p>
    <w:p>
      <w:r>
        <w:t>Қоштасып жол інегіпті елге араб.</w:t>
        <w:br/>
        <w:t>Атымның бұл тарихын есіткенде,</w:t>
        <w:br/>
        <w:t>Бойыма атқұмарлық сіңді тарап.</w:t>
        <w:br/>
        <w:t>Болса егер бір жомарттық несі бар деп,</w:t>
        <w:br/>
        <w:t>Бастадым жатқаным жоқ мен де қарап.</w:t>
        <w:br/>
        <w:t>Атымды Атымдайдай шығарам деп,</w:t>
        <w:br/>
        <w:t>Мынандай еттім істер ойды қамап.</w:t>
        <w:br/>
        <w:t>Иранның патшасымен мүмкіндік бар,</w:t>
        <w:br/>
        <w:t>Ешнәрсе сақилықтан жоқ артылар.</w:t>
        <w:br/>
        <w:t>Аудыдаықыласым жомарттыққа,</w:t>
        <w:br/>
        <w:t>Шақырыл жинап алдым құрылысшылар.</w:t>
        <w:br/>
        <w:t>Қаланың сырт жағынан бір әдемі,</w:t>
        <w:br/>
        <w:t>Қызықты қырық есікті жай салыңдар.</w:t>
        <w:br/>
        <w:t>Өзі кең, жарығы мол, биік болсын,</w:t>
        <w:br/>
        <w:t>Бұйырдым тез бітір деп етіп ызғар.</w:t>
        <w:br/>
        <w:t>“ХҮзамай айтқанымдай салынған жай,</w:t>
        <w:br/>
        <w:t>Етіпті қызығатын көрген жандар.</w:t>
        <w:br/>
        <w:t>Күні-түн іші бірдей жарқырайды,</w:t>
        <w:br/>
        <w:t>Өрнекпен әсемделген диуалдар.</w:t>
        <w:br/>
        <w:t>304 Әлімбай ӘЛИАСҚАРОВ</w:t>
        <w:br/>
        <w:t>Дәреже тіл жетпейтін сарайдағы,</w:t>
        <w:br/>
        <w:t>Тұрған зат көз тартады маңайдағы.</w:t>
        <w:br/>
        <w:t>Баяғы қыздардан да асқан сұлу,</w:t>
        <w:br/>
        <w:t>Қарт шешей қасымызға аялдады.</w:t>
        <w:br/>
        <w:t>Бұл жайға қайдан келдім, қалай шығам?</w:t>
        <w:br/>
        <w:t>Біле алмай аң-таң қалдым қалай дағы.</w:t>
        <w:br/>
        <w:t>Мені әкеп алтын таққа отырғызды,</w:t>
        <w:br/>
        <w:t>Бетіме қарсы қойды шарайнаны.</w:t>
        <w:br/>
        <w:t>Төрдегі қарт шештейге сәлем беріп,</w:t>
        <w:br/>
        <w:t>Сөздерім бір аз ғана баяулады.</w:t>
        <w:br/>
        <w:t>Емізген ханша қызды ана осы екен,</w:t>
        <w:br/>
        <w:t>Мынандай сөздер айтып жаяулады.</w:t>
        <w:br/>
        <w:t>Хат жазған ханшаға сен бе деді?</w:t>
        <w:br/>
        <w:t>Қасыма жақын отыр кел де деді.</w:t>
        <w:br/>
        <w:t>Ханша сәлем айтты, айналайын,</w:t>
        <w:br/>
        <w:t>Жұпты ғой қай кезде де пенде деді.</w:t>
        <w:br/>
        <w:t>Мен үшін ерге шығу күнә емес,</w:t>
        <w:br/>
        <w:t>Сән емес жеке отыру елде деді.</w:t>
        <w:br/>
        <w:t>Патша екен дүниесі көп бұл дәруіш,</w:t>
        <w:br/>
        <w:t>Басқаша той сыйлығы менде деді.</w:t>
        <w:br/>
        <w:t>Басымды төзсе соған мен қиямын,</w:t>
        <w:br/>
        <w:t>Әдейі іздеп келген ерге деді.</w:t>
        <w:br/>
        <w:t>Не айтса ырзамын деп дәруіш те,</w:t>
        <w:br/>
        <w:t>Ұзппасам орындармын желге деді.</w:t>
        <w:br/>
        <w:t>Сонда ана оң жағына назар салып,</w:t>
        <w:br/>
        <w:t>Бақырабар келсін мында демде деді.</w:t>
        <w:br/>
        <w:t>Шақырған Бақырабар келіп жетті,</w:t>
        <w:br/>
        <w:t>Кісіге сәлем берді ол келбетті.</w:t>
        <w:br/>
        <w:t>Шумақ кілт белбеуінде сылдырлайды,</w:t>
      </w:r>
    </w:p>
    <w:p>
      <w:r>
        <w:t>Ер екен әрбір іске болған епті.</w:t>
        <w:br/>
        <w:t>Тікелеп қарап шешей ей, Бақырабар,</w:t>
        <w:br/>
        <w:t>Не білдің көрген жайды сөйле депті.</w:t>
        <w:br/>
        <w:t>Бақырабар бір сөзбенен, қымбаттым, деп,</w:t>
        <w:br/>
        <w:t>Ғажайып мынандай сөз бастап кетті.</w:t>
        <w:br/>
        <w:t>Мен осы патшаның керуенбасы,</w:t>
        <w:br/>
        <w:t>Тұрады айтқаныма кәрі-жасы.</w:t>
        <w:br/>
        <w:t>Ханшаның мынау мың кілт сарайы бар,</w:t>
        <w:br/>
        <w:t>Әркімнен артық оның даражасы.</w:t>
        <w:br/>
        <w:t>ШЫҒАРМАЛАРЫ</w:t>
        <w:br/>
        <w:t>295</w:t>
        <w:br/>
        <w:t>Нәушпілдің халық естіп айтқан сөзін,</w:t>
        <w:br/>
        <w:t>Іздеуге Атымды жұрт сапарланды.</w:t>
        <w:br/>
        <w:t>Қалайды халық қалпынан өзгеріліп,</w:t>
        <w:br/>
        <w:t>Біреу ол, біреу бұл деп забырланды.</w:t>
        <w:br/>
        <w:t>Қарады біреу ойды, біреу қырды,</w:t>
        <w:br/>
        <w:t>Болмақшы тауып берсе дүние-малды.</w:t>
        <w:br/>
        <w:t>Күн көріп тамақ үшін отын теріп,</w:t>
        <w:br/>
        <w:t>Шал-кемпір балаларымен тауға барды.</w:t>
        <w:br/>
        <w:t>Арқалап қалаға Тай отын сатып,</w:t>
        <w:br/>
        <w:t>Жүретін жазы-қысы қинап жанды.</w:t>
        <w:br/>
        <w:t>Әр күні отын әкеп сата алмаса,</w:t>
        <w:br/>
        <w:t>Таба алмай қалатүғын жейтін нанды.</w:t>
        <w:br/>
        <w:t>Нәупілдің сөзін естіген кемпір байғұс,</w:t>
        <w:br/>
        <w:t>Жақын кеп бір үңгірге демін алды.</w:t>
        <w:br/>
        <w:t>Атымды деді кемпір тауып алсақ,</w:t>
        <w:br/>
        <w:t>Жетелеп патшаға оны алып барсақ.</w:t>
        <w:br/>
        <w:t>Құтылып бұл бейнеттен байыр едік,</w:t>
        <w:br/>
        <w:t>Айтылған қолға түссе жүз ділдә нақ.</w:t>
        <w:br/>
        <w:t>Шал айтты ей, кемпірім, бұлайша деп,</w:t>
        <w:br/>
        <w:t>Сөйлеме еш уақытта деді жаңсақ.</w:t>
        <w:br/>
        <w:t>Аллланың бізге берген бұл нығметі,</w:t>
        <w:br/>
        <w:t>Денсаулық демейсің бе үлкен, зор бақ.</w:t>
        <w:br/>
        <w:t>Тілеші бұл үңгірде аю, арыстан,</w:t>
        <w:br/>
        <w:t>Жемесе болды бізді аузын қандап.</w:t>
        <w:br/>
        <w:t>Атымды ұстап беріп байымақсың,</w:t>
        <w:br/>
        <w:t>Біреуге зәбір ойлау нағыз ақымақ.</w:t>
        <w:br/>
        <w:t>Дегенде кемпір ауыр күрсінді де,</w:t>
        <w:br/>
        <w:t>Басқандай үндемеді батпан салмақ.</w:t>
        <w:br/>
        <w:t>Мінекей сол қуыста жатқан Атым,</w:t>
        <w:br/>
        <w:t>ШІал менен кемпір сөзін есітті аңдап.</w:t>
        <w:br/>
        <w:t>Көксеген кедей сөзін орындамай,</w:t>
        <w:br/>
        <w:t>Ауыріс болды маған қашып қалмақ.</w:t>
        <w:br/>
        <w:t>Жүректе аяушылық болмаған жан,</w:t>
        <w:br/>
        <w:t>Бермейтін ағаштағы өнім жаңғақ.</w:t>
        <w:br/>
        <w:t>Жатуға мейірімділік ерік бермей,</w:t>
        <w:br/>
        <w:t>Қымбаттым, деді Атым сөзін жалғап.</w:t>
        <w:br/>
        <w:t>Іздеген Атымдарың мен боламын,</w:t>
        <w:br/>
        <w:t>Тезірек сол Нәупілге анарып бақ.</w:t>
        <w:br/>
        <w:t>Айтылған жүз ділдәні санап берер,</w:t>
        <w:br/>
        <w:t>Көрген соң мені ол да күрсінбей-ақ.</w:t>
      </w:r>
    </w:p>
    <w:p>
      <w:r>
        <w:t>296 Әлімбай ӘЛИАСҚАРОВ</w:t>
        <w:br/>
        <w:t>Кедейдің керегіне жарап өлсем,</w:t>
        <w:br/>
        <w:t>Алғаным менің жүлде болып саңлақ.</w:t>
        <w:br/>
        <w:t>Дегенде қария да қарсы сөйлеп,</w:t>
        <w:br/>
        <w:t>Шырағым, не демейді тіл менен жақ.</w:t>
        <w:br/>
        <w:t>Тыныштық, байлық болса ойлағанмен,</w:t>
        <w:br/>
        <w:t>Білмеймін Нәупіл саған қалай қылмақ?</w:t>
        <w:br/>
        <w:t>Мен сені жауға ұстап бара алмаймын,</w:t>
        <w:br/>
        <w:t>Қаншама қысқанменен құлқын-тамақ.</w:t>
        <w:br/>
        <w:t>Таусылар сені апарып алған пұл да.</w:t>
        <w:br/>
        <w:t>Өлгенде сұрамай ма Құдай қалап.</w:t>
        <w:br/>
        <w:t>Алар деп Атым қанша өтінсе де,</w:t>
        <w:br/>
        <w:t>Болмас деп отырды қарт басын шайқап.</w:t>
        <w:br/>
        <w:t>Атым даада-жұдатүңілдірді,</w:t>
        <w:br/>
        <w:t>Деп шалың бармаймын деп ұр қылыштап.</w:t>
        <w:br/>
        <w:t>Деді Атым паттаға апармасан,</w:t>
        <w:br/>
        <w:t>Айтамын сөзді саған бәле қамдап.</w:t>
        <w:br/>
        <w:t>Үңгірге сақтап жүрген осы шал деп,</w:t>
        <w:br/>
        <w:t>Патшаға деймін тездеп зынданға жап.</w:t>
        <w:br/>
        <w:t>Осы ма тағдыр деген деп қария,</w:t>
        <w:br/>
        <w:t>Бұрынғы қарқынынан болыпты сан.</w:t>
        <w:br/>
        <w:t>Тұрғанда біреуіне біреуі көнбей,</w:t>
        <w:br/>
        <w:t>Оларға бір топ адам кездесті тап.</w:t>
        <w:br/>
        <w:t>Оларға мәлім болды Атымдығы,</w:t>
        <w:br/>
        <w:t>Қаратпай жан-жағына кетті ұстап.</w:t>
        <w:br/>
        <w:t>Атымды аяп қария қалыс қалмай,</w:t>
        <w:br/>
        <w:t>Келеді жылан-еңірен, балаға ұқсап.</w:t>
        <w:br/>
        <w:t>Топ адам алып келді Нәупілге оны,</w:t>
        <w:br/>
        <w:t>Болдық деп осы іздеп шаңдақ-шандақ.</w:t>
        <w:br/>
        <w:t>Қайсысың мұны ұстаған деп сұраса,</w:t>
        <w:br/>
        <w:t>Мен деді бір тасжүрек андақ-сандақ.</w:t>
        <w:br/>
        <w:t>Бұл емес екіншісі мен деп жатты,</w:t>
        <w:br/>
        <w:t>Іздедім көп болды, үйім қалды қаңырап.</w:t>
        <w:br/>
        <w:t>Ал енді уәделі ақшаңды бер,</w:t>
        <w:br/>
        <w:t>Деп тұрды кейбіреуі мойнын толғап.</w:t>
        <w:br/>
        <w:t>Ол емес мен еді деп тағы бірі,</w:t>
        <w:br/>
        <w:t>Таласты ақша алуға қойдай маңырап.</w:t>
        <w:br/>
        <w:t>Сөздерін өтірікшілер болғаннан соң,</w:t>
        <w:br/>
        <w:t>Сөйледі Атымтайдың өзі талдап.</w:t>
        <w:br/>
        <w:t>Шындықты азаматтар айту керек,</w:t>
        <w:br/>
        <w:t>Ұқсамай бірді екіге сатқан жалдап.</w:t>
        <w:br/>
        <w:t>ШЫҒАРМАЛАРЫ</w:t>
        <w:br/>
        <w:t>299</w:t>
        <w:br/>
        <w:t>Сақилық деген сөзде бар мағына,</w:t>
        <w:br/>
        <w:t>Сен сонан алдыменен бол хабардар.</w:t>
        <w:br/>
        <w:t>Мәгәс деп мені сөгіп жүре берді,</w:t>
        <w:br/>
        <w:t>Жалындым түсіндір деп ей, діруәр.</w:t>
        <w:br/>
        <w:t>Мағынасын баян айла меқырбан жан,</w:t>
        <w:br/>
        <w:t>Жолыңа құрбан дедім дүние-мал.</w:t>
      </w:r>
    </w:p>
    <w:p>
      <w:r>
        <w:t>Мүсәпір деді әуелі төзім болсын,</w:t>
        <w:br/>
        <w:t>Екінші қорық Құдайдан түсің солсын.</w:t>
        <w:br/>
        <w:t>“Үшінші тудың-өлдің дәйімі сақтан,</w:t>
        <w:br/>
        <w:t>Осы сөз жүрек пенен миға қонсын.</w:t>
        <w:br/>
        <w:t>Мінекей сонан кейін жомартпын деп,</w:t>
        <w:br/>
        <w:t>Әркімге айту үшін аузың толсын.</w:t>
        <w:br/>
        <w:t>Жомарт боп қанша қате етсең дағы,</w:t>
        <w:br/>
        <w:t>Ұлылығы сақилықтың Аллаға оңсын.</w:t>
        <w:br/>
        <w:t>Елінде Басарада қыз патшаның,</w:t>
        <w:br/>
        <w:t>Айтайын жомарттығын тыңда қоңсым.</w:t>
        <w:br/>
        <w:t>Жомарттық киімін Алла өзі піпгіп,</w:t>
        <w:br/>
        <w:t>Кигізген кімдер оны қалай жонсын.</w:t>
        <w:br/>
        <w:t>Мінекей бұл жалғанда сақи осы,</w:t>
        <w:br/>
        <w:t>Көрді көзім дұрыс де мейлің қомсын.</w:t>
        <w:br/>
        <w:t>Адам көп әуре болған атақ үшін,</w:t>
        <w:br/>
        <w:t>Жақтыр мейлің, жақтырма денең тоңсын.</w:t>
        <w:br/>
        <w:t>Қатемді кешір дедім мүсәнірге,</w:t>
        <w:br/>
        <w:t>Аз уақыт есіңе ал болдым бірге.</w:t>
        <w:br/>
        <w:t>Берейін не тілесең тауып бәрін,</w:t>
        <w:br/>
        <w:t>Жалындым болмасын деп аулақ ірге.</w:t>
        <w:br/>
        <w:t>Бәрінен ат тондарын ала қашып,</w:t>
        <w:br/>
        <w:t>Қолыма ұстатпайтын болды бүрге.</w:t>
        <w:br/>
        <w:t>Берсең де патшалығың дәркәр емес,</w:t>
        <w:br/>
        <w:t>Деді де кетіп қалды көзде сүрме.</w:t>
        <w:br/>
        <w:t>Басара еліндегі тынышымды алды,</w:t>
        <w:br/>
        <w:t>Мақтаған патша қызын көрмей мүлде.</w:t>
        <w:br/>
        <w:t>Кетпеді жатсам-тұрсам көкейімнен,</w:t>
        <w:br/>
        <w:t>Барам деп әзірлендім күнде-күнде.</w:t>
        <w:br/>
        <w:t>Ханшаны қашан барын көремін деп,</w:t>
        <w:br/>
        <w:t>Шықпаған кеудеде жан қалды сүлде.</w:t>
        <w:br/>
        <w:t>Тапсырып бас уәзірге паттпалықты,</w:t>
        <w:br/>
        <w:t>Киімді тастап мүлде үлде-бүлде.</w:t>
        <w:br/>
        <w:t>ШЫҒАРМАЛАРЫ</w:t>
        <w:br/>
        <w:t>801</w:t>
        <w:br/>
        <w:t>Сонымен үш күн, үш түн әрең жатып,</w:t>
        <w:br/>
        <w:t>Кетем деп тәртінші күн назаладым.</w:t>
        <w:br/>
        <w:t>Назира болдың ба деп үй иесі,</w:t>
        <w:br/>
        <w:t>Бұзып тұр маған қарап ажарларын.</w:t>
        <w:br/>
        <w:t>Ей, мейман, не нәрседен жазықтымын,</w:t>
        <w:br/>
        <w:t>Кінәм не, бетіме айт деп қадалғанын.</w:t>
        <w:br/>
        <w:t>Зәредей жазығың жоқ айналайын,</w:t>
        <w:br/>
        <w:t>Тындашы мен ғаріптің ғазалдарын.</w:t>
        <w:br/>
        <w:t>Қаңғыған, жаһан кезген мен мүсәпір,</w:t>
        <w:br/>
        <w:t>Қай жерден кез келер деп адал жарым.</w:t>
        <w:br/>
        <w:t>Іздеген жоқты таппай бір жайда мен,</w:t>
        <w:br/>
        <w:t>Лайықсыз шаруасыз қамалғаным.</w:t>
        <w:br/>
        <w:t>Дегенде Бедербақыт маған қарап,</w:t>
        <w:br/>
        <w:t>Ала кет деді мынау үй әнжаным.</w:t>
        <w:br/>
        <w:t>Күтетін біз қызметкер жолаушыны,</w:t>
        <w:br/>
        <w:t>Әдейі арнап қойған Ханшаның.</w:t>
        <w:br/>
        <w:t>Сондықтан осы үйдегі әй, дәруіш,</w:t>
        <w:br/>
        <w:t>Егесі өзің деді бұл дүнияның.</w:t>
        <w:br/>
        <w:t>Алмасаң бір жайға өзің жайғастырып,</w:t>
        <w:br/>
        <w:t>Бекітіп қолыңа ал кілттің бәрін.</w:t>
      </w:r>
    </w:p>
    <w:p>
      <w:r>
        <w:t>Тостаған, аяқ-табақ бәрі сендік,</w:t>
        <w:br/>
        <w:t>Пайдаға деді асырар балаларың.</w:t>
        <w:br/>
        <w:t>Мен көнбей оның айтқан сөздеріне,</w:t>
        <w:br/>
        <w:t>Мұндай іс бола ма деп айқайладым.</w:t>
        <w:br/>
        <w:t>Бұл еткен амалдарым кәдеге аспай,</w:t>
        <w:br/>
        <w:t>Еге боп мүлікті ақыр мен жайладым.</w:t>
        <w:br/>
        <w:t>Бекітіп үй есігін шықсам сыртқа,</w:t>
        <w:br/>
        <w:t>Жолымды күткен жанды абайладым.</w:t>
        <w:br/>
        <w:t>Дәруіш, тоқта деді мойнынды бүр,</w:t>
        <w:br/>
        <w:t>Бата бер ықыласыңнан қалмайын құр.</w:t>
        <w:br/>
        <w:t>Жаюлы дастарханым бәрі дайын,</w:t>
        <w:br/>
        <w:t>Еріксіз еркімді алды деп үйге жүр.</w:t>
        <w:br/>
        <w:t>Жайымды жолаушылық қанша айтсам да,</w:t>
        <w:br/>
        <w:t>Ренжіп айтқаныма қиналмай тұр.</w:t>
        <w:br/>
        <w:t>Қайтейін бұрынғылар деген бар-ды,</w:t>
        <w:br/>
        <w:t>Басыңды кім сыйласа құлашыңды ұр.</w:t>
        <w:br/>
        <w:t>Мұның да айтқанына көндім міне,</w:t>
        <w:br/>
        <w:t>Батамен түсе ме деп қолыма һүр.</w:t>
        <w:br/>
        <w:t>302 Әлімбай ӘЛИАСҚАРОВ</w:t>
        <w:br/>
        <w:t>Кілеммен әрбір түрлі жайып палас,</w:t>
        <w:br/>
        <w:t>Иісі қандай :хақсы інжір ағаш.</w:t>
        <w:br/>
        <w:t>Тамаша бір жайға әкеп отырғызды,</w:t>
        <w:br/>
        <w:t>Дейтұғын бірінен соң бірін қараш.</w:t>
        <w:br/>
        <w:t>Тамаша ғажайыптың бәрі осында,</w:t>
        <w:br/>
        <w:t>Көргем жоқ мұндай жайды мен бәһәләс.</w:t>
        <w:br/>
        <w:t>Мұнда да үш күн болдым үш сағаттай,</w:t>
        <w:br/>
        <w:t>Кетем деп төртінші күн жай білдірдім.</w:t>
        <w:br/>
        <w:t>Рұқсат бер, ырзамын деп ей, қарындас,</w:t>
        <w:br/>
        <w:t>Бұл Әтек% атын айтып Алланың.</w:t>
        <w:br/>
        <w:t>Сөйледі сүйкімсіз сөз бұл формалас.</w:t>
        <w:br/>
        <w:t>Сен менің өмір сүрмей өлуіме,</w:t>
        <w:br/>
        <w:t>Жан ба едің ей, мүсәпір, шын бақталас.</w:t>
        <w:br/>
        <w:t>Бұл сөзді ханша есітсе мен өлемін,</w:t>
        <w:br/>
        <w:t>Жоқ болып дүниеден мүт-мұқылас.</w:t>
        <w:br/>
        <w:t>Қонақтың ырзалығын етнедің деп,</w:t>
        <w:br/>
        <w:t>Етеді мені әбігер ертең алас.</w:t>
        <w:br/>
        <w:t>Үйдегі -дүниеңді түгелдеп ал,</w:t>
        <w:br/>
        <w:t>Ей, дәруіш, деді аяп маған қарас.</w:t>
        <w:br/>
        <w:t>Мен енді құтылудың қамын іздеп,</w:t>
        <w:br/>
        <w:t>Сөз айттым түсті өзгертіп қатты жақпас.</w:t>
        <w:br/>
        <w:t>Байқаған дидарымды Әтек байғұс,</w:t>
        <w:br/>
        <w:t>Барайын ханшаға деді қараш.</w:t>
        <w:br/>
        <w:t>Сонан соң бітірем деп тілегіңді,</w:t>
        <w:br/>
        <w:t>Бас иіп көз алдымда берді ықылас.</w:t>
        <w:br/>
        <w:t>Әтектің бұл сөзіне қуанғаннан,</w:t>
        <w:br/>
        <w:t>Отырып өз-әзіммен болыппын мас.</w:t>
        <w:br/>
        <w:t>Дәреже маған байлық керек емес,</w:t>
        <w:br/>
        <w:t>Ханша үшін ағызамын көзімнен жас.</w:t>
      </w:r>
    </w:p>
    <w:p>
      <w:r>
        <w:t>Тілегім ханшаға хатты берсең,</w:t>
        <w:br/>
        <w:t>Баға жоқ қызметіңе ей, зәбәрдәс.</w:t>
        <w:br/>
        <w:t>Дегенде хатыңды жаз деп асықты Әтек,</w:t>
        <w:br/>
        <w:t>Жұмысты бітірем деп кетсе де бас.</w:t>
        <w:br/>
        <w:t>Тез жауап әкелермін, мұңайма сен,</w:t>
        <w:br/>
        <w:t>Дегені кетпес естен қабағынды аш.</w:t>
        <w:br/>
        <w:t>Сонымен былайша деп жаздым хатты,</w:t>
        <w:br/>
        <w:t>Қалқа, деп қайырымды тез хабарлас.</w:t>
        <w:br/>
        <w:t>% Әтек - піштірілген адам</w:t>
        <w:br/>
        <w:t>808</w:t>
        <w:br/>
        <w:t>Әлімбай ӘЛИАСҚАРОВ</w:t>
        <w:br/>
        <w:t>Ей, ата, деді қызы ашу етпе,</w:t>
        <w:br/>
        <w:t>Шындық сөз ашы болады алма кекке.</w:t>
        <w:br/>
        <w:t>Қасықтай қаным кепісең сыр айтайын,</w:t>
        <w:br/>
        <w:t>Сөзіңді кешем деген мына көпке.</w:t>
        <w:br/>
        <w:t>Таланға жазғанды ешкім өзгермейді,</w:t>
        <w:br/>
        <w:t>Таланды Алла берген алма шекке.</w:t>
        <w:br/>
        <w:t>Сізді Алла талантыма патша еткен,</w:t>
        <w:br/>
        <w:t>Қиналып бекер босқа мені сөкпе.</w:t>
        <w:br/>
        <w:t>Патша көңбей бұған ашу етіп,</w:t>
        <w:br/>
        <w:t>Кіналап өте ауыр айтты әкне.</w:t>
        <w:br/>
        <w:t>Аларып айдалаға зембілге сап,</w:t>
        <w:br/>
        <w:t>Тастаңдар жан көрмейтін елсіз бетке.</w:t>
        <w:br/>
        <w:t>Тағдырын Алла жазған көріп көзбен,</w:t>
        <w:br/>
        <w:t>Елсізде ит жемейтін өлсін текке.</w:t>
        <w:br/>
        <w:t>Орындап орындаушы патша сөзін,</w:t>
        <w:br/>
        <w:t>Құс ұшпас қайтты тастап қиян шетке.</w:t>
        <w:br/>
        <w:t>Елсізде еңіреумен қалған қанша,</w:t>
        <w:br/>
        <w:t>Ерлігі мен еңбегін ұстап шепке.</w:t>
        <w:br/>
        <w:t>Шалығып жылауменен әлсіреді,</w:t>
        <w:br/>
        <w:t>Тағдырым көнбейді деп еткен сертке.</w:t>
        <w:br/>
        <w:t>Жоазғанды талантыма көрсет, Алла.</w:t>
        <w:br/>
        <w:t>Десеңіз құдіретіммен болған пенде,</w:t>
        <w:br/>
        <w:t>Болмайды ешқандай да өкінішім.</w:t>
        <w:br/>
        <w:t>Адалдық сүйенішім жалғыз менде,</w:t>
        <w:br/>
        <w:t>Осындай көп ойдан соң кетті ұйықтап,</w:t>
        <w:br/>
        <w:t>Жылтылдап жібек шашы ойнап желге.</w:t>
        <w:br/>
        <w:t>“Ұйқыдан тұрды бардай қызда бір күлі,</w:t>
        <w:br/>
        <w:t>Өкініп қиналмады өзгеріп түс.</w:t>
        <w:br/>
        <w:t>Талпынды талантымды сынайын деп,</w:t>
        <w:br/>
        <w:t>Басына бір қиындық түссе де іс.</w:t>
        <w:br/>
        <w:t>Тоғайлы бір алапқа жеткен кезде,</w:t>
        <w:br/>
        <w:t>Су тауып ішу үшін етті жұмыс.</w:t>
        <w:br/>
        <w:t>Қолайлап бір түп шидің түбін қазды,</w:t>
        <w:br/>
        <w:t>Топырағы қызықтырды болып күміс.</w:t>
        <w:br/>
        <w:t>Бидайдай аракідік асыл таспен,</w:t>
        <w:br/>
        <w:t>Қорыған бөлек-бөлек шығарды мыс.</w:t>
        <w:br/>
        <w:t>Қызығып қазылған жер бойдан асты,</w:t>
        <w:br/>
        <w:t>Ғажайып таңырқарлық болыпты іс.</w:t>
        <w:br/>
        <w:t>Су ішіп ызылатып қанып әбден,</w:t>
      </w:r>
    </w:p>
    <w:p>
      <w:r>
        <w:t>Дем алып отырған көрді бір қыш.</w:t>
        <w:br/>
        <w:t>ШЫҒАРМАЛАРЫ</w:t>
        <w:br/>
        <w:t>811</w:t>
        <w:br/>
        <w:t>Төрт түлік мал да келіп түгелденді,</w:t>
        <w:br/>
        <w:t>Көбейді бағушы да жан-жаққа айдап.</w:t>
        <w:br/>
        <w:t>Жұмсады қаражатты онды-солды,</w:t>
        <w:br/>
        <w:t>Бітірді көп жұмысты қартта жайғап.</w:t>
        <w:br/>
        <w:t>Кәсіпсіз қайыршының жиды бәрін,</w:t>
        <w:br/>
        <w:t>Олар да тауып ақта қалды шайлап.</w:t>
        <w:br/>
        <w:t>Елболды талайлары бала сүйіп,</w:t>
        <w:br/>
        <w:t>Жегені болған екен бал мен қаймақ.</w:t>
        <w:br/>
        <w:t>Жасалып дарбаза да гауһар тастан,</w:t>
        <w:br/>
        <w:t>Қойылды төбесіне кептер байлап.</w:t>
        <w:br/>
        <w:t>Көрген жан таңырқайтын шаһар болған,</w:t>
        <w:br/>
        <w:t>Салған деп қандай патша мұны ыңғайлап.</w:t>
        <w:br/>
        <w:t>Ханшаның әкесі де есітіп жұрттан,</w:t>
        <w:br/>
        <w:t>Қайран боп отырыпты тісін қайрап.</w:t>
        <w:br/>
        <w:t>Ешкімнен жарымаған сұрап мұның,</w:t>
        <w:br/>
        <w:t>Қойғанын кімнің істеп, кімнің сайлап.</w:t>
        <w:br/>
        <w:t>Жан білмей ойлап ойды тауысқан соң,</w:t>
        <w:br/>
        <w:t>Жіберді бір адамды біл деп жайлап.</w:t>
        <w:br/>
        <w:t>Қай жерге қандай ұлық патша едіңіз,</w:t>
        <w:br/>
        <w:t>Хат жаздым білмесем де нақты бойлап.</w:t>
        <w:br/>
        <w:t>Бірақ та салынған жай бөлді ойды,</w:t>
        <w:br/>
        <w:t>Көруге ет рұқсат тамаша айлап.</w:t>
        <w:br/>
        <w:t>Хабарын ғайбана күтудеміз,</w:t>
        <w:br/>
        <w:t>Белгісіз болсын деді қызыл байрақ.</w:t>
        <w:br/>
        <w:t>Қанша сүйкімді сөз хатты алып,</w:t>
        <w:br/>
        <w:t>Қалыпты балалардай бұл қуанып.</w:t>
        <w:br/>
        <w:t>Патша өмір жасың ұзақ болсын,</w:t>
        <w:br/>
        <w:t>Жүрсеңіз лашығыма назар салып.</w:t>
        <w:br/>
        <w:t>Хатыңыз шаттық пенен нұр әкелді,</w:t>
        <w:br/>
        <w:t>Төбеміз көкке жетті хабарланып.</w:t>
        <w:br/>
        <w:t>Мейірман назарыңыз ауса кімге,</w:t>
        <w:br/>
        <w:t>Кетеді ел де, жер де бақыттанып.</w:t>
        <w:br/>
        <w:t>Сәтті күн жаңа жылың болған күні,</w:t>
        <w:br/>
        <w:t>Келіңіз біз ғаріпке күндей жанып.</w:t>
        <w:br/>
        <w:t>Бұйырған Алла жазған дәм татыңыз,</w:t>
        <w:br/>
        <w:t>МААламыз батаңызды ырзаланып.</w:t>
        <w:br/>
        <w:t>Бұл хатты патша оқып болғаннан соң,</w:t>
        <w:br/>
        <w:t>Барамыз депті ол да сөзсіз анық.</w:t>
        <w:br/>
        <w:t>ШЫҒАРМАЛАРЫ</w:t>
        <w:br/>
        <w:t>807</w:t>
        <w:br/>
        <w:t>Мың болсын, миллион болсын келген мейман,</w:t>
        <w:br/>
        <w:t>Бұйрық бар егеленіп оны алмаққа.</w:t>
        <w:br/>
        <w:t>Кедергі күтушіге тұрсаң қарсы,</w:t>
        <w:br/>
        <w:t>Іледі жақсы сөзбен бір қармаққа.</w:t>
      </w:r>
    </w:p>
    <w:p>
      <w:r>
        <w:t>Сақилық пайда болды қай ісіңнен,</w:t>
        <w:br/>
        <w:t>Қарағым жайын сөйле көп ұзатпа.</w:t>
        <w:br/>
        <w:t>Жазылған неше түрлі алтын жазу,</w:t>
        <w:br/>
        <w:t>Бағасы, өлшемі жоқ гауһар тасқа.</w:t>
        <w:br/>
        <w:t>Қаншама адамдарың ақ пейілді,</w:t>
        <w:br/>
        <w:t>Дейді үгіт арамдықтың ізін баспа.</w:t>
        <w:br/>
        <w:t>Қарағым осы жайды естіп-білсем,</w:t>
        <w:br/>
        <w:t>Кететін жолаушымын жолым басқа.</w:t>
        <w:br/>
        <w:t>Дегенде қыз-ханша ишаратпен,</w:t>
        <w:br/>
        <w:t>Деді ана жолаушыға сөзді раста.</w:t>
        <w:br/>
        <w:t>Деді ана ей, жігітім, құлағың сал,</w:t>
        <w:br/>
        <w:t>Төз деді не көрсең де асып-таспа.</w:t>
        <w:br/>
        <w:t>Ей, балам, қай нәрсенің иесі бар,</w:t>
        <w:br/>
        <w:t>Қашан далшпын еңбектің киесі бар.</w:t>
        <w:br/>
        <w:t>Бұл елде баяғыда патша болған,</w:t>
        <w:br/>
        <w:t>Бір ұлық майда тілді - шың ділмәр.</w:t>
        <w:br/>
        <w:t>Перзенттен болды оның жеті қызы,</w:t>
        <w:br/>
        <w:t>Әркімдер ажарына болған құмар.</w:t>
        <w:br/>
        <w:t>Патшаның дүниесі жетпесін бе,</w:t>
        <w:br/>
        <w:t>Алтыннан салған алқа гауһар тұмар.</w:t>
        <w:br/>
        <w:t>Паттіпа сауал қойған қыздарына,</w:t>
        <w:br/>
        <w:t>Кедейден қанша дер ме еді тусаңыздар.</w:t>
        <w:br/>
        <w:t>Сендерді патша қызы болғаны үшін,</w:t>
        <w:br/>
        <w:t>Шүкір де әркім сыйлан дейді шынар.</w:t>
        <w:br/>
        <w:t>Сондықтан борыштарсың әрқашанда,</w:t>
        <w:br/>
        <w:t>Патшалық дәрежемді сыйлаңыздар.</w:t>
        <w:br/>
        <w:t>Дегенде алты қызы жарайды деп,</w:t>
        <w:br/>
        <w:t>Арқанда бақыттымын дейді бұлар.</w:t>
        <w:br/>
        <w:t>Кенжесі жетініші қыз үндемеген,</w:t>
        <w:br/>
        <w:t>Патша қыз қазіргі дәл осы шығар.</w:t>
        <w:br/>
        <w:t>Бар қыздан парасатты ұлы болып,</w:t>
        <w:br/>
        <w:t>Қыздарды бұл жақтырмай бос сөзуар.</w:t>
        <w:br/>
        <w:t>Патшпа айқайлаған кенже қызға,</w:t>
        <w:br/>
        <w:t>Сен неге үндемейсің деді мұндар.</w:t>
        <w:br/>
        <w:t>Патша қаһарланған ашу етіп,</w:t>
        <w:br/>
        <w:t>Қаумалап билеп бойын ашу-жындар.</w:t>
        <w:br/>
        <w:t>ШЫҒАРМАЛАРЫ</w:t>
        <w:br/>
        <w:t>805</w:t>
        <w:br/>
        <w:t>20-183</w:t>
        <w:br/>
        <w:t>Осыдан жан көрмеген затты апарып,</w:t>
        <w:br/>
        <w:t>Шаһар жоқ мен көрмеген тамашасы.</w:t>
        <w:br/>
        <w:t>Бадақшан, Қашқар, Қоқант, Кәбіл, Қытай,</w:t>
        <w:br/>
        <w:t>Арасан, Иран, Тұран, Бұхарасы.</w:t>
        <w:br/>
        <w:t>Қай елде қандай нәрсе көргенімді,</w:t>
        <w:br/>
        <w:t>Айтқызар тыңдап елдің қаншасы.</w:t>
        <w:br/>
        <w:t>Жоазғызып кейбіреуін хатшыларға,</w:t>
        <w:br/>
        <w:t>Сақтайды деп жанындай ел мұрасын.</w:t>
        <w:br/>
        <w:t>Бір күні Немроздың шаһарына,</w:t>
        <w:br/>
        <w:t>Біз келдік шаруаның бір ыңғасы.</w:t>
        <w:br/>
        <w:t>Халқының бәрі тегіс қара киген,</w:t>
        <w:br/>
        <w:t>Қайғылы барлық жанның түр-формасы.</w:t>
        <w:br/>
        <w:t>Сұрасам мұның жайын бірі айтпайды,</w:t>
      </w:r>
    </w:p>
    <w:p>
      <w:r>
        <w:t>Шаршадым болмай ойдың ырадасы.</w:t>
        <w:br/>
        <w:t>Зор бәле бар екенін байқап мұнан,</w:t>
        <w:br/>
        <w:t>Он күндей таусылды ойлап ой санасы.</w:t>
        <w:br/>
        <w:t>Бір күні үлкен-кіші қалмай тегіс,</w:t>
        <w:br/>
        <w:t>Бай-жарлы, ғаріп, ғалым-ғұламасы.</w:t>
        <w:br/>
        <w:t>Кең жайға шаһардан тыс тұрды барып,</w:t>
        <w:br/>
        <w:t>Бәрінің естен кетпес бар наласы.</w:t>
        <w:br/>
        <w:t>Патппа, әмір, сардар бірі қалмай,</w:t>
        <w:br/>
        <w:t>Қайғырған құлағандай мұнарасы.</w:t>
        <w:br/>
        <w:t>Мен дағы жұртпен бірге не ғажап деп,</w:t>
        <w:br/>
        <w:t>Көзбенен көру болды сөз сарасы.</w:t>
        <w:br/>
        <w:t>Қамысты тоғай жаққа халық қарап,</w:t>
        <w:br/>
        <w:t>Көрінді аз уақытта бір қарасы.</w:t>
        <w:br/>
        <w:t>Астына сары өгізді ерттеп мінген,</w:t>
        <w:br/>
        <w:t>Келе жатыр жігіт айдай шұғыласы.</w:t>
        <w:br/>
        <w:t>Қолында бір заты бар көре алмадым,</w:t>
        <w:br/>
        <w:t>Айбатты &gt;-- аузы көбік айналасы.</w:t>
        <w:br/>
        <w:t>Түсті де өгізінен малдас құрып,</w:t>
        <w:br/>
        <w:t>Отырды елді үркітіп көз шарасы.</w:t>
        <w:br/>
        <w:t>Қынапсыз жалаң қылыш бір қолында,</w:t>
        <w:br/>
        <w:t>Өгіздің бір қолында жіп-ноқтасы.</w:t>
        <w:br/>
        <w:t>Артына еріп келген жас жігіттін,</w:t>
        <w:br/>
        <w:t>Қолына берді затын бар тұтқасы.</w:t>
        <w:br/>
        <w:t>Ол жігіт оны әркімге көрсеткенде,</w:t>
        <w:br/>
        <w:t>Сөгіліп жылаған жұрт қабырғасы.</w:t>
        <w:br/>
        <w:t>Жүрт көріп осы затты болғаннан соң,</w:t>
        <w:br/>
        <w:t>Құлдың кеп жігіт алдына иілді басы.</w:t>
        <w:br/>
        <w:t>306 Әлімбай ӘЛИАСҚАРОВ</w:t>
        <w:br/>
        <w:t>Қылышпен құлдың басын қағып тастап,</w:t>
        <w:br/>
        <w:t>Ізінше қайтты кейін көзде жасы.</w:t>
        <w:br/>
        <w:t>Артынан халқы қарап қала берген,</w:t>
        <w:br/>
        <w:t>Үн-түнсіз - бір жанда жоқ сөз таласы.</w:t>
        <w:br/>
        <w:t>Қарасы үзілгесін тарады халық,</w:t>
        <w:br/>
        <w:t>Айтпады сырын жанның бір баласы.</w:t>
        <w:br/>
        <w:t>Жалындым ақша беріп мән-жайын,</w:t>
        <w:br/>
        <w:t>Түсіндір бітсін деп ой мүддүғасы.</w:t>
        <w:br/>
        <w:t>Қайткенмен білетұғын таппай ешкім,</w:t>
        <w:br/>
        <w:t>Тоқталмай ердің бүгін қанжығасы.</w:t>
        <w:br/>
        <w:t>Осыны ханшаға кеп айтқанымда,</w:t>
        <w:br/>
        <w:t>Сол күннен бастап сонда ықыласы.</w:t>
        <w:br/>
        <w:t>Шешуін бұл жұмбақтың іздестіріп,</w:t>
        <w:br/>
        <w:t>Ойланып, толғанумен қатты басы.</w:t>
        <w:br/>
        <w:t>Сырларын бұл сұмдықтың ашқан жанға,</w:t>
        <w:br/>
        <w:t>Болмақшы қияметтік жан жолдасы.</w:t>
        <w:br/>
        <w:t>Арнаған неке тойға сөз шешуін,</w:t>
        <w:br/>
        <w:t>Дайын деп талапты ердің сыбағасы.</w:t>
        <w:br/>
        <w:t>Ей, жігіт, құпия сырды білем десең,</w:t>
        <w:br/>
        <w:t>Көрініп Немроздың тұр ағашы.</w:t>
        <w:br/>
        <w:t>Алмасаң міндетіңе әуре болмай,</w:t>
        <w:br/>
        <w:t>Қайтқаның жақсы үйіңе ел ағасы.</w:t>
        <w:br/>
        <w:t>Дәруіш деді Алла бағымды ашса,</w:t>
        <w:br/>
        <w:t>Білермін мәні-жайын деді саспа.</w:t>
        <w:br/>
        <w:t>Ханшаның өз аузынан бір сөз жұтпай,</w:t>
        <w:br/>
        <w:t>Жалғанда жүре ала ма мендей қасқа?</w:t>
      </w:r>
    </w:p>
    <w:p>
      <w:r>
        <w:t>Сөзімді өзі тыңдап құлағымен,</w:t>
        <w:br/>
        <w:t>Есітіп сөзін жігерім қайнап тасса.</w:t>
        <w:br/>
        <w:t>Өлермін, айтқаннан не бітірермін?</w:t>
        <w:br/>
        <w:t>Көрермін таланыма нені жазса.</w:t>
        <w:br/>
        <w:t>Жалындым шешесіне тілекті айтып,</w:t>
        <w:br/>
        <w:t>Тезірек жеткіз деп бұл перизатқа.</w:t>
        <w:br/>
        <w:t>Патша қыз қарсы алып рұқсат еткен,</w:t>
        <w:br/>
        <w:t>Барды алып кең сарайға тілім тасқа.</w:t>
        <w:br/>
        <w:t>Айт деді тілегіңді - бәрін айттым,</w:t>
        <w:br/>
        <w:t>Лаж не кезі келсе жырламасқа.</w:t>
        <w:br/>
        <w:t>Еліңе мен аттаған күннен бастап,</w:t>
        <w:br/>
        <w:t>Байлықпенен кенелдім түрлі асқа.</w:t>
        <w:br/>
        <w:t>Жолаушы үшін салынған қонақ үйлер,</w:t>
        <w:br/>
        <w:t>Іші толы жаюлы қымбат затқа.</w:t>
        <w:br/>
        <w:t>ШЫҒАРМАЛАРЫ</w:t>
        <w:br/>
        <w:t>803</w:t>
        <w:br/>
        <w:t>Бастадым Алла атымен тілегім ақ,</w:t>
        <w:br/>
        <w:t>Сайрады көзімде жас тіл менен жақ.</w:t>
        <w:br/>
        <w:t>Ей, жаным, мен патшаның жалғызы едім,</w:t>
        <w:br/>
        <w:t>Дертіне ашықтықтың шырмалған нақ.</w:t>
        <w:br/>
        <w:t>Патталық байлығымды тірі тастап,</w:t>
        <w:br/>
        <w:t>Басыма жүрмін іздеп өзіңнен бақ.</w:t>
        <w:br/>
        <w:t>Келіппін арып-ашып алыс жолдан,</w:t>
        <w:br/>
        <w:t>Шын жібек ширатылған дауасын тап.</w:t>
        <w:br/>
        <w:t>Жолында басым менен жаным құрбан,</w:t>
        <w:br/>
        <w:t>Тілдеспей өлсем жолда демеймін қап.</w:t>
        <w:br/>
        <w:t>Аштығым, аққуымсың айдындағы,</w:t>
        <w:br/>
        <w:t>Көңілімді гүлдендірші етші ап-сап.</w:t>
        <w:br/>
        <w:t>Әтек шал жазған хатты алып кетті,</w:t>
        <w:br/>
        <w:t>Жан екен нақ ақкөңіл, ақниетті.</w:t>
        <w:br/>
        <w:t>Бергенде қыз қолына хатымды әкеп,</w:t>
        <w:br/>
        <w:t>Дейді шал тұра-тұр деп қақты иекті.</w:t>
        <w:br/>
        <w:t>Болған соң оқып өзі езу тартып,</w:t>
        <w:br/>
        <w:t>Кешкілік осы жайға шақыр денті.</w:t>
        <w:br/>
        <w:t>Алаулап екі беті алып ұшып,</w:t>
        <w:br/>
        <w:t>Қуанып өкпесі өшіп маған жетті.</w:t>
        <w:br/>
        <w:t>Мен байғұс қуанғаннан құлан жерге,</w:t>
        <w:br/>
        <w:t>Ес білмеппін төсекке бас сүйепті.</w:t>
        <w:br/>
        <w:t>Басымнан айлар, жылдар болды өткендей,</w:t>
        <w:br/>
        <w:t>Бұл күнгі бітіре алмай кешкілікті.</w:t>
        <w:br/>
        <w:t>Қалай дауақыт жетпей іс біте ме?</w:t>
        <w:br/>
        <w:t>Біреу кеп тез жүрсін деп ентелепті.</w:t>
        <w:br/>
        <w:t>Тамаша бір сарайға келіп кірдік,</w:t>
        <w:br/>
        <w:t>Төріне жетеміз деп қанша жүрдік.</w:t>
        <w:br/>
        <w:t>Осыған қарағанда бәрі бекер,</w:t>
        <w:br/>
        <w:t>Бізде адам дегеніміз дәурен сүрдік.</w:t>
        <w:br/>
        <w:t>Құрметтеп қырық қызы қарсы алғанда,</w:t>
        <w:br/>
        <w:t>Ханшасы қайсысы деп қарап тұрдық.</w:t>
        <w:br/>
        <w:t>Бірінен-бірін оның ажырату,</w:t>
        <w:br/>
        <w:t>Қиын боп өкінумен санды ұрдық.</w:t>
        <w:br/>
        <w:t>Жаһанның бар сұлуын осында әкеп,</w:t>
        <w:br/>
        <w:t>Әлемге жасағандай зор ұлылық.</w:t>
      </w:r>
    </w:p>
    <w:p>
      <w:r>
        <w:t>Алптық боп бәріне де есім тандым,</w:t>
        <w:br/>
        <w:t>Өмірде болады екен мұндай сұмдық.</w:t>
        <w:br/>
        <w:t>Бұларды баса-көктеп өтіп кеттім,</w:t>
        <w:br/>
        <w:t>Тағы бір кең сарайға кеңес құрдық.</w:t>
        <w:br/>
        <w:t>800 Әлімбай ӘЛИАСҚАРОВ</w:t>
        <w:br/>
        <w:t>Порыммен диуаналық жалаң аяқ,</w:t>
        <w:br/>
        <w:t>Жөнелдім, Басараны іздеп шөлге.</w:t>
        <w:br/>
        <w:t>Жааяулап жанды қинап жалғыз кеттім,</w:t>
        <w:br/>
        <w:t>Тау мен тас, жан баспаған жапан дүзде.</w:t>
        <w:br/>
        <w:t>Бір күнім жылдай болып жылжып жүріп,</w:t>
        <w:br/>
        <w:t>Табатын саңылау тауып түстім ізге.</w:t>
        <w:br/>
        <w:t>Жоқ іздеп мен жаһанды араладым,</w:t>
        <w:br/>
        <w:t>Тас қағып бақайымды жараладым.</w:t>
        <w:br/>
        <w:t>Қонақжай бір елдердің шетіне кеп,</w:t>
        <w:br/>
        <w:t>Табылды тамақтан не қалағаным.</w:t>
        <w:br/>
        <w:t>Бой өсіп, көңіл байғұс жадырады.</w:t>
        <w:br/>
        <w:t>Шетіне жеткен кезде Басараның.</w:t>
        <w:br/>
        <w:t>Кездесіп киінген бір сұлу жігіт,</w:t>
        <w:br/>
        <w:t>Өтіндім мейман бол деп сұрағаным.</w:t>
        <w:br/>
        <w:t>Ақ пейіл әдеппенен қарсы алып,</w:t>
        <w:br/>
        <w:t>Тұрғанын қалай енді қия аламын.</w:t>
        <w:br/>
        <w:t>Сұрасам ат-есімін Бедербақыт,</w:t>
        <w:br/>
        <w:t>Табылар деді іздесең қиядағын.</w:t>
        <w:br/>
        <w:t>Әкеліп үлкен жайға отырғызды,</w:t>
        <w:br/>
        <w:t>Қиналған шықты естен даладағым.</w:t>
        <w:br/>
        <w:t>Біреуге жуындырын, киіндір деп,</w:t>
        <w:br/>
        <w:t>Тапсырды күт деп осы - сый қонағым.</w:t>
        <w:br/>
        <w:t>Айтылған істерінің бәрі болды,</w:t>
        <w:br/>
        <w:t>Есіктен ес жаңарып сығаладым.</w:t>
        <w:br/>
        <w:t>Отырған үйім-жайым таңқаларлық,</w:t>
        <w:br/>
        <w:t>Сияқты сарайындай пәтшаның.</w:t>
        <w:br/>
        <w:t>Болмады бір күнгідей арып-ашып,</w:t>
        <w:br/>
        <w:t>Азаппен жолда талай жылағаным.</w:t>
        <w:br/>
        <w:t>Әкеліп неше түрлі тағам қойды,</w:t>
        <w:br/>
        <w:t>Қонағым, ал деп өзің қалағанын.</w:t>
        <w:br/>
        <w:t>Астыма атлас қамқа төсек салып,</w:t>
        <w:br/>
        <w:t>Көңілдің кетірді ойдан ала шаңын.</w:t>
        <w:br/>
        <w:t>Бұл төсек маған тіптен лайық емес,</w:t>
        <w:br/>
        <w:t>Үстінде жатам дедім бойраның.</w:t>
        <w:br/>
        <w:t>Дегенде Бедербақыт тіке қарап,</w:t>
        <w:br/>
        <w:t>Барлығы деді сендік бұл дүнияның.</w:t>
        <w:br/>
        <w:t>Бұл үйде менің үшін ешнәрсе жоқ,</w:t>
        <w:br/>
        <w:t>Дәруіштер үшін деді бәрі жайдың.</w:t>
        <w:br/>
        <w:t>Ойлама болмайды деп қалағаным.</w:t>
        <w:br/>
        <w:t>ШЫҒАРМАЛАРЫ 809</w:t>
        <w:br/>
        <w:t>Алғанда он шақтысын ар жағы есік,</w:t>
        <w:br/>
        <w:t>Деді Алла лайықтап тонымды піш.</w:t>
        <w:br/>
        <w:t>Түрлі тас толған алтын сарай екен,</w:t>
        <w:br/>
        <w:t>Күліпті қуанғаннан өң бе деп түс.</w:t>
        <w:br/>
        <w:t>Тас екен алтын-күміс осы екен-ау,</w:t>
        <w:br/>
        <w:t>Нанды ойлап бір шайнайтын қайраған тіс.</w:t>
        <w:br/>
        <w:t>Таянған күн батуға уақыт екен,</w:t>
      </w:r>
    </w:p>
    <w:p>
      <w:r>
        <w:t>Жеөтелген адамзаттан білді сыбыс.</w:t>
        <w:br/>
        <w:t>Қоржыны арқасында қайыршы шал,</w:t>
        <w:br/>
        <w:t>Беті ауған бара жатқан елінен тыс.</w:t>
        <w:br/>
        <w:t>Елге-ел қосылғандай жабырласып,</w:t>
        <w:br/>
        <w:t>Даланың қос мейманы болыпты қон.</w:t>
        <w:br/>
        <w:t>Қайыршы қолда барын қойған жайып,</w:t>
        <w:br/>
        <w:t>Қарағым керегіңді деді жеп-іш.</w:t>
        <w:br/>
        <w:t>Қанша қоректеніп алғанна соң,</w:t>
        <w:br/>
        <w:t>Ойынан шүкір етіп кетті әкінішп.</w:t>
        <w:br/>
        <w:t>Сөйледі таң атқан соң қарияға қыз,</w:t>
        <w:br/>
        <w:t>Кездестік айдалада елсізде біз.</w:t>
        <w:br/>
        <w:t>Өтпейтін дүниеде пенде барма?</w:t>
        <w:br/>
        <w:t>Қалуғаіс етейік артта бір із.</w:t>
        <w:br/>
        <w:t>Мына бір түйір тастың шағындарын,</w:t>
        <w:br/>
        <w:t>Сатыңыз бір шаһарға апарып сіз.</w:t>
        <w:br/>
        <w:t>Қай тұста қай қала бар қолыңызға,</w:t>
        <w:br/>
        <w:t>Беремін сызып бәрін қай жер тау, құз.</w:t>
        <w:br/>
        <w:t>Иншалла бір бақытқаие болмай,</w:t>
        <w:br/>
        <w:t>Келер деп қауіп-қатер күдеріңді үз.</w:t>
        <w:br/>
        <w:t>Шаруаға керек заттың бәрін де ал,</w:t>
        <w:br/>
        <w:t>Жаз өтіп келе жатыр алдымыз күз.</w:t>
        <w:br/>
        <w:t>Баспа істейтұүғын кісі жалда,</w:t>
        <w:br/>
        <w:t>Бұл жерге жай салайық бұйырса дүз.</w:t>
        <w:br/>
        <w:t>Қалар деп қаржы жетпей қауіптенбе,</w:t>
        <w:br/>
        <w:t>Іркілмей ізін тап та жұмса мың-жүз.</w:t>
        <w:br/>
        <w:t>Ей, ата, жолың болсын сапарға шық,</w:t>
        <w:br/>
        <w:t>Ойланып керегіңді ойыңа тіз.</w:t>
        <w:br/>
        <w:t>Нұр жауар талапты ерге деген бар ғой,</w:t>
        <w:br/>
        <w:t>Қиналма қиындыққа туар жұлдыз.</w:t>
        <w:br/>
        <w:t>Еңбекке ерінбеген ер атанып,</w:t>
        <w:br/>
        <w:t>Тоқсанда тоң аударып, ерітіп мұз.</w:t>
        <w:br/>
        <w:t>810 Әлімбай ӘЛИАСҚАРОВ</w:t>
        <w:br/>
        <w:t>Қария қабылдаған қыздың сөзін,</w:t>
        <w:br/>
        <w:t>Салады бағымды аш деп жолға өзін.</w:t>
        <w:br/>
        <w:t>"Жаяулап бір шаһарға әрең жетті,</w:t>
        <w:br/>
        <w:t>Қиналып, шаршаса да етті төзім.</w:t>
        <w:br/>
        <w:t>Бір уыс қалтасында түрлі тастар,</w:t>
        <w:br/>
        <w:t>Жанынан кете алмайды салған көзін.</w:t>
        <w:br/>
        <w:t>Тастары бірнеше мың ділдә болып,</w:t>
        <w:br/>
        <w:t>Жоқшылық қайыршыдан кетті сезім.</w:t>
        <w:br/>
        <w:t>Бірнеше ұсталармен шарт жасасып,</w:t>
        <w:br/>
        <w:t>Айтылды жұмысының бастау көзін.</w:t>
        <w:br/>
        <w:t>Қағазын қыздың сызған берді қолға,</w:t>
        <w:br/>
        <w:t>Бітудің тапсырды айтып жылдам тегін.</w:t>
        <w:br/>
        <w:t>Әбзелімен бір жорғаны сатып алды,</w:t>
        <w:br/>
        <w:t>Жайқалтып мінді ұнатып бар мінезін.</w:t>
        <w:br/>
        <w:t>Толтырып түрлі затпен қос қоржынды,</w:t>
        <w:br/>
        <w:t>Қайтты алып асыл киім тавар-бөзін.</w:t>
        <w:br/>
        <w:t>Кешегі қайыршы шал бүгін мырза,</w:t>
        <w:br/>
        <w:t>Келеді көтермелеп өзін-өзі.</w:t>
        <w:br/>
        <w:t>Тоғайдан қыз да келген ағаш таңдап,</w:t>
        <w:br/>
        <w:t>Салатын ұлы жайдың орнын аңдап.</w:t>
        <w:br/>
        <w:t>«Кір» менен «Нумандардың» сарайындай,</w:t>
      </w:r>
    </w:p>
    <w:p>
      <w:r>
        <w:t>Болатын ерекшелік ойды ойлап.</w:t>
        <w:br/>
        <w:t>Жорғамен шалқақтаған шал да келді,</w:t>
        <w:br/>
        <w:t>Киінген жүрген шалдай тойды тойлап.</w:t>
        <w:br/>
        <w:t>Жасалған келісім қағаз қолға берді,</w:t>
        <w:br/>
        <w:t>Адамдар істейді деп ертең қолға ап.</w:t>
        <w:br/>
        <w:t>Бәрі де жақсы жандар жұмыс бітер,</w:t>
        <w:br/>
        <w:t>Істей бер керегіңді, қалқам, болжап.</w:t>
        <w:br/>
        <w:t>Айтқандай адамдары келді тегіс,</w:t>
        <w:br/>
        <w:t>Өнерпаз, бәрі - шебер, асқан саңлақ.</w:t>
        <w:br/>
        <w:t>Сарайды патшалықтай тез орнатты,</w:t>
        <w:br/>
        <w:t>Берді ажар далаға иесіз тұрған қаңырап.</w:t>
        <w:br/>
        <w:t>Алдына үлкен айдын жасады көл,</w:t>
        <w:br/>
        <w:t>Ағаштың болып асты айнабұлақ.</w:t>
        <w:br/>
        <w:t>Айналып қаз бен аққу көл басына,</w:t>
        <w:br/>
        <w:t>Иесіз ен далаңыз кетті жайнап.</w:t>
        <w:br/>
        <w:t>Жан-жағы ат шаптырым бақ салынды,</w:t>
        <w:br/>
        <w:t>Түрлі құс тұрды бұлбұл онда сайрап.</w:t>
        <w:br/>
        <w:t>Өсіріп неше түрлі жеміс гүлді,</w:t>
        <w:br/>
        <w:t>Жайқалды кеше жатқан дала жайдақ.</w:t>
        <w:br/>
        <w:t>812 Әлімбай ӘЛИАСҚАРОВ</w:t>
        <w:br/>
        <w:t>Күніне айтылған патша кепті,</w:t>
        <w:br/>
        <w:t>Ғажайып салтанатпен құрметтепті.</w:t>
        <w:br/>
        <w:t>Ел тұрған екі жарып қатарласып,</w:t>
        <w:br/>
        <w:t>Бір жағы ер, бір жағы қыз өлеңдетті.</w:t>
        <w:br/>
        <w:t>Тартылып кқерней-сырнай қошеметке,</w:t>
        <w:br/>
        <w:t>Паттшпаны таңырқатып елеңдетті.</w:t>
        <w:br/>
        <w:t>Қанша қыз патшаға иіп басын,</w:t>
        <w:br/>
        <w:t>Майысып сәлем беріп, ізет етті.</w:t>
        <w:br/>
        <w:t>Жеткенше дарбазадан кең сарайға,</w:t>
        <w:br/>
        <w:t>Майдалан кілем төсеп гауһар төкті.</w:t>
        <w:br/>
        <w:t>Сатылған алтын, гауһар асыл бұйым,</w:t>
        <w:br/>
        <w:t>Әркімді таңырқатып, түсті өзгертті.</w:t>
        <w:br/>
        <w:t>Патша қайран қалып салтанатқа,</w:t>
        <w:br/>
        <w:t>Үстіне алтын тақтың тізе бүкті.</w:t>
        <w:br/>
        <w:t>Тамаша даярланған тағам түрлі,</w:t>
        <w:br/>
        <w:t>Не сұлу жігіттермен қыздар епті.</w:t>
        <w:br/>
        <w:t>Патша өмірінде жеп көрмеген,</w:t>
        <w:br/>
        <w:t>Сүйсінген тәтті тағам сонда жепті.</w:t>
        <w:br/>
        <w:t>Тік тұрыл тікесінен қанша қыз,</w:t>
        <w:br/>
        <w:t>Әдеппен еш нәрсеге селт етпепті.</w:t>
        <w:br/>
        <w:t>Құрметке разы болған патшаңыз,</w:t>
        <w:br/>
        <w:t>Қаншадан жағдай сұрап сөз сөйлепті.</w:t>
        <w:br/>
        <w:t>Қай жердің ханшасысыз мұндай жай сап,</w:t>
        <w:br/>
        <w:t>Жүруге қандай қалай себеп депті.</w:t>
        <w:br/>
        <w:t>ҰҰшыраған мен патшаның қаһарына,</w:t>
        <w:br/>
        <w:t>Сорлаған сорлы едім деп жасын төкті.</w:t>
        <w:br/>
        <w:t>Тастаған тоғайға әкеп өзіңіздің,</w:t>
        <w:br/>
        <w:t>Баяғы мен боламын қызың депті.</w:t>
        <w:br/>
        <w:t>Таланға шек қылма деп айтқан сөзге,</w:t>
        <w:br/>
        <w:t>Жан атам ашуланып өкпелепті.</w:t>
        <w:br/>
        <w:t>Сонымен өмір бітпей еңбек етіп,</w:t>
        <w:br/>
        <w:t>Көріппін Алла жазған бұл зейнетті.</w:t>
        <w:br/>
        <w:t>Дегенде шыдап патша отыра алмай,</w:t>
        <w:br/>
        <w:t>Құшақтап қызын сүйіп еңірепті.</w:t>
        <w:br/>
        <w:t>Айналып, қайта-қайта алғыс айтып,</w:t>
        <w:br/>
        <w:t>Елжіреп ата жүрек көкте депті.</w:t>
        <w:br/>
        <w:t>Өзінің оң жағына отырғызып,</w:t>
      </w:r>
    </w:p>
    <w:p>
      <w:r>
        <w:t>Пшінен өз ашуын қарғап сөкті.</w:t>
        <w:br/>
        <w:t>Ханымын тез алдырып қыздарымен,</w:t>
        <w:br/>
        <w:t>Келуін осы жайға жеделдетті.</w:t>
        <w:br/>
        <w:t>814 Әлімбай ӘЛИАСҚАРОВ</w:t>
        <w:br/>
        <w:t>Қанша жан келіп кетсін алалық жоқ,</w:t>
        <w:br/>
        <w:t>Халыққа береке, достық, бірлік екті.</w:t>
        <w:br/>
        <w:t>Немроздың барып жайын білем десең,</w:t>
        <w:br/>
        <w:t>О, дәруіш, бітті сөзім жөнел депті.</w:t>
        <w:br/>
        <w:t>Дәрушп қабыл алып қазір депті,</w:t>
        <w:br/>
        <w:t>Қош, сау бол, алда бейнет әзір депті.</w:t>
        <w:br/>
        <w:t>Бір күнгі көргендерім жылға татын,</w:t>
        <w:br/>
        <w:t>Немроздың шаһарына әрең жеттім.</w:t>
        <w:br/>
        <w:t>Есіткендей халық қалпы анық екен,</w:t>
        <w:br/>
        <w:t>Көрген соң паналаған үйге шеткі.</w:t>
        <w:br/>
        <w:t>Бірнеше күннен кейін туған жаңа ай,</w:t>
        <w:br/>
        <w:t>Теп-тегіс халық сыртқа қойған бетті.</w:t>
        <w:br/>
        <w:t>Кәрі-жас, үлкен-кіші, бай мен батыр,</w:t>
        <w:br/>
        <w:t>Қалмаған ғалым, ғаріп ата-текті.</w:t>
        <w:br/>
        <w:t>Патша уәзірлері, әкім, сардар,</w:t>
        <w:br/>
        <w:t>Жиналған алып тегіс төңіректі.</w:t>
        <w:br/>
        <w:t>Солардың бірі болып мен де тұрдым,</w:t>
        <w:br/>
        <w:t>Бір қара көрініп елді еңіретті.</w:t>
        <w:br/>
        <w:t>Барлық көз анталаған солай қарай,</w:t>
        <w:br/>
        <w:t>Білмедім қандай бұл зат қүдіретті.</w:t>
        <w:br/>
        <w:t>Келе жатқан сары өгізбен жап-жас жігіт,</w:t>
        <w:br/>
        <w:t>Көргенім, міне, сұлу сүгіретті.</w:t>
        <w:br/>
        <w:t>Еңіреген екі беті қып-қызыл боп,</w:t>
        <w:br/>
        <w:t>Аузынан шашып сыртқа ақ көбікті.</w:t>
        <w:br/>
        <w:t>Қолында жалаң қылыш жарқылдаған,</w:t>
        <w:br/>
        <w:t>Айбаты жан шыдатпас арыстаң түкті.</w:t>
        <w:br/>
        <w:t>Арманым осы болып келгеннен соң,</w:t>
        <w:br/>
        <w:t>Көргенде аң-таң болып есім шықты.</w:t>
        <w:br/>
        <w:t>Есітіп жігіт істеп бәрін қолмен,</w:t>
        <w:br/>
        <w:t>Еңіреп ізінше ол қайтып кетті.</w:t>
        <w:br/>
        <w:t>Мен сорлы естен танып құлап қалған,</w:t>
        <w:br/>
        <w:t>Есімді жидым кейін білмей түкті.</w:t>
        <w:br/>
        <w:t>Ақымақ боп келесі айды тяғы күттім,</w:t>
        <w:br/>
        <w:t>Санаған айдың күні зорға бітті.</w:t>
        <w:br/>
        <w:t>Қалпынша халық тегіс тағы жиналып,</w:t>
        <w:br/>
        <w:t>Баяғы кең алаңға орнығыпты.</w:t>
        <w:br/>
        <w:t>Бұл жолы өзімді өзім бекем ұстап,</w:t>
        <w:br/>
        <w:t>Білуге бел байладым бұл сұмдықты.</w:t>
        <w:br/>
        <w:t>822</w:t>
        <w:br/>
        <w:t>Әлімбай ӘЛИАСҚАРОВ</w:t>
        <w:br/>
        <w:t>Барлығын жинап әбден болғаннан соң,</w:t>
        <w:br/>
        <w:t>Аттанған көрейік деп азаматты.</w:t>
        <w:br/>
        <w:t>Патша баққа кіріп келген заман,</w:t>
        <w:br/>
        <w:t>Баланың халі нашар жанға батты.</w:t>
        <w:br/>
        <w:t>Елжіреп перзентіне құлаш жайып,</w:t>
      </w:r>
    </w:p>
    <w:p>
      <w:r>
        <w:t>Құшақтап еңіреумен құлап қапты.</w:t>
        <w:br/>
        <w:t>Әлсіреп бала түрлі сөздер айтып,</w:t>
        <w:br/>
        <w:t>Көзінен бұршақ-бұршақ жастар ақты.</w:t>
        <w:br/>
        <w:t>Моллаоқып бір кітабын бастан-аяқ,</w:t>
        <w:br/>
        <w:t>Бойына дуя жазып тұмар тақты.</w:t>
        <w:br/>
        <w:t>Дем салып неше түрлі қозхалар да,</w:t>
        <w:br/>
        <w:t>Әкеліп жайып жатты құмалақты.</w:t>
        <w:br/>
        <w:t>Күбірлеп жұлдызшы да өз бетінше,</w:t>
        <w:br/>
        <w:t>Бақсы датартып қобыз сарынатты.</w:t>
        <w:br/>
        <w:t>Тәуіп пен тамыршы да тамыр үзіп,</w:t>
        <w:br/>
        <w:t>Баланың бар денесін уқалатты.</w:t>
        <w:br/>
        <w:t>Бұлардың бірі оны, бірі мұны,</w:t>
        <w:br/>
        <w:t>Болжалдап бет алдына сандырапты.</w:t>
        <w:br/>
        <w:t>Еткеннің біреуі де шипа болмай,</w:t>
        <w:br/>
        <w:t>Жиналған халықтың бәрін қожыратты.</w:t>
        <w:br/>
        <w:t>Еткен іс, істеген ем қонбаған соң,</w:t>
        <w:br/>
        <w:t>Әр елден дәрігер іздеп аралапты.</w:t>
        <w:br/>
        <w:t>Садақа үлестіріп құрбан шалып,</w:t>
        <w:br/>
        <w:t>Айнала маңайына қан шашыратты.</w:t>
        <w:br/>
        <w:t>Жанымды жеген мұндай мол қайғының,</w:t>
        <w:br/>
        <w:t>Жан жоқ ет білетұғын менен нақты.</w:t>
        <w:br/>
        <w:t>Сонымен әлім құрып жүдей бердім,</w:t>
        <w:br/>
        <w:t>Жат етіп ертелі-кеш аруақты.</w:t>
        <w:br/>
        <w:t>Істелген емнің бірі дауа болмай,</w:t>
        <w:br/>
        <w:t>Мегдетіп күннен-күнге қайғымды артты.</w:t>
        <w:br/>
        <w:t>Зарлаумен үш жыл жаттым осы жерде,</w:t>
        <w:br/>
        <w:t>Жасаған беріп азап мол салмақты.</w:t>
        <w:br/>
        <w:t>Өткенде төртінші жыл сырттан келіп,</w:t>
        <w:br/>
        <w:t>Атама бір саудагер сыйлық тартты.</w:t>
        <w:br/>
        <w:t>Сұраса жаһан кезген бір алаяқ,</w:t>
        <w:br/>
        <w:t>Дүниенің талай жерін шарлапты.</w:t>
        <w:br/>
        <w:t>Көрген жан көсем деген баяғылар,</w:t>
        <w:br/>
        <w:t>Деп атам айтқан барлық жағдаятты.</w:t>
        <w:br/>
        <w:t>Атақты дәрігер жаным есіттің бе,</w:t>
        <w:br/>
        <w:t>Аралап жүргенде сен көп уалатті.</w:t>
        <w:br/>
        <w:t>820 Әлімбай ӘЛИАСҚАРОВ</w:t>
        <w:br/>
        <w:t>Көтерген төбесіне алтын тақта,</w:t>
        <w:br/>
        <w:t>Тәж киген бір қыз отыр қиғаш қасы.</w:t>
        <w:br/>
        <w:t>Бойында асыл киім таққан тағым,</w:t>
        <w:br/>
        <w:t>Мойнында түрлі гауһар бар алқасы.</w:t>
        <w:br/>
        <w:t>Ыдыстан алтын яқұт шарап жұтып,</w:t>
        <w:br/>
        <w:t>Жібектей жылтылдайды жібек шашы.</w:t>
        <w:br/>
        <w:t>Сырылып сарайыма түсті тақпен,</w:t>
        <w:br/>
        <w:t>Сөйледі нәзік тіл мен жоқ бәһәсі.</w:t>
        <w:br/>
        <w:t>Сонан соң аузымнан сүйді келіп,</w:t>
        <w:br/>
        <w:t>Пшкізді шарап қолмен мен де ықыласы.</w:t>
        <w:br/>
        <w:t>Шығардай жаным жақсы көрдім тіпте,</w:t>
        <w:br/>
        <w:t>Елжіреп ұзақ бол деп өмір жасы.</w:t>
        <w:br/>
        <w:t>Сонда ол адамзаттың бәрі опасыз,</w:t>
        <w:br/>
        <w:t>Болар деп бұзылды оңбай тұр-формасы.</w:t>
        <w:br/>
        <w:t>Шыдадым амалым не қолдан келер,</w:t>
        <w:br/>
        <w:t>Дей бердім бар асылдың сен данасы.</w:t>
      </w:r>
    </w:p>
    <w:p>
      <w:r>
        <w:t>Еріксіз еркелетіп мені өзіне,</w:t>
        <w:br/>
        <w:t>Алды қыз бағындырып, сөз қысқасы.</w:t>
        <w:br/>
        <w:t>Келгендей дүниеге бүгін өзім,</w:t>
        <w:br/>
        <w:t>Шаттандым ойымның жоқ түк аласы.</w:t>
        <w:br/>
        <w:t>Ақырында менде осындай халге түстім.</w:t>
        <w:br/>
        <w:t>Көңілдің шалқып қайтқан дариясы,</w:t>
        <w:br/>
        <w:t>Бірақ мен есесіне тап сол күнгі,</w:t>
        <w:br/>
        <w:t>Көрген жоқ қызықтай қызық жан баласы.</w:t>
        <w:br/>
        <w:t>Ей, жігіт, тыңда сөзім есіңе ұқ,</w:t>
        <w:br/>
        <w:t>Қайталап қайырып сөз сұрамашы.</w:t>
        <w:br/>
        <w:t>Отырдым сүйгеніммен ойнап-күліп,</w:t>
        <w:br/>
        <w:t>Тыңайып кетіп ойдың бар жарасы.</w:t>
        <w:br/>
        <w:t>Өлердей ол да мені жақсы көріп,</w:t>
        <w:br/>
        <w:t>Көңілдің болған ай-жай қаламасы.</w:t>
        <w:br/>
        <w:t>Сол кезде бір уақиға тап боп бізге,</w:t>
        <w:br/>
        <w:t>Шаттықтың кетті үзіліп бар жығасы.</w:t>
        <w:br/>
        <w:t>Аспаннан төрт перизат сұлу келіп,</w:t>
        <w:br/>
        <w:t>Сыбырлап ашығыма иілді басы.</w:t>
        <w:br/>
        <w:t>Өзінше біраз бұлар сөздер айтты,</w:t>
        <w:br/>
        <w:t>Белгісіз оның маған тәржімасы.</w:t>
        <w:br/>
        <w:t>Қарасам ғашығымда бұзылған өң,</w:t>
        <w:br/>
        <w:t>Ей, достым, деді маған жыламашы.</w:t>
        <w:br/>
        <w:t>Сен едің менің сүйген ашық жарым,</w:t>
        <w:br/>
        <w:t>Тағдар да қоспапты Алла қайғырмашы.</w:t>
        <w:br/>
        <w:t>818 Әлімбай ӘЛИАСҚАРОВ</w:t>
        <w:br/>
        <w:t>Дегенде бастан-аяқ қалдырмастан,</w:t>
        <w:br/>
        <w:t>Басымнаң айттым кешкен азаптарды.</w:t>
        <w:br/>
        <w:t>Сөзімнің бәрін тыңдап болып жігіт,</w:t>
        <w:br/>
        <w:t>Қайғырып еңіреп кетті айтып зарды.</w:t>
        <w:br/>
        <w:t>АҺ ұрып лепі ұрып маңайымды,</w:t>
        <w:br/>
        <w:t>Көзде жас айтты неше әлең зарлы.</w:t>
        <w:br/>
        <w:t>Теңселіп жүргенде ол кей-көй тартып,</w:t>
        <w:br/>
        <w:t>Бір кезде есін танып құлап қалды.</w:t>
        <w:br/>
        <w:t>Көтеріп басын жерден алдыма алып,</w:t>
        <w:br/>
        <w:t>Отырдым сүртіп жасын қинап жанды.</w:t>
        <w:br/>
        <w:t>Бейшара біраздан соң есін жиып,</w:t>
        <w:br/>
        <w:t>Көзінен мөлдір-мөлдір жасы тамды.</w:t>
        <w:br/>
        <w:t>Қолымен кетпен шауып көрмегендер,</w:t>
        <w:br/>
        <w:t>Көн тақа қайдан білсін алақанды.</w:t>
        <w:br/>
        <w:t>Өкшесі тілім-тілім жүрмегендер,</w:t>
        <w:br/>
        <w:t>Білмейді аштық азап қайғыларды.</w:t>
        <w:br/>
        <w:t>Түсінбес ешкім менің істеріме,</w:t>
        <w:br/>
        <w:t>Көзімен көрмегендер осыларды.</w:t>
        <w:br/>
        <w:t>Аят еткен ісім еді айтпау үшін,</w:t>
        <w:br/>
        <w:t>Қинады сенің қайғың деп қиналды.</w:t>
        <w:br/>
        <w:t>Қайғысыз қайғылыны түсінбейді,</w:t>
        <w:br/>
        <w:t>Түсінер бастан кешкен қайғы зарды.</w:t>
        <w:br/>
        <w:t>Лаж жоқ құлағың сал ей, дәруіш,</w:t>
        <w:br/>
        <w:t>Меймансыз бітір ауыр мүддағанды.</w:t>
        <w:br/>
        <w:t>Деді де көзінде жас, көңілінде мүң,</w:t>
        <w:br/>
        <w:t>Былай деп Кәусуардан сөз басталды.</w:t>
        <w:br/>
        <w:t>Кәусуардың сөзі</w:t>
      </w:r>
    </w:p>
    <w:p>
      <w:r>
        <w:t>Немроздың болған әкем патшасы,</w:t>
        <w:br/>
        <w:t>Әркімнең артық екен мәртебесі.</w:t>
        <w:br/>
        <w:t>Жүргенде ол құлазып перзенті жоқ,</w:t>
        <w:br/>
        <w:t>Болыппын беріп Алла мен баласы.</w:t>
        <w:br/>
        <w:t>Жасапты қуанғаннан тамаша той,</w:t>
        <w:br/>
        <w:t>ЖЖұмсалып қанша мүлік қазынасы.</w:t>
        <w:br/>
        <w:t>Шақыртып той өткең соң балгерлерін,</w:t>
        <w:br/>
        <w:t>Депті алда қандай ұлдың нышанасы.</w:t>
        <w:br/>
        <w:t>Жазылған талантына не нәрселер,</w:t>
        <w:br/>
        <w:t>Дүниеде нендей болмақ дәрежесі.</w:t>
        <w:br/>
        <w:t>816</w:t>
        <w:br/>
        <w:t>Әлімбай ӘЛИАСҚАРОВ</w:t>
        <w:br/>
        <w:t>Білетін жан ғой әрне, деді ей, пақыр,</w:t>
        <w:br/>
        <w:t>Босқа өлмей ажалдан бір қалдың сен де.</w:t>
        <w:br/>
        <w:t>Белдегі інжу сапты қанжарын ап,</w:t>
        <w:br/>
        <w:t>Тастады лақтырып ал деп өлме.</w:t>
        <w:br/>
        <w:t>Ей, пақыр, қай патшаға апарсаң да,</w:t>
        <w:br/>
        <w:t>Береді сұрағаныңды етпей кенде.</w:t>
        <w:br/>
        <w:t>Сол кезде қорыққаным сонша менің,</w:t>
        <w:br/>
        <w:t>Дірілдеп кетіп әлім қалған сүлде.</w:t>
        <w:br/>
        <w:t>Ақырып айбынды ер жүріп кетті,</w:t>
        <w:br/>
        <w:t>Өлімге тән боп тағы ердім мен де.</w:t>
        <w:br/>
        <w:t>Артынан ергенімді аңдап тағы,</w:t>
        <w:br/>
        <w:t>Апшымды қуырып зәрін төкті демде.</w:t>
        <w:br/>
        <w:t>Мен оған басымды иіп сөйлеп кеттім,</w:t>
        <w:br/>
        <w:t>Заманның ұрым темі сен деп бізде.</w:t>
        <w:br/>
        <w:t>Екі бөліп таста мені мейірім етпе,</w:t>
        <w:br/>
        <w:t>Азаптан құтыламын сонда мүлде.</w:t>
        <w:br/>
        <w:t>Дауа жоқ мен ғаріпке онан басқа,</w:t>
        <w:br/>
        <w:t>Шаршама дедім қаһар төгіп сен де.</w:t>
        <w:br/>
        <w:t>Ей, сайтан, жазықсыздан қаныңды артып,</w:t>
        <w:br/>
        <w:t>Құдайға етер айыпкер мені ілезде.</w:t>
        <w:br/>
        <w:t>Деді де қатты ақырып жүріп кетті,</w:t>
        <w:br/>
        <w:t>Жаның тап тірлік &gt;қоқ деп саған көрде.</w:t>
        <w:br/>
        <w:t>Мен байғұс оған болмай ере бердім,</w:t>
        <w:br/>
        <w:t>Тоғайдан шығып көрдім қорған түзде.</w:t>
        <w:br/>
        <w:t>Қорғанға келіп батыр айқай салды,</w:t>
        <w:br/>
        <w:t>Ашылды дарбазалар саны жүз бе?</w:t>
        <w:br/>
        <w:t>Кіре алмай мен мүсәпір сыртта қалдым,</w:t>
        <w:br/>
        <w:t>Жоғалған адамдықтан азып түрде.</w:t>
        <w:br/>
        <w:t>Қайғырып қапаланып отыр едім,</w:t>
        <w:br/>
        <w:t>Шақырды отыр деп құл ішке кір де.</w:t>
        <w:br/>
        <w:t>Сені айдап келген мұнда қандай ажал,</w:t>
        <w:br/>
        <w:t>Күтіп тұр жан алушың кәлима ізде.</w:t>
        <w:br/>
        <w:t>Жоқ мені бақыт айдап келген дедім,</w:t>
        <w:br/>
        <w:t>Мағына болмас дедім қүр бос сөзде.</w:t>
        <w:br/>
        <w:t>Сөзіне құлдың айтқан елікпедім,</w:t>
        <w:br/>
        <w:t>Жіүргенмен мұндай яжап көріп пе едім.</w:t>
        <w:br/>
        <w:t>Кәусуар шақырды деп бір құл келіп,</w:t>
        <w:br/>
        <w:t>Өтінді жүруімді тездеп менің.</w:t>
      </w:r>
    </w:p>
    <w:p>
      <w:r>
        <w:t>Қаншама сұрасам да біле алмадым,</w:t>
        <w:br/>
        <w:t>Басқа оның Кәусуардан ат есімін.</w:t>
        <w:br/>
        <w:t>ШЫҒАРМАЛАРЫ 815</w:t>
        <w:br/>
        <w:t>Баяғы қалпындай боп екінніі кеп,</w:t>
        <w:br/>
        <w:t>Есіткеннің бәрін қайтты істеп мықты.</w:t>
        <w:br/>
        <w:t>Ізінен қалмай енді ере бер деп,</w:t>
        <w:br/>
        <w:t>Аққылым азған басты еңтелетті.</w:t>
        <w:br/>
        <w:t>Ізінен қалмай еріп бара жатсам,</w:t>
        <w:br/>
        <w:t>Ұстан ап әкім мені төмпештетті.</w:t>
        <w:br/>
        <w:t>Мен болмай жалынын қанша еттім қайрат,</w:t>
        <w:br/>
        <w:t>Ақырында жібермей, жүрт қатан сөкті.</w:t>
        <w:br/>
        <w:t>Не деген өлімге ашық жан едіңіз,</w:t>
        <w:br/>
        <w:t>Іздейсің нең бүлініп сен өлмекті.</w:t>
        <w:br/>
        <w:t>Басқа жол өлетұғын жоқпа саған,</w:t>
        <w:br/>
        <w:t>Жағамнан қайт деп сүйреп жетелетті.</w:t>
        <w:br/>
        <w:t>Сонымен сәті болмай бұл сапардың,</w:t>
        <w:br/>
        <w:t>“Үш айым дым бітірмей босқа кетті.</w:t>
        <w:br/>
        <w:t>Тағы да келесі айды санап күтіп,</w:t>
        <w:br/>
        <w:t>“Үзбедім сыр білуден мен үмітті.</w:t>
        <w:br/>
        <w:t>Оқушым мына сырды естеріңе ал,</w:t>
        <w:br/>
        <w:t>Түсінген сөзде бар ғой шекер мен бал.</w:t>
        <w:br/>
        <w:t>Жігітті Кәусуар деп өгіз мінген,</w:t>
        <w:br/>
        <w:t>Нұсқада жазған екен бұрынғылар.</w:t>
        <w:br/>
        <w:t>Сонымен бізде жаздық Кәусуар деп,</w:t>
        <w:br/>
        <w:t>Жгүүрмендер бұл қалай деп оқушылар.</w:t>
        <w:br/>
        <w:t>Кәусуар өгізді жігіт мағынада,</w:t>
        <w:br/>
        <w:t>Кім кепіл мінбесіне бір құла жал.</w:t>
        <w:br/>
        <w:t>Жаңа айда тағы күттім келмей епке,</w:t>
        <w:br/>
        <w:t>Кетуді лайық көрдім көптен шетке.</w:t>
        <w:br/>
        <w:t>Кәусуар бүгін келеді деген күні,</w:t>
        <w:br/>
        <w:t>Тығылдым тоғайға кеп бір түбекке.</w:t>
        <w:br/>
        <w:t>Жанымнан өтті зырлап көрді көзім,</w:t>
        <w:br/>
        <w:t>Пенденді дедім, Алла, мұндай етпе.</w:t>
        <w:br/>
        <w:t>Бажайлап бұрынғыша жұмыстарын,</w:t>
        <w:br/>
        <w:t>Орындап кейін қарай қайтқан бетте.</w:t>
        <w:br/>
        <w:t>Өткізіп өз тұсымнан ізіне ердім,</w:t>
        <w:br/>
        <w:t>Дыбысты байқап мойнын бұрды ер де.</w:t>
        <w:br/>
        <w:t>Ақырып мені шағып тастайтындай,</w:t>
        <w:br/>
        <w:t>Таянды қолда қылыш жақын жерге.</w:t>
        <w:br/>
        <w:t>Бас идім қол қусырып сәлем беріп,</w:t>
        <w:br/>
        <w:t>Біле алмай не дерімді қайғылы ерге.</w:t>
        <w:br/>
        <w:t>ШЫҒАРМАЛАРЫ</w:t>
        <w:br/>
        <w:t>Біліндер құмалақ сап, кітабыңды аш,</w:t>
        <w:br/>
        <w:t>Айтылсын деген сөзің тек сарасы.</w:t>
        <w:br/>
        <w:t>Біреуі Ескендірдей батыр болып,</w:t>
        <w:br/>
        <w:t>Қолынан аумас деген ақ найзасы.</w:t>
        <w:br/>
        <w:t>Екіншісі Наушаруандай әділ болып,</w:t>
      </w:r>
    </w:p>
    <w:p>
      <w:r>
        <w:t>Қадірлі болар деген халық айнасы.</w:t>
        <w:br/>
        <w:t>Үшінші Атымтайдай жомарт болып,</w:t>
        <w:br/>
        <w:t>Халыққа тиер деген зор пайдасы.</w:t>
        <w:br/>
        <w:t>Төртінші теңдесі жоқ ғалым болып,</w:t>
        <w:br/>
        <w:t>Таң қалар депті әлемнің кәрі-жасы.</w:t>
        <w:br/>
        <w:t>Келгенше он төрт жасқа күн көрсетпей,</w:t>
        <w:br/>
        <w:t>Өзгеше болсын деген тәрбиесі.</w:t>
        <w:br/>
        <w:t>Балаға күн мен айға қарау зиян,</w:t>
        <w:br/>
        <w:t>Балгердің деген осы болжамасы.</w:t>
        <w:br/>
        <w:t>Жасында ай мен күнге көзі түссе,</w:t>
        <w:br/>
        <w:t>Ақылынан алжасудың бар жобасы.</w:t>
        <w:br/>
        <w:t>Сол үшін айтқан жастан өткенінше,</w:t>
        <w:br/>
        <w:t>Мықты бол депті ұлыңа ақыл егесі.</w:t>
        <w:br/>
        <w:t>Айнымай бұл жастардан аман өтсе,</w:t>
        <w:br/>
        <w:t>Болмайды жалғанда арман мүддағасы.</w:t>
        <w:br/>
        <w:t>Деген соң әкем байғұс бұл тоғайға,</w:t>
        <w:br/>
        <w:t>Салдырған сарай күміс қабырғасы.</w:t>
        <w:br/>
        <w:t>Төбесін түрлі-түсті жапыртақтармен,</w:t>
        <w:br/>
        <w:t>Жаптырған иісті гүл айналасы.</w:t>
        <w:br/>
        <w:t>Ғажайып болынған жай таңырқайтын,</w:t>
        <w:br/>
        <w:t>Тым артық тіл жеткісіз тамашасы.</w:t>
        <w:br/>
        <w:t>Қасымда тәрбиеші, өнерпаздар,</w:t>
        <w:br/>
        <w:t>Үйреткен маған білім ғұламасы.</w:t>
        <w:br/>
        <w:t>Жеті ғылым жетегімде болып менің,</w:t>
        <w:br/>
        <w:t>Болмайтын болсын деген жанталасы.</w:t>
        <w:br/>
        <w:t>Шалқамнан сарайымда жатсам бір күн,</w:t>
        <w:br/>
        <w:t>Тесіктен көрінде ғажап гүлдің басы.</w:t>
        <w:br/>
        <w:t>Ұстайын десем жылжып ұстатпайды,</w:t>
        <w:br/>
        <w:t>Деп оның шықтым сыртқа не айласы.</w:t>
        <w:br/>
        <w:t>Сарайдың тебесінде көрінді қыз,</w:t>
        <w:br/>
        <w:t>Еркімді тартты еріксіз шұғыласы.</w:t>
        <w:br/>
        <w:t>Айырылып мені есімнен қала жаздап,</w:t>
        <w:br/>
        <w:t>Деп тұрдым өзіме-өзім құламашы.</w:t>
        <w:br/>
        <w:t>Ес жиып анықтасам шын аңғарып,</w:t>
        <w:br/>
        <w:t>Перизат сұлу қыздар баршасы.</w:t>
        <w:br/>
        <w:t>819</w:t>
        <w:br/>
        <w:t>ШЫҒАРМАЛАРЫ</w:t>
        <w:br/>
        <w:t>Жаһангез іркілместен Үндістанда,</w:t>
        <w:br/>
        <w:t>Дәрігерді көрдім деген бір атақты.</w:t>
        <w:br/>
        <w:t>ААл тында оның жайын баяндайын,</w:t>
        <w:br/>
        <w:t>Патшаға деген зейін сал құлақты.</w:t>
        <w:br/>
        <w:t>Орнаған бір өзеннің аралына,</w:t>
        <w:br/>
        <w:t>Бір тау бар көретұғын шартарапты.</w:t>
        <w:br/>
        <w:t>Сонда бір әулие бар көзім көрді,</w:t>
        <w:br/>
        <w:t>Салдырған мешіт пенен үлкен бақты.</w:t>
        <w:br/>
        <w:t>Мешіттің жанында бар үлкен алаң,</w:t>
        <w:br/>
        <w:t>Адамның бәрі сонда аруақты,</w:t>
        <w:br/>
        <w:t>Ғажайып пері ме әлде жын ба дерсің,</w:t>
        <w:br/>
        <w:t>Дәруіш те сонда ел кезген ұзын шашты.</w:t>
        <w:br/>
        <w:t>Тағы бар бақ қасында үлкен сарай,</w:t>
        <w:br/>
        <w:t>Әр тұстан аурулар келіп жатты.</w:t>
        <w:br/>
        <w:t>Жылына бір-ақ рет құрметті айда,</w:t>
        <w:br/>
        <w:t>Ол келіп емдейді екен бар сырқатты.</w:t>
        <w:br/>
        <w:t>Өзімнің көзім көрді талай ауыр,</w:t>
      </w:r>
    </w:p>
    <w:p>
      <w:r>
        <w:t>Науқастар ол кісіден шипа тапты.</w:t>
        <w:br/>
        <w:t>Ей, патша, көп ойланба қайғырып сен,</w:t>
        <w:br/>
        <w:t>Маған қос депті анарам шаһзатты.</w:t>
        <w:br/>
        <w:t>Қуанып атам байғұс айтқан сөзге,</w:t>
        <w:br/>
        <w:t>Бір кеме түрлі қайық жабдықтатты.</w:t>
        <w:br/>
        <w:t>Даярлап керек заттың барлығында,</w:t>
        <w:br/>
        <w:t>Жан-жаққа саудагерді қаратпапты.</w:t>
        <w:br/>
        <w:t>Қасына сенімді бір адам қосып,</w:t>
        <w:br/>
        <w:t>Жолыма шамдай жан деп шырақ жақты.</w:t>
        <w:br/>
        <w:t>Қоштасып саудагермен қалды атам,</w:t>
        <w:br/>
        <w:t>Тапсырып бір Аллаға мен бейбақты.</w:t>
        <w:br/>
        <w:t>Бір кетпей көз алдымнан пері заттар,</w:t>
        <w:br/>
        <w:t>Күн-түні есімді алып алаңдатты.</w:t>
        <w:br/>
        <w:t>Теңізде үш ай жүріп кемеменен,</w:t>
        <w:br/>
        <w:t>Әулие тұрған жерге жақындапты.</w:t>
        <w:br/>
        <w:t>Айтулы аралға кеп біз де тұрдық,</w:t>
        <w:br/>
        <w:t>Жаһангез түсірді жүк ыждақатты.</w:t>
        <w:br/>
        <w:t>Төрт мыңдай аурулар басын қосқан,</w:t>
        <w:br/>
        <w:t>Зарығып күтуде екен сәт сағатты.</w:t>
        <w:br/>
        <w:t>Бір кезде өз жайынан шықты әулие,</w:t>
        <w:br/>
        <w:t>Көруге кісі екен тым сымбатты.</w:t>
        <w:br/>
        <w:t>Үстінде мол шапаны көлге барып,</w:t>
        <w:br/>
        <w:t>Өзінің әдетінше түсіп жатты.</w:t>
        <w:br/>
        <w:t>828</w:t>
        <w:br/>
        <w:t>ШЫҒАРМАЛАРЫ</w:t>
        <w:br/>
        <w:t>817</w:t>
        <w:br/>
        <w:t>Неше бақ, неше сарай кезіп,</w:t>
        <w:br/>
        <w:t>Мынау деп көрсетті алдын есігінің.</w:t>
        <w:br/>
        <w:t>Тайынбай талаппенен үйге кіріп,</w:t>
        <w:br/>
        <w:t>Иіліп қол қусырып сәлем бердім.</w:t>
        <w:br/>
        <w:t>Ишарат отыр деген етті дағы,</w:t>
        <w:br/>
        <w:t>Тағында отыра берді ұстап зәрін.</w:t>
        <w:br/>
        <w:t>Жасалған зимұраттан ыдыстарды,</w:t>
        <w:br/>
        <w:t>Жаңадан көріп тұрмын істелгенін.</w:t>
        <w:br/>
        <w:t>Зергерлік саймандарын жайған қолмен,</w:t>
        <w:br/>
        <w:t>АН ұрып жинап болып алды демін.</w:t>
        <w:br/>
        <w:t>Ол тақтан сонан кейін тұрған шақта,</w:t>
        <w:br/>
        <w:t>Барлық құл тығылып қапты мен көрмедім.</w:t>
        <w:br/>
        <w:t>Тығылдым қорыққаннан мен де барып,</w:t>
        <w:br/>
        <w:t>Қуысына көзім түсіп бір іргенің.</w:t>
        <w:br/>
        <w:t>Тұрды дабар есікті кілттеді,</w:t>
        <w:br/>
        <w:t>Бұл сырды адам сірә біліп пе еді.</w:t>
        <w:br/>
        <w:t>Баяғы өзі міңген өгізге кеп,</w:t>
        <w:br/>
        <w:t>Таяқпен нешне түрлі ұрып берді.</w:t>
        <w:br/>
        <w:t>Жануар көзінде жас үріккенпеді,</w:t>
        <w:br/>
        <w:t>Өзінің әлі құрып шаршағанша.</w:t>
        <w:br/>
        <w:t>Өгізден шығарды ұрып сілікпені.</w:t>
        <w:br/>
        <w:t>Жаңғырып дыбысына, аспан дала,</w:t>
        <w:br/>
        <w:t>Жануар көзінен жас ірікпеді.</w:t>
        <w:br/>
        <w:t>Таяғын тастап жігіт үйге кіріп,</w:t>
        <w:br/>
        <w:t>Сәл кідіріп өгізге тағы келді.</w:t>
      </w:r>
    </w:p>
    <w:p>
      <w:r>
        <w:t>Арқасын сипап, ернін сүйіп әбден,</w:t>
        <w:br/>
        <w:t>Алдына су менен шөп қойды жемді.</w:t>
        <w:br/>
        <w:t>Сонан соң бар есікті қайта ашты,</w:t>
        <w:br/>
        <w:t>Қорада құлдар шығып оңды-солды.</w:t>
        <w:br/>
        <w:t>Мұн дағы шаруаларын бітірген соң,</w:t>
        <w:br/>
        <w:t>Дәруіш қайда деген дыбыс келді.</w:t>
        <w:br/>
        <w:t>Қасына жеделдетіп барғанымда,</w:t>
        <w:br/>
        <w:t>Отыр деп ас ішуге әзірленді.</w:t>
        <w:br/>
        <w:t>Бұйырған таттық қанша тағамдарды,</w:t>
        <w:br/>
        <w:t>Қайтарды жай-жайына адамдарды.</w:t>
        <w:br/>
        <w:t>Екеуміз үйде оңаша жеке қалдық,</w:t>
        <w:br/>
        <w:t>Кәусуар сөйле деді маған барды.</w:t>
        <w:br/>
        <w:t>Тірліктен не себептен үміт үзіп,</w:t>
        <w:br/>
        <w:t>Тілейсің неге өліммен сен ажалды.</w:t>
        <w:br/>
        <w:t>ШЫҒАРМАЛАРЫ</w:t>
        <w:br/>
        <w:t>813</w:t>
        <w:br/>
        <w:t>Ханшаны анасы мен апаларын,</w:t>
        <w:br/>
        <w:t>Шақырушы жүрші-жүр деп ентелепті.</w:t>
        <w:br/>
        <w:t>Есітіп ханша қыздың впалары,</w:t>
        <w:br/>
        <w:t>Аман-сау бізді қалқам көрсе депті.</w:t>
        <w:br/>
        <w:t>Қауышып құшақтасып кезекпенен,</w:t>
        <w:br/>
        <w:t>Төбесі бәрінің де көкке жетті.</w:t>
        <w:br/>
        <w:t>Ханшасын сүйіп ана мауқын басты,</w:t>
        <w:br/>
        <w:t>Қарағым, қалқатайым, ерке депті.</w:t>
        <w:br/>
        <w:t>Той болып той үстіне ала-бажыр,</w:t>
        <w:br/>
        <w:t>Канша қыз таңырқатып еңбек етті.</w:t>
        <w:br/>
        <w:t>Туысқан, ата-ана, әмірлерге,</w:t>
        <w:br/>
        <w:t>Келгенді тексіз, яки демей текті.</w:t>
        <w:br/>
        <w:t>Зер шапан, алтын белбеу, иық ішік,</w:t>
        <w:br/>
        <w:t>Бәріне бірдей етіп сыйлық етті.</w:t>
        <w:br/>
        <w:t>Аттанып қонақтары қайтты ауылына,</w:t>
        <w:br/>
        <w:t>Бір жан дабылай ет деп үндемепті.</w:t>
        <w:br/>
        <w:t>Қатынап тұрған патша әр ай сайын,</w:t>
        <w:br/>
        <w:t>Алыпты қажет еткен не керекті.</w:t>
        <w:br/>
        <w:t>Бір күні ажал жетіп болды марқұм,</w:t>
        <w:br/>
        <w:t>Ханшаға жақсылар кеп былай депті:</w:t>
        <w:br/>
        <w:t>Еге бол атаңыздың тағына енді,</w:t>
        <w:br/>
        <w:t>Тек халқың сізден күткен шын көмекті.</w:t>
        <w:br/>
        <w:t>Халық ұйғарса хан түйесін сояр деген,</w:t>
        <w:br/>
        <w:t>Халық айтса біз риза мақұл депті.</w:t>
        <w:br/>
        <w:t>Сонымен патша болып таққа мінген,</w:t>
        <w:br/>
        <w:t>Басқаны халық мұнан жөн көрмепті.</w:t>
        <w:br/>
        <w:t>Ізімен ақ киізге орап халқы,</w:t>
        <w:br/>
        <w:t>Қайырлы болсын тағың отыр депті.</w:t>
        <w:br/>
        <w:t>Еңбегі таусылмайтын бір кен болып,</w:t>
        <w:br/>
        <w:t>Сақилық аты әр жерге тарап кетті.</w:t>
        <w:br/>
        <w:t>Халық үшін қалқам жанын аяған жоқ,</w:t>
        <w:br/>
        <w:t>Мал өсіртті, егін ектіріп, шөлдетпепті.</w:t>
        <w:br/>
        <w:t>Алдырып әр шаһардан жеміс ағаш,</w:t>
        <w:br/>
        <w:t>Гүлдетіп оны ектіріп мәуелетті.</w:t>
        <w:br/>
        <w:t>Халықтың қысы-жазы керегі үшін,</w:t>
        <w:br/>
        <w:t>Дақылдан түрлі-түрлі тұқым септі.</w:t>
        <w:br/>
        <w:t>Қазынасы бүгін алса, ертең толып,</w:t>
      </w:r>
    </w:p>
    <w:p>
      <w:r>
        <w:t>Еңбектің егем сондай нұрын төкті.</w:t>
        <w:br/>
        <w:t>ШЫҒАРМАЛАРЫ 829</w:t>
        <w:br/>
        <w:t>Қоштасып қолын алып шықтым үйден,</w:t>
        <w:br/>
        <w:t>Қалмады араладым тау мен қамал.</w:t>
        <w:br/>
        <w:t>Тоғай мен ен жазықты үш жыл кездім,</w:t>
        <w:br/>
        <w:t>Таппадым жәрдем болар егзбір амал.</w:t>
        <w:br/>
        <w:t>Болғанша бүйтіп әуре өлейін деп,</w:t>
        <w:br/>
        <w:t>Әлсіреп тауға шықты таусылып қал.</w:t>
        <w:br/>
        <w:t>Осыдан құзға қарай домаласам,</w:t>
        <w:br/>
        <w:t>Болмайды сүйектерім қалай дал-дал.</w:t>
        <w:br/>
        <w:t>Деп солай иман айтып болғанымда,</w:t>
        <w:br/>
        <w:t>Сол жерде көк шапанды кездесті шал.</w:t>
        <w:br/>
        <w:t>Өлтірме сен өзіңді бостан-босқа,</w:t>
        <w:br/>
        <w:t>Жетесің мақсатыңа бол хабардар.</w:t>
        <w:br/>
        <w:t>Румның шаһарында Алла деген,</w:t>
        <w:br/>
        <w:t>Өзің сынды сол жерде дәруіштер бар.</w:t>
        <w:br/>
        <w:t>Солармен сен де барып басты қоссаң,</w:t>
        <w:br/>
        <w:t>Тілегің деді іздеген тез табылар.</w:t>
        <w:br/>
        <w:t>Мен-дағы қуанғаннан жедел жүрдім,</w:t>
        <w:br/>
        <w:t>Кездесті мола ішінде маған бұлар.</w:t>
        <w:br/>
        <w:t>СУуаақиғам бастан кешкен осы менің,</w:t>
        <w:br/>
        <w:t>Патчпа не істесеңіз сізде ықтияр.</w:t>
        <w:br/>
        <w:t>Дегенде патша сөзін жалғастырып,</w:t>
        <w:br/>
        <w:t>Құрметті меймандарым деді достар.</w:t>
        <w:br/>
        <w:t>Төртінші дәруіштен бастан өткен,</w:t>
        <w:br/>
        <w:t>Бастасын хикаясын тыңдаңыздар.</w:t>
        <w:br/>
        <w:t>Бұл-дағы тартынбастан бастады сөз,</w:t>
        <w:br/>
        <w:t>Айтулы жүйрік екен нақ сөзуәр.</w:t>
        <w:br/>
        <w:t>Төртінші дәруіштің сөзі</w:t>
        <w:br/>
        <w:t>Дүниеден жан өткен бе налымяаған,</w:t>
        <w:br/>
        <w:t>Адамбыз бұрын-соңды танымаған.</w:t>
        <w:br/>
        <w:t>Дегендей ер қадірін ер біледі,</w:t>
        <w:br/>
        <w:t>Түсінер қасіретті қанық адам.</w:t>
        <w:br/>
        <w:t>Бір қайғы көргендерің, бірде шаттық.</w:t>
        <w:br/>
        <w:t>Бірде өксіп, бірде күліп жадыраған.</w:t>
        <w:br/>
        <w:t>Қанша азап көргендерім көп десең де,</w:t>
        <w:br/>
        <w:t>Теңелмес, тепсінсең де әлі маған.</w:t>
        <w:br/>
        <w:t>Туғалы, ес білгелі өмірімде,</w:t>
        <w:br/>
        <w:t>Көргенім кілең қайғы сарнаған.</w:t>
        <w:br/>
        <w:t>ШЫҒАРМАЛАРЫ</w:t>
        <w:br/>
        <w:t>825</w:t>
        <w:br/>
        <w:t>Сонан соң құрт өледі алу оңай,</w:t>
        <w:br/>
        <w:t>Салсаң да дедім қысқыш я тырнақты.</w:t>
        <w:br/>
        <w:t>Дегенде адырайып қарап маған,</w:t>
        <w:br/>
        <w:t>Қолына ұстап, кетті жедел бір таяқты.</w:t>
        <w:br/>
        <w:t>Мен жылдам науқасқа істеп әлгі істі,</w:t>
      </w:r>
    </w:p>
    <w:p>
      <w:r>
        <w:t>Бітіріп бас пен қоса байлап жақты.</w:t>
        <w:br/>
        <w:t>Жігітті тәсегіне тез жатқызып,</w:t>
        <w:br/>
        <w:t>Қарадым қуып ізін бақ шарбақты.</w:t>
        <w:br/>
        <w:t>Асылып бір ағашқа өз шашымен,</w:t>
        <w:br/>
        <w:t>Буынып әулиеміз өліп қапты.</w:t>
        <w:br/>
        <w:t>Ағаштан жазып шашын алғанымда,</w:t>
        <w:br/>
        <w:t>Екі кілт түсіп шаштан жерде жатты.</w:t>
        <w:br/>
        <w:t>Кілтті жан қалтама салып алдым,</w:t>
        <w:br/>
        <w:t>Мен сорлы көтермеген қай салмақты.</w:t>
        <w:br/>
        <w:t>Ауру жігітпенен екеуіміз кеп,</w:t>
        <w:br/>
        <w:t>Бір жерден ыңғайладық көр қазбақты.</w:t>
        <w:br/>
        <w:t>Денесін таза жуып кебінге орап,</w:t>
        <w:br/>
        <w:t>Бейітке үйдік жауып топырақты.</w:t>
        <w:br/>
        <w:t>Айығып кетті сырқат өз аулына,</w:t>
        <w:br/>
        <w:t>Сарайды болдым енді мен ашпақшы.</w:t>
        <w:br/>
        <w:t>Қарасам сарай тола кетігі жоқ,</w:t>
        <w:br/>
        <w:t>Жинаған жан көрмеген асыл тасты.</w:t>
        <w:br/>
        <w:t>Қадірлі алтындаған қанша ыдыс,</w:t>
        <w:br/>
        <w:t>Өзінше жасаған жай бір ұжмақты.</w:t>
        <w:br/>
        <w:t>Қаншама асыл заттар, сансыз ақша,</w:t>
        <w:br/>
        <w:t>Зор байлық түсті міне қолға нақты.</w:t>
        <w:br/>
        <w:t>Қапталған алтын зермен, алтын сандық,</w:t>
        <w:br/>
        <w:t>Көзімді сәулесі оның таңырқатты.</w:t>
        <w:br/>
        <w:t>Екі кітап ішін ашсам мұқабалы,</w:t>
        <w:br/>
        <w:t>Ойымды оқып көрсем ала қашты.</w:t>
        <w:br/>
        <w:t>Қайткенде жын періні қолға ұстайтын,</w:t>
        <w:br/>
        <w:t>Құпиялы кітап екен кәраматты.</w:t>
        <w:br/>
        <w:t>Шақырып ертіп келген жолдасымды,</w:t>
        <w:br/>
        <w:t>МААлдына орындайтын қойдым шартты.</w:t>
        <w:br/>
        <w:t>Қалдырмай мұнда бір зат бір тиындық,</w:t>
        <w:br/>
        <w:t>Кемеге жеткізуге нарға артты.</w:t>
        <w:br/>
        <w:t>Қош бол, - деп бұл сарайға қосшыларым,</w:t>
        <w:br/>
        <w:t>Кеменің басын түзеп елге тартты.</w:t>
        <w:br/>
        <w:t>Сауығып балаң аман келе жатыр деп,</w:t>
        <w:br/>
        <w:t>Озды адам қуантуға мұңлы қартты.</w:t>
        <w:br/>
        <w:t>880</w:t>
        <w:br/>
        <w:t>Әлімбай ӘЛИАСҚАРОВ</w:t>
        <w:br/>
        <w:t>Айтулы шаһар Шында әкем патша,</w:t>
        <w:br/>
        <w:t>Жаман ат, жаман атақ дарымаған.</w:t>
        <w:br/>
        <w:t>Мен жалғыз сол кісінің баласы едім,</w:t>
        <w:br/>
        <w:t>Ніні, алдымда жоқ еді ағам.</w:t>
        <w:br/>
        <w:t>Білмеймін жасымда анам өлген екен,</w:t>
        <w:br/>
        <w:t>Болыппын тірі жетім жарымаған.</w:t>
        <w:br/>
        <w:t>Ауырып сегізімде әкем марқұм,</w:t>
        <w:br/>
        <w:t>Тағы бір түсті қайғы азынаған.</w:t>
        <w:br/>
        <w:t>Інісін бірге туған шақырып ап,</w:t>
        <w:br/>
        <w:t>Таққаотыр мен көз жұмсам депті оған.</w:t>
        <w:br/>
        <w:t>Тапсырам ержеткен соң ренжітпей,</w:t>
        <w:br/>
        <w:t>Қайтып бер, ие болсын таққа балам.</w:t>
        <w:br/>
        <w:t>Сонан соң Рауландай қызыңды қос,</w:t>
        <w:br/>
        <w:t>Болады сенде байлық әрі балаң.</w:t>
      </w:r>
    </w:p>
    <w:p>
      <w:r>
        <w:t>Уәзірді әкімдермен шақыр ертең,</w:t>
        <w:br/>
        <w:t>Есітсін өсиетімді түгел қалам.</w:t>
        <w:br/>
        <w:t>Орындап осы арманын бітірген соң,</w:t>
        <w:br/>
        <w:t>Көз жұмған дүниеден айтып кәләм.</w:t>
        <w:br/>
        <w:t>Өлікті жайлап болып таққа отырып,</w:t>
        <w:br/>
        <w:t>Аталды ағамызда патшалық нам.</w:t>
        <w:br/>
        <w:t>Алдына көзімде жас, қарным ашып,</w:t>
        <w:br/>
        <w:t>Туыстық жәрдем тілеп күнде барам.</w:t>
        <w:br/>
        <w:t>Ей, бала, әйелдердің үйіне бар,</w:t>
        <w:br/>
        <w:t>Ержетіп деді өскенше сол жер панаң.</w:t>
        <w:br/>
        <w:t>Алты жыл әйелінің арасында,</w:t>
        <w:br/>
        <w:t>Құрысын, өтті өмірім өте жаман.</w:t>
        <w:br/>
        <w:t>Әкемнің болған досы Мүбәрак құл,</w:t>
        <w:br/>
        <w:t>Жайылған аты адалдық елге тамам.</w:t>
        <w:br/>
        <w:t>Сыртымнан бақылап мені анда-санда,</w:t>
        <w:br/>
        <w:t>Жүретін келіп-кетіп тек осы жан,</w:t>
        <w:br/>
        <w:t>Қалыпсың адам болып айналайын,</w:t>
        <w:br/>
        <w:t>Аз күнде таққа отырып жойылар қам.</w:t>
        <w:br/>
        <w:t>Ағаңның қызын алып абыройлы боп,</w:t>
        <w:br/>
        <w:t>Басыңа бақыт қонып өсер санаң.</w:t>
        <w:br/>
        <w:t>Дегендей өлген әкем тірілгендей,</w:t>
        <w:br/>
        <w:t>Елестеп жатты алдымда бақ пен талан.</w:t>
        <w:br/>
        <w:t>Есіткен сөзге болып көңілім ппат,</w:t>
        <w:br/>
        <w:t>Ойымнан кетіп тегіс қайғы-күлпәт.</w:t>
        <w:br/>
        <w:t>Өзімнің жайымда жай отырғанда,</w:t>
        <w:br/>
        <w:t>Қызметкер нашар әйел келді шатынап.</w:t>
        <w:br/>
        <w:t>ШЫҒАРМАЛАРЫ</w:t>
        <w:br/>
        <w:t>881</w:t>
        <w:br/>
        <w:t>Жазықсыз жағыма кеп ұра берді,</w:t>
        <w:br/>
        <w:t>Кезектен екі қолмен шапалақтап.</w:t>
        <w:br/>
        <w:t>Белгісі саусағының бетімде түр,</w:t>
        <w:br/>
        <w:t>ШІАағындым Мүбәракқа тауып жылап.</w:t>
        <w:br/>
        <w:t>Алдына патша ағамның алып келді,</w:t>
        <w:br/>
        <w:t>Қолымнан көзімде жас жетектеп ап.</w:t>
        <w:br/>
        <w:t>Патша қабылдады жылы шырай,</w:t>
        <w:br/>
        <w:t>Болдың деп неден кенде қойды сұрақ.</w:t>
        <w:br/>
        <w:t>Мүбәрак пікірім бар деген кезде,</w:t>
        <w:br/>
        <w:t>Патшамыз бастады сөз бізге қарап,</w:t>
        <w:br/>
        <w:t>Ханзада есейіпті жаңа білдім,</w:t>
        <w:br/>
        <w:t>Көрейік үйленуге жасап талап.</w:t>
        <w:br/>
        <w:t>Білетін сәтті күні жұлдызшының,</w:t>
        <w:br/>
        <w:t>Шақырды бәрін түгел тағайындап.</w:t>
        <w:br/>
        <w:t>Қай жылы, қай сағатта, қайсы күні?</w:t>
        <w:br/>
        <w:t>Үйленеді мына бала бер анықтап.</w:t>
        <w:br/>
        <w:t>Дегенде жұлдызшылар кітап ашып,</w:t>
        <w:br/>
        <w:t>Айқайлап отыр кейі бас салбырап.</w:t>
        <w:br/>
        <w:t>Байқадық осы жылдабұл баланың,</w:t>
        <w:br/>
        <w:t>Таппадық сәтті күнін біз бағдарлап.</w:t>
        <w:br/>
        <w:t>“Үйлену күндерінің бәрі шатақ,</w:t>
        <w:br/>
        <w:t>Болмас деп жұлдызшылар айтты зарлап.</w:t>
        <w:br/>
        <w:t>Кетті ме ығына әлде патшаның?</w:t>
        <w:br/>
        <w:t>Кім білген сөз сөйледі бәрі ыңғайлап.</w:t>
        <w:br/>
        <w:t>Патшамыз тіке қарап Мүбәракқа,</w:t>
        <w:br/>
        <w:t>Қайтеміз, не істейміз деді мен ақ.</w:t>
        <w:br/>
        <w:t>Лаж жоқ келер жылға шыда тағы,</w:t>
      </w:r>
    </w:p>
    <w:p>
      <w:r>
        <w:t>Балаға тәрбие бер тек жақсылап.</w:t>
        <w:br/>
        <w:t>Өнерлі болып өссін өркен жайып,</w:t>
        <w:br/>
        <w:t>Бермес деп ойламасын қайтарып тақ.</w:t>
        <w:br/>
        <w:t>Ырза боп айтқан сөзге қайттық біздер,</w:t>
        <w:br/>
        <w:t>Болар деп аман болсам басымда бақ.</w:t>
        <w:br/>
        <w:t>Сөзімді Мүбәрак та қуаттады,</w:t>
        <w:br/>
        <w:t>Қарағым жар болсын деп Құдай қалап.</w:t>
        <w:br/>
        <w:t>Ойымнан кетіп тағы қайғы-зардың,</w:t>
        <w:br/>
        <w:t>Етер деп туысқаным ісін нардың.</w:t>
        <w:br/>
        <w:t>Өткесін бес-алты күн сәлем беріп,</w:t>
        <w:br/>
        <w:t>Аллдына Мүбәрактың тағы бардым.</w:t>
        <w:br/>
        <w:t>Бейшара жылап-еңіреп қарсы алды,</w:t>
        <w:br/>
        <w:t>Үстінде отырғандай өлім-жардың.</w:t>
        <w:br/>
        <w:t>882 Әлімбай ӘЛИАСҚАРОВ</w:t>
        <w:br/>
        <w:t>Ағатай не болды, айтшы деп жыладым,</w:t>
        <w:br/>
        <w:t>Йесі өзің әділ, намыс ардың,</w:t>
        <w:br/>
        <w:t>Көп қайғы осып оның жүректерін,</w:t>
        <w:br/>
        <w:t>Айтты ісін патшадай туыстардың.</w:t>
        <w:br/>
        <w:t>Мен кеше сені бекер ертіп барғам,</w:t>
        <w:br/>
        <w:t>Алдына сұм ойлаушы патшағардың.</w:t>
        <w:br/>
        <w:t>Сыртыңнан сені көрген халық мақтап,</w:t>
        <w:br/>
        <w:t>Патшасы деген осы патшалардың.</w:t>
        <w:br/>
        <w:t>Әкеңнің көзін көрген азаматтар,</w:t>
        <w:br/>
        <w:t>Қуанған жайын айтып шаруалардың.</w:t>
        <w:br/>
        <w:t>Есітіп осы жайды сенің ағаң,</w:t>
        <w:br/>
        <w:t>Үстіне мінген екен зор қаһардың.</w:t>
        <w:br/>
        <w:t>Жүрт саған онан тақты алып берсе,</w:t>
        <w:br/>
        <w:t>Қалмай ма бәрі кетіп бақ-ажардың?</w:t>
        <w:br/>
        <w:t>Айырылған Құдай берген бақыттан деп,</w:t>
        <w:br/>
        <w:t>Не қажет естіп сөзін ыжуалардың?</w:t>
        <w:br/>
        <w:t>Онан да өлтіртейін деген ойға,</w:t>
        <w:br/>
        <w:t>Ниеті кеткен екен ауып қардың.</w:t>
        <w:br/>
        <w:t>Ертең кеп сені өлтір деп бұйрық берді,</w:t>
        <w:br/>
        <w:t>Етшпесең бол деп иесі өзің дардың.</w:t>
        <w:br/>
        <w:t>Жұылаудың мағынасы осы қалқам,</w:t>
        <w:br/>
        <w:t>Қадірін білгенбіз бе жоқ пен бардың?</w:t>
        <w:br/>
        <w:t>Дегенде жүректерім дір ете қап,</w:t>
        <w:br/>
        <w:t>Не екенін білдім сонда сұм ажалдың.</w:t>
        <w:br/>
        <w:t>Қайғырма деді қалқам табам амал,</w:t>
        <w:br/>
        <w:t>Талайын көрген жанбыз кең мен тардың.</w:t>
        <w:br/>
        <w:t>Қалай да өліміннен құтқар аға,</w:t>
        <w:br/>
        <w:t>Дедім мен иесі емес бақ құмардың.</w:t>
        <w:br/>
        <w:t>Ойланып патшаға кеп Мүбәрак,</w:t>
        <w:br/>
        <w:t>Білмеймін не боларын бұл сұмдықтың.</w:t>
        <w:br/>
        <w:t>Мүбәрак келсе бұзып патша қалнын,</w:t>
        <w:br/>
        <w:t>Сұрады біткен істің айт деп артын.</w:t>
        <w:br/>
        <w:t>Мүбәрак басын иіп, тағзым етіп,</w:t>
        <w:br/>
        <w:t>Арты шу деді тақсыр істен тартын.</w:t>
        <w:br/>
        <w:t>Әдейі ойласуға келіп тұрмын,</w:t>
      </w:r>
    </w:p>
    <w:p>
      <w:r>
        <w:t>Жұмыстың шу шықпайтын ойлап шартын.</w:t>
        <w:br/>
        <w:t>Өлтірсең сарайда оны сөз көбейіп,</w:t>
        <w:br/>
        <w:t>Білмейтін сөгер сізді сөздің парқын.</w:t>
        <w:br/>
        <w:t>Алпарып тоғайға оны мен өлтірсем,</w:t>
        <w:br/>
        <w:t>Болады ешкім сезбей жүзің жарқын.</w:t>
        <w:br/>
        <w:t>ШЫҒАРМАЛАРЫ</w:t>
        <w:br/>
        <w:t>827</w:t>
        <w:br/>
        <w:t>Қашан да адамзатта опа жоқ деп,</w:t>
        <w:br/>
        <w:t>Алдыма жайып салды көп мысалды.</w:t>
        <w:br/>
        <w:t>Тұрам деп уағдамда ант бердім,</w:t>
        <w:br/>
        <w:t>Куә ғып ортаға сап шыбын жанды.</w:t>
        <w:br/>
        <w:t>Антынды енді ұмытсаң екеуін де,</w:t>
        <w:br/>
        <w:t>Бір тартасың деді азар қайғы-қамды.</w:t>
        <w:br/>
        <w:t>Тұрамын деп антымда тяғы ант іштім,</w:t>
        <w:br/>
        <w:t>Есім бар білемін деп мен де обалды.</w:t>
        <w:br/>
        <w:t>Аландап жан-жағыма жауап таппай,</w:t>
        <w:br/>
        <w:t>Патшасы перілердің көп қиналды.</w:t>
        <w:br/>
        <w:t>Сол кезде тап бұрынғы қалпынша,</w:t>
        <w:br/>
        <w:t>Алдыма ашық жарым келіп қалды.</w:t>
        <w:br/>
        <w:t>Сол кезде сөзге келмей патша тез,</w:t>
        <w:br/>
        <w:t>Аспанға ұшып кетіп қарар алды.</w:t>
        <w:br/>
        <w:t>Қайтадан бағым жанып күлкі-ойынмен,</w:t>
        <w:br/>
        <w:t>Шаттықпен атқызғанбыз осы таңды.</w:t>
        <w:br/>
        <w:t>Айнадан жана туған адамдай боп,</w:t>
        <w:br/>
        <w:t>Адам боп миым, ойым қалыптанды.</w:t>
        <w:br/>
        <w:t>Алдыма күнде алып сұлуымды,</w:t>
        <w:br/>
        <w:t>Баяғы өшкен шамым қайта жанды.</w:t>
        <w:br/>
        <w:t>Қайран боп уағдаға бергеніме,</w:t>
        <w:br/>
        <w:t>Аашығым күннен-күнге ажарланды.</w:t>
        <w:br/>
        <w:t>Өзімнің басым үшін кеңес айтып,</w:t>
        <w:br/>
        <w:t>Күннен-күн шаттығымыз базарланды.</w:t>
        <w:br/>
        <w:t>Сүйгенім кітабыңды берік сақта,</w:t>
        <w:br/>
        <w:t>Байқаймын деді салған назарларды.</w:t>
        <w:br/>
        <w:t>Ал енді айырылып қалсаң атам айтқан,</w:t>
        <w:br/>
        <w:t>Көреміз деді екеуіміз азарларды.</w:t>
        <w:br/>
        <w:t>Көзімнің қарашығы қандай болса,</w:t>
        <w:br/>
        <w:t>Сақтықпен қандай көңілім қарарланды.</w:t>
        <w:br/>
        <w:t>Мезгілсіз кім дұрыс дер алжасқанды,</w:t>
        <w:br/>
        <w:t>Дәруіші тағы айтайын бір дастанды.</w:t>
        <w:br/>
        <w:t>Құшақтап ашығымды беттен сүйіп,</w:t>
        <w:br/>
        <w:t>Абыройсыз менен тағы іс басталды.</w:t>
        <w:br/>
        <w:t>Ей, ақымақ, кітабыңды ластама,</w:t>
        <w:br/>
        <w:t>Маған бер деген дыбыс алды аспанды.</w:t>
        <w:br/>
        <w:t>Сол кезде есім шығып кітабымды,</w:t>
        <w:br/>
        <w:t>Мә деппін шығарып ойдан бар қастаңды.</w:t>
        <w:br/>
        <w:t>Атпығым сұлық болып ессіз &gt;жатыр,</w:t>
        <w:br/>
        <w:t>Ауышып білдім сонда алжасқанды.</w:t>
      </w:r>
    </w:p>
    <w:p>
      <w:r>
        <w:t>ШЫҒАРМАЛАРЫ 821</w:t>
        <w:br/>
        <w:t>Ойымыз екеуіміздің болыпты ойран,</w:t>
        <w:br/>
        <w:t>Екі елде болам деген сейіл ағасы.</w:t>
        <w:br/>
        <w:t>Қош бол, деп бетімнен кеп сүйді жарым,</w:t>
        <w:br/>
        <w:t>Көзінен мүлт-мүлт етіп ағып жасы.</w:t>
        <w:br/>
        <w:t>Енді біз бұдан былай көріспейміз,</w:t>
        <w:br/>
        <w:t>Иемнің болсын саған бір панасы.</w:t>
        <w:br/>
        <w:t>Бұл сөзді есіткенде есім кетіп,</w:t>
        <w:br/>
        <w:t>Бақыттың ұшты бастан қарлығашы.</w:t>
        <w:br/>
        <w:t>Жаллынып о, қанша деп айқайладым,</w:t>
        <w:br/>
        <w:t>Еңіреген ерік бермей көздің жасы.</w:t>
        <w:br/>
        <w:t>Айналып енді қашан келесің деп,</w:t>
        <w:br/>
        <w:t>Батырдың басталды енді зарламасы.</w:t>
        <w:br/>
        <w:t>Тез келсең мені айналып тірі көрдің,</w:t>
        <w:br/>
        <w:t>Кешіксең кездесер деп жар моласы.</w:t>
        <w:br/>
        <w:t>Ат-жөнің мен ең болмаса мекеніңді айт,</w:t>
        <w:br/>
        <w:t>Жаным деп еңірей бердім алдамашы.</w:t>
        <w:br/>
        <w:t>Сонда ол жауап қатты сүйгенім деп,</w:t>
        <w:br/>
        <w:t>Боламын деп мен перінің ханшасы,</w:t>
        <w:br/>
        <w:t>Жүз жиырма Алла саған өмір берсін,</w:t>
        <w:br/>
        <w:t>Мекенім - Қап тауының айналасы.</w:t>
        <w:br/>
        <w:t>Болғанша көзден ғайып қарауменен,</w:t>
        <w:br/>
        <w:t>Еңірен басты еңсемді қайғы тасы.</w:t>
        <w:br/>
        <w:t>Нақұрыс жынды болдым жыртын киім,</w:t>
        <w:br/>
        <w:t>Ішілмей қалды істелген аспаз асы.</w:t>
        <w:br/>
        <w:t>Өкіріп тонырақ шашып жылай бердім,</w:t>
        <w:br/>
        <w:t>Жалықты жұбата алмай жанайласы.</w:t>
        <w:br/>
        <w:t>Қорқып тәрбиеші, ғұламалар,</w:t>
        <w:br/>
        <w:t>Патшаға депті лажсыз хабарлашы.</w:t>
        <w:br/>
        <w:t>Бір бәле жабысты кеп біле алмадық,</w:t>
        <w:br/>
        <w:t>Өте ауыр халде деген ханзадасы.</w:t>
        <w:br/>
        <w:t>Айырылып ұйқы, астан болды жүдеп,</w:t>
        <w:br/>
        <w:t>Қуарды кетіп сөлі алма ағашы.</w:t>
        <w:br/>
        <w:t>Бір лаж өзің келіп жасамасаң,</w:t>
        <w:br/>
        <w:t>Балаңның дағдартты деп босағасы.</w:t>
        <w:br/>
        <w:t>Бұлхабар патша ойын жаралапты,</w:t>
        <w:br/>
        <w:t>Уәзірге елі-жұртын аралатты.</w:t>
        <w:br/>
        <w:t>Білетін жақсы тәуіп балгер жинап,</w:t>
        <w:br/>
        <w:t>Жұлдызшы дәрігерлерді саралапты.</w:t>
        <w:br/>
        <w:t>Қалдырмай қожа-молда, ақыл иесі,</w:t>
        <w:br/>
        <w:t>Білетін қартты үлкен даралапты.</w:t>
        <w:br/>
        <w:t>21-183</w:t>
        <w:br/>
        <w:t>824 Әлімбай ӘЛИАСҚАРОВ</w:t>
        <w:br/>
        <w:t>Онан соң тақаратын алып тегіс,</w:t>
        <w:br/>
        <w:t>Аралап ауруларды келе жатты.</w:t>
        <w:br/>
        <w:t>Бірінен тамыр ұстап, біріне дәрі,</w:t>
        <w:br/>
        <w:t>Ырза қып келе жатты бар науқасты.</w:t>
        <w:br/>
        <w:t>Мен байғұс әлсіреген алаң болып,</w:t>
      </w:r>
    </w:p>
    <w:p>
      <w:r>
        <w:t>Жатқанда қасыма ол келіп қапты.</w:t>
        <w:br/>
        <w:t>Көзіме тіке қарап дым үндемей,</w:t>
        <w:br/>
        <w:t>Соңыма еріп жүр деп бұл ым қақты.</w:t>
        <w:br/>
        <w:t>Ботадай соңына еріп жүре бердім,</w:t>
        <w:br/>
        <w:t>Жан емес керек етер қолқанатты.</w:t>
        <w:br/>
        <w:t>Аралап ауруларды болғаннан соң,</w:t>
        <w:br/>
        <w:t>Бет алын жүрді енді ол үй жақты.</w:t>
        <w:br/>
        <w:t>Кіргізіп мені әкеліп бір бөлмеге,</w:t>
        <w:br/>
        <w:t>Кешікілік оның шамын өзі жақты.</w:t>
        <w:br/>
        <w:t>Мен байғұс осы жайда жалғыз жатып,</w:t>
        <w:br/>
        <w:t>Қырық күн, қырық түннің таңы атты.</w:t>
        <w:br/>
        <w:t>Сауығып қалыпсың деп дәрі берді,</w:t>
        <w:br/>
        <w:t>Күніне екі мәрте іш деп тәтті.</w:t>
        <w:br/>
        <w:t>Бір жайда жата бермей мұнаң былай,</w:t>
        <w:br/>
        <w:t>Еріксең деді арала анау бақты.</w:t>
        <w:br/>
        <w:t>Сауығып кәдімгідей сайрандадым,</w:t>
        <w:br/>
        <w:t>Сонда да ұмытпаймын пері затты.</w:t>
        <w:br/>
        <w:t>Қарауға ауруларды тағышпықтық,</w:t>
        <w:br/>
        <w:t>Жыл бітіп қарайтұғын болып уақты.</w:t>
        <w:br/>
        <w:t>Жолдасым әулиемен мені көріп,</w:t>
        <w:br/>
        <w:t>Қуанып әулиені құшақтапты.</w:t>
        <w:br/>
        <w:t>Мөлиіп отырған бір жігітке кеп,</w:t>
        <w:br/>
        <w:t>Әулие тапжылмастан көз қадапты.</w:t>
        <w:br/>
        <w:t>Бұйырды мяған үйге ертіп кет деп,</w:t>
        <w:br/>
        <w:t>Алайық тәрбиеге деп қонақты.</w:t>
        <w:br/>
        <w:t>Әулие ауруларды көріп болып,</w:t>
        <w:br/>
        <w:t>“Ұмытты жайына кеп дем алмақты.</w:t>
        <w:br/>
        <w:t>Жігіттің бас сүйегін тесу үшін,</w:t>
        <w:br/>
        <w:t>Қолыммен маған аны бұрғылатты.</w:t>
        <w:br/>
        <w:t>Мақсаты сол тесіктен миға барып,</w:t>
        <w:br/>
        <w:t>Жабысқан алу деді қырықаяқты.</w:t>
        <w:br/>
        <w:t>Тірі жан тірлік етпей алына ма,</w:t>
        <w:br/>
        <w:t>Қаншама еткенменен ыждақатты.</w:t>
        <w:br/>
        <w:t>Мен байғұс қарап тұрмай сол арада,</w:t>
        <w:br/>
        <w:t>Қысқышты айттым жедел қыздырмақты.</w:t>
        <w:br/>
        <w:t>828 Әлімбай ӘЛИАСҚАРОВ</w:t>
        <w:br/>
        <w:t>Басында әйелімнің қолында кітап,</w:t>
        <w:br/>
        <w:t>Диюды көрдім мына ол жасқанды.</w:t>
        <w:br/>
        <w:t>Мен тартып алайын ден ұмтылғанда,</w:t>
        <w:br/>
        <w:t>Онан кеп тағы біреу қағып алды.</w:t>
        <w:br/>
        <w:t>Ақыры бірден-бірге беріп бұлар,</w:t>
        <w:br/>
        <w:t>Кітабым түспей қолға олжаланды.</w:t>
        <w:br/>
        <w:t>Алақтап ай далада адасқандай,</w:t>
        <w:br/>
        <w:t>Мен қалдым еңіреумен ұрып санды.</w:t>
        <w:br/>
        <w:t>Ойымда бар дұғамды оқи бердім,</w:t>
        <w:br/>
        <w:t>Мына дию сонда әгіз болып қалды.</w:t>
        <w:br/>
        <w:t>Сонымен қуанышым қайғы болып,</w:t>
        <w:br/>
        <w:t>Отырмын шала жансар бағып жанды.</w:t>
        <w:br/>
        <w:t>Ес білмей ашық жарым мынау жатқан,</w:t>
        <w:br/>
        <w:t>Пердесін ашып көріп құлап қалды.</w:t>
        <w:br/>
        <w:t>Айқайлап есін жиып аласұрып,</w:t>
        <w:br/>
        <w:t>Қан құсып қасіретпен қайғыланды.</w:t>
        <w:br/>
        <w:t>Осыдан кейін маған тым жиреніш,</w:t>
        <w:br/>
        <w:t>Болды әдет жақтырмайтын адамдарды.</w:t>
        <w:br/>
        <w:t>Сонымен өзімді өзім алдарқатып,</w:t>
        <w:br/>
        <w:t>Қоздырмай отырғаным мол жарамды.</w:t>
      </w:r>
    </w:p>
    <w:p>
      <w:r>
        <w:t>Кәсібім зимұраттан ыдыс жасап,</w:t>
        <w:br/>
        <w:t>Зейінім, ойым соған дағдыланды.</w:t>
        <w:br/>
        <w:t>Қайғымды, қасіретімді көрсін деп жұрт,</w:t>
        <w:br/>
        <w:t>Өгізбен көріп қайтам мен қаламды.</w:t>
        <w:br/>
        <w:t>Аңырап бір ай сайын бір барамын,</w:t>
        <w:br/>
        <w:t>Күңірентіп иесіз жатқан ен даланы.</w:t>
        <w:br/>
        <w:t>Сондағы ой біреулердің тілегімен,</w:t>
        <w:br/>
        <w:t>Болам ба деймін тағы мен таланды.</w:t>
        <w:br/>
        <w:t>Бәрі де сенің еткен кесірің деп,</w:t>
        <w:br/>
        <w:t>Басамын өгізді ұрын қайғы-қамды.</w:t>
        <w:br/>
        <w:t>Ей, достым, бар әңгімем бітті менің,</w:t>
        <w:br/>
        <w:t>Қиналып бұзба сен де ой санаңды.</w:t>
        <w:br/>
        <w:t>Деп сорлы еңірегенде етек толып,</w:t>
        <w:br/>
        <w:t>Қайғымен тұмандатты айналамды.</w:t>
        <w:br/>
        <w:t>Ханзада дедім сонда құлағың сал,</w:t>
        <w:br/>
        <w:t>Ер көрген ретімен азан та бал.</w:t>
        <w:br/>
        <w:t>Өзімнің мақсатымнан басым тарттым,</w:t>
        <w:br/>
        <w:t>Іздеймін жоғынды енді есіңе ал.</w:t>
        <w:br/>
        <w:t>Ант етем орындауға уағдамды,</w:t>
        <w:br/>
        <w:t>Кеткенше кеудеден жан жетіп ажал.</w:t>
        <w:br/>
        <w:t>826</w:t>
        <w:br/>
        <w:t>Әлімбай ӘЛИАСҚАРОВ</w:t>
        <w:br/>
        <w:t>Алдымнан әкем шығып қарсы алды,</w:t>
        <w:br/>
        <w:t>Жиналып тойын жасап ел қуанды.</w:t>
        <w:br/>
        <w:t>Мейірлі ата-ананың құшағында,</w:t>
        <w:br/>
        <w:t>Зарлаған қайғы шегін ұл жұбанды.</w:t>
        <w:br/>
        <w:t>Ей, дәруіш, ғыңда анық зейініңді қой,</w:t>
        <w:br/>
        <w:t>Десейші атадан ұл не сұранды?</w:t>
        <w:br/>
        <w:t>Жан ата, бұрынғы жай бағымды бер,</w:t>
        <w:br/>
        <w:t>Бұл күнде болдым адам мен құралды.</w:t>
        <w:br/>
        <w:t>Дегенде атам байғұс деді ұлым,</w:t>
        <w:br/>
        <w:t>Шырағым тоқтат деді бұл жобаңды.</w:t>
        <w:br/>
        <w:t>Жамандық көрген жерден қаш деген бар,</w:t>
        <w:br/>
        <w:t>Қайырсыз ол жай тозып қирап қалды.</w:t>
        <w:br/>
        <w:t>Тілімді ал маңайымнан бақ сарай сал,</w:t>
        <w:br/>
        <w:t>Тамаша таңғалтатын тірі жанды.</w:t>
        <w:br/>
        <w:t>Ей, қозым, сөйтіп жақын отырмасаң,</w:t>
        <w:br/>
        <w:t>Демейді сенен әкем мейірім қанды.</w:t>
        <w:br/>
        <w:t>Мен болмай осы айтқан үгітіне,</w:t>
        <w:br/>
        <w:t>Тілдерім әрпіл-тәрпіл қызуланды.</w:t>
        <w:br/>
        <w:t>Ата-ана қиған ба еді бала сөзін,</w:t>
        <w:br/>
        <w:t>Ақыры мақұлдады өз жобамды.</w:t>
        <w:br/>
        <w:t>Бұрынғы сарайымды бұрынғыша,</w:t>
        <w:br/>
        <w:t>Неше ажап болып бұл оңдалды.</w:t>
        <w:br/>
        <w:t>Сонан соң басымды алмай кітапты оқып,</w:t>
        <w:br/>
        <w:t>Періні қалай үстау қам қамданды.</w:t>
        <w:br/>
        <w:t>Күн бұрын барлық шартын жасап өзім,</w:t>
        <w:br/>
        <w:t>Оқумен іс аяғы тұйықталды.</w:t>
        <w:br/>
        <w:t>Үрейлі қатты дауыл соғып түнде,</w:t>
        <w:br/>
        <w:t>Тамырлы жұлды күжім ағаштарды.</w:t>
      </w:r>
    </w:p>
    <w:p>
      <w:r>
        <w:t>Құралған перілердің армиясы,</w:t>
        <w:br/>
        <w:t>Амалмен нешне түрлі үрейді алды.</w:t>
        <w:br/>
        <w:t>Қайсарып оған мен де болмаған соң,</w:t>
        <w:br/>
        <w:t>Жағдайы тым олардың қиындалды.</w:t>
        <w:br/>
        <w:t>Сонан соң алтын тақта тәжі киген,</w:t>
        <w:br/>
        <w:t>Біреу кеп қарсы алдыма тұра қалды.</w:t>
        <w:br/>
        <w:t>Мен оған ізетпенең сәлем бердім,</w:t>
        <w:br/>
        <w:t>Әбігерің не деп маған қатуланды.</w:t>
        <w:br/>
        <w:t>Ғашықпын мен бейшара қызыңа деп,</w:t>
        <w:br/>
        <w:t>Бейнетпен айттым көрген азарларды.</w:t>
        <w:br/>
        <w:t>Ей, паттпа, бір өзіңе сенемін деп,</w:t>
        <w:br/>
        <w:t>Сөйледім көзімде жас мұң мен зарды.</w:t>
        <w:br/>
        <w:t>884 Әлімбай ӘЛИАСҚАРОВ</w:t>
        <w:br/>
        <w:t>Құмыралар толып жатқан тығыны алтын,</w:t>
        <w:br/>
        <w:t>Бетінде маймыл сурет жарқыраған.</w:t>
        <w:br/>
        <w:t>Ағатай бұл не деген керемет деп,</w:t>
        <w:br/>
        <w:t>Шыдамай мәні-жайын мен сұраған.</w:t>
        <w:br/>
        <w:t>Бұл заттар неге керек, бұл кімдікі?</w:t>
        <w:br/>
        <w:t>Түсіндір деп өтіндім ей, ағатай.</w:t>
        <w:br/>
        <w:t>Мынандай сөйледі сөз қартым дана,</w:t>
        <w:br/>
        <w:t>Емессің деді айтқанды сен ұқ бала.</w:t>
        <w:br/>
        <w:t>Маймылдың суретінің тарихы бар,</w:t>
        <w:br/>
        <w:t>Көрініп көзімізге тұрған мына.</w:t>
        <w:br/>
        <w:t>Жындардың патшасы Мәліксадық,</w:t>
        <w:br/>
        <w:t>Әкеңнің болған досы түк жасыма.</w:t>
        <w:br/>
        <w:t>Әтір су неше ғажап тарту алып,</w:t>
        <w:br/>
        <w:t>Бір рет қатынайтын ол жылына.</w:t>
        <w:br/>
        <w:t>Жасалған маймыл сурет зимұраттан,</w:t>
        <w:br/>
        <w:t>Әкеңнің түскен сонан бұл қолына.</w:t>
        <w:br/>
        <w:t>Егер де мұның саны қырыққа толса,</w:t>
        <w:br/>
        <w:t>Қисық іс келе береді депті оңына.</w:t>
        <w:br/>
        <w:t>Сондықтан қырыққа санын толтырам деп,</w:t>
        <w:br/>
        <w:t>Түскен еді әкең марқұм көп соңына.</w:t>
        <w:br/>
        <w:t>Қырық етіп қызық көрем деп жүргенде,</w:t>
        <w:br/>
        <w:t>Жете алмай кетті өліп мақсатында.</w:t>
        <w:br/>
        <w:t>Қазірде мұның саны отыз тоғыз,</w:t>
        <w:br/>
        <w:t>Біз іздеп тапсақ бірін мақсат қолда.</w:t>
        <w:br/>
        <w:t>Сондықтан сол патшаға бару үшін,</w:t>
        <w:br/>
        <w:t>Шығамыз деді қалқам ертең жолға.</w:t>
        <w:br/>
        <w:t>Болатын қырық болғанда маймыл сыры,</w:t>
        <w:br/>
        <w:t>Кездесіп бөгде жұмыс қалған соңға.</w:t>
        <w:br/>
        <w:t>Қашан да білімсіздің күні ғаріп,</w:t>
        <w:br/>
        <w:t>Алды-арты білімдінің бірдей жарық.</w:t>
        <w:br/>
        <w:t>Қайтатын айлап жатып әкең марқұм,</w:t>
        <w:br/>
        <w:t>Досына Мәліксадық жылда барып.</w:t>
        <w:br/>
        <w:t>Бір күні әкеңнен мен о, патшам, деп,</w:t>
        <w:br/>
        <w:t>Сұрадым маймыл жайын таңырқанып.</w:t>
        <w:br/>
        <w:t>Аларып жүз мың сомдай тарту оған,</w:t>
        <w:br/>
        <w:t>Келесіз тек суретті маймыл алып.</w:t>
        <w:br/>
        <w:t>Айтыңыз бұл нәрседен не пайда бар?</w:t>
        <w:br/>
        <w:t>Алғанда сонша дүние етіп сарып.</w:t>
      </w:r>
    </w:p>
    <w:p>
      <w:r>
        <w:t>838</w:t>
        <w:br/>
        <w:t>Әлімбай ӘЛИАСҚАРОВ</w:t>
        <w:br/>
        <w:t>Көрмедім бір жан тиын тастағанын,</w:t>
        <w:br/>
        <w:t>Болмаса бір жапырақ жейтін нан да.</w:t>
        <w:br/>
        <w:t>Мен бұған қайран болып аяп кетіп,</w:t>
        <w:br/>
        <w:t>Қалтамнан бір ділдә алтын бердім шалға.</w:t>
        <w:br/>
        <w:t>Ей, қалқам, енді Алла бақытыңды ашсын,</w:t>
        <w:br/>
        <w:t>Тілеген келсін деді тілек оңға.</w:t>
        <w:br/>
        <w:t>Бұл жердің адамы емес көрінесің,</w:t>
        <w:br/>
        <w:t>Рахмет, еге еттің сонша пұлға.</w:t>
        <w:br/>
        <w:t>Дегенде мұң-зарымның айтып бәрін,</w:t>
        <w:br/>
        <w:t>Айқасты дедім қайғым жеті жылға.</w:t>
        <w:br/>
        <w:t>Кездеспей іздегенім естен танып,</w:t>
        <w:br/>
        <w:t>Тек жаңа келіп тұрмын батып мұңға.</w:t>
        <w:br/>
        <w:t>Қайыршы бата берін кетті өзінше,</w:t>
        <w:br/>
        <w:t>Бағдарлап ізіне ердім қалмай соңға.</w:t>
        <w:br/>
        <w:t>Әдемі бір жайға кеп кірді шалым,</w:t>
        <w:br/>
        <w:t>Артынша мен де келдім киім жалба.</w:t>
        <w:br/>
        <w:t>Ғажайып патшалық көнетоздау,</w:t>
        <w:br/>
        <w:t>Жаңартып дегендей жай мені онда.</w:t>
        <w:br/>
        <w:t>Шал жеке дедім қалай үй күтімсіз,</w:t>
        <w:br/>
        <w:t>Ілгері жүрді пталым таяқ қолда.</w:t>
        <w:br/>
        <w:t>Жетпей-ақ бөлмеге алда шықты дыбыс,</w:t>
        <w:br/>
        <w:t>Келді деп әлдекімнің дыбысы мұнда.</w:t>
        <w:br/>
        <w:t>Неге ерте келдің бүгін күндегіден,</w:t>
        <w:br/>
        <w:t>Деді әке қалдырмай айт жайшылық па?</w:t>
        <w:br/>
        <w:t>Қызығып қыз сөзіне қыбыр етпей,</w:t>
        <w:br/>
        <w:t>Айналып тұрдым мең де бір қуыста.</w:t>
        <w:br/>
        <w:t>О, қызым, деген дыбыс шықты қарттан,</w:t>
        <w:br/>
        <w:t>Сөзімді қалдырмайын деді тында.</w:t>
        <w:br/>
        <w:t>Біз үшін Алла бүгін қайырымды,</w:t>
        <w:br/>
        <w:t>Жолаушы жіберіпті біздей құлға.</w:t>
        <w:br/>
        <w:t>Ол берген бір алтынға сауда жасап,</w:t>
        <w:br/>
        <w:t>Ет пен май, тұз бен жеміс, жұмсап ұнға.</w:t>
        <w:br/>
        <w:t>Орамал алдым саған көйлек тағы,</w:t>
        <w:br/>
        <w:t>Ауысып ол тамақтан қалған пұлға.</w:t>
        <w:br/>
        <w:t>Шырағым, көйлегінді тез тігіп ки,</w:t>
        <w:br/>
        <w:t>Қалай да пендеміз ғой басы сында.</w:t>
        <w:br/>
        <w:t>Дегенмен тілегім қабыл болар,</w:t>
        <w:br/>
        <w:t>Құдайым жәрдем беріп біз пақырға.</w:t>
        <w:br/>
        <w:t>Есітіп қайыршылық қарт тәубасын,</w:t>
        <w:br/>
        <w:t>Садақа бергім келді тағы қолға.</w:t>
        <w:br/>
        <w:t>ШЫҒАРМАЛАРЫ</w:t>
        <w:br/>
        <w:t>388</w:t>
        <w:br/>
        <w:t>Айналдым ақылыңнан деп патша,</w:t>
      </w:r>
    </w:p>
    <w:p>
      <w:r>
        <w:t>Өлтір де керегіңше ал деді алтын.</w:t>
        <w:br/>
        <w:t>Өзіме осы бала қауіп болып,</w:t>
        <w:br/>
        <w:t>Өзгертті ой-түсімді кетіп әлпім.</w:t>
        <w:br/>
        <w:t>Хабарын қуаныштың тез жеткізсен,</w:t>
        <w:br/>
        <w:t>Болады бұрынғыдай сабыр салтым.</w:t>
        <w:br/>
        <w:t>Беремін сүйініпіге тілек етіп,</w:t>
        <w:br/>
        <w:t>Сұрасаң болуға әкім елдің жарпын.</w:t>
        <w:br/>
        <w:t>Тіріде мен көрмейін тілегім сол,</w:t>
        <w:br/>
        <w:t>Өтінді өктем айтып етпей қарқын.</w:t>
        <w:br/>
        <w:t>Күдіктен патша көңілін аршын әбден,</w:t>
        <w:br/>
        <w:t>Үйіне аман-есен қайтты қартың.</w:t>
        <w:br/>
        <w:t>Кездестім патшадан келген қартқа,</w:t>
        <w:br/>
        <w:t>Ойланып деді ойды сең қабартпа.</w:t>
        <w:br/>
        <w:t>Ажалдан құтылудың ойлап жолын,</w:t>
        <w:br/>
        <w:t>Отырмын мынандай бір ойлы шартта.</w:t>
        <w:br/>
        <w:t>Жүре бер айтқаныма менің еңді,</w:t>
        <w:br/>
        <w:t>Пәлен деп етегімнен кері тарпа.</w:t>
        <w:br/>
        <w:t>Түнде кеп әкең марқұм демалатын,</w:t>
        <w:br/>
        <w:t>Барайық бір жайы бар деді артта.</w:t>
        <w:br/>
        <w:t>Шырағым не де болса тәуекел деп,</w:t>
        <w:br/>
        <w:t>Құдайдан басқа жанға иек артпа.</w:t>
        <w:br/>
        <w:t>Айтылған бөлмесіне келіп кірдік,</w:t>
        <w:br/>
        <w:t>Қарады көзінде жас таққа қарт та.</w:t>
        <w:br/>
        <w:t>Әкемнің тағы екен алтындаған,</w:t>
        <w:br/>
        <w:t>Мәнерлі түрлі-түсті жалтылдаған.</w:t>
        <w:br/>
        <w:t>Екеулеп орнынан қозғағанда,</w:t>
        <w:br/>
        <w:t>Қабынып өкпе кеуіп қалтылдаған.</w:t>
        <w:br/>
        <w:t>Кілемді астындағы түріп тастап,</w:t>
        <w:br/>
        <w:t>Еденді қазды қартым қарқындаған.</w:t>
        <w:br/>
        <w:t>Бетіне шыны салып көмген есік,</w:t>
        <w:br/>
        <w:t>Көрініп ар жағында жалтылдаған.</w:t>
        <w:br/>
        <w:t>Қорықтым тұла бойым дірілдеп мен,</w:t>
        <w:br/>
        <w:t>Көр ме деп қазып жатқан әлде маған?</w:t>
        <w:br/>
        <w:t>Мүбәрак ішке түс деп ым қаққанда,</w:t>
        <w:br/>
        <w:t>Лажсыз түстім мен де ұстап жағам.</w:t>
        <w:br/>
        <w:t>Қарасақ ол бірнеше бөлме екен,</w:t>
        <w:br/>
        <w:t>Құмыралар іші алтын тола салған.</w:t>
        <w:br/>
        <w:t>ШЫҒАРМАЛАРЫ</w:t>
        <w:br/>
        <w:t>Бейшара езу тартып күлді дағы,</w:t>
        <w:br/>
        <w:t>Жанға айтпа деді сырын көп құпиялық.</w:t>
        <w:br/>
        <w:t>Алдыңда тұрған мынау әр маймылға,</w:t>
        <w:br/>
        <w:t>Мың дию басын иіп тұрады анық.</w:t>
        <w:br/>
        <w:t>Шарты сол оның саны қырыққа жетпей,</w:t>
        <w:br/>
        <w:t>Ешкім де үлгермейді пайдаланып.</w:t>
        <w:br/>
        <w:t>Айтқандай қырық болып түгелденсе,</w:t>
        <w:br/>
        <w:t>Дүние тұрар қолда шамдай жанып.</w:t>
        <w:br/>
        <w:t>Сондықтан осы жайға жинағанбыз,</w:t>
        <w:br/>
        <w:t>|Жан білмейді менен басқа мұны қанық.</w:t>
        <w:br/>
        <w:t>Мінекей, сонша еңбек жоққа шығып,</w:t>
        <w:br/>
        <w:t>Жаатқаны мынау енді босқа қалып.</w:t>
        <w:br/>
        <w:t>Ханзада саған ауыр күн туған соң,</w:t>
        <w:br/>
        <w:t>Түсті еске құпия сыр жатқан жабық.</w:t>
        <w:br/>
        <w:t>Осыдан кергіңше тарту алып,</w:t>
        <w:br/>
        <w:t>Әкеңнің досына енді біз баралық.</w:t>
        <w:br/>
        <w:t>Қалай да көпті көрген адам еді,</w:t>
        <w:br/>
        <w:t>Есіркеп етер саған бір мырзалық.</w:t>
        <w:br/>
        <w:t>Ағаңның өзіңе еткен зұлымдығын,</w:t>
      </w:r>
    </w:p>
    <w:p>
      <w:r>
        <w:t>Қалай дақапы қалмай баяндалық.</w:t>
        <w:br/>
        <w:t>Маймылдың берсе бірін Құдай оңдап,</w:t>
        <w:br/>
        <w:t>Басыма келді дей бер бақ айналып.</w:t>
        <w:br/>
        <w:t>Оқа жоқ бермесе де ол маймылды,</w:t>
        <w:br/>
        <w:t>Жүресің есесіне аман қалып.</w:t>
        <w:br/>
        <w:t>Мүбәрак амал жоқ деп мұнан басқа,</w:t>
        <w:br/>
        <w:t>Кірісті жол қамына ыңғайланып,</w:t>
        <w:br/>
        <w:t>Ағатай, ерік өзіңде дедім жылап,</w:t>
        <w:br/>
        <w:t>Күйдіріп өлтірсең де отқа салып.</w:t>
        <w:br/>
        <w:t>Жұұбатты басым силап, көзінде жас,</w:t>
        <w:br/>
        <w:t>Жинады жолға затты қайраттанып.</w:t>
        <w:br/>
        <w:t>Не ғажап алып тарту иіс суды,</w:t>
        <w:br/>
        <w:t>Сапарға жүріп кеттік біз аттанып.</w:t>
        <w:br/>
        <w:t>Бетіміз елсіз-күнсіз ен дала ғой,</w:t>
        <w:br/>
        <w:t>Артымда қалды қалам сағымданып.</w:t>
        <w:br/>
        <w:t>Қиялап жүрдік талай тау мен тасты,</w:t>
        <w:br/>
        <w:t>Ат шөлден, ас таусылып, қарын да ашты.</w:t>
        <w:br/>
        <w:t>Мүбәрак қиындыққа төзгенменен,</w:t>
        <w:br/>
        <w:t>Мен төзбей екі көзден төктім жасты.</w:t>
        <w:br/>
        <w:t>Осындай неше түрлі қасіретпен,</w:t>
        <w:br/>
        <w:t>Келе жатсақ мал шұбырған жол айқасты.</w:t>
        <w:br/>
        <w:t>886</w:t>
        <w:br/>
        <w:t>Әлімбай ӘЛИАСҚАРОВ</w:t>
        <w:br/>
        <w:t>Ізімен осылардың жүріп келіп,</w:t>
        <w:br/>
        <w:t>Кездесіп бір бұлаққа қойдық басты.</w:t>
        <w:br/>
        <w:t>Отырған бір жолаушы сол арада,</w:t>
        <w:br/>
        <w:t>Патшаның деді елі жалдың саты.</w:t>
        <w:br/>
        <w:t>Шаһарға жетпек үшін кешке дейін,</w:t>
        <w:br/>
        <w:t>Мүбәрак көк бестіге қамшы басты.</w:t>
        <w:br/>
        <w:t>Көрінді алдымыздан әкім-уәзір,</w:t>
        <w:br/>
        <w:t>Көрісіп Мүбәракқа амандасты.</w:t>
        <w:br/>
        <w:t>Бұрыннан бұлар қанық бір-біріне,</w:t>
        <w:br/>
        <w:t>Дос екен ұмытпайтын ықыласты.</w:t>
        <w:br/>
        <w:t>Елінен достың досы келеді екен,</w:t>
        <w:br/>
        <w:t>Мәлік те біреулермен хабарласты.</w:t>
        <w:br/>
        <w:t>Ізінше сәлем беріп жолаушылар,</w:t>
        <w:br/>
        <w:t>Тағзым ғып, патшаға иді басты.</w:t>
        <w:br/>
        <w:t>Кіргізді кең сарайға таңғажайып,</w:t>
        <w:br/>
        <w:t>Құрметтеп ой-пікірлер араласты.</w:t>
        <w:br/>
        <w:t>Мен жайлы Мәліксадық сұраған соң,</w:t>
        <w:br/>
        <w:t>Мүбарак болған бастан сырды шашты.</w:t>
        <w:br/>
        <w:t>Ағасы ханзаданы өлтірем деп,</w:t>
        <w:br/>
        <w:t>Жандай-ақ жанып кетер жанталасты.</w:t>
        <w:br/>
        <w:t>Ар көріп ата тағын бермей залым,</w:t>
        <w:br/>
        <w:t>Айлашы әр сұмдыққа ниет қашты.</w:t>
        <w:br/>
        <w:t>Мен сосын елден қашып сізге әкелдім,</w:t>
        <w:br/>
        <w:t>Сақтар деп ең болмаса аман басты.</w:t>
        <w:br/>
        <w:t>Болмаса тілегі сол бір маймыл бер,</w:t>
        <w:br/>
        <w:t>Бақытты етем десең жалғыз жасты.</w:t>
        <w:br/>
        <w:t>“Ұлғайып соныменен дәрежесі,</w:t>
        <w:br/>
        <w:t>Орнына патша болады құртын қасты.</w:t>
        <w:br/>
        <w:t>Бала алып өз билігін өз елінде,</w:t>
        <w:br/>
        <w:t>Өлгенше жақсылықты ұмытпасты.</w:t>
      </w:r>
    </w:p>
    <w:p>
      <w:r>
        <w:t>Дегенде патшамыз Мәліксадық,</w:t>
        <w:br/>
        <w:t>Білмейтін жанмын деді мен қиғашты.</w:t>
        <w:br/>
        <w:t>Менің бір арманым бар бітпей жүрген,</w:t>
        <w:br/>
        <w:t>Ойларым ойлай-ойлай көп алжасты.</w:t>
        <w:br/>
        <w:t>Ханзада бітіріп келсе соны егер,</w:t>
        <w:br/>
        <w:t>Беремін сұрасаң да бар қимасты.</w:t>
        <w:br/>
        <w:t>Мен тұрып орындауға уағда бердім,</w:t>
        <w:br/>
        <w:t>Жолында ағартсам да сақал-шашты.</w:t>
        <w:br/>
        <w:t>Сол кезде Мәліксадық көзі қадап,</w:t>
        <w:br/>
        <w:t>Мынадай деді бала бізде талап.</w:t>
        <w:br/>
        <w:t>ШЫҒАРМАЛАРЫ 889</w:t>
        <w:br/>
        <w:t>Ұмтылып оң жағыма мен қарасам,</w:t>
        <w:br/>
        <w:t>Кездестім суреттегі ұқсас қызға.</w:t>
        <w:br/>
        <w:t>Суретті жанымдағы салыстырсам,</w:t>
        <w:br/>
        <w:t>Дәл өзі өзгеріс жоқ тіпте қызда.</w:t>
        <w:br/>
        <w:t>Есімнен қуанғаннан танып қалдым,</w:t>
        <w:br/>
        <w:t>Қабыл боп көрген бейнет айлар-жылда.</w:t>
        <w:br/>
        <w:t>Ес жиып қызға көзді қайта қадап,</w:t>
        <w:br/>
        <w:t>Қидым деп отырғанда қалай жынға,</w:t>
        <w:br/>
        <w:t>Ей, жігіт, Құдайдан қорық деген қыздың,</w:t>
        <w:br/>
        <w:t>Сөздері әлі есімде, құлағымда.</w:t>
        <w:br/>
        <w:t>Бейтаныс әйеліне сонша қарап,</w:t>
        <w:br/>
        <w:t>Ұят ортақ деді ол ұят қайда?</w:t>
        <w:br/>
        <w:t>Мен біреудің әйелі саған күнә,</w:t>
        <w:br/>
        <w:t>Қарағанмен саған жоқ деді пайда.</w:t>
        <w:br/>
        <w:t>Амал жоқ көзім көріп көңілім тоқ,</w:t>
        <w:br/>
        <w:t>Аштан аш, арып-ашып қайттым жайға.</w:t>
        <w:br/>
        <w:t>Келемін жедел басып жатқан жайға,</w:t>
        <w:br/>
        <w:t>Тапқандай сөйлеп кеттім бір көп пайда.</w:t>
        <w:br/>
        <w:t>Мүбәрак есірік болма есіңді жи,</w:t>
        <w:br/>
        <w:t>Ойлашы жүргеніңді деді қайда.</w:t>
        <w:br/>
        <w:t>Сүйінші суреттегі қызды таптым,</w:t>
        <w:br/>
        <w:t>Ағажан, дедім сізде ендігі айла.</w:t>
        <w:br/>
        <w:t>Қызы екен қайыршының халі нашар,</w:t>
        <w:br/>
        <w:t>Түспейді-ау өз ойымша ол оңайға.</w:t>
        <w:br/>
        <w:t>Үйіне ертең барып қонақ болсам,</w:t>
        <w:br/>
        <w:t>Ойланшы ойыңызға бұл ұнай ма?</w:t>
        <w:br/>
        <w:t>Дегенде Мүбәрак та күліп іштен,</w:t>
        <w:br/>
        <w:t>Дұрыс деп айтқаныма қуанбай ма?</w:t>
        <w:br/>
        <w:t>Тыпыршышп жаттық таңды атқыза алмай,</w:t>
        <w:br/>
        <w:t>Сыйынын бақытымды аш деп бір Құдайға.</w:t>
        <w:br/>
        <w:t>Орнымнан ерте тұрып шалға келдім,</w:t>
        <w:br/>
        <w:t>Отырған қайыр сұрап базар-жайда.</w:t>
        <w:br/>
        <w:t>Қыз жайлы сөз сөйлесем төмен қарап,</w:t>
        <w:br/>
        <w:t>Түрі бар жолатпайтын ол маңайға.</w:t>
        <w:br/>
        <w:t>Мен айтып дайындаған аспазшы үйге,</w:t>
      </w:r>
    </w:p>
    <w:p>
      <w:r>
        <w:t>Шіақырсам келмей қойды тіпті шайға.</w:t>
        <w:br/>
        <w:t>Ал енді оның күтін қайту жолын,</w:t>
        <w:br/>
        <w:t>Мен сорлы кешіке дейін сарғаймай ма?</w:t>
        <w:br/>
        <w:t>ШЫҒАРМАЛАРЫ</w:t>
        <w:br/>
        <w:t>848</w:t>
        <w:br/>
        <w:t>Кең түрде сонан кейін кеңес құрған,</w:t>
        <w:br/>
        <w:t>Ақылды қалмай әкім, жас пен қарты.</w:t>
        <w:br/>
        <w:t>Болар іс болды енді өнбес нәрсе,</w:t>
        <w:br/>
        <w:t>Не істейміз немен тынар енді арты?</w:t>
        <w:br/>
        <w:t>Деп патша алдарына сөз тастады,</w:t>
        <w:br/>
        <w:t>Қандайын білу үшін халықтың қалпы.</w:t>
        <w:br/>
        <w:t>Өлтіріп тым болмаса көңіл тынсын,</w:t>
        <w:br/>
        <w:t>Шал менен қызды бірге деген халқы.</w:t>
        <w:br/>
        <w:t>Барлығы бір ауыздан қабылдаған,</w:t>
        <w:br/>
        <w:t>Аййтылған дұрыс қой деп осы талқы.</w:t>
        <w:br/>
        <w:t>Патшамыз содан кейін қайғысыз боп,</w:t>
        <w:br/>
        <w:t>Халқыңа қайта жасап деген шалқы.</w:t>
        <w:br/>
        <w:t>Ретсіз іс әркімнің есін алар,</w:t>
        <w:br/>
        <w:t>Әскербасын шақырды енді бұлар.</w:t>
        <w:br/>
        <w:t>Шал мен қызды үйінде өлтіруге,</w:t>
        <w:br/>
        <w:t>Бәрің барып қорасын қоршаландар.</w:t>
        <w:br/>
        <w:t>Сабақ жібін қалдырмай дүние-малдың,</w:t>
        <w:br/>
        <w:t>Қазынаға әкеліп жинаңыздар.</w:t>
        <w:br/>
        <w:t>Әскер келіп қораны қоршағанда,</w:t>
        <w:br/>
        <w:t>Аспаннан жауын болып жауған тастар.</w:t>
        <w:br/>
        <w:t>Төбеден жауын болып жауған тасқа,</w:t>
        <w:br/>
        <w:t>Шыдайтын қарсы тұрып қандай жандар?</w:t>
        <w:br/>
        <w:t>Қырылып көп әскерлер өліп қалды,</w:t>
        <w:br/>
        <w:t>Құтылған бас сауғалап тек қашқандар.</w:t>
        <w:br/>
        <w:t>Патшаның құлағы естіді сөзді мұндай,</w:t>
        <w:br/>
        <w:t>Бұл қалай ісің деген ей, ақымақтар?</w:t>
        <w:br/>
        <w:t>Алзғырып жүрген сені қандай сайтан,</w:t>
        <w:br/>
        <w:t>Уақтың болды деген енді тоқтар.</w:t>
        <w:br/>
        <w:t>Болмаса, балаң құсап сен де өлесің,</w:t>
        <w:br/>
        <w:t>Ойға кел, бет алдыңа алжаспаңдар.</w:t>
        <w:br/>
        <w:t>Дірілдеп осы сөзге патша ағзам,</w:t>
        <w:br/>
        <w:t>Көзіне елестеген қайда жоқтар.</w:t>
        <w:br/>
        <w:t>Жан керек болса өзіңді сақта енді,</w:t>
        <w:br/>
        <w:t>Сұлуға созба қолың тиер шоқпар.</w:t>
        <w:br/>
        <w:t>Қой енді шал менен қызды қудалауды,</w:t>
        <w:br/>
        <w:t>Қоймасаң, өртейтұғын дайын шоқ бар.</w:t>
        <w:br/>
        <w:t>Есітіп осы сөзді естен танып,</w:t>
        <w:br/>
        <w:t>Дей берген патша ағзам Алла акбар.</w:t>
        <w:br/>
        <w:t>840</w:t>
      </w:r>
    </w:p>
    <w:p>
      <w:r>
        <w:t>Әлімбай ӘЛИАСҚАРОВ</w:t>
        <w:br/>
        <w:t>Кеш болды күте-күте алдын шалдың,</w:t>
        <w:br/>
        <w:t>Зарығып тасасында тұрдым талдың.</w:t>
        <w:br/>
        <w:t>Ілесіп шалмен бірге үйге кіріп,</w:t>
        <w:br/>
        <w:t>Көргендей неше түрін қайғы-зардың.</w:t>
        <w:br/>
        <w:t>Құдайдың құлы болса үй қожасы,</w:t>
        <w:br/>
        <w:t>Тілегін неге етпейді ғаріптердің?</w:t>
        <w:br/>
        <w:t>Мен ғаріп, бейшара бір жолаушымын,</w:t>
        <w:br/>
        <w:t>Білетін қасиетің тарыққанның.</w:t>
        <w:br/>
        <w:t>Ей, ата, игііске еге болып,</w:t>
        <w:br/>
        <w:t>Тілегін қабыл етші меһманның.</w:t>
        <w:br/>
        <w:t>Зәредей жақсылығың нашарға еткен,</w:t>
        <w:br/>
        <w:t>Жарығы деген қайда жарықтардың.</w:t>
        <w:br/>
        <w:t>Бір қонып шығуыма рұқсат ет,</w:t>
        <w:br/>
        <w:t>Керегі кем болса да мендай жанның.</w:t>
        <w:br/>
        <w:t>Дегенде шал қасына шақырып ап,</w:t>
        <w:br/>
        <w:t>Істеді ол жұмысын ұлықтардың.</w:t>
        <w:br/>
        <w:t>Қолымнан жетектеді төрге қарай,</w:t>
        <w:br/>
        <w:t>Бетімнің қаны тасып кірді шырай.</w:t>
        <w:br/>
        <w:t>Жайнаған бір бөлмеге келіп кірдік,</w:t>
        <w:br/>
        <w:t>Сұлу қыз жататұғын екен сарай.</w:t>
        <w:br/>
        <w:t>Қалыпты қыз тығылып бір түкпірге,</w:t>
        <w:br/>
        <w:t>Сөйледі қария сонда сөз мынандай.</w:t>
        <w:br/>
        <w:t>Жайыңды айт, айналайын, бастан-аяқ,</w:t>
        <w:br/>
        <w:t>Жапанда қаңғуыңа себеп қандай?</w:t>
        <w:br/>
        <w:t>Іздеген шаруаңның аты бар ма?</w:t>
        <w:br/>
        <w:t>Түсіндір деді маған түк қалдырмай.</w:t>
        <w:br/>
        <w:t>Ашпадым Мәліксадық жайлы ауыз,</w:t>
        <w:br/>
        <w:t>Айтылды өз тарихым болып мұндай.</w:t>
        <w:br/>
        <w:t>Патшасы әкем Шынның, мен ханзада,</w:t>
        <w:br/>
        <w:t>Өмірде қалған емес тілек болмай.</w:t>
        <w:br/>
        <w:t>Алып ем жүз мың сомға бір көпестен,</w:t>
        <w:br/>
        <w:t>Суретті қолымдағы таңғалғандай.</w:t>
        <w:br/>
        <w:t>Осының кейпін көріп тынышым кетті,</w:t>
        <w:br/>
        <w:t>Сол қызды іздеп жүрген мен сормаңдай.</w:t>
        <w:br/>
        <w:t>Жеті жыл кездім дала кез келмеді,</w:t>
        <w:br/>
        <w:t>Неқиын бастан қасірет өтті талай.</w:t>
        <w:br/>
        <w:t>Қызымды суреттегі іздеп жүрген,</w:t>
        <w:br/>
        <w:t>Табылып сіздің үйден көңілім жай.</w:t>
        <w:br/>
        <w:t>Өзіңде енді билік, атажаным,</w:t>
        <w:br/>
        <w:t>Көз жасын жан екенмін көрген Құдай.</w:t>
        <w:br/>
        <w:t>842 Әлімбай ӘЛИАСҚАРОВ</w:t>
        <w:br/>
        <w:t>Отыз күн ойын етті, қырық күн той,</w:t>
        <w:br/>
        <w:t>Күндерім өтіп жатты бір сыйласты.</w:t>
        <w:br/>
        <w:t>Алдырып қазы, молда неке қиды,</w:t>
        <w:br/>
        <w:t>Ырза ғып еркіменен қиғаш қасты.</w:t>
        <w:br/>
        <w:t>Айығып патшаның баласы да,</w:t>
        <w:br/>
        <w:t>Дариядай таудан аққан асып-тасты.</w:t>
        <w:br/>
        <w:t>Аяқтап тойды ай-жай болғаннан соң,</w:t>
        <w:br/>
        <w:t>Оңаша отауларға барып жатты.</w:t>
        <w:br/>
        <w:t>Жалғанда ешкім алдын болжамаған,</w:t>
        <w:br/>
        <w:t>Денсаулық тірлік тек олжа маған.</w:t>
        <w:br/>
        <w:t>Шіыңғырған, жан түршігер шыққан дауыс,</w:t>
      </w:r>
    </w:p>
    <w:p>
      <w:r>
        <w:t>Екі ашық отауына жатқан заман.</w:t>
        <w:br/>
        <w:t>Жоұиналын келсе үйге күзетшілір,</w:t>
        <w:br/>
        <w:t>Ханзада мауыздалып өліп қалған.</w:t>
        <w:br/>
        <w:t>Талықсып есі-түсі жоқ келін жатыр,</w:t>
        <w:br/>
        <w:t>Көпірген аузы көбік үстінде қан.</w:t>
        <w:br/>
        <w:t>Бұларды көрген жанның есі шығып,</w:t>
        <w:br/>
        <w:t>Шаһарда жұрт қалмады қиналмаған.</w:t>
        <w:br/>
        <w:t>Аляғы қуаныштың қайғы болын,</w:t>
        <w:br/>
        <w:t>Патшамыз есітіп мұны естен танған.</w:t>
        <w:br/>
        <w:t>Патшаның өртен күйік өзектерін,</w:t>
        <w:br/>
        <w:t>Ой ойлап неше түрлі азаптанған.</w:t>
        <w:br/>
        <w:t>Қадамы қайырсыз болған келіннің ол,</w:t>
        <w:br/>
        <w:t>Әкімге кес деп басын бұйрық қылған.</w:t>
        <w:br/>
        <w:t>Осы сөз аузынан шыққан бойда,</w:t>
        <w:br/>
        <w:t>Аспаннан келген дыбыс үрейді алған.</w:t>
        <w:br/>
        <w:t>Патшада зәре қалмай кіріп жерге,</w:t>
        <w:br/>
        <w:t>Безіпті еңіреп жылап өзі жаннан.</w:t>
        <w:br/>
        <w:t>Кейінде есін жинап алғаннан соң,</w:t>
        <w:br/>
        <w:t>Ойына ойлар туып сөз ұшқынған.</w:t>
        <w:br/>
        <w:t>Тастатты қызды үйіме әкелдіріп,</w:t>
        <w:br/>
        <w:t>Рақымсыз құтыламын деп сиқыр жыннан.</w:t>
        <w:br/>
        <w:t>Патшаның қайғысымен бала өлімі,</w:t>
        <w:br/>
        <w:t>Дұшпан ғып мені айырды халқымнан.</w:t>
        <w:br/>
        <w:t>Заманның еріп жүрер әдет-салты,</w:t>
        <w:br/>
        <w:t>Ессіздің ұмытылмас еткен анты.</w:t>
        <w:br/>
        <w:t>Патша баласының қырқын берді,</w:t>
        <w:br/>
        <w:t>Санаулы уақытылы болып шарты.</w:t>
        <w:br/>
        <w:t>ШЫҒАРМАЛАРЫ</w:t>
        <w:br/>
        <w:t>837</w:t>
        <w:br/>
        <w:t>22-183</w:t>
        <w:br/>
        <w:t>Бір парақ суреті бар қағаз берді,</w:t>
        <w:br/>
        <w:t>Тап деді дүниеде болса қарап.</w:t>
        <w:br/>
        <w:t>Ғашықпын осы қызға өлердей мен,</w:t>
        <w:br/>
        <w:t>Барады өртеп-күйіп ішті жалап.</w:t>
        <w:br/>
        <w:t>Аман сау тапсаң әкел алдыма оны,</w:t>
        <w:br/>
        <w:t>Жалғандабағасы жоқ жаңға балап.</w:t>
        <w:br/>
        <w:t>Бетіне жел тигізбей желпіп әкел,</w:t>
        <w:br/>
        <w:t>Жайсыздық жай ойламай жаныңа орап.</w:t>
        <w:br/>
        <w:t>Аялап ақ күмістей сақта айдынын,</w:t>
        <w:br/>
        <w:t>Қайғырып қайғыланба мұрны қанап.</w:t>
        <w:br/>
        <w:t>Он екі мүшесі мен тән қуатын,</w:t>
        <w:br/>
        <w:t>Есіңе сақта мықты алам санап.</w:t>
        <w:br/>
        <w:t>Мүлтіксіз айтқанымдай орындасаң,</w:t>
        <w:br/>
        <w:t>Ала бер керегіңді менен қалап.</w:t>
        <w:br/>
        <w:t>Не ексең, соны орасың өкпелеме,</w:t>
        <w:br/>
        <w:t>Қате істеп маған кеш деп жүрме сұрап.</w:t>
        <w:br/>
        <w:t>Уағдаға айтқан опа етпегендер,</w:t>
        <w:br/>
        <w:t>Өкініп өмірінше өткен жылап.</w:t>
      </w:r>
    </w:p>
    <w:p>
      <w:r>
        <w:t>Қалай дасоның бірі сорлы болмай,</w:t>
        <w:br/>
        <w:t>Сөзімді зейініңмен ұқсын құлақ.</w:t>
        <w:br/>
        <w:t>Қарсы алдық қыз суреті қолымызда,</w:t>
        <w:br/>
        <w:t>Екеуміз кеттік шығып жолымызға.</w:t>
        <w:br/>
        <w:t>Бір кездік жазда жазық, қысты тоғай,</w:t>
        <w:br/>
        <w:t>Жер төсек, көк көрпеміз, жастық мұзда.</w:t>
        <w:br/>
        <w:t>Талай ел, талай шаһар араладық,</w:t>
        <w:br/>
        <w:t>Таңырқап қарайды жұрт сурет қызға.</w:t>
        <w:br/>
        <w:t>Бір адам естіп, көріп-білген емес,</w:t>
        <w:br/>
        <w:t>Кез болып қалай сурет түскен жынға.</w:t>
        <w:br/>
        <w:t>Жеті жыл болды ұдай біз жүргелі,</w:t>
        <w:br/>
        <w:t>Дейтін жан естімедік ойда-қырда,</w:t>
        <w:br/>
        <w:t>Кездестік жаңа салған бір шаһарға,</w:t>
        <w:br/>
        <w:t>Әдемі жайлары бар салған жонда.</w:t>
        <w:br/>
        <w:t>Байқадық оның барлық адамдарын,</w:t>
        <w:br/>
        <w:t>Отырған Алла-Алла деп бәрі молда.</w:t>
        <w:br/>
        <w:t>Жын-шайтан жоламайды себебі оның,</w:t>
        <w:br/>
        <w:t>Зарланып халық тегіс оқығанда.</w:t>
        <w:br/>
        <w:t>Сондықтан кәрі-жасы түгел дерлік,</w:t>
        <w:br/>
        <w:t>Қайғылы болған халық бәрі мұнда.</w:t>
        <w:br/>
        <w:t>Бір шалға көзім түсті жеке отырған,</w:t>
        <w:br/>
        <w:t>Қайыршы қолын жайған әлсіз тұлға.</w:t>
        <w:br/>
        <w:t>ШЫҒАРМАЛАРЫ</w:t>
        <w:br/>
        <w:t>Сөзден соң маған қарап күрсінді шал,</w:t>
        <w:br/>
        <w:t>Қызымның тағдыры өте қиын, қатал.</w:t>
        <w:br/>
        <w:t>“Үйленіп адамзаттың баласы оған,</w:t>
        <w:br/>
        <w:t>Жалғаннан опа сүріп таппас амал.</w:t>
        <w:br/>
        <w:t>Айтайын бастан-аяқ уақиғасын,</w:t>
        <w:br/>
        <w:t>Ханзада зейін қойып құлағың сал.</w:t>
        <w:br/>
        <w:t>Қырсыққан бұл шаһардың бір кездегі,</w:t>
        <w:br/>
        <w:t>Бірі едім ақсүйегі айдаған мал.</w:t>
        <w:br/>
        <w:t>Алламдар аты шыққан ата-бабам,</w:t>
        <w:br/>
        <w:t>Халқына пана болған биік қамал.</w:t>
        <w:br/>
        <w:t>Маған берген Құдайдың бір қызы осы,</w:t>
        <w:br/>
        <w:t>Табылар не десең де шырай-жамал.</w:t>
        <w:br/>
        <w:t>Сұлулық көркін Алла аямаған,</w:t>
        <w:br/>
        <w:t>Әдепті, ақыл-ізет сөзінде бал.</w:t>
        <w:br/>
        <w:t>Жайылып осы лақап елден елге,</w:t>
        <w:br/>
        <w:t>Патшаның ханзадасы тапқан хабар.</w:t>
        <w:br/>
        <w:t>Ғашық боп өзін көрмей ол да сендей,</w:t>
        <w:br/>
        <w:t>Айырылыпты есінен боп ынтызар.</w:t>
        <w:br/>
        <w:t>Бұл жайын патша естіп баласының,</w:t>
        <w:br/>
        <w:t>Келсін деп жіберіпті бізге атшабар.</w:t>
        <w:br/>
        <w:t>Патша қарсы алды өте ықыласты,</w:t>
        <w:br/>
        <w:t>Сарайға кірдік иіп, изеп басты.</w:t>
        <w:br/>
        <w:t>Шаһардың жинаған бар жақсыларын,</w:t>
        <w:br/>
        <w:t>Айтылып жатты талай сөз жарасты.</w:t>
        <w:br/>
        <w:t>Сөйледі біреу мұны, біреу оны,</w:t>
        <w:br/>
        <w:t>Адам жоқ деп отырған бұл адасты.</w:t>
        <w:br/>
        <w:t>Бір кезде патша ағзам өзі сөйлеп,</w:t>
        <w:br/>
        <w:t>Қосайық деді маған екі жасты.</w:t>
        <w:br/>
        <w:t>Жат жұрттық қайда барса бала ғой деп,</w:t>
        <w:br/>
        <w:t>Дәлелдеп жасамадым мен қиғашты.</w:t>
      </w:r>
    </w:p>
    <w:p>
      <w:r>
        <w:t>Жекжатың абыройлы болса кісі,</w:t>
        <w:br/>
        <w:t>Мақтанып оған кімдер қуанбас-ты?</w:t>
        <w:br/>
        <w:t>Ханзада күйеу болса, құдам патша,</w:t>
        <w:br/>
        <w:t>Қандай жан маған сонда қол сұқпақшы?</w:t>
        <w:br/>
        <w:t>Көрерсіз тағдыр жазса талай алда,</w:t>
        <w:br/>
        <w:t>Бермеймін деп айтпадым мен қимасты.</w:t>
        <w:br/>
        <w:t>Құда деп сонан кейін жұрттың бәрі,</w:t>
        <w:br/>
        <w:t>Бақытты болыңдар деп шуылдасты.</w:t>
        <w:br/>
        <w:t>Кірісіп той қамына патша енді,</w:t>
        <w:br/>
        <w:t>Алуға қызды жедел жанталасты.</w:t>
        <w:br/>
        <w:t>841</w:t>
        <w:br/>
        <w:t>ШЫҒАРМАЛАРЫ</w:t>
        <w:br/>
        <w:t>851</w:t>
        <w:br/>
        <w:t>Хикаяның соңы</w:t>
        <w:br/>
        <w:t>Кім таласар ашық пенен шындыққа?</w:t>
        <w:br/>
        <w:t>Дүниеде ғажайып бір құрлықта.</w:t>
        <w:br/>
        <w:t>Мәлік шаһбаз дейтін патша болыпты,</w:t>
        <w:br/>
        <w:t>Берген тағдыр Сүлейменнен көп нұсқа.</w:t>
        <w:br/>
        <w:t>Айтқандары бола берген не айтса,</w:t>
        <w:br/>
        <w:t>Орындалып демей ұзын я қысқа.</w:t>
        <w:br/>
        <w:t>Үкімінде болған екен қырық бір,</w:t>
        <w:br/>
        <w:t>Көп қауым ел, еге өзі әр тұсқа.</w:t>
        <w:br/>
        <w:t>Осы елдердің бәрі айтқанын істеген.</w:t>
        <w:br/>
        <w:t>Жаарлығынан шыға алмаған жан тысқа.</w:t>
        <w:br/>
        <w:t>Айлалы елі құрлықта да, жерде де.</w:t>
        <w:br/>
        <w:t>Келе берген қолынан қай жұмыс та.</w:t>
        <w:br/>
        <w:t>Талайларды айламенен қақсатып,</w:t>
        <w:br/>
        <w:t>Көп аяры жетік сұмдық қылыққа.</w:t>
        <w:br/>
        <w:t>Осылардың иесі Мәлік шаһбаз,</w:t>
        <w:br/>
        <w:t>Мұңын шаққан жинап алып халыққа.</w:t>
        <w:br/>
        <w:t>Дейді патша жанды жалған алдайды,</w:t>
        <w:br/>
        <w:t>Есі барлар артынаіз қамдайды.</w:t>
        <w:br/>
        <w:t>Ажал келсе алды-артыңа қаратпай,</w:t>
        <w:br/>
        <w:t>Сүм қара жер тойдым демей жалмайды.</w:t>
        <w:br/>
        <w:t>Мендегі мұң қолымда бір қыз бала,</w:t>
        <w:br/>
        <w:t>Ұл жоқтыққа мен қағамын таңдайды.</w:t>
        <w:br/>
        <w:t>Міне, осыған өзім теңдес патшамен,</w:t>
        <w:br/>
        <w:t>Құда болу есімнен бір қалмайды.</w:t>
        <w:br/>
        <w:t>Жер үстінде бар ма естіп білгенің,</w:t>
        <w:br/>
        <w:t>Өзімменен теңдес патша жағдайлы.</w:t>
        <w:br/>
        <w:t>Күйеу балам болса сондай ақылды,</w:t>
        <w:br/>
        <w:t>Ел жағдайын десе көрген аңдайды.</w:t>
        <w:br/>
        <w:t>Осындай ой күні-түні мені жеп,</w:t>
        <w:br/>
        <w:t>Ойым арып, түс өзгеріп сарғайды.</w:t>
        <w:br/>
        <w:t>Білгенің мен естігенің айта бер,</w:t>
        <w:br/>
        <w:t>Құлағыммен есітейін жағдайды.</w:t>
      </w:r>
    </w:p>
    <w:p>
      <w:r>
        <w:t>Бір желаяқ деді патшам зарықпа,</w:t>
        <w:br/>
        <w:t>Өз теңдесім болмайды деп тарықпа.</w:t>
        <w:br/>
        <w:t>Әуе жалпақ, жерде кеңіс табылар,</w:t>
        <w:br/>
        <w:t>Болса өмірім шығарармын жарыққа.</w:t>
        <w:br/>
        <w:t>846</w:t>
        <w:br/>
        <w:t>Әлімбай ӘЛИАСҚАРОВ</w:t>
        <w:br/>
        <w:t>Әркімнің жайы қымбат өздеріне,</w:t>
        <w:br/>
        <w:t>Мақсатқа жетер еге сөздеріне,</w:t>
        <w:br/>
        <w:t>Қызымды берер едім қалқам саған,</w:t>
        <w:br/>
        <w:t>Өлімге неге ұмтылдың көз көріне.</w:t>
        <w:br/>
        <w:t>Қаупім сол сен де өлсең ақыретте,</w:t>
        <w:br/>
        <w:t>Мойныма қанымды артып жүргенім бе.</w:t>
        <w:br/>
        <w:t>Дегенде менде ешқандай сүйеніш жоқ,</w:t>
        <w:br/>
        <w:t>Ырзамын сізді әке ғып өелгеніме.</w:t>
        <w:br/>
        <w:t>Есіттің менің барлық қасіреттен,</w:t>
        <w:br/>
        <w:t>Өзгерген қараңызшы түрлеріме.</w:t>
        <w:br/>
        <w:t>Мен көріп ашығымды бір тілдесіп,</w:t>
        <w:br/>
        <w:t>Арман жоқ барсам да өліп мен көріме.</w:t>
        <w:br/>
        <w:t>Қаспасаң қызыңызды егер маған,</w:t>
        <w:br/>
        <w:t>Дүниеде ырза емеспін жүргеніме.</w:t>
        <w:br/>
        <w:t>Көрерсіз аман болса осы жерде,</w:t>
        <w:br/>
        <w:t>Сарып боп өлсем жұрттың көмгенінде.</w:t>
        <w:br/>
        <w:t>Түсінген анық сөзге адам деймін,</w:t>
        <w:br/>
        <w:t>Кекеткен кез келгенде надан деймін.</w:t>
        <w:br/>
        <w:t>Қызыма бүгін, қалқам, жайыңды айтам,</w:t>
        <w:br/>
        <w:t>Жасың ти болма оған алаң деймін.</w:t>
        <w:br/>
        <w:t>Дегенде зор қуаныш билеп мені,</w:t>
        <w:br/>
        <w:t>Жоғары кетті жерден табан деймін.</w:t>
        <w:br/>
        <w:t>Мұүбәракқа жүгіріп айттым келіп,</w:t>
        <w:br/>
        <w:t>Қуаныш осы түрлі саған деймін.</w:t>
        <w:br/>
        <w:t>Екеуміз түнімен таң атқыза алмай,</w:t>
        <w:br/>
        <w:t>Бақытты болсын жолым, аға, деймін.</w:t>
        <w:br/>
        <w:t>Азанда сәлем беріп қартқа келсем,</w:t>
        <w:br/>
        <w:t>Қарсы алып, шын ба қызда деді зейінің.</w:t>
        <w:br/>
        <w:t>Қызымды берем енді мақұл саған,</w:t>
        <w:br/>
        <w:t>Амандық тілегіңді мен тілеймін.</w:t>
        <w:br/>
        <w:t>Өзім де көптен бері науқастанып,</w:t>
        <w:br/>
        <w:t>Қаным аз сағат сайын төмендеймін.</w:t>
        <w:br/>
        <w:t>Қасымда көз жұмғанша екеуің бол,</w:t>
        <w:br/>
        <w:t>Өлгесін сендерде ерік, не істе мейлің.</w:t>
        <w:br/>
        <w:t>Деді де қарт төсекте жатып алды,</w:t>
        <w:br/>
        <w:t>Нәр жұтпай алдын мұнар тартып алды.</w:t>
        <w:br/>
        <w:t>Қасында ай шамасы біз отырдық,</w:t>
        <w:br/>
        <w:t>Жарықтық бітті уақыт дүние салды.</w:t>
        <w:br/>
        <w:t>ШЫҒАРМАЛАРЫ</w:t>
      </w:r>
    </w:p>
    <w:p>
      <w:r>
        <w:t>845</w:t>
        <w:br/>
        <w:t>Неше жыл сандалғаның бойыңа құт,</w:t>
        <w:br/>
        <w:t>Қор болмай қайт аулыңа деді қам ғып.</w:t>
        <w:br/>
        <w:t>Қарағым, қапаланба енді бұған,</w:t>
        <w:br/>
        <w:t>Талайды көрген қартпын ақылымды ұқ.</w:t>
        <w:br/>
        <w:t>Қарадым қапаланып өзім жерге,</w:t>
        <w:br/>
        <w:t>Бекінген сөз қонбайды дедім ерге.</w:t>
        <w:br/>
        <w:t>Құдайдың мен жазуын көрейінші,</w:t>
        <w:br/>
        <w:t>Жоатармын түк шықпаса түбі көрге,</w:t>
        <w:br/>
        <w:t>Атажан, қызыңды бер күйеу болам.</w:t>
        <w:br/>
        <w:t>Сендерді қоя алмаймын бүйтіп шөлге,</w:t>
        <w:br/>
        <w:t>Инедей сізге обал жанаспайды.</w:t>
        <w:br/>
        <w:t>Жаһззым боп табаныма кірсе шөңге,</w:t>
        <w:br/>
        <w:t>Бірлесіп қалайда да күн көрейік.</w:t>
        <w:br/>
        <w:t>Тағдырдан бұрын ата өле көрме,</w:t>
        <w:br/>
        <w:t>Деп қанша сөз айтсам да жалбарынып.</w:t>
        <w:br/>
        <w:t>Қайысып келмеді қарт тілге, жөнге.</w:t>
        <w:br/>
        <w:t>Қоштасып кеш болғасын қайттым жайға,</w:t>
        <w:br/>
        <w:t>Білмеймін керек қандай амал-айла?..</w:t>
        <w:br/>
        <w:t>Түгелдей болған істі Мүбәракқа,</w:t>
        <w:br/>
        <w:t>Демей-ақ айтып бердім ірі-майда.</w:t>
        <w:br/>
        <w:t>Қуанды Мүбәрак та жақсы ғой деп,</w:t>
        <w:br/>
        <w:t>Деді енді кетер дейсің ұзап қайда?</w:t>
        <w:br/>
        <w:t>Қыруар еңбегіміз кәдеге асып,</w:t>
        <w:br/>
        <w:t>Қалай да босқа кетпей берер пайда.</w:t>
        <w:br/>
        <w:t>Екеуіміз таңды атқыздық көзімізбен,</w:t>
        <w:br/>
        <w:t>Сол шалға қайтып бару болып ойда.</w:t>
        <w:br/>
        <w:t>Итеріп Құдай шалды қызын берсе,</w:t>
        <w:br/>
        <w:t>Негне ой итермелеп түсті ойға.</w:t>
        <w:br/>
        <w:t>Көндіріп ала қойсам мен өзіме,</w:t>
        <w:br/>
        <w:t>Мүбәрак дейді-ау уағда, қалқам, қайда.</w:t>
        <w:br/>
        <w:t>Берем деп Мәліксадық патшаға,</w:t>
        <w:br/>
        <w:t>Дер балам беріп кеткен антыңды ойла.</w:t>
        <w:br/>
        <w:t>Тәуекел не де болса қолға түссін,</w:t>
        <w:br/>
        <w:t>Болғаны ұшырамасам үлкен тойға.</w:t>
        <w:br/>
        <w:t>Дедім де шалға келіп жалбарындым,</w:t>
        <w:br/>
        <w:t>Ей, ата, таста дедім мені сой да.</w:t>
        <w:br/>
        <w:t>Базардан сатып алған түрлі жеміс,</w:t>
        <w:br/>
        <w:t>Деп қойдым жақсы тағам сіңер бойға.</w:t>
        <w:br/>
        <w:t>Атажан, керегіңе мен жараймын,</w:t>
        <w:br/>
        <w:t>Балаңа кеңес дедім сөзді қой да.</w:t>
        <w:br/>
        <w:t>852 Әлімбай ӘЛИАСҚАРОВ</w:t>
        <w:br/>
        <w:t>Өзіңмен бір атым қалса болғаны,</w:t>
        <w:br/>
        <w:t>Аңыз болып келешекке, халыққа.</w:t>
        <w:br/>
        <w:t>Стамбұлда бір патша бар баяғы,</w:t>
        <w:br/>
        <w:t>Азадыбақыт деген мәлім халыққа.</w:t>
        <w:br/>
        <w:t>Соның кеше туды әйелі ұл бала,</w:t>
        <w:br/>
        <w:t>Әкелемін деді ұрлап қамықпа.</w:t>
        <w:br/>
        <w:t>Осы арқылы мақсатыңа жетерсің,</w:t>
        <w:br/>
        <w:t>Қайратыңнан қажыма да, жалықпа.</w:t>
        <w:br/>
        <w:t>Бірінші рет үш күн сақтап еліне,</w:t>
        <w:br/>
        <w:t>Аларайық десін қайтып анықпа.</w:t>
      </w:r>
    </w:p>
    <w:p>
      <w:r>
        <w:t>Сонан кейін айына екі келіп,</w:t>
        <w:br/>
        <w:t>Ісімізді түсірейік қалыпқа.</w:t>
        <w:br/>
        <w:t>Төзбей бұған патша өзі сөз бастар,</w:t>
        <w:br/>
        <w:t>Сонан кейін жауап беріп шалықта.</w:t>
        <w:br/>
        <w:t>Осы әдіспен қатынасып кетсек біз,</w:t>
        <w:br/>
        <w:t>Мен кепілмін сіз жатуға мамыққа.</w:t>
        <w:br/>
        <w:t>Деген сөзге Мәлік шаһбаз қуанып,</w:t>
        <w:br/>
        <w:t>Бірінші рет садақа берген ғаріпқа.</w:t>
        <w:br/>
        <w:t>Азадыбақыт үйде жоқ, есік зыр етті,</w:t>
        <w:br/>
        <w:t>Бесікте бала құшақта кетті, шыр етті.</w:t>
        <w:br/>
        <w:t>Бұл қайдағы пері ме, жың ба, диюма?</w:t>
        <w:br/>
        <w:t>Аңыз ғып әркім талай сөзді жыр етті.</w:t>
        <w:br/>
        <w:t>Кешпе ғана жұбанған патша қуанып,</w:t>
        <w:br/>
        <w:t>Қайғырып бүгін қабарып жүрек дір етті.</w:t>
        <w:br/>
        <w:t>Қайткенменен жете алмай істің сырына,</w:t>
        <w:br/>
        <w:t>Осы әдетпен біраз айлар күн өтті.</w:t>
        <w:br/>
        <w:t>Мезгілсіз кезде үйге әкеліп тастайды,</w:t>
        <w:br/>
        <w:t>Тамаша етіп, тәрбиелеген түлекті.</w:t>
        <w:br/>
        <w:t>Жеті де алып кетеді, алын келеді,</w:t>
        <w:br/>
        <w:t>Аңдыған жандар ұстай алмай жүдепті.</w:t>
        <w:br/>
        <w:t>Азадыбақыт дәруіштермен бас қосып,</w:t>
        <w:br/>
        <w:t>Амал іздеп әр түрлі сөзді үдетті.</w:t>
        <w:br/>
        <w:t>Тапқан амал хат тығып бала қойнына,</w:t>
        <w:br/>
        <w:t>Қуантарлық жазылды сөздер жүректі.</w:t>
        <w:br/>
        <w:t>Жас сәбиді тәрбие еткен ісіңіз,</w:t>
        <w:br/>
        <w:t>Жадыратып көңілімізге гүл екті.</w:t>
        <w:br/>
        <w:t>Жүн етем ден айта алмаймыз біз сірә,</w:t>
        <w:br/>
        <w:t>Сіз асырап тәрбиелеген жібекті.</w:t>
        <w:br/>
        <w:t>Мөрін басып қол қойды патша артына,</w:t>
        <w:br/>
        <w:t>Орындауды өтінді мына тілекті.</w:t>
        <w:br/>
        <w:t>850</w:t>
        <w:br/>
        <w:t>Әлімбай ӘЛИАСҚАРОВ</w:t>
        <w:br/>
        <w:t>Патшамен Азадыбақыт бесеу болып,</w:t>
        <w:br/>
        <w:t>Айтсандар бастарыңнан өткендерді.</w:t>
        <w:br/>
        <w:t>Бәріңнің армандарың түгенделіп,</w:t>
        <w:br/>
        <w:t>Шам етіп қайта жағар сөнгендерді.</w:t>
        <w:br/>
        <w:t>Жетесің мақсатыңа не тілеген,</w:t>
        <w:br/>
        <w:t>Тезірек бар деді іздеп сен сол жерді.</w:t>
        <w:br/>
        <w:t>Сонымен өздеріңе кездесіп мен,</w:t>
        <w:br/>
        <w:t>Тілекті деп отырмын Құдай берді.</w:t>
        <w:br/>
        <w:t>О, патшам, арқаңызда тынып көңіл,</w:t>
        <w:br/>
        <w:t>Тыныпшптық сүйре өмірге сіз біздерді.</w:t>
        <w:br/>
        <w:t>Осымен дәруіштің сөзі бітіп,</w:t>
        <w:br/>
        <w:t>Баршасы дұға оқып қол көтерді.</w:t>
        <w:br/>
        <w:t>Сөйткенше сүйінші деп патпғаға,</w:t>
        <w:br/>
        <w:t>Ханымың ұл тапты деп біреу келді.</w:t>
        <w:br/>
        <w:t>Я, Алла, қабыл ет деп ақ тілекті,</w:t>
        <w:br/>
        <w:t>Орнынан бәрі өре түрегелді.</w:t>
        <w:br/>
        <w:t>"Жоқ болған патшадан қайғы-қасірет,</w:t>
        <w:br/>
        <w:t>Жеткендей мақсатына өзгертті енді.</w:t>
        <w:br/>
        <w:t>Қамыққан көптен бері төрт дәруішке,</w:t>
        <w:br/>
        <w:t>Жоатқызып кең сарайға көңіл бөлді.</w:t>
        <w:br/>
        <w:t>Өзгерін қалпынан бұлар дағы,</w:t>
      </w:r>
    </w:p>
    <w:p>
      <w:r>
        <w:t>Қуанды адамдай боп берік белді.</w:t>
        <w:br/>
        <w:t>Патшаның шарапаты тиіп бізге,</w:t>
        <w:br/>
        <w:t>Я, Алла, дейді ырзамыз бассақ шөлді.</w:t>
        <w:br/>
        <w:t>Баланың қойды атын төрт дәруілг,</w:t>
        <w:br/>
        <w:t>Бақтияр бөлесін деп бақытқа елді.</w:t>
        <w:br/>
        <w:t>Бақтияр, Бақтияр деп бата етіп,</w:t>
        <w:br/>
        <w:t>Көңілді бірлеп бәрі алды демді.</w:t>
        <w:br/>
        <w:t>Қуанып патша үлкен той жасады,</w:t>
        <w:br/>
        <w:t>Шақырды қалдырмастан елді-жерді.</w:t>
        <w:br/>
        <w:t>Сарайдан тілегеніше ғаріптерге,</w:t>
        <w:br/>
        <w:t>Берді ақша керегінше дүниелерді.</w:t>
        <w:br/>
        <w:t>Ән мен күй, әрбір жерде жыр айтылып.</w:t>
        <w:br/>
        <w:t>Халықтан, патшадан қайғы сөнді,</w:t>
        <w:br/>
        <w:t>Салықтан үш жыл елін азат етіп,</w:t>
        <w:br/>
        <w:t>Босатқан қамауда бар айыпкерді.</w:t>
        <w:br/>
        <w:t>Күндей боп көптің көңілі жадыраған,</w:t>
        <w:br/>
        <w:t>Шарықтап жүріп жатты ел онды-солды.</w:t>
        <w:br/>
        <w:t>Ал бұлар қызығымен жата берсін,</w:t>
        <w:br/>
        <w:t>Айтайық тыңдаңыздар басқа жолды.</w:t>
        <w:br/>
        <w:t>ШЫҒАРМАЛАРЫ</w:t>
        <w:br/>
        <w:t>847</w:t>
        <w:br/>
        <w:t>Қыз жыласа, қосыла мен де жылап,</w:t>
        <w:br/>
        <w:t>Тырнап бетім, шоламын айналамды.</w:t>
        <w:br/>
        <w:t>Ретімен өзінің жерлеп болып,</w:t>
        <w:br/>
        <w:t>Білетұғын оқыдым бар дұғамды.</w:t>
        <w:br/>
        <w:t>Мұбәрак екеумізді жетектеп ап,</w:t>
        <w:br/>
        <w:t>Өзі жатқан сарайға алып барды.</w:t>
        <w:br/>
        <w:t>Мәліксадық патшаның аманаты,</w:t>
        <w:br/>
        <w:t>Маған жаман байқа деп ол қарады.</w:t>
        <w:br/>
        <w:t>Опасыздық, шырағым, істеп жүрме,</w:t>
        <w:br/>
        <w:t>Барлық еңбек болса олай бос қалады.</w:t>
        <w:br/>
        <w:t>Сонан соң екі түйе сатып алып,</w:t>
        <w:br/>
        <w:t>Біреуіне қоршау қоршап қоршалады.</w:t>
        <w:br/>
        <w:t>Қоршауға қызды салып шықтық сапар,</w:t>
        <w:br/>
        <w:t>Неболар біледі Алла ер талабы.</w:t>
        <w:br/>
        <w:t>Келемін болмай енді менде маза,</w:t>
        <w:br/>
        <w:t>Қолыматимей сұлу тартып аза.</w:t>
        <w:br/>
        <w:t>Жанындай сақтап қызды Мүбәрак та</w:t>
        <w:br/>
        <w:t>Келеді, қандай адам жаны таза.</w:t>
        <w:br/>
        <w:t>Мен оның көзі ілінген шақты андып,</w:t>
        <w:br/>
        <w:t>Еңіреп бардым қызға тұра сала.</w:t>
        <w:br/>
        <w:t>Ғашықпын, айналайын, лажым жоқ,</w:t>
        <w:br/>
        <w:t>Дәрменсіз һәм бақытсыз едім бала.</w:t>
        <w:br/>
        <w:t>Береді сені апарып Мәліксадық,</w:t>
        <w:br/>
        <w:t>Дейтұғын патшаға мына қара.</w:t>
        <w:br/>
        <w:t>Суретің қолыма тек түскен күннен,</w:t>
        <w:br/>
        <w:t>Ажарың өртеп ойға салған жара.</w:t>
        <w:br/>
        <w:t>Мен қазір саған енді жат адам деп,</w:t>
        <w:br/>
        <w:t>Көзде жас ие болмай болдым нала.</w:t>
        <w:br/>
        <w:t>Тіл қатты сонда сұлу мен де ғашықпын,</w:t>
      </w:r>
    </w:p>
    <w:p>
      <w:r>
        <w:t>Қайтейін жазбаса егер ақ Тағала.</w:t>
        <w:br/>
        <w:t>Сыр айтып екеуі де еңіреді,</w:t>
        <w:br/>
        <w:t>Дел-сал боп тыңдап жатты жазық дала.</w:t>
        <w:br/>
        <w:t>Оянып ұйқысынан Мүбәрак та,</w:t>
        <w:br/>
        <w:t>Отырған көрді екеуін жылап дара.</w:t>
        <w:br/>
        <w:t>Қосылып екеуіне бұл да жылап,</w:t>
        <w:br/>
        <w:t>Қойыңдар деп сипады басын бара.</w:t>
        <w:br/>
        <w:t>Ағатай, қосылмасам бұл сұлуға,</w:t>
        <w:br/>
        <w:t>Лайық дедім маған өлім жаза.</w:t>
        <w:br/>
        <w:t>Қайғырып мың өлгенше бір өлейін,</w:t>
        <w:br/>
        <w:t>Көзде жас теріс айналдым қош деп дана.</w:t>
        <w:br/>
        <w:t>ШЫҒАРМАЛАРЫ</w:t>
        <w:br/>
        <w:t>849</w:t>
        <w:br/>
        <w:t>Мұүбәрактан қылышты жұлып алып,</w:t>
        <w:br/>
        <w:t>Кеудеден шаптым ол деп жын тайлағы</w:t>
        <w:br/>
        <w:t>Етбеттен құлап жерге жатты барын,</w:t>
        <w:br/>
        <w:t>Ізінше көкте доп боп айқайлады.</w:t>
        <w:br/>
        <w:t>Күркіреп қас қаққанша келіп мені,</w:t>
        <w:br/>
        <w:t>Лақтырып мені жерге ол жай дағы.</w:t>
        <w:br/>
        <w:t>Қалыппын есім танып жер жастанып,</w:t>
        <w:br/>
        <w:t>Қалымды мен білмеймін бұл жайдағы.</w:t>
        <w:br/>
        <w:t>Неше күн жаттым онда Құдай білер?</w:t>
        <w:br/>
        <w:t>Белгісіз болды маған тіпті ар жағы.</w:t>
        <w:br/>
        <w:t>Бір кезде есім жиып тұра келсем,</w:t>
        <w:br/>
        <w:t>Ағаштың ішіндемін ормандағы.</w:t>
        <w:br/>
        <w:t>Білмеймін қайда жүріп, қайда барам?</w:t>
        <w:br/>
        <w:t>Есімнен шыққан істер болжамдағы.</w:t>
        <w:br/>
        <w:t>Бетауған жаққа қарай жүре бердім.</w:t>
        <w:br/>
        <w:t>Кетті естен ойлап жүрген олжам дағы.</w:t>
        <w:br/>
        <w:t>Бір жерге қоныс тепкен елге келіп,</w:t>
        <w:br/>
        <w:t>Сұрастық аман-саулық мал-жандағы.</w:t>
        <w:br/>
        <w:t>Мәліксадық патшадан хабар бер деп,</w:t>
        <w:br/>
        <w:t>Сұрасам жұрттың бәрі таңғалғаны.</w:t>
        <w:br/>
        <w:t>Дегеннің Мәліксадық өзі түгіл,</w:t>
        <w:br/>
        <w:t>Атын жан естімеген жалғандағы.</w:t>
        <w:br/>
        <w:t>Жынды деп ақырында мені халық,</w:t>
        <w:br/>
        <w:t>Адам деп сөзімді естіп санға алмады.</w:t>
        <w:br/>
        <w:t>Мазақтап бәрі бірдей әжуалап,</w:t>
        <w:br/>
        <w:t>Ақырда айналамда жан қалмады.</w:t>
        <w:br/>
        <w:t>Мұндай боп тірі болып жүргенімше,</w:t>
        <w:br/>
        <w:t>Өлейін дедім жан боп армандағы.</w:t>
        <w:br/>
        <w:t>Соны ойлап биік шыңға әрең жетіп,</w:t>
        <w:br/>
        <w:t>Құлауға жатқанымда қамдалғалы.</w:t>
        <w:br/>
        <w:t>Кездесіп белде қылыш салт атты адам,</w:t>
        <w:br/>
        <w:t>Өлмеңіз сөз тыңда деп жалынғаны.</w:t>
        <w:br/>
        <w:t>Жан деме қастан өзі өлгендерді,</w:t>
        <w:br/>
        <w:t>Жан деме біреуден деп көргендерді.</w:t>
        <w:br/>
        <w:t>(Жан деме талантына тәнті болмай,</w:t>
        <w:br/>
        <w:t>Әрне деп ақымақ боп жүргендерді.</w:t>
        <w:br/>
        <w:t>Елінде Азадыбақыт патшаның,</w:t>
        <w:br/>
        <w:t>Көресің өзіңдей үші кемеңгерді.</w:t>
        <w:br/>
        <w:t>Бұлар да дәруіш болып жаһан кезген,</w:t>
      </w:r>
    </w:p>
    <w:p>
      <w:r>
        <w:t>Сыпырып маңдайынан төгіп терді,</w:t>
        <w:br/>
        <w:t>348 Әлімбай ӘЛИАСҚАРОВ</w:t>
        <w:br/>
        <w:t>Мүбәрак деді бізге жыламаңдар,</w:t>
        <w:br/>
        <w:t>Мақсатқа жетер деген шыдағандар.</w:t>
        <w:br/>
        <w:t>Өмірінше Мәліксадық жек көретін,</w:t>
        <w:br/>
        <w:t>Әкеңнен алған менде иіс май бар.</w:t>
        <w:br/>
        <w:t>Қайғырма сол майды алып енді менен,</w:t>
        <w:br/>
        <w:t>Сұлудың денесіне жақтырыңдар.</w:t>
        <w:br/>
        <w:t>Жиренсе иісінен сонда Мәлік,</w:t>
        <w:br/>
        <w:t>Дер мүмкін бұл қызыңды өзің-ақ ал.</w:t>
        <w:br/>
        <w:t>Құшақтап қуанғаннан ағайымды,</w:t>
        <w:br/>
        <w:t>Еңіредім еңбекке деп мен қарыздар.</w:t>
        <w:br/>
        <w:t>Адамның қайда жүрсе болсын бағы,</w:t>
        <w:br/>
        <w:t>Адалдық- адамзаттың аруағы.</w:t>
        <w:br/>
        <w:t>Жаман ат өмірінде байланбасын,</w:t>
        <w:br/>
        <w:t>Ұрпағынды ойларсың артыңдағы.</w:t>
        <w:br/>
        <w:t>Қуанып күндіз-түні патшаңыз жүр,</w:t>
        <w:br/>
        <w:t>Сөйлеумен көрінгенге сенбей жағы.</w:t>
        <w:br/>
        <w:t>Күледі кейде өзінше жүріп-тұрып,</w:t>
        <w:br/>
        <w:t>Түсе ме әлде ойына қай-қайдағы.</w:t>
        <w:br/>
        <w:t>Көргенше ашық жарын ынтық болып,</w:t>
        <w:br/>
        <w:t>Сұлуға келді жетіп сарайдағы.</w:t>
        <w:br/>
        <w:t>Шыққанда жаман иіс жақтырмайтын,</w:t>
        <w:br/>
        <w:t>Жабығып түс бұзылып сынды сағы.</w:t>
        <w:br/>
        <w:t>Табанда көңіл шіркін қожырады.</w:t>
        <w:br/>
        <w:t>Бұлардың болған екен қалай дағы?</w:t>
        <w:br/>
        <w:t>Шақырды ханзада мен Мүбәракты.</w:t>
        <w:br/>
        <w:t>Ақырып арыстандай тоғайдағы,</w:t>
        <w:br/>
        <w:t>Екеуіміз алдына келген шақта.</w:t>
        <w:br/>
        <w:t>Ынтығып түтеп беті қарайғаны.</w:t>
        <w:br/>
        <w:t>Уағда шартты сендер орындадың,</w:t>
        <w:br/>
        <w:t>Елімнің қуанды аға, бар аймағы.</w:t>
        <w:br/>
        <w:t>Ойлама сендер мені алдаймын деп,</w:t>
        <w:br/>
        <w:t>Көрінді істеріңнің лай, қағы.</w:t>
        <w:br/>
        <w:t>Ескерттім өздеріңе әлдеқашан,</w:t>
        <w:br/>
        <w:t>Болсын деп адалдықтың бал қаймяғы.</w:t>
        <w:br/>
        <w:t>Істедің сендер енді мен істейін,</w:t>
        <w:br/>
        <w:t>Кәнекей келсе шамаң тұр көр дағы.</w:t>
        <w:br/>
        <w:t>Сөзінен өлетінім байқалып тұр,</w:t>
        <w:br/>
        <w:t>Іздедім ойлап мен де жан айланы.</w:t>
        <w:br/>
        <w:t>844 Әлімбай ӘЛИАСҚАРОВ</w:t>
        <w:br/>
        <w:t>Болмайды ерегіскен ерде нарлық,</w:t>
        <w:br/>
        <w:t>Мәрт болса, дұшпан да етер саған барлық.</w:t>
        <w:br/>
        <w:t>Осылай тимеңдер деп шал мен қызға,</w:t>
        <w:br/>
        <w:t>Патша барлық елге берген жарлық.</w:t>
        <w:br/>
        <w:t>Сондықтан оңаша біз қалып үйде,</w:t>
        <w:br/>
        <w:t>Көп азап көріп елден қудаландық.</w:t>
        <w:br/>
        <w:t>Жұрт зарлап Алла деудің мағынасы,</w:t>
        <w:br/>
        <w:t>Шайтаң-жын қауымынан қорыққандық.</w:t>
        <w:br/>
        <w:t>Алланың атын айтып жүрген адам,</w:t>
      </w:r>
    </w:p>
    <w:p>
      <w:r>
        <w:t>Көрмейді өмірінше деп кем мен тарлық.</w:t>
        <w:br/>
        <w:t>Дос-жаран, тамыр-таныс жоламайды,</w:t>
        <w:br/>
        <w:t>Қартайып қаржы азайып біздер қалдық.</w:t>
        <w:br/>
        <w:t>Я мырза, көпес, бай мен әкім, сұлтан,</w:t>
        <w:br/>
        <w:t>Дей алмас мүсәпірге көзді салдық.</w:t>
        <w:br/>
        <w:t>Сен берген бір алтынға қызымменен,</w:t>
        <w:br/>
        <w:t>Екеуіміз ұмытпастай боп қуандық.</w:t>
        <w:br/>
        <w:t>Сонымен бұл мәселе созылды ұзақ,</w:t>
        <w:br/>
        <w:t>Құния сыр әлі ашылмай естен таңдық.</w:t>
        <w:br/>
        <w:t>Қызымнан бір күн жайын сұрап едім,</w:t>
        <w:br/>
        <w:t>Білмеймін еш нәрсе ұғынарлық.</w:t>
        <w:br/>
        <w:t>Төсекке жаңа жата берген едік,</w:t>
        <w:br/>
        <w:t>Бір дыбыс келді көктен шошынарлық.</w:t>
        <w:br/>
        <w:t>Талықсып мен есімнен танып қаппын,</w:t>
        <w:br/>
        <w:t>Кетіпті ханзаданы мауыздап қан ғып.</w:t>
        <w:br/>
        <w:t>Түрі адам аяқтары ешкі тұяқ,</w:t>
        <w:br/>
        <w:t>Тек осы аңғарғаным онан барлық.</w:t>
        <w:br/>
        <w:t>Ханзада дұрыс тыңда сөзімді ұқ,</w:t>
        <w:br/>
        <w:t>Қарағым айта берсем көп қойзарлық.</w:t>
        <w:br/>
        <w:t>Бізде енді киім де жоқ, тамақ та жоқ,</w:t>
        <w:br/>
        <w:t>Қашан даотырмаймыз оны ар ғып.</w:t>
        <w:br/>
        <w:t>Көп заман болды тойып тамақ ішпей,</w:t>
        <w:br/>
        <w:t>Өтті өмір осы өренің бәрін қан ғып.</w:t>
        <w:br/>
        <w:t>Мұнан да өлгеніміз артық еді,</w:t>
        <w:br/>
        <w:t>Қойғанша бақыты жоқ мені шал ғып.</w:t>
        <w:br/>
        <w:t>Қызымды саған егер қосар едім,</w:t>
        <w:br/>
        <w:t>Сені де қор қылмаса жындар аңдып.</w:t>
        <w:br/>
        <w:t>Бұл қызға сен әуре болма, шырақ,</w:t>
        <w:br/>
        <w:t>Тілімді ал ойлап пікір шын адамдық.</w:t>
        <w:br/>
        <w:t>Тағы айтам жын билеген қызы құрсын,</w:t>
        <w:br/>
        <w:t>Ізденбе өміріңе сен жамандық.</w:t>
        <w:br/>
        <w:t>Әлімбай ӘЛИАСҚАРОВ</w:t>
        <w:br/>
        <w:t>ШЫҒАРМАЛАРЫ</w:t>
        <w:br/>
        <w:t>Өлеңдер мен толғаулар, поэмалар</w:t>
        <w:br/>
        <w:t>Редакторы Ұлағат Ханзада</w:t>
        <w:br/>
        <w:t>Техникалық редакторы Раушан Тұрлындва</w:t>
        <w:br/>
        <w:t>Көркемдеуші редакторы Жеңіс Қазанқапов</w:t>
        <w:br/>
        <w:t>Корректоры Гулширан Құлымбетқызы.</w:t>
        <w:br/>
        <w:t>Компьютерде беттеген Лаураш Мухамеджанова</w:t>
        <w:br/>
        <w:t>ШЫҒАРМАЛАРЫ 863</w:t>
        <w:br/>
        <w:t>Өлеңмен де көп ғасырдың куәсін,</w:t>
        <w:br/>
        <w:t>Өзіміздің болсын дедім тілде мен.</w:t>
        <w:br/>
        <w:t>Тілге жеңіл көп ұйқаспен жазылды,</w:t>
      </w:r>
    </w:p>
    <w:p>
      <w:r>
        <w:t>Ғафу етер болса артық-кем деген.</w:t>
        <w:br/>
        <w:t>Жалпы ақын шығармашылығынатүгелдей зер салсақ, ол сөз</w:t>
        <w:br/>
        <w:t>өнерін қадіртұтқан, өленді өмірі санаған, ел мұрасын жалықпай</w:t>
        <w:br/>
        <w:t>жинаған азамат екенін аңғарамыз.</w:t>
        <w:br/>
        <w:t>Басуға 81.07.08. қол қойылды.</w:t>
        <w:br/>
        <w:t>Пішімі 60х90 1/ ,. Қағазы офсеттік. Офсеттік басылыс.</w:t>
        <w:br/>
        <w:t>Шартты баспа табағы 28,0.</w:t>
        <w:br/>
        <w:t>Тапсырыс Х% 188. Таралымы 1000 дана.</w:t>
        <w:br/>
        <w:t>15ВМ 9965-35-480-4</w:t>
        <w:br/>
        <w:t>9 1789865 ІІІ</w:t>
        <w:br/>
        <w:t>«Фолиант» баспасы</w:t>
        <w:br/>
        <w:t>010000, Астана қаласы, Ш. Айманов к., 18</w:t>
        <w:br/>
        <w:t>«Фолиант» баспасының баспаханасында басылды</w:t>
        <w:br/>
        <w:t>010000, Астана қаласы, Ш. Айманов к., 13</w:t>
        <w:br/>
        <w:t>860 Әлімбай ӘЛИАСҚАРОВ</w:t>
        <w:br/>
        <w:t>Бақтияр мен Сұлтаннан өрген ұрпақтар,</w:t>
        <w:br/>
        <w:t>Үнді, Ауған, Стамбұлда өрлеген.</w:t>
        <w:br/>
        <w:t>Шіаһбаздан Сұлтанмахмұт деген ат,</w:t>
        <w:br/>
        <w:t>Кітапта жоқ демеңіздер білмеген.</w:t>
        <w:br/>
        <w:t>Ең әуелгі нұсқасында арабша,</w:t>
        <w:br/>
        <w:t>Шаһбаздың ұлы деген күрлеген.</w:t>
        <w:br/>
        <w:t>Осыменен аяқталды оқушым,</w:t>
        <w:br/>
        <w:t>Ертегімен болдым жылдай бірге мен,</w:t>
        <w:br/>
        <w:t>|Жүгендетпей ала қашқан асауын,</w:t>
        <w:br/>
        <w:t>Жөнге салдым бас үйретіп көнбеген.</w:t>
        <w:br/>
        <w:t>Өлеңмен де көп ғасырдың куәсін,</w:t>
        <w:br/>
        <w:t>Өзіміздің болсын дедім тілде мен.</w:t>
        <w:br/>
        <w:t>Тілге жеңіл көп ұйқаспен жазылды,</w:t>
        <w:br/>
        <w:t>Ғафу етер болса артық-кем деген.</w:t>
        <w:br/>
        <w:t>Еңбек еттім сегіз мың да алты жүз,</w:t>
        <w:br/>
        <w:t>Тоқсан жолға қоныс сілтеп күнде мең,</w:t>
        <w:br/>
        <w:t>Арашалап түсінбейтін тілдерден,</w:t>
        <w:br/>
        <w:t>Аулақ еттім бөтен тілден үндеген.</w:t>
        <w:br/>
        <w:t>Сылап-сипап аттандырдым ауылға,</w:t>
        <w:br/>
        <w:t>Қош айтысып төрт дәруішті өлмеген.</w:t>
        <w:br/>
        <w:t>Тойдағы толғау ..........</w:t>
        <w:br/>
        <w:t>Ардақтаймын заманды.</w:t>
      </w:r>
    </w:p>
    <w:p>
      <w:r>
        <w:t>млр... ИЕКЫРЕЕ .74</w:t>
        <w:br/>
        <w:t>ҰСТАЗ: .шыееехежевжааназынаын» ..</w:t>
        <w:br/>
        <w:t>Октябрь ................... ;</w:t>
        <w:br/>
        <w:t>Құттыболсын мереке</w:t>
        <w:br/>
        <w:t>Ақын жанның сейісі...</w:t>
        <w:br/>
        <w:t>Қиынекен.............</w:t>
        <w:br/>
        <w:t>Ару ана..... ақесағы жүмаввккннака ныне кек екжақғаатаншынжешааасеыииенаженен</w:t>
        <w:br/>
        <w:t>Елімнің байлық ырзығы ...........................2.... ІТ РКЕЕРЕНІ 80</w:t>
        <w:br/>
        <w:t>Қызылдары қырманының үйілген .. .-80</w:t>
        <w:br/>
        <w:t>Әділдік туын қозғандар. еуеж 2.81</w:t>
        <w:br/>
        <w:t>Әбестік .................... 2.81</w:t>
        <w:br/>
        <w:t>Жастықшақ.--:-%-%-5%%%5 55% ө6ө еее аза жежезеекадыйғытықаыаыбанажакакеатшжан 82</w:t>
        <w:br/>
        <w:t>Жағымпаз ...................... ы аа ыы сөксе ее кекете өзек ае ек еккен. СЕТ .82</w:t>
        <w:br/>
        <w:t>Бақытқайда?.................. 2482</w:t>
        <w:br/>
        <w:t>Жасап кет...................... ..88</w:t>
        <w:br/>
        <w:t>Өрен жүйрік дүбірі 2.84</w:t>
        <w:br/>
        <w:t>Отанымды сүйемін .. 2.85</w:t>
        <w:br/>
        <w:t>Нағашым ..........</w:t>
        <w:br/>
        <w:t>Күншілдік ....</w:t>
        <w:br/>
        <w:t>2...</w:t>
        <w:br/>
        <w:t>Таңдап алдым</w:t>
        <w:br/>
        <w:t>Табыла маол маған?.......................ш»шааазаавеаевкавввават ане еетаана</w:t>
        <w:br/>
        <w:t>Шырқа сосын ән-жырды</w:t>
        <w:br/>
        <w:t>Жеткенің соларманға..... Ғ</w:t>
        <w:br/>
        <w:t>Мен- Советтің азаматы ....................... 2.1.2. .</w:t>
        <w:br/>
        <w:t>Ақ пейіл шын дүреді ..................</w:t>
        <w:br/>
        <w:t>Отанында сыйлы адам ................. -.119</w:t>
        <w:br/>
        <w:t>Сүбелі сөзді сомдайтын... ..120</w:t>
        <w:br/>
        <w:t>Жайсаңыедіхалқының..........................4 шө көс аа к еее кке кета. 121</w:t>
        <w:br/>
        <w:t>Құттыбалсынатяғынң..4 ае ысы кзе е кес зыекагееекатикекеекекеанытааыаа» 122</w:t>
        <w:br/>
        <w:t>Бұлбұл үң ШІ</w:t>
        <w:br/>
        <w:t>Ілияс Жансүгіровке ...........................1. а. пə абак ее некен кө... 124</w:t>
        <w:br/>
        <w:t>Қа» нал ЭУ 125</w:t>
        <w:br/>
        <w:t>Зейнолла Шүкіровке........................%% «2. өзек 6 6өкөкебае ен өзке ааа.» 126</w:t>
        <w:br/>
        <w:t>Қорқыт(поэма) ..</w:t>
        <w:br/>
        <w:t>Шарт”дәруішпз:ысокекекк китке тк ЕкИтЕКЕЛЕЕЕКИЕКЕРЕКИЕКЕКЕЕКЕЕЕНЕЕЕЕЕЕНЕУЕ</w:t>
        <w:br/>
        <w:t>ШүсінШк, еееикеникогкакокк нек икан ғынасыйескнтатанатантаыдаааранытаыыажытына 861</w:t>
        <w:br/>
        <w:t>854 Әлімбай ӘЛИАСҚАРОВ</w:t>
        <w:br/>
        <w:t>Келіңіз данышпанның бәрін алып,</w:t>
      </w:r>
    </w:p>
    <w:p>
      <w:r>
        <w:t>Мен риза егер көңілің қарар тапса.</w:t>
        <w:br/>
        <w:t>КЖібердім атқосшыны көлігімен,</w:t>
        <w:br/>
        <w:t>Мінсін деп қалағанын кім ұнатса.</w:t>
        <w:br/>
        <w:t>Менің де тілегім сол дос-жаранмен,</w:t>
        <w:br/>
        <w:t>Кездесіп дариядай көңілім тасса.</w:t>
        <w:br/>
        <w:t>Қауіпсіз келуіңді өтінемін,</w:t>
        <w:br/>
        <w:t>Болмайды еш уақта бізден қаста.</w:t>
        <w:br/>
        <w:t>Баланың қойнына тығып жатты,</w:t>
        <w:br/>
        <w:t>Қол қойып мөрін басып қалды патша.</w:t>
        <w:br/>
        <w:t>Баласы келіп патша қуанады,</w:t>
        <w:br/>
        <w:t>Қалдырмай аяқ-қолын уқалады.</w:t>
        <w:br/>
        <w:t>Шешпінтіп екі бетін кезек сүйіп,</w:t>
        <w:br/>
        <w:t>Қойнынан хатты алып жұбанады.</w:t>
        <w:br/>
        <w:t>Артынан іле-шала келді адамдар,</w:t>
        <w:br/>
        <w:t>Қосарлы піл мен бәйге ат жүз қаралы.</w:t>
        <w:br/>
        <w:t>Ырза бол келушілер құрметіне,</w:t>
        <w:br/>
        <w:t>Ас-суын беріп жатты сыбағалы.</w:t>
        <w:br/>
        <w:t>Жіберген Шабһаздың сыйлықтарын,</w:t>
        <w:br/>
        <w:t>Өмірінде көрмеген зат бұлар әлі.</w:t>
        <w:br/>
        <w:t>Қазыналы сарайына жайғастырды,</w:t>
        <w:br/>
        <w:t>Көрінген күндік жерден мұнаралы.</w:t>
        <w:br/>
        <w:t>Сыйға - сый бұлар-дағы лайықтап,</w:t>
        <w:br/>
        <w:t>Кеңесіп дайындады дос-жаранын.</w:t>
        <w:br/>
        <w:t>Ішінде төрт дәруіш жүз адам боп,</w:t>
        <w:br/>
        <w:t>“Үй ішімен жатты патша аттанғалы.</w:t>
        <w:br/>
        <w:t>Дайын боп қосын кешке жолға шықты,</w:t>
        <w:br/>
        <w:t>Қабыл боп ойлаған ой жатқа алғаны.</w:t>
        <w:br/>
        <w:t>Ат пен піл айттылықты алты басқан,</w:t>
        <w:br/>
        <w:t>Қалды артта неше ой-қыр шатқалдағы.</w:t>
        <w:br/>
        <w:t>Жағдайды еліңе ерте хабарлауға,</w:t>
        <w:br/>
        <w:t>Шабарман озды жалғыз жасқанбады.</w:t>
        <w:br/>
        <w:t>Қуанып дүрмек түгел келе жатыр,</w:t>
        <w:br/>
        <w:t>(Жұлдызды ұстайтындай аспандағы.</w:t>
        <w:br/>
        <w:t>Шаһбаз қарсы алуға даярланды,</w:t>
        <w:br/>
        <w:t>Жіберді жан-жағына шабарманды.</w:t>
        <w:br/>
        <w:t>Бар еді ені байтақ бау-бақшалы,</w:t>
        <w:br/>
        <w:t>Өзгеріп өңі өзгеше ажарланды.</w:t>
        <w:br/>
        <w:t>ШЫҒАРМАЛАРЫ</w:t>
        <w:br/>
        <w:t>857</w:t>
        <w:br/>
        <w:t>Мәлікпен Мүбәрак құл және қызды,</w:t>
        <w:br/>
        <w:t>Тауып алды іздеген соң түгел аймақ.</w:t>
        <w:br/>
        <w:t>Қанішер, ұры-қары, сұм аярлар,</w:t>
        <w:br/>
        <w:t>Байлаулы жатты бәрі бармақ шайнап.</w:t>
        <w:br/>
        <w:t>Шаһбаз аярларға ылықпады,</w:t>
        <w:br/>
        <w:t>Ұнамай бәрінің де қылықтары.</w:t>
        <w:br/>
        <w:t>Талайын масқара ғып ел алдында,</w:t>
        <w:br/>
        <w:t>Ашылды жан білмеген былықтары.</w:t>
        <w:br/>
        <w:t>Сенімді дегендерге еңсе түсіп,</w:t>
        <w:br/>
        <w:t>Көбейді маңдайының қырыстары.</w:t>
        <w:br/>
        <w:t>Қасиетсіз қанышезер сен едің деп,</w:t>
        <w:br/>
        <w:t>Шет жерде шығып жатты ұрыстары.</w:t>
        <w:br/>
        <w:t>Түзеуде тентектерді тыным таппай,</w:t>
      </w:r>
    </w:p>
    <w:p>
      <w:r>
        <w:t>Жендет жүр жарқылдаған қылыпшптары.</w:t>
        <w:br/>
        <w:t>Кейбіреу ел бетіне қарай алмай,</w:t>
        <w:br/>
        <w:t>Қысылған еске түсіп жұмыстары.</w:t>
        <w:br/>
        <w:t>Патша айтты бұдан былай естімейін,</w:t>
        <w:br/>
        <w:t>Деген сөз ел тонаушы ұры-қары.</w:t>
        <w:br/>
        <w:t>Есітіп тәтті сөзді Шаһбаздан,</w:t>
        <w:br/>
        <w:t>Қуанған алақайлап халықтары.</w:t>
        <w:br/>
        <w:t>Жеткізген арманына төрт дәруішті,</w:t>
        <w:br/>
        <w:t>Табылып кеткен ізсіз ырыстары.</w:t>
        <w:br/>
        <w:t>Кездескен қайғы кетіп сағатында,</w:t>
        <w:br/>
        <w:t>Иілген алдарында ақ шынары.</w:t>
        <w:br/>
        <w:t>Ұзатқан қызындай ғып Мәлік шаһбаз,</w:t>
        <w:br/>
        <w:t>Қосады болмандар деп енді әрі-сәрі.</w:t>
        <w:br/>
        <w:t>Қалдырмай елін жинап, ат шаптырып,</w:t>
        <w:br/>
        <w:t>Қырық күн болды ойын, той қызықтары.</w:t>
        <w:br/>
        <w:t>Төртінші дәруішке ағасынан,</w:t>
        <w:br/>
        <w:t>Берді алып патшалықты жоқ деп арың.</w:t>
        <w:br/>
        <w:t>Қосады оның қызын Мүбәракқа,</w:t>
        <w:br/>
        <w:t>Болсын деп сен адалдың адал жары.</w:t>
        <w:br/>
        <w:t>Нұғыман саяқ пен Бекзатханға,</w:t>
        <w:br/>
        <w:t>Кеңесіп ШаһҺбаздың ұлықтары,</w:t>
        <w:br/>
        <w:t>Екі қыз екеуіне берді отаулап.</w:t>
        <w:br/>
        <w:t>Адалдық ерлікке елдің қызып бәрі,</w:t>
        <w:br/>
        <w:t>Сау қылып қосты ашығын Кәусуарға.</w:t>
        <w:br/>
        <w:t>Табылып дертіне шын ем дәрі,</w:t>
        <w:br/>
        <w:t>Шат болып жадырап жұрт отырғанда,</w:t>
        <w:br/>
        <w:t>862 Әлімбай ӘЛИАСҚАРОВ</w:t>
        <w:br/>
        <w:t>Екпінді ұйқаспен басталатын «Қорқыт» поэмасы тартымды,</w:t>
        <w:br/>
        <w:t>әрі жеңіл оқылады. Поэма сюжеті де көңіл аударарлық. .Жаны-</w:t>
        <w:br/>
        <w:t>на бұрыннан белгілі жайлар болғанымен, оны ақын жан толға-</w:t>
        <w:br/>
        <w:t>нысымен жеткізе білген. Қуанарлығы, поэманы оқып отырған-</w:t>
        <w:br/>
        <w:t>дахалық қазынасы тіл шұрайының сан сырлы ойнақы оралым-</w:t>
        <w:br/>
        <w:t>дарына көптеп ұшырасамыз. Оның дәлелі:</w:t>
        <w:br/>
        <w:t>Жалқау боларбелгілі,</w:t>
        <w:br/>
        <w:t>Үнемі жатқан саяға.</w:t>
        <w:br/>
        <w:t>Түрін бұзар өзгертіп,</w:t>
        <w:br/>
        <w:t>“Үнемі тойған жаяға.</w:t>
        <w:br/>
        <w:t>немесе</w:t>
        <w:br/>
        <w:t>Ойланып Қорқыт қор болмай,</w:t>
        <w:br/>
        <w:t>Ақыл мен орман саяла.</w:t>
        <w:br/>
        <w:t>Із қалмаса атыңды,</w:t>
        <w:br/>
        <w:t>Меңіреу дүние жая ма?</w:t>
        <w:br/>
        <w:t>Жасайын қобыз өлмейтін,</w:t>
        <w:br/>
        <w:t>Қартайғанша дүние.</w:t>
        <w:br/>
        <w:t>ҰҰрпақтарым гүлдейтін,</w:t>
      </w:r>
    </w:p>
    <w:p>
      <w:r>
        <w:t>Күйлерін тартсын сүйсіне.</w:t>
        <w:br/>
        <w:t>Ізінше келіп орманға,</w:t>
        <w:br/>
        <w:t>Жидеден қобыз шабады.</w:t>
        <w:br/>
        <w:t>Асаудың құйрық-жалынан,</w:t>
        <w:br/>
        <w:t>Ішек етіп тағады.</w:t>
        <w:br/>
        <w:t>Алтайдан шайыр әкеліп,</w:t>
        <w:br/>
        <w:t>Қылға сүйкеп жағады.</w:t>
        <w:br/>
        <w:t>Нарқоспақтың терісін,</w:t>
        <w:br/>
        <w:t>Шанаққа түгел жабады, - деген жолдардың</w:t>
        <w:br/>
        <w:t>бүгінгі өнер қуған жастардың көңіліне жаттығып қалатыны</w:t>
        <w:br/>
        <w:t>даусыз.</w:t>
        <w:br/>
        <w:t>«Төрт дәруіш» 8600 өлең жолынан тұратын үлкен еңбек. Хи-</w:t>
        <w:br/>
        <w:t>каяны ақын еркін түрде қазақы ұғыммен, қазақ өлеңінің өлше-</w:t>
        <w:br/>
        <w:t>мімен шебер аударған. Ақын өз еңбегі жөнінде мынадай қоры-</w:t>
        <w:br/>
        <w:t>тынды айтады:</w:t>
        <w:br/>
        <w:t>Ертегімен болдым жылдай бірге мен,</w:t>
        <w:br/>
        <w:t>Жіүгендетпей ала қашқан асауын,</w:t>
        <w:br/>
        <w:t>Жөнге салдым бас үйретіп көнбеген.</w:t>
        <w:br/>
        <w:t>3856 Әлімбай ӘЛИАСҚАРОВ</w:t>
        <w:br/>
        <w:t>Шайқап бас тістеп ернін етті айбат,</w:t>
        <w:br/>
        <w:t>Түгі шығып бетінің қайнап қайрат.</w:t>
        <w:br/>
        <w:t>Жан-жағына желедеп ат шаптырды,</w:t>
        <w:br/>
        <w:t>Тұжырымды сөз айтып адам сайлап.</w:t>
        <w:br/>
        <w:t>Аярларды табыңдар әкеліңдер,</w:t>
        <w:br/>
        <w:t>Көнбегенін табанда деді жайрат.</w:t>
        <w:br/>
        <w:t>Сырттағы жерден олар не әкелсе,</w:t>
        <w:br/>
        <w:t>Бар нәрсесін келіңдер қалдырмай ап.</w:t>
        <w:br/>
        <w:t>Дәруішің көргенде сүйген сұлу,</w:t>
        <w:br/>
        <w:t>Естен танып қалыпты күндей жанып.</w:t>
        <w:br/>
        <w:t>Екінші дәруіштің тілектері,</w:t>
        <w:br/>
        <w:t>Табылды жарылғандай жүректері.</w:t>
        <w:br/>
        <w:t>Әкелді ханша менен Бекзатханды,</w:t>
        <w:br/>
        <w:t>Жсүдеген тек сүлдесі қалған тері.</w:t>
        <w:br/>
        <w:t>Нұғыман саяқты да алып келген,</w:t>
        <w:br/>
        <w:t>Қаншама болғанменен қашық жері.</w:t>
        <w:br/>
        <w:t>Ырза боп қайратына Бекзатханның,</w:t>
        <w:br/>
        <w:t>Халық берген атағы сол нағыз шері.</w:t>
        <w:br/>
        <w:t>Ізбе-із бәрін тауып әкелген соң,</w:t>
        <w:br/>
        <w:t>Жадыраған Шаһбаздың көңілдері.</w:t>
        <w:br/>
        <w:t>Үтпінші дәруішке кездеспей өр,</w:t>
        <w:br/>
        <w:t>Жылатып Кәусуарды тілеген сор.</w:t>
        <w:br/>
        <w:t>Келіпті қол қусырып айлалы аяр,</w:t>
        <w:br/>
        <w:t>Дірілдеп айласы жоқ патшаға зор.</w:t>
        <w:br/>
        <w:t>Разымын не етсең де кінәм көп деп,</w:t>
        <w:br/>
        <w:t>Болыпты Шаһбаздың алдында бор.</w:t>
        <w:br/>
        <w:t>Алдырған Нұғыманның патша қызын,</w:t>
      </w:r>
    </w:p>
    <w:p>
      <w:r>
        <w:t>Талайдың өміріне жасаған тор.</w:t>
        <w:br/>
        <w:t>Кәусуар да қалмады келтірілді,</w:t>
        <w:br/>
        <w:t>Ашық үшін еткен жан өмірін қор.</w:t>
        <w:br/>
        <w:t>Шала-жансар ғашығы сауығып кеп,</w:t>
        <w:br/>
        <w:t>Құшақтасты кездеспе деп үшінші ор.</w:t>
        <w:br/>
        <w:t>Төртінші дәруіш отыр я, Құдайлап,</w:t>
        <w:br/>
        <w:t>Сабырлық шылбырына өзін байлап.</w:t>
        <w:br/>
        <w:t>Талантын көрмей ешкім көрге кірмес,</w:t>
        <w:br/>
        <w:t>Себепсіз қол жетпейді көкке бойлап.</w:t>
        <w:br/>
        <w:t>Қаңғыртқан дәруішіті ағасымен,</w:t>
        <w:br/>
        <w:t>Әкелді қызық қоса жендет айдап.</w:t>
        <w:br/>
        <w:t>ШЫҒАРМАЛАРЫ</w:t>
        <w:br/>
        <w:t>859</w:t>
        <w:br/>
        <w:t>Ол сүйген махаббатқа сонда дағы,</w:t>
        <w:br/>
        <w:t>Ұмтылған қиындық қылдай көрінбеген,</w:t>
        <w:br/>
        <w:t>Қаншама азап-қайғы көрсе дағы,</w:t>
        <w:br/>
        <w:t>Ел кезген өмір сүрген сүрінбеген.</w:t>
        <w:br/>
        <w:t>Айна мен кейбіреуі кілемді аңсап,</w:t>
        <w:br/>
        <w:t>Ойды ойлап үшатұғын күлімдеген.</w:t>
        <w:br/>
        <w:t>Ағаш ат қолдан жасап аспанға ұшып,</w:t>
        <w:br/>
        <w:t>Армандар мінсек деген мінілмеген.</w:t>
        <w:br/>
        <w:t>Азапқа көрген талай төзім беріп,</w:t>
        <w:br/>
        <w:t>Көздері кей сорлының ілінбеген.</w:t>
        <w:br/>
        <w:t>Ауырлық, аштық, азап жолындағы,</w:t>
        <w:br/>
        <w:t>Тікендей жанға батып білінбеген.</w:t>
        <w:br/>
        <w:t>Жолында жүрген небір жайсаңдардың,</w:t>
        <w:br/>
        <w:t>Андасақ бар ма аяқ-қол тілінбеген?</w:t>
        <w:br/>
        <w:t>Кіргенде қуаныштың бір сағаты,</w:t>
        <w:br/>
        <w:t>Мен айтып үлгермеспін тілімменен.</w:t>
        <w:br/>
        <w:t>Әпилог</w:t>
        <w:br/>
        <w:t>Белгісіз ғой өткен өмір, күн деген,</w:t>
        <w:br/>
        <w:t>Күн-күн сайын сәбилер өсіп гүлдеген.</w:t>
        <w:br/>
        <w:t>Екі патша құда болып, дос болып,</w:t>
        <w:br/>
        <w:t>Қайтты еліне қуаныш шырын сөзбенен.</w:t>
        <w:br/>
        <w:t>Көйлек жыртып, төс тигізіп қоштасты,</w:t>
        <w:br/>
        <w:t>Егітіліп ерекше бір үнменен.</w:t>
        <w:br/>
        <w:t>Уақытында болып қамқор халқына,</w:t>
        <w:br/>
        <w:t>Бір адамның көңіліне дақ ілмеген.</w:t>
        <w:br/>
        <w:t>Адалдық пен достықтың шыңдап сырларын,</w:t>
        <w:br/>
        <w:t>Адамдықтың қасиетін біл деген.</w:t>
        <w:br/>
        <w:t>Дүниеде бостандықты армандап,</w:t>
        <w:br/>
        <w:t>Қайғы шегіп олар дағы шөлдеген.</w:t>
        <w:br/>
        <w:t>Осылардың азда болса айғағы,</w:t>
        <w:br/>
        <w:t>Осы емес пе қалып жатқан із деген?!</w:t>
        <w:br/>
        <w:t>Төрт дәруіпіті жеткізуде мақсатқа,</w:t>
        <w:br/>
        <w:t>Жоатқан жоқ на екеуі де көлденең.</w:t>
        <w:br/>
        <w:t>Махаббаттың шарайнасын қорғаштап,</w:t>
        <w:br/>
        <w:t>Үккілеген тамырларын үзбеген.</w:t>
        <w:br/>
        <w:t>Перзенттерін тәрбиелеп тамаша,</w:t>
        <w:br/>
        <w:t>Әткен екен болып айдай күнменен.</w:t>
      </w:r>
    </w:p>
    <w:p>
      <w:r>
        <w:t>ШЫҒАРМАЛАРЫ</w:t>
        <w:br/>
        <w:t>Әр түрлі жан көрмеген гауһар тастан,</w:t>
        <w:br/>
        <w:t>Жасады неше түрлі қамалдарды.</w:t>
        <w:br/>
        <w:t>Ішінде айдын шалқар көлдері бар,</w:t>
        <w:br/>
        <w:t>Дейтұғын дертке шипа самалдары.</w:t>
        <w:br/>
        <w:t>Жолына алтын-күміс кілем төсеп,</w:t>
        <w:br/>
        <w:t>Сайратып бақта бұлбұл еттісәнді.</w:t>
        <w:br/>
        <w:t>Ғажайып хайуанатты түр-түрімен,</w:t>
        <w:br/>
        <w:t>Бақтырып қойған әкеп түрлі аңды.</w:t>
        <w:br/>
        <w:t>Тамаша таңғажайып жасалған жай,</w:t>
        <w:br/>
        <w:t>Қоймайтын таңырқатпай көрген жанды.</w:t>
        <w:br/>
        <w:t>Шаһбаз күндік жерден қойын ашқан,</w:t>
        <w:br/>
        <w:t>Мындаған атқосшымен қадам басқан.</w:t>
        <w:br/>
        <w:t>Кездесіп келе жатқан жүз адамға,</w:t>
        <w:br/>
        <w:t>Қойдай боп екі жағы жамырасқан.</w:t>
        <w:br/>
        <w:t>Атынан Азадыбақыт жылдам түсіп,</w:t>
        <w:br/>
        <w:t>Екі патша айқара құшақтасқан.</w:t>
        <w:br/>
        <w:t>Сәлемнен кейін атқа мініп бәрі,</w:t>
        <w:br/>
        <w:t>Аспанды ат тұяғы тозаңдатқан.</w:t>
        <w:br/>
        <w:t>Шаһбаздың өзі бастап бақ ішімен,</w:t>
        <w:br/>
        <w:t>Апарды мейманжайға қалдырмастан.</w:t>
        <w:br/>
        <w:t>Көрмеген жалғандағы затты көріп,</w:t>
        <w:br/>
        <w:t>Көз тігіп қонақ біткен таңырқасқан.</w:t>
        <w:br/>
        <w:t>Сайрандап ай да өтті бұл бақшада,</w:t>
        <w:br/>
        <w:t>Күн-түні жайылулы кең дастархан.</w:t>
        <w:br/>
        <w:t>Азадыбақыт бір күні дәруіштерге,</w:t>
        <w:br/>
        <w:t>Деген сөйле кезекпен уақиғаңнан.</w:t>
        <w:br/>
        <w:t>Штаһбаз да тыңдасын жазсын хатқа,</w:t>
        <w:br/>
        <w:t>Бірі болсын адамның із қалдырған.</w:t>
        <w:br/>
        <w:t>Ерлердің ері осы деп сеніңіздер,</w:t>
        <w:br/>
        <w:t>Құтқаратын сендерді қайғы-қамнан.</w:t>
        <w:br/>
        <w:t>Деген кезде жымыңдап дәруіштер де,</w:t>
        <w:br/>
        <w:t>Ретімен бәрі де сөз толғаған.</w:t>
        <w:br/>
        <w:t>Естігенде еркінше отыра алмай,</w:t>
        <w:br/>
        <w:t>Шаһбаз қаны қашып қайғыланған.</w:t>
        <w:br/>
        <w:t>Жаздырып хатшысына бәрін түгел,</w:t>
        <w:br/>
        <w:t>Мер басып сыр сандыққа салдырлаған.</w:t>
        <w:br/>
        <w:t>Сонан соң барлық халқын жинап алып,</w:t>
        <w:br/>
        <w:t>Кең далаға тақ пенен дар құрылған.</w:t>
        <w:br/>
        <w:t>858 Әлімбай ӘЛИАСҚАРОВ</w:t>
        <w:br/>
        <w:t>Шаһбаздың шабарманы дейтін Мәрі,</w:t>
        <w:br/>
        <w:t>Ұл тапты ханымыңыз сүйінші деген</w:t>
        <w:br/>
        <w:t>Сөзге ауды халықтың түгел назарлары.</w:t>
        <w:br/>
        <w:t>Шуласып құтты болсын айтқанда көп,</w:t>
        <w:br/>
        <w:t>Мысырдың сияқтанды базарлары.</w:t>
        <w:br/>
        <w:t>Ханымның сарайына қалмай жүрді,</w:t>
        <w:br/>
        <w:t>Қуанып қуанышқа жас пен кәрі.</w:t>
        <w:br/>
        <w:t>Шаһбаз тойға арнап тіктірген үй,</w:t>
        <w:br/>
        <w:t>Не етсе бәріне де жетеді күй,</w:t>
      </w:r>
    </w:p>
    <w:p>
      <w:r>
        <w:t>Әр жақтан келіп жатыр қуаныпзшқа,</w:t>
        <w:br/>
        <w:t>Білмейміз қайсысы кедей, қайсысы би?</w:t>
        <w:br/>
        <w:t>Азадыбақыт патша төрт дәруішке,</w:t>
        <w:br/>
        <w:t>Кем емес берген Алла сіздерге ми.</w:t>
        <w:br/>
        <w:t>Кеңесіп жас сәбиге ат қойыңдар,</w:t>
        <w:br/>
        <w:t>Уақытша анау-мынау сөзіңді тый.</w:t>
        <w:br/>
        <w:t>Дегенде төрт дәруіш қолын жайып,</w:t>
        <w:br/>
        <w:t>Жалғаннан алсын деген қадірлі сый.</w:t>
        <w:br/>
        <w:t>Атты оның Сұлтанмахмұт, сұлтан болсын,</w:t>
        <w:br/>
        <w:t>Көрмесін өмірінде деген ай-һүй.</w:t>
        <w:br/>
        <w:t>Тыңдаушы халық түгел қабыл алып,</w:t>
        <w:br/>
        <w:t>Былай деп бір адамнан шықпаған ши.</w:t>
        <w:br/>
        <w:t>Шаһбаз қайғы-қасірет уайымнан,</w:t>
        <w:br/>
        <w:t>Арылды қалмай дағы ыли-жыли.</w:t>
        <w:br/>
        <w:t>Халқымен меймандарға разы болып,</w:t>
        <w:br/>
        <w:t>Қауышып елдеріңе деді ұл-қыз сүй.</w:t>
        <w:br/>
        <w:t>Алдына ұлықтарын шақырып айтты.</w:t>
        <w:br/>
        <w:t>Қайтатын меймандардың жабдығын жый,</w:t>
        <w:br/>
        <w:t>Артта аңыз болатындай достарыма.</w:t>
        <w:br/>
        <w:t>Барымды қазынамдағы аяма, қи!</w:t>
        <w:br/>
        <w:t>Халық үшін қалдырмаңдар тілегім сол,</w:t>
        <w:br/>
        <w:t>Абыройдың тозбайтұғын тондарын ки.</w:t>
        <w:br/>
        <w:t>Әркімдер дәуірінде дүрілдеген,</w:t>
        <w:br/>
        <w:t>Әлсіздер әлділерден дірілдеген.</w:t>
        <w:br/>
        <w:t>Әлдіні пері мен жын, диюлар деп,</w:t>
        <w:br/>
        <w:t>Кедей мен бейшаралар пірім деген.</w:t>
        <w:br/>
        <w:t>Бүлдіріп білімсіздер елді аздырып,</w:t>
        <w:br/>
        <w:t>Аяр боп талай тарпаң күрілдеген.</w:t>
        <w:br/>
        <w:t>Сендіріп хақ дініме адамдарды,</w:t>
        <w:br/>
        <w:t>Ұқтырған бір Алла деп сенің иең.</w:t>
        <w:br/>
        <w:t>ШЫҒАРМАЛАРЫ</w:t>
        <w:br/>
        <w:t>853</w:t>
        <w:br/>
        <w:t>28-183</w:t>
        <w:br/>
        <w:t>Дидарласып өзіңізбен, халқыңмен,</w:t>
        <w:br/>
        <w:t>Табыстырсақ жүрекпен деймін білекті.</w:t>
        <w:br/>
        <w:t>Сіздің жайдың қай тарапта екенін,</w:t>
        <w:br/>
        <w:t>Жан біле алмай ойларымды жүдетті.</w:t>
        <w:br/>
        <w:t>Тілектеспін өзіңізге, жолыңа,</w:t>
        <w:br/>
        <w:t>Дидарлас деп көңіліме Алла нұр екті,</w:t>
        <w:br/>
        <w:t>Жалғандағы жаны жайсаң дос болып,</w:t>
        <w:br/>
        <w:t>Ойласумен етсек істер келбетті,</w:t>
        <w:br/>
        <w:t>Тебіреніп тілек тілеп хат жаздым.</w:t>
        <w:br/>
        <w:t>Ердің ері еш қылмайтын еңбекті,</w:t>
        <w:br/>
        <w:t>Ей, тілектес, ат-көлікпен алдырсаң.</w:t>
        <w:br/>
        <w:t>Қасымда бар төрт данышпан кіл текті,</w:t>
        <w:br/>
        <w:t>Дұғасымен осылардың жетіліп,</w:t>
        <w:br/>
        <w:t>Десе арман не артында елік ержетті.</w:t>
        <w:br/>
        <w:t>Қайтарар деп кешіктірмей жауабын,</w:t>
        <w:br/>
        <w:t>Келешек арман көңілімді тербетті.</w:t>
        <w:br/>
        <w:t>Қуанды Мәлік шаһбаз жазған хатқа,</w:t>
        <w:br/>
        <w:t>Кездесіп Азадыбақыт деген атқа.</w:t>
        <w:br/>
        <w:t>Бауырына қысып сүйді ол баланы,</w:t>
      </w:r>
    </w:p>
    <w:p>
      <w:r>
        <w:t>Көңілі жеткендей боп шын мақсатқа.</w:t>
        <w:br/>
        <w:t>Қайтадан хатты жұртқа оқып берді,</w:t>
        <w:br/>
        <w:t>Айырмай дос-дүшнан деп жақын жатқа.</w:t>
        <w:br/>
        <w:t>Еліне алдыруға кеңес байлап,</w:t>
        <w:br/>
        <w:t>Бөлді адам піл мен аттар қамдамаққа.</w:t>
        <w:br/>
        <w:t>Алтындап мейманжайын жабдықтады,</w:t>
        <w:br/>
        <w:t>Артық ет әркімнен ақ салтанатқа.</w:t>
        <w:br/>
        <w:t>Қадырдан тілектес деп хатты жазды,</w:t>
        <w:br/>
        <w:t>Отырып ойы шалқып алтын тақта.</w:t>
        <w:br/>
        <w:t>Ей, досым, есім кірді ескеріңіз,</w:t>
        <w:br/>
        <w:t>Мен бұрын жүрген жан ем ми батпақта.</w:t>
        <w:br/>
        <w:t>Өзімнен өнер алған озып кетіп,</w:t>
        <w:br/>
        <w:t>Балық бар дейтін болды лай-қақта.</w:t>
        <w:br/>
        <w:t>Талайды еңіретіп, ел бүлдіріп,</w:t>
        <w:br/>
        <w:t>ҰҰшыраппын ел қарғаған аруаққа.</w:t>
        <w:br/>
        <w:t>Сонан соң Алла маған сезім беріп,</w:t>
        <w:br/>
        <w:t>Әртін бас арамдықтың деген жақпа.</w:t>
        <w:br/>
        <w:t>Сонымен өз басымды өрге сүйреп,</w:t>
        <w:br/>
        <w:t>Отырмын ие бол деп ел мен баққа.</w:t>
        <w:br/>
        <w:t>Адалдық шындық болды алмас қылыш,</w:t>
        <w:br/>
        <w:t>Бұзықты кесетұғын бірден шанса.</w:t>
        <w:br/>
        <w:t>МАЗМҰНЫ</w:t>
        <w:br/>
        <w:t>Әлімбай Әлиасқаров шығармашылығы туралы ой.................. 5</w:t>
        <w:br/>
        <w:t>ӨЛЕҢДЕР МЕН ТОЛҒАУЛАР</w:t>
        <w:br/>
        <w:t>Жас ӨлшеМіншегсесзергив иде ЕлЕ ТЕ ТЕЕРЫЕЕЕОЕШҒЕҚҰЕҒЕРИЕЫЕТЕРЕҒЫНЕЙҒЕНЕ 15</w:t>
        <w:br/>
        <w:t>Жастық....................... ааа 16</w:t>
        <w:br/>
        <w:t>Әддеттерге қарсымқғн::-зеевузккк ед КЕК ЕВКЕЕКЕККЕКЖЕҒУҒЕНЕКРНУҒЕҒЫҒЕЕҒЕҚЫН 17</w:t>
        <w:br/>
        <w:t>Отанымаенді оралмас...........................ө көкке кен кене екек көн көну. 18</w:t>
        <w:br/>
        <w:t>Жәми (|ТӘбе;-кугезуедиккокЕКЕКСЕКККЕРТЕР СЕКЕ ЕТЕКЕКФЕЕРЕЕКФЕЕРРЕНТЕТҚАУЕЖҰҚЫҰН 20</w:t>
        <w:br/>
        <w:t>Домбыра............. 221</w:t>
        <w:br/>
        <w:t>Соғыстағы бір күн.. 221</w:t>
        <w:br/>
        <w:t>Ұрпағыма................ 22</w:t>
        <w:br/>
        <w:t>Майданнансәлем хатс--:5%:%%%%5% 6% 5%%КЕЖЕ ЖЖ КӨРКЕРКЕКЕР КӨ Ее еЖЕт 28</w:t>
        <w:br/>
        <w:t>О,ана!..........................22............1......1 2955666 өө е бб өеаакеееее кете. 24</w:t>
        <w:br/>
        <w:t>Неұлықт; веуатжхткктЕРТЕРЖЕТЕЕККЕТЕККЕЕКЕКЕЕРЕСРДЕЖЕКЕЕЖЕ РЕКЕТ ФЕРЕРЕЕЕЕИХЕҰН 25</w:t>
        <w:br/>
        <w:t>Разымын.............................. 1.) а əбө ее ез кеткен кеа кек в жеккен екезеті 26</w:t>
        <w:br/>
        <w:t>Барболсын.</w:t>
        <w:br/>
        <w:t>Құштарлық..</w:t>
        <w:br/>
        <w:t>Бақыт не?</w:t>
        <w:br/>
        <w:t>Ұмытнайық</w:t>
        <w:br/>
        <w:t>Сендерсіңдер</w:t>
        <w:br/>
        <w:t>Арман</w:t>
        <w:br/>
        <w:t>Досыма</w:t>
        <w:br/>
        <w:t>Кітап</w:t>
        <w:br/>
        <w:t>Өмір өзгерістері.</w:t>
      </w:r>
    </w:p>
    <w:p>
      <w:r>
        <w:t>Өсиет Қ</w:t>
        <w:br/>
        <w:t>Рас-мақал сөйлетті.......какеккевеккавамкнкекенамаваыыышайшынжомежмжшаш ыны 87</w:t>
        <w:br/>
        <w:t>Ойламандарывввееее ке квкКЕСЕЖСЕККРТЕКЕКЕЕҰТЕК ЖЕ ТЕКҰЕЕҰЕУЕРЕТЕРҰЖЕЕКЕШІКЕНЕ ӛт</w:t>
        <w:br/>
        <w:t>Отаным менің тірегім..................................... пек ек еселе кел. 41</w:t>
        <w:br/>
        <w:t>«Адал еңбек»-уеуузииккввкеЕкЕЕККЕРЕКЕЕЕЕЕРЕКЕКЕККЕЕКРЕКЕИКЕЕКЕЕАҰЕҚҰЫЫҰЕАЖЕн 42</w:t>
        <w:br/>
        <w:t>Терме........................1.... ..42</w:t>
        <w:br/>
        <w:t>Отанымды өрен жырлаймын.. .55</w:t>
        <w:br/>
        <w:t>Береке мен бірлікті айт ....... 267</w:t>
        <w:br/>
        <w:t>Есімненкетпес-ПенинызззезкевееркенкекРеИЕ текке Етке таНК Жаза ЕЖ ЕкЖЕан 59</w:t>
        <w:br/>
        <w:t>Еңбексіз бақыт қонбайды ..................................2...2..... 59</w:t>
        <w:br/>
        <w:t>Өзім деме...................ааы а... 60</w:t>
        <w:br/>
        <w:t>Жасай берұлы Паргиясквв за сккозкке кер кекке Ек ЕЕ ЖЕЕКЕРЕУРЖУЕКЕКЕКЕТАУЫ 61</w:t>
        <w:br/>
        <w:t>Қатарың болсынталапты....................л.......м.1.222.. 61</w:t>
        <w:br/>
        <w:t>ШЫҒАРМАЛАРЫ 861</w:t>
        <w:br/>
        <w:t>ТҮСІНІК</w:t>
        <w:br/>
        <w:t>«Сырдария кітапханасының» құрамындаберіліп отырған ке-</w:t>
        <w:br/>
        <w:t>шегі Сыр сүлейлерінің шәкірті, қармақшылық көнекөз қарт</w:t>
        <w:br/>
        <w:t>ақын Әлімбай Әлиасқаровтың біртомдығына оның әр жылдарда</w:t>
        <w:br/>
        <w:t>жазылған өлеңдері, терме-толғаулары, бір поэмасы және өлең</w:t>
        <w:br/>
        <w:t>жолымен жазылған хикаясы еніп отыр.</w:t>
        <w:br/>
        <w:t>Әлімбай Әлиасқаров өлеңді сонау 30-жылдардан бастап жаза</w:t>
        <w:br/>
        <w:t>бастапты. Өлеңдері арагідік облыстық, республикалық баспалар-</w:t>
        <w:br/>
        <w:t>дажарияланып тұрған. Ақынның 1965 жылы «Еңбек күші» атты</w:t>
        <w:br/>
        <w:t>өлеңдер жинағы және 1975 жылы «Қанатты қыз» деген жинағы</w:t>
        <w:br/>
        <w:t>азғантай данамен шағын кітапша ретінде баспа бетін көрген.</w:t>
        <w:br/>
        <w:t>Қалғантығармаларыеш жердежарық көрмеген. Ақын мол мұра-</w:t>
        <w:br/>
        <w:t>сын қайтыс болардың алдында, яғни, 1088 жылы Академияның</w:t>
        <w:br/>
        <w:t>сирек қолжазбалар бөліміне өз қолымен тапсырған екен.</w:t>
        <w:br/>
        <w:t>Әлімбай Әлиасқаровтың біртомдығында беріліп отырған</w:t>
        <w:br/>
        <w:t>мұрасы - бұрын еш жерде жарық көрмеген, өзінің тікелей қол-</w:t>
        <w:br/>
        <w:t>жазбасынан алынып отырған шығармалар.</w:t>
        <w:br/>
        <w:t>Ақын - өз заманының, өз уақытының перзенті. Қоғамда бо-</w:t>
        <w:br/>
        <w:t>лып жатқан әр алуан өзгерістер, рухани жаңғырулар ақын</w:t>
        <w:br/>
        <w:t>көзінен, ақын қиялынан таса қала алмайды. Оларды қаламгер</w:t>
        <w:br/>
        <w:t>өз көзімен көріп, өзінің ой елегінен өткізіп, содан соң көркем</w:t>
        <w:br/>
        <w:t>ноэзияға айналдырып оқырманға ұсынады. Әлімбай Әлиасқа-</w:t>
        <w:br/>
        <w:t>ров - қайда болмасын, қайда жүрмесін уақыт тылсымына дер</w:t>
        <w:br/>
        <w:t>кезінде үн қосып отырған халық ақындарының бірі. Оған «Өмір</w:t>
        <w:br/>
        <w:t>өзгерістері», «Жастық», «Әдеттерге қарсымын», «Соғыстағы</w:t>
        <w:br/>
        <w:t>бір күн», «Ұсыныс» сөкілді өлеңдері, терме-толғаулары куә.</w:t>
        <w:br/>
        <w:t>Заман тыныштығын, бүгінгі ұрпақтың бақытын, өткен</w:t>
        <w:br/>
        <w:t>күндердің өкінішін ақын тартымды терме, арнау өлеңдерінде</w:t>
        <w:br/>
        <w:t>айттықты түрде жеткізеді. Олардың бірі елдің мерейтойларына</w:t>
        <w:br/>
        <w:t>арналса, екіншілері жекелеген азаматтарға арналған. Мәселен,</w:t>
        <w:br/>
        <w:t>«Диқан» атты өлеңі Еңбек Ері, іскер басшы Ұ.Еспановқаарнал-</w:t>
        <w:br/>
        <w:t>са, «Бұлбұл үні» атты өлеңі қазақ халқының мақтанышы, әнші</w:t>
        <w:br/>
        <w:t>Р.Бағлановаға арналған. Сол сияқты М.Мақатаев, А.Тоқмағам-</w:t>
        <w:br/>
        <w:t>бетов, Ә.Тәжібаев, Мұзарап ақын “Жүсіпов, М.Көкеновке және</w:t>
        <w:br/>
        <w:t>т.б. арналған өлеңдер де оның жырауылынан алыс қонбағанын</w:t>
        <w:br/>
        <w:t>дәлелдейді.</w:t>
        <w:br/>
        <w:t>Ә.Әлиасқаров шығармашылығына тән ерекшеліктердің бірі</w:t>
        <w:br/>
        <w:t>- өлеңнің төрттағандық үлгісі. Осы басылымда осындай өлең</w:t>
        <w:br/>
        <w:t>үлгілерінің біршамасы сараланып беріліп отыр.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
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АМАНАТ</w:t>
        <w:br/>
        <w:t>ТАУЛАРЫМ БАР ӨЛКЕМДЕ</w:t>
        <w:br/>
        <w:t>ТАҢҒАЖАЙЫП</w:t>
        <w:br/>
        <w:t>(Өлеңдер)</w:t>
        <w:br/>
        <w:t>ағы</w:t>
        <w:br/>
        <w:t>Маңғыстау аңын-жазушыларының</w:t>
        <w:br/>
        <w:t>нітапханасы</w:t>
        <w:br/>
        <w:t>2,</w:t>
        <w:br/>
        <w:t>е”</w:t>
        <w:br/>
        <w:t>С</w:t>
        <w:br/>
        <w:t>Маңғыстач</w:t>
        <w:br/>
        <w:t>Айсырға</w:t>
        <w:br/>
        <w:t>ҚИЛЫБАЕВА</w:t>
        <w:br/>
        <w:t>ы.</w:t>
        <w:br/>
        <w:t>Алматы</w:t>
        <w:br/>
        <w:t>2018</w:t>
        <w:br/>
        <w:t>4</w:t>
        <w:br/>
        <w:t>міндеті өзінің мойнына жүктелсе де,ауыртпалықты қайыспай</w:t>
        <w:br/>
        <w:t>көтеріп, азамат ерлерше күресе білді.</w:t>
        <w:br/>
        <w:t>Айсырға Қилыбаева - Маңғыстау өңірінің мәдени-ағарту,</w:t>
        <w:br/>
        <w:t>идеология саласында өзіндік орны бар танымал қайраткер, та-</w:t>
        <w:br/>
        <w:t>лантты қаламгер. Екіретұжымдык жинақтарға өлеңдері енді.</w:t>
        <w:br/>
        <w:t>2004 жылы «Жыр-даурен» атты көлемді өлеңдер жиняғы,</w:t>
        <w:br/>
        <w:t>2008 жылы «Өткен күнде өрнек бар» втты өмірбаяндық</w:t>
        <w:br/>
        <w:t>естелік әңгімелер топтамасы жарық көрді. Өлеңдері мен</w:t>
        <w:br/>
        <w:t>мақалалары, әңгімелері аблыстық, республикалық басылым-</w:t>
        <w:br/>
        <w:t>дарда жиі жарияланып тұрды.</w:t>
        <w:br/>
        <w:t>Айсырға ақын 2012 жылы 22 қарашада ауыр наукастан</w:t>
        <w:br/>
        <w:t>қайтыс болды. Артында елі сүйіп ақитын бағалы, бай мұрасы -</w:t>
        <w:br/>
        <w:t>отты өлең-жырлары қалды.</w:t>
        <w:br/>
        <w:t>К.Г.</w:t>
        <w:br/>
        <w:t>жемде 25 емее.</w:t>
        <w:br/>
        <w:t>-&gt;--екебимеиегккккеекееккее-</w:t>
        <w:br/>
        <w:t>аны қөзі ыз</w:t>
        <w:br/>
        <w:t>ұғы Ұға үзі</w:t>
      </w:r>
    </w:p>
    <w:p>
      <w:r>
        <w:t>“</w:t>
        <w:br/>
        <w:t>қы</w:t>
        <w:br/>
        <w:t>Га</w:t>
        <w:br/>
        <w:t>каза ден</w:t>
        <w:br/>
        <w:t>УДК 821.512.192</w:t>
        <w:br/>
        <w:t>ББК 8415 Қаз) 7-5</w:t>
        <w:br/>
        <w:t>АЗ!</w:t>
        <w:br/>
        <w:t>РЕДАКЦИЯ АЛҚАСЫ:</w:t>
        <w:br/>
        <w:t>АЙДАРБАЕВ Алчк Серікұлы -</w:t>
        <w:br/>
        <w:t>алқа тарағисы. Маңғыстау облысының әкімі.</w:t>
        <w:br/>
        <w:t>ӘРІП Ғалым Бисембіұлы -</w:t>
        <w:br/>
        <w:t>алка торағнясының орынбасары,</w:t>
        <w:br/>
        <w:t>Қасақстан Жазушылар адағы Маңғыстау облыстық</w:t>
        <w:br/>
        <w:t>филиалының дирентары.</w:t>
        <w:br/>
        <w:t>АЛҚА МҮШЕЛЕРІ:</w:t>
        <w:br/>
        <w:t>ТҰРРАРАЕВ Бекет Тұрғараұлы-</w:t>
        <w:br/>
        <w:t>заң ғылымдарынын докторы, профессор.</w:t>
        <w:br/>
        <w:t>ӨТЕГЕНОВ Айтуар Оспанұлы -</w:t>
        <w:br/>
        <w:t>ақын (кітапты құрастырушы,</w:t>
        <w:br/>
        <w:t>жауапты шығарушы-редактор).</w:t>
        <w:br/>
        <w:t>ҚОСБАРМАҚ Рахат Құсайынұлы -</w:t>
        <w:br/>
        <w:t>ақын (жауапты редактар).</w:t>
        <w:br/>
        <w:t>МЫҢЖАС Темір Мыңжасұлы -</w:t>
        <w:br/>
        <w:t>ақын.</w:t>
        <w:br/>
        <w:t>А81 Айсырға ҚИЛЫБАЕВА. Құрастырушы: Айтуар Өтегенов.</w:t>
        <w:br/>
        <w:t>-Алматы: ҚАЗақпарят, 20183. -232 бет (Маңғыстау ақын-</w:t>
        <w:br/>
        <w:t>жазушыларының кітапханасы)</w:t>
        <w:br/>
        <w:t>ІБВМ 978 601-03-0162-7</w:t>
        <w:br/>
        <w:t>Өлке қаламгерлерінің шығармаларынан мағлұмат беретін</w:t>
        <w:br/>
        <w:t>«Маңғыстау ақын-жазушыларының кітапханасы» сериясының 50</w:t>
        <w:br/>
        <w:t>томдығы Маңғыстау облысының құрылғанына - 40. Ақтау қаласына</w:t>
        <w:br/>
        <w:t>50 жыл толуына ариялып шығарылып отыр. Бұл томға ақын Айсырға</w:t>
        <w:br/>
        <w:t>Қилыбаеваның таңдаулы жәнебұрын жарияланбаған жырлары енгізілді.</w:t>
        <w:br/>
        <w:t>УДҚ В21.812.122</w:t>
        <w:br/>
        <w:t>БВК 84(5 Каз) 7-5</w:t>
        <w:br/>
        <w:t>ІБВМ 878-601-03-0162-7</w:t>
        <w:br/>
        <w:t>СҚАЗақпарат., 2019</w:t>
        <w:br/>
        <w:t>МАҢҒЫСТАУ ОБЛЫСТЫ</w:t>
        <w:br/>
        <w:t>ӘМБЕБАП КІТАПХАНА</w:t>
      </w:r>
    </w:p>
    <w:p>
      <w:r>
        <w:t>Байлық толы қойнауың,</w:t>
        <w:br/>
        <w:t>Қостанай мен Торғайым.</w:t>
        <w:br/>
        <w:t>Заманында вкелген</w:t>
        <w:br/>
        <w:t>Батыр, ақын ұлдарын.</w:t>
        <w:br/>
        <w:t>Астығы мол Ақмола,</w:t>
        <w:br/>
        <w:t>Астанамыз - бақ-қала.</w:t>
        <w:br/>
        <w:t>Әсемдігін суреттеп,</w:t>
        <w:br/>
        <w:t>Көрсетеміз мақтана.</w:t>
        <w:br/>
        <w:t>Көкшетаудың керкі бар.</w:t>
        <w:br/>
        <w:t>Кеудеңді ашыл, желпіп ал!</w:t>
        <w:br/>
        <w:t>Ем-дом алып қайтады.</w:t>
        <w:br/>
        <w:t>Таза ауадан дерті бар.</w:t>
        <w:br/>
        <w:t>Окжетпес пен Жұмбақтас,</w:t>
        <w:br/>
        <w:t>Ақ бураның артында</w:t>
        <w:br/>
        <w:t>Ұйықтап жатыр бір батыр</w:t>
        <w:br/>
        <w:t>Дулығалы беркі бая.</w:t>
        <w:br/>
        <w:t>Манғыстауым - жаннатым,</w:t>
        <w:br/>
        <w:t>Қалықтасын қанатың!</w:t>
        <w:br/>
        <w:t>Шет елдің де құтысың,</w:t>
        <w:br/>
        <w:t>Іздегенін табатын.</w:t>
        <w:br/>
        <w:t>Жердің абыз киесі -</w:t>
        <w:br/>
        <w:t>Құран оқып баратын;</w:t>
        <w:br/>
        <w:t>Оғыландыднғы Пір Бекет,</w:t>
        <w:br/>
        <w:t>Үстірттегі Манатым.</w:t>
        <w:br/>
        <w:t>Даласына өң берген</w:t>
        <w:br/>
        <w:t>Киспий толқып, тербелген,</w:t>
        <w:br/>
        <w:t>Бес ауылдың еркегі,</w:t>
        <w:br/>
        <w:t>Көзінен маншақ төгілген,</w:t>
        <w:br/>
        <w:t>Ашық-шашық Маңғыстау,</w:t>
        <w:br/>
        <w:t>Қонақ кетпей төріңнен;</w:t>
        <w:br/>
        <w:t>Уылдырық, мұнайың</w:t>
        <w:br/>
        <w:t>Несібе болып себілген.</w:t>
        <w:br/>
        <w:t>Әулиелер қарымы</w:t>
        <w:br/>
        <w:t>Әшекей тастан өрілген.</w:t>
        <w:br/>
        <w:t>Мінажат етем Аллаға,</w:t>
        <w:br/>
        <w:t>Бекет ата піріммен.</w:t>
        <w:br/>
        <w:t>Қасиетті Маңғыстау,</w:t>
        <w:br/>
        <w:t>ре ЯҒЫСТАУ ОБЛЫСТЫ</w:t>
        <w:br/>
        <w:t>ӘМБЕБАП КІТАПХАНА</w:t>
        <w:br/>
        <w:t>18</w:t>
        <w:br/>
        <w:t>Күн кетпесін көгіңнен,</w:t>
        <w:br/>
        <w:t>Бақ кетпесін еліңнен,</w:t>
        <w:br/>
        <w:t>Тақ кетпесін еріңнен,</w:t>
        <w:br/>
        <w:t>Құт кетпесін жеріңнен!</w:t>
        <w:br/>
        <w:t>КИЕЛІ ӨЛКЕ</w:t>
        <w:br/>
        <w:t>Тұла бойы - тұнған аңыз ертегі,</w:t>
      </w:r>
    </w:p>
    <w:p>
      <w:r>
        <w:t>Тау мен тасы тылсым сырын шертеді.</w:t>
        <w:br/>
        <w:t>Үш жүз алпыс вулиесі тағысқан</w:t>
        <w:br/>
        <w:t>Кім білмейді бүл киелі өлкені?!</w:t>
        <w:br/>
        <w:t>Ұлы далам, дархандықтың терісің,</w:t>
        <w:br/>
        <w:t>Бабаларым қанын төккен сен үшін.</w:t>
        <w:br/>
        <w:t>Мерт балыпты аққа тосып кеудесін,</w:t>
        <w:br/>
        <w:t>Ұрпағымның кеңітем деп өрісін.</w:t>
        <w:br/>
        <w:t>Жақпар-жақпар Қаратаудың сілемі,</w:t>
        <w:br/>
        <w:t>Сұстылау боп көрінгенмен реңі;</w:t>
        <w:br/>
        <w:t>Бұлағынан тамыр тартып тіршілік,</w:t>
        <w:br/>
        <w:t>Етегінде төрт түлік мал түледі.</w:t>
        <w:br/>
        <w:t>Жарық дүние, сені керіп кезіммен,</w:t>
        <w:br/>
        <w:t>Өмір деген ұлылықты сезінгем.</w:t>
        <w:br/>
        <w:t>Арманымның мағыздарын қалдырып,</w:t>
        <w:br/>
        <w:t>Сүлдерімді алып кетем өзіммен.</w:t>
        <w:br/>
        <w:t>Бір қуанып, бір мұңайған күндерім,</w:t>
        <w:br/>
        <w:t>Түлен түртіп аянатын түндерім!</w:t>
        <w:br/>
        <w:t>Көп сүрініп, қалыс-шалыс жүрсем де,</w:t>
        <w:br/>
        <w:t>Әлі күнге бір де құлап көрмедім.</w:t>
        <w:br/>
        <w:t>Масаңды ұғып, қасаңдыққа көніппін,</w:t>
        <w:br/>
        <w:t>Данаға да, наданға да кезіктім.</w:t>
        <w:br/>
        <w:t>Адамдарды түрін түстеп таныдым,</w:t>
        <w:br/>
        <w:t>Тәттіні ішіп, ашы дәмін сезіппін,</w:t>
        <w:br/>
        <w:t>Үлкен бастар сия алмаған өлшемге...</w:t>
        <w:br/>
        <w:t>Кіші бастар үлкеймейді үрсең де.</w:t>
        <w:br/>
        <w:t>Ишаратсыа бола алмайсың Қашаған,</w:t>
        <w:br/>
        <w:t>Ұлақ жасап, ғасыр өмір сүрсең де.</w:t>
        <w:br/>
        <w:t>Пп</w:t>
        <w:br/>
        <w:t>Далам менің!</w:t>
        <w:br/>
        <w:t>Пейілің неткен кең еді!</w:t>
        <w:br/>
        <w:t>Жоқшы мен бақсы құрығын сала келеді.</w:t>
        <w:br/>
        <w:t>Көз жауын алып, тартлды алыс-жақынды</w:t>
        <w:br/>
        <w:t>Қазақстанның желбіреп көкшіл желегі.</w:t>
        <w:br/>
        <w:t>Далам менің!</w:t>
        <w:br/>
        <w:t>Керілген кербез, керімгіңк,</w:t>
        <w:br/>
        <w:t>Шаңырақ өрлеп, керегең кеңге керілсіні</w:t>
        <w:br/>
        <w:t>Қарғаның емес, қыранның болып мекені,</w:t>
        <w:br/>
        <w:t>Жанарың жайнап, бұрымың гүлмен өрілсін!</w:t>
        <w:br/>
        <w:t>ҚЫРАН-ДАЛА</w:t>
        <w:br/>
        <w:t>Таулар калды көк жнек беткейінде,</w:t>
        <w:br/>
        <w:t>Гүлдер қалды майысый кектемінде.</w:t>
        <w:br/>
        <w:t>Далам мені көтеріп келе жатыр</w:t>
        <w:br/>
        <w:t>Армандардың аунатып көк беліне.</w:t>
        <w:br/>
        <w:t>Дидарына шуақты мөлдіретіп,</w:t>
      </w:r>
    </w:p>
    <w:p>
      <w:r>
        <w:t>Боз жусанын үкідей желбіретіп;</w:t>
        <w:br/>
        <w:t>Шабыттана шалқыған ақын дала</w:t>
        <w:br/>
        <w:t>Самалымен сипайды еркелетіп,</w:t>
        <w:br/>
        <w:t>Төбесіне күн нұрын дамылдатқан,</w:t>
        <w:br/>
        <w:t>Қыствн бұрқап, жазында жауындатқан.</w:t>
        <w:br/>
        <w:t>Менің туған ауылым - моп-момақан,</w:t>
        <w:br/>
        <w:t>Түнгі аспаны моншақты лағыл таққан.</w:t>
        <w:br/>
        <w:t>Мекен болған сұңқарға, құландарға,</w:t>
        <w:br/>
        <w:t>Мекен болған сұлуға, қылаңдарға;</w:t>
        <w:br/>
        <w:t>Күн астында қанатың кең жайылды,</w:t>
        <w:br/>
        <w:t>Атың өлем таныған Қыран-Далв!</w:t>
        <w:br/>
        <w:t>2005 ж.</w:t>
        <w:br/>
        <w:t>ТУҒАН ТІЛ</w:t>
        <w:br/>
        <w:t>Туған тілін сүйе алмаған - адам болып жарытпас,</w:t>
        <w:br/>
        <w:t>Туған жерде ізің қалсын, тайғақтама, анық бас!</w:t>
        <w:br/>
        <w:t>АТАМ - ҚАЗАҚ</w:t>
        <w:br/>
        <w:t>Атам - казак. анам - қалақ, өзім де,</w:t>
        <w:br/>
        <w:t>Талай қазақ келеді, әне, ізімде.</w:t>
        <w:br/>
        <w:t>Тілім қазақ, түрім қазақ,</w:t>
        <w:br/>
        <w:t>Мықты күре тамырым,</w:t>
        <w:br/>
        <w:t>Жігер оты жарқырайды көзімде.</w:t>
        <w:br/>
        <w:t>Атым - қазақ, затым - қазақ, тегім де.</w:t>
        <w:br/>
        <w:t>Қазак исі аңқып жатыр жерімде.</w:t>
        <w:br/>
        <w:t>Байрақ іліп қастерлеген бабалар,</w:t>
        <w:br/>
        <w:t>Намыс туы желбірейді көгімде.</w:t>
        <w:br/>
        <w:t>Намыс туы, биіктей түс, құлама,</w:t>
        <w:br/>
        <w:t>Мұзбалақтар тұғырында,</w:t>
        <w:br/>
        <w:t>Ағытулы томаға.</w:t>
        <w:br/>
        <w:t>Тірілді рух - тасқа айналған ерліктер,</w:t>
        <w:br/>
        <w:t>Мыңжылдықтар бетін жапқан ғұлама.</w:t>
        <w:br/>
        <w:t>Бала қазақ, данн қазақ, керіміз,</w:t>
        <w:br/>
        <w:t>Бір аспанның астындамыз бәріміз.</w:t>
        <w:br/>
        <w:t>Тұрандатып, ұрандатып шырқайық,</w:t>
        <w:br/>
        <w:t>Асқақтасын, кең далада яніміз!</w:t>
        <w:br/>
        <w:t>Табиғатын көрсететін жасырмай,</w:t>
        <w:br/>
        <w:t>Тұра ұмтылар басынан сөз асырмай.</w:t>
        <w:br/>
        <w:t>Кең пейілін, кәңілдерін көл-көсір</w:t>
        <w:br/>
        <w:t>Қалдыратын жалғыз атым насыбай,</w:t>
        <w:br/>
        <w:t>Жаратылған ндуын да ақберен,</w:t>
        <w:br/>
        <w:t>Бағаланбас биіктігі тақпенен.</w:t>
        <w:br/>
        <w:t>Үйге кірген жыланды да ақонақ» деп,</w:t>
        <w:br/>
        <w:t>Ең адал ас - сыйлап жатар ақпенен.</w:t>
        <w:br/>
        <w:t>Менің атам, менің анам осындай,</w:t>
      </w:r>
    </w:p>
    <w:p>
      <w:r>
        <w:t>Төрлетіңіз босағада тосылмай!</w:t>
        <w:br/>
        <w:t>Қазақтардың жайланбайды каңілі,</w:t>
        <w:br/>
        <w:t>Төрде басы, малы өрісте қосылмай.</w:t>
        <w:br/>
        <w:t>1990 ж.</w:t>
        <w:br/>
        <w:t>17</w:t>
        <w:br/>
        <w:t>Шүлдірлемей, сүрмеленбей, бедеріңді бүлдірмей,</w:t>
        <w:br/>
        <w:t>Әз тіліңді, өз түріңді сақтау үшін қалыптас!</w:t>
        <w:br/>
        <w:t>Ылғи ұпай жинамайсың, алшы түсіп асығың.</w:t>
        <w:br/>
        <w:t>Сен шығатын влдңя жатыр биін-биік асуың.</w:t>
        <w:br/>
        <w:t>Сенің жаңа қадамыңмен жылжиды</w:t>
        <w:br/>
        <w:t>Уақыттың безбенімен өлшенетін ғасырың,.</w:t>
        <w:br/>
        <w:t>Біздің тарих жазылмаған, аңыз болып тараған,</w:t>
        <w:br/>
        <w:t>Адам Атп ұрпағымыз, Хаув Анядан тараған.</w:t>
        <w:br/>
        <w:t>Ұрпақтары ақын болып жаратылған, себебі,</w:t>
        <w:br/>
        <w:t>Бабалардың қаны сіңген сарын естіп даладан.</w:t>
        <w:br/>
        <w:t>Ақын болсаң. ап алдында шын сөйлеуді мұрат қыл,</w:t>
        <w:br/>
        <w:t>Ғұмырнама кестесінде шешілмеген сұрақ түр.</w:t>
        <w:br/>
        <w:t>Көшіп кеткен ұлылардан қалып қойған жүрнақ - сен,</w:t>
        <w:br/>
        <w:t>Келе жатқан дүбірлерге назар аудар, құлақ түрі</w:t>
        <w:br/>
        <w:t>Әруақтар сызып кеткен тау мен таста өрнек көп,</w:t>
        <w:br/>
        <w:t>Табиғаттың бар байлығы жатыр сені жөргектеп.</w:t>
        <w:br/>
        <w:t>Қырандардың ұй салған тауда қалған мекені,</w:t>
        <w:br/>
        <w:t>Жас бала да талпынады тауға қарай еңбектеп.</w:t>
        <w:br/>
        <w:t>«Ақын халық» дейді бізді тілімізді ұққандар,</w:t>
        <w:br/>
        <w:t>Өзге тілді өз тіліңнен артық үлгі тұтпаңдар!</w:t>
        <w:br/>
        <w:t>Байқасаңыз, ар дәуірде ұлық пенен ұлылар</w:t>
        <w:br/>
        <w:t>Анасының сүтін еміп тісі, тілі шыққандар.</w:t>
        <w:br/>
        <w:t>Анатілі - тектілігің уызына жарыған,</w:t>
        <w:br/>
        <w:t>Аналардың нәрін жұтып, бойға куат дарыған.</w:t>
        <w:br/>
        <w:t>Өз сүйегін талатады ит пен құсқа жем қылып,</w:t>
        <w:br/>
        <w:t>Тексіз үрпақ жаралмаған туған әке қанынан,</w:t>
        <w:br/>
        <w:t>ТІЛ ТУРАЛЫ СӨЗ</w:t>
        <w:br/>
        <w:t>«Тіл мәйегі - шешендік».</w:t>
        <w:br/>
        <w:t>(Халық мақалы)</w:t>
        <w:br/>
        <w:t>«Демосфендей айгілі гректердің шешені</w:t>
        <w:br/>
        <w:t>Жас кезінде ұялшақ, ынжық болған» деседі.</w:t>
        <w:br/>
        <w:t>Б)</w:t>
        <w:br/>
        <w:t>«Еділім» деп, еңіреп жылап кеткен Қазтуған,</w:t>
        <w:br/>
        <w:t>Тайкелтір мен Ескелді - көкірегі саз тұнған.</w:t>
        <w:br/>
        <w:t>Батырлар мен бектерді көп туса да анамыз,</w:t>
        <w:br/>
        <w:t>Балтірік пен Сырымдай шешендерді аз туған.</w:t>
        <w:br/>
        <w:t>«Хан - халықтың иесі, жер - халықтың киесі»</w:t>
        <w:br/>
        <w:t>Деген екен Айтуар - Беріштердің білгіші.</w:t>
      </w:r>
    </w:p>
    <w:p>
      <w:r>
        <w:t>Есентемір Бөкен би - ел бірлігін ойлаган,</w:t>
        <w:br/>
        <w:t>Әділ қазы атанған етек-жеңі кең кісі.</w:t>
        <w:br/>
        <w:t>Байалқ датқа, Саққұлақ, Шектідегі Есетім -</w:t>
        <w:br/>
        <w:t>Қара қылды қақ жарып, бір-ақ рет кесетін.</w:t>
        <w:br/>
        <w:t>Қаба би мен Жанқұтты, Тобықтыда Құнанбай</w:t>
        <w:br/>
        <w:t>Елішінен дау шықса, билік айтып, шешетін.</w:t>
        <w:br/>
        <w:t>Адайда би-шешен көп ұлыларын үлгі еткен,</w:t>
        <w:br/>
        <w:t>Ақыл-ойы кемеңгер Шегем Көбен би өткен.</w:t>
        <w:br/>
        <w:t>Абыройы асқақтап, өрнек жасяп тілімен,</w:t>
        <w:br/>
        <w:t>Даналық пен ділмарлық арқасында күнелткен.</w:t>
        <w:br/>
        <w:t>Маңғыстауда жыраулық Сыпырадан басталған,</w:t>
        <w:br/>
        <w:t>Тірі қалып сөздері, жай тауыпты маһшардан.</w:t>
        <w:br/>
        <w:t>Толғаулары қағазға түспесе де, оқыдық</w:t>
        <w:br/>
        <w:t>Тілден-тілге көшіріп қойған ескі дастаннан.</w:t>
        <w:br/>
        <w:t>Абыл, Ақтан, Нұрымдар жырлап еткен бұл өңір,</w:t>
        <w:br/>
        <w:t>Қашаған мен Сәттіғұл. Сүгір, Түмен - кілең дүр.</w:t>
        <w:br/>
        <w:t>Асыл сөздің тұнығы білге жеткен жәдігер-</w:t>
        <w:br/>
        <w:t>Қасиетті, қастерлі внеге мен өлең-жыр.</w:t>
        <w:br/>
        <w:t>Жары Мәтжан Адайдың абыройын асырған,</w:t>
        <w:br/>
        <w:t>Соз маржанын бойына тұмар еткен жасынан.</w:t>
        <w:br/>
        <w:t>Жауласқандар тату боп, құда болып тарасып,</w:t>
        <w:br/>
        <w:t>Кетеді екен жарасып Сейіт бидің қасынан.</w:t>
        <w:br/>
        <w:t>Естігенін ұмытпай жүрген көне көздер бар,</w:t>
        <w:br/>
        <w:t>Ерменбет би - дария, тілі жарға, сөзге бай.</w:t>
        <w:br/>
        <w:t>«Елу рет шайқасып, жау қолынан өлмеген</w:t>
        <w:br/>
        <w:t>Талеп Мәмбетниязы айтты» деген сөз де бар.</w:t>
        <w:br/>
        <w:t>Доспанбет пен Сүйіндік, Тілеген мен Байболдар,</w:t>
        <w:br/>
        <w:t>Беріш Құлжан, Есенғұл. Бектеміс Қасбай. Сауран</w:t>
        <w:br/>
        <w:t>бар.</w:t>
        <w:br/>
        <w:t>Із</w:t>
        <w:br/>
        <w:t>Монша Шаңай Күшікбай, Бисен деген білгірлер, :</w:t>
        <w:br/>
        <w:t>Даңда Қожық. Құлыш би, тура айтатын Сам да бар..</w:t>
        <w:br/>
        <w:t>Тай баласы Айтуған ақын-жырау атанған,</w:t>
        <w:br/>
        <w:t>Өнер қуып жасынан, бұғанасы қатайған.</w:t>
        <w:br/>
        <w:t>Тақсан жеті жасаған қарт пбыздан кезінде</w:t>
        <w:br/>
        <w:t>Інілері Қожық пен Құлыш билер бата алған.</w:t>
        <w:br/>
        <w:t>Кешегі өткен Алшекең, Құлшық пенен Нұрбаулы -</w:t>
        <w:br/>
        <w:t>(Атасы Адай - Байімбет, Тобыш, Жары ұлдары),</w:t>
        <w:br/>
        <w:t>Сөз мәйегі ұйыған жүріп өткен жолдары.</w:t>
        <w:br/>
        <w:t>Жауынгерлер от кешіп, сыртқы жаумен алысса,</w:t>
        <w:br/>
        <w:t>Бұлар болған елінің рухани қорғаны.</w:t>
        <w:br/>
        <w:t>Кім білмейді Әбішті - каркем сөздің шебері?!</w:t>
        <w:br/>
        <w:t>Жау қолынан мерт болған Кекілбайдың бөбегі.</w:t>
        <w:br/>
        <w:t>Ақпар жинап, сан ғасыр қайнауларын ақтарып,</w:t>
        <w:br/>
        <w:t>Қазақ атын әлемге асқақтатып келеді.</w:t>
        <w:br/>
        <w:t>Бата беріп ұлы Абай, Мұхтар жапқан плашын,</w:t>
      </w:r>
    </w:p>
    <w:p>
      <w:r>
        <w:t>Тереңдікті көрсеткен, Абыл жағып шырасын.</w:t>
        <w:br/>
        <w:t>Заманының заңғары Әбіш сүйген қастерлі,</w:t>
        <w:br/>
        <w:t>Абыл, Қасым, Мұхтар-тіл кеңге жайсын құлашын!</w:t>
        <w:br/>
        <w:t>Қалақ тілі- қашаннан шешендіктің мектебі,</w:t>
        <w:br/>
        <w:t>Біздің тілді сондықтан кім ұстайды шеткері?!</w:t>
        <w:br/>
        <w:t>Анв тілі - қазақтың айбыны мен мұрасы</w:t>
        <w:br/>
        <w:t>Бесік көрген ұрпақтар омырауын теппейді.</w:t>
        <w:br/>
        <w:t>Дауды шешкен бітіспес тіл ұстасы - шешендер,</w:t>
        <w:br/>
        <w:t>Шешен тілмен ел басын біріктірген көсемдер.</w:t>
        <w:br/>
        <w:t>Сақта, ұланым, шешен сөз - аналардың әлдиін,</w:t>
        <w:br/>
        <w:t>«Туған жерде қазақ боп қалып қоям» десеңдер!</w:t>
        <w:br/>
        <w:t>Ынжық болма, қазағым, бізде теңіз, талу да бар.</w:t>
        <w:br/>
        <w:t>Шешендік пен жыршылық әуел бастан қанда бар.</w:t>
        <w:br/>
        <w:t>Жасып қалган жігерді қайрау керек дұрыстап,</w:t>
        <w:br/>
        <w:t>Өткір пышақ бір кесер, өтпес пышақ майдалар.</w:t>
        <w:br/>
        <w:t>Өз тіліңмен шырқай бер дәстүрлі ән, жырыңды,</w:t>
        <w:br/>
        <w:t>Өз тіліңмен әлдиле қызың менен ұлыңды!</w:t>
        <w:br/>
        <w:t>Өз тіліңді мүдіртіп, өзге тілді оздырсаң,</w:t>
        <w:br/>
        <w:t>Кім көтерер биікке жасыл байрақ - туыңды?!</w:t>
        <w:br/>
        <w:t>Намыс туы Қазақтың - Абылай хан.</w:t>
        <w:br/>
        <w:t>Қазақ туды Абайды ақылы артық.</w:t>
        <w:br/>
        <w:t>Жарық жұлдыз - Шоқанды жарқыратып,</w:t>
        <w:br/>
        <w:t>Қазақ туды Исатай, Махамбетті,</w:t>
        <w:br/>
        <w:t>Көк найзасын ойнатқан жарқылдатып.</w:t>
        <w:br/>
        <w:t>Қазақ туды Құрманды күңірентіп,</w:t>
        <w:br/>
        <w:t>Ыбырайды, Ақанды сері етіп.</w:t>
        <w:br/>
        <w:t>Қалақ туды Біржан сал, Балуанды,</w:t>
        <w:br/>
        <w:t>Қазақ туды Сарасын еңіретіп.</w:t>
        <w:br/>
        <w:t>Сол Қазақты түнектер тұншықтырды,</w:t>
        <w:br/>
        <w:t>Ыза-кегін теңсіздік ушықтырды.</w:t>
        <w:br/>
        <w:t>Меңіреулік, топастық тұтқынында</w:t>
        <w:br/>
        <w:t>Жапа шеккен көзден жас ыршып тұрды.</w:t>
        <w:br/>
        <w:t>Қазақ бүгін - көзі мол берекенің,</w:t>
        <w:br/>
        <w:t>Халқы жампоз, пейілді, кең мекенім.</w:t>
        <w:br/>
        <w:t>Әлем білді дәстүрін, әдет-ғұрпын,</w:t>
        <w:br/>
        <w:t>Өзі де, жері жомарт ел екенін.</w:t>
        <w:br/>
        <w:t>КӨК ТҮРІК - АТА ТЕГІМІЗ</w:t>
        <w:br/>
        <w:t>Қыпшақтар 207 жылы Египетті билеп, тарих сахнасына шыңты.</w:t>
        <w:br/>
        <w:t>Тас кітаптва қалдырған дастаны бар,</w:t>
        <w:br/>
        <w:t>Отырардан әрірек жастағылар.</w:t>
        <w:br/>
        <w:t>«Жаңбыр шайып, жел үгіп кетпесін» деп,</w:t>
        <w:br/>
        <w:t>Балбал тасқа тарихын басқан олар.</w:t>
      </w:r>
    </w:p>
    <w:p>
      <w:r>
        <w:t>Тарихтың тарқатып бұрауларын,</w:t>
        <w:br/>
        <w:t>Көшкен елден, тау-тастан сыр ауладым.</w:t>
        <w:br/>
        <w:t>Шежіреші Геродот абыз айтқан,</w:t>
        <w:br/>
        <w:t>Дауылпазы даланың - жырауларым.</w:t>
        <w:br/>
        <w:t>Ерліктер бар тарих қойнауында,</w:t>
        <w:br/>
        <w:t>Как түріктің қаны бар бойларында.</w:t>
        <w:br/>
        <w:t>Құрбандыққа шалынып батыр өткен,</w:t>
        <w:br/>
        <w:t>Елін дауға бермеген, жерін жауға.</w:t>
        <w:br/>
        <w:t>ЕЕ)</w:t>
        <w:br/>
        <w:t>Күнде барып теңізге, айқай салады екен ол,</w:t>
        <w:br/>
        <w:t>Теңіз санда күрмеулі шешен тілін шешеді.</w:t>
        <w:br/>
        <w:t>Асқан ұлы ғұлама, шешендіктің үлгісі,</w:t>
        <w:br/>
        <w:t>Тыңдаутшысын ұйытқан ндамзаттың үндісі;</w:t>
        <w:br/>
        <w:t>Сөзден маржан теретін тілдің асқан шебері,</w:t>
        <w:br/>
        <w:t>Заманында жоқ болған Демосфенге тең кісі.</w:t>
        <w:br/>
        <w:t>Ойын сөзбен өрнектеу - бар адамның армяны,</w:t>
        <w:br/>
        <w:t>Тілмен арнек жаслған әр елдің бар саңлағы.</w:t>
        <w:br/>
        <w:t>Ұлылардан қалған сөз - макал, мәтел, нақылдар -</w:t>
        <w:br/>
        <w:t>Ақыл-айдың гүзілген бетіндегі қаймағы.</w:t>
        <w:br/>
        <w:t>Көп алдында көсілтіп сөз айтатын көшелі,</w:t>
        <w:br/>
        <w:t>Әр ауылдың өзінің бар биі мен шешені.</w:t>
        <w:br/>
        <w:t>Тіл арқылы дасты да, дұшпанды да табасың,</w:t>
        <w:br/>
        <w:t>Бітіспеген дауды да бір ауыз сөз шешеді.</w:t>
        <w:br/>
        <w:t>Өз тілімен Ғамаятов елді аузына қаратқан,</w:t>
        <w:br/>
        <w:t>Жеті жұлдыз Шығысқа тілмен алтын жалатқан.</w:t>
        <w:br/>
        <w:t>Адвмавттың айбыны, құдіреті - тілінде,</w:t>
        <w:br/>
        <w:t>«Сөз өтеді сүйектен, ет ауырар таяқтане.</w:t>
        <w:br/>
        <w:t>Түгел сөздің түбі - бір, түп атасы - Майқы би,</w:t>
        <w:br/>
        <w:t>Тілмарларын егпеттеу - түркілердің салты бұл.</w:t>
        <w:br/>
        <w:t>Әл-Фараби, Тоныкөк, Күлтегіндей батырдан</w:t>
        <w:br/>
        <w:t>Қалған жазба, нақыл мен пәлсапаның парқы мол.</w:t>
        <w:br/>
        <w:t>«Аяз бенен Құмырсқа би болған» деп айтады,</w:t>
        <w:br/>
        <w:t>Өлілерді тірілтіп, Қорқыт күйін тартады.</w:t>
        <w:br/>
        <w:t>Жазууласқанға құзырлы вділ үкім шығарып,</w:t>
        <w:br/>
        <w:t>Дау шешетін би мен бек елдің болған қалқаны.</w:t>
        <w:br/>
        <w:t>Желмаясын желдіртіп Асан абыз етіпті,</w:t>
        <w:br/>
        <w:t>Жүріп өткен жеріне тақба басып кетіпті.</w:t>
        <w:br/>
        <w:t>Ой түбінде жатырған мінсіз жауһар сөздері</w:t>
        <w:br/>
        <w:t>Асыл тастай жарқырап ұрпақтарға жетіпті.</w:t>
        <w:br/>
        <w:t>Билік пенен шешендік уызына жарыған,</w:t>
        <w:br/>
        <w:t>Абыздық пен жыраулық қанымызға дарыған.</w:t>
        <w:br/>
        <w:t>Төле. Қазыбек, Әйтеке ғұламалар қазақта</w:t>
        <w:br/>
        <w:t>Қамын ойлап халықтың, тілін атқа жаныған.</w:t>
      </w:r>
    </w:p>
    <w:p>
      <w:r>
        <w:t>“.</w:t>
        <w:br/>
        <w:t>Ұл салар қырандар шың басына,</w:t>
        <w:br/>
        <w:t>Кеміргіштер жерінде ұйықтайды.</w:t>
        <w:br/>
        <w:t>Зямананың өткенде көп белесі,</w:t>
        <w:br/>
        <w:t>Қоныстанған Алаштың шеткерісі;</w:t>
        <w:br/>
        <w:t>Мангыстаудың қазағы тағы мінеп,</w:t>
        <w:br/>
        <w:t>Көп емізген аналық - Как бөрісі.</w:t>
        <w:br/>
        <w:t>Анамыздың бар бізде берілігі,</w:t>
        <w:br/>
        <w:t>Пайғамбардан бар пейіл ірілігі.</w:t>
        <w:br/>
        <w:t>Отқа күйіп, желге ұшып, суға батпас</w:t>
        <w:br/>
        <w:t>Суын жылқы тағдырлас тірлігі.</w:t>
        <w:br/>
        <w:t>Арқар мүйіз, алдаспан батыр өткен,</w:t>
        <w:br/>
        <w:t>Пақыр да өткен, арқалы ақын да өткен.</w:t>
        <w:br/>
        <w:t>Мамбетнияз, белгілі Қажаналар,</w:t>
        <w:br/>
        <w:t>Саламаттың Сарбасы - сақи да өткен</w:t>
        <w:br/>
        <w:t>Адай жайлы әр жерде ертегі бар,</w:t>
        <w:br/>
        <w:t>Жүгіреді қанында Күлтегін-ар.</w:t>
        <w:br/>
        <w:t>Маңдайшаға соғарсың маңдайыңды</w:t>
        <w:br/>
        <w:t>Кірмес бұрын есікке еңкейіп ал!</w:t>
        <w:br/>
        <w:t>Тарихы бар ғасырлар тұнбасындай,</w:t>
        <w:br/>
        <w:t>Туған далам - бабамның мұрасындай,</w:t>
        <w:br/>
        <w:t>Қаратаудың басында бұлт көшіп жүр,</w:t>
        <w:br/>
        <w:t>Желдеп кеткен бураның шудасындай.</w:t>
        <w:br/>
        <w:t>ДАЛАМ МЕНІҢ!</w:t>
        <w:br/>
        <w:t>Далам менің!</w:t>
        <w:br/>
        <w:t>Абыа бен пірдің мекені,</w:t>
        <w:br/>
        <w:t>Өз ұрпағына уызы, дамі жетеді.</w:t>
        <w:br/>
        <w:t>Құдайсыз қанақ ішіп-жел болып, тағы да</w:t>
        <w:br/>
        <w:t>Тарсыгын және толтырып алып кетеді.</w:t>
        <w:br/>
        <w:t>Далам менің!</w:t>
        <w:br/>
        <w:t>Суың мен құмың жарасқан,</w:t>
        <w:br/>
        <w:t>Түйілген бұлтың жаңбыр мен қар боп тарасқан.</w:t>
        <w:br/>
        <w:t>Желмая мініп, жер танып жүрген абыз да</w:t>
        <w:br/>
        <w:t>«Келімсектердің несібесі» деп бал ашқан.</w:t>
        <w:br/>
        <w:t>АРҒЫ БАБАМ //</w:t>
        <w:br/>
        <w:t>Түркілердің тұрағы - Тұран дала,</w:t>
        <w:br/>
        <w:t>Көа тартады алыстан мұнарлвнв.</w:t>
        <w:br/>
        <w:t>Баоғдыхан мен ақ патша жарлығынан</w:t>
        <w:br/>
        <w:t>Қалған сарқыт айналды ұлы арнаға,</w:t>
        <w:br/>
        <w:t>Арғы бабам - кең қолтық аңғал адам,</w:t>
        <w:br/>
        <w:t>Тасқа қашап, тарихын таңбалаған.</w:t>
        <w:br/>
        <w:t>Күндіз-түні елі мен жерін қорып,</w:t>
      </w:r>
    </w:p>
    <w:p>
      <w:r>
        <w:t>Аналығы - Көк бөрі, тегі - арлан.</w:t>
        <w:br/>
        <w:t>Мен - осындай бабаның ұланымын.</w:t>
        <w:br/>
        <w:t>Жанып тұрған артында шырағымын.</w:t>
        <w:br/>
        <w:t>«Тірі жүріп, акенің ізіне ерің,</w:t>
        <w:br/>
        <w:t>Таңдай қағу, - дейді анам, - жаман ырым».</w:t>
        <w:br/>
        <w:t>Қалақ елі - көп кешіп, босқан халық,</w:t>
        <w:br/>
        <w:t>Жалғыз қызын жат жұртқа қосқан халық.</w:t>
        <w:br/>
        <w:t>Жалғыз ауыз сөзімен дауды шешіп,</w:t>
        <w:br/>
        <w:t>Ұлы асын мейманға тосқан халық.</w:t>
        <w:br/>
        <w:t>МЕН - ҚАЗАҚПЫН!</w:t>
        <w:br/>
        <w:t>Атам - Қазан, сал-сері үкі таққан,</w:t>
        <w:br/>
        <w:t>Көкпар тартып, бәйгеге ат жаратқан.</w:t>
        <w:br/>
        <w:t>Атам - Қазақ, батыры жорықтарда</w:t>
        <w:br/>
        <w:t>Сойыл, шақпар, найзамен жауға шапқан.</w:t>
        <w:br/>
        <w:t>Атам - Қазақ ұлдарын ерке өсірген,</w:t>
        <w:br/>
        <w:t>Құдаласып алыспен, кең көсілген.</w:t>
        <w:br/>
        <w:t>Қонақ келсе, кең жайып дастарханын,</w:t>
        <w:br/>
        <w:t>Таңдап сояр марқа мен серкесінен.</w:t>
        <w:br/>
        <w:t>Сол Қазақты етопалаң» қалжыратты,</w:t>
        <w:br/>
        <w:t>Үш анаға бөлшектеп, ажыратты.</w:t>
        <w:br/>
        <w:t>Қара бұлттай шүйілген бұршақ тегіп,</w:t>
        <w:br/>
        <w:t>Жоңғар қырып ауылын, зар жылатты.</w:t>
        <w:br/>
        <w:t>Жау құйылды Сібірден, Қытай жақтан,</w:t>
        <w:br/>
        <w:t>Үш ордалы ел халін қиындатқан.</w:t>
        <w:br/>
        <w:t>Оттан. құздан қорғайтын тіл - құзырлы төрешің,</w:t>
        <w:br/>
        <w:t>Тіл арқылы коғамға мүше болып келесің.</w:t>
        <w:br/>
        <w:t>Тел тіліңде сауатты сөйлесуге дағдылан,</w:t>
        <w:br/>
        <w:t>Баска халық «Сауатсыз, маңгүрт халық» демесін.</w:t>
        <w:br/>
        <w:t>Сондықтан да абай бол, тіл киесі тимесін,</w:t>
        <w:br/>
        <w:t>Тіл - атыңды анықтап, Алла берген үлесің.</w:t>
        <w:br/>
        <w:t>«Қазақпын» деп айта алмай, тілің тұрса мүдіріп,</w:t>
        <w:br/>
        <w:t>Айтшы. кімге пенде боп, кім боп өмір сүресің?!</w:t>
        <w:br/>
        <w:t>Теңізім бар менің де шағаласы шулайтын,</w:t>
        <w:br/>
        <w:t>Толқындары айбынды. буырканып, тулайтын.</w:t>
        <w:br/>
        <w:t>Демасфенге ұқсап мен айқайласам...</w:t>
        <w:br/>
        <w:t>Бірақ та</w:t>
        <w:br/>
        <w:t>Теңіл емес, тобыр көп айқайымды тыңдайтын.</w:t>
        <w:br/>
        <w:t>Қалғың келсе қалақ боп, төл тіліңді жоғалтпа,</w:t>
        <w:br/>
        <w:t>Тіл маманын түлеткен айтпа қарғыс Одаққа.</w:t>
        <w:br/>
        <w:t>Келер ғасыр кезекте.</w:t>
        <w:br/>
        <w:t>Сұғанақтар түртіп жүр</w:t>
      </w:r>
    </w:p>
    <w:p>
      <w:r>
        <w:t>Жерің менен тіліңді - байлығыңды тонатпа!</w:t>
        <w:br/>
        <w:t>Тоналғандар ешқашан жете алмаған мұратқа.</w:t>
        <w:br/>
        <w:t>ҚАЗАҚСТАН -- ҚҰТ МЕКЕН</w:t>
        <w:br/>
        <w:t>(толғау)</w:t>
        <w:br/>
        <w:t>Сақ жайлаған жерімде,</w:t>
        <w:br/>
        <w:t>Менің арғы тегім бе?!</w:t>
        <w:br/>
        <w:t>Тағылық бар, марттік бар</w:t>
        <w:br/>
        <w:t>Қазақ дейтін елімде.</w:t>
        <w:br/>
        <w:t>Қиын-қыстау күн кешкен</w:t>
        <w:br/>
        <w:t>Тарихы - тағлым бүгінде.</w:t>
        <w:br/>
        <w:t>Сұңқары қалқып көгінде,</w:t>
        <w:br/>
        <w:t>Тұлпары жетті теріне,</w:t>
        <w:br/>
        <w:t>Алтын, күміс Алтайым,</w:t>
        <w:br/>
        <w:t>Сарыарқада - сары мыс.</w:t>
        <w:br/>
        <w:t>Қарағанды, Теміртау -</w:t>
        <w:br/>
        <w:t>Көмір, темір мол ырыс.</w:t>
        <w:br/>
        <w:t>Көшпелі ел - түп тегім бастау алған,</w:t>
        <w:br/>
        <w:t>Тағылығын берілер тастамаған.</w:t>
        <w:br/>
        <w:t>Ел қорғаған жүректі батырлардың</w:t>
        <w:br/>
        <w:t>Жау қылышы жүрегін жасқамваған.</w:t>
        <w:br/>
        <w:t>Топырактан тәніміз жаратылған,</w:t>
        <w:br/>
        <w:t>Как Тәңірден жанымыз дара туған.</w:t>
        <w:br/>
        <w:t>Как семсерлі көк түрік - арғы тегім,</w:t>
        <w:br/>
        <w:t>Тоныкек, Күлтегіннен таратылған.</w:t>
        <w:br/>
        <w:t>Елтеріс, Қапаған мен Білге қаған</w:t>
        <w:br/>
        <w:t>Үйренген Тоныкөктей ғұламадан.</w:t>
        <w:br/>
        <w:t>Ұлылық ұялаған от басына,</w:t>
        <w:br/>
        <w:t>Әкеліп Күлтегінді Ұмай анам.</w:t>
        <w:br/>
        <w:t>Намысын кек суарып, жарқыратқан,</w:t>
        <w:br/>
        <w:t>Екпіні жаудың шебін қақыратқан.</w:t>
        <w:br/>
        <w:t>Кектүріктің Күлтегін - көк семсері</w:t>
        <w:br/>
        <w:t>Он жасында қол бастап, жауға шапқан.</w:t>
        <w:br/>
        <w:t>Ел мүддесін қолдайтын рухы өктем,</w:t>
        <w:br/>
        <w:t>Батыр қанын, ақыны жырын төккен.</w:t>
        <w:br/>
        <w:t>Бастау алған ержүрек бабаларым</w:t>
        <w:br/>
        <w:t>Түп атасы - Күлтегін, Тоныкөктен.</w:t>
        <w:br/>
        <w:t>Бейбарыс - өзі сұлтан, өзі батыр,</w:t>
        <w:br/>
        <w:t>Тарихта елге аманат сөзі жатыр.</w:t>
        <w:br/>
        <w:t>Екі-үш ғасыр билеген қыпшақтардың</w:t>
        <w:br/>
        <w:t>Египетте сайраған ізі жатыр.</w:t>
        <w:br/>
        <w:t>Заман бетін ашады тұлғасымен,</w:t>
        <w:br/>
        <w:t>Тау аспянды тірейді шың басымен.</w:t>
        <w:br/>
        <w:t>Ашылады келбеті адамзаттың,</w:t>
        <w:br/>
        <w:t>Өз бояуы, өзіндік таңбасымен,</w:t>
      </w:r>
    </w:p>
    <w:p>
      <w:r>
        <w:t>Бабаларым от көсеп, жалын құсқан,</w:t>
        <w:br/>
        <w:t>Келер күннің жарығын бізге тосқан.</w:t>
        <w:br/>
        <w:t>Самұрықтың суылы естілгендей,</w:t>
        <w:br/>
        <w:t>Күн астында қанатын жайып үшқан.</w:t>
        <w:br/>
        <w:t>Өз ұрпағын ұлылар ұлықтайды,</w:t>
        <w:br/>
        <w:t>Шыбын-шіркей бойына жуытпайды.</w:t>
        <w:br/>
        <w:t>Айсырға ҚИЛЫБАЕВА 1948 жылы 18 желтоқсанда</w:t>
        <w:br/>
        <w:t>Маңғыстау ауданына қарасты Шайыр елді мекенінде</w:t>
        <w:br/>
        <w:t>дүниеге келген. Негізінен Бейнеу ауданындағы Сам өңірінде</w:t>
        <w:br/>
        <w:t>өскен. Ақтөбе мадени-агарту техникумын, Қазақ қыздар</w:t>
        <w:br/>
        <w:t>педагогикалық институтын бітірген. Мамандығы - мәдени</w:t>
        <w:br/>
        <w:t>ағарту қылметкері.</w:t>
        <w:br/>
        <w:t>1980 жылы жаңадан құрылған «Сям» совхозында</w:t>
        <w:br/>
        <w:t>мадениет үйінің меңгерушісі болып еңбек жолын бастады.</w:t>
        <w:br/>
        <w:t>1873 жылы Бейнеу аудандық мәдениет бөлімінің шақыруымен</w:t>
        <w:br/>
        <w:t>аудандың кітапхананың құрылуына байланысты қызметін</w:t>
        <w:br/>
        <w:t>ауыстырады. 1880 жылы Маңғыстау аудандық балалар</w:t>
        <w:br/>
        <w:t>кітапханасын басқарады. 1084-1988 жылдар аралығында</w:t>
        <w:br/>
        <w:t>Маңғыстау аудандық мұражайының іргетасын қалап, аудан</w:t>
        <w:br/>
        <w:t>еңбеккерлерінің құрметіне бөленген. 1987-1984 жылдары</w:t>
        <w:br/>
        <w:t>облыстық балалар кітапханасында, 1989-1094 жылдары об-</w:t>
        <w:br/>
        <w:t>лыс орталығындағы 611 орта мектепте библиограф болып</w:t>
        <w:br/>
        <w:t>қызмет істеді. 1994-1996 жылдары Маңғыстау облыстық</w:t>
        <w:br/>
        <w:t>«Қазақ тілі» қоғамының тарайымы міндетін атқарды.</w:t>
        <w:br/>
        <w:t>Айсырға Қилыбаева кәсіби қызметімен қатар қоғамдық</w:t>
        <w:br/>
        <w:t>жұмыстарға дя белсенді болды. 1970-1978 жылдар аралығында</w:t>
        <w:br/>
        <w:t>«Сам» совхозында цехтық комсомол ұйымының хатшы</w:t>
        <w:br/>
        <w:t>қызметінде жүргенде науқандық жұмыстарға ауыл жастарын</w:t>
        <w:br/>
        <w:t>ұйымдастырып, үздік көрсеткіштерге қол жеткізді. Бірнеше</w:t>
        <w:br/>
        <w:t>дипломдармен, грамоталармен марапатталды. 1970-1915</w:t>
        <w:br/>
        <w:t>жылдары «Жаңа өмір» газетінің штаттан тыс тілшісі болып</w:t>
        <w:br/>
        <w:t>жүргенде «Қыз намысын ойласақ...» деген айдар ашып, осы</w:t>
        <w:br/>
        <w:t>айдардың тұрақты жүргізушісі болды. 1980-1885 жылда-</w:t>
        <w:br/>
        <w:t>ры Маңғыстау аудандық мәдениет қызметкерлері вйелдер</w:t>
        <w:br/>
        <w:t>комитетінің төрайымы болып сайланды. 1889-1002 жылда-</w:t>
        <w:br/>
        <w:t>ры «Парасат» қоғамы жанындағы «Тамшалы» адебиет және</w:t>
        <w:br/>
        <w:t>өнер бірлестігінің жетекшісі болып, Сайын Шапяғатовтың</w:t>
        <w:br/>
        <w:t>қолдауымен алғаш рет облыстық «Мұсылман әйелдері» сайы-</w:t>
        <w:br/>
        <w:t>сын ұйымдастырды. Республикаға белгілі таланттар - ақын Фа-</w:t>
        <w:br/>
        <w:t>риза Оңғарсыноввамен, күйші Мырзағұл Панвевпен, жыршы-</w:t>
        <w:br/>
        <w:t>термеші Жақсылық Елеусіновпен, т.б. халық кездесулерін</w:t>
        <w:br/>
        <w:t>өткізді.</w:t>
        <w:br/>
        <w:t>Ол тағдыр тауқыметін көп тартты. Жастайынан сүйіп</w:t>
        <w:br/>
        <w:t>қосылған жан жары - Ысан (Сайын) Қосбармақов мезгілсіз</w:t>
        <w:br/>
        <w:t>қайтыс болып, артында қалған үш перзентін өсіріп, жеткізу</w:t>
        <w:br/>
        <w:t>1122</w:t>
        <w:br/>
        <w:t>Тіршіліктің ергеніммен көшіне,</w:t>
        <w:br/>
        <w:t>Ұқсамадым үлкенге де, кішіге,</w:t>
        <w:br/>
        <w:t>Жатар бөлмем көрінгенмен жұпыны,</w:t>
        <w:br/>
        <w:t>Қазынам мол жинақтаған ішіне.</w:t>
      </w:r>
    </w:p>
    <w:p>
      <w:r>
        <w:t>МАҢҒЫСТАУ МҰНАЙЫ</w:t>
        <w:br/>
        <w:t>Қарасақ Қалақстан картасына,</w:t>
        <w:br/>
        <w:t>Айналған сан байлықтың алқасына,</w:t>
        <w:br/>
        <w:t>Талайлар моншақ ілді, шекпен киді</w:t>
        <w:br/>
        <w:t>Маңғыстау мұнайының арқасында,</w:t>
        <w:br/>
        <w:t>Біледі айдай әлем бұл өлкені,</w:t>
        <w:br/>
        <w:t>Мәңгілік мекендеген жыр-ертегі.</w:t>
        <w:br/>
        <w:t>Малдарын қырып-жойып нңқну қазақ,</w:t>
        <w:br/>
        <w:t>Маңғыстау мұнайымен күнелтеді.</w:t>
        <w:br/>
        <w:t>Жақсымен жайсаң жаны жарасатын,</w:t>
        <w:br/>
        <w:t>Жайымен үлкен-кіші санасатын,</w:t>
        <w:br/>
        <w:t>Шуақты мейірімге жаны толық,</w:t>
        <w:br/>
        <w:t>Биіктеу көрсететін парасатын.</w:t>
        <w:br/>
        <w:t>Жататын еңбегімен парақталып,</w:t>
        <w:br/>
        <w:t>Жандардың өмір жолын сарапталық.</w:t>
        <w:br/>
        <w:t>Жақсыны жарқыратып көрсете алмай,</w:t>
        <w:br/>
        <w:t>Жүреміз мысты алтынға балап қалып.</w:t>
        <w:br/>
        <w:t>2000 ж.</w:t>
        <w:br/>
        <w:t>МАҢҒЫСТАУ - ӘУЛИЕЛЕР ТАБЫСҚАН ЖЕР</w:t>
        <w:br/>
        <w:t>(Түменше)</w:t>
        <w:br/>
        <w:t>Құм, тасы күн астында қақталған жер,</w:t>
        <w:br/>
        <w:t>Байлығы жер астында сақталған жер.</w:t>
        <w:br/>
        <w:t>Өтпелі, қиын-қыстау күн туғанда</w:t>
        <w:br/>
        <w:t>Құрсақтан несібесін ақтарған жер.</w:t>
        <w:br/>
        <w:t>Тау-тасы құпиясын жасырған жер,</w:t>
        <w:br/>
        <w:t>Жолатпай, жын-ойнақты қашырған жер.</w:t>
        <w:br/>
        <w:t>Ырысы бар халыққа шашыдған жер,</w:t>
        <w:br/>
        <w:t>Дабысын жеті қырдан асырған жер.</w:t>
        <w:br/>
        <w:t>77</w:t>
        <w:br/>
        <w:t>Теңіздің ерке самалы,</w:t>
        <w:br/>
        <w:t>Желпиді ару қаланы.</w:t>
        <w:br/>
        <w:t>Тізіліп аппақ отаулар,</w:t>
        <w:br/>
        <w:t>Қанатын жайып барады.</w:t>
        <w:br/>
        <w:t>Сыңғырлап күміс қоңырау,</w:t>
        <w:br/>
        <w:t>Соққылал жатыр жағаны.</w:t>
        <w:br/>
        <w:t>Шағала - аппақ омырву,</w:t>
        <w:br/>
        <w:t>Керіліп, қанат қағады.</w:t>
        <w:br/>
        <w:t>Жұмыртас таудан аумайды,</w:t>
        <w:br/>
        <w:t>Кеудесін күнге аунатқан.</w:t>
        <w:br/>
        <w:t>Қуалап толқын ойнайды,</w:t>
        <w:br/>
        <w:t>Төбеден моншақ саулатқан.</w:t>
        <w:br/>
        <w:t>Даланың сәні - бөкені,</w:t>
        <w:br/>
        <w:t>Балықтың теңіз- мекені,</w:t>
        <w:br/>
        <w:t>Келеді сақтап өмірді,</w:t>
        <w:br/>
        <w:t>Теңіз бен Дала екеуі.</w:t>
      </w:r>
    </w:p>
    <w:p>
      <w:r>
        <w:t>ШАҚЫРУ</w:t>
        <w:br/>
        <w:t>Теңіз тулап жатқанда,</w:t>
        <w:br/>
        <w:t>Жартас ойға батқанда;</w:t>
        <w:br/>
        <w:t>Шаяғалалнир шаңқылдап,</w:t>
        <w:br/>
        <w:t>Аққу қанат қақанда;</w:t>
        <w:br/>
        <w:t>Аспан моншақ таққанда,</w:t>
        <w:br/>
        <w:t>Аппақ таңдар атқанда;</w:t>
        <w:br/>
        <w:t>Жасыл желек желбіреп,</w:t>
        <w:br/>
        <w:t>Талдар үкі таққанда;</w:t>
        <w:br/>
        <w:t>Құстар келіп бақтарға,</w:t>
        <w:br/>
        <w:t>Ән төгіліп жатқанда;</w:t>
        <w:br/>
        <w:t>Бір серпіліп қаласың -</w:t>
        <w:br/>
        <w:t>Келіп кетші Ақтауға!</w:t>
        <w:br/>
        <w:t>р</w:t>
        <w:br/>
        <w:t>ҠЕЛ, АҒАЙЫН!</w:t>
        <w:br/>
        <w:t>Кел, ағайын, таныса бер, көре бер!</w:t>
        <w:br/>
        <w:t>Анау - шалдар кеңес құрған төбелер.</w:t>
        <w:br/>
        <w:t>Тяс кітаптар жатыр мұнда қатталып,</w:t>
        <w:br/>
        <w:t>Тарихшы, ғалым болсаң сен егер.</w:t>
        <w:br/>
        <w:t>Анау- менің қарт Каспиім тулаған,</w:t>
        <w:br/>
        <w:t>Жағасында шағаласы шуляған.</w:t>
        <w:br/>
        <w:t>Бойын жазып, далам жатыр керіліп,</w:t>
        <w:br/>
        <w:t>Келбетіне көзін тігіп тұр ғалам,</w:t>
        <w:br/>
        <w:t>Уақыттар өлшей алмай адымын,</w:t>
        <w:br/>
        <w:t>Далам талай тудырыпты дарынын.</w:t>
        <w:br/>
        <w:t>Ептіліктен тектілігі басымдау,</w:t>
        <w:br/>
        <w:t>Адай дейтін ел боламыз адуын.</w:t>
        <w:br/>
        <w:t>Жымысқылық, тіленуді білмейтін,</w:t>
        <w:br/>
        <w:t>Көмескіні көздеріне ілмейтін,</w:t>
        <w:br/>
        <w:t>Табигаты тағы мінез, тарпаңдау,</w:t>
        <w:br/>
        <w:t>Қасаңдық пен тосаңдыққа көнбейтін.</w:t>
        <w:br/>
        <w:t>Актауда айдын, Қаратауда құты бар,</w:t>
        <w:br/>
        <w:t>Замандасы - көшіп кеткен Отырар.</w:t>
        <w:br/>
        <w:t>Ар жағы - Сақ, бер жағы - Адай шықса да,</w:t>
        <w:br/>
        <w:t>Тапжылмайтын қатып қалған шоқылар.</w:t>
        <w:br/>
        <w:t>Батыры мен ақындары арқалы</w:t>
        <w:br/>
        <w:t>Тұлпар-тұяқ дала күйін тартады.</w:t>
        <w:br/>
        <w:t>Көкірегінің күні ашық жолаушы</w:t>
        <w:br/>
        <w:t>Маңғыстаудан жыр арқалап қайтады.</w:t>
        <w:br/>
        <w:t>Кел, ағайын, таныса бер, көре бер,</w:t>
        <w:br/>
        <w:t>Ұлылықты көргің келсе сен егер.</w:t>
        <w:br/>
        <w:t>Жатыр мүнда қайсарлықтың құрбаны -</w:t>
        <w:br/>
        <w:t>Қорамсақтан суырылған жебелер...</w:t>
        <w:br/>
        <w:t>2000 ж.</w:t>
      </w:r>
    </w:p>
    <w:p>
      <w:r>
        <w:t>Біреулер кеткен құша алмай</w:t>
        <w:br/>
        <w:t>Тәнімді, теңіз, аймала!</w:t>
        <w:br/>
        <w:t>Құшағыңды ашып, керілгін,</w:t>
        <w:br/>
        <w:t>Келеді саған берілгім.</w:t>
        <w:br/>
        <w:t>Жандіктер жемтік іздеген</w:t>
        <w:br/>
        <w:t>Тірліктен өбден жеріндім.</w:t>
        <w:br/>
        <w:t>Жиырылып, қырық бүктеліп,</w:t>
        <w:br/>
        <w:t>Ышнқынып, ішің тартасың.</w:t>
        <w:br/>
        <w:t>Сазарып маган қарайды</w:t>
        <w:br/>
        <w:t>Қабағы салқын жартасың.</w:t>
        <w:br/>
        <w:t>Егіліп тұрмын жағанда,</w:t>
        <w:br/>
        <w:t>Көргенің болса, баянда.</w:t>
        <w:br/>
        <w:t>Өмірі толы өкініш,</w:t>
        <w:br/>
        <w:t>Жан бар ма мендей ғаламда?</w:t>
        <w:br/>
        <w:t>Автор:</w:t>
        <w:br/>
        <w:t>Көк теңіз гонда шулады,</w:t>
        <w:br/>
        <w:t>Толқыны тынбай тулады.</w:t>
        <w:br/>
        <w:t>Күңірене ауыр күрсініп,</w:t>
        <w:br/>
        <w:t>Тарих жайлы толғады.</w:t>
        <w:br/>
        <w:t>Теңіз:</w:t>
        <w:br/>
        <w:t>Жылама, қызым, жылама,</w:t>
        <w:br/>
        <w:t>Биіктен төмен құлама.</w:t>
        <w:br/>
        <w:t>Қанағатсыздық дертінен</w:t>
        <w:br/>
        <w:t>Уланып жатыр бұл ара.</w:t>
        <w:br/>
        <w:t>Көргенмін жақсы-жаманды,</w:t>
        <w:br/>
        <w:t>Кері кеткен, қырсық заманды.</w:t>
        <w:br/>
        <w:t>Аждаһа ашқан аранды,</w:t>
        <w:br/>
        <w:t>Дүниені басып қараңғы.</w:t>
        <w:br/>
        <w:t>Өзіңдей талай мұңлықтар</w:t>
        <w:br/>
        <w:t>Жағама келіп жылаған.</w:t>
        <w:br/>
        <w:t>Қуғыншы келіп жеткенде,</w:t>
        <w:br/>
        <w:t>«Құтқар!» деп, маған құлаған.</w:t>
        <w:br/>
        <w:t>Мекені басқа жан иесін</w:t>
        <w:br/>
        <w:t>Сыйғылып калай тұра алам?!</w:t>
        <w:br/>
        <w:t>9</w:t>
        <w:br/>
        <w:t>Маңғыстауға жетіпті</w:t>
        <w:br/>
        <w:t>Есек мерген бастаған</w:t>
        <w:br/>
        <w:t>Өңшең батыр сайланып.</w:t>
        <w:br/>
        <w:t>Коныс іздеп Адайға,</w:t>
        <w:br/>
        <w:t>Үш киянды шарлаған</w:t>
        <w:br/>
        <w:t>Есек мерген бабаңыз.</w:t>
        <w:br/>
        <w:t>Ол туралы тараған</w:t>
        <w:br/>
        <w:t>Ел ішінде бар аңыз.</w:t>
        <w:br/>
        <w:t>Аткан ағы дөп тиіп,</w:t>
        <w:br/>
        <w:t>«Есек мерген» атанған.</w:t>
      </w:r>
    </w:p>
    <w:p>
      <w:r>
        <w:t>Батыр жүрек, нағыз ер,</w:t>
        <w:br/>
        <w:t>Әруақтан бата алған.</w:t>
        <w:br/>
        <w:t>Ер Қосайдың ұрпағы,</w:t>
        <w:br/>
        <w:t>Халық ұлы қаһарман.</w:t>
        <w:br/>
        <w:t>Маңғыстауды аралап,</w:t>
        <w:br/>
        <w:t>Күндіз-түні жорытқан.</w:t>
        <w:br/>
        <w:t>Жеті басты айдаһар</w:t>
        <w:br/>
        <w:t>Жолын торып, жолыққан.</w:t>
        <w:br/>
        <w:t>Амал жасап әртүрлі,</w:t>
        <w:br/>
        <w:t>Жеті басын қырыққан.</w:t>
        <w:br/>
        <w:t>Құлазыған кең дала,</w:t>
        <w:br/>
        <w:t>Қарауытқан бейіттер...</w:t>
        <w:br/>
        <w:t>Көп жорықтан қалжырап,</w:t>
        <w:br/>
        <w:t>Бір бейітке кіріпті ер.</w:t>
        <w:br/>
        <w:t>Әруаққа бағыштап</w:t>
        <w:br/>
        <w:t>Құран, аят оқиды.</w:t>
        <w:br/>
        <w:t>Бойын жылытып от жағып,</w:t>
        <w:br/>
        <w:t>Асын ішіп отырды.</w:t>
        <w:br/>
        <w:t>Еппен басып, сызылып,</w:t>
        <w:br/>
        <w:t>Бір қыз келіп кіреді.</w:t>
        <w:br/>
        <w:t>Тегін емес екенін</w:t>
        <w:br/>
        <w:t>Батыр сезіп, біледі.</w:t>
        <w:br/>
        <w:t>Жең ішіне жасырған</w:t>
        <w:br/>
        <w:t>Жез тырнағын көреді.</w:t>
        <w:br/>
        <w:t>“Тірлігім өзге, заңым бар,</w:t>
        <w:br/>
        <w:t>Келмеңдер маған, сұранам!</w:t>
        <w:br/>
        <w:t>Қайнаған менде өмір бар,</w:t>
        <w:br/>
        <w:t>Қазынам - жиған төлім бар.</w:t>
        <w:br/>
        <w:t>Уланып бойың,</w:t>
        <w:br/>
        <w:t>Өлкеме</w:t>
        <w:br/>
        <w:t>Кіретін қандай жөнің бар?!</w:t>
        <w:br/>
        <w:t>Аңқаулау менің перзентім,</w:t>
        <w:br/>
        <w:t>Соларғн денең жем болар.</w:t>
        <w:br/>
        <w:t>Сендердің ішің ляс қай,</w:t>
        <w:br/>
        <w:t>Жұқтырып алар кірді олар.</w:t>
        <w:br/>
        <w:t>Әлсіздеу пенде қашанда,</w:t>
        <w:br/>
        <w:t>Дауылға қарсы тұра алмас.</w:t>
        <w:br/>
        <w:t>Діңгегі мықты емендер</w:t>
        <w:br/>
        <w:t>Шапсаң да, оңай құламас.</w:t>
        <w:br/>
        <w:t>Шіыдағын, қалқам, жастаусың,</w:t>
        <w:br/>
        <w:t>Ашуды ақыл басқарсын.</w:t>
        <w:br/>
        <w:t>Алдыннан түзу жол шықей,</w:t>
        <w:br/>
        <w:t>Басынан қайта бастарсың.</w:t>
        <w:br/>
        <w:t>Мықтылар өткен қаншама,</w:t>
        <w:br/>
        <w:t>Атағы мәлім баршаға.</w:t>
        <w:br/>
        <w:t>Соларға ұқсап түрегел,</w:t>
      </w:r>
    </w:p>
    <w:p>
      <w:r>
        <w:t>Бүгіліп, босқа шаршама!</w:t>
        <w:br/>
        <w:t>Сондықтан мені тыңдағын,</w:t>
        <w:br/>
        <w:t>Шертейін ғасырсырларын.</w:t>
        <w:br/>
        <w:t>Дәуірлер салған қолтаңба</w:t>
        <w:br/>
        <w:t>Сақтаған бар-ды жинағым.</w:t>
        <w:br/>
        <w:t>Жеті жұрт кеткен өлкемнен</w:t>
        <w:br/>
        <w:t>Бабаңның күйін шертем мен.</w:t>
        <w:br/>
        <w:t>Тірлікте болмай тілегі,</w:t>
        <w:br/>
        <w:t>Өзегі отқа артенген.</w:t>
        <w:br/>
        <w:t>Ішіме бүгіп сан ғасыр,</w:t>
        <w:br/>
        <w:t>Шерте алмай жүрмін жанға сыр.</w:t>
        <w:br/>
        <w:t>Жағамның жұлып құрағын,</w:t>
        <w:br/>
        <w:t>Қаныпелерлер салды асыр.</w:t>
        <w:br/>
        <w:t>МАҢҒЫСТАУ ЭКСПРОМТЫ</w:t>
        <w:br/>
        <w:t>Маңғыстауда гаулар көп таңғажайып,</w:t>
        <w:br/>
        <w:t>Сыр шертеді замана алмағайып.</w:t>
        <w:br/>
        <w:t>Сайыпқыран батыр тұр тапжылмастан,</w:t>
        <w:br/>
        <w:t>Бес қаруын беліне байлап алып.</w:t>
        <w:br/>
        <w:t>Ақ көйлекті, зер камшат тақиялы,</w:t>
        <w:br/>
        <w:t>Қыз бет таулар әжімсіз жатыр өлі.</w:t>
        <w:br/>
        <w:t>Қаратау мен аппақ тау, шақпақ таулар</w:t>
        <w:br/>
        <w:t>Көзді тартып, алыстан шақырады.</w:t>
        <w:br/>
        <w:t>Тау еңсесін квтерген тұлгаланып,</w:t>
        <w:br/>
        <w:t>Өн бойына өрлікті жинап алып.</w:t>
        <w:br/>
        <w:t>Аспанды арап құшағы көкжиек те,</w:t>
        <w:br/>
        <w:t>Даласына сүйеніп тұрғаны анық.</w:t>
        <w:br/>
        <w:t>Қарт Каспиймен тағдырын байластырған,</w:t>
        <w:br/>
        <w:t>Балбал тастар төрінде малдас құрған.</w:t>
        <w:br/>
        <w:t>Жер бетінің тарихи кезеңдерін</w:t>
        <w:br/>
        <w:t>Белгілі өлке бүгінмен жалғастырған.</w:t>
        <w:br/>
        <w:t>Құлашы кең Маңғыстау - алып дала,</w:t>
        <w:br/>
        <w:t>Күн астында қырандар қалықтауда.</w:t>
        <w:br/>
        <w:t>Бейнетінің зейнетін көрер анық</w:t>
        <w:br/>
        <w:t>Мың еліп, мың тірілген халық қана.</w:t>
        <w:br/>
        <w:t>Маңғыстауда таулар кеп бунақталған,</w:t>
        <w:br/>
        <w:t>Тетис! асты - даласы құргап қалған.</w:t>
        <w:br/>
        <w:t>Сондықтан да жер мен су пайғамбары</w:t>
        <w:br/>
        <w:t>Осы өлкеде бас құрап жинақталған.</w:t>
        <w:br/>
        <w:t>Мына дала - сабырлы жайсаң дала,</w:t>
        <w:br/>
        <w:t>Кетпен менен тепкенпен тайсалған бв?!</w:t>
        <w:br/>
        <w:t>Еркелетіп өсірген «тентектерін»,</w:t>
        <w:br/>
        <w:t>Ақ жаулығы кіршіксіз байсалды ана..</w:t>
        <w:br/>
        <w:t>“Каспи - бір кездегі Тетис деген мұхиттың бөлшегі.</w:t>
      </w:r>
    </w:p>
    <w:p>
      <w:r>
        <w:t>?і</w:t>
        <w:br/>
        <w:t>1988 ж.</w:t>
        <w:br/>
        <w:t>%</w:t>
        <w:br/>
        <w:t>Айбатын көрдім алыптың,</w:t>
        <w:br/>
        <w:t>Қайратын көрдім халықтың.</w:t>
        <w:br/>
        <w:t>Бетінде калды сарғайып,</w:t>
        <w:br/>
        <w:t>Баһадүр жандар тарихтың.</w:t>
        <w:br/>
        <w:t>Данагай мынау далаға</w:t>
        <w:br/>
        <w:t>Кім келіп, кімдер кеткен жоқ?!</w:t>
        <w:br/>
        <w:t>Айрылып небір боздақтан,</w:t>
        <w:br/>
        <w:t>Көзімнің жасы кепкен жоқ.</w:t>
        <w:br/>
        <w:t>Ел шабылып жоңғарға,</w:t>
        <w:br/>
        <w:t>Сойқан болған жылдарда</w:t>
        <w:br/>
        <w:t>Бұхараға Ұлы Жүз,</w:t>
        <w:br/>
        <w:t>Ауды Ортв Жұла Торғайға.</w:t>
        <w:br/>
        <w:t>Жау қолынан мерт болып,</w:t>
        <w:br/>
        <w:t>Талай боздақ қырылды.</w:t>
        <w:br/>
        <w:t>Амалсыздан Кіші Жүз</w:t>
        <w:br/>
        <w:t>Хиуаға шұбырды.</w:t>
        <w:br/>
        <w:t>Ері жаудан мерт балып,</w:t>
        <w:br/>
        <w:t>Жесір жатты бүгіліп.</w:t>
        <w:br/>
        <w:t>Жетім калған жас бала</w:t>
        <w:br/>
        <w:t>Жылап тұрды егіліп.</w:t>
        <w:br/>
        <w:t>Сән-салтанат... сарайлар...</w:t>
        <w:br/>
        <w:t>Өтіп кеткен талайлар.</w:t>
        <w:br/>
        <w:t>Маңғыстауды көбірек</w:t>
        <w:br/>
        <w:t>Қоныстанған Адайлар.</w:t>
        <w:br/>
        <w:t>Кіші Жүзді «тентек» деп,</w:t>
        <w:br/>
        <w:t>Ұстайды екен шеткері.</w:t>
        <w:br/>
        <w:t>Оған куә- ақтаңдақ</w:t>
        <w:br/>
        <w:t>Тарихымның беттері.</w:t>
        <w:br/>
        <w:t>Кіші Жүздің ішінде</w:t>
        <w:br/>
        <w:t>Адай қорлық кеп көрді.</w:t>
        <w:br/>
        <w:t>«Тағы мінез халық» деп,</w:t>
        <w:br/>
        <w:t>Бек, мырзалар жек көрді.</w:t>
        <w:br/>
        <w:t>Орныға алмай жайланып,</w:t>
        <w:br/>
        <w:t>Саураннан өткен айналып.</w:t>
        <w:br/>
        <w:t>20</w:t>
        <w:br/>
        <w:t>Маңғыстау - әулиелер табысқан жер,</w:t>
        <w:br/>
        <w:t>Адайға жеті жұрттан ауысқан жер.</w:t>
        <w:br/>
        <w:t>Жер даулап, жесір даулап, барымталап,</w:t>
        <w:br/>
        <w:t>Дұшпанмен тайсалмастан қағысқан жер.</w:t>
        <w:br/>
        <w:t>Маңғыстау - шөбі шүйгін, жантақты жер,</w:t>
      </w:r>
    </w:p>
    <w:p>
      <w:r>
        <w:t>Қой өріп, түйе аунаған шаңдақты жер.</w:t>
        <w:br/>
        <w:t>Дария, өзен, көлі жоқ болся да,</w:t>
        <w:br/>
        <w:t>Бес жүздей құдығы бар аумақты жер.</w:t>
        <w:br/>
        <w:t>Бұл жермен Асанқайғы жүріп өткен,</w:t>
        <w:br/>
        <w:t>Қашяған, Ақтан, Нұрым жырын төккен.</w:t>
        <w:br/>
        <w:t>Сыпыра, Абылдардан бері қарай</w:t>
        <w:br/>
        <w:t>Сөйлетіп бес ғасырды Мұрын жеткен,</w:t>
        <w:br/>
        <w:t>Бұл жерді «Жеті қайқы» сайран еткен,</w:t>
        <w:br/>
        <w:t>Сақилар мыңдап жылқы айдап өткен.</w:t>
        <w:br/>
        <w:t>Сақтауға жер кіндігін, ел бірлігін</w:t>
        <w:br/>
        <w:t>Батырлар бес қаруын сайлап өткен.</w:t>
        <w:br/>
        <w:t>Бұл дала - құлан, бөкен жорытқан жер,</w:t>
        <w:br/>
        <w:t>Мағұрып Машайыққа жолыққан жер.</w:t>
        <w:br/>
        <w:t>Әлемнің тең жартысын жаулап алған</w:t>
        <w:br/>
        <w:t>Ескендір жақындауға қорыққан жер.</w:t>
        <w:br/>
        <w:t>Отманы- ұран аты жағылған жер,</w:t>
        <w:br/>
        <w:t>Шотандар жаудың бетін қайырған жер.</w:t>
        <w:br/>
        <w:t>Пір Бекет, 360 әулиелі</w:t>
        <w:br/>
        <w:t>Қасиет, киесіне ел табынған жер.</w:t>
        <w:br/>
        <w:t>Келін ап, қыз ұзатып, тойлаған жер,</w:t>
        <w:br/>
        <w:t>Ақсүйек, алтыбақан ойнаған жер.</w:t>
        <w:br/>
        <w:t>Жүрсе де біреу даттап, біреу мақтап,</w:t>
        <w:br/>
        <w:t>Ежелгі салт-дәстүрін жоймаған жер.</w:t>
        <w:br/>
        <w:t>Бөбекті әнші Қайып үнаткан жер,</w:t>
        <w:br/>
        <w:t>Айырып қос ғашықты, жылатқан жер.</w:t>
        <w:br/>
        <w:t>Жеткізбей мұратына, биік құздан</w:t>
        <w:br/>
        <w:t>Акшора, Белтұранды құлатқан жер.</w:t>
        <w:br/>
        <w:t>Каспийдің толқынымен шайылған жер,</w:t>
        <w:br/>
        <w:t>Қазығы Адайлардың қағылған жер.</w:t>
        <w:br/>
        <w:t>Ғалымдар маңдайына шырақ жағып,</w:t>
        <w:br/>
        <w:t>Бойынан талай қазына табылған жер...</w:t>
        <w:br/>
        <w:t>--шы ННННЕЕ-</w:t>
        <w:br/>
        <w:t>Дам-тұзы ортақ, вуасы бір жұтатын</w:t>
        <w:br/>
        <w:t>Ағайынды колпаштадық хан қылып.</w:t>
        <w:br/>
        <w:t>Намыс үшін оққа тіккен бастарын,</w:t>
        <w:br/>
        <w:t>Желтоқсанда қыршын қазақ жастарын.</w:t>
        <w:br/>
        <w:t>Фвшистен де асып түскен жауыздық</w:t>
        <w:br/>
        <w:t>Көзім көрді қанын судай шашқанынң.</w:t>
        <w:br/>
        <w:t>Қи-тезектей қыз. жігіттер күреліп,</w:t>
        <w:br/>
        <w:t>Жатты темір машинаға тиеліп.</w:t>
        <w:br/>
        <w:t>Қаскелеңге тартты он бес машина,</w:t>
        <w:br/>
        <w:t>Тас алаңға «тастар» жасап иелік.</w:t>
        <w:br/>
        <w:t>Бұйрық келді. Тас бөгетке тоқтадық.</w:t>
        <w:br/>
        <w:t>Салдаттар тұр қарулары оқталып.</w:t>
        <w:br/>
        <w:t>Алыс-жұлыс балып кетті әп-сәтте,</w:t>
        <w:br/>
        <w:t>Қап бетіне жатты қызыл шоқ тамып.</w:t>
      </w:r>
    </w:p>
    <w:p>
      <w:r>
        <w:t>Көз ұшында тұнжырайды Алматы,</w:t>
        <w:br/>
        <w:t>Қарулының көбі - орыс солдаты.</w:t>
        <w:br/>
        <w:t>Аяз сорып, қалтыряған қыздарға:</w:t>
        <w:br/>
        <w:t>- Шешін, - дейді, - шешін, қане, салдақы!</w:t>
        <w:br/>
        <w:t>Аппақ дене ақ күмістей аршылып,</w:t>
        <w:br/>
        <w:t>Қар үстінде кар сияқты талшыбық:;</w:t>
        <w:br/>
        <w:t>Қара шашы тарқатыла төгіліп,</w:t>
        <w:br/>
        <w:t>Жанұшыра жасап жатты қарсылық.</w:t>
        <w:br/>
        <w:t>Екі солдат кетті оған жабылып,</w:t>
        <w:br/>
        <w:t>Сүйреп барад шашын екі айырып.</w:t>
        <w:br/>
        <w:t>Лақтырып жібергенде бетонға,</w:t>
        <w:br/>
        <w:t>Ми шашылып, басы жатты жарылып,</w:t>
        <w:br/>
        <w:t>Соны каріп, есім шығып кетті де,</w:t>
        <w:br/>
        <w:t>Солдаттарды өзім алдым тепкіге.</w:t>
        <w:br/>
        <w:t>Не болғанын ары қарай білмеймін,</w:t>
        <w:br/>
        <w:t>Торға салған мені, «Сатқын» депті де.</w:t>
        <w:br/>
        <w:t>Орыс болды бала кезден достарым.</w:t>
        <w:br/>
        <w:t>Орысша оқып, орысша тіл ұштадым.</w:t>
        <w:br/>
        <w:t>Алмағайып күн туғанда басыма,</w:t>
        <w:br/>
        <w:t>Ұқтым кім дос, кім екенін дұшпаным.</w:t>
        <w:br/>
        <w:t>Бір ашық, бірде шатылыс,</w:t>
        <w:br/>
        <w:t>Таусылмайтұғын жол - өмір.</w:t>
        <w:br/>
        <w:t>Шарпылыстар мен қапылыс</w:t>
        <w:br/>
        <w:t>Тұряғы болған бұл вңір.</w:t>
        <w:br/>
        <w:t>Жүріп өткен бұл жалмен</w:t>
        <w:br/>
        <w:t>Аласып, әрі кеткендер.</w:t>
        <w:br/>
        <w:t>Шалғайда жүріп, қамығып,</w:t>
        <w:br/>
        <w:t>Көзінің жасын теккендер.</w:t>
        <w:br/>
        <w:t>Бұл жолмен кімдер жүрмеген?!</w:t>
        <w:br/>
        <w:t>Бұл жолмен кімдер келмеген?!</w:t>
        <w:br/>
        <w:t>Бұл жолмен көшкен талайлар</w:t>
        <w:br/>
        <w:t>Коштасып туған жерменен.</w:t>
        <w:br/>
        <w:t>Бұл жолмен жүріп атамыз,</w:t>
        <w:br/>
        <w:t>Жесірін жаудан айырған.</w:t>
        <w:br/>
        <w:t>Атажұртын ұлықтап,</w:t>
        <w:br/>
        <w:t>Жауының бетін қайырған.</w:t>
        <w:br/>
        <w:t>Ауыздығымен алысып,</w:t>
        <w:br/>
        <w:t>Асаулар тарпып өткен жал.</w:t>
        <w:br/>
        <w:t>Өзегі талып аштықтан</w:t>
        <w:br/>
        <w:t>Отансыз взап шеккен жол.</w:t>
        <w:br/>
        <w:t>ТҰҒЫРЛЫ ЖЕР</w:t>
        <w:br/>
        <w:t>Сары алтын Самның құмын кешкен біздер,</w:t>
        <w:br/>
        <w:t>Біздерден бұрын жүріп, өшкен іздер.</w:t>
        <w:br/>
        <w:t>Даланың даналары айтып кеткен.</w:t>
        <w:br/>
        <w:t>Сақталған кәріқұлақ есті сөздер.</w:t>
      </w:r>
    </w:p>
    <w:p>
      <w:r>
        <w:t>Жамылып жазғытұрым жасыл желек,</w:t>
        <w:br/>
        <w:t>Қылаңдап, бой көтерген қаянсүйек.</w:t>
        <w:br/>
        <w:t>Құртқашаш, бәйшешегі, мартығы бар,</w:t>
        <w:br/>
        <w:t>Жеп беті - қызыл, күлгін, жасыл өрнек.</w:t>
        <w:br/>
        <w:t>Ұйысқан жусан, изен - сары ала бел,</w:t>
        <w:br/>
        <w:t>Тараған көк құрақты самала жел.</w:t>
        <w:br/>
        <w:t>Шалдуар шалдары бар шадыр мінез,</w:t>
        <w:br/>
        <w:t>Тентек деп «Адай» аты тараған ел.</w:t>
        <w:br/>
        <w:t>Маңғыстау - ойы күңгірт, қыры шуақ,</w:t>
        <w:br/>
        <w:t>Конаққа - төрі жайлы, жылы құшақ.</w:t>
        <w:br/>
        <w:t>Қарайды иесі төрге, қонақ өрге,</w:t>
        <w:br/>
        <w:t>Мойыны иілмейтін шойынға ұсап.</w:t>
        <w:br/>
        <w:t>531</w:t>
        <w:br/>
        <w:t>Теректі.</w:t>
        <w:br/>
        <w:t>Осы вуыл ыстық қандай!</w:t>
        <w:br/>
        <w:t>Иіскеп, бәйшешегін құштық талай.</w:t>
        <w:br/>
        <w:t>Есепсіз төбелесіп, татуласқан</w:t>
        <w:br/>
        <w:t>Мазасыз бала күнгі достықтар-ай!</w:t>
        <w:br/>
        <w:t>Кеңдікті сенен дархан таба алмадым,</w:t>
        <w:br/>
        <w:t>Өзіңе алыс жүрсем, алаңдадым.</w:t>
        <w:br/>
        <w:t>Көрінер түкпірінен үңілгенде,</w:t>
        <w:br/>
        <w:t>Шуақ күн - менің ыстық, бал арманым.</w:t>
        <w:br/>
        <w:t>Теректі.</w:t>
        <w:br/>
        <w:t>Қойылды екен атың қалай?</w:t>
        <w:br/>
        <w:t>Тостаған-құм жиектеп жатырғандай.</w:t>
        <w:br/>
        <w:t>Сидиып қоянсүйек көрінеді -</w:t>
        <w:br/>
        <w:t>Өз аулын қорғап тұрған батырлардай...</w:t>
        <w:br/>
        <w:t>ҚЫЗ БЕН ТЕҢІЗ</w:t>
        <w:br/>
        <w:t>Қыз:</w:t>
        <w:br/>
        <w:t>Аспантау көкке асылып,</w:t>
        <w:br/>
        <w:t>Кеудесін бұлттан асырып;</w:t>
        <w:br/>
        <w:t>Шыңынан құлап байқаусып,</w:t>
        <w:br/>
        <w:t>Етекте қалдым шашылып.</w:t>
        <w:br/>
        <w:t>Қансырап қалды жүрегім,</w:t>
        <w:br/>
        <w:t>Табаннан тайып тіреуім.</w:t>
        <w:br/>
        <w:t>Өзіңнен басқа жалғанға</w:t>
        <w:br/>
        <w:t>Болмай тұр менің керегім.</w:t>
        <w:br/>
        <w:t>Меңіреу түнек айнала,</w:t>
        <w:br/>
        <w:t>Қарап тұр үнсіз ай ғана.</w:t>
        <w:br/>
        <w:t>1086 ж.</w:t>
      </w:r>
    </w:p>
    <w:p>
      <w:r>
        <w:t>Бірі- тірек, бірі - күрек заманға.</w:t>
        <w:br/>
        <w:t>Біреу - тарпаң, біреу - жалтаң, Біреу - от,</w:t>
        <w:br/>
        <w:t>Тепе-тең боп жаратылған пенде жоқ.</w:t>
        <w:br/>
        <w:t>Жакқан атың ляуламайды мәңгілік,</w:t>
        <w:br/>
        <w:t>Қоламтаға айналады қызыл шоқ.</w:t>
        <w:br/>
        <w:t>ЕСКЕРТУ</w:t>
        <w:br/>
        <w:t>«Басынан Қаратаудың каш келеді..</w:t>
        <w:br/>
        <w:t>Сыңсыған қыздың диусы естіледі.</w:t>
        <w:br/>
        <w:t>Аспянға үңілмейтін біздің ауыл</w:t>
        <w:br/>
        <w:t>Қара бүлт үйірілгенін кеш біледі.</w:t>
        <w:br/>
        <w:t>Дауылдан алдын-ала сақтанбаған,</w:t>
        <w:br/>
        <w:t>Дауысқа елеңдейді «Аттандаған».</w:t>
        <w:br/>
        <w:t>Ақталған ана сүті арқасында</w:t>
        <w:br/>
        <w:t>Намысы ауылымның тапталмаған.</w:t>
        <w:br/>
        <w:t>Қастерлеп ата-баба аруақты,</w:t>
        <w:br/>
        <w:t>Құлатпау үшін биік шаңырақты;</w:t>
        <w:br/>
        <w:t>Ерлердің әзі кетті құрбан болып,</w:t>
        <w:br/>
        <w:t>Артында сақтап қалған жері жатты.</w:t>
        <w:br/>
        <w:t>Қарғауға жаудан елін, жаттан жерін,</w:t>
        <w:br/>
        <w:t>Басынған дұшпандардан алған кегін.</w:t>
        <w:br/>
        <w:t>«Ұрпақкв мирас болып қалсыншы» деп,</w:t>
        <w:br/>
        <w:t>Батырлар туған жерге басқан мөрін.</w:t>
        <w:br/>
        <w:t>Сондықтан атамекен - тұғырымыз,</w:t>
        <w:br/>
        <w:t>Жалғасқан сол ерлердің ғұмырымыз.</w:t>
        <w:br/>
        <w:t>Ер Қосай, батыр Төлеп, Шотандардың</w:t>
        <w:br/>
        <w:t>Тат баспай, қалып қойған сынығымыз.</w:t>
        <w:br/>
        <w:t>Бекбаулы, Бекет ата - қандасымыз,</w:t>
        <w:br/>
        <w:t>Көзіміз, тірліктегі айнасы - біз.</w:t>
        <w:br/>
        <w:t>Арылып күпірліктен, тазарып кел,</w:t>
        <w:br/>
        <w:t>Күнаһар топыраққа салмасын із.</w:t>
        <w:br/>
        <w:t>87</w:t>
        <w:br/>
        <w:t>Ашық Күлан болып алған бұйығы,</w:t>
        <w:br/>
        <w:t>Хамит салқын, салбырайды иығы.</w:t>
        <w:br/>
        <w:t>Ас мәзірі дастарханға келгенде,</w:t>
        <w:br/>
        <w:t>Мұз қабағы әрен-арең жылыды.</w:t>
        <w:br/>
        <w:t>Жүл грамды Хамит алып тастады,</w:t>
        <w:br/>
        <w:t>Ашылғандай бүлт сөгіліп аспаны.</w:t>
        <w:br/>
        <w:t>Менің төте сауалдарым байынша</w:t>
        <w:br/>
        <w:t>«Желтоқсанның хикаясын» бастады:</w:t>
        <w:br/>
        <w:t>- Біздің жастар масқаралық жисады,</w:t>
        <w:br/>
        <w:t>Күндіз күлкі, түнде ұйқы қашады.</w:t>
        <w:br/>
        <w:t>Үш күн бойы бүлік салды ялаңда,</w:t>
        <w:br/>
        <w:t>Әрең басты Орталықтың жасағы.</w:t>
        <w:br/>
        <w:t>Арақ ішіп, шегіп алған анаша,</w:t>
        <w:br/>
        <w:t>Бұзақыға кім болады араша?!</w:t>
        <w:br/>
        <w:t>Орыстарға жету қайда оларға,</w:t>
        <w:br/>
        <w:t>Бойлары да, ойлары да алясв.</w:t>
      </w:r>
    </w:p>
    <w:p>
      <w:r>
        <w:t>Аш қасқырдай қанталаған көздері,</w:t>
        <w:br/>
        <w:t>Темір тоқпақ төнетінін сезбеді.</w:t>
        <w:br/>
        <w:t>Төбеттерге айбат шеккен күшіктей</w:t>
        <w:br/>
        <w:t>Әлін білмей, опат балды өздері.</w:t>
        <w:br/>
        <w:t>Бір болған соң қазақ деген атымыз,</w:t>
        <w:br/>
        <w:t>Солар үшін біз де күйіп жатырмыз.</w:t>
        <w:br/>
        <w:t>Надандықтан, бодандықтан құтқарған</w:t>
        <w:br/>
        <w:t>Орыстарда кетті қандай хақымыз?</w:t>
        <w:br/>
        <w:t>Үлгі алып, кемелдендік арыстан,</w:t>
        <w:br/>
        <w:t>Ортақ мүдде, тағдырымыз тоғысқан.</w:t>
        <w:br/>
        <w:t>Салт-дәстүрін, «ұлы» тілін меңгеріп,</w:t>
        <w:br/>
        <w:t>Үш жүз жылдай болып кеттік туыскан.</w:t>
        <w:br/>
        <w:t>Сол жастардың көбі - ауылдан келгендер,</w:t>
        <w:br/>
        <w:t>Түйе багып, қай соңына ергендер.</w:t>
        <w:br/>
        <w:t>«Дай, хлебке» келе алмайтын тілдері</w:t>
        <w:br/>
        <w:t>Бола алмайды ел билейтін кемеңгер.</w:t>
        <w:br/>
        <w:t>Орыс дейтін - рухы зор халық қай,</w:t>
        <w:br/>
        <w:t>Бізден алғыр, ұлылығы йнық қой.</w:t>
        <w:br/>
        <w:t>Бір-ақ күнде кетті дүние айналып,</w:t>
        <w:br/>
        <w:t>Өз қаныма тілім шықты қайралып.</w:t>
        <w:br/>
        <w:t>Мен бір кезде «Сережа» боп аталғам,</w:t>
        <w:br/>
        <w:t>Қазақ болып жүргеніме арланып.</w:t>
        <w:br/>
        <w:t>Қаны таза мен - қазақтың ұлымын,</w:t>
        <w:br/>
        <w:t>Қалақ болып жасайды енді ғұмырым.</w:t>
        <w:br/>
        <w:t>«Бнрам, деген, - қазақша үлкен оқуға»,</w:t>
        <w:br/>
        <w:t>Бауырына басып екі құлынын.</w:t>
        <w:br/>
        <w:t>Үйден солай кеткен еді қоштасып,</w:t>
        <w:br/>
        <w:t>Жанарымды талдырвады шық басып.</w:t>
        <w:br/>
        <w:t>Жарақаты жазылмаған күйінде,</w:t>
        <w:br/>
        <w:t>Бүгін бес күн екі айдан да кетті асып.</w:t>
        <w:br/>
        <w:t>Милиция капитаны атағы,</w:t>
        <w:br/>
        <w:t>Абақтыда алі қанша жатады,</w:t>
        <w:br/>
        <w:t>«Милицияға жау көп, - дейді, - түрмеде»,</w:t>
        <w:br/>
        <w:t>Тас түнекте таңы калай атады?!</w:t>
        <w:br/>
        <w:t>Деп, Сағира жылай берді егіліп,</w:t>
        <w:br/>
        <w:t>Ішін жегі құрт жатқандай кеміріп.</w:t>
        <w:br/>
        <w:t>Желтоқсанда қатып қалған мұз еріп,</w:t>
        <w:br/>
        <w:t>Жатыпрғандай тамшы болып төгіліп.</w:t>
        <w:br/>
        <w:t>Сол қатқан мұз әлі еріп біткен жоқ,</w:t>
        <w:br/>
        <w:t>Сондыктан да тамшы құрғап кеткен жок.</w:t>
        <w:br/>
        <w:t>Тебілсе де, шашылса да бүл қазақ,</w:t>
        <w:br/>
        <w:t>Әлі ешкімнің өзегіне тепкен жоқ.</w:t>
        <w:br/>
        <w:t>Құлягердей небір жүйрін, жалқыны</w:t>
        <w:br/>
        <w:t>Жұлып кетті Желтоқсанның салқыны.</w:t>
        <w:br/>
        <w:t>Жасалады қоғамда бар құбылыс</w:t>
        <w:br/>
        <w:t>Құрбандықтар төңкерісі арқылы.</w:t>
      </w:r>
    </w:p>
    <w:p>
      <w:r>
        <w:t>ТҰРАН-ДАЛА</w:t>
        <w:br/>
        <w:t>Шежіреге толып тұр батпан дала,</w:t>
        <w:br/>
        <w:t>Таулар сырын жасырған қатпарлана.</w:t>
        <w:br/>
        <w:t>Басың кірсе, аяқпен шыға алмайсың,</w:t>
        <w:br/>
        <w:t>Геродоттың сандығын ақтарғанда.</w:t>
        <w:br/>
        <w:t>Достығымыз жасай берсін мәңгілік,</w:t>
        <w:br/>
        <w:t>Ал сол үшін елу грамм алып қой!-</w:t>
        <w:br/>
        <w:t>Деп басылды Хамит құрдас екпіндеп,</w:t>
        <w:br/>
        <w:t>Малазам болмай, отырдым мен кеткім кеп,</w:t>
        <w:br/>
        <w:t>Шыдай алмай, сөзін кесіп тастадым:</w:t>
        <w:br/>
        <w:t>- Ұлт намысын яяқ асты еттің, - деп.</w:t>
        <w:br/>
        <w:t>..«Алматыда Бар тағы бір құрдасым,</w:t>
        <w:br/>
        <w:t>Бір кездегі қызметтес жолдасым...</w:t>
        <w:br/>
        <w:t>Сағираға конақ болдым кешкісін,</w:t>
        <w:br/>
        <w:t>- Звандамва, үйге кел, - деп тұрғасын.</w:t>
        <w:br/>
        <w:t>Өсіріпті әп-өсем қып ек! ұлын,</w:t>
        <w:br/>
        <w:t>Әкелерін көре алмай отырмын.</w:t>
        <w:br/>
        <w:t>Сүрап едім, көзін қысты Сағира,</w:t>
        <w:br/>
        <w:t>Деді де:</w:t>
        <w:br/>
        <w:t>- Әлі оқып жатыр оқуын.</w:t>
        <w:br/>
        <w:t>Бір жұмбақты балалардан жасырып,</w:t>
        <w:br/>
        <w:t>Түр байқатты отырғандай ашынып.</w:t>
        <w:br/>
        <w:t>Ұнатпяды «Желтоқсан» деп қалып ем,</w:t>
        <w:br/>
        <w:t>Мен де үнсіз қалдым сосын басылып.</w:t>
        <w:br/>
        <w:t>Балаларды ұйықтатты да, телефонды айырып,</w:t>
        <w:br/>
        <w:t>Күргінді ол әлденеге қамығып.</w:t>
        <w:br/>
        <w:t>«Желтақсанның «сұмдықтарын» жыр етті,</w:t>
        <w:br/>
        <w:t>Жанарынан жас төгілді ағылып.</w:t>
        <w:br/>
        <w:t>- Менің жарым - нағыз Сібір қалағы,</w:t>
        <w:br/>
        <w:t>Қазақша емес, орысша оқып, жазады.</w:t>
        <w:br/>
        <w:t>Бірақ... Бірақ Желтоқсанда қазақ боп</w:t>
        <w:br/>
        <w:t>Кеткені үшін балып жатыр жазалы.</w:t>
        <w:br/>
        <w:t>Отыр қазір қапаланып, қорланып,</w:t>
        <w:br/>
        <w:t>Өткен күндер қателігін ойға алып.</w:t>
        <w:br/>
        <w:t>Дейді:</w:t>
        <w:br/>
        <w:t>- Не үшін Отан қорғау жылдары</w:t>
        <w:br/>
        <w:t>Жауды жеңіп, Жеңіс күнін тойладық?!</w:t>
        <w:br/>
        <w:t>Жат жерліктер соғыс ашты жау болып,</w:t>
        <w:br/>
        <w:t>Сырттан келіп, аямауы - заңдылық.</w:t>
        <w:br/>
        <w:t>ӛа</w:t>
        <w:br/>
        <w:t>Өн-бойымды дерт алды</w:t>
      </w:r>
    </w:p>
    <w:p>
      <w:r>
        <w:t>Білесің бе аны сен?!</w:t>
        <w:br/>
        <w:t>Қыз:</w:t>
        <w:br/>
        <w:t>Қайран Каспий - мұңлығым,</w:t>
        <w:br/>
        <w:t>Тереңіңде тұнығын.</w:t>
        <w:br/>
        <w:t>Жермен Бірге жасаған</w:t>
        <w:br/>
        <w:t>Миллиондаған ғұмырың.</w:t>
        <w:br/>
        <w:t>Мынау жебір ғасырда</w:t>
        <w:br/>
        <w:t>Сүйретілді шылбырың.</w:t>
        <w:br/>
        <w:t>Жатырсың ба құса боп,</w:t>
        <w:br/>
        <w:t>Тойымсыл бен тобырдың</w:t>
        <w:br/>
        <w:t>Толтырам деп ындынын?</w:t>
        <w:br/>
        <w:t>Теңіз;</w:t>
        <w:br/>
        <w:t>Жасаған ұзақ ғұмырда</w:t>
        <w:br/>
        <w:t>Көрмедім бұндай бүлікті.</w:t>
        <w:br/>
        <w:t>Алуан түрлі балығым</w:t>
        <w:br/>
        <w:t>Жағаға қашып, үрікті.</w:t>
        <w:br/>
        <w:t>Түбіме дүрбі салдыңдар,</w:t>
        <w:br/>
        <w:t>Қарнымды іреп, жардыңдар.</w:t>
        <w:br/>
        <w:t>Байлығың еді балығым,</w:t>
        <w:br/>
        <w:t>Обалыня қалдыңдар,</w:t>
        <w:br/>
        <w:t>Көздерін ойып алдыңдар.</w:t>
        <w:br/>
        <w:t>Тыныш жатқан өлкеге</w:t>
        <w:br/>
        <w:t>Зобалаң, лаң салдыңдар.</w:t>
        <w:br/>
        <w:t>Жан алушы сияқты,</w:t>
        <w:br/>
        <w:t>Адам емес, малғұндар.</w:t>
        <w:br/>
        <w:t>Дарігер бар емдейтін</w:t>
        <w:br/>
        <w:t>Сенің денең қанасв,</w:t>
        <w:br/>
        <w:t>Менің денем жаралы,</w:t>
        <w:br/>
        <w:t>Кімдер болар араша?</w:t>
        <w:br/>
        <w:t>Автор:</w:t>
        <w:br/>
        <w:t>Теңіздің тыңдап мұң-аврын,</w:t>
        <w:br/>
        <w:t>Қыз қалды жауап қата алмай.</w:t>
        <w:br/>
        <w:t>Күн қарап екі мұңлыққа,</w:t>
        <w:br/>
        <w:t>Жіиекте тұрды бата алмай...</w:t>
        <w:br/>
        <w:t>Жат жерлікі</w:t>
        <w:br/>
        <w:t>«Аңқау ел» деп, басынбаңыз,</w:t>
        <w:br/>
        <w:t>Мәрттікпен қонақ сыйлап, шашылғанбыз.</w:t>
        <w:br/>
        <w:t>Аңқаулау, аңгүдіктеу көрінгенмен,</w:t>
        <w:br/>
        <w:t>Бастан сөз, төменшіктеп, асырмаймып,</w:t>
        <w:br/>
        <w:t>Сондықтан абайлап бвс аяғыңды,</w:t>
        <w:br/>
        <w:t>Тойымсыз аша бермей араныңды.</w:t>
        <w:br/>
        <w:t>Оянса жер киесі шамырқанып,</w:t>
        <w:br/>
        <w:t>Біліп қай жаңқа болып қаларыңды.</w:t>
        <w:br/>
        <w:t>Жарып жеп Алла берген ырысымды,</w:t>
        <w:br/>
        <w:t>Шығардың айбат шегіп. ұрысуды.</w:t>
      </w:r>
    </w:p>
    <w:p>
      <w:r>
        <w:t>Кір сіңіп, мыж-мыж болган шалбарыңның</w:t>
        <w:br/>
        <w:t>Бұл күнде өңі кіріп, қыры сынды.</w:t>
        <w:br/>
        <w:t>Толықтыр орта болса кемісімді,</w:t>
        <w:br/>
        <w:t>Бізге әкел өзің еккен жемісіңді.</w:t>
        <w:br/>
        <w:t>Бір кезде менсінбеуші ең «құла дүз» деп,</w:t>
        <w:br/>
        <w:t>Бұл жерге ата-анамның тері сіңді.</w:t>
        <w:br/>
        <w:t>Пәтерші болып жүрме жалдамалы,</w:t>
        <w:br/>
        <w:t>Қатарда аламат бол таңдамалы.</w:t>
        <w:br/>
        <w:t>Жікке емес, жіліктерге бөлінейік,</w:t>
        <w:br/>
        <w:t>Пейішке білдің өлке айналады.</w:t>
        <w:br/>
        <w:t>1997 ж.</w:t>
        <w:br/>
        <w:t>АЛМАТЫ. ЖЕПТОҚСАН.</w:t>
        <w:br/>
        <w:t>1986 ЖЫЛ.</w:t>
        <w:br/>
        <w:t>(Баллада)</w:t>
        <w:br/>
        <w:t>У құйылып, күйіп жатқан өзегі,</w:t>
        <w:br/>
        <w:t>Алматыны үсік шалған кез еді.</w:t>
        <w:br/>
        <w:t>Барып қалдым суығында ақпанның,</w:t>
        <w:br/>
        <w:t>Жолеяпардың келгенде бір кезегі.</w:t>
        <w:br/>
        <w:t>...Қызметі, әжептәуір күйі бар,</w:t>
        <w:br/>
        <w:t>Бір таныстың орталықта үйі бар.</w:t>
        <w:br/>
        <w:t>Бұрынғыдай қарсы алмады жарқылдап,</w:t>
        <w:br/>
        <w:t>Жүздерінде кіреуке бар... дүдамал.</w:t>
        <w:br/>
        <w:t>52М</w:t>
        <w:br/>
        <w:t>Ертегіде айтылған</w:t>
        <w:br/>
        <w:t>Таутайлаққа кездесіп,</w:t>
        <w:br/>
        <w:t>Оны жеңген белдесіп.</w:t>
        <w:br/>
        <w:t>Жол торығнн жын-пері</w:t>
        <w:br/>
        <w:t>Опат болған бәрі де</w:t>
        <w:br/>
        <w:t>Ер Есекпен жүздесіп.</w:t>
        <w:br/>
        <w:t>Сарықасқа ат мініп,</w:t>
        <w:br/>
        <w:t>Қалмақтармен алысты.</w:t>
        <w:br/>
        <w:t>Маңғыстаудан бездіріп,</w:t>
        <w:br/>
        <w:t>Тайлан ханмен шабысты.</w:t>
        <w:br/>
        <w:t>Ізін басып Ер Шотан,</w:t>
        <w:br/>
        <w:t>Үзеңгісін қағысты.</w:t>
        <w:br/>
        <w:t>Талай батыр Адайдың</w:t>
        <w:br/>
        <w:t>Қамын ойлап, табысты.</w:t>
        <w:br/>
        <w:t>Отман таудың басында</w:t>
        <w:br/>
        <w:t>Ұран отын жағысты.</w:t>
        <w:br/>
        <w:t>Хиуаның ханынан</w:t>
        <w:br/>
        <w:t>Зорлық-қорлық кәп көріп,</w:t>
        <w:br/>
        <w:t>Ханды алып тағынан,</w:t>
        <w:br/>
        <w:t>Балуанияз батыр да</w:t>
        <w:br/>
        <w:t>Кеткен өзі мерт болып.</w:t>
        <w:br/>
        <w:t>Сам өңірін жайлаған</w:t>
      </w:r>
    </w:p>
    <w:p>
      <w:r>
        <w:t>Шопықұлы Қалнияа</w:t>
        <w:br/>
        <w:t>Ерлік жайлы жырлаған.</w:t>
        <w:br/>
        <w:t>Тажік асып кетев де,</w:t>
        <w:br/>
        <w:t>«Ер Қармыстайе дастаны</w:t>
        <w:br/>
        <w:t>Туған жерде қалды аман.</w:t>
        <w:br/>
        <w:t>Қалнияз ақын жырлаған</w:t>
        <w:br/>
        <w:t>Жетпіс бесте Қармыс бар,</w:t>
        <w:br/>
        <w:t>Түрікпенмен шайқасып,</w:t>
        <w:br/>
        <w:t>Опат болған арыстар.</w:t>
        <w:br/>
        <w:t>Жаудан жесір айырған,</w:t>
        <w:br/>
        <w:t>«Ер Төлеп» боп танылган.</w:t>
        <w:br/>
        <w:t>Айдап кеткен жәуміттен</w:t>
        <w:br/>
        <w:t>Барымтяны қайырған.</w:t>
        <w:br/>
        <w:t>Кегін алған олардың</w:t>
        <w:br/>
        <w:t>Ер Твлептей жас батыр.</w:t>
        <w:br/>
        <w:t>Елу екі жорықта</w:t>
        <w:br/>
        <w:t>Жауды жеңіп, ерлеген,</w:t>
        <w:br/>
        <w:t>Әруағы өрлеген,</w:t>
        <w:br/>
        <w:t>Жау колынан өлмеген,</w:t>
        <w:br/>
        <w:t>Көп жасаған хас батыр.</w:t>
        <w:br/>
        <w:t>Балуанияз. Ер Қонай,</w:t>
        <w:br/>
        <w:t>Тұрманбет пен Бердалы,</w:t>
        <w:br/>
        <w:t>Атағозы, Есболай,</w:t>
        <w:br/>
        <w:t>Сүйінғара, Құлбарақ,</w:t>
        <w:br/>
        <w:t>Асау. Барақ. Ер Шабай.</w:t>
        <w:br/>
        <w:t>Тағы, тағы батыр көп,</w:t>
        <w:br/>
        <w:t>Пана болған халқына,</w:t>
        <w:br/>
        <w:t>Ел тұшынған даңқына.</w:t>
        <w:br/>
        <w:t>Қайратының күшімен,</w:t>
        <w:br/>
        <w:t>Найзасының ұшымен</w:t>
        <w:br/>
        <w:t>Жер қалдырған артына.</w:t>
        <w:br/>
        <w:t>Алдағы атар таң үшін,</w:t>
        <w:br/>
        <w:t>Ана-бала қамы үшін</w:t>
        <w:br/>
        <w:t>Жатка тізе бүкпеген,</w:t>
        <w:br/>
        <w:t>Ар-намысын тіктеген</w:t>
        <w:br/>
        <w:t>Бабалардың қанысын.</w:t>
        <w:br/>
        <w:t>Аспалық пен таспалық</w:t>
        <w:br/>
        <w:t>Жақындатқан алысын.</w:t>
        <w:br/>
        <w:t>Ашып көрсет бетіңді,</w:t>
        <w:br/>
        <w:t>Жөәдігерін ерліктің</w:t>
        <w:br/>
        <w:t>Келімсектер танысын.</w:t>
        <w:br/>
        <w:t>Бабаңның қайда байрағы,</w:t>
        <w:br/>
        <w:t>Жасықты жаныр қайрағы?!</w:t>
        <w:br/>
        <w:t>Тұлпарлар шідер ілдірген</w:t>
        <w:br/>
        <w:t>Қазыққа есек байланды.</w:t>
        <w:br/>
        <w:t>Азулы алғыр көк бері</w:t>
        <w:br/>
        <w:t>Көпек итке айналды.</w:t>
        <w:br/>
        <w:t>Дүлдүлдер басқан даланы</w:t>
        <w:br/>
        <w:t>Құрт-құмырсқалар жайлады.</w:t>
      </w:r>
    </w:p>
    <w:p>
      <w:r>
        <w:t>84</w:t>
        <w:br/>
        <w:t>ТЕҢІЗ СЫРЫ</w:t>
        <w:br/>
        <w:t>Жағамя кеп, талай мұңлық ексіген,</w:t>
        <w:br/>
        <w:t>Суым кермек - көздің жисы көп сіңген.</w:t>
        <w:br/>
        <w:t>Сондықтан да толқындарым ашулы,</w:t>
        <w:br/>
        <w:t>Нұлқан-талқан квбік шашып, тепсінген.</w:t>
        <w:br/>
        <w:t>Ұлутаспен көмкерілген жағама</w:t>
        <w:br/>
        <w:t>Сән береді аққу менен шағала.</w:t>
        <w:br/>
        <w:t>Мңған келсең, мүң-шеріңді қозғама,</w:t>
        <w:br/>
        <w:t>Сұлу көрініс, сылқымдықты аяла!</w:t>
        <w:br/>
        <w:t>Бұл жағнғя кімдер келіп-кетпеді?!</w:t>
        <w:br/>
        <w:t>Жасыл құрақ қанша қурап, көктеді,</w:t>
        <w:br/>
        <w:t>Жалым биік, сырым терең, тұңғиық,</w:t>
        <w:br/>
        <w:t>Мөлдірімді ешкім шайқап, төкпейді.</w:t>
        <w:br/>
        <w:t>ТЕҢІЗ ЖАҒАСЫНДАҒЫ ҚИЯЛ</w:t>
        <w:br/>
        <w:t>Қанаттарын таң нұрына аунатып,</w:t>
        <w:br/>
        <w:t>Шағалалар қанат жайған Каспийге.</w:t>
        <w:br/>
        <w:t>Ұйықтап қапты тыңдап теңіз сарынын,</w:t>
        <w:br/>
        <w:t>Биік жартас, берік қамал - тас кеуде.</w:t>
        <w:br/>
        <w:t>Кең алемге күн шуағын таратқан</w:t>
        <w:br/>
        <w:t>Бес саусақты теңгермеген Жаратқан.</w:t>
        <w:br/>
        <w:t>Тіршілік те - ала-құла, байқасаң.</w:t>
        <w:br/>
        <w:t>Күштілерге әлсіздерді талатқан.</w:t>
        <w:br/>
        <w:t>Біреу - семіз, біреу - арық, қарасаң,</w:t>
        <w:br/>
        <w:t>Биіктерге жете алмайды аласаң.</w:t>
        <w:br/>
        <w:t>Алысады пенделер мен өңгелер,</w:t>
        <w:br/>
        <w:t>Көкжиекті көрсетпейді ала шаң.</w:t>
        <w:br/>
        <w:t>Аспан ортақ маған, оған, саған да,</w:t>
        <w:br/>
        <w:t>Өмір ашы, өмір тәтті ядамға.</w:t>
        <w:br/>
        <w:t>Кейде сыймай, қусырылып жүреміз</w:t>
        <w:br/>
        <w:t>Шекарасыз он сегіз мың ғаламға,</w:t>
        <w:br/>
        <w:t>Ашы, тәтті алысады алаңда,</w:t>
        <w:br/>
        <w:t>Өмір деген кіп-кішкене аралда.</w:t>
        <w:br/>
        <w:t>Би. шешен өткен арқалы,</w:t>
        <w:br/>
        <w:t>Тыңдаушысын ұйытқан.</w:t>
        <w:br/>
        <w:t>Батырлар өткен қаһарлы,</w:t>
        <w:br/>
        <w:t>Жауына түзде жолыққан.</w:t>
        <w:br/>
        <w:t>«Ұрпағы, - деп, - солардың»</w:t>
        <w:br/>
        <w:t>Кім айтады сендерді -</w:t>
        <w:br/>
        <w:t>Тазыдан қашқан қояндай</w:t>
        <w:br/>
        <w:t>Көлеңкесінен қорыққан?!</w:t>
        <w:br/>
        <w:t>Атаның дәбін ұмытқан,</w:t>
        <w:br/>
        <w:t>Жыланның тілін ұзартып,</w:t>
      </w:r>
    </w:p>
    <w:p>
      <w:r>
        <w:t>Ананың тілін қырыққан.</w:t>
        <w:br/>
        <w:t>Абыл, Ақтан, Қашаған</w:t>
        <w:br/>
        <w:t>Мармардан сөз қашаған.</w:t>
        <w:br/>
        <w:t>Сүгір, Түмен, Айтуған</w:t>
        <w:br/>
        <w:t>Жыр қаймағын жасаған.</w:t>
        <w:br/>
        <w:t>Айрақтының түбінде,</w:t>
        <w:br/>
        <w:t>Жырлап өткен Аралбай.</w:t>
        <w:br/>
        <w:t>Ұрпақтары шетінеп,</w:t>
        <w:br/>
        <w:t>Басы кетті құралмай.</w:t>
        <w:br/>
        <w:t>Төгілген термен, қанменен</w:t>
        <w:br/>
        <w:t>Осындай күнге жеттіңдер.</w:t>
        <w:br/>
        <w:t>Тышқандай тығып, дәндеген</w:t>
        <w:br/>
        <w:t>Қытымыр болып кеттіңдер.</w:t>
        <w:br/>
        <w:t>Қазақша бояп, арлеген</w:t>
        <w:br/>
        <w:t>Табалдырықты тептіңдер.</w:t>
        <w:br/>
        <w:t>Жеті алыптың бірі едім,</w:t>
        <w:br/>
        <w:t>Күн нұрынан түледім.</w:t>
        <w:br/>
        <w:t>Мекен еттім ежелден</w:t>
        <w:br/>
        <w:t>Маңғыстаудың түбегін.</w:t>
        <w:br/>
        <w:t>Солқылдатқан саққыдан</w:t>
        <w:br/>
        <w:t>Қан қақсап түр жүрегім.</w:t>
        <w:br/>
        <w:t>Бауырымнан суырып,</w:t>
        <w:br/>
        <w:t>Алады аркім керегін.</w:t>
        <w:br/>
        <w:t>Бұрынғыдай жарқырап</w:t>
        <w:br/>
        <w:t>Көрінбейді бедерім.</w:t>
        <w:br/>
        <w:t>Жер басқанға ырыс ем,</w:t>
        <w:br/>
        <w:t>Жүзгендерге тыныс ем.</w:t>
        <w:br/>
        <w:t>Көк Түрік дейтін елденбіз.</w:t>
        <w:br/>
        <w:t>Мысырды билеп үш ғасыр,</w:t>
        <w:br/>
        <w:t>Тағына мініп көргенбіз.</w:t>
        <w:br/>
        <w:t>Төгілтіп көйлек кигенбіз,</w:t>
        <w:br/>
        <w:t>Салтанаг құрып жүргенбіз.</w:t>
        <w:br/>
        <w:t>Ер-тұрман салып, ырғалып,</w:t>
        <w:br/>
        <w:t>Сәйгүліктер де мінгенбіз.</w:t>
        <w:br/>
        <w:t>Қайқының ізін жалғаппыз.</w:t>
        <w:br/>
        <w:t>Қашяған болып сайраппыз.</w:t>
        <w:br/>
        <w:t>Намысын жатқа бермеген,</w:t>
        <w:br/>
        <w:t>Атадан қалған ұрпақпыз.</w:t>
        <w:br/>
        <w:t>Рух бар да, арлік бар,</w:t>
        <w:br/>
        <w:t>Қайрат бар да, ерлік бар.</w:t>
        <w:br/>
        <w:t>Тағдыр тапшы бірақ та,</w:t>
        <w:br/>
        <w:t>Алып басқа бөрік тар.</w:t>
        <w:br/>
        <w:t>Нағыз ерлік байқалар</w:t>
        <w:br/>
        <w:t>Қарбаластя, сынақта.</w:t>
        <w:br/>
        <w:t>Жеңілістер болся да,</w:t>
        <w:br/>
        <w:t>Рухыңды құлатпа!</w:t>
        <w:br/>
        <w:t>Қарсыласпен алыспай,</w:t>
        <w:br/>
        <w:t>Қашып жүру - масқара!</w:t>
        <w:br/>
        <w:t>Жыртылса да, баркіңді</w:t>
        <w:br/>
        <w:t>Жау қолына тастама!</w:t>
      </w:r>
    </w:p>
    <w:p>
      <w:r>
        <w:t>Биікке ұмтыл, жас аркен,</w:t>
        <w:br/>
        <w:t>Қанатын қаққан қырандай.</w:t>
        <w:br/>
        <w:t>Безбүйрек болма елеусіз,</w:t>
        <w:br/>
        <w:t>Сортаңда қалған сораңдай.</w:t>
        <w:br/>
        <w:t>жжж</w:t>
        <w:br/>
        <w:t>Құлайды жанар көлеңкелерге сүрініп,</w:t>
        <w:br/>
        <w:t>Боздайды жүрек үміті бордай үгіліп.</w:t>
        <w:br/>
        <w:t>Оқшауланып қаңыр үй жатыр тігіліп,</w:t>
        <w:br/>
        <w:t>Кір-кір аспан төбесінде тұр үңіліп,</w:t>
        <w:br/>
        <w:t>Ә6</w:t>
        <w:br/>
        <w:t>Табынарым!</w:t>
        <w:br/>
        <w:t>Жалынамын:</w:t>
        <w:br/>
        <w:t>Ак жүрекке қуат бері</w:t>
        <w:br/>
        <w:t>Ак жүректер байлық емес,</w:t>
        <w:br/>
        <w:t>«Шынайылық - мүрат» дер.</w:t>
        <w:br/>
        <w:t>Ақ жүректі адамдарды</w:t>
        <w:br/>
        <w:t>Жалған болса, сынап көр!</w:t>
        <w:br/>
        <w:t>МЕНІҢ АЛЛАМ</w:t>
        <w:br/>
        <w:t>Көзден сіңіп, жүрегімде ұйыған</w:t>
        <w:br/>
        <w:t>Құдайыма күндіз-түні сыйынам,</w:t>
        <w:br/>
        <w:t>Өміріме қуат алып келемін</w:t>
        <w:br/>
        <w:t>Жаратқанның жарқыратқан нұрынан.</w:t>
        <w:br/>
        <w:t>Біреу мені «бақсыз» дейді бал ашып,</w:t>
        <w:br/>
        <w:t>Жүрмеген соң атқа, таққа таласып.</w:t>
        <w:br/>
        <w:t>Бірде жеңіл, бірде ауыр артатын</w:t>
        <w:br/>
        <w:t>Тағдырыммен келе жатвм жарасып.</w:t>
        <w:br/>
        <w:t>Менің Аллам - жүрегімде, қанымда,</w:t>
        <w:br/>
        <w:t>Аллам барда - кірлемейді арым да.</w:t>
        <w:br/>
        <w:t>Менің Аллам ақ сақалды қарт емес,</w:t>
        <w:br/>
        <w:t>Отыратын күннің арғы жағында.</w:t>
        <w:br/>
        <w:t>Менің Аллам - алған арбір тынысым,</w:t>
        <w:br/>
        <w:t>Менің Аллам - бақ пен даулет, ырысым.</w:t>
        <w:br/>
        <w:t>Адастырмай жолға салып келеді,</w:t>
        <w:br/>
        <w:t>Мен Аллама ризамын сол үшін!</w:t>
        <w:br/>
        <w:t>Бірде жалқы, біде қалың орманмын,</w:t>
        <w:br/>
        <w:t>Аш жүрсем де, біреулерге қорғанмын.</w:t>
        <w:br/>
        <w:t>Аспандағы ұшақтардың ішінде,</w:t>
        <w:br/>
        <w:t>Жаяулардың қатарында «мен» бармын.</w:t>
        <w:br/>
        <w:t>«Мені» жоқтар - құл болудан қашпайды,</w:t>
        <w:br/>
        <w:t>«Мені» жоқты - итте, құс та жасқайды.</w:t>
        <w:br/>
        <w:t>«Мені» бирға - қаптаған жау қайғы емес,</w:t>
        <w:br/>
        <w:t>«Мені» жоққа - қалтаң-құлтаң бас қайғы.</w:t>
        <w:br/>
        <w:t>«Мені» бардың - бәрінде бар Алласы,</w:t>
        <w:br/>
        <w:t>«Мені» барлар - тіршіліктің жалғасы.</w:t>
      </w:r>
    </w:p>
    <w:p>
      <w:r>
        <w:t>Жетер енді! Оянатын кез келді,</w:t>
        <w:br/>
        <w:t>Жер-Ана да, «Ел аға» да өзгерді.</w:t>
        <w:br/>
        <w:t>Президент «Ел сенімін ақтаймын,</w:t>
        <w:br/>
        <w:t>Халқым- менің бақытым» деп сөз берді.</w:t>
        <w:br/>
        <w:t>Бодан емес халық дүрдей жетілді,</w:t>
        <w:br/>
        <w:t>Сөзің, ісің болсын бірдей өтімді.</w:t>
        <w:br/>
        <w:t>Олай"былай былгаламай басыңды,</w:t>
        <w:br/>
        <w:t>Заманыңа анық көрсет Ветіңді!</w:t>
        <w:br/>
        <w:t>Төтеп берген түрлі дәуір тезіне,</w:t>
        <w:br/>
        <w:t>Өз ұрпағы өгей емес өзіне,</w:t>
        <w:br/>
        <w:t>Үш жүз алпыс аулиелер жебеген</w:t>
        <w:br/>
        <w:t>Бұл өлкеде жатыр біздің шежіре.</w:t>
        <w:br/>
        <w:t>Жасыл байрақ желбірейді көгімде,</w:t>
        <w:br/>
        <w:t>Егемендік алуымыз тегін бе?!</w:t>
        <w:br/>
        <w:t>Өміріме желі тартып қазығым,</w:t>
        <w:br/>
        <w:t>Қағулы тұр туып-өскен жерімде.</w:t>
        <w:br/>
        <w:t>Төбесін күн, теңіз шайған етегін,</w:t>
        <w:br/>
        <w:t>Мынау дала- менің атамекенім.</w:t>
        <w:br/>
        <w:t>Ей, жас ұрпақ!</w:t>
        <w:br/>
        <w:t>Атарухын ұлықтап,</w:t>
        <w:br/>
        <w:t>Көк байрақты биігірек көтерің!</w:t>
        <w:br/>
        <w:t>Жүйрік уақыт баса алмайды ентігін,</w:t>
        <w:br/>
        <w:t>Қыран бүркіт өзі табар жемтігін.</w:t>
        <w:br/>
        <w:t>Абызлдық пен қаһармандық байрағы,</w:t>
        <w:br/>
        <w:t>Түпкі тегім - Тоныкөк пен Күлтегін.</w:t>
        <w:br/>
        <w:t>2010 ж.</w:t>
        <w:br/>
        <w:t>жйж</w:t>
        <w:br/>
        <w:t>Ғасырлардан-ғасырларға көшкен ел,</w:t>
        <w:br/>
        <w:t>Өз тағдырын көшіп жүріп шешкен ел.</w:t>
        <w:br/>
        <w:t>Ырғалады қоға, қамыс жағада,</w:t>
        <w:br/>
        <w:t>Теңіз беттен тербеткенде еспе жел.</w:t>
        <w:br/>
        <w:t>Өтіпті атам жақсы күндер арман қып,</w:t>
        <w:br/>
        <w:t>Жеткізбеген, жалын кесіп аңғалдық.</w:t>
        <w:br/>
        <w:t>Заман жалын тарайды күнге қарап,</w:t>
        <w:br/>
        <w:t>Жесір жасын тегеді жерге қарап.</w:t>
        <w:br/>
        <w:t>Елін жауға бермеген, жерін дауға</w:t>
        <w:br/>
        <w:t>Қонай батыр, ер Төлеп, Асау. Барақ.</w:t>
        <w:br/>
        <w:t>Үлкендердің тілегі түгенделді,</w:t>
        <w:br/>
        <w:t>Кішілердің мүддесі көгенделді.</w:t>
        <w:br/>
        <w:t>Орындығы биіктің көздеріне</w:t>
        <w:br/>
        <w:t>Құрт-құмырсқа көрінер төмендегі.</w:t>
        <w:br/>
        <w:t>Қайнап-қайнап зығырдан, буға айналды,</w:t>
        <w:br/>
        <w:t>Асқақ арман адасып, мұңға айналды.</w:t>
        <w:br/>
        <w:t>«Түлкі боғы - түсіміз» шынға айналды,</w:t>
        <w:br/>
        <w:t>Тамылжыған тәтті әуен шуға айналды.</w:t>
      </w:r>
    </w:p>
    <w:p>
      <w:r>
        <w:t>Хандарымыз жалданып, құлға айналды...</w:t>
        <w:br/>
        <w:t>КҮН МЕН КӨЛЕҢКЕ</w:t>
        <w:br/>
        <w:t>Адал сүтін емгендер анасының</w:t>
        <w:br/>
        <w:t>Бас ауырса, болады жанашырың,</w:t>
        <w:br/>
        <w:t>Қуаныш көп, жетеді қайғысы да</w:t>
        <w:br/>
        <w:t>Тіршілікте адамаат баласының.</w:t>
        <w:br/>
        <w:t>Танымайды туыс та байығасын,</w:t>
        <w:br/>
        <w:t>Өзін Зорбай, Қорабай танығасын.</w:t>
        <w:br/>
        <w:t>Ішек-қарын шылқылдап майға толса,</w:t>
        <w:br/>
        <w:t>Білетін де сияқты арымасын.</w:t>
        <w:br/>
        <w:t>Ісің түссе, әкімді жағалайтын,</w:t>
        <w:br/>
        <w:t>Оны «Әмір» деп әдет қай бағалайтын,</w:t>
        <w:br/>
        <w:t>Қалыптасқан заңы бар олардың да,</w:t>
        <w:br/>
        <w:t>Көп қаққанды есігін қаламайтын.</w:t>
        <w:br/>
        <w:t>Сонда-дағы барасың бағың сынап,</w:t>
        <w:br/>
        <w:t>Нан сұрайсың. бармайсың тағын сұрап.</w:t>
        <w:br/>
        <w:t>Адам деген - тоймайтын мақұлық қой</w:t>
        <w:br/>
        <w:t>Беретін жоқ, көбірек алушырақ.</w:t>
        <w:br/>
        <w:t>Құлақ салмай жұртының тілегіне,</w:t>
        <w:br/>
        <w:t>Арқа сүйеп әкім жүр тірегіне.</w:t>
        <w:br/>
        <w:t>41</w:t>
        <w:br/>
        <w:t>ЗАМАНА ЗАПЫРАНЫ</w:t>
        <w:br/>
        <w:t>Бай, кедей болып, еліміз тапқа жіктеліп,</w:t>
        <w:br/>
        <w:t>Кадеге асты парықсыз нарық тіктеліп.</w:t>
        <w:br/>
        <w:t>Әкесі тірі, әкесіз өскен ұлдардың</w:t>
        <w:br/>
        <w:t>Төгілмей жасы, алқымында тұр кептеліп.</w:t>
        <w:br/>
        <w:t>Жетілмей жатып жемісін желге тонатқан,</w:t>
        <w:br/>
        <w:t>Обырлар жүр еңсесін ердің құлатқан.</w:t>
        <w:br/>
        <w:t>Серілер шықты көкектің аніп шырқайтын,</w:t>
        <w:br/>
        <w:t>Жесірін қорлап, жетімектерін жылатқан.</w:t>
        <w:br/>
        <w:t>Біреудің терең, біреудің керең зердесі,</w:t>
        <w:br/>
        <w:t>Барі де - бірдей Алллның құлы, пендесі.</w:t>
        <w:br/>
        <w:t>Көтереді олар тағдырдың түрлі тоқпағын,</w:t>
        <w:br/>
        <w:t>Белгілі бірақ пендеге пенде көнбесі.</w:t>
        <w:br/>
        <w:t>Кеуделі де жүр, өлмелі де жүр жер басып,</w:t>
        <w:br/>
        <w:t>Өрелілер жүр көкірек көзін кеңге ашып.</w:t>
        <w:br/>
        <w:t>Тірлігі үшін өрмелеп, өрден секіріп,</w:t>
        <w:br/>
        <w:t>Кеміргіштерден жүгіргіштер де жүр қашып.</w:t>
        <w:br/>
        <w:t>Бай менен кедей, беліндік тапқа жіктеліп,</w:t>
        <w:br/>
        <w:t>Егеменді ел боп, байрағымызды тіктедік.</w:t>
        <w:br/>
        <w:t>Саяхатшылар салтанат құрды сарайда,</w:t>
        <w:br/>
        <w:t>Жер иесі қорада жатыр кептеліп.</w:t>
        <w:br/>
        <w:t>БАБАМ-АЙ!</w:t>
        <w:br/>
        <w:t>Бабам-ай, бас имеген ұлықтарға,</w:t>
      </w:r>
    </w:p>
    <w:p>
      <w:r>
        <w:t>Қор болды қайран далаң мырықтарға.</w:t>
        <w:br/>
        <w:t>Бақида не айтасың, ей, кұноһар,</w:t>
        <w:br/>
        <w:t>Маһшарда Мүңкір-Наңкір жолыққанда?!</w:t>
        <w:br/>
        <w:t>Баттың-ау, қайран далам, былықтарға,</w:t>
        <w:br/>
        <w:t>Жем болды аң мен құсың құныққанға.</w:t>
        <w:br/>
        <w:t>Уахабшы, зікірші боп балаң кетті,</w:t>
        <w:br/>
        <w:t>Қоғамнан вділетсіз торыққанда.</w:t>
        <w:br/>
        <w:t>Күн көзі көкіректің тұтылыпты,</w:t>
        <w:br/>
        <w:t>Қарынның бастан гөрі құқы мықты.</w:t>
        <w:br/>
        <w:t>48</w:t>
        <w:br/>
        <w:t>Қу түлкі айла жасап, құтылыпты.</w:t>
        <w:br/>
        <w:t>Атамның айтып кеткен өсиеті</w:t>
        <w:br/>
        <w:t>Қара үңгір жүректерге жұтылыпты.</w:t>
        <w:br/>
        <w:t>Май сіңіп, күнге күйген қарағым-ай,</w:t>
        <w:br/>
        <w:t>Ашылған қаряаулардың аранын-ай.</w:t>
        <w:br/>
        <w:t>Халқына ырыс,байлық нәсіп еткен</w:t>
        <w:br/>
        <w:t>Жәудір көз Каспийім-ай, Аралым-айЙ!</w:t>
        <w:br/>
        <w:t>Қайран жұртым-ау!</w:t>
        <w:br/>
        <w:t>Сорың бя, алде багың ба,</w:t>
        <w:br/>
        <w:t>Ересің түрлі ағымға.</w:t>
        <w:br/>
        <w:t>Басыңды шұлғып әркімге,</w:t>
        <w:br/>
        <w:t>Отырған жоқсың тағыңда.</w:t>
        <w:br/>
        <w:t>Ж%%ж</w:t>
        <w:br/>
        <w:t>Әлемді жаулап ептілік,</w:t>
        <w:br/>
        <w:t>Барады үркіп тектілік.</w:t>
        <w:br/>
        <w:t>Тосқанға векан ғасырда</w:t>
        <w:br/>
        <w:t>Үміттен гөрі кеп күдік.</w:t>
        <w:br/>
        <w:t>Әділет көрге жұтылып,</w:t>
        <w:br/>
        <w:t>Жаназа жатыр ақылып.</w:t>
        <w:br/>
        <w:t>Бұрымын қырқып қыза бала,</w:t>
        <w:br/>
        <w:t>Жат дінге кірді шоқынып.</w:t>
        <w:br/>
        <w:t>Беттерін бүркеп, буынып,</w:t>
        <w:br/>
        <w:t>Қыздарым кетті шұбырып,</w:t>
        <w:br/>
        <w:t>Танымады ұлдар әкесін,</w:t>
        <w:br/>
        <w:t>Сақалды болып туылып.</w:t>
        <w:br/>
        <w:t>ОБЫР</w:t>
        <w:br/>
        <w:t>Обыр келіп, опырды,</w:t>
        <w:br/>
        <w:t>Төрге шашып қоқырды.</w:t>
        <w:br/>
        <w:t>Арыстанның тағына</w:t>
        <w:br/>
        <w:t>Түлкі келіп отырды.</w:t>
        <w:br/>
        <w:t>Бас бұйданы алғасын,</w:t>
        <w:br/>
        <w:t>Асырды ол айласын.</w:t>
      </w:r>
    </w:p>
    <w:p>
      <w:r>
        <w:t>әз</w:t>
        <w:br/>
        <w:t>“ Зарулерден бой тартып жүремін һ деп,</w:t>
        <w:br/>
        <w:t>Аллаға жететін жол таба алмаса.</w:t>
        <w:br/>
        <w:t>Әруақтар біреудің түсіне енді,</w:t>
        <w:br/>
        <w:t>Құранды әркім өзінше түсінеді.</w:t>
        <w:br/>
        <w:t>«Күнәдан пақ пенде»е деп айта алмаймын</w:t>
        <w:br/>
        <w:t>Құран ұстап жүрген кей кісілерді.</w:t>
        <w:br/>
        <w:t>Өмір - өрнек, ақ-қара кестеленген,</w:t>
        <w:br/>
        <w:t>Нақыл қалған пайымды естілерден:</w:t>
        <w:br/>
        <w:t>Аңқауларға «Алпауыз молдалардың</w:t>
        <w:br/>
        <w:t>Қылығы емес, айтқанын істе!» деген.</w:t>
        <w:br/>
        <w:t>Байлар жүр «Көмейімді бітесем» деп,</w:t>
        <w:br/>
        <w:t>Пайдасы тапқанынан екі есе көп.</w:t>
        <w:br/>
        <w:t>Кей қулар Мекке жаққа бврып та жүр,</w:t>
        <w:br/>
        <w:t>«Алланы алам ба, - деп, - жекешелеп».</w:t>
        <w:br/>
        <w:t>Қазір малда көбейді Құран ашқан,</w:t>
        <w:br/>
        <w:t>Аңдысып, бірін-бірі кінәласқан,</w:t>
        <w:br/>
        <w:t>Бағынбай жеке меншік құзырына,</w:t>
        <w:br/>
        <w:t>Алла хақ, тағында отыр құламастан.</w:t>
        <w:br/>
        <w:t>ОЙ ТҰНЫҒЫ</w:t>
        <w:br/>
        <w:t>Алам біткен Аллаға сыйынады,</w:t>
        <w:br/>
        <w:t>Тартып пенде тегіне туылады.</w:t>
        <w:br/>
        <w:t>Жаратылыс заңынан беймәлімдеу</w:t>
        <w:br/>
        <w:t>Өз заманы әкелер ұлыларды.</w:t>
        <w:br/>
        <w:t>Ұлылықтың ұйығы - ой тұныгы,</w:t>
        <w:br/>
        <w:t>Жалбарыну, жалыну - құл қылығы,</w:t>
        <w:br/>
        <w:t>Жүре алмайсың ұлылар қатарында</w:t>
        <w:br/>
        <w:t>Тыя алмасаң нәпсіңді, құлқыныңды.</w:t>
        <w:br/>
        <w:t>«Аллва- ұлы құдірет дара тұрған,</w:t>
        <w:br/>
        <w:t>Әмірімен тіршілік жаратылған»</w:t>
        <w:br/>
        <w:t>Деп жатады білімпаз ғұламалар,</w:t>
        <w:br/>
        <w:t>Дәріс беріп Пайғамбар шариатынан.</w:t>
        <w:br/>
        <w:t>Ұлыларды ұқсатам Пайғамбарға,</w:t>
        <w:br/>
        <w:t>Жан көрсетер жолынан тайғандарға.</w:t>
        <w:br/>
        <w:t>Тау, таста даналардың сөзі жатыр,</w:t>
        <w:br/>
        <w:t>Халықтың квшіп-қонған ізі жатыр.</w:t>
        <w:br/>
        <w:t>Дүрбелең, атыс-шабыс сапырылысқан,</w:t>
        <w:br/>
        <w:t>Тарих та өз керегін тізіп жатыр.</w:t>
        <w:br/>
        <w:t>БОЗ СЕЛЕУ</w:t>
        <w:br/>
        <w:t>Халықтың тіні! - тілінде,</w:t>
        <w:br/>
        <w:t>Байлық пен көрік - білімде.</w:t>
        <w:br/>
        <w:t>Уланып өлді бір тышқан</w:t>
        <w:br/>
        <w:t>Ұрлаған бидай інінде.</w:t>
      </w:r>
    </w:p>
    <w:p>
      <w:r>
        <w:t>Іздейді ауру бақсыны,</w:t>
        <w:br/>
        <w:t>Көздейді оқтар жақсыны.</w:t>
        <w:br/>
        <w:t>Мақтайды құлар нандерді,</w:t>
        <w:br/>
        <w:t>Ақылы бірақ тапшыны.</w:t>
        <w:br/>
        <w:t>Қандасын жүрген табыр» деп,</w:t>
        <w:br/>
        <w:t>Қазақ боп жүрген шоғыр көп.</w:t>
        <w:br/>
        <w:t>Ағаны алып жағадан,</w:t>
        <w:br/>
        <w:t>«Алдыма тұрма, жығыл!» деп.</w:t>
        <w:br/>
        <w:t>Ағаның белін сындырып,</w:t>
        <w:br/>
        <w:t>Сатылған құлға пұл болып.</w:t>
        <w:br/>
        <w:t>Түсіне кіріп әзәзіл,</w:t>
        <w:br/>
        <w:t>Оянып кетер жын болып.</w:t>
        <w:br/>
        <w:t>Халықтан бойын қашырып,</w:t>
        <w:br/>
        <w:t>Қайрайды тісін жасырып.</w:t>
        <w:br/>
        <w:t>Күштіні сырттай ғайбаттап,</w:t>
        <w:br/>
        <w:t>Алдынан шықса бас ұрып.</w:t>
        <w:br/>
        <w:t>Желіні сыздап бозінген,</w:t>
        <w:br/>
        <w:t>Ботасын иіскеп, исінді.</w:t>
        <w:br/>
        <w:t>Бол селеу басқан жотаға</w:t>
        <w:br/>
        <w:t>Көз тігіп, анп күрсінді.</w:t>
        <w:br/>
        <w:t>1999 ж.</w:t>
        <w:br/>
        <w:t>"Жолатпайды кіріптар, мүскіндерді,</w:t>
        <w:br/>
        <w:t>Ақсақ-тақсақ пошымын көреді де.</w:t>
        <w:br/>
        <w:t>Тақсырларға табынып биіктегі,</w:t>
        <w:br/>
        <w:t>Босағасын күзетіп, үріп керді.</w:t>
        <w:br/>
        <w:t>«Тақ бергенге қарымта қайыраме деп,</w:t>
        <w:br/>
        <w:t>Тілінің де жартысын бөліп берді.</w:t>
        <w:br/>
        <w:t>Құзырыня солардың тап қылмасын,</w:t>
        <w:br/>
        <w:t>Жалы биік астында тақ тұрғасын;</w:t>
        <w:br/>
        <w:t>Аузы қисық болса да, бай сөйлейді,</w:t>
        <w:br/>
        <w:t>Адасып кеп, басына бақ қонғасын.</w:t>
        <w:br/>
        <w:t>Мейірімге жарымай жүретіндер -</w:t>
        <w:br/>
        <w:t>Күн көзінен аз шуақ көретіндер.</w:t>
        <w:br/>
        <w:t>Көлеңкеге үңілмей, көзін байлап,</w:t>
        <w:br/>
        <w:t>Күнге жақын жүреді күлетіндер.</w:t>
        <w:br/>
        <w:t>Толып жатыр шөп-шөңге уысында,</w:t>
        <w:br/>
        <w:t>Байлық деген НӘНдердің уысында.</w:t>
        <w:br/>
        <w:t>Талғамы жоқ ажалдың құлқынысың-</w:t>
        <w:br/>
        <w:t>Сорлысың ба, бәрібір, ұлысың ба.</w:t>
        <w:br/>
        <w:t>Ғасырлардың қойнауын ақтарғанда,</w:t>
        <w:br/>
        <w:t>Тіл бітеді тас болып жатқандарға.</w:t>
        <w:br/>
        <w:t>Мәңгіліктің тайпалмас тұғырында</w:t>
        <w:br/>
        <w:t>Дуға-шуға булығып жатқан дала.</w:t>
        <w:br/>
        <w:t>Көкке ұмтылған көңілдің байтерегі -</w:t>
        <w:br/>
        <w:t>Туған ауылым, сүйемін ар төбеңді!</w:t>
      </w:r>
    </w:p>
    <w:p>
      <w:r>
        <w:t>Адырнасын аңыратып ерлігіңнің,</w:t>
        <w:br/>
        <w:t>Көтерейін жырыммен мартебеңді.</w:t>
        <w:br/>
        <w:t>«Адам жеген, - Адайды, - халық», -дейді,</w:t>
        <w:br/>
        <w:t>Түбін білмей, жәнсіз мін тағып келді.</w:t>
        <w:br/>
        <w:t>Жайлы. жылы мекенде ұшып жүрген</w:t>
        <w:br/>
        <w:t>Біздің жаққа жыл құсы ауып келді.</w:t>
        <w:br/>
        <w:t>4%</w:t>
        <w:br/>
        <w:t>Дүние өтіп жатыр алақұйын,</w:t>
        <w:br/>
        <w:t>Кигені - жыртық-тыртық, ырым-жырым.</w:t>
        <w:br/>
        <w:t>Әлеміш бояулардың бәрі қымбат,</w:t>
        <w:br/>
        <w:t>Бояусыз сенің құның - бір-ақ тиын.</w:t>
        <w:br/>
        <w:t>Топырақ әулиелі, киесі бар,</w:t>
        <w:br/>
        <w:t>Ұрпақтың толырақта үлесі бар.</w:t>
        <w:br/>
        <w:t>Күшіннің қаншалығын білгің келсе,</w:t>
        <w:br/>
        <w:t>Бел жалып, қарсыласпен күресіп ал.</w:t>
        <w:br/>
        <w:t>Құламау үшін үйге белдеу керек,</w:t>
        <w:br/>
        <w:t>Уық пен шаңырақты жөндеу керек.</w:t>
        <w:br/>
        <w:t>Жылуы от басына жетпей жүрген</w:t>
        <w:br/>
        <w:t>НӘН бастар бере алады кімге көмек?!</w:t>
        <w:br/>
        <w:t>БОС ҚАЛБЫР</w:t>
        <w:br/>
        <w:t>Қазір барі жатса-дяғы табылып,</w:t>
        <w:br/>
        <w:t>Біреулердің қалтасы жүр қағылып.</w:t>
        <w:br/>
        <w:t>Кеңіп кеткен құлқындары жебірдің</w:t>
        <w:br/>
        <w:t>Пейілдері кеткемімен тарылып.</w:t>
        <w:br/>
        <w:t>Түспеймін деп ойлайтындай тақтылар,</w:t>
        <w:br/>
        <w:t>Пераа жолын пешка Вайлап, мат қылар.</w:t>
        <w:br/>
        <w:t>Көмейі кең болғанымен, пейілі тар,</w:t>
        <w:br/>
        <w:t>ӘӨңештен қыл өтпейтін де шақ туар.</w:t>
        <w:br/>
        <w:t>Қанақ келге, төрден орын береміз,</w:t>
        <w:br/>
        <w:t>Бірақ, бірақ осы күні неге біз</w:t>
        <w:br/>
        <w:t>Қонақ күту салтын биік көтеріп,</w:t>
        <w:br/>
        <w:t>Баба рухын төмендетіп келеміз?!</w:t>
        <w:br/>
        <w:t>«Құдайы» деп, мол дастархан жаямыз,</w:t>
        <w:br/>
        <w:t>Сыйлау үшін керегін де табамыз.</w:t>
        <w:br/>
        <w:t>Кетеді олар.</w:t>
        <w:br/>
        <w:t>Күңірсіген ыдыс пен</w:t>
        <w:br/>
        <w:t>Бос қалбырға ие болып қаламыз.</w:t>
        <w:br/>
        <w:t>Осы сұрақ мазалайды күні-түн,</w:t>
        <w:br/>
        <w:t>Қалай ғана өз қағымнан үріктім?!</w:t>
        <w:br/>
        <w:t>Бабаларым намыс үшін тірессе,</w:t>
        <w:br/>
        <w:t>Мен басымды намыссызға иілппін.</w:t>
        <w:br/>
        <w:t>Мінезіміз қашалған табиғаттан,</w:t>
      </w:r>
    </w:p>
    <w:p>
      <w:r>
        <w:t>Дауылдатқан, бұлт көшкен, жауындатқан.</w:t>
        <w:br/>
        <w:t>Ұл - аулаға өгірген жеміс ағаш,</w:t>
        <w:br/>
        <w:t>Қыз- жаттікі всқанда балиғаттан.</w:t>
        <w:br/>
        <w:t>Қанаттарын қомдаған қыран қайда?</w:t>
        <w:br/>
        <w:t>Қыранынан айрылған Тұран-Дала.</w:t>
        <w:br/>
        <w:t>Құрт-құмырсқа аулаған тірлік үшін</w:t>
        <w:br/>
        <w:t>Қоқиланып күйкентай жүр ауламда.</w:t>
        <w:br/>
        <w:t>Ер қанаты кешегі тұлпар қайда,</w:t>
        <w:br/>
        <w:t>Бүгінгілер бәрінен кұр қалған ба?!</w:t>
        <w:br/>
        <w:t>Тұлпар мінген батырдың мойны үйілген,</w:t>
        <w:br/>
        <w:t>Түлкі-уақыт жалт беріп, бұлтарғанда.</w:t>
        <w:br/>
        <w:t>Жатқа айналған туыс та, жақының дв,</w:t>
        <w:br/>
        <w:t>Өл балаңа керексіз ақылың да.</w:t>
        <w:br/>
        <w:t>Адамдықтан ақшаның құны басым,</w:t>
        <w:br/>
        <w:t>Ел-жер, барі, себебі, сатылуда.</w:t>
        <w:br/>
        <w:t>БҰЛ КҮНДЕ</w:t>
        <w:br/>
        <w:t>Бұл күнде мал жайлауы ала тақыр,</w:t>
        <w:br/>
        <w:t>Қансыздар құлтемір боп бара жатыр.</w:t>
        <w:br/>
        <w:t>Ұлысы кім, ұрысы кім, көре алмайсың,</w:t>
        <w:br/>
        <w:t>Бәрінің бүркенгені - қара шатыр.</w:t>
        <w:br/>
        <w:t>Айыр вркеш аңқаулар алданып жүр.</w:t>
        <w:br/>
        <w:t>Құйрығына қоңырау байлнянып жүр.</w:t>
        <w:br/>
        <w:t>Аң патшасы арыстан жалын қырқып,</w:t>
        <w:br/>
        <w:t>Бұлаң құйрық түлкіге айналып жүр.</w:t>
        <w:br/>
        <w:t>Азлйып бара жатыр шыншыл адам,</w:t>
        <w:br/>
        <w:t>Кобейді артық лайда, пүл сұраған.</w:t>
        <w:br/>
        <w:t>Күлеткен қожайынын төбеттер жүр.</w:t>
        <w:br/>
        <w:t>Қасына қаншық ертіп қыңсылаған.</w:t>
        <w:br/>
        <w:t>Сенбейсің семізге де, арыққа да,</w:t>
        <w:br/>
        <w:t>Аллаға жалынасың тарыққанда.</w:t>
        <w:br/>
        <w:t>Құныңның қаншалығын сезінегің,</w:t>
        <w:br/>
        <w:t>Құлекең «тамбайыңды» танытқанда.</w:t>
        <w:br/>
        <w:t>Артына тастап асыл қазынасын,</w:t>
        <w:br/>
        <w:t>Алып пен сақилярдың көбі кеткен.</w:t>
        <w:br/>
        <w:t>Қанаттар қалықтайды биіктерде,</w:t>
        <w:br/>
        <w:t>Олвр дв жығылады жетіп жерге.</w:t>
        <w:br/>
        <w:t>Алады жер қойнына шешіндіріп,</w:t>
        <w:br/>
        <w:t>Тонның да, керегі жоқ бөріктің де.</w:t>
        <w:br/>
        <w:t>Бұл жалған жоқты бармен күрестірген,</w:t>
        <w:br/>
        <w:t>Тоқты да жығады арык кем ішкенмен.</w:t>
        <w:br/>
        <w:t>Тіршілік ала-құла.</w:t>
        <w:br/>
        <w:t>Бақи ғұмыр</w:t>
        <w:br/>
        <w:t>Байды да, кедейді де теңестірген,</w:t>
        <w:br/>
        <w:t>Тірлікте шабысамыа, оқтасамыз,</w:t>
      </w:r>
    </w:p>
    <w:p>
      <w:r>
        <w:t>Бақиға жеткеннен соң тоқ басамыз.</w:t>
        <w:br/>
        <w:t>Біреуден артық ішіп, тартып ішіп,</w:t>
        <w:br/>
        <w:t>Бірде мұз, бірде күйіп, шоқ басамыз.</w:t>
        <w:br/>
        <w:t>Біреуді жек көреміз, кектенеміз,</w:t>
        <w:br/>
        <w:t>Біреудің жер басқанын көп көреміз,</w:t>
        <w:br/>
        <w:t>Біреуді «Сопақсың» деп мазақ етіп,</w:t>
        <w:br/>
        <w:t>Тапалға «Аласасың» деп күлеміз.</w:t>
        <w:br/>
        <w:t>Ғұмыр-ай, шуылдаған, дуылдаған,</w:t>
        <w:br/>
        <w:t>Тіршілік - кең дастархан жиылмаған.</w:t>
        <w:br/>
        <w:t>Көктемде қаулап өскен жапырақтың</w:t>
        <w:br/>
        <w:t>Күз келсе, бірі қалмас жұлынбаған.</w:t>
        <w:br/>
        <w:t>Түратын жамандықтан, жақсылықтан.</w:t>
        <w:br/>
        <w:t>Молдықтан, жаратылған тапшылықтан.</w:t>
        <w:br/>
        <w:t>Күн жарық, түн қараңғы, аспан ашық,</w:t>
        <w:br/>
        <w:t>Әлем кең, дүние тар - қайшылықтан.</w:t>
        <w:br/>
        <w:t>«Біздерден бұрын вткен тентілерім -</w:t>
        <w:br/>
        <w:t>Тұлғасы ғасырының» деп Білемін.</w:t>
        <w:br/>
        <w:t>Солардың армандары арқасында</w:t>
        <w:br/>
        <w:t>Бұл күнге көшіп"қонып жетті елім.</w:t>
        <w:br/>
        <w:t>Өз тегіне тартып туар ұрпағы,</w:t>
        <w:br/>
        <w:t>Ойынға емес, ойыншыққа алдандық.</w:t>
        <w:br/>
        <w:t>Жатқандай-ақ бақсы-балгер сиқырлап,</w:t>
        <w:br/>
        <w:t>Бүтіндікті бөлшектедік қиқымдап.</w:t>
        <w:br/>
        <w:t>Көңілді вуляп, сезім жаулап жүр қазір,</w:t>
        <w:br/>
        <w:t>Жалаңаштар май бөксесі былқылдап.</w:t>
        <w:br/>
        <w:t>ҚОЙ БАСҚАРҒАН ҚАСҚЫРЛАР</w:t>
        <w:br/>
        <w:t>Қауымдықта шаншылған ер құлпытас -</w:t>
        <w:br/>
        <w:t>Бабалардың қайыспас тұлғасындай.</w:t>
        <w:br/>
        <w:t>Мұнда жатыр ерлік пен ерендіктің</w:t>
        <w:br/>
        <w:t>Ғұмырлары, ұзарған мың ғасырдай.</w:t>
        <w:br/>
        <w:t>Әрлік, ерлік бойына жинап алып,</w:t>
        <w:br/>
        <w:t>Талай ғасыр куәсі сырға қанық.</w:t>
        <w:br/>
        <w:t>Желге тосып маңдяйын, күнге қақтап,</w:t>
        <w:br/>
        <w:t>Аспан сүйеп тұрғандай нұрға малып.</w:t>
        <w:br/>
        <w:t>Аты әлемге тараған тектіліктен,</w:t>
        <w:br/>
        <w:t>Ұрпак едік тараған Көк түріктен.</w:t>
        <w:br/>
        <w:t>Ұйқылы-ояу біз жүрміз арі-сәрі,</w:t>
        <w:br/>
        <w:t>Арыла алмай мимырт ой, көп күдіктен.</w:t>
        <w:br/>
        <w:t>Бізде бүгін түрліше ағымдар бар,</w:t>
        <w:br/>
        <w:t>Күлді-көмеш тірлік те, жалын да бар.</w:t>
        <w:br/>
        <w:t>Тереңдік пен берендік қанында бар</w:t>
        <w:br/>
        <w:t>Үнділерде мынадай қағида бар:</w:t>
        <w:br/>
        <w:t>«Бір отарға қасқырдан басшы қойса,</w:t>
        <w:br/>
        <w:t>Қой қасқырға айналып кетеді екен.</w:t>
        <w:br/>
        <w:t>Қой басқарса үйірін қасқырлардың,</w:t>
        <w:br/>
        <w:t>Қасқыр бийгүс қай болып кетеді екен».</w:t>
        <w:br/>
        <w:t>Күндер кешіп келеміз өрісі кең,</w:t>
      </w:r>
    </w:p>
    <w:p>
      <w:r>
        <w:t>Жарқырайды шын алтын көп ішінен.</w:t>
        <w:br/>
        <w:t>Көк аттыға жақпайды ит үрісінен</w:t>
        <w:br/>
        <w:t>Байға малай жағады жүрісімен.</w:t>
        <w:br/>
        <w:t>Санасына тарғыл тұман мен түн сіңген.</w:t>
        <w:br/>
        <w:t>Келіп жатыр шашырап жатқан қалың жұрт,</w:t>
        <w:br/>
        <w:t>Боз маядай ботасын көріп, исінген.</w:t>
        <w:br/>
        <w:t>Қаратауым сілкінбей жатыр бірақ та,</w:t>
        <w:br/>
        <w:t>Теңізі тулап, қашып кеткендей жыраққа.</w:t>
        <w:br/>
        <w:t>«Елім-яйдың» алыстап кеткен сарыны</w:t>
        <w:br/>
        <w:t>Жақынырақ естіліп жатыр құлаққа.</w:t>
        <w:br/>
        <w:t>жж%</w:t>
        <w:br/>
        <w:t>Өзіне «құдірет, күш» еншілеген,</w:t>
        <w:br/>
        <w:t>Көбейді осы күнде емші деген.</w:t>
        <w:br/>
        <w:t>Жатса да ем-дауасы теріс кетіп,</w:t>
        <w:br/>
        <w:t>Ұялып, маңдайлары тершімеген.</w:t>
        <w:br/>
        <w:t>Көздері теңге көрсе жайнап кетер,</w:t>
        <w:br/>
        <w:t>Тілдері буыны жақ сайрап кетер.</w:t>
        <w:br/>
        <w:t>Карсетсең көзіңдегі теріскенді,</w:t>
        <w:br/>
        <w:t>Басыңа тауып берер басқа қатер.</w:t>
        <w:br/>
        <w:t>Сөйлесіп «аруақпен» ара-тұра,</w:t>
        <w:br/>
        <w:t>Көрініп қасиетті, дара тұлға;</w:t>
        <w:br/>
        <w:t>Жаралған жан сияқты көрінеді</w:t>
        <w:br/>
        <w:t>Алланың шапағатын таратуға.</w:t>
        <w:br/>
        <w:t>Тыңдасаң, жаза алмайтын науқасы жоқ,</w:t>
        <w:br/>
        <w:t>Сондықтан арқашанда қалтасы тоқ.</w:t>
        <w:br/>
        <w:t>Сырт көзге емші менен емделуші -</w:t>
        <w:br/>
        <w:t>Көрінер соқырлардың саудасы боп.</w:t>
        <w:br/>
        <w:t>43.1</w:t>
        <w:br/>
        <w:t>«Тауекел» дейтін тектенбіз,</w:t>
        <w:br/>
        <w:t>«Вкелден» азап шеккенбіз.</w:t>
        <w:br/>
        <w:t>Алпауыт салған құрықтан</w:t>
        <w:br/>
        <w:t>Жунсып бүгін кеткенбіз.</w:t>
        <w:br/>
        <w:t>Сарылған елес, кетпей-ақ қойдың санвмнан,</w:t>
        <w:br/>
        <w:t>Жетесіз арман қисынсыздықтан жаралған.</w:t>
        <w:br/>
        <w:t>Тапыраққа квмген бір даннен өніп жатады</w:t>
        <w:br/>
        <w:t>Қаулаған орман тамыры кеңге таралған.</w:t>
        <w:br/>
        <w:t>Өмірге әмір жалғасып жатқан бір ағын,</w:t>
        <w:br/>
        <w:t>Ағызып кетер мөлдірі менен лайын.</w:t>
        <w:br/>
        <w:t>Баряды біреу сендіріп алып жарығын,</w:t>
        <w:br/>
        <w:t>Келеді біреу алдына ұстап шыряғын.</w:t>
        <w:br/>
        <w:t>О, ЖАРАТҚАН!..</w:t>
        <w:br/>
        <w:t>Аспан ашық,</w:t>
        <w:br/>
        <w:t>Ара қашық,</w:t>
      </w:r>
    </w:p>
    <w:p>
      <w:r>
        <w:t>Сонау заңғар алаптан,</w:t>
        <w:br/>
        <w:t>Әмірі мен күдіретін кең әлемге таратқан)</w:t>
        <w:br/>
        <w:t>Қалай ғана тілдесемін</w:t>
        <w:br/>
        <w:t>Мен сенімен, Жаратқан?</w:t>
        <w:br/>
        <w:t>Өкпем өшіп,</w:t>
        <w:br/>
        <w:t>Сорды кешіп,</w:t>
        <w:br/>
        <w:t>Көкжиекке Беттегем,</w:t>
        <w:br/>
        <w:t>Түсінбейді, түсінбейді</w:t>
        <w:br/>
        <w:t>Жол азабын шекпеген -</w:t>
        <w:br/>
        <w:t>Тағдырдың тар өткелінен мың сүрініп өтпеген.</w:t>
        <w:br/>
        <w:t>Тұншығамын,</w:t>
        <w:br/>
        <w:t>Мұң шағарым</w:t>
        <w:br/>
        <w:t>Сенен басқа жоқ менің.</w:t>
        <w:br/>
        <w:t>О., Жаратқан мекеніңде</w:t>
        <w:br/>
        <w:t>Барсың ба, әлде жоқ па едің?!</w:t>
        <w:br/>
        <w:t>Осы менің балдырдан ба,</w:t>
        <w:br/>
        <w:t>Маймылдан ба түп тегім?!</w:t>
        <w:br/>
        <w:t>Сенер едім.</w:t>
        <w:br/>
        <w:t>Сүйенерім,</w:t>
        <w:br/>
        <w:t>Безбендесең араны,</w:t>
        <w:br/>
        <w:t>Ақты ашып, жазаласаң қараны.</w:t>
        <w:br/>
        <w:t>О, Жаратқан,</w:t>
        <w:br/>
        <w:t>Түтін жұтып, күркілдеген даланы</w:t>
        <w:br/>
        <w:t>Қаралықтың дерті жайлап барады.</w:t>
        <w:br/>
        <w:t>Жоғалтпайды Алла сүйген достарын</w:t>
        <w:br/>
        <w:t>Тарихта қалады вшпей таңбасы.</w:t>
        <w:br/>
        <w:t>«Мен» емессің - ва Аллаңмен қалмасаң,</w:t>
        <w:br/>
        <w:t>Ағыстарға қарсы жүзе алмасаң.</w:t>
        <w:br/>
        <w:t>Өз Аллаңды қорғау үшін жауыңа</w:t>
        <w:br/>
        <w:t>Бес қаруды белге байлап бармасаң.</w:t>
        <w:br/>
        <w:t>Ұлы Пірім, табынатын Аллвм бар,</w:t>
        <w:br/>
        <w:t>Солар жебеп, жетелейді армандар.</w:t>
        <w:br/>
        <w:t>Менен озып кете алмайды сондықтан</w:t>
        <w:br/>
        <w:t>Қажы болып Меккеге де бврғандар.</w:t>
        <w:br/>
        <w:t>Бай, бақсының жалап-жұқтап қалдығын,</w:t>
        <w:br/>
        <w:t>Деп жүргендер «Қатарының алдымына</w:t>
      </w:r>
    </w:p>
    <w:p>
      <w:r>
        <w:t>Бірдей өкеп, бірдей алып кететін</w:t>
        <w:br/>
        <w:t>Орындайды Жаратқанның жарлығын.</w:t>
        <w:br/>
        <w:t>«Мені» барлар - айнымайтын жақтасым,</w:t>
        <w:br/>
        <w:t>«Мені» жақтнр маған бояу жақпасын!</w:t>
        <w:br/>
        <w:t>«Мені» бардың қарв шәйі Болса да,</w:t>
        <w:br/>
        <w:t>«Мені» жоқтың тәттісінен сақтасын!..</w:t>
        <w:br/>
        <w:t>ПАЙҒАМБАРДЫҢ ҮМБЕТІ</w:t>
        <w:br/>
        <w:t>Көкірегіне көктемнің гүлін еккен,</w:t>
        <w:br/>
        <w:t>Адалдықты байына үйір еткен;</w:t>
        <w:br/>
        <w:t>Ар алдында жауапты адам ғана</w:t>
        <w:br/>
        <w:t>Ала жіптен аттамай жүріп өткен.</w:t>
        <w:br/>
        <w:t>Алла жебеп жүреді осыларды,</w:t>
        <w:br/>
        <w:t>Шапағатын,. сыйлығын ұсынады.</w:t>
        <w:br/>
        <w:t>Пайғамбар да атаган «үмбетім» деп,</w:t>
        <w:br/>
        <w:t>Бай, кедей деп, бөлмеген мұсылманды.</w:t>
        <w:br/>
        <w:t>Саунитсызы, сауатты, сопысы да</w:t>
        <w:br/>
        <w:t>Бес уақыт намазын оқыса да;</w:t>
        <w:br/>
        <w:t>Басын шұлғып оң, солға зікір салып,</w:t>
        <w:br/>
        <w:t>Алла аты аузында отырса да.</w:t>
        <w:br/>
        <w:t>Жақын емес Аллаға - тазармаса,</w:t>
        <w:br/>
        <w:t>Іші күпір, сырты үтір адам қанша!</w:t>
        <w:br/>
        <w:t>97</w:t>
        <w:br/>
        <w:t>7 Азық болдық түлкіге,</w:t>
        <w:br/>
        <w:t>Арыстандар, қайдасың?!</w:t>
        <w:br/>
        <w:t>Үркітбайдың мұрты өсті,</w:t>
        <w:br/>
        <w:t>Ширатуға жарады.</w:t>
        <w:br/>
        <w:t>Жұрынбайдың ұрты өсті,</w:t>
        <w:br/>
        <w:t>Төмен түсті қабағы.</w:t>
        <w:br/>
        <w:t>Бөлекбайдың қарыны</w:t>
        <w:br/>
        <w:t>Шалбарына сыймайды.</w:t>
        <w:br/>
        <w:t>Жарқынбай мен Ақылбай</w:t>
        <w:br/>
        <w:t>Іс таппай жүр ыңғайлы.</w:t>
        <w:br/>
        <w:t>Күндеріміз шуақты,</w:t>
        <w:br/>
        <w:t>Қоғамымыз қуатты.</w:t>
        <w:br/>
        <w:t>Күн-патшаны тағынян</w:t>
        <w:br/>
        <w:t>Ұр-патшасы құлатты.</w:t>
        <w:br/>
        <w:t>ТАУЫҚ-ТІРЛІК</w:t>
        <w:br/>
        <w:t>Ауламызға түлкі келді айлялы,</w:t>
        <w:br/>
        <w:t>Елдің ішін үміт, күдік жайлады.</w:t>
        <w:br/>
        <w:t>Ұстағандар бұлаңдатып құйрығын</w:t>
        <w:br/>
        <w:t>Айрылып қап, бармақтарын шайнады.</w:t>
        <w:br/>
        <w:t>Түлкі кірді індігешке тығылып,</w:t>
        <w:br/>
        <w:t>Адамдардан аулақтаған, шығынып.</w:t>
        <w:br/>
        <w:t>Індігештің аузында тышқан тұр,</w:t>
      </w:r>
    </w:p>
    <w:p>
      <w:r>
        <w:t>Жылт-жылт көзі, арты інге сұғынып.</w:t>
        <w:br/>
        <w:t>Қақиланыл тауықтар жүр паң басқан,</w:t>
        <w:br/>
        <w:t>Қарғыларын майнына байласқан.</w:t>
        <w:br/>
        <w:t>Түлкі, тышқан, тауықтардың дәурені -</w:t>
        <w:br/>
        <w:t>Қан-жыны бір, ым-жымдары жарасқан.</w:t>
        <w:br/>
        <w:t>Жілікке емес, жікке бөліп нарықты,</w:t>
        <w:br/>
        <w:t>Өтірікпен семіртіп жүр арықты.</w:t>
        <w:br/>
        <w:t>Өз жеріне вгей етіп түлігін,</w:t>
        <w:br/>
        <w:t>Қарық қылды тышқан менен тауықты.</w:t>
        <w:br/>
        <w:t>4а</w:t>
        <w:br/>
        <w:t>КҮНКӨРІС |</w:t>
        <w:br/>
        <w:t>Көшеде машиналар тізіледі,</w:t>
        <w:br/>
        <w:t>Ағы да, қарасы да кезігеді.</w:t>
        <w:br/>
        <w:t>Соуегей Асан атям мвшиня емес,</w:t>
        <w:br/>
        <w:t>Дүниені желмаямен кезіп еді.</w:t>
        <w:br/>
        <w:t>Қуяды., бірін-бірі қуалайды.</w:t>
        <w:br/>
        <w:t>Дамылсыз жол үстінде домалайды.</w:t>
        <w:br/>
        <w:t>Жұмабай таң атқаннан кешке дейін</w:t>
        <w:br/>
        <w:t>Қаланың іші-сыртын аралайды.</w:t>
        <w:br/>
        <w:t>Рульде қырық екі жыл отырыпты,</w:t>
        <w:br/>
        <w:t>Май сасып, талай шалбар жыртылыпты.</w:t>
        <w:br/>
        <w:t>Отыз жыл «водовоабен» су тасыған,</w:t>
        <w:br/>
        <w:t>Шиырлап бес ауыл мен бір құдықты.</w:t>
        <w:br/>
        <w:t>Келгелі бұл қалаға қадам басып,</w:t>
        <w:br/>
        <w:t>Күнкаріс жагап жатыр адам тасып.</w:t>
        <w:br/>
        <w:t>Ар құны, адам құны - жүз теңгелік,</w:t>
        <w:br/>
        <w:t>Қу құлқын жіберіпті аранды ашып.</w:t>
        <w:br/>
        <w:t>Күні-түн таластамай қарқыны бір,</w:t>
        <w:br/>
        <w:t>Ала тер машиналар алқынып жүр.</w:t>
        <w:br/>
        <w:t>Жол байы жыбыр-жыбыр құрт сияқты,</w:t>
        <w:br/>
        <w:t>Қаланы шырқ айналып, шарқ ұрып жүр.</w:t>
        <w:br/>
        <w:t>Барады машиналар ағып өтіп,</w:t>
        <w:br/>
        <w:t>Жаяуды бұрылыста қағып өтіп.</w:t>
        <w:br/>
        <w:t>Жол бойы - қан ұйыған күрең таспа,</w:t>
        <w:br/>
        <w:t>Жатса да ақпараттар шағым етіп.</w:t>
        <w:br/>
        <w:t>ҚУЛЫҚ ПЕН СҰМДЫҚ</w:t>
        <w:br/>
        <w:t>Қулық пғн сұмдық мәреге жетті жетіліп,</w:t>
        <w:br/>
        <w:t>Іштегі дертің шығады болып кекірік.</w:t>
        <w:br/>
        <w:t>Дайын асқа қасығын яла жүгіріп,</w:t>
        <w:br/>
        <w:t>Шегірткелер жүр секіріп.</w:t>
        <w:br/>
        <w:t>Атамыа ойлау. анамыз бізге саз берген,</w:t>
        <w:br/>
        <w:t>Ой менен сөзді жұқартып жүр-ау кез-келген.</w:t>
      </w:r>
    </w:p>
    <w:p>
      <w:r>
        <w:t>Қолтығына кез-келген жанның тығылып,</w:t>
        <w:br/>
        <w:t>Тініміз тарквп, тіліміз мың сан өзгерген.</w:t>
        <w:br/>
        <w:t>22)</w:t>
        <w:br/>
        <w:t>Жанып, сөніп жатады шырақтарың</w:t>
        <w:br/>
        <w:t>Мәңгі байтақ құшағын жайған дала.</w:t>
        <w:br/>
        <w:t>Шапағаты маңына шашыраған</w:t>
        <w:br/>
        <w:t>Жасайды өз ғұмырын ғасыр-адам.</w:t>
        <w:br/>
        <w:t>Жердегі тас, аспан-көз жарқ еткізіп,</w:t>
        <w:br/>
        <w:t>Бейнесін өшпестей ғып басып алған,</w:t>
        <w:br/>
        <w:t>Өмірді ажал шіркін мұқатады,</w:t>
        <w:br/>
        <w:t>«Тірлікті өшірем» деп, оқ атады.</w:t>
        <w:br/>
        <w:t>Мың ғасырлық өмірі жас еменді</w:t>
        <w:br/>
        <w:t>Темір балта бір күнде құлатады.</w:t>
        <w:br/>
        <w:t>САҚАЛ МЕН МҰРТ</w:t>
        <w:br/>
        <w:t>Кім тозды, кімдер озды - біледі жүрт,</w:t>
        <w:br/>
        <w:t>Сақалдан жоғарыда тұрады мұрт.</w:t>
        <w:br/>
        <w:t>Қайтсе де күштілерге жағу үшін</w:t>
        <w:br/>
        <w:t>Қырқысып еншілеспен, үреді қырт.</w:t>
        <w:br/>
        <w:t>Алланың сен де- құлы, мен де- құлы,</w:t>
        <w:br/>
        <w:t>Әркімнің өзіне аян жүрген жолы.</w:t>
        <w:br/>
        <w:t>Наурызда тоң түсіп, сағым ойнап,</w:t>
        <w:br/>
        <w:t>Ашады көктем көркін гүлге толы.</w:t>
        <w:br/>
        <w:t>Дарытқан табиғатқа даналығын,</w:t>
        <w:br/>
        <w:t>Пішті өлшеп Күн мен Жердің аралығын.</w:t>
        <w:br/>
        <w:t>Алланың құдіретіне майынұсынып,</w:t>
        <w:br/>
        <w:t>Табыну - адам үшін саналы ұғым.</w:t>
        <w:br/>
        <w:t>ФӘНИ - БАҚИҒА БАРАР ЖОЛ</w:t>
        <w:br/>
        <w:t>Барады қайда асығып бұл адамдар?!</w:t>
        <w:br/>
        <w:t>Тұрмайды құздан асып құлағандар.</w:t>
        <w:br/>
        <w:t>Тұрағын көктен емес, жерден тапқан</w:t>
        <w:br/>
        <w:t>Жер жарған ысқырығы ғұламалар.</w:t>
        <w:br/>
        <w:t>Әсемдік баяу іздеп төңіректен,</w:t>
        <w:br/>
        <w:t>Әркімнің арман қуып өмірі өткен.</w:t>
        <w:br/>
        <w:t>80</w:t>
        <w:br/>
        <w:t>Күзет қойып қақпасына тышқаннан,</w:t>
        <w:br/>
        <w:t>«Су жұқпас» деп, күйген маймен ысталған;</w:t>
        <w:br/>
        <w:t>Қу түлкінің жіліншігі ұзарып,</w:t>
        <w:br/>
        <w:t>Артын жабар құйрық бірал қысқарған,</w:t>
        <w:br/>
        <w:t>Тауықтар жүр арісі кең, жайылып,</w:t>
        <w:br/>
        <w:t>Жайылымда іздегені табылып.</w:t>
      </w:r>
    </w:p>
    <w:p>
      <w:r>
        <w:t>Бота боздап, маңырайды қошақан,</w:t>
        <w:br/>
        <w:t>Қарыны аш, мамаларын сағынып.</w:t>
        <w:br/>
        <w:t>Жер талғамас тары жатса шашылып,</w:t>
        <w:br/>
        <w:t>Шоқи берер араны кең ашылып.</w:t>
        <w:br/>
        <w:t>Түлкі күтер семіргенін тауықтың,</w:t>
        <w:br/>
        <w:t>Өңешіне өткізуге асығып.</w:t>
        <w:br/>
        <w:t>Қошақан мен ботақандар байланды,</w:t>
        <w:br/>
        <w:t>Кең әрісі тар қуысқа айналды.</w:t>
        <w:br/>
        <w:t>Иіс сезгіш, аң қаректі жәндіктер -</w:t>
        <w:br/>
        <w:t>Түлкі, тышқан тұмсықтары майланды.</w:t>
        <w:br/>
        <w:t>Тауықтар жүр, бұғағы өскен қақиып,</w:t>
        <w:br/>
        <w:t>Нарық дәні тамағына жұтылып.</w:t>
        <w:br/>
        <w:t>Жатыр бүгін бота. құлын, қозыға</w:t>
        <w:br/>
        <w:t>Тауық, тышқан, түлкі тілі оқылып.</w:t>
        <w:br/>
        <w:t>КЕРЕГІН...</w:t>
        <w:br/>
        <w:t>Керегін әркім келіп алып жатыр,</w:t>
        <w:br/>
        <w:t>Босатқан калбырлары қалып жатыр.</w:t>
        <w:br/>
        <w:t>Қуатты құрал тауып Адам-батыр,</w:t>
        <w:br/>
        <w:t>Әртүрлі қиғылықты салып жатыр.</w:t>
        <w:br/>
        <w:t>Біреуі теңіз түбін сүзіп жатыр,</w:t>
        <w:br/>
        <w:t>Желкесін втілсіздердің» үзіп жатыр.</w:t>
        <w:br/>
        <w:t>Денесі шұрық тесік қайран дала</w:t>
        <w:br/>
        <w:t>Біріне сес көрсетпей, төзіп жатыр.</w:t>
        <w:br/>
        <w:t>Жерім бай, елім бірақ ала-құла,</w:t>
        <w:br/>
        <w:t>Би-шешен елді аузына қаратуда.</w:t>
        <w:br/>
        <w:t>«Мыраяларе қамқор боп жүр мұқтаждарға,</w:t>
        <w:br/>
        <w:t>Бес-алты тиын беріп ара-тұра.</w:t>
        <w:br/>
        <w:t>ЖЕР - ДӨҢГЕЛЕ- |</w:t>
        <w:br/>
        <w:t>Биік шыңға шығып мен,</w:t>
        <w:br/>
        <w:t>Қарап едім төменге:</w:t>
        <w:br/>
        <w:t>Құмырсқалар жыбырлап,</w:t>
        <w:br/>
        <w:t>Өрмелеген өмірге.</w:t>
        <w:br/>
        <w:t>Жер бедерлі деңгелек</w:t>
        <w:br/>
        <w:t>Жалғыа күн түр төбемде.</w:t>
        <w:br/>
        <w:t>Асты - түнек, үсті - өмір</w:t>
        <w:br/>
        <w:t>Топырақтан жаралдық.</w:t>
        <w:br/>
        <w:t>Алтауы бар өртүрлі</w:t>
        <w:br/>
        <w:t>Тіршілік боп таралдық.</w:t>
        <w:br/>
        <w:t>Жарық дейтін әлемде</w:t>
        <w:br/>
        <w:t>Жанып-сөніп тұрады.</w:t>
        <w:br/>
        <w:t>Жаңару мен ескіру</w:t>
        <w:br/>
        <w:t>Өмір сәнін құрады.</w:t>
      </w:r>
    </w:p>
    <w:p>
      <w:r>
        <w:t>Бір мұңайып, бір күліп,</w:t>
        <w:br/>
        <w:t>Бұл фаниден өтеміз.</w:t>
        <w:br/>
        <w:t>Жер дөңгелек.</w:t>
        <w:br/>
        <w:t>Зырғанап,</w:t>
        <w:br/>
        <w:t>Баріміз де кетеміз.</w:t>
        <w:br/>
        <w:t>Бір-ақ тұтам тірлікте</w:t>
        <w:br/>
        <w:t>Өтірік те, шын да бар.</w:t>
        <w:br/>
        <w:t>Ездік пенен ерлік те,</w:t>
        <w:br/>
        <w:t>Қуаныш та, мүң да бар.</w:t>
        <w:br/>
        <w:t>Азда болса тілекшің,</w:t>
        <w:br/>
        <w:t>Біреулерге керексің.</w:t>
        <w:br/>
        <w:t>Аз өмірді өксітпей</w:t>
        <w:br/>
        <w:t>Өткізгенге не жетсін?!,</w:t>
        <w:br/>
        <w:t>ҚАЙШЫЛЫҚ</w:t>
        <w:br/>
        <w:t>Ағаштан шыққан аршылып,</w:t>
        <w:br/>
        <w:t>Жапырақ жатыр жаншылып.</w:t>
        <w:br/>
        <w:t>Жаңару менен ескіру -</w:t>
        <w:br/>
        <w:t>Дүние толы қайшылық.</w:t>
        <w:br/>
        <w:t>ва</w:t>
        <w:br/>
        <w:t>Достық та, махаббат та, тіршілік те</w:t>
        <w:br/>
        <w:t>Табысып, қоштасудан тұрады екен.</w:t>
        <w:br/>
        <w:t>Қажылар мұсылмандық тұтынғаннан</w:t>
        <w:br/>
        <w:t>Парызын өтеу үшін Мекке барған.</w:t>
        <w:br/>
        <w:t>Біреу жұр бетін жауып, сүйретіліп,</w:t>
        <w:br/>
        <w:t>Сәуріктай сүйретіліп шетте қалған.</w:t>
        <w:br/>
        <w:t>Әр адам - том-том кітап оқылмаған,</w:t>
        <w:br/>
        <w:t>Неліктен Прометей от ұрлаған?!</w:t>
        <w:br/>
        <w:t>Дана да, әйлеңкес те, араман да</w:t>
        <w:br/>
        <w:t>Ажалдың құрығынан құтылмаған.</w:t>
        <w:br/>
        <w:t>ТІРШІЛІК</w:t>
        <w:br/>
        <w:t>Заманның қулығы кап зәнталағы</w:t>
        <w:br/>
        <w:t>Жымқырып, әркім сөзін қайталады.</w:t>
        <w:br/>
        <w:t>Өмірде әзі ойлап, түйін түйген</w:t>
        <w:br/>
        <w:t>Абайша сөйлеп, шынын айта алады.</w:t>
        <w:br/>
        <w:t>Тірліктің мен де өзімше сырын ұқтым,</w:t>
        <w:br/>
        <w:t>Төрінде Даля дейтін ұлылықтың.</w:t>
        <w:br/>
        <w:t>Тәтті ішіп, ашы ішіп, мұз да жалап,</w:t>
        <w:br/>
        <w:t>Күннің ақ шудяғына жылыныппын,</w:t>
        <w:br/>
        <w:t>Саналы адам дейтін құндылықпын,</w:t>
        <w:br/>
        <w:t>Жанарға ай сәулесін тұндырыппын.</w:t>
        <w:br/>
        <w:t>Түбіне сіңіп кетіп, шыға алмадым,</w:t>
        <w:br/>
        <w:t>Шегі жоқ қиял дейтін тұңғиықтың.</w:t>
        <w:br/>
        <w:t>Кейде тақ. кейде арта, босап қалам,</w:t>
        <w:br/>
        <w:t>Кейде алсіз, кейде зорға ұсап барам.</w:t>
        <w:br/>
        <w:t>Арасы жер асты мен жер үстінің -</w:t>
      </w:r>
    </w:p>
    <w:p>
      <w:r>
        <w:t>Өлшеп бір қарасаңыз, үш-ақ қадам.</w:t>
        <w:br/>
        <w:t>Біреу от, біреу көкке табынғанын</w:t>
        <w:br/>
        <w:t>Көрдім де, тіршілікті пайымдадым.</w:t>
        <w:br/>
        <w:t>Келгенін бір адамның көргенім жоқ,</w:t>
        <w:br/>
        <w:t>Аралап арғы беттің ауылдарын.</w:t>
        <w:br/>
        <w:t>БІН 15)</w:t>
        <w:br/>
        <w:t>«жж</w:t>
        <w:br/>
        <w:t>Жан-дүниемді жалаңаштап көрсетпеймін ешкімге,</w:t>
        <w:br/>
        <w:t>Жанған өртті тайсалмастан жалаңаяқ кештім де.</w:t>
        <w:br/>
        <w:t>Мен ауылда маңдайалды қыз болдым,</w:t>
        <w:br/>
        <w:t>Балып кардім мүсапір де, міскін де.</w:t>
        <w:br/>
        <w:t>Тоттіні де, ашыны да жұтып кердім жеріп ман,</w:t>
        <w:br/>
        <w:t>Қатып қалған қара кенді көз жасыммен еріткем.</w:t>
        <w:br/>
        <w:t>Өмірдегі қиқымды дв, сиқырды да арбаушы</w:t>
        <w:br/>
        <w:t>Көзбен емес, көріп келем, көріп келем жүрекпен.</w:t>
        <w:br/>
        <w:t>Ішкенің де, кигенің де бір-ақ сәтке жетеді,</w:t>
        <w:br/>
        <w:t>Қимастық та, жолдастық та - қызметтің өтеуі.</w:t>
        <w:br/>
        <w:t>Құлқын, бақ та, жылтыр тақ та - сырғанақ,</w:t>
        <w:br/>
        <w:t>Боран соғып, күн суытса, мұзға айналып кетеді.</w:t>
        <w:br/>
        <w:t>Бәрі бекер, барі де втер, қайғы менен қуаныш,</w:t>
        <w:br/>
        <w:t>Өмір дейтін - тоқтамайтын тулап жатқан бір ағыс.</w:t>
        <w:br/>
        <w:t>Біл келеміз ай мен күнді төбемізге кетеріп,</w:t>
        <w:br/>
        <w:t>Қатарына жете алмаймыз - олар бізден тым алыс.</w:t>
        <w:br/>
        <w:t>Жас күнің де, кекселік те өз үлесін алады,</w:t>
        <w:br/>
        <w:t>Өл әніңді өзге әнші сенен де әсем салады.</w:t>
        <w:br/>
        <w:t>Бір кездегі жүйрік атың қалса кейін бәйгеден,</w:t>
        <w:br/>
        <w:t>Қасыңда тек перзентің мен жан серігің қалады.</w:t>
        <w:br/>
        <w:t>Құрсағымды жарып шыққан бөбектерім - алагармяс мұратым,</w:t>
        <w:br/>
        <w:t>Биік болсын ақбас таулар солар өрлеп шығатын.</w:t>
        <w:br/>
        <w:t>Ажарымды, қажарымды қатял уақыт үгеді,</w:t>
        <w:br/>
        <w:t>Аласврсам, балаларым мені арқалап тұратын.</w:t>
        <w:br/>
        <w:t>Тірлігімнің таянышы, тарқамайтын базары,</w:t>
        <w:br/>
        <w:t>Қайнап жатсын оттан түспей қараша үйдің қазаны.</w:t>
        <w:br/>
        <w:t>Мен кеткенде анау жаққа аттанып,</w:t>
        <w:br/>
        <w:t>Әулиедей көрінеді тек оларға апасының мазары.</w:t>
        <w:br/>
        <w:t>Өз перзентін сүйе білу - вта-аняның міндеті,</w:t>
        <w:br/>
        <w:t>Өсіп-өшу. өзгерумен жаңарады жер беті.</w:t>
        <w:br/>
        <w:t>Барлық пенде - бір Алланың құлдары,</w:t>
        <w:br/>
        <w:t>Бар мұсылман - ғалейссалам Мұхаммедтің үмбеті.</w:t>
        <w:br/>
        <w:t>Дүние толып, кейде ортаяды,</w:t>
      </w:r>
    </w:p>
    <w:p>
      <w:r>
        <w:t>Ак шуақ кем-кетікті талтырады.</w:t>
        <w:br/>
        <w:t>Сонау бір көктемде еккен талшыбығым</w:t>
        <w:br/>
        <w:t>Желбіреп жапырағы қайта оралды.</w:t>
        <w:br/>
        <w:t>Еседі теңіз жақтан таң самалы,</w:t>
        <w:br/>
        <w:t>Бозторғай таңда аянып ән салады.</w:t>
        <w:br/>
        <w:t>Шығыстан кұн келеді құрақ ұшып,</w:t>
        <w:br/>
        <w:t>Дала-вру құшақ жайып қарсы алады.</w:t>
        <w:br/>
        <w:t>Күтсе де түнде күнді ай бұралып,</w:t>
        <w:br/>
        <w:t>Мұңайып, жете алмай қалғаны анық.</w:t>
        <w:br/>
        <w:t>Өмір мықты “ галамат махаббатпен,</w:t>
        <w:br/>
        <w:t>Жер ғұмырлы - күнімен мәңгі жарық.</w:t>
        <w:br/>
        <w:t>ӨМІР ТУРАЛЫ</w:t>
        <w:br/>
        <w:t>Каргенде жамандықты ашынасың,</w:t>
        <w:br/>
        <w:t>Көңілдің күйі келмей, басыласың.</w:t>
        <w:br/>
        <w:t>Жақсымен кездескенде бойың сергіп,</w:t>
        <w:br/>
        <w:t>Сарбалақ шәй ішкендей ашыласың.</w:t>
        <w:br/>
        <w:t>Өткір сөз, өктем мінез ерге лайық,</w:t>
        <w:br/>
        <w:t>Салқын қан, сырбиа мінез биге лайық.</w:t>
        <w:br/>
        <w:t>Ойыңды керсететін іс болмаса,</w:t>
        <w:br/>
        <w:t>Ауызбен орақ орып жүрген - айып.</w:t>
        <w:br/>
        <w:t>Бай білетін ақылды құл біледі,</w:t>
        <w:br/>
        <w:t>Бай сөйлейді, құл бірақ үндемейді.</w:t>
        <w:br/>
        <w:t>Таяқтыдан аяқты сескенеді,</w:t>
        <w:br/>
        <w:t>«Бүлдіріп алармын, - деп," бірдемені».</w:t>
        <w:br/>
        <w:t>Жүргендер ұяттары тапшы болып,</w:t>
        <w:br/>
        <w:t>Кетіпті бұл күндері бақсы болып.</w:t>
        <w:br/>
        <w:t>Иманын қашырғандар Құдайды алдап,</w:t>
        <w:br/>
        <w:t>Жүреді әулиеге сақшы болып.</w:t>
        <w:br/>
        <w:t>Байқасаң, өмір - үлкен сынақ екен,</w:t>
        <w:br/>
        <w:t>Әр пенде бір-ақ рет туады екен.</w:t>
        <w:br/>
        <w:t>“Арасында табиғат пен тірлікті</w:t>
        <w:br/>
        <w:t>Жаратылған махаббат пен үйлесім.</w:t>
        <w:br/>
        <w:t>Табиғатты аялайық, сүйейік,</w:t>
        <w:br/>
        <w:t>Табиғатпен бірге өсіп, өнейін!</w:t>
        <w:br/>
        <w:t>Табигатты біздер үшін жаратқан</w:t>
        <w:br/>
        <w:t>Қорғау үшін, жасау үшін иелік.</w:t>
        <w:br/>
        <w:t>Табигаттың құшағында бәріміз,</w:t>
        <w:br/>
        <w:t>Қаулап өскен тіршіліктің дәніміз,</w:t>
        <w:br/>
        <w:t>Табиғаттың көңіл күйін төрт түрлі</w:t>
        <w:br/>
        <w:t>Шырқап салар үзілмесін әніміз!</w:t>
        <w:br/>
        <w:t>АЛМАСУ</w:t>
        <w:br/>
        <w:t>Әдемі ай туыпты қияқтанып,</w:t>
        <w:br/>
        <w:t>Түнгі аспан тамылжиды сырақтарып.</w:t>
        <w:br/>
        <w:t>Жылжиды нәзік бұлттар бетін сипап,</w:t>
      </w:r>
    </w:p>
    <w:p>
      <w:r>
        <w:t>Шарбысы қошақанның сияқтанып.</w:t>
        <w:br/>
        <w:t>Назданып, жұлдыз күлген миығынан,</w:t>
        <w:br/>
        <w:t>Төгеді ай сәулесін қиығынан,</w:t>
        <w:br/>
        <w:t>Аспаннан тылсым сауле жерге тамып,</w:t>
        <w:br/>
        <w:t>Барады бір керемет құйылып ан.</w:t>
        <w:br/>
        <w:t>Түн кетті моншақтарын шашып алып,</w:t>
        <w:br/>
        <w:t>Күн келеді көзі жайнап, шашы жанып.</w:t>
        <w:br/>
        <w:t>Жер-Ана дөңгеленіп бара жатыр,</w:t>
        <w:br/>
        <w:t>Иыққа қоржындарын асып алып.</w:t>
        <w:br/>
        <w:t>Еседі теңіз беттен таң самалы,</w:t>
        <w:br/>
        <w:t>Боз торғай таңда оянып ән салады.</w:t>
        <w:br/>
        <w:t>Саусағын күнге созып жасыл құрақ,</w:t>
        <w:br/>
        <w:t>Мамырда жатыр жайлап сай-саланы.</w:t>
        <w:br/>
        <w:t>71</w:t>
        <w:br/>
        <w:t>75</w:t>
        <w:br/>
        <w:t>Сүйекті ер, алтын, күміс тоғасы бар,</w:t>
        <w:br/>
        <w:t>Оюлы жабу, терлік, жонасы бар.</w:t>
        <w:br/>
        <w:t>«Сырығы шаңырақтың - ұл бала» деп,</w:t>
        <w:br/>
        <w:t>Қалдырған атн-баба мұрасы бар.</w:t>
        <w:br/>
        <w:t>2000 ж.</w:t>
        <w:br/>
        <w:t>...АҚЫННЫҢ ІСІ БІТЕР МЕ?!</w:t>
        <w:br/>
        <w:t>(Махамбетше)</w:t>
        <w:br/>
        <w:t>Теңіз бап тулап, шайқалмай,</w:t>
        <w:br/>
        <w:t>Жақсы жыр жазып марқаймай;</w:t>
        <w:br/>
        <w:t>Адырнасын аңыратып,</w:t>
        <w:br/>
        <w:t>Көздеген тұсқа тарта алмай -</w:t>
        <w:br/>
        <w:t>Ақынның ісі бітер ме?!</w:t>
        <w:br/>
        <w:t>Арызы болса айта алмай,</w:t>
        <w:br/>
        <w:t>Қарызы болса қайтармай;</w:t>
        <w:br/>
        <w:t>Жолында ауып жүк жатса,</w:t>
        <w:br/>
        <w:t>Көтеріп нарға арта алмай -</w:t>
        <w:br/>
        <w:t>Ақынныңісі бітер ме?!</w:t>
        <w:br/>
        <w:t>Қатайып қыста қаңтярдай,</w:t>
        <w:br/>
        <w:t>Көктеммен түлеп, жайқалмай;</w:t>
        <w:br/>
        <w:t>Тірліктен алған карызын</w:t>
        <w:br/>
        <w:t>Өмірін беріп қайтармай -</w:t>
        <w:br/>
        <w:t>Ақынның ісі бітер ме?!</w:t>
        <w:br/>
        <w:t>АҚЫН ЖҮРЕГІ</w:t>
        <w:br/>
        <w:t>Жуан қарын, ашылғандар араны</w:t>
        <w:br/>
        <w:t>Көң-коқыстан жемтік іздеп табады.</w:t>
        <w:br/>
        <w:t>Өлексеге үймелейді қарғалар,</w:t>
        <w:br/>
        <w:t>Құс төресі көкте қанат қағады.</w:t>
        <w:br/>
        <w:t>Жігер жасық, бірақ қиял-ой кезбе,</w:t>
        <w:br/>
        <w:t>Мен Фариза болғым келген бір кезде.</w:t>
      </w:r>
    </w:p>
    <w:p>
      <w:r>
        <w:t>Ақын жыры найзағайдың жарқылы</w:t>
        <w:br/>
        <w:t>Жалт ойнатар көкірегі күнсізге.</w:t>
        <w:br/>
        <w:t>Қалдырып кетті әлемдік мүра,</w:t>
        <w:br/>
        <w:t>Патшаяға емес, халыққа жақын.</w:t>
        <w:br/>
        <w:t>Қаря халықты жақтағаны үшін,</w:t>
        <w:br/>
        <w:t>Қасиет, кейпін сақтағаны үшін</w:t>
        <w:br/>
        <w:t>Көздерін ойып, сарайдан қуып,</w:t>
        <w:br/>
        <w:t>Қатыгез патша алыпты өшін.</w:t>
        <w:br/>
        <w:t>Екі көзі ойылған ақын,</w:t>
        <w:br/>
        <w:t>Патша сарайынан қуылған ақын</w:t>
        <w:br/>
        <w:t>Шығыстың жарық жұлдысгы болып,</w:t>
        <w:br/>
        <w:t>Тарихта жазып қалдырды атын.</w:t>
        <w:br/>
        <w:t>Көркемдік қуат, даналық дарып,</w:t>
        <w:br/>
        <w:t>Артында жалған бейіті қалып;</w:t>
        <w:br/>
        <w:t>Қырық жыл сарай ақыны болған</w:t>
        <w:br/>
        <w:t>Қартайған шақта болыпты керіп.</w:t>
        <w:br/>
        <w:t>Кеудесі жарық төгіп көреді,</w:t>
        <w:br/>
        <w:t>Рудаки өлі керіп келеді.</w:t>
        <w:br/>
        <w:t>Сатани патша сарайынан</w:t>
        <w:br/>
        <w:t>Біздерге қарай жүріп келеді...</w:t>
        <w:br/>
        <w:t>1970 ж.</w:t>
        <w:br/>
        <w:t>ҚАЙЫРШЫ</w:t>
        <w:br/>
        <w:t>Жүгенсіз жүйрік сол дәурен,</w:t>
        <w:br/>
        <w:t>Басынан ұшқан балдәурен;</w:t>
        <w:br/>
        <w:t>Балдағы тық-тық келеді,</w:t>
        <w:br/>
        <w:t>Қария қалт-құлт, жандармен.</w:t>
        <w:br/>
        <w:t>Еңсесі төмен, еңкейіп,</w:t>
        <w:br/>
        <w:t>Кеміген қайрат . бор кемік.</w:t>
        <w:br/>
        <w:t>Баласы үлкен қалада,</w:t>
        <w:br/>
        <w:t>Кемпірі көткен ерте өліп.</w:t>
        <w:br/>
        <w:t>Алысқа кеткен баланы</w:t>
        <w:br/>
        <w:t>Көре алмай, жаны жаралы.</w:t>
        <w:br/>
        <w:t>Қалыпты - ұлы көшкенде</w:t>
        <w:br/>
        <w:t>Қия алмай туған даламы.</w:t>
        <w:br/>
        <w:t>Хабарсыа кеткен баласы,</w:t>
        <w:br/>
        <w:t>Күнкөріс қуды-ау, шамасы?!</w:t>
        <w:br/>
        <w:t>5</w:t>
        <w:br/>
        <w:t>Адамның соққан жүрегі,</w:t>
        <w:br/>
        <w:t>Тіршілік үні тараған.</w:t>
        <w:br/>
        <w:t>Өмірдің алди бөбегі -</w:t>
        <w:br/>
        <w:t>Өмірге келген ар адам.</w:t>
        <w:br/>
        <w:t>Адамның беті, шырайы</w:t>
        <w:br/>
        <w:t>Ашыла бермес ұдайы.</w:t>
      </w:r>
    </w:p>
    <w:p>
      <w:r>
        <w:t>Ішіңде жатса ит ұлып,</w:t>
        <w:br/>
        <w:t>Көрінбес күлкің шынайы.</w:t>
        <w:br/>
        <w:t>Ғарыштың алып құшағы</w:t>
        <w:br/>
        <w:t>Еаламаттарды сыйғылған.</w:t>
        <w:br/>
        <w:t>Тіршілік - өмір ошағы,</w:t>
        <w:br/>
        <w:t>Некесін жермен қиғызған,</w:t>
        <w:br/>
        <w:t>Алтын түстес қауырсын</w:t>
        <w:br/>
        <w:t>Күн астында қалқыған.</w:t>
        <w:br/>
        <w:t>Алып кетер күз желі</w:t>
        <w:br/>
        <w:t>Көктем исін аңқыған.</w:t>
        <w:br/>
        <w:t>Шалғайда жолдап жосылып,</w:t>
        <w:br/>
        <w:t>Ажырап, қайта қосылып,</w:t>
        <w:br/>
        <w:t>Зымырап алға жүгірген</w:t>
        <w:br/>
        <w:t>Үзілмес арман - қос үміт.</w:t>
        <w:br/>
        <w:t>8.4.4</w:t>
        <w:br/>
        <w:t>Бәрі де- арман, дүние - жалған, ол - шындық.</w:t>
        <w:br/>
        <w:t>Бір жақсылық көре қалсаң, еститінің - мың сұмдық.</w:t>
        <w:br/>
        <w:t>Дүниені дөңгелетіп әкеліп,</w:t>
        <w:br/>
        <w:t>Екі қақпақ арасына қусырдық.</w:t>
        <w:br/>
        <w:t>Өмір- арбау, оңға, солға жұлқыныс,</w:t>
        <w:br/>
        <w:t>Бұғалыққа майын ұсын, майын ұсынбау - бұлқыные,</w:t>
        <w:br/>
        <w:t>Сан дәуірдің уысында иі қанып иленген,</w:t>
        <w:br/>
        <w:t>Бунақ-бунақ таулар жатыр тым-тырыс.</w:t>
        <w:br/>
        <w:t>Таулар тірі, бірақ онда вмір жоқ,</w:t>
        <w:br/>
        <w:t>Өмірі жоқ болғандықтан қауіп-қатер, влу жоқ.</w:t>
        <w:br/>
        <w:t>Адамдар-ау. өмір - сенің сұрап алған сынағың,</w:t>
        <w:br/>
        <w:t>Сандықтан да «Өлем-ау» деп өкінетін жөнің жақ.</w:t>
        <w:br/>
        <w:t>Өмір дейтін - жиынтығы қуаныш пен қайғының,</w:t>
        <w:br/>
        <w:t>Молшылық пен қайшылыққа байлаулы тұр тағдырың.</w:t>
        <w:br/>
        <w:t>Кеудемді тылсым кернеп тұр.</w:t>
        <w:br/>
        <w:t>Көкірегіме вңқытып тірлік әтірін,</w:t>
        <w:br/>
        <w:t>Талшыбық-үміт гүлдеп тұр.</w:t>
        <w:br/>
        <w:t>Таң алдында тып-тыныш, бейқам айнала,</w:t>
        <w:br/>
        <w:t>Мап-мөлдір аспан үқсайды көкшіл айнаға,</w:t>
        <w:br/>
        <w:t>Салтанатымен ұйытып барлық дүниені,</w:t>
        <w:br/>
        <w:t>Қарайды көкке қабағын керіп паң дала.</w:t>
        <w:br/>
        <w:t>жия</w:t>
        <w:br/>
        <w:t>Күз жетіпті-ау жердің сұрқын қашырып,</w:t>
        <w:br/>
        <w:t>Сары жапырақ жатыр жолда шашылып.</w:t>
        <w:br/>
        <w:t>Қорғасындай қарақашқыл қаю бүлт</w:t>
        <w:br/>
        <w:t>Түнеріп тұр көкжиекке ясылып.</w:t>
        <w:br/>
        <w:t>Шамал тартып күздің салқын лебі,</w:t>
        <w:br/>
        <w:t>Көк шалғынды жұлқып, жұла береді.</w:t>
        <w:br/>
        <w:t>Тамен салып, аспан түйіп қабағын,</w:t>
      </w:r>
    </w:p>
    <w:p>
      <w:r>
        <w:t>Зілдей-зілдей суық моншақ тегеді.</w:t>
        <w:br/>
        <w:t>Түн аспаны төнді жүзі сұрланып,</w:t>
        <w:br/>
        <w:t>Бұлтты жыртып, Ай қарайды ұрланып.</w:t>
        <w:br/>
        <w:t>Бізге жұмбақ сыр шертісіп жатқандай,</w:t>
        <w:br/>
        <w:t>Перде астына жұлдыз біткен жиналып.</w:t>
        <w:br/>
        <w:t>ЖАЛҒЫЗ ТОРҒАЙ</w:t>
        <w:br/>
        <w:t>Ауыр бұлттар аспанды торлап алған,</w:t>
        <w:br/>
        <w:t>Күз жаңбыры суыңқ-ақ сорғалаған.</w:t>
        <w:br/>
        <w:t>Бүрсеңдеп жұр панасыз жалғыз торғай,</w:t>
        <w:br/>
        <w:t>Әр бұтаққа бір қонып, қорғалаған.</w:t>
        <w:br/>
        <w:t>Жалғыздықтан жүрегі жараланған,</w:t>
        <w:br/>
        <w:t>Суық ылғар аң байын аралаған.</w:t>
        <w:br/>
        <w:t>Қалтырайды қорғансыз жалғыз торғай,</w:t>
        <w:br/>
        <w:t>Өл тобынан айрылып, дара қалған.</w:t>
        <w:br/>
        <w:t>Қатты жаурап денесі қалтыраған,</w:t>
        <w:br/>
        <w:t>Жүдеу, шық-шық күлкісін сарқып ялған.</w:t>
        <w:br/>
        <w:t>Бетін бұрмай, Диаген былай депті:</w:t>
        <w:br/>
        <w:t>«Жарылқаушым - сен емес, Құдай, - депті,-</w:t>
        <w:br/>
        <w:t>Байлығың керек емес, сарайың да,</w:t>
        <w:br/>
        <w:t>Бөшкемде жайлы жатып, тұрам», - депті.</w:t>
        <w:br/>
        <w:t>«Тыныш жүрадам қанын арқаламай,</w:t>
        <w:br/>
        <w:t>Қаларсың ертең құнын қайтара алмай.</w:t>
        <w:br/>
        <w:t>Сұрайтын сенен жалғыа тілегім бар:</w:t>
        <w:br/>
        <w:t>Былай тұр, күннің көзін қалқаламай!».</w:t>
        <w:br/>
        <w:t>Жоқ вмес, қазір бізде даналир бар,</w:t>
        <w:br/>
        <w:t>Басына қауіп-тірлік қалап алар.</w:t>
        <w:br/>
        <w:t>Олардан жалы биік жабылар жүр.</w:t>
        <w:br/>
        <w:t>Жарлының жалғыз атын талап алар.</w:t>
        <w:br/>
        <w:t>«Бірақ та Диогенді қайталяған</w:t>
        <w:br/>
        <w:t>Жоқ кой, - деп, - осы күнде» айтады адам.</w:t>
        <w:br/>
        <w:t>«Бар, - дейді, - ар ауылда Зұлхарнайын,</w:t>
        <w:br/>
        <w:t>Бөшкені күн көзінен қалқалаған».</w:t>
        <w:br/>
        <w:t>РУДАКИ</w:t>
        <w:br/>
        <w:t>Сүңгіген мұңға, мүлгіген саздан</w:t>
        <w:br/>
        <w:t>Қасірет-умен ғазалдар жазған</w:t>
        <w:br/>
        <w:t>Рудаки тірі.</w:t>
        <w:br/>
        <w:t>Мың жастан асты</w:t>
        <w:br/>
        <w:t>Қаншама ханның тәж-тағы тозған...</w:t>
        <w:br/>
        <w:t>..Сатани патша сарайындағы</w:t>
        <w:br/>
        <w:t>Әнші мен ақын маңайындағы</w:t>
        <w:br/>
        <w:t>Бағыныштыларын басқарушы етіп,</w:t>
        <w:br/>
        <w:t>Патша әмір оны тағайындады.</w:t>
      </w:r>
    </w:p>
    <w:p>
      <w:r>
        <w:t>Ұлы кеудеде маздаған өлең,</w:t>
        <w:br/>
        <w:t>Патша сарайын салаға бөлеген.</w:t>
        <w:br/>
        <w:t>Адамдық куат - асыл мұраты,</w:t>
        <w:br/>
        <w:t>Дабыра-дақпырт жазбаған өлең.</w:t>
        <w:br/>
        <w:t>Әділет, теңдік тілепті ақын,</w:t>
        <w:br/>
        <w:t>Рухы биік, жүректі ақын</w:t>
        <w:br/>
        <w:t>7?</w:t>
        <w:br/>
        <w:t>ЕСЕДІ САМАЛ |</w:t>
        <w:br/>
        <w:t>Еседі теңіз жақтан таң самалы,</w:t>
        <w:br/>
        <w:t>Боаторғай таңда аянып, ан салады.</w:t>
        <w:br/>
        <w:t>Күн жүгіріп келеді құрақ ұшып,</w:t>
        <w:br/>
        <w:t>Құшақ жайып дала-ару карсы алады.</w:t>
        <w:br/>
        <w:t>Түнде күнді күткенмен АЙ бұралып,</w:t>
        <w:br/>
        <w:t>Жете алмай, мұңайып қалғаны анық.</w:t>
        <w:br/>
        <w:t>Өмір дейтін - махаббат ғаламшары,</w:t>
        <w:br/>
        <w:t>Жерді сүйген күн көзі мәңгі жарық.</w:t>
        <w:br/>
        <w:t>Еседі таң самалы теңіз жақтан,</w:t>
        <w:br/>
        <w:t>Жағада аққулар жүр сылаң қаққан.</w:t>
        <w:br/>
        <w:t>Шпағылып күн нұрына какшіл жанар,</w:t>
        <w:br/>
        <w:t>Жарқылдап толқындары күліп жатқан.</w:t>
        <w:br/>
        <w:t>ДҮРИЯ-ДӘУРЕН ЕСКІРІП...</w:t>
        <w:br/>
        <w:t>Күн қызарып батып кетті,</w:t>
        <w:br/>
        <w:t>Күңгірт әлем кешкілік.</w:t>
        <w:br/>
        <w:t>Ашық дала тұйықталды,</w:t>
        <w:br/>
        <w:t>Дүрия-даурен ескіріп.</w:t>
        <w:br/>
        <w:t>Как жүзіне қалқып шықты</w:t>
        <w:br/>
        <w:t>Түн моншағы гүзіліп.</w:t>
        <w:br/>
        <w:t>Тұңғиық бір мұңға батты</w:t>
        <w:br/>
        <w:t>Ай сырғасы үзіліп.</w:t>
        <w:br/>
        <w:t>Түнгі аспан - сырлы өлем,</w:t>
        <w:br/>
        <w:t>Жұмбағы көп жасырған.</w:t>
        <w:br/>
        <w:t>Баураған мен жаурағанның</w:t>
        <w:br/>
        <w:t>Ұйқыларын қашырған.</w:t>
        <w:br/>
        <w:t>ТАҢ АЛДЫ</w:t>
        <w:br/>
        <w:t>Таң алдында бозамық сәуле шашылып,</w:t>
        <w:br/>
        <w:t>Күн кірпігі келеді жайлап ашылып.</w:t>
        <w:br/>
        <w:t>Дархан дала құшағын жайып аспанға,</w:t>
        <w:br/>
        <w:t>Жете алмай қалды көкжиегіне асылып.</w:t>
        <w:br/>
        <w:t>Күңгірттеу бақта қарағай басын тербеп тұр.</w:t>
        <w:br/>
        <w:t>Мүлгиді маңай,</w:t>
        <w:br/>
        <w:t>Қиындықтан қашатындар көрден көмек сұрамай,</w:t>
        <w:br/>
        <w:t>Күткені жөн құдіретті Жаратқанның жарлығын.</w:t>
      </w:r>
    </w:p>
    <w:p>
      <w:r>
        <w:t>Өлшеулі өмір.</w:t>
        <w:br/>
        <w:t>«Аз» да деме, «көп» деме,</w:t>
        <w:br/>
        <w:t>Ой-арманға өріс тіле, мақсатыңды шектеме!</w:t>
        <w:br/>
        <w:t>«Қалған көңіл - шыққан жаң ғай» дегенмен,</w:t>
        <w:br/>
        <w:t>Туысыңнан құтылмайсың, мейлі, ұрыс, өкпеле!</w:t>
        <w:br/>
        <w:t>ПОЙЫЗДА</w:t>
        <w:br/>
        <w:t>Рельстер кесіліп жатыр жарқырап,</w:t>
        <w:br/>
        <w:t>Бойында оның канбістілік және бар қуат.</w:t>
        <w:br/>
        <w:t>Болат жолдармен вуыр составтар жүреді</w:t>
        <w:br/>
        <w:t>Арманға толы жүрек пен жүкті артып ап.</w:t>
        <w:br/>
        <w:t>Болат жолдармен жетеміз алыс қиырға,</w:t>
        <w:br/>
        <w:t>Пойыз тұрғанда сапарға шығу қиын ба?!</w:t>
        <w:br/>
        <w:t>Жолсерігі күтіп алып, шығарып салып тұрады,</w:t>
        <w:br/>
        <w:t>Жайғастырып жаюлы төсек-орынға.</w:t>
        <w:br/>
        <w:t>Ат-түйемен атамыз жеткен артынып,</w:t>
        <w:br/>
        <w:t>Мойымаған күш-қкуаттары сарқылып.</w:t>
        <w:br/>
        <w:t>Көздеген жерге жете алмай жүрген - біздерміз,</w:t>
        <w:br/>
        <w:t>Әлемді кезіп жүрсек те қазір шарқ ұрып.</w:t>
        <w:br/>
        <w:t>Ат ерттеп, түйе қомдағандары - тағлым.</w:t>
        <w:br/>
        <w:t>Аталарымыз адаспай тапқан ауылын.</w:t>
        <w:br/>
        <w:t>Арпм тер төгіп, адал ас ішіп әр күнде,</w:t>
        <w:br/>
        <w:t>Ай жарығымен өткізген ойын-сауығын.</w:t>
        <w:br/>
        <w:t>Жүйткиді поезд. сартылдап болат табаны,</w:t>
        <w:br/>
        <w:t>Түп-түзу жолы, соқпақсыз ашық алаңы.</w:t>
        <w:br/>
        <w:t>Ішінде қарын толтырып, ұйықтап кететін,</w:t>
        <w:br/>
        <w:t>Әрекеті жоқ адамдар кетіп барады.</w:t>
        <w:br/>
        <w:t>7е</w:t>
        <w:br/>
        <w:t>Ақындардың сезімі - өрт, сөзі - үлгі,</w:t>
        <w:br/>
        <w:t>«Ақынмын» деп таянытпадым өзімді.</w:t>
        <w:br/>
        <w:t>Қаһарланып қыстың келе жатқаны</w:t>
        <w:br/>
        <w:t>Күздің салқын қабағынан сезілді.</w:t>
        <w:br/>
        <w:t>Ақын деген - өз алдына басқа әлем,</w:t>
        <w:br/>
        <w:t>Барақынның жүрегінен жас көрем.</w:t>
        <w:br/>
        <w:t>Естімейді күрсінгенін, өксігін</w:t>
        <w:br/>
        <w:t>Тымяағы бар, құлағы жоқ тас керең.</w:t>
        <w:br/>
        <w:t>Тіршіліктің тотығы мен қоқымы</w:t>
        <w:br/>
        <w:t>Ақындардың жүрегінен өтеді.</w:t>
        <w:br/>
        <w:t>Сортаңда вскен сораңдардың тұқылы</w:t>
        <w:br/>
        <w:t>Жүректерге жарақат сап кетеді.</w:t>
        <w:br/>
        <w:t>Мейлі, мені мақұлдама, мақұлда,</w:t>
        <w:br/>
        <w:t>Ей, жарық күн, маған қарай жақында!</w:t>
        <w:br/>
        <w:t>Көлеңкеде бұғып жаткан тірліктен</w:t>
        <w:br/>
        <w:t>Сахараның шөлі керек ақынға.</w:t>
      </w:r>
    </w:p>
    <w:p>
      <w:r>
        <w:t>ЖАС АҚЫНҒА</w:t>
        <w:br/>
        <w:t>Батырлар жазар ерлігін</w:t>
        <w:br/>
        <w:t>Қылыштың өткір жүзімен.</w:t>
        <w:br/>
        <w:t>Қалам ұшымен өлермен</w:t>
        <w:br/>
        <w:t>Шұқылап жазар ез өлең.</w:t>
        <w:br/>
        <w:t>Бүлкілдеп желу жараспас</w:t>
        <w:br/>
        <w:t>Тұяғы асыл тұлпарға.</w:t>
        <w:br/>
        <w:t>Ұсақ құстармен таласпас</w:t>
        <w:br/>
        <w:t>Төрелік бар ғой сұңкарда.</w:t>
        <w:br/>
        <w:t>Жақсыдан қалған тұяқтар,</w:t>
        <w:br/>
        <w:t>Нәсерден қалған бұлақ бар.</w:t>
        <w:br/>
        <w:t>Шынайылықты жоғалтпас</w:t>
        <w:br/>
        <w:t>Өмірге өлшем - сынақтар.</w:t>
        <w:br/>
        <w:t>Ерлік бар бояуы өшпеген,</w:t>
        <w:br/>
        <w:t>Жұмбақ бар ешкім шешпеген.</w:t>
        <w:br/>
        <w:t>Кішілер ізет көрсетіп,</w:t>
        <w:br/>
        <w:t>Үлкеннің жолын кеспеген.</w:t>
        <w:br/>
        <w:t>Пішімің кіші болся да,</w:t>
        <w:br/>
        <w:t>Жырыңда болсын ірілік.</w:t>
        <w:br/>
        <w:t>Ақынның жатар өмірі</w:t>
        <w:br/>
        <w:t>Өлеңдерімен өріліп.</w:t>
        <w:br/>
        <w:t>Тегіне тартып тебінбес</w:t>
        <w:br/>
        <w:t>Ұясынан безеді.</w:t>
        <w:br/>
        <w:t>Атаның жүгін көтермес,</w:t>
        <w:br/>
        <w:t>Өзіне келсе кезегі.</w:t>
        <w:br/>
        <w:t>Басқа ауылға жүгірме,</w:t>
        <w:br/>
        <w:t>Өз басыңды түгендеі</w:t>
        <w:br/>
        <w:t>Екі аттың басы всау</w:t>
        <w:br/>
        <w:t>Сыймайды бір жүгенге.</w:t>
        <w:br/>
        <w:t>Өзге емес, сондықтан</w:t>
        <w:br/>
        <w:t>Өз вніңді шырқай бері</w:t>
        <w:br/>
        <w:t>Өлең, жыры жоқ елді</w:t>
        <w:br/>
        <w:t>Өзге халық «мылқау» дер.</w:t>
        <w:br/>
        <w:t>сыйлық</w:t>
        <w:br/>
        <w:t>Бір күні Жексен інім жылап келді,</w:t>
        <w:br/>
        <w:t>Ол кезде шуақты еді, қуатты еді.</w:t>
        <w:br/>
        <w:t>«Ініңіз сырқат екен,</w:t>
        <w:br/>
        <w:t>Әулиеден</w:t>
        <w:br/>
        <w:t>Келейік бір шапағат сұрап», - деді.</w:t>
        <w:br/>
        <w:t>Сонымен барып қайттық Оғланға,</w:t>
        <w:br/>
        <w:t>Пір Бекет сүйеу болар сұрағанға,</w:t>
        <w:br/>
        <w:t>Сондағы алып келген тәберіктен</w:t>
        <w:br/>
        <w:t>Мойныңа алқа тақтым аламанда.</w:t>
        <w:br/>
        <w:t>Анамнан қалған шашақ тұмар еді,</w:t>
      </w:r>
    </w:p>
    <w:p>
      <w:r>
        <w:t>Алладан саулығымды сұрап еді.</w:t>
        <w:br/>
        <w:t>Мен саған сал тұмарды сыйлап тұрмын,</w:t>
        <w:br/>
        <w:t>«Өнердің болсыншы, - деп,- Құлагері».</w:t>
        <w:br/>
        <w:t>Жаурап жүрсем, құрғатып алар едің,</w:t>
        <w:br/>
        <w:t>Қабағыма, қасыма карар едің.</w:t>
        <w:br/>
        <w:t>Аспан жақтан жай түсіп, тасқа соқтым,</w:t>
        <w:br/>
        <w:t>Жазылмай жүр алі сал жарам менің.</w:t>
        <w:br/>
        <w:t>Қатал тағдыр мені кеп қалжыратты,</w:t>
        <w:br/>
        <w:t>Айдай ашық ажарды тұнжыратты.</w:t>
        <w:br/>
        <w:t>Көкжиегі жеткізбей үміттердің,</w:t>
        <w:br/>
        <w:t>Қараңғы түн жылатып, күн жұбатты.</w:t>
        <w:br/>
        <w:t>Сен көрмеген күндерім мұңға толды,</w:t>
        <w:br/>
        <w:t>Сен естімес құлағым шуға толды.</w:t>
        <w:br/>
        <w:t>Сенің жастық бедерің өрнектеген</w:t>
        <w:br/>
        <w:t>Жанарымнан нүр қашып, өңім салды.</w:t>
        <w:br/>
        <w:t>Сүрлеу салдым тірліктің тарауына,</w:t>
        <w:br/>
        <w:t>Түсініксіз жүргенім қай ауылда.</w:t>
        <w:br/>
        <w:t>Қақпа жабық, қамалдым тар қапасқа,</w:t>
        <w:br/>
        <w:t>Қатал тағдыр мелшиген қарауылда.</w:t>
        <w:br/>
        <w:t>1982 ж.</w:t>
        <w:br/>
        <w:t>АНАҒА СЫР</w:t>
        <w:br/>
        <w:t>Ак жүзіңнен арайлап,</w:t>
        <w:br/>
        <w:t>Таңның нұры тараған.</w:t>
        <w:br/>
        <w:t>Сені еске алып отырам,</w:t>
        <w:br/>
        <w:t>Киналғанда, жан анам.</w:t>
        <w:br/>
        <w:t>Жанардағы нұр сынып,</w:t>
        <w:br/>
        <w:t>Мөлдір жасқа тұншығып;</w:t>
        <w:br/>
        <w:t>Қалтыратып бойымды,</w:t>
        <w:br/>
        <w:t>Аралайды Бір суық.</w:t>
        <w:br/>
        <w:t>Жарқылдаған күндерім,</w:t>
        <w:br/>
        <w:t>Өтіп кеттің, не дейін?!</w:t>
        <w:br/>
        <w:t>Тірлік, мені не етесің,</w:t>
        <w:br/>
        <w:t>Болмай қалея керегім?!</w:t>
        <w:br/>
        <w:t>Көңілге қаяу Бір түссе,</w:t>
        <w:br/>
        <w:t>Тазалаудың қиыны-ай!</w:t>
        <w:br/>
        <w:t>Аңқауларды алдайтын</w:t>
        <w:br/>
        <w:t>Түлкілердің қуын-ай!</w:t>
        <w:br/>
        <w:t>ДИОГЕН</w:t>
        <w:br/>
        <w:t>Қаншама бұл фәниден дәуір еткен,</w:t>
        <w:br/>
        <w:t>Македонда Ескендір әмір еткен.</w:t>
        <w:br/>
        <w:t>Грек жерін жвулап ап, бері қарай</w:t>
        <w:br/>
        <w:t>Найзалы әскер жаяулап Сырға жеткен.</w:t>
        <w:br/>
        <w:t>Дайлар шыққан ялдынан садақ іліп,</w:t>
        <w:br/>
        <w:t>Жете алмайтын жаяулар тұлпар мініп.</w:t>
      </w:r>
    </w:p>
    <w:p>
      <w:r>
        <w:t>Зұлкарнайын вамалсыз шегініпті,</w:t>
        <w:br/>
        <w:t>Жарақат ап, иыққа жебе кіріп,</w:t>
        <w:br/>
        <w:t>Дайлардан беті қайтып, кері кеткен,</w:t>
        <w:br/>
        <w:t>Еліне жаулап алған билік еткен.</w:t>
        <w:br/>
        <w:t>Гректің данышпаны Диогеннің</w:t>
        <w:br/>
        <w:t>Жайыпда патшаға ел сөзі жеткен.</w:t>
        <w:br/>
        <w:t>Сұраса, ал - Эфордың баласы екен,</w:t>
        <w:br/>
        <w:t>Кемеңгер, адамзаттың данасы екен.</w:t>
        <w:br/>
        <w:t>Жүрсе де диуананың күйін кешіп,</w:t>
        <w:br/>
        <w:t>Халқының қиналғанда панасы екен.</w:t>
        <w:br/>
        <w:t>Әкесі оған мұра қалдырыпты,</w:t>
        <w:br/>
        <w:t>Диоген елді бірақ таң қылыпты.</w:t>
        <w:br/>
        <w:t>Жилһазын үлестіріп кедейлерге,</w:t>
        <w:br/>
        <w:t>Пенделік құмарлықтан арылыпты.</w:t>
        <w:br/>
        <w:t>Таратып бар байлығын міскіндерге,</w:t>
        <w:br/>
        <w:t>Бір киер қалдырмяпты үстіне де.</w:t>
        <w:br/>
        <w:t>Базардың ортясында жатады екен</w:t>
        <w:br/>
        <w:t>Төбесін тесіп ағаш бөшкенің де.</w:t>
        <w:br/>
        <w:t>Әмірші сарайына алдырмақ боп,</w:t>
        <w:br/>
        <w:t>Каншамн жұмсаса ди шабарманын;</w:t>
        <w:br/>
        <w:t>Бірақ олар патшаға Диогенді</w:t>
        <w:br/>
        <w:t>Таба алмаған келтіру амалдарын.</w:t>
        <w:br/>
        <w:t>Диогенге патшаның взі келіп,</w:t>
        <w:br/>
        <w:t>Бөшке аузында тұрыпты сәлем беріп.</w:t>
        <w:br/>
        <w:t>«Орындаймын, айт, - депті, - тілегіңді,</w:t>
        <w:br/>
        <w:t>Байлық берсем бола ма үйіп-төгіп?».</w:t>
        <w:br/>
        <w:t>81</w:t>
        <w:br/>
        <w:t>Киесіне жолығады екен опасыз -</w:t>
        <w:br/>
        <w:t>Қиянат етсе басына қонған бяғынв.</w:t>
        <w:br/>
        <w:t>Өмірге серік, көңілге көрік - жан жарың,</w:t>
        <w:br/>
        <w:t>Сүт бетіндегі қалқыған аппақ қаймағын.</w:t>
        <w:br/>
        <w:t>Әкесі менен анасы жүрсе жарасып,</w:t>
        <w:br/>
        <w:t>Бетінен қағып, жасқамайды ешкім балдарын.</w:t>
        <w:br/>
        <w:t>1983 ж.</w:t>
        <w:br/>
        <w:t>жжж</w:t>
        <w:br/>
        <w:t>Жастық-ай, шіркін!..</w:t>
        <w:br/>
        <w:t>Түндері жарық күндізден,</w:t>
        <w:br/>
        <w:t>Жақынды «қашық», алысты «жақын» дегізген.</w:t>
        <w:br/>
        <w:t>Ақ қанат арман аунатып аспан төріне,</w:t>
        <w:br/>
        <w:t>Жанарды вйға, көңілді күнге сүйгізген.</w:t>
        <w:br/>
        <w:t>Жастық-ай, шіркін!..</w:t>
        <w:br/>
        <w:t>Басыңнан дәурен көпіпеген,</w:t>
        <w:br/>
        <w:t>Жан бар ма екен жалынын оның кешпеген?!</w:t>
      </w:r>
    </w:p>
    <w:p>
      <w:r>
        <w:t>Сағымдай жылжып, ұстатпай алыс кетсе де,</w:t>
        <w:br/>
        <w:t>Сағыныштар ғой көңілден күні өшпеген.</w:t>
        <w:br/>
        <w:t>Жастық-ай, шіркін!..</w:t>
        <w:br/>
        <w:t>Жүзіңді гүлмен әрлеген,</w:t>
        <w:br/>
        <w:t>Сыңғырлап күлкі, сызылып өтті-ау сәнменен.</w:t>
        <w:br/>
        <w:t>Құштарлық сезім жүрекке әсем саз құйып,</w:t>
        <w:br/>
        <w:t>Ашатын жастар жан сырын сұлу әнменен.</w:t>
        <w:br/>
        <w:t>Жоастық-ай, шіркін!..</w:t>
        <w:br/>
        <w:t>Әзілің, күлкің жарасқан,</w:t>
        <w:br/>
        <w:t>Какірек асқақ. таудан дв биік әрі аскан.</w:t>
        <w:br/>
        <w:t>Қызықты кештер қиялмен болжап, бал ашқан,</w:t>
        <w:br/>
        <w:t>Қимастық, достық махаббаттарға ұласқан.</w:t>
        <w:br/>
        <w:t>Жастық-ай, шіркін!..</w:t>
        <w:br/>
        <w:t>Сәулелі шақтың беттері,</w:t>
        <w:br/>
        <w:t>Жеріңнен сонау ай, жұлдыз жвкын көктегі.</w:t>
        <w:br/>
        <w:t>Қарық боп нұрға, айналып жырға жүргенде</w:t>
        <w:br/>
        <w:t>Байқалмай қалды өткені...</w:t>
        <w:br/>
        <w:t>20098 ж.</w:t>
        <w:br/>
        <w:t>с</w:t>
        <w:br/>
        <w:t>Күдерді үзіп күйзеліс,</w:t>
        <w:br/>
        <w:t>Ұзартар үміт өмірді.</w:t>
        <w:br/>
        <w:t>Тірлікте түрлі өзгеріс</w:t>
        <w:br/>
        <w:t>Көтеріп, басар көңілді.</w:t>
        <w:br/>
        <w:t>Дүние - шолақ, ай - алақ,</w:t>
        <w:br/>
        <w:t>Қазына жерде көмулі.</w:t>
        <w:br/>
        <w:t>ҚАБІР БАСЫНДА</w:t>
        <w:br/>
        <w:t>Мұнда менің аяулы жатыр анвам,</w:t>
        <w:br/>
        <w:t>Жетімдік пен көп бейнет арқалаған.</w:t>
        <w:br/>
        <w:t>Ешкімге де қиянат айламяган,</w:t>
        <w:br/>
        <w:t>Жаны жайсаң, көңілі дархан адам.</w:t>
        <w:br/>
        <w:t>Мұнда менің дамылдап жатыр анам,</w:t>
        <w:br/>
        <w:t>Адал жүрек, ақ пейіл аңқылдаған.</w:t>
        <w:br/>
        <w:t>Тірлігінде босаңдық көрсетпеген</w:t>
        <w:br/>
        <w:t>Менің анам - қайратты, батыр адам.</w:t>
        <w:br/>
        <w:t>Мұнда менің аяулы жатыр анам,</w:t>
        <w:br/>
        <w:t>Кере қарыс маңдайы жарқыраған.</w:t>
        <w:br/>
        <w:t>Нұр мүсіні жүректен өшпейтұғын,</w:t>
        <w:br/>
        <w:t>Баға жетпес мен үшін алтын вядам.</w:t>
        <w:br/>
        <w:t>Мұнда менің дамылдап жатыр анам...</w:t>
        <w:br/>
        <w:t>АДАЛ ЖАР</w:t>
        <w:br/>
        <w:t>Биікте жүрсең. көтеріледі көңілің,</w:t>
        <w:br/>
        <w:t>Жақсыға ерсең, ашылар зерде-аейінің.</w:t>
        <w:br/>
        <w:t>Байлықтың молы, бақыттың аоры сол ғана -</w:t>
        <w:br/>
        <w:t>Сенімді болса өзіңе өмір серігін.</w:t>
        <w:br/>
        <w:t>Керегіңнің бәрін де содян табасың.</w:t>
      </w:r>
    </w:p>
    <w:p>
      <w:r>
        <w:t>Ақ жүрегіңді алдына жайып саласың.</w:t>
        <w:br/>
        <w:t>Ақ-вадал жүріп, арманға қолы жеткендер</w:t>
        <w:br/>
        <w:t>Түсіре алмайды бірінің-бірі бағасын.</w:t>
        <w:br/>
        <w:t>Пәктігімен қосылған қыздар жарына</w:t>
        <w:br/>
        <w:t>Кір жолатқысы келмейді ождан-арына.</w:t>
        <w:br/>
        <w:t>48</w:t>
        <w:br/>
        <w:t>АНАМ МЕНІҢ!</w:t>
        <w:br/>
        <w:t>Анам менің - аяулы кием менің!</w:t>
        <w:br/>
        <w:t>Сенсіз жұмбақ әлемді карер ме едім?І</w:t>
        <w:br/>
        <w:t>Сенің дархан пейілің, мейірімін,</w:t>
        <w:br/>
        <w:t>Шалқар ауа, паң дала - демім менің.</w:t>
        <w:br/>
        <w:t>Ақыл бердің. ұлағат, сана бердің,</w:t>
        <w:br/>
        <w:t>«Алды-артыңа ойланып қара!» дедің.</w:t>
        <w:br/>
        <w:t>Дәмін алып сүтіңнің, тілім шықты,</w:t>
        <w:br/>
        <w:t>Омырауыңды аймалап, «Анн» дедім.</w:t>
        <w:br/>
        <w:t>АЙ мен күнді сыйлаған виям менің!</w:t>
        <w:br/>
        <w:t>Қызықтаған бал тілді балаң едім.</w:t>
        <w:br/>
        <w:t>Әкелмесең сен жарық дүниеге,</w:t>
        <w:br/>
        <w:t>Тірлік иесі - адам бон қалар ма едім?!</w:t>
        <w:br/>
        <w:t>Аппақ сүті ар берген анам менің!</w:t>
        <w:br/>
        <w:t>Ақ жүзіңнен төгілген арай көрдім.</w:t>
        <w:br/>
        <w:t>«Өміріңді құра біл, жалың ұзақ,</w:t>
        <w:br/>
        <w:t>Өс, өркенде, туған жер - далаң» дедің.</w:t>
        <w:br/>
        <w:t>«Өз жолымды өзіміне табам» дедім,</w:t>
        <w:br/>
        <w:t>Адалға ердім, алдамшы арамға ердім.</w:t>
        <w:br/>
        <w:t>Ақ тілеудей желбіреп ақ жаулығың,</w:t>
        <w:br/>
        <w:t>Ақ жол тілеп, алыста қала бердің.</w:t>
        <w:br/>
        <w:t>Жастығыңның жарқылын маған бердің,</w:t>
        <w:br/>
        <w:t>Алғаным көп, сыйым аа саған менің.</w:t>
        <w:br/>
        <w:t>Қол жетпеді - аспаннан жұлдыз әкеп,</w:t>
        <w:br/>
        <w:t>Омырауыңа вялқа қып тағар едім.</w:t>
        <w:br/>
        <w:t>Жаны жақұт, көңілі саз анам менің!</w:t>
        <w:br/>
        <w:t>Жүргенімді биіктеу қалап едің.</w:t>
        <w:br/>
        <w:t>Таяқ жедім, қайтейін, қиянаттан</w:t>
        <w:br/>
        <w:t>Арым таза, жаным пәк, адал едім.</w:t>
        <w:br/>
        <w:t>Қиналғанда қорғаным, панам едің,</w:t>
        <w:br/>
        <w:t>Шуақ едің, жұп-жұмсақ самал едің.</w:t>
        <w:br/>
        <w:t>Сен кеткелі күтімсіз, көңіл жетім,</w:t>
        <w:br/>
        <w:t>Шағынғым кеп тұрады саған менің.</w:t>
        <w:br/>
        <w:t>Сұлу көктем желпіп таң самалымен,</w:t>
        <w:br/>
        <w:t>Жаз-жанынның жылуын тартып алған.</w:t>
      </w:r>
    </w:p>
    <w:p>
      <w:r>
        <w:t>Жалғыз торғай...</w:t>
        <w:br/>
        <w:t>Япыр-ай, нетер скен?!</w:t>
        <w:br/>
        <w:t>Серіктерін зарығып күтер ме екен?</w:t>
        <w:br/>
        <w:t>«Алыстаған шаттығын қуамын» деп,</w:t>
        <w:br/>
        <w:t>Әлде өзі де мерт болып кетер ме екен?!</w:t>
        <w:br/>
        <w:t>КИІЗ ҮЙ</w:t>
        <w:br/>
        <w:t>Даланы көшіп жүріп аралаған,</w:t>
        <w:br/>
        <w:t>Алтай мен Қаратауды жағалаған.</w:t>
        <w:br/>
        <w:t>Ат мініп, түйе қамдап, саят құрып,</w:t>
        <w:br/>
        <w:t>Киіз үй дөңгелетіп, саялаған.</w:t>
        <w:br/>
        <w:t>Кереге алты қанат сыналасқан,</w:t>
        <w:br/>
        <w:t>Сығалап шаңырақтан тұрады аспан.</w:t>
        <w:br/>
        <w:t>Байланып керегеге иінді уық,</w:t>
        <w:br/>
        <w:t>Тұтасып, шаңырақпен қиюласқан.</w:t>
        <w:br/>
        <w:t>Ортяда қара қазан қайнап тұрған,</w:t>
        <w:br/>
        <w:t>Басқұр-бау, ою-өрнек жайнап тұрған.</w:t>
        <w:br/>
        <w:t>Туырлық, түндік, үзік дөдегелі,</w:t>
        <w:br/>
        <w:t>Ши қоршап, белдеу арқан байлап тұрған.</w:t>
        <w:br/>
        <w:t>Сол жаққа ет жайылып, шынта құрған,</w:t>
        <w:br/>
        <w:t>Шет жақта - шылапшын мен темір құман,</w:t>
        <w:br/>
        <w:t>Қасында сырлы. биік кебеже тұр-</w:t>
        <w:br/>
        <w:t>Балқаймақ, құрт, ірімшік, майға толған.</w:t>
        <w:br/>
        <w:t>Сеңгең тон, шидем шекпен - үйдің көркі,</w:t>
        <w:br/>
        <w:t>Төбетей мауыт тысты, тымақ, беркі.</w:t>
        <w:br/>
        <w:t>Тұсына ан скі өрім қамшы ілінген,</w:t>
        <w:br/>
        <w:t>Жане түр домбырасы таққан үкі.</w:t>
        <w:br/>
        <w:t>Төсек қап, моншақ-түйін кермесі бар,</w:t>
        <w:br/>
        <w:t>Жүк аяқ, жастық ағаш... өңгесі бар.</w:t>
        <w:br/>
        <w:t>Қазақтың хас шеберлер өрнектеген</w:t>
        <w:br/>
        <w:t>«Киіз үй» аталатын көрмесі бар.</w:t>
        <w:br/>
        <w:t>ШУАҚҚА ТОЛЫП ЖААРЫН | |</w:t>
        <w:br/>
        <w:t>Шуяаққа толып жанарың,</w:t>
        <w:br/>
        <w:t>Жарқырап неге қарадың?</w:t>
        <w:br/>
        <w:t>Айырық жолдар алыстап,</w:t>
        <w:br/>
        <w:t>Арманда кетіп барамын.</w:t>
        <w:br/>
        <w:t>Көзіңнің жарқыл шуяғы</w:t>
        <w:br/>
        <w:t>Жылуын сеуіп тұр әлі.</w:t>
        <w:br/>
        <w:t>Кеудемде жатыр күмбірлеп,</w:t>
        <w:br/>
        <w:t>Сезімнің ақ сел бұлағы.</w:t>
        <w:br/>
        <w:t>Бақытын ойлап бвсқаның,</w:t>
        <w:br/>
        <w:t>Аяулым, сені жасқадым.</w:t>
        <w:br/>
        <w:t>Өмірдің жазын, көктемін</w:t>
        <w:br/>
        <w:t>Күрсініп артқа тастадым.</w:t>
        <w:br/>
        <w:t>Айдынға жайған құшағын</w:t>
        <w:br/>
        <w:t>Аққуға жалғыз ұсадым.</w:t>
      </w:r>
    </w:p>
    <w:p>
      <w:r>
        <w:t>Жаныңды жүрсін алдилеп,</w:t>
        <w:br/>
        <w:t>Арнаған саған осы әнім.</w:t>
        <w:br/>
        <w:t>ЖАСЫЛ ТАЛ</w:t>
        <w:br/>
        <w:t>Қарасам, сені көзге елестетем,</w:t>
        <w:br/>
        <w:t>Жасыл тал сенің бейнең емес пе екен?!</w:t>
        <w:br/>
        <w:t>Болмаса тілдесуді білмейтіні,</w:t>
        <w:br/>
        <w:t>Тал бойы сен сияқты келісті екен.</w:t>
        <w:br/>
        <w:t>Өседі ол, биіктейді, аспандайды,</w:t>
        <w:br/>
        <w:t>Дауыл да, нңызақ та жасқамайды.</w:t>
        <w:br/>
        <w:t>Көктеммен мәңгі жас боп қалу үшін</w:t>
        <w:br/>
        <w:t>Жап-жасыл кұлпапрасын тастамайды.</w:t>
        <w:br/>
        <w:t>Мені ешкім дәл өзіңдей сүйе алмаған,</w:t>
        <w:br/>
        <w:t>Сен едің «Ғашықпын» деп жыр арнаған</w:t>
        <w:br/>
        <w:t>Бейнеңді өрімталдай еске галып,</w:t>
        <w:br/>
        <w:t>Мүлгіген мұңға батып тұр айналам.</w:t>
        <w:br/>
        <w:t>87</w:t>
        <w:br/>
        <w:t>ЖАЛҒЫЗ АҚҚУ |</w:t>
        <w:br/>
        <w:t>Таба алмай жүрмін, алаңдап жүрмін,</w:t>
        <w:br/>
        <w:t>Адасып, алыс аралда жүрмін.</w:t>
        <w:br/>
        <w:t>Құлазып жаным, тоңазып байым,</w:t>
        <w:br/>
        <w:t>Өшкен оттарды жаға алмай жүрмін.</w:t>
        <w:br/>
        <w:t>Жүдейді көңіл, күндер өтпейді,</w:t>
        <w:br/>
        <w:t>Елестер мені төңіректейді.</w:t>
        <w:br/>
        <w:t>Өмірдің ешбір мані қалмады</w:t>
        <w:br/>
        <w:t>Алыс сапарға өзің кеткелі.</w:t>
        <w:br/>
        <w:t>Жалғыл аққу жүзіп келеді,</w:t>
        <w:br/>
        <w:t>Мұңлы жанарын сүзіп келеді.</w:t>
        <w:br/>
        <w:t>Адаскандарды, жыласқандарды</w:t>
        <w:br/>
        <w:t>Тағдыр осылай кезіктіреді...</w:t>
        <w:br/>
        <w:t>жхұ%</w:t>
        <w:br/>
        <w:t>Түнерсе көкте күзгі бұлт,</w:t>
        <w:br/>
        <w:t>Іздеймін сені үздігіп,</w:t>
        <w:br/>
        <w:t>Жанымды нұрға толтырған,</w:t>
        <w:br/>
        <w:t>Шуағын шаппқан ізгі үміт.</w:t>
        <w:br/>
        <w:t>Қабырғам қақсап, қақырап,</w:t>
        <w:br/>
        <w:t>Өлуге жаттым жақындап.</w:t>
        <w:br/>
        <w:t>Қабағын түйіп қыраулы,</w:t>
        <w:br/>
        <w:t>Жоатбауыр тұрды бақылап,</w:t>
        <w:br/>
        <w:t>Мақсат та жоқ, тіл де жоқ,</w:t>
        <w:br/>
        <w:t>Жеандік балдым жер басқан.</w:t>
        <w:br/>
        <w:t>Дарменсіз, әрсіз түріме</w:t>
        <w:br/>
        <w:t>Жирене қарап тұрды аспан.</w:t>
        <w:br/>
        <w:t>Кеселім қинап жатқанда,</w:t>
        <w:br/>
        <w:t>Күш бермей шипа, дәріге:</w:t>
        <w:br/>
        <w:t>Жақыным болып жүргендер</w:t>
      </w:r>
    </w:p>
    <w:p>
      <w:r>
        <w:t>Жоламай кетті бәрі де.</w:t>
        <w:br/>
        <w:t>Тік ұстап бойды жүргенмен,</w:t>
        <w:br/>
        <w:t>Көңілім кейде көрмен тең.</w:t>
        <w:br/>
        <w:t>Ұйқылы қауым тұсынан</w:t>
        <w:br/>
        <w:t>Бетімді сипап күнде өтем.</w:t>
        <w:br/>
        <w:t>Жаз келіп жайнағанда,</w:t>
        <w:br/>
        <w:t>Өң беріп айналаға.</w:t>
        <w:br/>
        <w:t>Құлпырып кемпірқосақ,</w:t>
        <w:br/>
        <w:t>Ақша бұлт аунағанда.</w:t>
        <w:br/>
        <w:t>Құстардың қанатынан</w:t>
        <w:br/>
        <w:t>Қиқулап салатын ан.</w:t>
        <w:br/>
        <w:t>Әлемнің төрт бұрышын</w:t>
        <w:br/>
        <w:t>Шарлауға жаратылған.</w:t>
        <w:br/>
        <w:t>Күздегі сұр аспаннан,</w:t>
        <w:br/>
        <w:t>Тау-тастан сыр ашпаған;</w:t>
        <w:br/>
        <w:t>Жалаңаш бүтақтардан</w:t>
        <w:br/>
        <w:t>Кірпігін мұң жасқаған,</w:t>
        <w:br/>
        <w:t>Теңіздің толқынынан,</w:t>
        <w:br/>
        <w:t>Дауылдан жұлқылаған;</w:t>
        <w:br/>
        <w:t>Жер-ана бесігінен</w:t>
        <w:br/>
        <w:t>Жұпары бұрқыраған.</w:t>
        <w:br/>
        <w:t>Жанардан жасаураған,</w:t>
        <w:br/>
        <w:t>Жандардан масайраған;</w:t>
        <w:br/>
        <w:t>Бүрісіп, солған гүлден</w:t>
        <w:br/>
        <w:t>Бүршігін аша алмаған.</w:t>
        <w:br/>
        <w:t>Көз алмай төңіректен,</w:t>
        <w:br/>
        <w:t>Кештерден күреңіткен:</w:t>
        <w:br/>
        <w:t>Жолдарлан бізден бұрын</w:t>
        <w:br/>
        <w:t>Керуен жүріп вткен.</w:t>
        <w:br/>
        <w:t>Көненің көздерінен,</w:t>
        <w:br/>
        <w:t>Шешегннің сөздерінен;</w:t>
        <w:br/>
        <w:t>Заманы ұлықтаған</w:t>
        <w:br/>
        <w:t>Абыздың іздерінен</w:t>
        <w:br/>
        <w:t>Мен сені іздеп жүрмін.</w:t>
        <w:br/>
        <w:t>ТАНЫСУ МЕН ТАБЫСУ</w:t>
        <w:br/>
        <w:t>Байыма қатқан мұздарды</w:t>
        <w:br/>
        <w:t>Еріте алмай жүргенде;</w:t>
        <w:br/>
        <w:t>Қысылып қалған кеудемді</w:t>
        <w:br/>
        <w:t>Кеңіте алмай жүргенде</w:t>
        <w:br/>
        <w:t>Мен сізбен танысқанмын.</w:t>
        <w:br/>
        <w:t>Жүрегім жылаған кезде,</w:t>
        <w:br/>
        <w:t>Арманым құлаған кезде!</w:t>
        <w:br/>
        <w:t>Жақыным жатка айналып,</w:t>
        <w:br/>
        <w:t>Дұшпаным сынаған кезде</w:t>
        <w:br/>
        <w:t>Мен сізге жабысқанмын.</w:t>
        <w:br/>
        <w:t>Достардан қағыс қалғанда,</w:t>
      </w:r>
    </w:p>
    <w:p>
      <w:r>
        <w:t>Жұлдызым алыстағанда;</w:t>
        <w:br/>
        <w:t>Түндерім таңға ауыспағанда,</w:t>
        <w:br/>
        <w:t>Зіл басып майысқанымда;</w:t>
        <w:br/>
        <w:t>Шыдамды сарқып тауысқанымда</w:t>
        <w:br/>
        <w:t>Мен сізбен табысқанмын.</w:t>
        <w:br/>
        <w:t>АҢСАУ</w:t>
        <w:br/>
        <w:t>Алыстан әдемі, саз ан келеді,</w:t>
        <w:br/>
        <w:t>Құс ұшып келіп, жерден дән тереді.</w:t>
        <w:br/>
        <w:t>Саямда бал құрақтар бойын жазды,</w:t>
        <w:br/>
        <w:t>Жанымның жайқалғанда бәйтерегі.</w:t>
        <w:br/>
        <w:t>Жанымның жайқалғанда бәйтерегі,</w:t>
        <w:br/>
        <w:t>Құлаққа жас кездегі ән келеді.</w:t>
        <w:br/>
        <w:t>Арманның көкжиегін кезіп жүрген</w:t>
        <w:br/>
        <w:t>Жас ғұмыр қайта арался қайтер еді?!</w:t>
        <w:br/>
        <w:t>Қолдағы алтынды ешкім бийқамайды,</w:t>
        <w:br/>
        <w:t>Келгендер кеткендерді қайталайды.</w:t>
        <w:br/>
        <w:t>Қарағай күзде ұшырып жапырағын,</w:t>
        <w:br/>
        <w:t>Көктемде жап-жасыл боп жайқалады.</w:t>
        <w:br/>
        <w:t>Балауса бал құрағы көктем едім,</w:t>
        <w:br/>
        <w:t>Сен - жүзген ақ арманның желкені едің.</w:t>
        <w:br/>
        <w:t>81</w:t>
        <w:br/>
        <w:t>Жанымды алаулатып, сырға нунатып,</w:t>
        <w:br/>
        <w:t>Сезімнің күй пернесін шерте келдің.</w:t>
        <w:br/>
        <w:t>Жанарың тұнық еді, ашық еді.</w:t>
        <w:br/>
        <w:t>Жаныма ақ шуағын шашып еді.</w:t>
        <w:br/>
        <w:t>Шарпылған жастық шақтың жалынына</w:t>
        <w:br/>
        <w:t>Қос жүрек бір-біріне ғашық еді.</w:t>
        <w:br/>
        <w:t>Көктемді қырға аунатып, жаз жайлады,</w:t>
        <w:br/>
        <w:t>Армандар сағынышты сазға айналды.</w:t>
        <w:br/>
        <w:t>Ақ кеме алыстады тербетіліп,</w:t>
        <w:br/>
        <w:t>Ақ желкен ұшып кеткен казға айналды.</w:t>
        <w:br/>
        <w:t>Оралмас жастығымды алып қаштың,</w:t>
        <w:br/>
        <w:t>Жүрекке тәтті мұң боп қалыптастың.</w:t>
        <w:br/>
        <w:t>Маңгілік махаббаттың аз ғұмыры,</w:t>
        <w:br/>
        <w:t>Сені аңсап, қиялдаудан жалықпаспын.</w:t>
        <w:br/>
        <w:t>ІЗДЕП ЖҮРМІН</w:t>
        <w:br/>
        <w:t>Мен сені іздеп жүрмін -</w:t>
        <w:br/>
        <w:t>Бақтардан мұңға батқан</w:t>
        <w:br/>
        <w:t>Қабактан қырау қатқан;</w:t>
        <w:br/>
        <w:t>Түндерден шырақ жаққан,</w:t>
        <w:br/>
        <w:t>Бұлақтан жылап аққан.</w:t>
        <w:br/>
        <w:t>Қылғалдақ гүлін берген,</w:t>
        <w:br/>
        <w:t>Көктемнен күлімдеген</w:t>
        <w:br/>
        <w:t>Шарқ ұрып өзіңді іздеп,</w:t>
        <w:br/>
        <w:t>Талай түн көзілмегем.</w:t>
      </w:r>
    </w:p>
    <w:p>
      <w:r>
        <w:t>Алаулап таң атқанда,</w:t>
        <w:br/>
        <w:t>Шуұяғын таратқанда;</w:t>
        <w:br/>
        <w:t>Бұлт көшіп баратқанда</w:t>
        <w:br/>
        <w:t>Мұң шағып Жаратқанға.</w:t>
        <w:br/>
        <w:t>Ақ жауын селдеткенде,</w:t>
        <w:br/>
        <w:t>Жыр құйып жүректерге;</w:t>
        <w:br/>
        <w:t>Қыста қар жер бауырлап,</w:t>
        <w:br/>
        <w:t>Көктемін түлеткенде.</w:t>
        <w:br/>
        <w:t>2%</w:t>
        <w:br/>
        <w:t>КҮНБАҒАРЫҢ БОЛЫП ЖҮРЕМ</w:t>
        <w:br/>
        <w:t>Мөлдір сезім, мөлдір аспан тұңғиық,</w:t>
        <w:br/>
        <w:t>Сүтке толып аппақ вй да тұрды ұйып.</w:t>
        <w:br/>
        <w:t>Көкірегіме мәңгі солмяс гүл ектің,</w:t>
        <w:br/>
        <w:t>Жарқыраған жанарыңнан нұр құйып,</w:t>
        <w:br/>
        <w:t>Қамсыз еді сал бір жарқын шақтарым,</w:t>
        <w:br/>
        <w:t>Маңдайымды аймалаган ақ таңым.</w:t>
        <w:br/>
        <w:t>Көрдің қанат қатайғанда көгершін</w:t>
        <w:br/>
        <w:t>Басқа жаққа ұшып бара жатқанын.</w:t>
        <w:br/>
        <w:t>Сені ойласам, биіктеймін, өсемін,</w:t>
        <w:br/>
        <w:t>Армандардың гүлзар бағын кешемін.</w:t>
        <w:br/>
        <w:t>Жақсы хабар күтіп ылғи сен жақтан</w:t>
        <w:br/>
        <w:t>Күнбағарың болып жүрем мен сенің.</w:t>
        <w:br/>
        <w:t>МАХАББАТ ЖАЗЫ</w:t>
        <w:br/>
        <w:t>Бір-бірінен адамзат аласд ғой,</w:t>
        <w:br/>
        <w:t>Ал ойлары бәрінін тамаша ғой.</w:t>
        <w:br/>
        <w:t>Сені «қара, көзі ала» дейді жеңгем,</w:t>
        <w:br/>
        <w:t>Шіркін, менің көзіммен қараса ғой!</w:t>
        <w:br/>
        <w:t>Сенің айтқан әніңнің сазы бөлек,</w:t>
        <w:br/>
        <w:t>Ғашықтарға махаббат жазы керек.</w:t>
        <w:br/>
        <w:t>Жастық дәурен - мәңгілік қурамайтын,</w:t>
        <w:br/>
        <w:t>Алау гүлдер жайқалған жясыл желек.</w:t>
        <w:br/>
        <w:t>Жанарыңда күлгенде таң арайлы,</w:t>
        <w:br/>
        <w:t>Тал бойымды ақ нұрың аралайды.</w:t>
        <w:br/>
        <w:t>Сен екеуміз әлі ешкім жете алмаған</w:t>
        <w:br/>
        <w:t>Жүргендейміз аралап жагажайды.</w:t>
        <w:br/>
        <w:t>Ғашықтардың рахат тапса жаны,</w:t>
        <w:br/>
        <w:t>Жас дәуреннің еседі ақ самалы.</w:t>
        <w:br/>
        <w:t>Нұлбұл құстар сайрайды ұшып келіп,</w:t>
        <w:br/>
        <w:t>Аспалы Семирамида бақшадағы.</w:t>
        <w:br/>
        <w:t>Сені көрсем, кеудеме шуақ толып,</w:t>
        <w:br/>
        <w:t>Сезімдерім тулайды бұлақ балып,</w:t>
        <w:br/>
        <w:t>СЕН МЕНІ САҒЫНАРСЫҢ Т</w:t>
      </w:r>
    </w:p>
    <w:p>
      <w:r>
        <w:t>Сен мені сағынарсың қыр асқанда,</w:t>
        <w:br/>
        <w:t>Ізіне көшкен бұлттың ұласқанда.</w:t>
        <w:br/>
        <w:t>Жолаушы қара бұлт та, ала бұлт та,</w:t>
        <w:br/>
        <w:t>Кал жазбай яй мен күнің тұр аспанда.</w:t>
        <w:br/>
        <w:t>Сен мені сағынарсың шаршағанда,</w:t>
        <w:br/>
        <w:t>Қырдағы таң самалын аңсағанда.</w:t>
        <w:br/>
        <w:t>Адамның қадірі мен құдіреті -</w:t>
        <w:br/>
        <w:t>Есінде біреулердің қалса ғана.</w:t>
        <w:br/>
        <w:t>Сен мені сағынарсың тарыққанда,</w:t>
        <w:br/>
        <w:t>Жаныңды жауыр күндер арытқанда.</w:t>
        <w:br/>
        <w:t>Сағыныш - гүйініш пен күйініштер,</w:t>
        <w:br/>
        <w:t>Сағыныш - өткен күннен анықтама,</w:t>
        <w:br/>
        <w:t>Сен мені сағынарсың шөлдегенде,</w:t>
        <w:br/>
        <w:t>Кәлзяптар шипа-сусын бермегенде.</w:t>
        <w:br/>
        <w:t>Сенгенің киіндіріп, шоқындырып,</w:t>
        <w:br/>
        <w:t>Арман мен үмітіңді жерлегенде.</w:t>
        <w:br/>
        <w:t>Сен мені сағынарсың таң атқянди,</w:t>
        <w:br/>
        <w:t>Шуағын алемге күн таратқанда.</w:t>
        <w:br/>
        <w:t>Сағыныш - жүректердің табысуы,</w:t>
        <w:br/>
        <w:t>Адасып жүрсе де өзі жырақтарда.</w:t>
        <w:br/>
        <w:t>Әр адам келер күннің жетегінде,</w:t>
        <w:br/>
        <w:t>Сағыныш талайлардың көкейінде.</w:t>
        <w:br/>
        <w:t>Артыңда сағынатын біреу қалсын,</w:t>
        <w:br/>
        <w:t>Қоштасып сол ауылдан кетерінде.</w:t>
        <w:br/>
        <w:t>БІЛМЕЙСІҢ</w:t>
        <w:br/>
        <w:t>Сен мені білесің бе?</w:t>
        <w:br/>
        <w:t>Білмейсің ғай,</w:t>
        <w:br/>
        <w:t>«Қаперсіз, жайбарақат жүр» дейсің ғой.</w:t>
        <w:br/>
        <w:t>Кеудемді көтертпейді ауыр тартып,</w:t>
        <w:br/>
        <w:t>Жүректің қалтасында үлпершек-ой.</w:t>
        <w:br/>
        <w:t>Сен мені түсінбейсің, түсінбейсің,</w:t>
        <w:br/>
        <w:t>Көзіңмен өлшеп-пішіп, мүсіндейсің.</w:t>
        <w:br/>
        <w:t>Заңды құжат сақтаулы қойынымда,</w:t>
        <w:br/>
        <w:t>Басқалар кереді тек көшірмесін.</w:t>
        <w:br/>
        <w:t>59</w:t>
        <w:br/>
        <w:t>83</w:t>
        <w:br/>
        <w:t>Кездесуге шақырсаң, шықпай қоям,</w:t>
        <w:br/>
        <w:t>Кездескенім өзіңмен ұнап тұрып,</w:t>
        <w:br/>
        <w:t>Би кешіне адейі бармағаным,</w:t>
        <w:br/>
        <w:t>Қаперіме сөзіңді алмағаным -</w:t>
        <w:br/>
        <w:t>«Жүрегінің байламы бекем бе» деп,</w:t>
        <w:br/>
        <w:t>Жан сырыңды өзімше аулағаным.</w:t>
      </w:r>
    </w:p>
    <w:p>
      <w:r>
        <w:t>Алыстама, аяулым, кел жанымв,</w:t>
        <w:br/>
        <w:t>Нақытымды сезінем ген барында.</w:t>
        <w:br/>
        <w:t>Сіңіп барам тұңғиық жанарыңа,</w:t>
        <w:br/>
        <w:t>Кіргендеймін Иранның гүл бағына.</w:t>
        <w:br/>
        <w:t>СЕНІ ІЗДЕДІМ</w:t>
        <w:br/>
        <w:t>Сені іздедім шаттыққа шөлдегенде,</w:t>
        <w:br/>
        <w:t>Жүйрік күндер тізгінін бермегенде.</w:t>
        <w:br/>
        <w:t>Сені ойладым, аяулым, сені кердім,</w:t>
        <w:br/>
        <w:t>Әсем әуен жанымды тербегенде.</w:t>
        <w:br/>
        <w:t>Ар ма екенсің, аяулым, көріспеген,</w:t>
        <w:br/>
        <w:t>Алыстардан свғымдай елес берген.</w:t>
        <w:br/>
        <w:t>Көңілімнің сайратып сандуғашын,</w:t>
        <w:br/>
        <w:t>Сен кеткелі көктемнің лебі еспеген.</w:t>
        <w:br/>
        <w:t>Жазылмаған сен менің жырымдасың,</w:t>
        <w:br/>
        <w:t>Айтылмаған ешкімге сырымдасың.</w:t>
        <w:br/>
        <w:t>Сенен жырақ кеткен соң, аяулым-ай,</w:t>
        <w:br/>
        <w:t>Шаттығымнан бүл күнде мұңым басым.</w:t>
        <w:br/>
        <w:t>Сені іздеп өткіздім көп күнімді,</w:t>
        <w:br/>
        <w:t>Шырын кезді, қызулы өрт-деміңді.</w:t>
        <w:br/>
        <w:t>Күндер өтті мұңайып, таңдар атты,</w:t>
        <w:br/>
        <w:t>Сені ойлап, үйқы да көп бөлінді.</w:t>
        <w:br/>
        <w:t>Сені іздедім шаттыққа шөлдегенде,</w:t>
        <w:br/>
        <w:t>Асау тағдыр тізгінін бермегенде.</w:t>
        <w:br/>
        <w:t>Ақ жауыны арманның селдетеді,</w:t>
        <w:br/>
        <w:t>Сағыныштың саздары тербегенде.</w:t>
        <w:br/>
        <w:t>өз</w:t>
        <w:br/>
        <w:t>Өзімді ұстап жүремін байсалды қып,</w:t>
        <w:br/>
        <w:t>Дүлей баран көрмеген тайсалдырып.</w:t>
        <w:br/>
        <w:t>Тағдырдың тар тізгіні тежемеген,</w:t>
        <w:br/>
        <w:t>Әкемдей жаратыпты қайсар қылып.</w:t>
        <w:br/>
        <w:t>2</w:t>
        <w:br/>
        <w:t>Мен дүниеге келгелі</w:t>
        <w:br/>
        <w:t>Көрмеппін алі жайланып,</w:t>
        <w:br/>
        <w:t>Жүріп келемін ілгері,</w:t>
        <w:br/>
        <w:t>Кедергілерге қайралып.</w:t>
        <w:br/>
        <w:t>Келбетім салқын сияқты,</w:t>
        <w:br/>
        <w:t>Мінезім жұмсақ, көнбіспін.</w:t>
        <w:br/>
        <w:t>«Қиянат сенен көрдім» деп,</w:t>
        <w:br/>
        <w:t>Кіналамайды мені ешкім.</w:t>
        <w:br/>
        <w:t>Айлалы қуға арбалып,</w:t>
        <w:br/>
        <w:t>Қиналып қалған кезім бар.</w:t>
        <w:br/>
        <w:t>Төңіректейді мені ылғи</w:t>
        <w:br/>
        <w:t>Жүггегі тас та, сөзі бал.</w:t>
        <w:br/>
        <w:t>Жымысқылар күлсе де,</w:t>
        <w:br/>
        <w:t>Көмекейін жасырып;</w:t>
        <w:br/>
        <w:t>Көбік сөзі желге ұшып,</w:t>
        <w:br/>
        <w:t>Арты қалар ашылып,</w:t>
      </w:r>
    </w:p>
    <w:p>
      <w:r>
        <w:t>Етегінде тусам да,</w:t>
        <w:br/>
        <w:t>Қаратауға шыққам жақ.</w:t>
        <w:br/>
        <w:t>Ақ желкенін арманның</w:t>
        <w:br/>
        <w:t>Сонда-дағы жыққам жоқ.</w:t>
        <w:br/>
        <w:t>Шындық жетсе мареге,</w:t>
        <w:br/>
        <w:t>Көп болады жақтасым.</w:t>
        <w:br/>
        <w:t>Ары аяққа тапталып,</w:t>
        <w:br/>
        <w:t>Езболғаннан сақтасын!</w:t>
        <w:br/>
        <w:t>Ұжшж</w:t>
        <w:br/>
        <w:t>Көңілсіз бақ қарсы алды</w:t>
        <w:br/>
        <w:t>Сұстанып тіл қатпастян.</w:t>
        <w:br/>
        <w:t>Қарағайлар байсалды,</w:t>
        <w:br/>
        <w:t>Жапырағын зіл басқан.</w:t>
        <w:br/>
        <w:t>ы 2</w:t>
        <w:br/>
        <w:t>Тамшысы жерге тамбаған.</w:t>
        <w:br/>
        <w:t>«Герлерден»: туып, жабы боп</w:t>
        <w:br/>
        <w:t>Кеткенім үшін арланам...</w:t>
        <w:br/>
        <w:t>2007 ж.</w:t>
        <w:br/>
        <w:t>АЙЫПТЫ НЕ?!</w:t>
        <w:br/>
        <w:t>Жүруді тар соқпақпен үйреніп мен,</w:t>
        <w:br/>
        <w:t>Аңқау ем, аңғарымпиа күйге еніппін.</w:t>
        <w:br/>
        <w:t>Қорғайтын тағылардан шоқпарымды</w:t>
        <w:br/>
        <w:t>Тастамай лақтырып, сүйреп өттім.</w:t>
        <w:br/>
        <w:t>Алланың құлымын мен құлақкесті,</w:t>
        <w:br/>
        <w:t>Обастан қулық-сұмдық жырақ көшті.</w:t>
        <w:br/>
        <w:t>Ентелеп Парнас тауға келе жатсам,</w:t>
        <w:br/>
        <w:t>Үстіме тымақты түн құлап түсті.</w:t>
        <w:br/>
        <w:t>Жанымның жапырағын жайып күнге,</w:t>
        <w:br/>
        <w:t>Моншағын ақ жауынның тағып гүлге;</w:t>
        <w:br/>
        <w:t>Күтсем де, бақшаямнан дәм тата алмадым,</w:t>
        <w:br/>
        <w:t>Торғай ма, әлде құйын... Айыпты не?!</w:t>
        <w:br/>
        <w:t>2003 ж</w:t>
        <w:br/>
        <w:t>ЖОЛДАРЫ КӨКТЕ ҚЫРАННЫҢ</w:t>
        <w:br/>
        <w:t>Ақын жүрегі - төгілген жауын соргвлап,</w:t>
        <w:br/>
        <w:t>Ініне кіріп кетеді жәндік жорғалап.</w:t>
        <w:br/>
        <w:t>Ұясы жерде, жолдары көкте қыранның,</w:t>
        <w:br/>
        <w:t>Шың басынан шөл басады екен мұз жалап.</w:t>
        <w:br/>
        <w:t>Қайнаған қаннан тулайды тасып тентек жыр,</w:t>
        <w:br/>
        <w:t>Басылмаған өдегімді жалын өртеп жүр.</w:t>
        <w:br/>
        <w:t>Жарық күнімді бедерін ашқан даланың</w:t>
        <w:br/>
        <w:t>Қысыр бұлттар шелденіп іші, бүркеп жүр.</w:t>
        <w:br/>
        <w:t>Талпынып ұшқан сусылдап жүрек қанатым,</w:t>
        <w:br/>
        <w:t>Арманды өріп соғады әрбір сағатым.</w:t>
        <w:br/>
        <w:t>“Маңмаң-гер, құли-гер, арда-гер</w:t>
      </w:r>
    </w:p>
    <w:p>
      <w:r>
        <w:t>Ағайын, жолдас кеп балған,</w:t>
        <w:br/>
        <w:t>Сыйланып жүрген кезімде.</w:t>
        <w:br/>
        <w:t>Біреуін іздеп таппағам</w:t>
        <w:br/>
        <w:t>Қиналып жүрген кезімде.</w:t>
        <w:br/>
        <w:t>Төкпедім.</w:t>
        <w:br/>
        <w:t>Іште бүктедім,</w:t>
        <w:br/>
        <w:t>Өзімнің қайғым - өзімде.</w:t>
        <w:br/>
        <w:t>АУЫРТПАШЫ ЖҮРЕГІН</w:t>
        <w:br/>
        <w:t>ЖАРАЛЫНЫҢ...</w:t>
        <w:br/>
        <w:t>Ауыртпашы жүрегін жаралының,</w:t>
        <w:br/>
        <w:t>Көре білсең арының тазалығын.</w:t>
        <w:br/>
        <w:t>Өмір деген мұхиттың тереңіне</w:t>
        <w:br/>
        <w:t>Үңілмеуден таяздап барады ұғым.</w:t>
        <w:br/>
        <w:t>Қаталдықтан, қайғыдан, қапалардан,</w:t>
        <w:br/>
        <w:t>Жалғандықтан қасірет тартады адам.</w:t>
        <w:br/>
        <w:t>Жазықсыздар мерт болар мұзға тайып,</w:t>
        <w:br/>
        <w:t>Кінвлінің күнәсін арқалаған.</w:t>
        <w:br/>
        <w:t>Жазғырмашыкүле алмай, түнергенді,</w:t>
        <w:br/>
        <w:t>Қатал, суық жүзінен түңіл, мейлі.</w:t>
        <w:br/>
        <w:t>Көлгіреуді білмейтін асқақ жаны</w:t>
        <w:br/>
        <w:t>Аласярып, алдыңа бүгілмейді.</w:t>
        <w:br/>
        <w:t>Жұмбағы квп сырының шешілмеген,</w:t>
        <w:br/>
        <w:t>Ойлы көзден мүң табын өшірмеген.</w:t>
        <w:br/>
        <w:t>Оның тартқан азабын, жан сырқатын</w:t>
        <w:br/>
        <w:t>Түсінбейді басынан кешірмеген.</w:t>
        <w:br/>
        <w:t>Күле алмайды, ылғи да күрсінеді,</w:t>
        <w:br/>
        <w:t>Садан, мейді, қалжырап жүрсін өңі.</w:t>
        <w:br/>
        <w:t>Ол ашпайды ешкімге сырын терең,</w:t>
        <w:br/>
        <w:t>Қиыпдықпен өмірді бір сүреді.</w:t>
        <w:br/>
        <w:t>Басымды ием қиындау тағдырларға,</w:t>
        <w:br/>
        <w:t>Бұлт сіресер жауатын жаңбыр барда.</w:t>
        <w:br/>
        <w:t>Біреу күліп жүргенде, біреу күңгірт,</w:t>
        <w:br/>
        <w:t>Шешілмеген жұмбақ кеп адамдарда.</w:t>
        <w:br/>
        <w:t>Көлеңкесі, күнгейі сапарласқан</w:t>
        <w:br/>
        <w:t>Дүниеге, тірлікке таңмын мына.</w:t>
        <w:br/>
        <w:t>108</w:t>
        <w:br/>
        <w:t>Бойымды құрсап ызғарлы сыздың салқыны,</w:t>
        <w:br/>
        <w:t>Теріскей жақтан жел соғып тұрды ұдайы.</w:t>
        <w:br/>
        <w:t>Серпіле алмай, кертілдім талай, арыдым,</w:t>
        <w:br/>
        <w:t>Табанымды мұзға дв, шоққа қарыдым.</w:t>
        <w:br/>
        <w:t>Жаралы жанға айығу үшін ем керек,</w:t>
        <w:br/>
        <w:t>Сыздайды жүрек, білмейсің оны, жарығым!</w:t>
        <w:br/>
        <w:t>Бірсудің терең, біреудің керең кеудесі</w:t>
        <w:br/>
        <w:t>Бөрі де - бірдей Алланың құлы, пендесі.</w:t>
        <w:br/>
        <w:t>Әміршісіне бағынғанымен фәниде,</w:t>
      </w:r>
    </w:p>
    <w:p>
      <w:r>
        <w:t>Белгілі ғой пендеге пенде көнбесі,</w:t>
        <w:br/>
        <w:t>Кеуделі де жүр, өлмелі де жүр жер басып,</w:t>
        <w:br/>
        <w:t>Өрелілер жүр какірек көзін кеңге ашып.</w:t>
        <w:br/>
        <w:t>Тірлігі үшін өрмелеп, өрден секіріп,</w:t>
        <w:br/>
        <w:t>Кеміргіштерден жүгіргіштер де жүр қашып.</w:t>
        <w:br/>
        <w:t>Ұжж</w:t>
        <w:br/>
        <w:t>Аспан ортақ саған, оған, маған да,</w:t>
        <w:br/>
        <w:t>Өмір тәтті, өмір ашы адамға.</w:t>
        <w:br/>
        <w:t>Кейде сыймай, қусырылып қаласың</w:t>
        <w:br/>
        <w:t>Айды аймалап, күнді құтпқан ғаламға.</w:t>
        <w:br/>
        <w:t>Өмір ашы, өмір тәтті адамға,</w:t>
        <w:br/>
        <w:t>Ашы, тәтті алысады алаңда.</w:t>
        <w:br/>
        <w:t>Бірін-бірі толықтырып жатады,</w:t>
        <w:br/>
        <w:t>Молшылық та, таршылық та ғаламда.</w:t>
        <w:br/>
        <w:t>Балқарағай көкке бойлап өседі,</w:t>
        <w:br/>
        <w:t>Өз тағдырын аркім өзі шешеді.</w:t>
        <w:br/>
        <w:t>Арманына қарсы келер тағдыры,</w:t>
        <w:br/>
        <w:t>Адамдар бар маңдай соры бес елі.</w:t>
        <w:br/>
        <w:t>Кейде түтін, кейде жалын, оттымын,</w:t>
        <w:br/>
        <w:t>Қорганатын хандығыммен мықтымын.</w:t>
        <w:br/>
        <w:t>Біреу үшін - байлығым бар бағалы.</w:t>
        <w:br/>
        <w:t>Біреулерге - көк тиындай жоқ құным.</w:t>
        <w:br/>
        <w:t>Кеудесін керген даламнан.</w:t>
        <w:br/>
        <w:t>Тазалық сезем</w:t>
        <w:br/>
        <w:t>Кіршіксіз адал пейілден,</w:t>
        <w:br/>
        <w:t>Ағыстар көрем</w:t>
        <w:br/>
        <w:t>Бастауы биік бұлақтан.</w:t>
        <w:br/>
        <w:t>Жарыстар көрем</w:t>
        <w:br/>
        <w:t>Дүбірлі жүйрік тұяқтан.</w:t>
        <w:br/>
        <w:t>Махаббат - кием,</w:t>
        <w:br/>
        <w:t>Сезімді тербеп оятқан.</w:t>
        <w:br/>
        <w:t>ЖҰТЫЛЫП ЖАТЫР</w:t>
        <w:br/>
        <w:t>Жайраңдап жүрдің, жан еркем, жанымда менің,</w:t>
        <w:br/>
        <w:t>Ол кезде мен де жарқылдап, жалындап жүрдім.</w:t>
        <w:br/>
        <w:t>Армандар - няғыс, үміттер - жарыс,</w:t>
        <w:br/>
        <w:t>Алыстап кетті, сағымға ердім.</w:t>
        <w:br/>
        <w:t>Күдік пен үміт алмасып, тартады алға,</w:t>
        <w:br/>
        <w:t>Күшіне сеніп ауыр жүк артады нарға.</w:t>
        <w:br/>
        <w:t>Адамдық сана, қасиетті үғым біртіндеп,</w:t>
        <w:br/>
        <w:t>Жұтылып жатыр калталыларға.</w:t>
        <w:br/>
        <w:t>Ел сүйген ерлер еңіреп жатыр, еңсесі төмен,</w:t>
        <w:br/>
        <w:t>Көретін көз жақ, естімес сөзді құлақтар керең.</w:t>
        <w:br/>
        <w:t>Шындықты айтып шамырқанғанның</w:t>
        <w:br/>
        <w:t>Басында - тоқпақ, мойнында - көген.</w:t>
      </w:r>
    </w:p>
    <w:p>
      <w:r>
        <w:t>ӨЛЕҢ ОҚЫ!</w:t>
        <w:br/>
        <w:t>Жоайғың келсе қайғыңды - өлең ақы!</w:t>
        <w:br/>
        <w:t>Кешкің келсе айдынды - өлең ақы!</w:t>
        <w:br/>
        <w:t>Өлеңде - арман, шаттық, мұң мен үміт,</w:t>
        <w:br/>
        <w:t>Сайрайды мың құбылып бұлбұл, тоты.</w:t>
        <w:br/>
        <w:t>Өлең оқы мұңайған сәттеріңде,</w:t>
        <w:br/>
        <w:t>Сырляс серік табасың - дәт көңілге.</w:t>
        <w:br/>
        <w:t>Жазылмайды өмірге ағаш нәрсе</w:t>
        <w:br/>
        <w:t>Ақындардың сыр-сандық дәптерінде.</w:t>
        <w:br/>
        <w:t>Жабырқау хал айналам,</w:t>
        <w:br/>
        <w:t>Көмейге тас байлаған.</w:t>
        <w:br/>
        <w:t>Сұлулықтан кешегі</w:t>
        <w:br/>
        <w:t>Ешбір белгі қалмяған.</w:t>
        <w:br/>
        <w:t>Бұтақтардан қақырап,</w:t>
        <w:br/>
        <w:t>Сөгіледі жапырақ.</w:t>
        <w:br/>
        <w:t>Қыстан жылу іздеген</w:t>
        <w:br/>
        <w:t>Мен - бір ессіз ақымақ,</w:t>
        <w:br/>
        <w:t>Күліп тұрып, жылаймын,</w:t>
        <w:br/>
        <w:t>Жоылап тұрып, күлемін.</w:t>
        <w:br/>
        <w:t>Тоңдыр, күйдір, барібір</w:t>
        <w:br/>
        <w:t>Өмір. сені сүйемін!</w:t>
        <w:br/>
        <w:t>МҰҢ</w:t>
        <w:br/>
        <w:t>Жаным жүдеу, жалқымын,</w:t>
        <w:br/>
        <w:t>Бүтін емес, жартымын.</w:t>
        <w:br/>
        <w:t>Шеңгелінде жаншылдым</w:t>
        <w:br/>
        <w:t>Сыняр езу талқының,</w:t>
        <w:br/>
        <w:t>Өлі де емес, тірі емес,</w:t>
        <w:br/>
        <w:t>Бағы тайған пендемін.</w:t>
        <w:br/>
        <w:t>Ешкім дауа тапппаған</w:t>
        <w:br/>
        <w:t>Дертті умен емдедім.</w:t>
        <w:br/>
        <w:t>Әділдікті іздеумен</w:t>
        <w:br/>
        <w:t>Күн өткіздім өкініп.</w:t>
        <w:br/>
        <w:t>Шапалақтап бетімді,</w:t>
        <w:br/>
        <w:t>Күліп жүрем өтірік.</w:t>
        <w:br/>
        <w:t>Күн шуағы шашылмай,</w:t>
        <w:br/>
        <w:t>Көңіл күңгірт ашылмай:</w:t>
        <w:br/>
        <w:t>Дар алдында мен тұрмын,</w:t>
        <w:br/>
        <w:t>Қу тірлікке бяс ұрмай.</w:t>
        <w:br/>
        <w:t>Кептеп алып тар тұзақ,</w:t>
        <w:br/>
        <w:t>Алқымымды ісірді.</w:t>
        <w:br/>
        <w:t>Аяқ-қолым салсырап,</w:t>
        <w:br/>
        <w:t>Шала жидым есімді.</w:t>
        <w:br/>
        <w:t>Соға тұршы барабан-вмір қақпағын,</w:t>
        <w:br/>
        <w:t>Жүрегім менің жырымнан тыныс алатын.</w:t>
        <w:br/>
        <w:t>Ақын жүрегі - төгілген жауын сорғалап,</w:t>
        <w:br/>
        <w:t>Ініне кіріп қорғалар жәндік жорғалап.</w:t>
      </w:r>
    </w:p>
    <w:p>
      <w:r>
        <w:t>Ұясы жерде, жолдары көкте қыранның,</w:t>
        <w:br/>
        <w:t>Шың басынан шөлін басады мүз жалап.</w:t>
        <w:br/>
        <w:t>ЖАЛҒЫЗДЫҚ</w:t>
        <w:br/>
        <w:t>Таласқым келмей, жарасқым келмей ешкіммен,</w:t>
        <w:br/>
        <w:t>Қусақ көлдегі құлазып жүрген</w:t>
        <w:br/>
        <w:t>Аҡвнның күнін кештім мен.</w:t>
        <w:br/>
        <w:t>Төгінділерге тайдырып, қарнын томпайтып,</w:t>
        <w:br/>
        <w:t>Ұсақ торғайлар пыр-пырлап ұшады үстімнен.</w:t>
        <w:br/>
        <w:t>Көріп тұрғанда, күліп тұрғанға жармастым,</w:t>
        <w:br/>
        <w:t>Ақ баяуларым, қараға жиі алмастың.</w:t>
        <w:br/>
        <w:t>Көктемгі жасыл жапырақтарым жийқалмай,</w:t>
        <w:br/>
        <w:t>Тағдырым - құйын, боранды қыс боп жалғастың.</w:t>
        <w:br/>
        <w:t>Аласұрғаннан, жан ашулардан шаршадым,</w:t>
        <w:br/>
        <w:t>Пенде біткеннен табылмас бір күй аңсадым.</w:t>
        <w:br/>
        <w:t>Дүниені шолып, көзімді ашып көргелі,</w:t>
        <w:br/>
        <w:t>Кірпіктеріме мұз болып қатты қанша мүң!</w:t>
        <w:br/>
        <w:t>Мұқалып келем, мұз бенен шоққн қайралып,</w:t>
        <w:br/>
        <w:t>Қан қатқан жүрек барады мұзға айналып.</w:t>
        <w:br/>
        <w:t>Мелшиіп тұрған жалаңаш жартас сияқты</w:t>
        <w:br/>
        <w:t>Ой-жағалауда кимылсыз қалдым байланып.</w:t>
        <w:br/>
        <w:t>Түсінбей мынау жыбыр мен у-шу. дабырды,</w:t>
        <w:br/>
        <w:t>Сезінбес жапдай иықтан басқан ауырды;</w:t>
        <w:br/>
        <w:t>Селт етпейтін меңіреу жартас секілді</w:t>
        <w:br/>
        <w:t>Қасқайып тұрып қарсы алам дүлей дауылды.</w:t>
        <w:br/>
        <w:t>Басымды имен канбісті жасық пенде боп,</w:t>
        <w:br/>
        <w:t>Үрлеген сайын шалқиды шапшып мендегі ат.</w:t>
        <w:br/>
        <w:t>Жирентіп бітті адамға біткен сананы</w:t>
        <w:br/>
        <w:t>Аздыру үшін жаралған жалған дүние-боқ.</w:t>
        <w:br/>
        <w:t>Күнім барда мақтаған</w:t>
        <w:br/>
        <w:t>Жақындарым жат маған.</w:t>
        <w:br/>
        <w:t>«Бал екен» деп байқамай,</w:t>
        <w:br/>
        <w:t>У қалмапты татпаған</w:t>
        <w:br/>
        <w:t>Какірегіме мүң батып,</w:t>
        <w:br/>
        <w:t>Күлкімді алдым ұрлатып.</w:t>
        <w:br/>
        <w:t>Өтірік, өсек бел алды.</w:t>
        <w:br/>
        <w:t>Тобырғи сөзін тыңдатып.</w:t>
        <w:br/>
        <w:t>Қиянатқа көнбіспін,</w:t>
        <w:br/>
        <w:t>«Ақылдыға» сенгіпіпін.</w:t>
        <w:br/>
        <w:t>Көрге кірдім түбі жок,</w:t>
        <w:br/>
        <w:t>Көре алмайды енді ешкім.</w:t>
        <w:br/>
        <w:t>ТҮНГІ ҚИЯЛ</w:t>
        <w:br/>
        <w:t>Ойынға құмар сәттерім,</w:t>
        <w:br/>
        <w:t>Мазасыз, неткен тәтті едің!</w:t>
      </w:r>
    </w:p>
    <w:p>
      <w:r>
        <w:t>Балдәурен - әсем суретті</w:t>
        <w:br/>
        <w:t>Ашылмай қалған дәптерім.</w:t>
        <w:br/>
        <w:t>Кеземін қиял көгін мен,</w:t>
        <w:br/>
        <w:t>Ұйқыны түнгі қашырып.</w:t>
        <w:br/>
        <w:t>Қарайды үнсіз мөлдіреп,</w:t>
        <w:br/>
        <w:t>Жұлдыздар көкте шашылып.</w:t>
        <w:br/>
        <w:t>Алаңсыз ұйқы қала боп,</w:t>
        <w:br/>
        <w:t>Күтемін таңды сарыла.</w:t>
        <w:br/>
        <w:t>Көңілде күпті маза жоқ,</w:t>
        <w:br/>
        <w:t>Өткіздім бір түн тағы да.</w:t>
        <w:br/>
        <w:t>Түн құшағына кіреді</w:t>
        <w:br/>
        <w:t>Жарығы сөнген терезе.</w:t>
        <w:br/>
        <w:t>Тынығу керек, гебебі,</w:t>
        <w:br/>
        <w:t>Бұлжымайтұғын ереже,</w:t>
        <w:br/>
        <w:t>Терезелерде жарык жоқ,</w:t>
        <w:br/>
        <w:t>Ұйқыда жатыр маужырап.</w:t>
        <w:br/>
        <w:t>Қиялды қуып түнімен,</w:t>
        <w:br/>
        <w:t>Таңертең тұрам қалжырап.</w:t>
        <w:br/>
        <w:t>107</w:t>
        <w:br/>
        <w:t>Сен егіп кеткен шыбықтар</w:t>
        <w:br/>
        <w:t>Солды да, қайта көктеді.</w:t>
        <w:br/>
        <w:t>Құнарлы жерде өссе де,</w:t>
        <w:br/>
        <w:t>Тамыры терең кетпеді.</w:t>
        <w:br/>
        <w:t>МЕНІҢ АЙЫМ</w:t>
        <w:br/>
        <w:t>«Жырым-жырым екеуі - егіздерім,</w:t>
        <w:br/>
        <w:t>Екеуін екі бөлек емішдедім.</w:t>
        <w:br/>
        <w:t>Жатсам-турсам, мұң шағып дәптеріме.</w:t>
        <w:br/>
        <w:t>Жабырқаған жаныма ем ісдедім».</w:t>
        <w:br/>
        <w:t>(Мұқағали)</w:t>
        <w:br/>
        <w:t>Менің айым көгіме дара қонар,</w:t>
        <w:br/>
        <w:t>Жарқыратып шырағын самаладай,</w:t>
        <w:br/>
        <w:t>Көңілімнің көгілдір айдынынан</w:t>
        <w:br/>
        <w:t>Қанат қағып, қалқиды шағалалар.</w:t>
        <w:br/>
        <w:t>Арман, алыс жақтарға асықтырдың,</w:t>
        <w:br/>
        <w:t>Ғашық қылдың,</w:t>
        <w:br/>
        <w:t>Сезімім тасып, күлдім.</w:t>
        <w:br/>
        <w:t>Патерім тар, бірақ та</w:t>
        <w:br/>
        <w:t>Беу, ағайын,</w:t>
        <w:br/>
        <w:t>Жыр-орданың есігін ашып кірдім.</w:t>
        <w:br/>
        <w:t>Жүрекжарды жырымды танырсыздар,</w:t>
        <w:br/>
        <w:t>Пенделікті көріп кей жаным сыздар.</w:t>
        <w:br/>
        <w:t>Жұлдыз болып кетіпті жалынсыздар.</w:t>
        <w:br/>
        <w:t>Дауысы зор көкесі айтақтага,</w:t>
        <w:br/>
        <w:t>Аламанға түседі дарынсыздар,</w:t>
        <w:br/>
        <w:t>Қағып-соғып өтетін абайсыздар...</w:t>
      </w:r>
    </w:p>
    <w:p>
      <w:r>
        <w:t>ЖЕЛ СОҒЫП ТҰРАДЫ ҰДАЙЫ</w:t>
        <w:br/>
        <w:t>Десем-дағы: «Иманым кәміл, тұнықпын»,</w:t>
        <w:br/>
        <w:t>Көңілім - күңгірт. өмірім - быт-шыт, сынықпын.</w:t>
        <w:br/>
        <w:t>Қатыгез жандар жариялап кеткен жазықсыз,</w:t>
        <w:br/>
        <w:t>Қан-жаса болған жүректі жаспен жуыппын.</w:t>
        <w:br/>
        <w:t>Күлгенім - жалған, жылағандарым - шынайы,</w:t>
        <w:br/>
        <w:t>Кірген жоқ әлі жүзімнің анық шырайы.</w:t>
        <w:br/>
        <w:t>97</w:t>
        <w:br/>
        <w:t>Өлең окы мазасыз шақтарыңда,</w:t>
        <w:br/>
        <w:t>Ақын шынын айтяды яқтарыла.</w:t>
        <w:br/>
        <w:t>Олар ұшып жүреді шырақ жағып,</w:t>
        <w:br/>
        <w:t>Қыртыс-қыртыс милардың қатпарында.</w:t>
        <w:br/>
        <w:t>Тасыса да көңілің - өлең ақы!</w:t>
        <w:br/>
        <w:t>Жасыса да көңілің - өлең ақы!</w:t>
        <w:br/>
        <w:t>Түңілсең де өмірден - өлең оқы!</w:t>
        <w:br/>
        <w:t>Өлеңде бар сөнбейтін өмір оты.</w:t>
        <w:br/>
        <w:t>МУЗА</w:t>
        <w:br/>
        <w:t>Перлентімдей мен сені аялаймын,</w:t>
        <w:br/>
        <w:t>Ұйқы бвлем, уақыт аямаймын.</w:t>
        <w:br/>
        <w:t>Сен оянсаң, әлдилеп жүрегіммен,</w:t>
        <w:br/>
        <w:t>Тербетемін басқаға қарамаймын.</w:t>
        <w:br/>
        <w:t>Маңдайыңнан мен сенің шуақ көрем,</w:t>
        <w:br/>
        <w:t>Сен барында - түн, тұман жырақ менен.</w:t>
        <w:br/>
        <w:t>Кездерімде шаршаған, шабандаған</w:t>
        <w:br/>
        <w:t>Қамшылайтын мен сені қуат керем.</w:t>
        <w:br/>
        <w:t>Сипап тұрып, сүйемін тұлымыңнан,</w:t>
        <w:br/>
        <w:t>Айналайың тентектеу қылығыннан!</w:t>
        <w:br/>
        <w:t>«Тентегімнің ұзақ қыл ғұмырын» деп,</w:t>
        <w:br/>
        <w:t>Жалықпаймын Мулама сыйынудан.</w:t>
        <w:br/>
        <w:t>Сен бе, өлде мен сенің жетегің бе?!</w:t>
        <w:br/>
        <w:t>Жалықтырмас сазымсың көкейімде.</w:t>
        <w:br/>
        <w:t>Кете алмаймын.</w:t>
        <w:br/>
        <w:t>Білемін, саған гана</w:t>
        <w:br/>
        <w:t>Тағдырымның байлаулы екенін де.</w:t>
        <w:br/>
        <w:t>Табыстырған айналдым Төңірімнен!</w:t>
        <w:br/>
        <w:t>Жүріп келем өзіңнің әміріңмен.</w:t>
        <w:br/>
        <w:t>Мен өлгенде бвсымнан дүние емес,</w:t>
        <w:br/>
        <w:t>Музам менің!</w:t>
        <w:br/>
        <w:t>Айналдыр дәуір-өлең!</w:t>
        <w:br/>
        <w:t>өз</w:t>
        <w:br/>
        <w:t>“7 “ТОБЫЛҒЫ ТОРЫ |</w:t>
      </w:r>
    </w:p>
    <w:p>
      <w:r>
        <w:t>«Сулудың ең сұлуы - тобылғы торы».</w:t>
        <w:br/>
        <w:t>(Үлкендерден естігенім)</w:t>
        <w:br/>
        <w:t>Тобылғы тары шыбықпын,</w:t>
        <w:br/>
        <w:t>Алысып желмен, шынықтым.</w:t>
        <w:br/>
        <w:t>Тасымай жатқан тұнықпын,</w:t>
        <w:br/>
        <w:t>Самсаған жұлдыз шырақтар</w:t>
        <w:br/>
        <w:t>Сүңгіген түннен сыр ұқтым.</w:t>
        <w:br/>
        <w:t>Тобылғы торы - сұлулық,</w:t>
        <w:br/>
        <w:t>Шұғыла төгер құбылып.</w:t>
        <w:br/>
        <w:t>Табылгы торы - тазалық,</w:t>
        <w:br/>
        <w:t>Жанар мен жүрек нұрына</w:t>
        <w:br/>
        <w:t>Жүретін аркез жуынып.</w:t>
        <w:br/>
        <w:t>Өзгеріп кеттік баянып,</w:t>
        <w:br/>
        <w:t>Тобылғы торы туылып,</w:t>
        <w:br/>
        <w:t>Тобылғы сапты қамшының</w:t>
        <w:br/>
        <w:t>Өрімі қалған жұлынып.</w:t>
        <w:br/>
        <w:t>ж%а%</w:t>
        <w:br/>
        <w:t>Байрағым сізге байлаған,</w:t>
        <w:br/>
        <w:t>Өлеңім, жырым арнаған.</w:t>
        <w:br/>
        <w:t>Дүние көзді байлайды,</w:t>
        <w:br/>
        <w:t>Қызылды-жасыл - айналам.</w:t>
        <w:br/>
        <w:t>Қым-қуыт тірлік, байбалам,</w:t>
        <w:br/>
        <w:t>Біреу жүр тісін қайраған.</w:t>
        <w:br/>
        <w:t>Шарпылып екі жылтыр көзғ</w:t>
        <w:br/>
        <w:t>Жаласып, ауыз майлаған.</w:t>
        <w:br/>
        <w:t>Сарнайды сыздап сар далам,</w:t>
        <w:br/>
        <w:t>Тынады тыңдап бар ғалам.</w:t>
        <w:br/>
        <w:t>Жетім мен жесір талып жүр.</w:t>
        <w:br/>
        <w:t>Көзінің жасы парлаған.</w:t>
        <w:br/>
        <w:t>Ұйқылар жатыр қанбаған,</w:t>
        <w:br/>
        <w:t>Тұс көріп, көңілін аулаған.</w:t>
        <w:br/>
        <w:t>Қараңғы құшып, еңсемді</w:t>
        <w:br/>
        <w:t>Кеземін жалғыз қайғыны</w:t>
        <w:br/>
        <w:t>бұлтқа сүйедім,</w:t>
        <w:br/>
        <w:t>ң қара түнегін.</w:t>
        <w:br/>
        <w:t>Құдайдан өзге құдіретке қазір бой бермей,</w:t>
        <w:br/>
        <w:t>Карысып тұрған, алысып</w:t>
        <w:br/>
        <w:t>тұрған дүлеймін.</w:t>
        <w:br/>
        <w:t>Таласқым келмей, жарасқым келмей ешкіммен,</w:t>
        <w:br/>
        <w:t>Жапанда жүрген жалғыздың күйін кештім мен.</w:t>
        <w:br/>
        <w:t>Жабығып кеттім.</w:t>
        <w:br/>
        <w:t>Жалығып біттім айнала -</w:t>
        <w:br/>
        <w:t>Тірлігі өңсіз, мұңсыз дос,</w:t>
        <w:br/>
        <w:t>ойсыз кескіннен...</w:t>
      </w:r>
    </w:p>
    <w:p>
      <w:r>
        <w:t>ӨЗЕКТІ ӨРТЕП, КҮЙДІРГЕН...</w:t>
        <w:br/>
        <w:t>Өзекті әртеп, күйдірген,</w:t>
        <w:br/>
        <w:t>ішімде күйік өрті</w:t>
        <w:br/>
        <w:t>Басымда құрттар</w:t>
        <w:br/>
        <w:t>м бар.</w:t>
        <w:br/>
        <w:t>кемірген</w:t>
        <w:br/>
        <w:t>Жазылмай жүрген дертім бар.</w:t>
        <w:br/>
        <w:t>Желдеткіш-үміт,</w:t>
        <w:br/>
        <w:t>Кеудемді біраз же</w:t>
        <w:br/>
        <w:t>арманым,</w:t>
        <w:br/>
        <w:t>лпіп ал!</w:t>
        <w:br/>
        <w:t>Запыран жұтқан мұңлықпын,</w:t>
        <w:br/>
        <w:t>Ішімде қасқыр ұл</w:t>
        <w:br/>
        <w:t>ыттым.</w:t>
        <w:br/>
        <w:t>Еститін сны ешкім жоқ,</w:t>
        <w:br/>
        <w:t>Жақыннан, жаттан торықтым.</w:t>
        <w:br/>
        <w:t>Барады дертім қабынып,</w:t>
        <w:br/>
        <w:t>Жарылам ба деп қорықтым.</w:t>
        <w:br/>
        <w:t>Жүрегім шерден күпті боп,</w:t>
        <w:br/>
        <w:t>Жүргенше көзге түрткі боп;</w:t>
        <w:br/>
        <w:t>Тезірек көрге кіргім кеп,</w:t>
        <w:br/>
        <w:t>Кеткенде жаным жай таппай...</w:t>
        <w:br/>
        <w:t>Райдан қайтам, себебі,</w:t>
        <w:br/>
        <w:t>Үміттен қалам жүкті боп.</w:t>
        <w:br/>
        <w:t>Өртеніп тұрған көрікпін,</w:t>
        <w:br/>
        <w:t>Темірді соғып, еріттім.</w:t>
        <w:br/>
        <w:t>Дамылсыз соққы</w:t>
        <w:br/>
        <w:t>қинады,</w:t>
        <w:br/>
        <w:t>Жүрегім соғып, деміктім.</w:t>
        <w:br/>
        <w:t>Тәттіге әуес көпші</w:t>
        <w:br/>
        <w:t>ілік,</w:t>
        <w:br/>
        <w:t>Мен ашыға жерікпін.</w:t>
        <w:br/>
        <w:t>9%)</w:t>
        <w:br/>
        <w:t>Ойым бар, бойым да бар, таласа алам,</w:t>
        <w:br/>
        <w:t>Жаныма аласалар жара салған.</w:t>
        <w:br/>
        <w:t>Барінен биігірек көрінген соң,</w:t>
        <w:br/>
        <w:t>Мен сенің алдыңда алғаш аласарғам.</w:t>
        <w:br/>
        <w:t>Сен менің көргенімді көре алмайсың,</w:t>
      </w:r>
    </w:p>
    <w:p>
      <w:r>
        <w:t>Анықтап көрмеген соң, сене алмайсың.</w:t>
        <w:br/>
        <w:t>Анықтап көрмей тұрып, сенбей тұрып,</w:t>
        <w:br/>
        <w:t>Қалпаштап, өп-өтірік неге алдайсың?!</w:t>
        <w:br/>
        <w:t>Мен оған сеніп қалам «Шын екене деп,</w:t>
        <w:br/>
        <w:t>Бұл күнде құл әдісін пұл етер көп.</w:t>
        <w:br/>
        <w:t>Мен бүгін кешегіңе көзім жетті,</w:t>
        <w:br/>
        <w:t>«Әркімге айтып жүрген жыры екен» деп.</w:t>
        <w:br/>
        <w:t>Мұң табын көрмейсің бе көзімдегі,</w:t>
        <w:br/>
        <w:t>Сары тап сағынышым көз ілмейді.</w:t>
        <w:br/>
        <w:t>Хаттарың қауырсындай ұшып келді,</w:t>
        <w:br/>
        <w:t>Келмедің бірақ іздеп өзің мені.</w:t>
        <w:br/>
        <w:t>Сен мені түсінуге тырыспадың,</w:t>
        <w:br/>
        <w:t>Көңілдің қырау шалды қуыстарын.</w:t>
        <w:br/>
        <w:t>Сен болсаң, батыс жаққа батып кеттің,</w:t>
        <w:br/>
        <w:t>Мен өлі арай күтем, шығыстамын.</w:t>
        <w:br/>
        <w:t>СЕЗЕМ...</w:t>
        <w:br/>
        <w:t>Салқындық сезем</w:t>
        <w:br/>
        <w:t>Сұмдарлың сұрғылт жүзінен.</w:t>
        <w:br/>
        <w:t>Жылылық сезем</w:t>
        <w:br/>
        <w:t>Жайсаңның жұмсақ сөзінен.</w:t>
        <w:br/>
        <w:t>Қаталдық сезем</w:t>
        <w:br/>
        <w:t>Мелшиген қара таулардан.</w:t>
        <w:br/>
        <w:t>Мейірім сезем</w:t>
        <w:br/>
        <w:t>Әз аналардың көзінен.</w:t>
        <w:br/>
        <w:t>Тереңдік сезем</w:t>
        <w:br/>
        <w:t>Аспанның заңғар терінен.</w:t>
        <w:br/>
        <w:t>Таяздық сезем</w:t>
        <w:br/>
        <w:t>Жандардан ойсыз шіренген.</w:t>
        <w:br/>
        <w:t>777 "ҚҰЛАЗЫҒАН ДАЛАДА |</w:t>
        <w:br/>
        <w:t>ЖЕЛ СОҒЫП ТҰР...</w:t>
        <w:br/>
        <w:t>Құлазыған далада жел соғып тұр,</w:t>
        <w:br/>
        <w:t>Мағынасыз қарағай теңселіп тұр.</w:t>
        <w:br/>
        <w:t>Жұртта қалған көңілім алау-далау,</w:t>
        <w:br/>
        <w:t>Меңіреулік мелшиген...</w:t>
        <w:br/>
        <w:t>Несұмдық бұл?</w:t>
        <w:br/>
        <w:t>Менің жаным қаяулы, аамандасым,</w:t>
        <w:br/>
        <w:t>Жоғалткандай арманның ақ алмасын.</w:t>
        <w:br/>
        <w:t>Жалын шашпай, жүрегім булығады,</w:t>
        <w:br/>
        <w:t>Шоқпыттармен шырмалып қайран басым.</w:t>
        <w:br/>
        <w:t>Адамдықты арыммен өрнектегем,</w:t>
        <w:br/>
        <w:t>Армандаушы ем «Жазам, - деп, - өрнекті өлең».</w:t>
        <w:br/>
        <w:t>Жазда келіп қыс түсті көңіліме,</w:t>
        <w:br/>
        <w:t>Гүл-сезімді мұңға орап. жерлеп келем.</w:t>
      </w:r>
    </w:p>
    <w:p>
      <w:r>
        <w:t>Сенуші едім бойымда от барына,</w:t>
        <w:br/>
        <w:t>Тамылығы таусылып, тоқтады ма?!.</w:t>
        <w:br/>
        <w:t>Құштар көңіл шуаққа бара жатыр,</w:t>
        <w:br/>
        <w:t>Жанышталып тағдырдың тоқпағына.</w:t>
        <w:br/>
        <w:t>Қашпа менен, жалынам, нұрлы сезім,</w:t>
        <w:br/>
        <w:t>Көмілмесін қоқыспен көңіл көзім.</w:t>
        <w:br/>
        <w:t>Жеткіз, жырым, тыңдайтын құлақтарға</w:t>
        <w:br/>
        <w:t>Таусылмайтың бұлақтай жүрек сөзін.</w:t>
        <w:br/>
        <w:t>Мен - адаммын, ерекше құбылыспын,</w:t>
        <w:br/>
        <w:t>Қанаты бар қиялда қыран құстың.</w:t>
        <w:br/>
        <w:t>Жәндік болып жыбырлап жер басқанша,</w:t>
        <w:br/>
        <w:t>Какте самғап, келеді биік ұшқым.</w:t>
        <w:br/>
        <w:t>Мен биікпін, асқақпын Арманыммен,</w:t>
        <w:br/>
        <w:t>Жаз жанымды қыс-қырву шалғанымен.</w:t>
        <w:br/>
        <w:t>Нұрға аунатып алам да жүрегімді,</w:t>
        <w:br/>
        <w:t>Талай әлі қауышам таңдарыммен.</w:t>
        <w:br/>
        <w:t>Жүрмесе де өмірде жолым болып,</w:t>
        <w:br/>
        <w:t>Қу дүние, көрмеспін құлың болып.</w:t>
        <w:br/>
        <w:t>Қоштасармын досыммен, дұшпанмен де,</w:t>
        <w:br/>
        <w:t>Қаларбірақ серігім өлең болып.</w:t>
        <w:br/>
        <w:t>107</w:t>
        <w:br/>
        <w:t>Тереземе үңілмеші,</w:t>
        <w:br/>
        <w:t>Қап-қара боп көрінбеші.</w:t>
        <w:br/>
        <w:t>Күтіп тұрмын арайлы таң,</w:t>
        <w:br/>
        <w:t>Жарык күнім. өзің келші!</w:t>
        <w:br/>
        <w:t>1082 ж.</w:t>
        <w:br/>
        <w:t>ҰЙҚЫСЫЗ ТҮН</w:t>
        <w:br/>
        <w:t>Тарсынбайды ұясын құрқылтай да,</w:t>
        <w:br/>
        <w:t>Ұйқым қайда, япыр-ну, ұйқым қайда?!</w:t>
        <w:br/>
        <w:t>Не іздеймін каз ілмей, мазам кетіп?!</w:t>
        <w:br/>
        <w:t>Көздемегем а бастан құлқын пайда.</w:t>
        <w:br/>
        <w:t>Жұрттың барі тып-тыныш ұйқысында,</w:t>
        <w:br/>
        <w:t>Малаң айлар жүйкемді жұлқысуда.</w:t>
        <w:br/>
        <w:t>Тағдырымның биі мен күйін тыңдап,</w:t>
        <w:br/>
        <w:t>Мықтысын да көргенмін, олқысын да...</w:t>
        <w:br/>
        <w:t>ЖҮГІРЕДІ ОТ ТАСЫП...</w:t>
        <w:br/>
        <w:t>Ағыл-тегіл ақ жауын</w:t>
        <w:br/>
        <w:t>Сатырлатып құйып тұр.</w:t>
        <w:br/>
        <w:t>Ақ көбік қып маңайын,</w:t>
        <w:br/>
        <w:t>Қайың, талды жуып тұр.</w:t>
        <w:br/>
        <w:t>Бұлт бұрымын тарқатып,</w:t>
        <w:br/>
        <w:t>Шашын жайып, тарады.</w:t>
        <w:br/>
        <w:t>Аспан бетін найзағай</w:t>
        <w:br/>
        <w:t>Осып кетіп барады.</w:t>
        <w:br/>
        <w:t>Шомылады иесерге,</w:t>
        <w:br/>
        <w:t>Терезелер шық басып.</w:t>
        <w:br/>
        <w:t>Машиналар көшеде</w:t>
      </w:r>
    </w:p>
    <w:p>
      <w:r>
        <w:t>Жүгіреді от тасып.</w:t>
        <w:br/>
        <w:t>Аспан беті - қап-қара,</w:t>
        <w:br/>
        <w:t>Бетін мұнар басыпты.</w:t>
        <w:br/>
        <w:t>Найзағай мен күркілден</w:t>
        <w:br/>
        <w:t>Ай, жұлдыздар қашыпты...</w:t>
        <w:br/>
        <w:t>ТозбайЙды екен топырақ,</w:t>
        <w:br/>
        <w:t>Қанға сасып жатса да.</w:t>
        <w:br/>
        <w:t>Топырақтан өнеді</w:t>
        <w:br/>
        <w:t>Қып-қызыл гүл бақшада.</w:t>
        <w:br/>
        <w:t>Таң атады от болып,</w:t>
        <w:br/>
        <w:t>Күн батады шақ болып.</w:t>
        <w:br/>
        <w:t>Бүгін келген қонақтар</w:t>
        <w:br/>
        <w:t>Кетеді ертең жоқ болып.</w:t>
        <w:br/>
        <w:t>Жанып едім от болып,</w:t>
        <w:br/>
        <w:t>Сөніп барям шоқ болып.</w:t>
        <w:br/>
        <w:t>Іргелікті көтерші,</w:t>
        <w:br/>
        <w:t>Жел жағыма ық қылып.</w:t>
        <w:br/>
        <w:t>ТӨҢІРЕККЕ БІРДЕЙ</w:t>
        <w:br/>
        <w:t>КӨЗБЕН ҚАРАМА</w:t>
        <w:br/>
        <w:t>Толқын тулап, жағадағы жартастың</w:t>
        <w:br/>
        <w:t>Шапшып барып, жағасына жармасты.</w:t>
        <w:br/>
        <w:t>Терлеп-тепшіп, моншақтары шашырап,</w:t>
        <w:br/>
        <w:t>Асауменен ауыр салмақ шайқасты.</w:t>
        <w:br/>
        <w:t>Тентектерін көбік шашқан қапалы,</w:t>
        <w:br/>
        <w:t>Маңғаз жартас кейін серпіп жатады.</w:t>
        <w:br/>
        <w:t>Қайсарлықпен міз бақпайтын өр бейне</w:t>
        <w:br/>
        <w:t>Елең етпей, үнсіз ойға батады.</w:t>
        <w:br/>
        <w:t>Толқын тулап, шапшымаса жағаға,</w:t>
        <w:br/>
        <w:t>Толқын алтын ала ма?!</w:t>
        <w:br/>
        <w:t>Боркемік боп үгітілсе, жартас та</w:t>
        <w:br/>
        <w:t>Жартас болып қала ма?!</w:t>
        <w:br/>
        <w:t>Әр нәрсенің атауы бар. орны бар,</w:t>
        <w:br/>
        <w:t>Төңірекке бірдей көзбен қарама!</w:t>
        <w:br/>
        <w:t>ж%ұі</w:t>
        <w:br/>
        <w:t>Жарамсақ сөздер мезі етті,</w:t>
        <w:br/>
        <w:t>Қылығы сайқал, өзі епті,</w:t>
        <w:br/>
        <w:t>Булығып жатыр түтіндеп,</w:t>
        <w:br/>
        <w:t>Өлеңім өртеп өзекті.</w:t>
        <w:br/>
        <w:t>қа ы... ЖЗ</w:t>
        <w:br/>
        <w:t>Дем татқан ауыл алыстап кетіп,</w:t>
        <w:br/>
        <w:t>Қарызды алған қайтармай жүрмін.</w:t>
        <w:br/>
        <w:t>Бетімді күннен қалқалап жүрмін,</w:t>
      </w:r>
    </w:p>
    <w:p>
      <w:r>
        <w:t>Таудан тас жинап, арқалап жүрмін,</w:t>
        <w:br/>
        <w:t>Бала кезімде үйренген өнді</w:t>
        <w:br/>
        <w:t>«Ұмытпайын» деп, қайталап жүрмін.</w:t>
        <w:br/>
        <w:t>Жүгіріп, кейде баяулап жүрмін,</w:t>
        <w:br/>
        <w:t>Көлікпен, кейде жияулап жүрмін.</w:t>
        <w:br/>
        <w:t>«Ізімнен біреу келеді ме» деп,</w:t>
        <w:br/>
        <w:t>Көбірек артқа қарайлап жүрмін.</w:t>
        <w:br/>
        <w:t>Қатардан қалмай, жүріп келемін,</w:t>
        <w:br/>
        <w:t>Калеңке көрсем, күдіктенемін.</w:t>
        <w:br/>
        <w:t>Шаршаған белді бүгіп келемін,</w:t>
        <w:br/>
        <w:t>Жүріп келемін, жүріп келемін...</w:t>
        <w:br/>
        <w:t>жж?</w:t>
        <w:br/>
        <w:t>Көркем ой көкірегіме сыналасып,</w:t>
        <w:br/>
        <w:t>Тұрғанмен, сөзім кетеді қия басып.</w:t>
        <w:br/>
        <w:t>Қиялым - толастамас жүйрік ағын,</w:t>
        <w:br/>
        <w:t>Бір-бірін қуып жүрген қуаласып.</w:t>
        <w:br/>
        <w:t>Санамды қайғы қажап, қаза болдым,</w:t>
        <w:br/>
        <w:t>Келемін құлы болып азап ойдың,</w:t>
        <w:br/>
        <w:t>Жүйкемді жұқартып жүр керіп, созып,</w:t>
        <w:br/>
        <w:t>Кәдімгі көкпар тартқан қазақ ойын.</w:t>
        <w:br/>
        <w:t>Жүремін мазам кетіп, жай таба алмай.</w:t>
        <w:br/>
        <w:t>Бір күнді бір күн өтеді қайталамай.</w:t>
        <w:br/>
        <w:t>Сапарлас серігіңе гену қиын,</w:t>
        <w:br/>
        <w:t>Бармағын басып тұрган байқап алмай.</w:t>
        <w:br/>
        <w:t>жия</w:t>
        <w:br/>
        <w:t>Аспан ашық, мөлдіреген ай мұңды.</w:t>
        <w:br/>
        <w:t>Еміп менің жатырғандай қайғымды.</w:t>
        <w:br/>
        <w:t>Жүрек сорлы қасіреттен тілініп,</w:t>
        <w:br/>
        <w:t>Тасқа соғып, маңдайым да шағылды.</w:t>
        <w:br/>
        <w:t>Қалтырайды как аспанда көп шырақ.</w:t>
        <w:br/>
        <w:t>Пәк жүректің ауыр дертін топшылап.</w:t>
        <w:br/>
        <w:t>108</w:t>
        <w:br/>
        <w:t>ЗЕР КӨЙЛЕГІ ЕСКІРГЕН</w:t>
        <w:br/>
        <w:t>Керегімді таппай жерден, ешкімнен,</w:t>
        <w:br/>
        <w:t>Ғұмыры ұзақ сергелдеңге түскенмен:</w:t>
        <w:br/>
        <w:t>Ақпандағы жваурасам да суыққа,</w:t>
        <w:br/>
        <w:t>Сыздың исі сезілмейді үстімнен.</w:t>
        <w:br/>
        <w:t>Жоамбол ағай: «Болашағың бар», - дейтін,</w:t>
        <w:br/>
        <w:t>«Бару үшін терең білім ал», - дейтін.</w:t>
        <w:br/>
        <w:t>Әкем бірақ: «Тақ-тақ арты - тақ-тұқ», - деп,</w:t>
        <w:br/>
        <w:t>«Өлеңді қой, айтқан тілді але, - дейтін.</w:t>
        <w:br/>
        <w:t>Білім берген ұстазымды сыйладым,</w:t>
        <w:br/>
        <w:t>Өмір берген әкемді де қимадым.</w:t>
        <w:br/>
        <w:t>Тапқанымды шығаря алмай жарыққа,</w:t>
        <w:br/>
        <w:t>Жүрегімнің түпкіріне жинадым.</w:t>
      </w:r>
    </w:p>
    <w:p>
      <w:r>
        <w:t>Көрегімді таппай жерден, ешкімнен,</w:t>
        <w:br/>
        <w:t>Әрі-сәрі сергелдеңге түстім мен.</w:t>
        <w:br/>
        <w:t>Күн жиекке барв жатыр батуға,</w:t>
        <w:br/>
        <w:t>Қып-қызыл боп.</w:t>
        <w:br/>
        <w:t>Зер көйлегі ескірген.</w:t>
        <w:br/>
        <w:t>ШАҢЫРАҚТЫ ҮЙДЕ ӨСІП ЕМ</w:t>
        <w:br/>
        <w:t>Көкжиек болып көсілем,</w:t>
        <w:br/>
        <w:t>Ақ самал балып есілем.</w:t>
        <w:br/>
        <w:t>Көгінде жұлдыз самсаған</w:t>
        <w:br/>
        <w:t>Шаңырақты үйде өсіп ем.</w:t>
        <w:br/>
        <w:t>Бақыттың барша құстары</w:t>
        <w:br/>
        <w:t>Көктемде әнге салатын.</w:t>
        <w:br/>
        <w:t>Төбеге шығып әкеміз,</w:t>
        <w:br/>
        <w:t>Қаштасып күзде қалатын.</w:t>
        <w:br/>
        <w:t>Анамыз ұршық иіріп,</w:t>
        <w:br/>
        <w:t>Текемет, киіз басатын.</w:t>
        <w:br/>
        <w:t>«Қонақ қай үйдің құты» деп,</w:t>
        <w:br/>
        <w:t>Толтырып қазан всатын.</w:t>
        <w:br/>
        <w:t>Таңертең тұрып, әкемнің</w:t>
        <w:br/>
        <w:t>Әкелуші едім торы атын.</w:t>
        <w:br/>
        <w:t>Қиянда жатқан мекенге</w:t>
        <w:br/>
        <w:t>Қараушы еді үркіп Үкең де.</w:t>
        <w:br/>
        <w:t>Баспана балды бұл күнде</w:t>
        <w:br/>
        <w:t>Алыста жүрген шет елге.</w:t>
        <w:br/>
        <w:t>Көгілдір өлем - көркем ой,</w:t>
        <w:br/>
        <w:t>Балей гөр жанды шуаққа!</w:t>
        <w:br/>
        <w:t>Қанатын қаққан армандар</w:t>
        <w:br/>
        <w:t>Аласармасын бірақ та.</w:t>
        <w:br/>
        <w:t>ТАУ ЖАҚЫНДАУ АСПАНҒА</w:t>
        <w:br/>
        <w:t>Жарықтар бвр жалынсызды жасқайтын,</w:t>
        <w:br/>
        <w:t>Жарықтар бар жанға жылу шашпайтын.</w:t>
        <w:br/>
        <w:t>Қошқарлар бар қарағайдай мүйізі,</w:t>
        <w:br/>
        <w:t>Серкелер бар ұлы жолға бастайтын.</w:t>
        <w:br/>
        <w:t>Малдір аспан - сахнадай ашылған,</w:t>
        <w:br/>
        <w:t>Күннің көзі шуяқ болып шашылған.</w:t>
        <w:br/>
        <w:t>Құбылыс пен қозғалыстан тұратын</w:t>
        <w:br/>
        <w:t>От-жанарды түн кірпігі жасырған.</w:t>
        <w:br/>
        <w:t>Сайдан гері тау жақындау аспанға,</w:t>
        <w:br/>
        <w:t>Саа балшықтай езілмейді тастар да.</w:t>
        <w:br/>
        <w:t>Салыстырып, ойлаймын да, үңілем</w:t>
        <w:br/>
        <w:t>Бөрік астында бұғып жүрген бастарға.</w:t>
        <w:br/>
        <w:t>Біреу басын, біреу асын бұлдайды,</w:t>
        <w:br/>
        <w:t>Бассыз елді, қарын көлді былғайды.</w:t>
        <w:br/>
        <w:t>Нағыл ерлік сыналниды күресте,</w:t>
        <w:br/>
        <w:t>Шын болатты от пенен су шыңдайды.</w:t>
      </w:r>
    </w:p>
    <w:p>
      <w:r>
        <w:t>ӨЗЕГІМДЕ ӘРТІМ ҚАЛАР</w:t>
        <w:br/>
        <w:t>Жаны жалын, көзінде от жарқылдаған,</w:t>
        <w:br/>
        <w:t>Ғашықтардың әні көп айтылмаған.</w:t>
        <w:br/>
        <w:t>Махаббаттың мәңгілік жыры қалды</w:t>
        <w:br/>
        <w:t>Жалын-жүрек, от-кемей ақындардан.</w:t>
        <w:br/>
        <w:t>юі ше</w:t>
        <w:br/>
        <w:t>ШЫТЫНАЙДЫ КӨҢІЛІМ</w:t>
        <w:br/>
        <w:t>Ештеңеге көңілім тоқтамайды,</w:t>
        <w:br/>
        <w:t>Алқымымды ісірді нақтя-қяйғы.</w:t>
        <w:br/>
        <w:t>Тіршіліктің тарылып қыл көпірі,</w:t>
        <w:br/>
        <w:t>Шыбын жаным шырылдап, отта қалды.</w:t>
        <w:br/>
        <w:t>Ақ пейілім - арамның жермеңкесі,</w:t>
        <w:br/>
        <w:t>Алушылар - құзырдың әйлеңкесі.</w:t>
        <w:br/>
        <w:t>Әділеттің кезегі жеткізбейді,</w:t>
        <w:br/>
        <w:t>Жылмаңдардың таусылмай маймеңкесі.</w:t>
        <w:br/>
        <w:t>Көкіректе қасірет зілі батпан,</w:t>
        <w:br/>
        <w:t>Көзде нұрым сарқылды еріп аққан.</w:t>
        <w:br/>
        <w:t>Танымайды түрімді көрген кісі,</w:t>
        <w:br/>
        <w:t>Омарташы сияқты ара баққан.</w:t>
        <w:br/>
        <w:t>Жүргізбейді кес-кестеп қара мысық,</w:t>
        <w:br/>
        <w:t>Жақындасам, тырнағы алады осып.</w:t>
        <w:br/>
        <w:t>Орта жалда мен тұрмын паре-пере,</w:t>
        <w:br/>
        <w:t>Аққу. қаздар табеде баряды ұшып.</w:t>
        <w:br/>
        <w:t>Тарылтады тар бөлме тынысымды,</w:t>
        <w:br/>
        <w:t>Шытынайды көңілім шыны сынды.</w:t>
        <w:br/>
        <w:t>Жанашырды жат бауыр иеленді,</w:t>
        <w:br/>
        <w:t>«Жау кеткен соң, тасқа шап қылышыңды».</w:t>
        <w:br/>
        <w:t>Күлкіге емес, көңілім мұңға бейім,</w:t>
        <w:br/>
        <w:t>Бағынбаса жүрегім, мен не дейін?!</w:t>
        <w:br/>
        <w:t>Түте-түте, кыл-кыбыр, жүн балыппын,</w:t>
        <w:br/>
        <w:t>Күлтеленіп төгілген жібек едім.</w:t>
        <w:br/>
        <w:t>1981 ж.</w:t>
        <w:br/>
        <w:t>ЖҮРІП КЕЛЕМІН</w:t>
        <w:br/>
        <w:t>Тақ мінгендерге байқалмай жүрмін,</w:t>
        <w:br/>
        <w:t>Жырымды тегіп айта алмай жүрмін.</w:t>
        <w:br/>
        <w:t>Байқалмасам дя, айта алмасам дв,</w:t>
        <w:br/>
        <w:t>Алған бетімнен қайта алмай жүрмін.</w:t>
        <w:br/>
        <w:t>Ауған жүгімді артя алмай жүрмін,</w:t>
        <w:br/>
        <w:t>Бел арқан босап, тарта алмай жүрмін.</w:t>
        <w:br/>
        <w:t>6</w:t>
        <w:br/>
        <w:t>Тоңды сезім, тоңды жүрек, тоңды үміт,</w:t>
        <w:br/>
        <w:t>Көкіректе - жауабы жок көп сұрақ.</w:t>
      </w:r>
    </w:p>
    <w:p>
      <w:r>
        <w:t>Шуяакты күн қуанышты, ғайып түн,</w:t>
        <w:br/>
        <w:t>Арманым ба, тағдырым ба, айып кім?!</w:t>
        <w:br/>
        <w:t>Ешбір еміпі жаза алмаған дертімнен</w:t>
        <w:br/>
        <w:t>Жылдар жылжып, әрең-әрең айықтым.</w:t>
        <w:br/>
        <w:t>Домбырадан төгілгенде күй құлап,</w:t>
        <w:br/>
        <w:t>Жан-жүйені оятады жүлқыляп,</w:t>
        <w:br/>
        <w:t>Ойлағанда кешегің мен бүгінді,</w:t>
        <w:br/>
        <w:t>Сай-сүйегің шытынайды сырқырап.</w:t>
        <w:br/>
        <w:t>Ойым тұнып, мұңын жиып баршаның,</w:t>
        <w:br/>
        <w:t>Арманыма бегет балды қарсы ағын.</w:t>
        <w:br/>
        <w:t>Жынды ырғақ күндіз-түні жұлмалап,</w:t>
        <w:br/>
        <w:t>Мазалады, жазалады.</w:t>
        <w:br/>
        <w:t>Шаршадым,</w:t>
        <w:br/>
        <w:t>Бір ауыл бар кыстап қалып, көшпеген,</w:t>
        <w:br/>
        <w:t>Шырағы тұр жыпылықтап, өшпеген.</w:t>
        <w:br/>
        <w:t>«Батыс, шығыс желі соғып іргеден,</w:t>
        <w:br/>
        <w:t>Сандірер, - деп, - сол шырақты» сескенем.</w:t>
        <w:br/>
        <w:t>ТЕРЕЗЕМЕ ТЕЛМІРМЕ, ТҮН!</w:t>
        <w:br/>
        <w:t>Тереземе телмірме, түн,</w:t>
        <w:br/>
        <w:t>Қап-қараңғы генің бетің.</w:t>
        <w:br/>
        <w:t>Жұлдыздарың жарқырайды,</w:t>
        <w:br/>
        <w:t>Ашып даңғар аспан көркін.</w:t>
        <w:br/>
        <w:t>Тереземе көзің сатпа,</w:t>
        <w:br/>
        <w:t>Қап-қара қып бояу жақпа.</w:t>
        <w:br/>
        <w:t>Сені қалай кіргіземін,</w:t>
        <w:br/>
        <w:t>Сыйып жүрмін өзім шаққа.</w:t>
        <w:br/>
        <w:t>Тереземнен үңілесің,</w:t>
        <w:br/>
        <w:t>Тірлігімнен түңілесің.</w:t>
        <w:br/>
        <w:t>Ызғар тартқан жүрегіме</w:t>
        <w:br/>
        <w:t>Кіргің келіп, телміресің.</w:t>
        <w:br/>
        <w:t>Н?</w:t>
        <w:br/>
        <w:t>Тіміскілейді ұры түн, -</w:t>
        <w:br/>
        <w:t>Зығырданымды қайнатып.</w:t>
        <w:br/>
        <w:t>Шыдамның шегі шертілді,</w:t>
        <w:br/>
        <w:t>Жігердің жүзі кертілді.</w:t>
        <w:br/>
        <w:t>Өлеңмен күреп шығарам</w:t>
        <w:br/>
        <w:t>Іштегі жалын, өртімді.</w:t>
        <w:br/>
        <w:t>Жұлдыздарменен тілдесіп,</w:t>
        <w:br/>
        <w:t>Жеткіздім сырды Айға да.</w:t>
        <w:br/>
        <w:t>Үңіліп тұрып бетіме ол,</w:t>
        <w:br/>
        <w:t>Кірпігін қақты жай ғана.</w:t>
        <w:br/>
        <w:t>жж</w:t>
        <w:br/>
        <w:t>Қан қайнаған жүректен жыр тасиды,</w:t>
        <w:br/>
        <w:t>Қанның жыры жылытар мың ғасырды.</w:t>
        <w:br/>
        <w:t>Ал қарыны су ішіп, нан шайнаған,</w:t>
        <w:br/>
        <w:t>Жасамыс жыр - аңшының бір басуы.</w:t>
      </w:r>
    </w:p>
    <w:p>
      <w:r>
        <w:t>Мықты емес қаламұш қауырсыннан,</w:t>
        <w:br/>
        <w:t>Көк сияны ақ қағаз ауырсынған.</w:t>
        <w:br/>
        <w:t>Аласа екеніңді сезінесің</w:t>
        <w:br/>
        <w:t>Биікке бойын созған самырсыннан.</w:t>
        <w:br/>
        <w:t>Өмірдің ақ пен қарв жолағы көп,</w:t>
        <w:br/>
        <w:t>Қиялым қияларды шолады көп.</w:t>
        <w:br/>
        <w:t>Көргенде бабалардың көшкен жұртын,</w:t>
        <w:br/>
        <w:t>Запыран жүрегіме толады кеп...</w:t>
        <w:br/>
        <w:t>194</w:t>
        <w:br/>
        <w:t>Күн шығады от балып,</w:t>
        <w:br/>
        <w:t>Шақ болады батқанда.</w:t>
        <w:br/>
        <w:t>Бар кетеді жоқ болып,</w:t>
        <w:br/>
        <w:t>Ажал көрпе жапқанда.</w:t>
        <w:br/>
        <w:t>Бершімегі даланың -</w:t>
        <w:br/>
        <w:t>Әруақтар мүрдесі.</w:t>
        <w:br/>
        <w:t>Орман, тоғай, квкорай -</w:t>
        <w:br/>
        <w:t>Жердің үлде-бүлдесі.</w:t>
        <w:br/>
        <w:t>11527</w:t>
        <w:br/>
        <w:t>777 ТАтқұмар бала екене деп, Б/ыт” БЕ</w:t>
        <w:br/>
        <w:t>Үлкендер мақтап қоятын.</w:t>
        <w:br/>
        <w:t>Балалық күнге өкпе жоқ,</w:t>
        <w:br/>
        <w:t>Белгісіз болып өткен жоқ.</w:t>
        <w:br/>
        <w:t>Алыстап кетті аралдай</w:t>
        <w:br/>
        <w:t>Баратын қайта өткел жоқ.</w:t>
        <w:br/>
        <w:t>АСПАНДЫ КӨРДІМ ШАЛҚАЙЫП</w:t>
        <w:br/>
        <w:t>Бал-аяқ болып келгенмін,</w:t>
        <w:br/>
        <w:t>Аспаннан емес, жерденмін.</w:t>
        <w:br/>
        <w:t>Қып-қызыл қаным өрт болып,</w:t>
        <w:br/>
        <w:t>Жалыннан өлең аргенмін,</w:t>
        <w:br/>
        <w:t>Аспанды көрдім шалқайып,</w:t>
        <w:br/>
        <w:t>Арманды қудым марқайып.</w:t>
        <w:br/>
        <w:t>Уақыт көшіп барлды</w:t>
        <w:br/>
        <w:t>Ұйыған сүті шайқалып,</w:t>
        <w:br/>
        <w:t>Қаратау жатыр шіреніп,</w:t>
        <w:br/>
        <w:t>Аспанға басы тіреліп.</w:t>
        <w:br/>
        <w:t>Бозторғай ұшқан баз төбе,</w:t>
        <w:br/>
        <w:t>Шаруасы жайлы ел едік.</w:t>
        <w:br/>
        <w:t>Ақ шәлі бұлты үлбіреп,</w:t>
        <w:br/>
        <w:t>Сөгіліп жатыр селдіреп.</w:t>
        <w:br/>
        <w:t>Теңбіл көкке қарайды</w:t>
        <w:br/>
        <w:t>Үкілі дала желбіреп.</w:t>
        <w:br/>
        <w:t>Еңсесі басқан төбені,</w:t>
        <w:br/>
        <w:t>Тауларым паң да, өр еді.</w:t>
        <w:br/>
        <w:t>Әруақтардан дарыган</w:t>
        <w:br/>
        <w:t>Пейілді еді, кең еді.</w:t>
      </w:r>
    </w:p>
    <w:p>
      <w:r>
        <w:t>Мыңғырып өрген түлегі,</w:t>
        <w:br/>
        <w:t>Шеткері жатқан түйегі.</w:t>
        <w:br/>
        <w:t>Құлаған айы теңізге,</w:t>
        <w:br/>
        <w:t>Қақталып күнге қыр елі.</w:t>
        <w:br/>
        <w:t>Мұңалбай шауып жұр еді,</w:t>
        <w:br/>
        <w:t>Ұстапты бүгін жүрегі.</w:t>
        <w:br/>
        <w:t>Қорасы кеткен күреліп,</w:t>
        <w:br/>
        <w:t>Толыбай жасын төгеді.</w:t>
        <w:br/>
        <w:t>Көктем керек жер бетін сырлау үшін,</w:t>
        <w:br/>
        <w:t>Ақын керек кактемді жырлау үшін.</w:t>
        <w:br/>
        <w:t>Жастық керек ғашық боп қыз бен жігіт,</w:t>
        <w:br/>
        <w:t>Бір-біріне лаззат сыйлау үшін.</w:t>
        <w:br/>
        <w:t>Карілік еркімді алар, көркімді алар,</w:t>
        <w:br/>
        <w:t>Өлеңім - өзегімде өртім қалар.</w:t>
        <w:br/>
        <w:t>Кұл-қоқыс бетін бүркеп жасырғанмен,</w:t>
        <w:br/>
        <w:t>Тасты да керек еткен ерітіп алар.</w:t>
        <w:br/>
        <w:t>КҮРЕҢ КҮН</w:t>
        <w:br/>
        <w:t>Мақтағанды ұнатып</w:t>
        <w:br/>
        <w:t>Ұрысқанды жек көрдім.</w:t>
        <w:br/>
        <w:t>Ауыр сөзді жинап ап</w:t>
        <w:br/>
        <w:t>Көкірегіме кек түйдім.</w:t>
        <w:br/>
        <w:t>Өлшеместен сал мағын,</w:t>
        <w:br/>
        <w:t>Қапшығымды толтырып;</w:t>
        <w:br/>
        <w:t>Даннен гері сондықтан</w:t>
        <w:br/>
        <w:t>Масақтарды көп тердім.</w:t>
        <w:br/>
        <w:t>Алақанның орнына</w:t>
        <w:br/>
        <w:t>Жұдырығын сыйлаған;</w:t>
        <w:br/>
        <w:t>Зіл түсіріп жүйкеме,</w:t>
        <w:br/>
        <w:t>Басып-жаншып, қинаған;</w:t>
        <w:br/>
        <w:t>Тонап жатыр күрең түн</w:t>
        <w:br/>
        <w:t>Шуағымды жинаған.</w:t>
        <w:br/>
        <w:t>Қиян кезіп қиялым,</w:t>
        <w:br/>
        <w:t>Көкірекке сыймаған...</w:t>
        <w:br/>
        <w:t>ЖҰЛДЫЗДАРМЕН ТІЛДЕСЕМ</w:t>
        <w:br/>
        <w:t>Қоңырқай кештің самалы</w:t>
        <w:br/>
        <w:t>Шашымды желшіп, тарады.</w:t>
        <w:br/>
        <w:t>Қанатында ұшқан құстардың</w:t>
        <w:br/>
        <w:t>Арманым кетіп барады.</w:t>
        <w:br/>
        <w:t>Жалғыздық жанды жауратып,</w:t>
        <w:br/>
        <w:t>Қариды мұзға аунатып.</w:t>
        <w:br/>
        <w:t>І11</w:t>
        <w:br/>
        <w:t>ЖОМАРТСЫҢ-АУ |</w:t>
        <w:br/>
        <w:t>Жомартсың-ау, көз жасы егілгенде</w:t>
        <w:br/>
        <w:t>Жан-жүйкені қайғы-күрт кеміргенде.</w:t>
        <w:br/>
        <w:t>Босаңсиды көңілдің желілері,</w:t>
      </w:r>
    </w:p>
    <w:p>
      <w:r>
        <w:t>Қаталдықтан төлімің жеңілгенде,</w:t>
        <w:br/>
        <w:t>Мұң қамаса, ішіңнен түтілесің,</w:t>
        <w:br/>
        <w:t>Мүжи берер жігермен сілкімесең.</w:t>
        <w:br/>
        <w:t>Еркінсисің, өзіңді өрге тартып.</w:t>
        <w:br/>
        <w:t>Мейлі, түсінбейтіндер күңкілдесін.</w:t>
        <w:br/>
        <w:t>Біреулерді көргенде, сүйсінесің,</w:t>
        <w:br/>
        <w:t>Өз жайынды ойласаң, күрсінесің.</w:t>
        <w:br/>
        <w:t>Өмірдің мұз, тайғанақ жалдарында</w:t>
        <w:br/>
        <w:t>Жығылсаң, жалғыз жүріп, кім сүйесін?!</w:t>
        <w:br/>
        <w:t>Кейбір кезде жылайсың, күліп тұрып,</w:t>
        <w:br/>
        <w:t>Ағаттық та жасайсың біліп тұрып.</w:t>
        <w:br/>
        <w:t>Көрсетесің деңгейлес достарыңа</w:t>
        <w:br/>
        <w:t>Жарақатын жүректің тіліп тұрып.</w:t>
        <w:br/>
        <w:t>Әмірдің айы да көп, қыры да көп,</w:t>
        <w:br/>
        <w:t>Ол жайлы ақындардың жыры да көп.</w:t>
        <w:br/>
        <w:t>Арманым биіктемес, жасып кетсем,</w:t>
        <w:br/>
        <w:t>Қайғы-қасқыр, ішімде ұлыма тек!</w:t>
        <w:br/>
        <w:t>КЕЛЕМІН ҚУЫП</w:t>
        <w:br/>
        <w:t>Келемін қуып,</w:t>
        <w:br/>
        <w:t>Жеткізбей қойдың. тентегім,</w:t>
        <w:br/>
        <w:t>Сен менің тәтті қиялым едің, ертегім.</w:t>
        <w:br/>
        <w:t>Жап-жасыл көктем сылаңдап кетіп барады,</w:t>
        <w:br/>
        <w:t>Сұлулық неткен, келте едің?!</w:t>
        <w:br/>
        <w:t>Жете алмай қуып, өкпемді босқа өшірдім,</w:t>
        <w:br/>
        <w:t>Сан шырақ жағып, қаншасын үрлеп, өшірдім.</w:t>
        <w:br/>
        <w:t>Жалын боп лаулап, мүз болдым қанша қатайып,</w:t>
        <w:br/>
        <w:t>Жалын мен дауыл,</w:t>
        <w:br/>
        <w:t>Бәрін де бастан кешірдім.</w:t>
        <w:br/>
        <w:t>ГЕ,</w:t>
        <w:br/>
        <w:t>1%</w:t>
        <w:br/>
        <w:t>Тар ұғымдарға,</w:t>
        <w:br/>
        <w:t>Зарығуларға сыймайтын,</w:t>
        <w:br/>
        <w:t>Мұңлы бір әуен шақырып, қолын бұлғайтын.</w:t>
        <w:br/>
        <w:t>Адалдықты жаукемдеп жатқан жалғандық -</w:t>
        <w:br/>
        <w:t>Жанымды менің қинайтын.</w:t>
        <w:br/>
        <w:t>Дастан ғой мынау өмірдің әрбір беттері,</w:t>
        <w:br/>
        <w:t>Әділет жайын, абілет жайын жырлайтын.</w:t>
        <w:br/>
        <w:t>АҢЫЗАҚ МҮЖІП...</w:t>
        <w:br/>
        <w:t>Аңызақ мүжіп, жапанда қалған күркедей,</w:t>
        <w:br/>
        <w:t>Ырым да-жырым көңілім - тозған көрпедей.</w:t>
      </w:r>
    </w:p>
    <w:p>
      <w:r>
        <w:t>Түсінбей мені, ауыртып Бекер кеттің-ау,</w:t>
        <w:br/>
        <w:t>Өз пікірімді айтқаным үшін бүркемай.</w:t>
        <w:br/>
        <w:t>Жалтырақ сөздің тигізер аз ғой пайдасы,</w:t>
        <w:br/>
        <w:t>Айтылғандарды қайталап, іштей талдашы.</w:t>
        <w:br/>
        <w:t>Көлгірси күліп, арқадан қаға салуға</w:t>
        <w:br/>
        <w:t>Досыңның, кешір, жетпейтін әдіс-айласы.</w:t>
        <w:br/>
        <w:t>Пікірлеріміз үйлеспей, қалдық үндеспей,</w:t>
        <w:br/>
        <w:t>Жүректер салқын, мелшие қалды тілдеспей.</w:t>
        <w:br/>
        <w:t>Шуақты күннің, достықтың қимвс белгісі</w:t>
        <w:br/>
        <w:t>Екеумізге енді оралып қайта келместей.</w:t>
        <w:br/>
        <w:t>Жақсы тілекпен, төтті үміттермен басталған</w:t>
        <w:br/>
        <w:t>Достық пейілдер мүлгиді, сұр бұлт жастанған.</w:t>
        <w:br/>
        <w:t>Жетім жүрегім егіліп тұрды, еңіреп,</w:t>
        <w:br/>
        <w:t>Нврестедей бір қорғансыл жолда тасталған.</w:t>
        <w:br/>
        <w:t>Мінезім менің - даламдай ойпаң-қыратты,</w:t>
        <w:br/>
        <w:t>Қыр дауылына нар қамыс қана шыдапты.</w:t>
        <w:br/>
        <w:t>Ебелек ұшар, жантақ та қалар опырылып,</w:t>
        <w:br/>
        <w:t>Құлатпас дауыл нар қамыс - асыл мұрат-ты...</w:t>
        <w:br/>
        <w:t>жа%</w:t>
        <w:br/>
        <w:t>Өтпелі кезең, өтпелі,</w:t>
        <w:br/>
        <w:t>Аударма аяман беттері.</w:t>
        <w:br/>
        <w:t>Өмірден жүйрік қашанда</w:t>
        <w:br/>
        <w:t>Арманның биік көк белі.</w:t>
        <w:br/>
        <w:t>1) ҰЗ</w:t>
        <w:br/>
        <w:t>Тас-сандықты шығара алмай күркемнен,</w:t>
        <w:br/>
        <w:t>Әлсіздік жеңіп, айрылдым жігер-еркімнен.</w:t>
        <w:br/>
        <w:t>Аша алмай қойдым қақпағын, басым босамай,</w:t>
        <w:br/>
        <w:t>Тағдырдың қатты тырняғы бүріп желкемнен.</w:t>
        <w:br/>
        <w:t>Ұрғандарды куалап мені таспенен</w:t>
        <w:br/>
        <w:t>Ақылды тыңдап, «Токтатам, - деппін, - аспенен».</w:t>
        <w:br/>
        <w:t>Тастарды жинап, асылды сыйлап басқаға,</w:t>
        <w:br/>
        <w:t>Белестен өтіп, теңізді кешіп, аш келем.</w:t>
        <w:br/>
        <w:t>Зілмауыр тастар...</w:t>
        <w:br/>
        <w:t>Көтеріп келем құламай,</w:t>
        <w:br/>
        <w:t>Дауыл да мені теңселтті алай-бұлағай.</w:t>
        <w:br/>
        <w:t>Құласам, бірак қайтадан тұра алмаспын,</w:t>
        <w:br/>
        <w:t>Ей, жақсы адам, сандықтан маған бол абай!</w:t>
        <w:br/>
        <w:t>ҚАРАҒАЙДАЙМЫН ТҮЗДЕГІ</w:t>
        <w:br/>
        <w:t>Қорғансыз жалғыз қарағайдаймын түздегі,</w:t>
        <w:br/>
        <w:t>«Құлатамыз» деп, талайлар мылтық көздеді.</w:t>
        <w:br/>
        <w:t>Таспадай каным тартылған кезде серпіліп,</w:t>
        <w:br/>
        <w:t>Мертігіп қалды өздері.</w:t>
        <w:br/>
        <w:t>Күрсінбейтіндер түсіне білмес ештеңе.</w:t>
        <w:br/>
        <w:t>Бұйдасын тартпай, барады жортып көшке ере.</w:t>
      </w:r>
    </w:p>
    <w:p>
      <w:r>
        <w:t>Алдыма түсіп, жалымды менің бөгейді</w:t>
        <w:br/>
        <w:t>Үрулі қарын, мес дене.</w:t>
        <w:br/>
        <w:t>Шанышқы:тілмен іш араздығын ұқтырып,</w:t>
        <w:br/>
        <w:t>Тырнатпақсың ғай қойныңа мысық бұқтырып,</w:t>
        <w:br/>
        <w:t>Ала алмайсың ғой, ер Төлеп - арғы нағашым,</w:t>
        <w:br/>
        <w:t>Қанымда - мәрттік, мықтылық!</w:t>
        <w:br/>
        <w:t>Жыл құсы келіп, көктемнің күйін шерткенде,</w:t>
        <w:br/>
        <w:t>Ертелеу кетіп, үзілген анін сұрадым.</w:t>
        <w:br/>
        <w:t>Мен естімеген беймәлім бір ан төккенде,</w:t>
        <w:br/>
        <w:t>Мұңая тыңдап түрамын.</w:t>
        <w:br/>
        <w:t>Теріс пиғыл бір жанға тілемеген,</w:t>
        <w:br/>
        <w:t>Түтін шалып, жаныма күйелемең.</w:t>
        <w:br/>
        <w:t>Түндігі пяшық күркем тұр, түйеге артып,</w:t>
        <w:br/>
        <w:t>Қолымды сілтей салып, жүре берем...</w:t>
        <w:br/>
        <w:t>жж...</w:t>
        <w:br/>
        <w:t>Не жетеді көңілдің байлығына?!</w:t>
        <w:br/>
        <w:t>Өкінішке кашанда қайғы - мұра.</w:t>
        <w:br/>
        <w:t>Алла емес, жауапты өзіміз ғой,</w:t>
        <w:br/>
        <w:t>Басымыздан өткеннің барлығына.</w:t>
        <w:br/>
        <w:t>Кінәламайды ешкімді, ештеңені,</w:t>
        <w:br/>
        <w:t>Сабыр сақтар кісінің естілері.</w:t>
        <w:br/>
        <w:t>Қай қоңына май жинап жата берер,</w:t>
        <w:br/>
        <w:t>Мүйізіне сүрініп ешкі өледі.</w:t>
        <w:br/>
        <w:t>Ел көтерер енгені езілгенде,</w:t>
        <w:br/>
        <w:t>Өз ортамнан тиіспін безінбеуге.</w:t>
        <w:br/>
        <w:t>Өмір сүргім келеді - мені іздейтін</w:t>
        <w:br/>
        <w:t>Бар екенін біреулер сезінгенде.</w:t>
        <w:br/>
        <w:t>Жалғызсырап көрмеппін, жырым- серік,</w:t>
        <w:br/>
        <w:t>Көкіректен көрген жоқ күнім сөніп.</w:t>
        <w:br/>
        <w:t>Кедей де емес, бай да емес, қалауымшв</w:t>
        <w:br/>
        <w:t>Ел қатарлы келемін өмір сүріп.</w:t>
        <w:br/>
        <w:t>ЖАС КЕЗДЕГІ ӘЛЕҢДЕРІМ</w:t>
        <w:br/>
        <w:t>Жас кездегі өлеңдерім сақталмапты. көп сді,</w:t>
        <w:br/>
        <w:t>Әр нәрсенің болады екен салдары мен себебі,</w:t>
        <w:br/>
        <w:t>Өз қатесін кей ақымақ өзгелерден көреді.</w:t>
        <w:br/>
        <w:t>Албырт сезім - шатпағымды жоғалтыппын сақтамай,</w:t>
        <w:br/>
        <w:t>Алғашқы өмір ақпары еді, аппақ тязн мақтадай -</w:t>
        <w:br/>
        <w:t>Біреуге ерте, біреуге кеш: жолығады бақ-талай.</w:t>
        <w:br/>
        <w:t>Өзім жанған оттарыма өлеңім де артенді,</w:t>
        <w:br/>
        <w:t>Беймаглұм бір мақлұқат басып тұрды желкемді -</w:t>
        <w:br/>
        <w:t>Әрі айт, бері айт. жалқаулардың таусылмайды ертеңі.</w:t>
      </w:r>
    </w:p>
    <w:p>
      <w:r>
        <w:t>177</w:t>
        <w:br/>
        <w:t>жаж</w:t>
        <w:br/>
        <w:t>Марапаттанып, жарақаттанып пысық пен жасық сөздерден,</w:t>
        <w:br/>
        <w:t>Сәт сайын толқып, күніне мың сәт өзгерем.</w:t>
        <w:br/>
        <w:t>Орны жайлының ішегі майлы екен ғай,</w:t>
        <w:br/>
        <w:t>Алдағым қайда, арманым қайда көздеген?!</w:t>
        <w:br/>
        <w:t>Жолдары ашық - әлсізге емес, күштіге иек артқанның,</w:t>
        <w:br/>
        <w:t>Ымдасып жүріп, жымдасып жүріп, олжаға аңай батқанның.</w:t>
        <w:br/>
        <w:t>Төменге емес, төбеге қарап өскендер</w:t>
        <w:br/>
        <w:t>Кармейді екен қандас бауыры оранып өртке жатқанын.</w:t>
        <w:br/>
        <w:t>Оқығаны көп, тоқығаны жоқ өмірден</w:t>
        <w:br/>
        <w:t>Талайы тасып, құлағын басып, құрсақтасынан жеріген.</w:t>
        <w:br/>
        <w:t>Тастандылардың жүйкесін құса кемірген,</w:t>
        <w:br/>
        <w:t>Жүйкесі көннен жаратылғандар түк басып, сырты</w:t>
        <w:br/>
        <w:t>семірген...</w:t>
        <w:br/>
        <w:t>Жжжж</w:t>
        <w:br/>
        <w:t>Аңғалдығым сын болды өміріме,</w:t>
        <w:br/>
        <w:t>Тырыспадым тұлға болп көрінуге.</w:t>
        <w:br/>
        <w:t>Намысшылмын, аршылмын, тікелеумін,</w:t>
        <w:br/>
        <w:t>«Жасық жан» деп ойлама мені мүлде.</w:t>
        <w:br/>
        <w:t>Араласып қиындау тағдырына,</w:t>
        <w:br/>
        <w:t>Қайысушы ем біреудің зар-мұңына.</w:t>
        <w:br/>
        <w:t>Батпан-батпан жүк арттым омырылмай,</w:t>
        <w:br/>
        <w:t>Таң қаламын өзімнің нарлығыма.</w:t>
        <w:br/>
        <w:t>Сыйлағандар кешегі құрақ ұшып,</w:t>
        <w:br/>
        <w:t>Кетті барі бүгінде бұғағы өсіп.</w:t>
        <w:br/>
        <w:t>Барі өтірік сияқты біреулердің</w:t>
        <w:br/>
        <w:t>Жоалпылдауы «дос», в«тумиь, «құда» десіп.</w:t>
        <w:br/>
        <w:t>Жақын көрдім талайды күліп тұрған,</w:t>
        <w:br/>
        <w:t>Өмір - сапар талайға жолықтырған.</w:t>
        <w:br/>
        <w:t>Мардымсуын көргенде болымсыздың,</w:t>
        <w:br/>
        <w:t>Тұлыбыма мен әрең сыйып тұрам.</w:t>
        <w:br/>
        <w:t>Көңіл - түнек, үйқы жақ ұзақ түнде,</w:t>
        <w:br/>
        <w:t>Мазалағыш қиялдар қоздап менде;</w:t>
        <w:br/>
        <w:t>Төрт қабырға - оттегі жетіспейтін,</w:t>
        <w:br/>
        <w:t>Бөлме емес, сияқты тозақ-түрме.</w:t>
        <w:br/>
        <w:t>ене... ЫС өшыйрыйа ------ Ші</w:t>
        <w:br/>
        <w:t>Таулардан тебе аласа,</w:t>
        <w:br/>
        <w:t>Алыстан тұрып қараса,</w:t>
        <w:br/>
        <w:t>Құйын мен дауыл сапырса,</w:t>
      </w:r>
    </w:p>
    <w:p>
      <w:r>
        <w:t>Биік тау балар араша.</w:t>
        <w:br/>
        <w:t>Ашпасын қорған-қақпасын,</w:t>
        <w:br/>
        <w:t>Тапталып таулар жатпасын.</w:t>
        <w:br/>
        <w:t>Заманның алып заңғарын</w:t>
        <w:br/>
        <w:t>Құлатпай, Алла сақтасын!</w:t>
        <w:br/>
        <w:t>Уызын жүтқан құрақтар,</w:t>
        <w:br/>
        <w:t>Өмірдің нарі - бұлақтар.</w:t>
        <w:br/>
        <w:t>Бұлактвр- күннің егізі,</w:t>
        <w:br/>
        <w:t>Төгіліп жатқан шуақтар.</w:t>
        <w:br/>
        <w:t>Сарқылмасын саласы,</w:t>
        <w:br/>
        <w:t>Уызын жұтсын даласы.</w:t>
        <w:br/>
        <w:t>Барін де жатқан аялап</w:t>
        <w:br/>
        <w:t>Жұмыр жер- тірлік анасы.</w:t>
        <w:br/>
        <w:t>ӨТКЕН КҮН</w:t>
        <w:br/>
        <w:t>Өткен күн- өрнек елесім,</w:t>
        <w:br/>
        <w:t>Алдымда - асу-белесім.</w:t>
        <w:br/>
        <w:t>Елгезек күндер. елпілдеп,</w:t>
        <w:br/>
        <w:t>Жетектеп алға келесің.</w:t>
        <w:br/>
        <w:t>Егінім пісіп жайқалмай,</w:t>
        <w:br/>
        <w:t>Еңбегім қалды байқалмай.</w:t>
        <w:br/>
        <w:t>Шешенім қалды тұтығып,</w:t>
        <w:br/>
        <w:t>Айтатын сөзін айта алмай.</w:t>
        <w:br/>
        <w:t>Үміттің отын өшірмей,</w:t>
        <w:br/>
        <w:t>Тұсауы әлі кесілмей;</w:t>
        <w:br/>
        <w:t>Құрсаулап қысқан кеудемді</w:t>
        <w:br/>
        <w:t>Түйіншек жатыр шешілмей.</w:t>
        <w:br/>
        <w:t>Тірліктен түрлі сыр аулап,</w:t>
        <w:br/>
        <w:t>Сезімді жүрмін бұғаулап.</w:t>
        <w:br/>
        <w:t>Теректі, құла құмыңа</w:t>
        <w:br/>
        <w:t>Қайтсам ба, шіркін, бір аунап?!</w:t>
        <w:br/>
        <w:t>118</w:t>
        <w:br/>
        <w:t>7 ЖҰБАТПАҢДАР!</w:t>
        <w:br/>
        <w:t>Жұбатпаңдар, жұбатпаңдар, ағайын!</w:t>
        <w:br/>
        <w:t>Тазалансын, шаңын қағып, күңіренген шанағым.</w:t>
        <w:br/>
        <w:t>Қалай ғана сыйғызармын жарылмай,</w:t>
        <w:br/>
        <w:t>Өзегімде өртеніп тұр, кептеліп тұр нала мұң.</w:t>
        <w:br/>
        <w:t>Жалаң ғұмыр!</w:t>
        <w:br/>
        <w:t>Жалаңдаған қу ғұмыр!</w:t>
        <w:br/>
        <w:t>Қып соңымнан қалмай қайдың, сен құрғыр.</w:t>
        <w:br/>
        <w:t>Қалай жүрем, қайда барам, япыр-ау?!</w:t>
        <w:br/>
        <w:t>Алдым - үрей, жолым - тұман, бұлыңғыр.</w:t>
        <w:br/>
        <w:t>Әрең жүрмін сүйретіліп,</w:t>
      </w:r>
    </w:p>
    <w:p>
      <w:r>
        <w:t>Сүлдерімді тастамай.</w:t>
        <w:br/>
        <w:t>Тұлдырекем, тұлдырекем, масқара-ай!</w:t>
        <w:br/>
        <w:t>Төпей берме, діңкеледім, сал сабыр,</w:t>
        <w:br/>
        <w:t>Тас тағдырым, үркек керді жасқамай,</w:t>
        <w:br/>
        <w:t>Жақсылыққа жаны құштар пенделердің бірі едім,</w:t>
        <w:br/>
        <w:t>Көзге қораш көрінсем де, арманыммен ірі едім.</w:t>
        <w:br/>
        <w:t>Басымды езіп, көзім шыққан қорлықтың</w:t>
        <w:br/>
        <w:t>Зардабынан ауырсынып, қақ айрылды жүрегім.</w:t>
        <w:br/>
        <w:t>Жұбатпаңдар, жұбатпаңдар, жұбатпаңдар, ағайын!</w:t>
        <w:br/>
        <w:t>Бөгет болман, запыранымды бір төгілтіп алайын.</w:t>
        <w:br/>
        <w:t>Ей, вдамдар, жыламандар!</w:t>
        <w:br/>
        <w:t>Қайғыға мен ең саңғы</w:t>
        <w:br/>
        <w:t>Жол бермейтін бөгет болып қалайын.</w:t>
        <w:br/>
        <w:t>Қуаныңдар!</w:t>
        <w:br/>
        <w:t>Қасіреттің төгілмесін сортаңы,</w:t>
        <w:br/>
        <w:t>Оның зәрі жақсы өнім мен жас өркенді қырқады.</w:t>
        <w:br/>
        <w:t>Менен сарқыт сұрамаңдар, сыйғызайын бәрін дв,</w:t>
        <w:br/>
        <w:t>Кетсін бірге меніменен дүниенің кір-қағы.</w:t>
        <w:br/>
        <w:t>Жұбатпаңдар, жұбатпаңдар, жұбатпаңдар, вғайын!</w:t>
        <w:br/>
        <w:t>Қайғы бұлты сетінесін, нөсерлетіп жауайын.</w:t>
        <w:br/>
        <w:t>Жаңбырлы өлем жасартады-ау даламды,</w:t>
        <w:br/>
        <w:t>Бір үңіліп басқа көзбен қарайын.</w:t>
        <w:br/>
        <w:t>Пв</w:t>
        <w:br/>
        <w:t>Өз жайымды шямнң жоқ ойлануға,</w:t>
        <w:br/>
        <w:t>Жүрем ылги жвт қиял шырмауында.</w:t>
        <w:br/>
        <w:t>Қайырымды алдекім қолын берді,</w:t>
        <w:br/>
        <w:t>Шың басына шыға алмай тұрғанымда.</w:t>
        <w:br/>
        <w:t>Пенде - әлем ұлығы, сарлысы дв,</w:t>
        <w:br/>
        <w:t>Бақ пен ақтың көздеулі ұңғысына.</w:t>
        <w:br/>
        <w:t>Сондықтан да күлген мен күрсінгеннің</w:t>
        <w:br/>
        <w:t>Мен емеспін басы да, соңғысы да.</w:t>
        <w:br/>
        <w:t>ҚАРАМА</w:t>
        <w:br/>
        <w:t>Маған олай қарама, өтінемін,</w:t>
        <w:br/>
        <w:t>Бықсып жатқан как түтін көкірегім.</w:t>
        <w:br/>
        <w:t>Жалыныңа аранып, жанып кетпей,</w:t>
        <w:br/>
        <w:t>Өрт шарпыған күйіме өкінемін.</w:t>
        <w:br/>
        <w:t>Енді бекер, бәрі де керек емес,</w:t>
        <w:br/>
        <w:t>Жаным жалқы. Қасымда жүреді елес.</w:t>
        <w:br/>
        <w:t>Өкініштің сілтіден ашы екенін</w:t>
        <w:br/>
        <w:t>Өзі татып көрмеген біле бермес.</w:t>
        <w:br/>
        <w:t>Өмір ашы шынайы адамдарға,</w:t>
      </w:r>
    </w:p>
    <w:p>
      <w:r>
        <w:t>Әділеттік Құдайын таба алған ба?!</w:t>
        <w:br/>
        <w:t>Боаторғайға шашылған несібені</w:t>
        <w:br/>
        <w:t>іліп алып кетеді жаман қарға.</w:t>
        <w:br/>
        <w:t>Маған олай қарама, шырайланып,</w:t>
        <w:br/>
        <w:t>Құлатарсың. Басым тұр шыр айналып,</w:t>
        <w:br/>
        <w:t>Сіңіп қара қуысқа жоғалғандар</w:t>
        <w:br/>
        <w:t>Квреді екен көзімен Құдайды анық.</w:t>
        <w:br/>
        <w:t>ЖАСЫМДЫ СҮРТІП...</w:t>
        <w:br/>
        <w:t>Жасымды сүртіп жұбатшы мені, жақсы адам,</w:t>
        <w:br/>
        <w:t>Сыйлашы бір гүл бал ара қонған бақшадан.</w:t>
        <w:br/>
        <w:t>Өмір бойы жинаған барлық қазынам-</w:t>
        <w:br/>
        <w:t>ЧЗілмауыр тастар сандықта ешкім ашпаған.</w:t>
        <w:br/>
        <w:t>Далаға шыққым келеді,</w:t>
        <w:br/>
        <w:t>Еркіндік- маған керегі.</w:t>
        <w:br/>
        <w:t>Аймалап самал өбеді,</w:t>
        <w:br/>
        <w:t>Желбіреп жасыл желегі.</w:t>
        <w:br/>
        <w:t>Шырпысын шағып даланың,</w:t>
        <w:br/>
        <w:t>Ішіме шырақ жағамын,</w:t>
        <w:br/>
        <w:t>Құмдары қандай тап-тазн,</w:t>
        <w:br/>
        <w:t>Көк теңіз шайған жағаның!</w:t>
        <w:br/>
        <w:t>Көгілдір теңіз, кең жазық,</w:t>
        <w:br/>
        <w:t>Буы мен нуы - елге азық.</w:t>
        <w:br/>
        <w:t>Аспанда түнгі ай-жұлдыз</w:t>
        <w:br/>
        <w:t>Серуен құрған, бой жазып.</w:t>
        <w:br/>
        <w:t>Есігін ашып даланың,</w:t>
        <w:br/>
        <w:t>Моншағын үзіп, тағамын.</w:t>
        <w:br/>
        <w:t>Шырпысын алып тұтатып,</w:t>
        <w:br/>
        <w:t>Ішіме шырақ жағамын.</w:t>
        <w:br/>
        <w:t>ЖҮРЕККЕ ӘЖІМ ТҮСПЕЙДІ</w:t>
        <w:br/>
        <w:t>Сұлулық. өнер, ерлік те-</w:t>
        <w:br/>
        <w:t>Дүние сәні тірлікте.</w:t>
        <w:br/>
        <w:t>Бәрінің ашар есігін</w:t>
        <w:br/>
        <w:t>Өмірдің кілті - жүректе.</w:t>
        <w:br/>
        <w:t>Азайып әлің, қуатың,</w:t>
        <w:br/>
        <w:t>Кәрілік алар еркіңді.</w:t>
        <w:br/>
        <w:t>Уақыт тырнап, шимайлап,</w:t>
        <w:br/>
        <w:t>Солдырар ажар-каркіңді.</w:t>
        <w:br/>
        <w:t>Бастауын алар жүректен</w:t>
        <w:br/>
        <w:t>Тірліктің күретамыры.</w:t>
        <w:br/>
        <w:t>Өмірдің әрбір адымы -</w:t>
        <w:br/>
        <w:t>Жүректің дүрсіл қағуы.</w:t>
        <w:br/>
        <w:t>Жаралған оттан, алаудан,</w:t>
        <w:br/>
        <w:t>Қызуы байға таралған;</w:t>
        <w:br/>
        <w:t>Дүрсілдеп соғар бар жүрек,</w:t>
        <w:br/>
        <w:t>Қып-қызыл қаннан жаралған.</w:t>
      </w:r>
    </w:p>
    <w:p>
      <w:r>
        <w:t>па</w:t>
        <w:br/>
        <w:t>Толады ажар-каркің де,</w:t>
        <w:br/>
        <w:t>Жинаған асыл мүлкің де.</w:t>
        <w:br/>
        <w:t>Жаңарулар мен ескіру -</w:t>
        <w:br/>
        <w:t>Уақыт, заман еркінде.</w:t>
        <w:br/>
        <w:t>Махаббат оты өшпейді,</w:t>
        <w:br/>
        <w:t>Өшкенді өмір кешпейді.</w:t>
        <w:br/>
        <w:t>Қайнаған қаннан жаралғнн</w:t>
        <w:br/>
        <w:t>Жүрекке әжім түспейді.</w:t>
        <w:br/>
        <w:t>СЕКСЕУІЛ-ҒҰМЫР</w:t>
        <w:br/>
        <w:t>Коз тоймайтын сұлулық бар көркінде,</w:t>
        <w:br/>
        <w:t>Кең дүние табиғаттың еркінде.</w:t>
        <w:br/>
        <w:t>Қыста жауған қалың қврдан көк өніп,</w:t>
        <w:br/>
        <w:t>Қозықұйрық қаулап шығар бір күнде.</w:t>
        <w:br/>
        <w:t>Сексеуілдер құм орманын құрайды,</w:t>
        <w:br/>
        <w:t>Шөлге, желге, дауылға да шыдайды.</w:t>
        <w:br/>
        <w:t>Түтіні жоқ, шоғы бірақ қызулы,</w:t>
        <w:br/>
        <w:t>Қыр қазағы сондықтан да шырайлы.</w:t>
        <w:br/>
        <w:t>Құм бораған қырды жаяу кешкенмін,</w:t>
        <w:br/>
        <w:t>Секегуілдей ойдақ-гойдақ өскенмін.</w:t>
        <w:br/>
        <w:t>Тамыры тым тереңдікте жататын</w:t>
        <w:br/>
        <w:t>Сексеуілмен тағдырласпын, вшпеймін</w:t>
        <w:br/>
        <w:t>жжаж</w:t>
        <w:br/>
        <w:t>Оқ қағарлық өдет жоқ балмысымда,</w:t>
        <w:br/>
        <w:t>Арманыммен араға тұрды сына.</w:t>
        <w:br/>
        <w:t>Бұл фаниде мұңдының, күрсінгеннің</w:t>
        <w:br/>
        <w:t>Мен емеспін басы да, соңғысы да.</w:t>
        <w:br/>
        <w:t>Толып жатқан шеп-шөңге қуысында,</w:t>
        <w:br/>
        <w:t>Қаптың аузы - нәндердің уысында.</w:t>
        <w:br/>
        <w:t>Берген әмір өзіне қайыряды</w:t>
        <w:br/>
        <w:t>Сорлысын да, нвнін де, ұлысын да.</w:t>
        <w:br/>
        <w:t>Берімізге күн ортақ шуақ төккен,</w:t>
        <w:br/>
        <w:t>Қай пендені тіршілік тұрақты еткен?!</w:t>
        <w:br/>
        <w:t>Сондықтан да адамаят дүниеге</w:t>
        <w:br/>
        <w:t>Жылап келіп жане де жыляп кеткен.</w:t>
        <w:br/>
        <w:t>«Жокпын» деп, барға байып, тасымаған.</w:t>
        <w:br/>
        <w:t>Тері илеп, көмір қазып, Тяушық елін</w:t>
        <w:br/>
        <w:t>Нүрекең комбинаты асыраған.</w:t>
        <w:br/>
        <w:t>Қара жер алса да, ата, ер еңсеңді,</w:t>
        <w:br/>
        <w:t>Рухы алмейтіндей көрем сені.</w:t>
        <w:br/>
        <w:t>Фәниде қайырымын, адалдығың</w:t>
        <w:br/>
        <w:t>Алланың ақ нұрына бөлер сені!</w:t>
        <w:br/>
        <w:t>2009 ж.</w:t>
      </w:r>
    </w:p>
    <w:p>
      <w:r>
        <w:t>РУХ</w:t>
        <w:br/>
        <w:t>ҰСийын Шапағатоятың арушына тағзым)</w:t>
        <w:br/>
        <w:t>Ісіңді досың тұрмақ, дұшпаның да,</w:t>
        <w:br/>
        <w:t>Тіс қайрап жүргенімен ұқпады ма?!</w:t>
        <w:br/>
        <w:t>Қазақтың асыл сөлін тиек етіп,</w:t>
        <w:br/>
        <w:t>Сен мыңды біліміңмен жықпадың ба?!</w:t>
        <w:br/>
        <w:t>«Нұр жауар талаптыға» дейді халқың,</w:t>
        <w:br/>
        <w:t>Ұлан боп, сал халқыңнан қолдау таптың,</w:t>
        <w:br/>
        <w:t>«Қазақтың шаңырағын көтерем» деп,</w:t>
        <w:br/>
        <w:t>Уығын байлағанғың «Парасаттың».</w:t>
        <w:br/>
        <w:t>Рухын қазағыңның биіктеттің,</w:t>
        <w:br/>
        <w:t>Аз тірлік, ұзақ өмір сүріп кеттің.</w:t>
        <w:br/>
        <w:t>«Ұлтымның ар-намысын көтерем» деп,</w:t>
        <w:br/>
        <w:t>Шамына біреулердің тиіп кеттің.</w:t>
        <w:br/>
        <w:t>Жұмулы мәңгілікке қос жанарың.</w:t>
        <w:br/>
        <w:t>Қиналды қалаңды естіп дос-жараның.</w:t>
        <w:br/>
        <w:t>Өмірді өлім келіп сыпырады,</w:t>
        <w:br/>
        <w:t>Жүсзіндей қылпылдаған ұстараның...</w:t>
        <w:br/>
        <w:t>ЖҰЛДЫЗ-КӨЗ, ҚЫРАН-ҚАРАС |</w:t>
        <w:br/>
        <w:t>|75 жасың бүгін талтырған ардагер ұстазым</w:t>
        <w:br/>
        <w:t>Жамбоз Екібает ағаның асында әруағына арнап оқылған өлең)</w:t>
        <w:br/>
        <w:t>Заманының дүлдүлі, марқасы да,</w:t>
        <w:br/>
        <w:t>Отырғандар мектептің партасына.</w:t>
        <w:br/>
        <w:t>Құрыш қанат қаншама түлек ұшты</w:t>
        <w:br/>
        <w:t>Заңғар. жайсаң ұстаздар арқасында.</w:t>
        <w:br/>
        <w:t>Маңғыстаудың ескенде ақ самалы,</w:t>
        <w:br/>
        <w:t>Еске аламын жаны жаз жақсы ағаны.</w:t>
        <w:br/>
        <w:t>Қамқор үні санамда жаңғырады,</w:t>
        <w:br/>
        <w:t>Маңгі ұйқыда тынығып жатса-дағы.</w:t>
        <w:br/>
        <w:t>Өтті жылдар, арада неше белес,</w:t>
        <w:br/>
        <w:t>Бала күнгі барлық жайт есімде емес.</w:t>
        <w:br/>
        <w:t>Жарқыраған жұлдыз-көз, қыран-қарас</w:t>
        <w:br/>
        <w:t>Көңілімнің көгінен көшер емес.</w:t>
        <w:br/>
        <w:t>Ұстаздардың тұнбасы, тұлғасы да,</w:t>
        <w:br/>
        <w:t>Әлем сырын сыйғызған бір басына.</w:t>
        <w:br/>
        <w:t>Жамбоз ағай - Ұстазы ұстаздардың,</w:t>
        <w:br/>
        <w:t>Бір-ақ рет туатын бір ғасырда.</w:t>
        <w:br/>
        <w:t>Асқар тауды жасырып бүркемек кім,</w:t>
        <w:br/>
        <w:t>Бүктеп тастап ішіне буклеттің?!</w:t>
        <w:br/>
        <w:t>Шәкірттердің сыйлығын, мартбесін</w:t>
        <w:br/>
        <w:t>Көре алмай, өмірден ерте кеттің.</w:t>
        <w:br/>
        <w:t>Із қалдырып данагөй даламызға,</w:t>
        <w:br/>
        <w:t>Жылу шашып тұрасыз санамызда.</w:t>
        <w:br/>
        <w:t>Отырмайсыз сіз бүгін шәкірттермен,</w:t>
        <w:br/>
        <w:t>Жетпіс бесті толтырып арамызда...</w:t>
      </w:r>
    </w:p>
    <w:p>
      <w:r>
        <w:t>178</w:t>
        <w:br/>
        <w:t>Бекбаулы ата, есімің</w:t>
        <w:br/>
        <w:t>Бекетпен катар аталсын!</w:t>
        <w:br/>
        <w:t>Ұрпақтарыңа ұрансың,</w:t>
        <w:br/>
        <w:t>Тарықса, медет боларсың.</w:t>
        <w:br/>
        <w:t>Жиналып елің, ас берді,</w:t>
        <w:br/>
        <w:t>Бір жасап жатқан шығарсың.</w:t>
        <w:br/>
        <w:t>Әруақты ата, жебей бер,</w:t>
        <w:br/>
        <w:t>Қабірің нұрға боялсын!</w:t>
        <w:br/>
        <w:t>Көгіңнен шуақ, шашып нүр,</w:t>
        <w:br/>
        <w:t>Құшағын далаң ашып тұр.</w:t>
        <w:br/>
        <w:t>Атамен толып ортамыз,</w:t>
        <w:br/>
        <w:t>Желпініп көңіл, тасып тұр.</w:t>
        <w:br/>
        <w:t>Күпірлік етсек, кешіріп,</w:t>
        <w:br/>
        <w:t>Кесапаттардан қашық қыл!</w:t>
        <w:br/>
        <w:t>Ұзағырақ толғауға</w:t>
        <w:br/>
        <w:t>Уақыт талай кетеді.</w:t>
        <w:br/>
        <w:t>Мақтан етер ұл-қызың</w:t>
        <w:br/>
        <w:t>Жүзден асып кетеді.</w:t>
        <w:br/>
        <w:t>Ұрпақтарың жайылған -</w:t>
        <w:br/>
        <w:t>Қаратаудың етегі.</w:t>
        <w:br/>
        <w:t>Жығылғанды демей гөр,</w:t>
        <w:br/>
        <w:t>Сыйынғанды жебей бер!</w:t>
        <w:br/>
        <w:t>Мұсылманның ақ жалын</w:t>
        <w:br/>
        <w:t>Былғамасын дүлейлері</w:t>
        <w:br/>
        <w:t>Ел ішіне тыныштық,</w:t>
        <w:br/>
        <w:t>Шарапат, ырзық тілейді ел.</w:t>
        <w:br/>
        <w:t>Сандалғанға сана бер,</w:t>
        <w:br/>
        <w:t>Зарыққанға бала бері!</w:t>
        <w:br/>
        <w:t>Адасқанды бағыштап,</w:t>
        <w:br/>
        <w:t>Ақ жолына сала гер!</w:t>
        <w:br/>
        <w:t>Қаріп пенен кисерді</w:t>
        <w:br/>
        <w:t>Назарына ала гер!</w:t>
        <w:br/>
        <w:t>Асыл тамыр атамыз,</w:t>
        <w:br/>
        <w:t>Жапырағы жайқалған,</w:t>
        <w:br/>
        <w:t>Ұрпақ ерді артынан,</w:t>
        <w:br/>
        <w:t>Менімен тең отырып сөйлеуші едің,</w:t>
        <w:br/>
        <w:t>«Бұл саған керек балар, біл» деуші едің.</w:t>
        <w:br/>
        <w:t>Қызығам зейініңе- бала кезді</w:t>
        <w:br/>
        <w:t>Жадына өлі сақтап жүрген сенің.</w:t>
        <w:br/>
        <w:t>Едіңіз келгір емес, тік мінезді,</w:t>
        <w:br/>
        <w:t>Сол мінез қаталырақ етті сізді.</w:t>
        <w:br/>
        <w:t>Жүреді қалтасы тоқ. қарыны боқ</w:t>
        <w:br/>
        <w:t>Сұйқылдар - көз бояйтын екіжүзді.</w:t>
      </w:r>
    </w:p>
    <w:p>
      <w:r>
        <w:t>Қараймын суретіңе сағынғанда,</w:t>
        <w:br/>
        <w:t>Саувтты, білігі мол, дарынды яға.</w:t>
        <w:br/>
        <w:t>Қасыңда бола алмауым өкінішті,</w:t>
        <w:br/>
        <w:t>Қиналып, төсек тартып, ауырғанда...</w:t>
        <w:br/>
        <w:t>ИНАБАТ, ӘДЕП ҮЛГІ ЕТКЕН</w:t>
        <w:br/>
        <w:t>(Айлғая жеңгемізді соңғы сапарға шығару)</w:t>
        <w:br/>
        <w:t>Талай іс бастан кешірген,</w:t>
        <w:br/>
        <w:t>Аялап ұл-қыз өсірген.</w:t>
        <w:br/>
        <w:t>Он төртте алғаш ұстаз боп,</w:t>
        <w:br/>
        <w:t>Зердеге барін көшірген.</w:t>
        <w:br/>
        <w:t>Білімді қанша болса да,</w:t>
        <w:br/>
        <w:t>Білгіш боп, кеуде қақпайтын.</w:t>
        <w:br/>
        <w:t>Қайын жұртын құрметтеп,</w:t>
        <w:br/>
        <w:t>Қазақтың ғұрпын сақтайтын.</w:t>
        <w:br/>
        <w:t>Әйелдік мінез көрсетіп,</w:t>
        <w:br/>
        <w:t>Біреуге кіна тақпайтын.</w:t>
        <w:br/>
        <w:t>Капшіліктің алдында</w:t>
        <w:br/>
        <w:t>Қолпаштап мені мақтайтын.</w:t>
        <w:br/>
        <w:t>Мінезі жұмсақ жібектен,</w:t>
        <w:br/>
        <w:t>Инабит, адеп үлгі еткен.</w:t>
        <w:br/>
        <w:t>«Апаңды сыйлап жүрің!» &lt;ң деп,</w:t>
        <w:br/>
        <w:t>Ұл-қыздарына үйреткен.</w:t>
        <w:br/>
        <w:t>тіз</w:t>
        <w:br/>
        <w:t>ДАРХАН ЖҮРЕК |</w:t>
        <w:br/>
        <w:t>Белгілі азамат, аяулы хламыз</w:t>
        <w:br/>
        <w:t>Бақтыбайдың рухына)</w:t>
        <w:br/>
        <w:t>«Ғұмыр дейтін - өтетін көшкін» дейді,</w:t>
        <w:br/>
        <w:t>Өткендерді елестен кескіндейді.</w:t>
        <w:br/>
        <w:t>Шаршы төрде карта ойнап отыратын</w:t>
        <w:br/>
        <w:t>Ағамыздың өр даусы естілмейді.</w:t>
        <w:br/>
        <w:t>Біреулер өзін көрер «кереметтей»,</w:t>
        <w:br/>
        <w:t>Жатса да кісілікке өре жетпей.</w:t>
        <w:br/>
        <w:t>Безетін туыс, жолдас, ағайыннан,</w:t>
        <w:br/>
        <w:t>Ақшадан басқа жақын керек етпей.</w:t>
        <w:br/>
        <w:t>Ол мінез жараспайтын вғамызға,</w:t>
        <w:br/>
        <w:t>Пейілі ұқсаған кең даламызға.</w:t>
        <w:br/>
        <w:t>Тойлир ек мерейжасын төгіп-шашып,</w:t>
        <w:br/>
        <w:t>Жүргенде жақсы ағамыз арамызда.</w:t>
        <w:br/>
        <w:t>Аға кетті секілді көшкен арман,</w:t>
        <w:br/>
        <w:t>Жақсылығы сақталып есте қалған.</w:t>
        <w:br/>
        <w:t>Үгілмейтін Қаратау шақпағынан</w:t>
        <w:br/>
        <w:t>Мүсінін өзі ойып істеп алған.</w:t>
        <w:br/>
        <w:t>Жетпіске жатыр, аға, жасың келіп,</w:t>
        <w:br/>
        <w:t>Еске алам рухыңа басымды иіп.</w:t>
        <w:br/>
        <w:t>Ұл-қызың жатыр жақын, ағайынға</w:t>
      </w:r>
    </w:p>
    <w:p>
      <w:r>
        <w:t>Өзіңе бағыштаған асын беріп.</w:t>
        <w:br/>
        <w:t>Ақсаған талайларды жүрдің демеп,</w:t>
        <w:br/>
        <w:t>Жан өдің пейілі кең, дархан жүрек.</w:t>
        <w:br/>
        <w:t>Жар болып әруағын, ардақты аға,</w:t>
        <w:br/>
        <w:t>Бізді де жатқайсыңыл желеп-жебеп!</w:t>
        <w:br/>
        <w:t>1І?4</w:t>
        <w:br/>
        <w:t>Он сегіз мың ғаламға ортақ әмір жүргізуші әмірді,</w:t>
        <w:br/>
        <w:t>Алла сөзін оқымаппын - хадис, «Құран-Көрімді»,</w:t>
        <w:br/>
        <w:t>Содан болар, квп дауысқа қоса алмаймын әнімді.</w:t>
        <w:br/>
        <w:t>Жас кездегі тақырыбым - аспандағы ай, гүл еді,</w:t>
        <w:br/>
        <w:t>Гүл мен айды теріп, көріп қыл бен жігіт келеді.</w:t>
        <w:br/>
        <w:t>Жолға қайың күйіп кеткен жапырағын төгеді...</w:t>
        <w:br/>
        <w:t>ӨТПЕЛІ</w:t>
        <w:br/>
        <w:t>Тіршіліктің бар көрінісі өтпелі,</w:t>
        <w:br/>
        <w:t>Тек күн мен ай тапжылмайды көктегі.</w:t>
        <w:br/>
        <w:t>Тауып, танып, дос болсаң да, бәрібір</w:t>
        <w:br/>
        <w:t>Бала күнгі достарыңа жетпейді.</w:t>
        <w:br/>
        <w:t>Балвя кезде айын басқа, ай басқа,</w:t>
        <w:br/>
        <w:t>Есеюге жетелейді жол басқа.</w:t>
        <w:br/>
        <w:t>Тәттіні де, ашыны да бөлісер</w:t>
        <w:br/>
        <w:t>Сирегірек жолығасың шын досқа.</w:t>
        <w:br/>
        <w:t>Үлкендер де балалығын қоймайды,</w:t>
        <w:br/>
        <w:t>Қатарымен әзілдесіп, ойнайды,</w:t>
        <w:br/>
        <w:t>Жылдар тартып алғанымен реңін,</w:t>
        <w:br/>
        <w:t>Жүректегі қызыл бояу солмайды.</w:t>
        <w:br/>
        <w:t>Бағың жайнап, өркен жайсаң саялы,</w:t>
        <w:br/>
        <w:t>Күшігің де, мысығың да бағалы.</w:t>
        <w:br/>
        <w:t>Бас қисайса кейбір дасың танытпай,</w:t>
        <w:br/>
        <w:t>Беттеріне басқа бояу жағады.</w:t>
        <w:br/>
        <w:t>Өмір-өзен тоқтамастан ағады,</w:t>
        <w:br/>
        <w:t>Күн менен ай жиі кірпік қағады.</w:t>
        <w:br/>
        <w:t>Бала достар - адалдықтың сақшысы</w:t>
        <w:br/>
        <w:t>Аңғар, таулар қашықтатқан араны.</w:t>
        <w:br/>
        <w:t>ТТЕТЕТТТТЕЕӘТЕТТЕТТҮТІЕТЕТТЕТТЕТІТЕТТЕРТІТКЕТТІТІН</w:t>
        <w:br/>
        <w:t>Сағыныштар сарғайтады сананы.</w:t>
        <w:br/>
        <w:t>Өнер қуған майталман.</w:t>
        <w:br/>
        <w:t>Күйлер қалды құйылып</w:t>
        <w:br/>
        <w:t>Есір менен Шайхыдан!</w:t>
        <w:br/>
        <w:t>Кербез күйші Қалшабек,</w:t>
        <w:br/>
        <w:t>Інілері үлгі еткен.</w:t>
        <w:br/>
        <w:t>Кешегі өткен Із-аға</w:t>
        <w:br/>
        <w:t>Жыр бесігін тербеткен,</w:t>
      </w:r>
    </w:p>
    <w:p>
      <w:r>
        <w:t>Қадам басқан өнерге,</w:t>
        <w:br/>
        <w:t>Шыға салып жөргектен.</w:t>
        <w:br/>
        <w:t>Ізбасардың інісі,</w:t>
        <w:br/>
        <w:t>Әншілердің ірісі -</w:t>
        <w:br/>
        <w:t>Маңғыстаудың Күріші.</w:t>
        <w:br/>
        <w:t>Қайқылардың кешегі</w:t>
        <w:br/>
        <w:t>Бүгінгі көзі тірісі.</w:t>
        <w:br/>
        <w:t>Атағы елге жайылған,</w:t>
        <w:br/>
        <w:t>Кеңіген анер ерісі,</w:t>
        <w:br/>
        <w:t>Ғарышпен тылсым тілдесіп,</w:t>
        <w:br/>
        <w:t>Алауға байды қақтадың.</w:t>
        <w:br/>
        <w:t>Салауат үшін күн кешіп,</w:t>
        <w:br/>
        <w:t>Қасиетіңді сақтадың.</w:t>
        <w:br/>
        <w:t>Қиналғандарға дем беріп,</w:t>
        <w:br/>
        <w:t>Харамның дәмін татпадың.</w:t>
        <w:br/>
        <w:t>Рухыңа бас иіп,</w:t>
        <w:br/>
        <w:t>Жыр арнадым толғанып.</w:t>
        <w:br/>
        <w:t>Өнерпаздар күй төкті,</w:t>
        <w:br/>
        <w:t>Арғы бабам сыйлаған</w:t>
        <w:br/>
        <w:t>Домбыраны қолға алып.</w:t>
        <w:br/>
        <w:t>Кабыл болсын ақ тілек,</w:t>
        <w:br/>
        <w:t>Басымыз жатыр құралып.</w:t>
        <w:br/>
        <w:t>Құран оқып басыңа,</w:t>
        <w:br/>
        <w:t>Келдік, ата, асыңа.</w:t>
        <w:br/>
        <w:t>Ат шаптырып, той жасап,</w:t>
        <w:br/>
        <w:t>Шығардық сізді құрметтеп</w:t>
        <w:br/>
        <w:t>Екі жұз елу жасыңа.</w:t>
        <w:br/>
        <w:t>Құтты болсын тойларың,</w:t>
        <w:br/>
        <w:t>Келген халқым жиылып!</w:t>
        <w:br/>
        <w:t>2 121</w:t>
        <w:br/>
        <w:t>Үз жүз алпыс әулие</w:t>
        <w:br/>
        <w:t>Қоныс қылған жерім бар.</w:t>
        <w:br/>
        <w:t>Жеті жұртты кезекпен</w:t>
        <w:br/>
        <w:t>Ығыстырған ерім бар.</w:t>
        <w:br/>
        <w:t>Жақын қылып алысты,</w:t>
        <w:br/>
        <w:t>Ырыс болған елім бар.</w:t>
        <w:br/>
        <w:t>Манғыстау - жердің ұйыгы,</w:t>
        <w:br/>
        <w:t>Теңіз бен тлудың тұйығы.</w:t>
        <w:br/>
        <w:t>Пір Бекет пен Бекбаулы-</w:t>
        <w:br/>
        <w:t>Асылдың екі сынығы,</w:t>
        <w:br/>
        <w:t>Жасы қатар, авмандас,</w:t>
        <w:br/>
        <w:t>Адайдың екі ұлығы.</w:t>
        <w:br/>
        <w:t>Маңғыстаудың ойында,</w:t>
        <w:br/>
        <w:t>Ұланақтың бойында</w:t>
        <w:br/>
        <w:t>Қасиеттері дарыған</w:t>
        <w:br/>
        <w:t>Ұрпағы қалған саңында.</w:t>
        <w:br/>
        <w:t>Жыр шашуын арнаймын</w:t>
        <w:br/>
        <w:t>Бекбаулы атам тойында.</w:t>
        <w:br/>
        <w:t>Үкілі дүлдүл ғасырда,</w:t>
      </w:r>
    </w:p>
    <w:p>
      <w:r>
        <w:t>Екі жүз елу жасыңда,</w:t>
        <w:br/>
        <w:t>Дүбірлі үлкен асыңда</w:t>
        <w:br/>
        <w:t>Әруакты ата Бекбаулы,</w:t>
        <w:br/>
        <w:t>Уысың толсын шашуға!</w:t>
        <w:br/>
        <w:t>Аспанның ашық аясы,</w:t>
        <w:br/>
        <w:t>Желбіреп үкі даласы;</w:t>
        <w:br/>
        <w:t>Өрнекті бояу, өрім тал -</w:t>
        <w:br/>
        <w:t>Кагпиндің шайған жағасы.</w:t>
        <w:br/>
        <w:t>Табиғатымен жарасқан</w:t>
        <w:br/>
        <w:t>Ақтаудай әсем қаласы.</w:t>
        <w:br/>
        <w:t>Екі ғасырдан ірісін.</w:t>
        <w:br/>
        <w:t>Сынықшы, сиқыр. пірісің.</w:t>
        <w:br/>
        <w:t>Ғарыштың тылсым күшімен</w:t>
        <w:br/>
        <w:t>Жасайсың, мәңгі тірісің!</w:t>
        <w:br/>
        <w:t>Ұрпақтар жатырас беріп,</w:t>
        <w:br/>
        <w:t>Әруақты вта, сен үшін.</w:t>
        <w:br/>
        <w:t>Бір өзің - үлкен шаһарсың,</w:t>
        <w:br/>
        <w:t>Бір аунап бүгін жатарсың.</w:t>
        <w:br/>
        <w:t>Мінәжат еткен, Атаның</w:t>
        <w:br/>
        <w:t>Әруағына сыйынып.</w:t>
        <w:br/>
        <w:t>Желеп-жебеп біздерді,</w:t>
        <w:br/>
        <w:t>Жатқайсыңысп пейіштің</w:t>
        <w:br/>
        <w:t>Ақ нұрына шомылып!</w:t>
        <w:br/>
        <w:t>2006 ж.</w:t>
        <w:br/>
        <w:t>ЖЫР-БАБАМ, АСЫЛ КЕНІШІМ</w:t>
        <w:br/>
        <w:t>Әруақты бабам Қашаған,</w:t>
        <w:br/>
        <w:t>Мармардан сөзін қашаған.</w:t>
        <w:br/>
        <w:t>Санамда шаттық оянып,</w:t>
        <w:br/>
        <w:t>Шын жүрегіммен куанып,</w:t>
        <w:br/>
        <w:t>Тойыңяа шашу шаша алам.</w:t>
        <w:br/>
        <w:t>Шапшытып жалын шашпаған,</w:t>
        <w:br/>
        <w:t>Заманың өтті жасқаған.</w:t>
        <w:br/>
        <w:t>Түндігін тойдың желпіп тұр,</w:t>
        <w:br/>
        <w:t>Күмбірлеп күй мен асқақ ән.</w:t>
        <w:br/>
        <w:t>Тар жерде жатпай бүгіліп,</w:t>
        <w:br/>
        <w:t>Бойыңды жазшы керіліп.</w:t>
        <w:br/>
        <w:t>Жаныңа жайлы құт болсын</w:t>
        <w:br/>
        <w:t>Күмбезді мынау баспанаң.</w:t>
        <w:br/>
        <w:t>Биіктей түссін, о, халқым,</w:t>
        <w:br/>
        <w:t>Мерейі үстем бастамаң!</w:t>
        <w:br/>
        <w:t>Адуын жырдың пірісің,</w:t>
        <w:br/>
        <w:t>Туыпсың, бабам, ел үшін.</w:t>
        <w:br/>
        <w:t>Екі дәуірдің арасын</w:t>
        <w:br/>
        <w:t>Жатырған жалғап желісін.</w:t>
        <w:br/>
        <w:t>Шабандоз жырдың пырағы,</w:t>
        <w:br/>
        <w:t>Жыр-бабам, асыл кенішім!</w:t>
        <w:br/>
        <w:t>Нөсердей жыры қаптяған,</w:t>
        <w:br/>
        <w:t>Жыр-бабам үшін мақтанам.</w:t>
        <w:br/>
        <w:t>Айдаһар айбат шексе де,</w:t>
        <w:br/>
        <w:t>Арғымақ басын тартпаған.</w:t>
        <w:br/>
        <w:t>Талайлар қалды мерт болып,</w:t>
        <w:br/>
        <w:t>Әруағыннан аттаған.</w:t>
      </w:r>
    </w:p>
    <w:p>
      <w:r>
        <w:t>Қашаған жырын қалқытып,</w:t>
        <w:br/>
        <w:t>Халқының кеңілін шалқытып;</w:t>
        <w:br/>
        <w:t>Тербеліп жатыр Маңғыстау -</w:t>
        <w:br/>
        <w:t>Кеудесін күнге қақтаған...</w:t>
        <w:br/>
        <w:t>мыс.</w:t>
        <w:br/>
        <w:t>Жанып бітті сол күні соңғы шырақ,</w:t>
        <w:br/>
        <w:t>Күрсініс... Күңіреніс... Күлкі жырақ...</w:t>
        <w:br/>
        <w:t>«Сыпатяй, кетпеші!» деп жатады екем,</w:t>
        <w:br/>
        <w:t>Түн болса елегізіп, ұйқысырап,</w:t>
        <w:br/>
        <w:t>Әкең қалды жүк артқан қара нардай,</w:t>
        <w:br/>
        <w:t>Жүгі ауып, үзік арқан жалғай алмай,</w:t>
        <w:br/>
        <w:t>Сорлы анаң бала көрсе исінеді,</w:t>
        <w:br/>
        <w:t>Ақ сүті сорғалаған нар маядай.</w:t>
        <w:br/>
        <w:t>Шалқайған шаңыраяғы, дәдегелі,</w:t>
        <w:br/>
        <w:t>Жайылған іргесі кең керегелі</w:t>
        <w:br/>
        <w:t>Әкеңнің үйін жүрмін тіктей алмай,</w:t>
        <w:br/>
        <w:t>Бауырым, жалғыз еттің неге мені?!</w:t>
        <w:br/>
        <w:t>Ебелек сияқтымын тамыры жоқ,</w:t>
        <w:br/>
        <w:t>Тағдырдың тамырсыздан ауыры жоқ.</w:t>
        <w:br/>
        <w:t>Үрейлі қара бұлттар жөңкіледі,</w:t>
        <w:br/>
        <w:t>Найлағай шатыр-шұтыр. жауыны жоқ.</w:t>
        <w:br/>
        <w:t>Жабықсам, сен көзіме елестедің,</w:t>
        <w:br/>
        <w:t>Шаршасам, күш-қуатым емес пе едің?!</w:t>
        <w:br/>
        <w:t>«Торғайдай торға түсіп» тұрған кезде</w:t>
        <w:br/>
        <w:t>«Бауырым, құтқар мені!» демес пе едім?!</w:t>
        <w:br/>
        <w:t>Басады аздан гөрі көп салмағын,</w:t>
        <w:br/>
        <w:t>Жемтігі әлсіз аң-кұс кап қарғаның.</w:t>
        <w:br/>
        <w:t>Кергенмін кінәсі жоқ, айласы жоқ</w:t>
        <w:br/>
        <w:t>Жалғыздың көптен таяқ жеп қалғанын.</w:t>
        <w:br/>
        <w:t>Аға,іні- қос қанатың қалқытатын,</w:t>
        <w:br/>
        <w:t>Арман ғай асқактатып, шалқытатын.</w:t>
        <w:br/>
        <w:t>Қанатсыз қос аяққа салмақ түссе,</w:t>
        <w:br/>
        <w:t>Қатардың алды емес, арты жақын.</w:t>
        <w:br/>
        <w:t>Жүргенің сүйеу болып керек еді,</w:t>
        <w:br/>
        <w:t>Мен үшін сенің орның бөлек еді.</w:t>
        <w:br/>
        <w:t>Жете алмай көп дауысқа, қарлығамын,</w:t>
        <w:br/>
        <w:t>Бауырым, жалғыз еттің неге мені?!</w:t>
        <w:br/>
        <w:t>Қуанған акең білген жоқ</w:t>
        <w:br/>
        <w:t>Айрылып сенен қаларын...</w:t>
        <w:br/>
        <w:t>Талқыдаий болып жататын,</w:t>
        <w:br/>
        <w:t>Өлерге біткен қарағым...</w:t>
        <w:br/>
        <w:t>(Анаминан қалған ескі әуен)</w:t>
        <w:br/>
        <w:t>Жаным жалғыз, жалқымын,</w:t>
        <w:br/>
        <w:t>Бүтін емес, жартымын.</w:t>
      </w:r>
    </w:p>
    <w:p>
      <w:r>
        <w:t>Тапка түсті талайым</w:t>
        <w:br/>
        <w:t>Тағдырында талқының.</w:t>
        <w:br/>
        <w:t>Жалғыздың жаны жаралы,</w:t>
        <w:br/>
        <w:t>Дәруін қайдан табады?!</w:t>
        <w:br/>
        <w:t>Қорқыныш кіріп түсіне,</w:t>
        <w:br/>
        <w:t>Есігін үрей қағады.</w:t>
        <w:br/>
        <w:t>Қайын жұртты көргенде</w:t>
        <w:br/>
        <w:t>Жесірлік еске түседі.</w:t>
        <w:br/>
        <w:t>Төркін жұртты көргенде</w:t>
        <w:br/>
        <w:t>Жетімдік еске түседі.</w:t>
        <w:br/>
        <w:t>МЕНІҢ ӘУЕНІМ</w:t>
        <w:br/>
        <w:t>Шоңайдың Тоқсанбайынан тараған алты баланың бірі</w:t>
        <w:br/>
        <w:t>Қожакелді батыр жау басып қалғанда баласы Ожымпайды</w:t>
        <w:br/>
        <w:t>мінгестіріп қашып келе жвтса, алдындв інісі Көшен жаяу</w:t>
        <w:br/>
        <w:t>қашып келе жатыр екен. Сонда Қожакелді батыр: «Қарала</w:t>
        <w:br/>
        <w:t>ат үш адаммен жаудан құтқармас, втасы баскв вттан түсі»</w:t>
        <w:br/>
        <w:t>деп, баласын тастап кетіп, орнына інісін мінгестіріп, оны тау</w:t>
        <w:br/>
        <w:t>қуысына жасырып, Ұланаққи қайтып келгенде, түрікпендер</w:t>
        <w:br/>
        <w:t>баласын да, өзін девлтіреді. «Бала - белде, қатын- жолда, ту-</w:t>
        <w:br/>
        <w:t>малас қайдан таптырар?!» деген сөз содан қалған екея» дейді</w:t>
        <w:br/>
        <w:t>білетіндер. Жалпы, Шоңайдан жаумен жағаласатын батыр:</w:t>
        <w:br/>
        <w:t>дан гері көпті сөзіне ұйытятын билер көбірек шыққан ғой:</w:t>
        <w:br/>
        <w:t>Барақ би, Қажық, Құлыш, Айтуған жырау. т.б.</w:t>
        <w:br/>
        <w:t>Анадан нлтву едік бүрлеп өскен,</w:t>
        <w:br/>
        <w:t>Тартеуі солып қалды гүлдеместен.</w:t>
        <w:br/>
        <w:t>Төрт жұлдыз жана түсіп, саніп қалды,</w:t>
        <w:br/>
        <w:t>Қатыгез тағдырына үндеместен.</w:t>
        <w:br/>
        <w:t>ІЗІ</w:t>
        <w:br/>
        <w:t>ТҰШЫҚҰДЫҚ - МЕКЕНІ АЛЫПТАРДЫҢ |</w:t>
        <w:br/>
        <w:t>2010 жылы 2 мамыр күні халық батыры Шотан</w:t>
        <w:br/>
        <w:t>На-чарулы. соғыс ардагерлері Қалмырза Жұмалиев. Иса</w:t>
        <w:br/>
        <w:t>Жанәділов. Шаңытбай Томпиевтердің есімдерін цлықтау</w:t>
        <w:br/>
        <w:t>салтанаты болып өтті.</w:t>
        <w:br/>
        <w:t>Бұл өлке - шежіре, сыр тұнып тұрған,</w:t>
        <w:br/>
        <w:t>Ұрпағын қайсар галам шынықтырған.</w:t>
        <w:br/>
        <w:t>Майданда, еңбекте де ерлік туын</w:t>
        <w:br/>
        <w:t>Даламыз биік ұстар туыпты ұлан.</w:t>
        <w:br/>
        <w:t>Қаншама бұл далида абыз өткен,</w:t>
        <w:br/>
        <w:t>Ұлықтап, ұрпақтары аңыз еткен.</w:t>
        <w:br/>
        <w:t>Маңғыстау топырағына Шотан батыр</w:t>
        <w:br/>
        <w:t>Мар басып, ерліктерін жазып кеткен.</w:t>
        <w:br/>
        <w:t>Ерлікті елдік іске жалғағандар,</w:t>
        <w:br/>
        <w:t>Өз орнын ұлы көште таңдағандар.</w:t>
        <w:br/>
        <w:t>Жайсаңдар - Тұшықұдық ауылында</w:t>
        <w:br/>
        <w:t>Намығеқка көк байрағын Байлағандар.</w:t>
        <w:br/>
        <w:t>Соғыста жаудың бетін қайтарғандар,</w:t>
        <w:br/>
        <w:t>Еңбегі елге елеулі майталмандар.</w:t>
        <w:br/>
        <w:t>Қалмырза, Иса менен Шаңытбайлар -</w:t>
        <w:br/>
        <w:t>Елі үшін ерлік жасап, қартайғандар.</w:t>
      </w:r>
    </w:p>
    <w:p>
      <w:r>
        <w:t>Бабаның ескірмейтін мұрасындай,</w:t>
        <w:br/>
        <w:t>Карнекті кісіліктің тұлғасындай;</w:t>
        <w:br/>
        <w:t>Қалмырза Жұмалиен көкірегі -</w:t>
        <w:br/>
        <w:t>Мұхиттың тереңдегі тұнбасындай.</w:t>
        <w:br/>
        <w:t>Сұрапыл қан майданды керіп келген,</w:t>
        <w:br/>
        <w:t>Қаз даусын естіген жан зерікпеген.</w:t>
        <w:br/>
        <w:t>Багалап адалдығын Қалекеңнің,</w:t>
        <w:br/>
        <w:t>Билігін халық оған сеніп берген.</w:t>
        <w:br/>
        <w:t>Аркасын байгетордың суытпаған,</w:t>
        <w:br/>
        <w:t>Кір-қолаң ер-тұрманға жуытпаған.</w:t>
        <w:br/>
        <w:t>Майданды, еңбекті де көктей өтіп,</w:t>
        <w:br/>
        <w:t>Ғұмыры бір гасырға жуықтаған.</w:t>
        <w:br/>
        <w:t>184</w:t>
        <w:br/>
        <w:t>КЕҢ ПІШІМДІ ҚАЗАҚ ЕДІ</w:t>
        <w:br/>
        <w:t>(Маңғыстауға белгілі азамат</w:t>
        <w:br/>
        <w:t>Киға Мырзабаев ағайды сскс алу)</w:t>
        <w:br/>
        <w:t>Кім бар дейсің келешегін болжаған?!</w:t>
        <w:br/>
        <w:t>Мәңгі-бақи баста тұрмас бұл заман.</w:t>
        <w:br/>
        <w:t>Шектеулі ғай адамзаттың ғұмыры,</w:t>
        <w:br/>
        <w:t>Көме салып, ұмытылса - сол жаман.</w:t>
        <w:br/>
        <w:t>Жастайынан үлкен істер атқарып,</w:t>
        <w:br/>
        <w:t>Ел ішінде аты жүрген мақталып;</w:t>
        <w:br/>
        <w:t>Киев ағай көшіп кетті өмірден,</w:t>
        <w:br/>
        <w:t>Жарқын жүгі есімізде сақталып.</w:t>
        <w:br/>
        <w:t>Кең пішімді қалақ еді кәдімгі,</w:t>
        <w:br/>
        <w:t>Жайсаңдығы, айтқан сезі - бәрі үлгі.</w:t>
        <w:br/>
        <w:t>Он жыл бапты жақсы ағамыз кеткелі,</w:t>
        <w:br/>
        <w:t>Елге сыйлы, ағайынға қадірлі.</w:t>
        <w:br/>
        <w:t>Халқына адал іс атқарған карненкті</w:t>
        <w:br/>
        <w:t>Төл перзентін жер-бегігі тербетті.</w:t>
        <w:br/>
        <w:t>Маңғыстауға танымалы ағаның</w:t>
        <w:br/>
        <w:t>Ізін жалғар ұл-қыздары ержетті.</w:t>
        <w:br/>
        <w:t>Ғұмыр жасап өзі туған ғасырда</w:t>
        <w:br/>
        <w:t>Сапар шеккен Пайғамбардың жасында.</w:t>
        <w:br/>
        <w:t>Жатқан шығар әруяғы бір аунап,</w:t>
        <w:br/>
        <w:t>Ел еске алған, ұланғайыр асында.</w:t>
        <w:br/>
        <w:t>Жаны гүлдей болмысына жарасқан,</w:t>
        <w:br/>
        <w:t>Ұстаз ана- көкірегі нұрлы аспан;</w:t>
        <w:br/>
        <w:t>Үзілхандай апамызбен жерлеспін,</w:t>
        <w:br/>
        <w:t>Әрі жақын сіңлісімін сыйласқан.</w:t>
        <w:br/>
        <w:t>Балдарыңыз жолдарыңды жалғасын,</w:t>
        <w:br/>
        <w:t>Жүректегі оттар өшпей, лауласын!</w:t>
        <w:br/>
        <w:t>Танымалы, қатарының алды боп,</w:t>
        <w:br/>
        <w:t>Ұрпақтары көк құрақтай қауласын!</w:t>
      </w:r>
    </w:p>
    <w:p>
      <w:r>
        <w:t>ІІ</w:t>
        <w:br/>
        <w:t>МОНШАҚТАРЫН ТӨГІП КЕТІП БАРАДЫ</w:t>
        <w:br/>
        <w:t>Үмітай-ау, жүзің қандай нұрлы еді!</w:t>
        <w:br/>
        <w:t>Өмірің де, күлгенің да сырлы еді.</w:t>
        <w:br/>
        <w:t>Өзің жаққан ошағыңды жағалап,</w:t>
        <w:br/>
        <w:t>Жеті-сегіз жеміс ағаш гүлдеді.</w:t>
        <w:br/>
        <w:t>Қара жердің тартты сені қайыны,</w:t>
        <w:br/>
        <w:t>Ешкашанда болмаған бір тайымы.</w:t>
        <w:br/>
        <w:t>Алып кетті қызық көрер шағыңда</w:t>
        <w:br/>
        <w:t>Айтпай келер арсыз ажал «ойыны».</w:t>
        <w:br/>
        <w:t>Мұң сіресіп, тұнжырайды қабағы,</w:t>
        <w:br/>
        <w:t>Кинвп кеттің жаны жайсаң ағаны.</w:t>
        <w:br/>
        <w:t>Өзің кеткен жаққа қарай бұлт пунап,</w:t>
        <w:br/>
        <w:t>Моншақтарын төгіп етіп барады.</w:t>
        <w:br/>
        <w:t>Жеті гүлдің ортасында Алдашың</w:t>
        <w:br/>
        <w:t>Ата-ананың үлкен көшін жалғасын!</w:t>
        <w:br/>
        <w:t>Күнге қарай ұмтылатын талпынып,</w:t>
        <w:br/>
        <w:t>Бүлдіршіндер қанат қақсын, талмасын!</w:t>
        <w:br/>
        <w:t>Кейде ерте, кейде кеш күн батады,</w:t>
        <w:br/>
        <w:t>Түнді талмап, талай таңдар атады.</w:t>
        <w:br/>
        <w:t>Күзде үзілген жапырақтың ізімен</w:t>
        <w:br/>
        <w:t>Көктем келіп, бүршік жарып жатады.</w:t>
        <w:br/>
        <w:t>Маһшардағы көрме азап талқысын,</w:t>
        <w:br/>
        <w:t>Құрма ағаштың жұпар исі аңқысын!</w:t>
        <w:br/>
        <w:t>Жеті қызды тарбиелеп, ұл сүйген</w:t>
        <w:br/>
        <w:t>Пейіштегі нұрың генің шалқысын!</w:t>
        <w:br/>
        <w:t>ҚАРАҒҰЛ ТӘТЕМНІҢ ӘРУАҒЫНА</w:t>
        <w:br/>
        <w:t>Біреудің сырты - жылтыр, іші - батпак,</w:t>
        <w:br/>
        <w:t>Ақ төте, түсің - қара, ішің - аппақ.</w:t>
        <w:br/>
        <w:t>Моншаяғың бала кезде әкеп берген</w:t>
        <w:br/>
        <w:t>Жоғалтпай, әлі күнге жүрмін сақтап.</w:t>
        <w:br/>
        <w:t>Аталас көп болса да ағаларым,</w:t>
        <w:br/>
        <w:t>Ішінен, аға, сізді қалап алдым.</w:t>
        <w:br/>
        <w:t>Біреулер «қыз» деп мені мүшірейтті,</w:t>
        <w:br/>
        <w:t>Сен мені ұлдан биік бағаладың.</w:t>
        <w:br/>
        <w:t>176</w:t>
        <w:br/>
        <w:t>Жүргенімде қолшатырдың астында, ЕЛЕНЕ</w:t>
        <w:br/>
        <w:t>Тұрғандарға бара жатад ығысып.</w:t>
        <w:br/>
        <w:t>Осындайдың керіп, біліп талайын,</w:t>
        <w:br/>
        <w:t>Тазарта алмай жүрем көңіл сарайын.</w:t>
        <w:br/>
        <w:t>Жолайрықта қалдыратын шошайтып</w:t>
        <w:br/>
        <w:t>Достарым да жеткілікті, ағайын!</w:t>
        <w:br/>
        <w:t>Айналама қарап қоям таңданып,</w:t>
        <w:br/>
        <w:t>Шын дегенім ертегіге вйналып.</w:t>
      </w:r>
    </w:p>
    <w:p>
      <w:r>
        <w:t>Көзір шығып, қолы шыкса маңгүрттің,</w:t>
        <w:br/>
        <w:t>Дараболдың багы жанбас, байланып.</w:t>
        <w:br/>
        <w:t>Ашу қиын шын достықтың қақпасын,</w:t>
        <w:br/>
        <w:t>Ашылды екен, оны қайта жаппасын!</w:t>
        <w:br/>
        <w:t>Бір-біріне сенім артқан достарды</w:t>
        <w:br/>
        <w:t>Жалған доствр күпірінен сақтасын!</w:t>
        <w:br/>
        <w:t>БЕКБАУЛЫ АТА - ҰЛЫҒЫМ</w:t>
        <w:br/>
        <w:t>(толғау)</w:t>
        <w:br/>
        <w:t>Қыраны көкте қалқыған,</w:t>
        <w:br/>
        <w:t>Теңізі айдың шалқыған,</w:t>
        <w:br/>
        <w:t>Жусаны жұпараңқыған,</w:t>
        <w:br/>
        <w:t>Айнымайды Маңғыстау</w:t>
        <w:br/>
        <w:t>Ежелгі ғұрып-салтынан.</w:t>
        <w:br/>
        <w:t>Сұңғыла ғалам сырашқан,</w:t>
        <w:br/>
        <w:t>Қаратау кекке ұласқан.</w:t>
        <w:br/>
        <w:t>Бедерін жердің ашып тұр</w:t>
        <w:br/>
        <w:t>Құндақтап күнді нұрлы аспан.</w:t>
        <w:br/>
        <w:t>Манғыстаудың тарихы -</w:t>
        <w:br/>
        <w:t>Жазылып бітпес жыр-дастан.</w:t>
        <w:br/>
        <w:t>Отырардың құрдасы.</w:t>
        <w:br/>
        <w:t>Қарт жырлудың мұңдасы</w:t>
        <w:br/>
        <w:t>Маңғыстаудың ғұмыры -</w:t>
        <w:br/>
        <w:t>Дәуірдің терең тұнбасы.</w:t>
        <w:br/>
        <w:t>Әруақты ата бабалар,</w:t>
        <w:br/>
        <w:t>Шежірелері - жыр басы.</w:t>
        <w:br/>
        <w:t>БІЗДЕР ҚАНДАЙ КҮШТІ ЕДІК! |</w:t>
        <w:br/>
        <w:t>Дүние - жалған,</w:t>
        <w:br/>
        <w:t>Түбіне ешкім жеткен жоқ,</w:t>
        <w:br/>
        <w:t>Алыс-жұлыс шайқасы әлі біткен жоқ.</w:t>
        <w:br/>
        <w:t>Алмағайып күн тугвнда басына</w:t>
        <w:br/>
        <w:t>Мен досымды жауға тастап кеткем жоқ.</w:t>
        <w:br/>
        <w:t>Шаршағанда досқа арқа сүйеймін,</w:t>
        <w:br/>
        <w:t>Бірде толып, бірде арып. жүдеймін.</w:t>
        <w:br/>
        <w:t>Тірлігімнің байтерегі сияқты</w:t>
        <w:br/>
        <w:t>Достарымның мықтылығын тілеймін.</w:t>
        <w:br/>
        <w:t>Мен достыққа адал-ақпын, берікпін,</w:t>
        <w:br/>
        <w:t>Жандарына, арманына серікпін.</w:t>
        <w:br/>
        <w:t>Қиқым-сиқым жинау емес мақсатым,</w:t>
        <w:br/>
        <w:t>Дүниеден дос іздеуге келіппін.</w:t>
        <w:br/>
        <w:t>Достық жайлы айтып талай ертегі,</w:t>
        <w:br/>
        <w:t>Құрбыларым маған сырын шертеді.</w:t>
        <w:br/>
        <w:t>Маған қарай жүзіп келді ақ кеме,</w:t>
        <w:br/>
        <w:t>Дауылдарға құламайтын желкені.</w:t>
        <w:br/>
        <w:t>Сендер жайлы жазып келем естелік,</w:t>
        <w:br/>
        <w:t>Жалгандықтан, даралықтан сескеніп.</w:t>
        <w:br/>
        <w:t>Жебір-жылдареңкейтпеген еңсесін,</w:t>
      </w:r>
    </w:p>
    <w:p>
      <w:r>
        <w:t>Ей, достарым, біздер қандай күшті едік!</w:t>
        <w:br/>
        <w:t>ДОС</w:t>
        <w:br/>
        <w:t>«Досың көп қай» деп айтады біреулер,</w:t>
        <w:br/>
        <w:t>Бар-жоғыңды кім бар дейсің түгендер?!</w:t>
        <w:br/>
        <w:t>«Тіке сөйлеп, тура жүрген пенденің</w:t>
        <w:br/>
        <w:t>Дұшпандары жоқ болады» демеңдер.</w:t>
        <w:br/>
        <w:t>Дос көп менде, дұшпаным да жетеді,</w:t>
        <w:br/>
        <w:t>Бірі колдап. бірі қорлап кетеді.</w:t>
        <w:br/>
        <w:t>Сапырылысып, кіріп-шығып жататын</w:t>
        <w:br/>
        <w:t>Менің миым - ЖоЛяушылар мекені.</w:t>
        <w:br/>
        <w:t>Шақырмай-ақ, өзі келер жұғысып,</w:t>
        <w:br/>
        <w:t>Жандармен кей жүргенімде ұғысып;</w:t>
        <w:br/>
        <w:t>1У3</w:t>
        <w:br/>
        <w:t>137</w:t>
        <w:br/>
        <w:t>“” ӨТЕГЕН-АУ, ЖОҒАЛМАЙДЫ ЕСІМІҢ!</w:t>
        <w:br/>
        <w:t>(Әргағына арналған аста оқылған өлең)</w:t>
        <w:br/>
        <w:t>Аударылып өтті күндер парағы,</w:t>
        <w:br/>
        <w:t>Жылдар жылжып, алыстатты араны.</w:t>
        <w:br/>
        <w:t>Бір мектептің түлегі едік, Өтеген,</w:t>
        <w:br/>
        <w:t>Жарқын жүгің елес болып барады.</w:t>
        <w:br/>
        <w:t>Мактянышты іс атқарып халқына,</w:t>
        <w:br/>
        <w:t>Ұл-қыздарың өсіп жатыр артыңда.</w:t>
        <w:br/>
        <w:t>Үнгіз бейнең төріңде түрілулі,</w:t>
        <w:br/>
        <w:t>Баяғы сол жайбарақат қалпында.</w:t>
        <w:br/>
        <w:t>Ойсыраттың ортамызды сен кетіп,</w:t>
        <w:br/>
        <w:t>Жер бесігі қойнына алды тербетіп.</w:t>
        <w:br/>
        <w:t>Жалдарыңды ұрпақтарың жалғайды,</w:t>
        <w:br/>
        <w:t>Немере мен шөберелер ер жетіп.</w:t>
        <w:br/>
        <w:t>«Бөліп жеген бүтін құрттың жартысын»</w:t>
        <w:br/>
        <w:t>Құрдастарың тайлап жатыр алпысын.</w:t>
        <w:br/>
        <w:t>Сен жатырсың үнсіз салқын қабірде,</w:t>
        <w:br/>
        <w:t>Пейіштегі нұрың сенің шалқысын!</w:t>
        <w:br/>
        <w:t>Дос, туысқаашық тұрар есігің,</w:t>
        <w:br/>
        <w:t>Ұл-қыздарың тербетеді бесігін.</w:t>
        <w:br/>
        <w:t>Гүлсім менен балаларың тұрғанда,</w:t>
        <w:br/>
        <w:t>Өтеген-ау, жоғалмайды есімін!</w:t>
        <w:br/>
        <w:t>2011 жыл 8 қараша.</w:t>
        <w:br/>
        <w:t>МЕНІ НЕГЕ ЖАЛҒЫЗ ЕТТІҢ, БАУЫРЫМ?!</w:t>
        <w:br/>
        <w:t>(Қонақбай малдиға құран аштырып,</w:t>
        <w:br/>
        <w:t>Смағұл, Ысқақ деп екі ит қойдырған,</w:t>
        <w:br/>
        <w:t>жеті айлығында шетінеп кеткен інім Смағұлды еске алу)</w:t>
        <w:br/>
        <w:t>Құлады соққан қамалым,</w:t>
        <w:br/>
        <w:t>Таусылып отыр амалым.</w:t>
        <w:br/>
        <w:t>Қырыққа жасым келгенде</w:t>
        <w:br/>
        <w:t>Қызықтап сүйген қарағым!</w:t>
      </w:r>
    </w:p>
    <w:p>
      <w:r>
        <w:t>«Өшкенім қайта жанды» деп,</w:t>
        <w:br/>
        <w:t>«Артымда тұяқ қалды» деп</w:t>
        <w:br/>
        <w:t>132</w:t>
        <w:br/>
        <w:t>Әділет, ойлағаны - халық қамы,</w:t>
        <w:br/>
        <w:t>Қорғаған қиянаттан жабыққанды.</w:t>
        <w:br/>
        <w:t>Мақтайды ел «Заңгер, жақсы азамат» деп,</w:t>
        <w:br/>
        <w:t>Өмірден ерте кеткен Шаңытбайды.</w:t>
        <w:br/>
        <w:t>Оралып қан майданнан жеңіспенен,</w:t>
        <w:br/>
        <w:t>Орден мен медаль тағып көрісті елмен.</w:t>
        <w:br/>
        <w:t>Жанәділ ұлы Иса түйешіні</w:t>
        <w:br/>
        <w:t>Бір кезде исі қазақ тегіс білген.</w:t>
        <w:br/>
        <w:t>Ер Шотан - өл қорғаны, впйбарындай,</w:t>
        <w:br/>
        <w:t>Үш аға - ауылының маңдайындай.</w:t>
        <w:br/>
        <w:t>Төртеуі төрт көшеге жайғасыпты,</w:t>
        <w:br/>
        <w:t>Даланың тақта отырған хандарындай.</w:t>
        <w:br/>
        <w:t>Төртеуі - бір далада түлегендер,</w:t>
        <w:br/>
        <w:t>Саулелі көкірегі, кврегендер.</w:t>
        <w:br/>
        <w:t>Орнығып туған жердің тұғырына,</w:t>
        <w:br/>
        <w:t>Тамырын терең жайды ірі емендер.</w:t>
        <w:br/>
        <w:t>ХАЛЫҚТЫҢ АЛҒЫСЫ КӨП НҰРБАУЛЫҒА</w:t>
        <w:br/>
        <w:t>Қаратау сұр бұлт іліп шыңдарына,</w:t>
        <w:br/>
        <w:t>Дүние қалт-құлт етіп тұрғанында;</w:t>
        <w:br/>
        <w:t>Комбинат ашып, елді асыраған</w:t>
        <w:br/>
        <w:t>Халықтың алғысы кап Нұрбаулыға.</w:t>
        <w:br/>
        <w:t>Жаман мен ажыратып жақсыларды,</w:t>
        <w:br/>
        <w:t>Орындап қиын-қиын тапсырманы;</w:t>
        <w:br/>
        <w:t>Өмірлік жярақаты отыз бес жыл</w:t>
        <w:br/>
        <w:t>Іскерлік қабілетін жасқамады.</w:t>
        <w:br/>
        <w:t>Ел қамы күндіз түні зердесінде,</w:t>
        <w:br/>
        <w:t>Бейнеті - елге игілік, мал несібе,</w:t>
        <w:br/>
        <w:t>«Кәп итке кек төбет» боп көп таланып,</w:t>
        <w:br/>
        <w:t>Көп орден таға алмапты кеудесіне.</w:t>
        <w:br/>
        <w:t>Қоғамда орны бөлек, адал адам,</w:t>
        <w:br/>
        <w:t>Кезінде Алшын, Құлшық бағалаған.</w:t>
        <w:br/>
        <w:t>Тік мінез, қисық істі бетке айтатын,</w:t>
        <w:br/>
        <w:t>Жан екен шен-шекпенге қарамаған.</w:t>
        <w:br/>
        <w:t>Есіктен кірсем елеңдеп,</w:t>
        <w:br/>
        <w:t>Құшақтап қарсы алатын.</w:t>
        <w:br/>
        <w:t>Бетіме қарап жаутаңдап,</w:t>
        <w:br/>
        <w:t>Көрпесіп қағып салатын.</w:t>
        <w:br/>
        <w:t>Өзгеше бітім, мінезің,</w:t>
        <w:br/>
        <w:t>Анамды көрген көл вдің.</w:t>
      </w:r>
    </w:p>
    <w:p>
      <w:r>
        <w:t>Батпан жүк артса, мыңқ етпес</w:t>
        <w:br/>
        <w:t>Қатепті нардың өлі едің.</w:t>
        <w:br/>
        <w:t>Аллаға адал іс қылып,</w:t>
        <w:br/>
        <w:t>Ешкімнің жалын кеспедің.</w:t>
        <w:br/>
        <w:t>Таршылық көріп тарықпас,</w:t>
        <w:br/>
        <w:t>Рухы мықты, күшті едің.</w:t>
        <w:br/>
        <w:t>Білімі таяз болса да,</w:t>
        <w:br/>
        <w:t>Біреулер жүрер «шалқайып».</w:t>
        <w:br/>
        <w:t>Сен жүрдің алға оздырған</w:t>
        <w:br/>
        <w:t>Ұл-қыздарыңмен марқайып.</w:t>
        <w:br/>
        <w:t>Қиындық керсе, саспайтын,</w:t>
        <w:br/>
        <w:t>Өз деңгейінен аспайтын;</w:t>
        <w:br/>
        <w:t>Күшнірлік жасап тірлікте,</w:t>
        <w:br/>
        <w:t>Аяғын шалыс баспайтын.</w:t>
        <w:br/>
        <w:t>Өрескел дауыс көтеріп,</w:t>
        <w:br/>
        <w:t>Қатты сөз айтып көрмеген.</w:t>
        <w:br/>
        <w:t>Айрылдық Хақтың жолымен</w:t>
        <w:br/>
        <w:t>Айжандай жайсаң жеңгеден.</w:t>
        <w:br/>
        <w:t>Тып-тыныш жүріп өмірде.</w:t>
        <w:br/>
        <w:t>Тып-тыныш кетіп барасың.</w:t>
        <w:br/>
        <w:t>Маңгілік мекен-жайыңды</w:t>
        <w:br/>
        <w:t>Маһшардан енді табасың...</w:t>
        <w:br/>
        <w:t>1а</w:t>
        <w:br/>
        <w:t>Ішінде көрнексізі мен екенмін,</w:t>
        <w:br/>
        <w:t>Сондықтан тіл-көз тимей жүрекенмін.</w:t>
        <w:br/>
        <w:t>Саби көрсем қиналып, әлсіреген,</w:t>
        <w:br/>
        <w:t>Тітіркеніп ан бойым, дір етемін...</w:t>
        <w:br/>
        <w:t>Шыр етіп сен келгенде дүниеге,</w:t>
        <w:br/>
        <w:t>Құйылды нұр-шапағат біздің үйге.</w:t>
        <w:br/>
        <w:t>Әкем байғұс домбыра тартушы еді,</w:t>
        <w:br/>
        <w:t>Анам сені бесікке бөлегенде,</w:t>
        <w:br/>
        <w:t>Ән салып, бесікті мен тербетемін,</w:t>
        <w:br/>
        <w:t>Білемін тыңдаушымның сен екенін.</w:t>
        <w:br/>
        <w:t>Әкең мен анаң маз бап атыратын,</w:t>
        <w:br/>
        <w:t>Бүтіндеп сеніменен кем-кетігін.</w:t>
        <w:br/>
        <w:t>Бесіктесің, мвн болсам алтыдамын,</w:t>
        <w:br/>
        <w:t>Күлкің қандай тәтті еді «Өнқұмарым»!</w:t>
        <w:br/>
        <w:t>Ауырып қалдың бір күні.</w:t>
        <w:br/>
        <w:t>Анам жылап,</w:t>
        <w:br/>
        <w:t>Әкем үнсіз.</w:t>
        <w:br/>
        <w:t>Мен қарқып, қалтырадым.</w:t>
        <w:br/>
        <w:t>Бар ауылдас жиылды біздің үйге,</w:t>
        <w:br/>
        <w:t>Бір сұмдықты жүрегім сезінуде.</w:t>
        <w:br/>
        <w:t>Ата-анаңа жаутаңдап кезек-кезек,</w:t>
        <w:br/>
        <w:t>Жаттың-ау сен жақындап үзілуге.</w:t>
      </w:r>
    </w:p>
    <w:p>
      <w:r>
        <w:t>Мен сенің өскеніңді кергім келген,</w:t>
        <w:br/>
        <w:t>Жетектеп, қасыма ертіп жүргім келген.</w:t>
        <w:br/>
        <w:t>Сол күні орап алып алашаға,</w:t>
        <w:br/>
        <w:t>Кісілер сені апарып жерге көмген.</w:t>
        <w:br/>
        <w:t>Күмісбай, Байболы ерте шетінеген.</w:t>
        <w:br/>
        <w:t>Белбеуі тарта-тарта сетінеген</w:t>
        <w:br/>
        <w:t>Анаңды аңыратып тастап кеттің,</w:t>
        <w:br/>
        <w:t>Тұра алмай әкең қалды жер тіреген.</w:t>
        <w:br/>
        <w:t>Жүгіңді орамалмен жауып қойған,</w:t>
        <w:br/>
        <w:t>Көрініс көз алдымда қалып қойған.</w:t>
        <w:br/>
        <w:t>Әкемнің Шағадамнан алып келген</w:t>
        <w:br/>
        <w:t>Шырағы дал сол күні жанып болған.</w:t>
        <w:br/>
        <w:t>СЕНДЕРГЕ БЕРДІМ |</w:t>
        <w:br/>
        <w:t>Сендерге бердім барымды,</w:t>
        <w:br/>
        <w:t>Балдәурен, жастық шағымды.</w:t>
        <w:br/>
        <w:t>Тастарым өрге домалап,</w:t>
        <w:br/>
        <w:t>Тауым да кейде шағылды.</w:t>
        <w:br/>
        <w:t>Сендерге бердім барымды,</w:t>
        <w:br/>
        <w:t>Сақтаған аждан-арымды.</w:t>
        <w:br/>
        <w:t>Жалқылық пенен қайсарлық</w:t>
        <w:br/>
        <w:t>Қазығым болып қағылды.</w:t>
        <w:br/>
        <w:t>Сендерге бердім барымды,</w:t>
        <w:br/>
        <w:t>Жеңілдіктер мен ауырды.</w:t>
        <w:br/>
        <w:t>Үйрете алмай барамын</w:t>
        <w:br/>
        <w:t>Адамды дұрыс тануды.</w:t>
        <w:br/>
        <w:t>Сендерге бердім барымды,</w:t>
        <w:br/>
        <w:t>Мойныма таққан лағылды.</w:t>
        <w:br/>
        <w:t>Бағалай алмай ақилар,</w:t>
        <w:br/>
        <w:t>Сындырды талай сағымды.</w:t>
        <w:br/>
        <w:t>Сендерге бердім аспанды,</w:t>
        <w:br/>
        <w:t>Күн менен түні бастаңғы.</w:t>
        <w:br/>
        <w:t>Жайқалған байтақ даланы,</w:t>
        <w:br/>
        <w:t>Үйілген тау боп тастарды.</w:t>
        <w:br/>
        <w:t>Сендерге бердім байлықты,</w:t>
        <w:br/>
        <w:t>Жарлыға жасар хандықты.</w:t>
        <w:br/>
        <w:t>Керексіз мүлік жиғандвр</w:t>
        <w:br/>
        <w:t>Айықпас дертке шалдықты.</w:t>
        <w:br/>
        <w:t>Сендерге бердім тағымды,</w:t>
        <w:br/>
        <w:t>Жемісі піскен бағымды.</w:t>
        <w:br/>
        <w:t>Қаншама дауыл соқса да,</w:t>
        <w:br/>
        <w:t>Ошақта отым жағулы.</w:t>
        <w:br/>
        <w:t>Сендерге бердім сәнімді.</w:t>
        <w:br/>
        <w:t>Айта алмай қалған әңімді.</w:t>
        <w:br/>
        <w:t>Жүректен алған қорегін</w:t>
        <w:br/>
        <w:t>Қауыздан аршып дәнімді.</w:t>
      </w:r>
    </w:p>
    <w:p>
      <w:r>
        <w:t>ТӘТТІ ЕКЕН</w:t>
        <w:br/>
        <w:t>Тай-тәй бастың, қаз тұрып,</w:t>
        <w:br/>
        <w:t>Абайлап бас, сақтана.</w:t>
        <w:br/>
        <w:t>Құтты болғай қадамың,</w:t>
        <w:br/>
        <w:t>Бал бөбегім - ақ бяля!</w:t>
        <w:br/>
        <w:t>Айналайын бөпешім,</w:t>
        <w:br/>
        <w:t>Мондалақтай екенсің.</w:t>
        <w:br/>
        <w:t>Жүгіресің, тынбайсың,</w:t>
        <w:br/>
        <w:t>Томпаң-томпаң етесің.</w:t>
        <w:br/>
        <w:t>Егделікті байқатпай,</w:t>
        <w:br/>
        <w:t>Қоздыратын делебе;</w:t>
        <w:br/>
        <w:t>Барінен де тәттгі екен</w:t>
        <w:br/>
        <w:t>Былдырляған немере.</w:t>
        <w:br/>
        <w:t>Қуаныш пен реніш -</w:t>
        <w:br/>
        <w:t>Күн менен түн, ақ, қара,</w:t>
        <w:br/>
        <w:t>Ақ, қарасы аралас</w:t>
        <w:br/>
        <w:t>Ала жіпті аттама!</w:t>
        <w:br/>
        <w:t>«Бала достан жақын» деп,</w:t>
        <w:br/>
        <w:t>Жаңа досты жақтама!</w:t>
        <w:br/>
        <w:t>«Жек көрем» деп біреуді,</w:t>
        <w:br/>
        <w:t>Танымасаң. даттама!</w:t>
        <w:br/>
        <w:t>Жағымпаз боп, біреудің</w:t>
        <w:br/>
        <w:t>Көзін көріп мақтама!</w:t>
        <w:br/>
        <w:t>Адал жанда - ақ өлім,</w:t>
        <w:br/>
        <w:t>Ар-намысын таптамн!</w:t>
        <w:br/>
        <w:t>Дұшпан түгіл, досыңның</w:t>
        <w:br/>
        <w:t>Жаман ісін ақтама!</w:t>
        <w:br/>
        <w:t>Ғұмырлы бол, немерем.</w:t>
        <w:br/>
        <w:t>Әжең айтқан ақылды</w:t>
        <w:br/>
        <w:t>Көкейіңе қатта да!</w:t>
        <w:br/>
        <w:t>Жжж</w:t>
        <w:br/>
        <w:t>«Мен де бала болдым», - деп,</w:t>
        <w:br/>
        <w:t>Айтып едім,</w:t>
        <w:br/>
        <w:t>Немерем:</w:t>
        <w:br/>
        <w:t>«Тағы бала бол, - дейді, -</w:t>
        <w:br/>
        <w:t>Бірге ойнайтын менімен».</w:t>
        <w:br/>
        <w:t>153</w:t>
        <w:br/>
        <w:t>ЖАУАПТЫСЫҢІ</w:t>
        <w:br/>
        <w:t>Өсірдім, ұлым, сені «өренім» деп,</w:t>
        <w:br/>
        <w:t>Құндақтап, ақ бесікке бөледім көп.</w:t>
        <w:br/>
        <w:t>Әлпештеп, аяладым күні-түні,</w:t>
        <w:br/>
        <w:t>«Қызығын өскеннен соң көремін» деп.</w:t>
        <w:br/>
        <w:t>Сен менің көңілімді ертегі еттің,</w:t>
        <w:br/>
        <w:t>Аймалап, құшып -сүйіп, еркелеттім.</w:t>
        <w:br/>
        <w:t>Өмірдің толқынында алға оздырар</w:t>
        <w:br/>
        <w:t>Өзіңді арманыма желкен еттім.</w:t>
      </w:r>
    </w:p>
    <w:p>
      <w:r>
        <w:t>Тәтті едің, сүп-сүйкімді сәби едің,</w:t>
        <w:br/>
        <w:t>Көңілді шалқытатын өнім едің.</w:t>
        <w:br/>
        <w:t>Мен сені «Бар байлығым басымдағы,</w:t>
        <w:br/>
        <w:t>Жалғасар вміпімнің мәні» дедім.</w:t>
        <w:br/>
        <w:t>Еміздім ақ сүтімді жасқа дейін,</w:t>
        <w:br/>
        <w:t>Қаз тұрып, тай-тәй аяқ басқан едің.</w:t>
        <w:br/>
        <w:t>Азамат болып жүрсең елге керек,</w:t>
        <w:br/>
        <w:t>Өзіңнен тілегім жоқ басқа менің!</w:t>
        <w:br/>
        <w:t>«Анам» деп ардақтасаң, еңселімін,</w:t>
        <w:br/>
        <w:t>Ер-жігіт болғаныңды көрсін елің.</w:t>
        <w:br/>
        <w:t>Қартайып, әлсіресем, құлыным-ау,</w:t>
        <w:br/>
        <w:t>Қайратым, сүйенішім - сенсің менің.</w:t>
        <w:br/>
        <w:t>Сен жүрсең сүйіндіріп, қартаймаспын,</w:t>
        <w:br/>
        <w:t>Қиняалсам, биік жүріп, байқалмаспын.</w:t>
        <w:br/>
        <w:t>Жоғары каратпаеваң, ұлым, мені</w:t>
        <w:br/>
        <w:t>«Жеттім, - деп, - арманыма» айта алмаспын.</w:t>
        <w:br/>
        <w:t>Азаяр қартайғанда қайрат-күшім,</w:t>
        <w:br/>
        <w:t>Алға оздыр ғұмырымның жалғап көшін!</w:t>
        <w:br/>
        <w:t>Арлы қыз, адал сүтті ана болдым,</w:t>
        <w:br/>
        <w:t>Сен қалған өміріме жауаптысың!</w:t>
        <w:br/>
        <w:t>Бүтінделіп сенімен, |</w:t>
        <w:br/>
        <w:t>Кең жайылды керегем.</w:t>
        <w:br/>
        <w:t>Қақтай көзің жарқырап,</w:t>
        <w:br/>
        <w:t>Былдыр-былдыр сайлейсің.</w:t>
        <w:br/>
        <w:t>Желбіреген балқұрақ,</w:t>
        <w:br/>
        <w:t>Үлбіреген гүлдейсің.</w:t>
        <w:br/>
        <w:t>Бақ тілеймін бөпеме,</w:t>
        <w:br/>
        <w:t>Мұратыма жетеле!</w:t>
        <w:br/>
        <w:t>Бар байлығым жинаған</w:t>
        <w:br/>
        <w:t>Саған, ботам, жете ме?!</w:t>
        <w:br/>
        <w:t>Күнің балсын шуақты.</w:t>
        <w:br/>
        <w:t>Күйің балсын қуатты.</w:t>
        <w:br/>
        <w:t>Бақыт, байлық, денсаулық,</w:t>
        <w:br/>
        <w:t>Досың болсын тұрақты!</w:t>
        <w:br/>
        <w:t>Бетіңді ешкім қақпасын,</w:t>
        <w:br/>
        <w:t>Ісіңді аркім мақтасын!</w:t>
        <w:br/>
        <w:t>Балға лайық таңдайын</w:t>
        <w:br/>
        <w:t>Ашцы дәмді татпасын!</w:t>
        <w:br/>
        <w:t>Кірбің шалмай қабағың,</w:t>
        <w:br/>
        <w:t>Күлімдесін жанарың!</w:t>
        <w:br/>
        <w:t>Жаныңды жаз аймалап,</w:t>
        <w:br/>
        <w:t>Жарқылдап өс, карағым!</w:t>
        <w:br/>
        <w:t>Асқақ болсын арманың.</w:t>
        <w:br/>
        <w:t>Шаттық берсін таңдарың!</w:t>
        <w:br/>
        <w:t>Дені де сау, жаны сау,</w:t>
        <w:br/>
        <w:t>Сүйгені бол Алланың!</w:t>
      </w:r>
    </w:p>
    <w:p>
      <w:r>
        <w:t>Ашық болсын жолдарың,</w:t>
        <w:br/>
        <w:t>Пірлер болсын карғаның!</w:t>
        <w:br/>
        <w:t>Күтіп тұрсын алдыңда</w:t>
        <w:br/>
        <w:t>Келек-кезек тайларың!</w:t>
        <w:br/>
        <w:t>Маңайыңа көрік бал,</w:t>
        <w:br/>
        <w:t>Жақсыларға серік бол!</w:t>
        <w:br/>
        <w:t>Ибалы бол, арлы бол,</w:t>
        <w:br/>
        <w:t>Мұкалмайтын берік бол!</w:t>
        <w:br/>
        <w:t>153</w:t>
        <w:br/>
        <w:t>144</w:t>
        <w:br/>
        <w:t>Т "ӨМІР-СЫНАҚ--</w:t>
        <w:br/>
        <w:t>Байқасаң, вмір - үлкен сынақ екен,</w:t>
        <w:br/>
        <w:t>Бұл пенде бір-ақ рет туады екен.</w:t>
        <w:br/>
        <w:t>Достық та, махаббат та, тіршілік те</w:t>
        <w:br/>
        <w:t>Табысып, қоштасудан тұрады өкен.</w:t>
        <w:br/>
        <w:t>Әр адам - там-том кітап оқылмаған.</w:t>
        <w:br/>
        <w:t>Платон Күн-Құдайдан от ұрлаған.</w:t>
        <w:br/>
        <w:t>Дана да, әйлеңкес те, арамая да</w:t>
        <w:br/>
        <w:t>Ажалдың құрығынан құтылмаған.</w:t>
        <w:br/>
        <w:t>Басынан кім-кімнің де өтер жалған,</w:t>
        <w:br/>
        <w:t>Күз - көшкін. көктем - өмір бүрін жарған.</w:t>
        <w:br/>
        <w:t>“Сұр мысық тал түбінде бұғып отыр,</w:t>
        <w:br/>
        <w:t>Сәуріктей піштіріліп, шеттеп қалған...</w:t>
        <w:br/>
        <w:t>ЕЛУ ЖАСҚА СӘЛЕМ</w:t>
        <w:br/>
        <w:t>Зердеге біткен дүние</w:t>
        <w:br/>
        <w:t>Қайғы ма,сор ма- барібір.</w:t>
        <w:br/>
        <w:t>Қадесі болып халқыңның,</w:t>
        <w:br/>
        <w:t>Салмағын басар алтының,</w:t>
        <w:br/>
        <w:t>Тағдырдың тастай заңы бұл,</w:t>
        <w:br/>
        <w:t>Қабат та-қабат астарын</w:t>
        <w:br/>
        <w:t>Жұлдызбен басқан аспаным.</w:t>
        <w:br/>
        <w:t>Өзіңмен талай сырласып,</w:t>
        <w:br/>
        <w:t>Қырықты артқа тлстядым.</w:t>
        <w:br/>
        <w:t>Мен бүгін елу жастамын!</w:t>
        <w:br/>
        <w:t>Көктемді көрдім гүлдеген,</w:t>
        <w:br/>
        <w:t>Оранған жасыл бүлдемен,</w:t>
        <w:br/>
        <w:t>Жазды да көрдім жайнаған,</w:t>
        <w:br/>
        <w:t>Әуені жанды бауряған,</w:t>
        <w:br/>
        <w:t>Бұлбұлы таңда сайраған.</w:t>
        <w:br/>
        <w:t>Біреудің аңдып басқанын,</w:t>
        <w:br/>
        <w:t>Қойнына тығып тастарын;</w:t>
      </w:r>
    </w:p>
    <w:p>
      <w:r>
        <w:t>Сыртынан сыбап, керінбей,</w:t>
        <w:br/>
        <w:t>Қоянның көрдім қашқанын,</w:t>
        <w:br/>
        <w:t>Мен бүгін елу жастамын!</w:t>
        <w:br/>
        <w:t>Алланың көрдім жвағанын,</w:t>
        <w:br/>
        <w:t>Жақсының көрдім алғанын.</w:t>
        <w:br/>
        <w:t>Түтін боп кейде тұншығып,</w:t>
        <w:br/>
        <w:t>Сөніп те кете жаздадым,</w:t>
        <w:br/>
        <w:t>Алаулап, кайта маздадым.</w:t>
        <w:br/>
        <w:t>Кеудемде шырқап асқақ үн,</w:t>
        <w:br/>
        <w:t>Күйсандық кілтін ашқанмын.</w:t>
        <w:br/>
        <w:t>Күн менен түні зырылдап,</w:t>
        <w:br/>
        <w:t>Уақыт өтті қас-қағым.</w:t>
        <w:br/>
        <w:t>Мен бүгін елу жастамын!</w:t>
        <w:br/>
        <w:t>1999 ж.</w:t>
        <w:br/>
        <w:t>КЕЛІП ТҰРМЫН</w:t>
        <w:br/>
        <w:t>Сендер маған төгілген шуақ болып,</w:t>
        <w:br/>
        <w:t>Сендер барда ағамын бұлақ болып.</w:t>
        <w:br/>
        <w:t>Айналайың, адамдар, мен сендерді</w:t>
        <w:br/>
        <w:t>Жүріп келем жаныма қуат қылып.</w:t>
        <w:br/>
        <w:t>Қуанышқа жүрсіңдер араласып,</w:t>
        <w:br/>
        <w:t>Күрсінем де, көңілді наля басып;</w:t>
        <w:br/>
        <w:t>Мен жүремін аңқылдап, жүрегімді</w:t>
        <w:br/>
        <w:t>Ата, вже, ана мен балаға ашып.</w:t>
        <w:br/>
        <w:t>Өздерің ғой мені өрге өрлететін,</w:t>
        <w:br/>
        <w:t>Әнмен. күймен. сезіммен тербететін.</w:t>
        <w:br/>
        <w:t>Өз жайымды аЙлауға мұрсат бермей,</w:t>
        <w:br/>
        <w:t>Тойларына шақырып күнде өтетін.</w:t>
        <w:br/>
        <w:t>Туған елді толтырып кемеріне,</w:t>
        <w:br/>
        <w:t>Гүл-алқалар тағылған өңірінде;</w:t>
        <w:br/>
        <w:t>Жел жұлмалаған даламның гүлін алып,</w:t>
        <w:br/>
        <w:t>Келіп тұрмын алқынып елуімде.</w:t>
        <w:br/>
        <w:t>1417</w:t>
        <w:br/>
        <w:t>Төрт жас пен жеті жастың арасында</w:t>
        <w:br/>
        <w:t>«Қайтпаған жаудан беті» жүректігің.</w:t>
        <w:br/>
        <w:t>Он жаста ойнап жүріп, ойланасың,</w:t>
        <w:br/>
        <w:t>Он бесте оңнвн-солдан жол қарайсың.</w:t>
        <w:br/>
        <w:t>Жаиырмада жанарыңа жалын ойнвп,</w:t>
        <w:br/>
        <w:t>Бой сылап, қыз-жігіт боп қылаңдайсың.</w:t>
        <w:br/>
        <w:t>Серілік басталады жиырма бесте,</w:t>
        <w:br/>
        <w:t>Шығасың таңғажайып бір белеске.</w:t>
        <w:br/>
        <w:t>Қалады «махаббаттың жазы» болып,</w:t>
        <w:br/>
        <w:t>Құрбымен ойнап-күлген күндер есте.</w:t>
        <w:br/>
        <w:t>Отызда вуре-сарсиң күйге енесің,</w:t>
        <w:br/>
        <w:t>Жар таңдау ісін толық меңгересің.</w:t>
        <w:br/>
        <w:t>Жанұя қамы менен дос-жарды ойлап,</w:t>
        <w:br/>
        <w:t>Күн-түнді екеуіне тең бөлесің.</w:t>
      </w:r>
    </w:p>
    <w:p>
      <w:r>
        <w:t>Қырықта жора-жолдас көбейеді,</w:t>
        <w:br/>
        <w:t>Өзінше әркім көзге еленеді.</w:t>
        <w:br/>
        <w:t>Біреуі ерте үй болып, ақар-шақар,</w:t>
        <w:br/>
        <w:t>Жатады ата-әже боп, немерелі.</w:t>
        <w:br/>
        <w:t>Елуде алды-артыңа елеңдейсің,</w:t>
        <w:br/>
        <w:t>Қатарың азайғанда еленбейсін.</w:t>
        <w:br/>
        <w:t>Егделік, еріншектік еркіңді алып,</w:t>
        <w:br/>
        <w:t>Өзіңе желі тартып, көгендейсің.</w:t>
        <w:br/>
        <w:t>Алпыста абайлайсың, аңдап басып,</w:t>
        <w:br/>
        <w:t>Ойлайсың өткен күнді үйқы қашып.</w:t>
        <w:br/>
        <w:t>Қарайлап ұл-қызыңның қабағына,</w:t>
        <w:br/>
        <w:t>Жүресің кейде ашық, кейде жасып.</w:t>
        <w:br/>
        <w:t>Жетпісті біле алмадым, жеткенім жоқ,</w:t>
        <w:br/>
        <w:t>Бір қадам қалды, арада өткелім жоқ.</w:t>
        <w:br/>
        <w:t>Болыпты немерелі-шөберелі,</w:t>
        <w:br/>
        <w:t>Байқаймын, жетпіс жнсқа өкпелі жоқ...</w:t>
        <w:br/>
        <w:t>---бІ</w:t>
        <w:br/>
        <w:t>Қияметтер кетер меел есінен,</w:t>
        <w:br/>
        <w:t>Тарихтың үңілген белесінен?!</w:t>
        <w:br/>
        <w:t>Шыңырауғя шым баткан зиялылар,</w:t>
        <w:br/>
        <w:t>Аударылып ақиқат кемесінен.</w:t>
        <w:br/>
        <w:t>Сұм дәуірдің қатыгез өткелінде</w:t>
        <w:br/>
        <w:t>Талай тұлға жоғалып кетпеді ме?</w:t>
        <w:br/>
        <w:t>Шындық кетті найзасын кекке сілтеп,</w:t>
        <w:br/>
        <w:t>Жалғандықтың оранып шекпеніне.</w:t>
        <w:br/>
        <w:t>Заманаға кер кеткен далам сұлап,</w:t>
        <w:br/>
        <w:t>Қаятындай бүл күнде галам сүрақ.</w:t>
        <w:br/>
        <w:t>Өлі төзбес тозақтың тұтқынынан</w:t>
        <w:br/>
        <w:t>Қалай шықтың дін аман, адам, шыдап?!</w:t>
        <w:br/>
        <w:t>Жаралы өмір тарихтың беттерінде,</w:t>
        <w:br/>
        <w:t>Қайта оралды оралмай кеткенім де.</w:t>
        <w:br/>
        <w:t>Ата-бабам аңсаған Твуелсіздік</w:t>
        <w:br/>
        <w:t>Көк байрағы желбіреп жетті, міне!</w:t>
        <w:br/>
        <w:t>Қайыспас қара вардай жүректі елім,</w:t>
        <w:br/>
        <w:t>Түсірмей, кекке еңге тіреп келдің.</w:t>
        <w:br/>
        <w:t>Жиырма жыл Тәуелсіздік тұғырында</w:t>
        <w:br/>
        <w:t>Жетіліп, өсіп жатыр түлектерің.</w:t>
        <w:br/>
        <w:t>Толғанып, жырыңды төк. далам, бүгін,</w:t>
        <w:br/>
        <w:t>Әлемге көгершіндей таралды үнің.</w:t>
        <w:br/>
        <w:t>Тауелсіз Қазағымның даласына</w:t>
        <w:br/>
        <w:t>Қырмызы қырқалары тағар гүлін.</w:t>
        <w:br/>
        <w:t>Тәуелсіз елім толды жиырма жасқа,</w:t>
        <w:br/>
        <w:t>Бұл күнде қоғам басқа, заман басқа.</w:t>
        <w:br/>
        <w:t>Төгілтіп күйіңді тарт, жырыңды төк,</w:t>
        <w:br/>
        <w:t>Қазағым дастархан жай, тойды баста!</w:t>
      </w:r>
    </w:p>
    <w:p>
      <w:r>
        <w:t>4 ЕНГЕННЕ</w:t>
        <w:br/>
        <w:t>Сүйкімді бол, шуақ бол,</w:t>
        <w:br/>
        <w:t>Ақ мамаңа куят бол!</w:t>
        <w:br/>
        <w:t>Ақыл-кені дария,</w:t>
        <w:br/>
        <w:t>Сарқылмайтын бұлақ бол!</w:t>
        <w:br/>
        <w:t>Каркің болсын келісті,</w:t>
        <w:br/>
        <w:t>Ойың болсын өрісті!</w:t>
        <w:br/>
        <w:t>Теа ойланып, аз сөйлеп,</w:t>
        <w:br/>
        <w:t>Тындыратын көп істі.</w:t>
        <w:br/>
        <w:t>Өміп-күнің санбесін,</w:t>
        <w:br/>
        <w:t>Басың бейнет көрмесін!</w:t>
        <w:br/>
        <w:t>Әр қадамың құтты боп,</w:t>
        <w:br/>
        <w:t>Тасың төрге өрлесіні</w:t>
        <w:br/>
        <w:t>Орындалып арманың,</w:t>
        <w:br/>
        <w:t>Жарқырасын таңдарың!</w:t>
        <w:br/>
        <w:t>Қадірлі бол халқыңа,</w:t>
        <w:br/>
        <w:t>Алғыс болсын алғаның!</w:t>
        <w:br/>
        <w:t>Жамандықтан қашық жүр.</w:t>
        <w:br/>
        <w:t>Қатарыңнан асып жүр!</w:t>
        <w:br/>
        <w:t>Тағдыр деген тарпаң бар,</w:t>
        <w:br/>
        <w:t>Байкап аяқ басып жүр!</w:t>
        <w:br/>
        <w:t>Бақыт балсын базарың,</w:t>
        <w:br/>
        <w:t>Ашық болсын вжарың!</w:t>
        <w:br/>
        <w:t>Еңселі бол, биік жүр.</w:t>
        <w:br/>
        <w:t>Мактан етсін қазағың!</w:t>
        <w:br/>
        <w:t>Күле берші, жылама,</w:t>
        <w:br/>
        <w:t>Жамандарға жолама!</w:t>
        <w:br/>
        <w:t>Рухаян колдаушың -</w:t>
        <w:br/>
        <w:t>ҰМАЙ атты ҰЛЫ АНА!</w:t>
        <w:br/>
        <w:t>48</w:t>
        <w:br/>
        <w:t>ЕКІ БЕСІКТІ ТЕРБЕТІП...</w:t>
        <w:br/>
        <w:t>Жалаулы жарқын күндерім,</w:t>
        <w:br/>
        <w:t>Алаудай аппақ гүлдерім.</w:t>
        <w:br/>
        <w:t>Балвларым мен жырымды</w:t>
        <w:br/>
        <w:t>Екі бесікте тербедім.</w:t>
        <w:br/>
        <w:t>Өздерің барда - тірімін,</w:t>
        <w:br/>
        <w:t>Бақыттылардың бірімін.</w:t>
        <w:br/>
        <w:t>Өмірге кедгем сәби бап,</w:t>
        <w:br/>
        <w:t>Өздеріңменен ірімін.</w:t>
        <w:br/>
        <w:t>Балалар - еккен жемісім,</w:t>
        <w:br/>
        <w:t>Жырларым - жайған өрісім.</w:t>
        <w:br/>
        <w:t>Өзекті жарған қос бөбек,</w:t>
        <w:br/>
        <w:t>Гуілің қымбат мен үшін.</w:t>
        <w:br/>
        <w:t>Гүлдерім бүршік жаратын,</w:t>
        <w:br/>
        <w:t>Талпынып ұшар қанатым.</w:t>
      </w:r>
    </w:p>
    <w:p>
      <w:r>
        <w:t>Ұзатып мені сапарға,</w:t>
        <w:br/>
        <w:t>Артымнан шырақ жағатын.</w:t>
        <w:br/>
        <w:t>Өздерің - менің тірегім,</w:t>
        <w:br/>
        <w:t>Дүрсілдеп соққан жүрегім.</w:t>
        <w:br/>
        <w:t>Адал боп сүріп әмірді,</w:t>
        <w:br/>
        <w:t>Аман-сау жүрің- тілегім.</w:t>
        <w:br/>
        <w:t>Өздерің - менің байлығым,</w:t>
        <w:br/>
        <w:t>Көңілім бүтін, жайлымын.</w:t>
        <w:br/>
        <w:t>Күлкілеріңмен тизартың</w:t>
        <w:br/>
        <w:t>Қиын күндердің барлығын,</w:t>
        <w:br/>
        <w:t>Өздерің - менің қуатым,</w:t>
        <w:br/>
        <w:t>Ниігім, асыл мұратым.</w:t>
        <w:br/>
        <w:t>Аласармағай ешкашан</w:t>
        <w:br/>
        <w:t>Тауларың өрлеп шығатын!</w:t>
        <w:br/>
        <w:t>Қос бөбегімді әлдилеп,</w:t>
        <w:br/>
        <w:t>Ұйқысыз таңдар атырдым.</w:t>
        <w:br/>
        <w:t>Ені бесікті тербетіп,</w:t>
        <w:br/>
        <w:t>Ана боп келе жатырмын.</w:t>
        <w:br/>
        <w:t>Із6</w:t>
        <w:br/>
        <w:t>«Ақ бесікке бөлеген,</w:t>
        <w:br/>
        <w:t>Айналайын немеремі</w:t>
        <w:br/>
        <w:t>Менің сәби кейпімді</w:t>
        <w:br/>
        <w:t>Тартып алдың сен менен.</w:t>
        <w:br/>
        <w:t>Бала ойыншық ойнайды,</w:t>
        <w:br/>
        <w:t>Әже оны қорғайды.</w:t>
        <w:br/>
        <w:t>Бала әже болады,</w:t>
        <w:br/>
        <w:t>Әже бала болмайды.</w:t>
        <w:br/>
        <w:t>Ақ періште пішінде,</w:t>
        <w:br/>
        <w:t>Аппақ влем ішінде</w:t>
        <w:br/>
        <w:t>Ойнай берші сен, көкем,</w:t>
        <w:br/>
        <w:t>Ақ шырақты өшірме!»</w:t>
        <w:br/>
        <w:t>Дегенімді естіді,</w:t>
        <w:br/>
        <w:t>Ойланғандай кескіні...</w:t>
        <w:br/>
        <w:t>1.4Мен де әже болам», - деп</w:t>
        <w:br/>
        <w:t>Ән айтқаны естілді.</w:t>
        <w:br/>
        <w:t>БАЛАЛАРЫМА ӨСИЕТ</w:t>
        <w:br/>
        <w:t>Мен өлгенде жылама, балаларым,</w:t>
        <w:br/>
        <w:t>Мен арнымды пейіштен таба аламын.</w:t>
        <w:br/>
        <w:t>Каз жасымен кал жасап Ашцыяғардай,</w:t>
        <w:br/>
        <w:t>Алла сынын көтерген аналарың.</w:t>
        <w:br/>
        <w:t>Мен - Алланың сүйікті үмбетімін,</w:t>
        <w:br/>
        <w:t>Ғажап емес маһшарда төрге өтуім.</w:t>
        <w:br/>
        <w:t>Мен пейіште төтті ішіп, гүл күтемін,</w:t>
        <w:br/>
        <w:t>Кеп тозаңын жұтқанмен жер бетінің.</w:t>
      </w:r>
    </w:p>
    <w:p>
      <w:r>
        <w:t>Білем, арыз айтуға хақым барын,</w:t>
        <w:br/>
        <w:t>Мен Аллаға бір табан жақындаймын.</w:t>
        <w:br/>
        <w:t>Бұл дүниеден жиняған ақпарым кеп,</w:t>
        <w:br/>
        <w:t>Жазып кайған жолдаусыз хатым дайын.</w:t>
        <w:br/>
        <w:t>Алла сынақ береді сүйгеніне,</w:t>
        <w:br/>
        <w:t>Біреулер мәз жалғанда күлгеніне.</w:t>
        <w:br/>
        <w:t>Талпынып, қанат қағасың,</w:t>
        <w:br/>
        <w:t>Мектепке кетіп барасың.</w:t>
        <w:br/>
        <w:t>Жақсы оқып, үстаздың</w:t>
        <w:br/>
        <w:t>Алып қайт «бестік» бағасын!</w:t>
        <w:br/>
        <w:t>Бетін ашып кітаптың,</w:t>
        <w:br/>
        <w:t>Танысасың әріппен.</w:t>
        <w:br/>
        <w:t>Бар білімнің бастауы -</w:t>
        <w:br/>
        <w:t>Ең алғашқы «Әліппеңе.</w:t>
        <w:br/>
        <w:t>БОЙЖЕТУГЕ АСЫҚПА, БАЛАПАНЫМ!</w:t>
        <w:br/>
        <w:t>Бойжетуге асықпа, балапаным,</w:t>
        <w:br/>
        <w:t>Табаныңда аялы алақаным.</w:t>
        <w:br/>
        <w:t>Риясыз әлемге күліп қара,</w:t>
        <w:br/>
        <w:t>Сәби жүзге аунатып дала таңын.</w:t>
        <w:br/>
        <w:t>Саған арнап жинадым гүл шоқтарын,</w:t>
        <w:br/>
        <w:t>«Гүлге толып жүрсін, - деп,- құшақтарың».</w:t>
        <w:br/>
        <w:t>Тізіп жүрмін «Сен тағып жүрсінші» деп,</w:t>
        <w:br/>
        <w:t>Жүрегімнің мөп-мөлдір моншақтарын.</w:t>
        <w:br/>
        <w:t>Бойжетуге асықпа, ерте, жаным,</w:t>
        <w:br/>
        <w:t>Асықпасаң жетерсің, өртер жалын.</w:t>
        <w:br/>
        <w:t>Балалықтың базарын қызықтай бер,</w:t>
        <w:br/>
        <w:t>Ғұмыр аса көп емес, келте, жаным.</w:t>
        <w:br/>
        <w:t>Бойжетуге асықпа, аппақ айым,</w:t>
        <w:br/>
        <w:t>Таза, мамық жүрегің мақтадайын.</w:t>
        <w:br/>
        <w:t>Бала кезде табасың керегіңді,</w:t>
        <w:br/>
        <w:t>Бойжеткенде көбейер таппағаның.</w:t>
        <w:br/>
        <w:t>Бойжетуге, асықпа, аппақ айым!..</w:t>
        <w:br/>
        <w:t>137.</w:t>
        <w:br/>
        <w:t>ЖАРАЙ МА?!</w:t>
        <w:br/>
        <w:t>Балалық, жастық, кәрілік -</w:t>
        <w:br/>
        <w:t>Тірліктің түрлі тарауы.</w:t>
        <w:br/>
        <w:t>«Адамның емес, Алланың</w:t>
        <w:br/>
        <w:t>Болады, - дейді, - қалауы».</w:t>
        <w:br/>
        <w:t>Балалық кездің қызығын</w:t>
        <w:br/>
        <w:t>Өткеннен кейін білесің.</w:t>
        <w:br/>
        <w:t>Жастықтың мәнін кәрілік</w:t>
        <w:br/>
        <w:t>Жеткеннен кейін білесің.</w:t>
        <w:br/>
        <w:t>Келесің, кайтып кетесің,</w:t>
      </w:r>
    </w:p>
    <w:p>
      <w:r>
        <w:t>Сыя алмай мынау ғаламға.</w:t>
        <w:br/>
        <w:t>Жетпейсің, кейде жетесің,</w:t>
        <w:br/>
        <w:t>Өлшеулі ғұмыр адамға.</w:t>
        <w:br/>
        <w:t>Артыңда саз бен із қалар,</w:t>
        <w:br/>
        <w:t>Өзіңнің анық кетерің.</w:t>
        <w:br/>
        <w:t>Белгілі қалған тіріге</w:t>
        <w:br/>
        <w:t>Жақсы, не жаман екенің.</w:t>
        <w:br/>
        <w:t>Қолыңнан келсе біреуге</w:t>
        <w:br/>
        <w:t>Қиянат етпе, абайла!</w:t>
        <w:br/>
        <w:t>Құрсақтан шыққан құлыным,</w:t>
        <w:br/>
        <w:t>Жақсылық жаса, жарай ма?!</w:t>
        <w:br/>
        <w:t>ҰМАЙҒА</w:t>
        <w:br/>
        <w:t>Томпаң-томпаң етесің,</w:t>
        <w:br/>
        <w:t>Куантасың, күлесің.</w:t>
        <w:br/>
        <w:t>Күннен-күнге, құлыным,</w:t>
        <w:br/>
        <w:t>Тәп-татті боп келесің.</w:t>
        <w:br/>
        <w:t>Мондалақтай монтиып,</w:t>
        <w:br/>
        <w:t>Отырасың тампиып.</w:t>
        <w:br/>
        <w:t>Өсіп келе жатырсың,</w:t>
        <w:br/>
        <w:t>Бәйшешектей қылтиып.</w:t>
        <w:br/>
        <w:t>Алғаш сүйген немерем,</w:t>
        <w:br/>
        <w:t>Көңілімді демеген.</w:t>
        <w:br/>
        <w:t>163.</w:t>
        <w:br/>
        <w:t>ШӘКІРТ СӘЛЕМІ</w:t>
        <w:br/>
        <w:t>(Сач жеріндегі бастауыш Білім алған</w:t>
        <w:br/>
        <w:t>мектейімнің 40 жылдық тайына шәкірттік сәлем)</w:t>
        <w:br/>
        <w:t>Армысың, айналайын алтын ұя,</w:t>
        <w:br/>
        <w:t>Баулыған қанат қағып, талпынуға.</w:t>
        <w:br/>
        <w:t>Өзіңе алып келген ан, жырым бар-</w:t>
        <w:br/>
        <w:t>Бағым да, байлығым да, тартуым да.</w:t>
        <w:br/>
        <w:t>Ұшырған алтын ұям түлек қылып,</w:t>
        <w:br/>
        <w:t>Дарыған ұстаз сөлі жүрекке ұйып.</w:t>
        <w:br/>
        <w:t>Шәакіртпін, баршаңызға салем берем,</w:t>
        <w:br/>
        <w:t>Басымды алдарыңа иіп тұрып.</w:t>
        <w:br/>
        <w:t>Үлгі алған асыл апа, ағалардан</w:t>
        <w:br/>
        <w:t>Талайдың Талант оты жанады алдан.</w:t>
        <w:br/>
        <w:t>«Өнер - жастан» дейтұғын сөз қалыпты</w:t>
        <w:br/>
        <w:t>Қорғасынды балқытқан даналардан.</w:t>
        <w:br/>
        <w:t>Өсу бар, танылу бар, жаңару бар,</w:t>
        <w:br/>
        <w:t>Жас ұрпақ, жалын болып таралыңдар!</w:t>
        <w:br/>
        <w:t>Мақтан боп ұстаздарға, мектебіне,</w:t>
        <w:br/>
        <w:t>Қоғамға кірпіш болып қаланыңдар!</w:t>
        <w:br/>
        <w:t>АЛТЫН ҰЯҒА ТАҒЗЫМ</w:t>
        <w:br/>
        <w:t>(Шаста орта мектебінің</w:t>
        <w:br/>
        <w:t>20 жылдық тойында оқылған өлең)</w:t>
      </w:r>
    </w:p>
    <w:p>
      <w:r>
        <w:t>Шаңырағың биік, білімге бастау, құттысың,</w:t>
        <w:br/>
        <w:t>Қанатын қағып жылда ұшады топ құсың.</w:t>
        <w:br/>
        <w:t>Қырық үш жыл бұрын құрсағыңдағы біздерді</w:t>
        <w:br/>
        <w:t>Алтын ұямыз, ұмытып кеткен жоқпысың?!</w:t>
        <w:br/>
        <w:t>Алтын ұнмыз - білімнің қайнар бұлағы,</w:t>
        <w:br/>
        <w:t>Еңсесі биік асқар тау балып тұрады.</w:t>
        <w:br/>
        <w:t>Баспалдақ санап биікке ғана бастайтын,</w:t>
        <w:br/>
        <w:t>Шекірттер үшін ұстаздың орны жоғары.</w:t>
        <w:br/>
        <w:t>Алтын әріппен есімін жазған санаға,</w:t>
        <w:br/>
        <w:t>Ұлағаты мен жүрегі жақын балаға.</w:t>
        <w:br/>
        <w:t>Қазаққа ұл сыйлаған асыл ана,</w:t>
        <w:br/>
        <w:t>Өмірі жалғасатын ғасырларға.</w:t>
        <w:br/>
        <w:t>Кетт! ол ұлын елге аманвт қып,</w:t>
        <w:br/>
        <w:t>Жүзін туған топырақ жасырғанда.</w:t>
        <w:br/>
        <w:t>Әбішті казақ емес оқымнған,</w:t>
        <w:br/>
        <w:t>Даланың жусан исі бұрқырйған.</w:t>
        <w:br/>
        <w:t>Бітелген «шыңыраулар» кезін ашып,</w:t>
        <w:br/>
        <w:t>Тарих тұлғалары қайта оралған.</w:t>
        <w:br/>
        <w:t>Аспаннан «Бір шөкім бұлт» кертіп алып,</w:t>
        <w:br/>
        <w:t>Туған жер топырағын тұмарлаған.</w:t>
        <w:br/>
        <w:t>Гүрбелжін әйел арын асқақтатып,</w:t>
        <w:br/>
        <w:t>Тағдыры Зухраның мұнарланған.</w:t>
        <w:br/>
        <w:t>Сәлемін әр ауылға таратуда</w:t>
        <w:br/>
        <w:t>Хаттар жүр керуен «Құстар қанатында».</w:t>
        <w:br/>
        <w:t>Әлемдік классикті мүдірместен</w:t>
        <w:br/>
        <w:t>Сөйлетіп өз тілінде ол алатын да.</w:t>
        <w:br/>
        <w:t>Сыйғызған сан ғасырды санасына,</w:t>
        <w:br/>
        <w:t>Дәуірдің заңғар ұлы. данасы да.</w:t>
        <w:br/>
        <w:t>Құнарлы топырағына алып келіп,</w:t>
        <w:br/>
        <w:t>Тұрғызды бір мұнара анасына,</w:t>
        <w:br/>
        <w:t>Әкелді ұлың туған мекеніңе,</w:t>
        <w:br/>
        <w:t>Қаратау - Отман шоқы етегіне.</w:t>
        <w:br/>
        <w:t>Әкенің канын сақтап, ақ сүт берген</w:t>
        <w:br/>
        <w:t>Өлшеусіз еңбегіңнің өтеуіне.</w:t>
        <w:br/>
        <w:t>Анасы Әбіш атты тұлғалы ұлдың,</w:t>
        <w:br/>
        <w:t>Жасаған ұлына арнап бар ғұмырын.</w:t>
        <w:br/>
        <w:t>Жатыр ол мәңгіліктің отауында,</w:t>
        <w:br/>
        <w:t>Далелдеп аналардың ұлылығын.</w:t>
        <w:br/>
        <w:t>Өмірің анегемен салған ернек,</w:t>
        <w:br/>
        <w:t>Мәңгілік орның жатсын нұрға бөлеп!</w:t>
        <w:br/>
        <w:t>Ұлтының мақтанышты ұрпақтарын</w:t>
        <w:br/>
        <w:t>Жатқайсың әруағыңмен желеп-жебеп!</w:t>
        <w:br/>
        <w:t>11529)</w:t>
      </w:r>
    </w:p>
    <w:p>
      <w:r>
        <w:t>ТӘУЕЛСІЗ ЕЛІМ ТОЛДЫ ЖИЫРМА ЖАСҚА</w:t>
        <w:br/>
        <w:t>ФАРИЗАҒА |</w:t>
        <w:br/>
        <w:t>Кім десем екен?!</w:t>
        <w:br/>
        <w:t>Күн десем бе екен әлемді нұрға бөлеген,</w:t>
        <w:br/>
        <w:t>Гүл десем бе екен жалын мен оттан түлеген?!</w:t>
        <w:br/>
        <w:t>Екпінін басып елірген марғау еркектің,</w:t>
        <w:br/>
        <w:t>Қаншама қыздың жұлдызын жақты өнегең.</w:t>
        <w:br/>
        <w:t>Ақ қайың десем көктемі мөңгі көшпейтін,</w:t>
        <w:br/>
        <w:t>Құнарсыз жерге тамыры бойлап өспейтін.</w:t>
        <w:br/>
        <w:t>Сезімге жанып, қайнаған қанын шыңдаған,</w:t>
        <w:br/>
        <w:t>Жұмбағың тылсым бақылдақ бастар шешпейтін,</w:t>
        <w:br/>
        <w:t>Ер-тұрман сайлап, ақбозға мінген тұлғасың,</w:t>
        <w:br/>
        <w:t>Ырғақты заман, толғақты адам - сырласың.</w:t>
        <w:br/>
        <w:t>Өр мінез ақын болмауға, сірә, хақың жоқ,</w:t>
        <w:br/>
        <w:t>Махамбет кешкен топыраққа аунап, туғасын.</w:t>
        <w:br/>
        <w:t>Екі ғасырдың көтеріп бірдей салмағын,</w:t>
        <w:br/>
        <w:t>Қауырсын-жыр боп сан кекіректе қауладың.</w:t>
        <w:br/>
        <w:t>Келесің, апа, көкірегіңе тоғытып,</w:t>
        <w:br/>
        <w:t>Бақыттылар мен бақытсыздардың арманын.</w:t>
        <w:br/>
        <w:t>Өлеңге ғашық жүрегің болып опалы</w:t>
        <w:br/>
        <w:t>Келеді, артта жол жатыр жетпіс жоталы.</w:t>
        <w:br/>
        <w:t>Қазақтың қызы - өлеңнің жарық жұлдызын</w:t>
        <w:br/>
        <w:t>Мақтаныш етіп келеді туған Отаны.</w:t>
        <w:br/>
        <w:t>Әр халықтың ва тілі, дәстүрі бар,</w:t>
        <w:br/>
        <w:t>Қайта жасап, жаңғыру, пес күні бар.</w:t>
        <w:br/>
        <w:t>Бабам жолын бастаған Ұлы жолды</w:t>
        <w:br/>
        <w:t>«Ақтабан шұбырынды» - басты мұнар.</w:t>
        <w:br/>
        <w:t>Көзді ел ішін зұлымдық, әлеметтер,</w:t>
        <w:br/>
        <w:t>Таппастайын тірі жан вділет дер.</w:t>
        <w:br/>
        <w:t>Жалмап жатты шетінен арыстарды</w:t>
        <w:br/>
        <w:t>«Халық жауы» дейтұғын мәліметтер.</w:t>
        <w:br/>
        <w:t>ез</w:t>
        <w:br/>
        <w:t>Ардақты жандар, қауышып тұрмыл сендермен,</w:t>
        <w:br/>
        <w:t>Жиырмасыншы көктемді салып араға.</w:t>
        <w:br/>
        <w:t>Балапан-жүрек, мектепке кірдік асығып,</w:t>
        <w:br/>
        <w:t>Басталды оқу, «Әліппе» беті ашылып.</w:t>
        <w:br/>
        <w:t>Қарсы алды алғаш жетекші болып бір ағай,</w:t>
        <w:br/>
        <w:t>Жанарынан мейірім шуақ шашылып.</w:t>
        <w:br/>
        <w:t>Солай да-солай басталды оқу сабағы,</w:t>
        <w:br/>
        <w:t>Әр баланың ерекше ынта-талябы.</w:t>
        <w:br/>
        <w:t>Ұстаздарым - Жаңылсын, Жамбааз, Бақыттар</w:t>
        <w:br/>
        <w:t>Жадымда маңгі сақталып менің қалады.</w:t>
        <w:br/>
        <w:t>Дармені жетпей, дәурені біткен таспаның,</w:t>
        <w:br/>
        <w:t>Бұл күнде бізге дүбірлі уақыт қосқан үн.</w:t>
      </w:r>
    </w:p>
    <w:p>
      <w:r>
        <w:t>Сәйгүліктерің суырылып алда келе ме,</w:t>
        <w:br/>
        <w:t>Балалық жүзі кетпейтін естен, достарым?!</w:t>
        <w:br/>
        <w:t>Бұл ұядан түлеген кап-көп өрендер,</w:t>
        <w:br/>
        <w:t>Далаңды гүлге, ғаламды үнге бөлеңдер!</w:t>
        <w:br/>
        <w:t>Құрметтеңдер балапан кездің бағбаны,</w:t>
        <w:br/>
        <w:t>Ұстваздарыңды - ақылшы, дана, кемеңгер.</w:t>
        <w:br/>
        <w:t>Жетпіс жылда керегең кеңге керілген,</w:t>
        <w:br/>
        <w:t>Білімді маман, ғалымдар сыйған төрің кең.</w:t>
        <w:br/>
        <w:t>Құтты болсын мерейлі жасың - жетпісің,</w:t>
        <w:br/>
        <w:t>Өмірің - шәкірт тәрбиесімен өрілген!</w:t>
        <w:br/>
        <w:t>ҚАСИЕТТІ ШАҢЫРАҚ</w:t>
        <w:br/>
        <w:t>Шихта орти мектебін бұдан 40 жыл бұрын</w:t>
        <w:br/>
        <w:t>бітіріп кеткен 17-түлектерінен сәлемі</w:t>
        <w:br/>
        <w:t>Қауырсын қанат, өрімтал талпынып ұшқан ұяңнан,</w:t>
        <w:br/>
        <w:t>Каусардай бұлақ мөлдіреп, шарапат-нүрмен боялған.</w:t>
        <w:br/>
        <w:t>Шәкіртің біздер кешегі, кемеңгер ақыл тербетіп,</w:t>
        <w:br/>
        <w:t>Тебіндеп көркем қиялдан, зердесін ашып, аянған.</w:t>
        <w:br/>
        <w:t>Жапырақ жайып қанатын, қарағай-үміт қаулаған,</w:t>
        <w:br/>
        <w:t>Көгершін-кеуде керіліп, от-тамыр жүрек лаулаған.</w:t>
        <w:br/>
        <w:t>Жізудіреп сәби жанарлар, күлкісі ән боп тараған,</w:t>
        <w:br/>
        <w:t>Қоңырау - күміс сыңғыры, жауқазын бүршік айналаң.</w:t>
        <w:br/>
        <w:t>Шіл сл аа, ш.--ШЕлеы ы... ЗАЗ/</w:t>
        <w:br/>
        <w:t>Бар әлемді билеуші әділ қазы -</w:t>
        <w:br/>
        <w:t>Әкім емес, Алла тұр мінберінде.</w:t>
        <w:br/>
        <w:t>Алла- дара, жақ оның «туысқаны»,</w:t>
        <w:br/>
        <w:t>Пенделерден сондықтан ойы ұшқары.</w:t>
        <w:br/>
        <w:t>Төрт бұрышы - әлемнің терт қанаты:</w:t>
        <w:br/>
        <w:t>Оң. терісі, батысы, шығыстары,</w:t>
        <w:br/>
        <w:t>Мында мүскін ол жақта теңеседі,</w:t>
        <w:br/>
        <w:t>Тоқ қарындар ол жақта кем ішеді.</w:t>
        <w:br/>
        <w:t>Бұл жалғаннан бір-бірін таппағандар</w:t>
        <w:br/>
        <w:t>Маңгілікте қауышып, көріседі.</w:t>
        <w:br/>
        <w:t>Тура жалмен жүргендер тарықпайды,</w:t>
        <w:br/>
        <w:t>Май басқандар ол жақта арықтайды.</w:t>
        <w:br/>
        <w:t>Бұл жақтағы әлсіздер тұлға болып,</w:t>
        <w:br/>
        <w:t>Бағы жанып, көңілі шарықтайды.</w:t>
        <w:br/>
        <w:t>Сондықтан мен өлгенде жылямаңдар,</w:t>
        <w:br/>
        <w:t>Алла досы - баріне шыдағандар.</w:t>
        <w:br/>
        <w:t>Межесіне көздеген жете алмайды,</w:t>
        <w:br/>
        <w:t>Көп қарайлап, артына қарағандар.</w:t>
        <w:br/>
        <w:t>«Кетті, - деп, - қайран Анв», Жыламаңдар,</w:t>
        <w:br/>
        <w:t>Балаға күн сыйлаған бар аналар.</w:t>
        <w:br/>
        <w:t>Құлқын емес, жұртына қам жасаған</w:t>
        <w:br/>
        <w:t>Ол жақта көп бұл жақтан ғұламалар.</w:t>
        <w:br/>
        <w:t>Барамын мен солардың арасына,</w:t>
      </w:r>
    </w:p>
    <w:p>
      <w:r>
        <w:t>Өлшеулі тірлік адам баласына.</w:t>
        <w:br/>
        <w:t>Тартады бауырына алып Ана,</w:t>
        <w:br/>
        <w:t>Ағын да, қарасын да, құласын да.</w:t>
        <w:br/>
        <w:t>Бұл жақта ізім қалсын шиырлаған,</w:t>
        <w:br/>
        <w:t>Нан бітіп, аякталса ғұмырнамам;</w:t>
        <w:br/>
        <w:t>Шырақ ап алдарыңнан шығу үшін</w:t>
        <w:br/>
        <w:t>Ол жаққа мен сендерден бұрын барам.</w:t>
        <w:br/>
        <w:t>не</w:t>
        <w:br/>
        <w:t>АЛПЫСҚА ОА |</w:t>
        <w:br/>
        <w:t>Азайып бара жатыр қуат-күшім,</w:t>
        <w:br/>
        <w:t>Әжімнен көрінбейді анық пішін.</w:t>
        <w:br/>
        <w:t>Осынша құным кеміп кеткеніне</w:t>
        <w:br/>
        <w:t>Алпыс-ау, өзің ғанв айыптысың!</w:t>
        <w:br/>
        <w:t>Алпыс-ау, мен өзіңнен асв алам би,</w:t>
        <w:br/>
        <w:t>Құлыбын жетпіс жастың аша алам ба?!</w:t>
        <w:br/>
        <w:t>Еңбектеп, қалт-құлт етіп, жас балядай</w:t>
        <w:br/>
        <w:t>Қаз тұрып, сексен жаста жасарам ба?!</w:t>
        <w:br/>
        <w:t>Қашаған сексен жаста «айһайлаған»,</w:t>
        <w:br/>
        <w:t>Есболай жүл үшінде қартаймяған.</w:t>
        <w:br/>
        <w:t>Жетпей-ақ елу жисқа таяқ үстап,</w:t>
        <w:br/>
        <w:t>Жүре алмай Мәкең байғұс қалтаңдаған.</w:t>
        <w:br/>
        <w:t>Қартаю уақытпен өлшенбейді,</w:t>
        <w:br/>
        <w:t>Біреулер жетпісте «ойнап-күлсем» дейді.</w:t>
        <w:br/>
        <w:t>Кейбіреу мағынасыз күн жоғалтып,</w:t>
        <w:br/>
        <w:t>«Жер басып, аман-есен жүрсем» дейді.</w:t>
        <w:br/>
        <w:t>Өмірге адвм - қанақ келер-кетер,</w:t>
        <w:br/>
        <w:t>Жұп тауып, бірін-бірі сүЙеп втер.</w:t>
        <w:br/>
        <w:t>Біреулер мұқалмайтын күш-қайратын,</w:t>
        <w:br/>
        <w:t>Біреулер ағаш балдақ тірек етер.</w:t>
        <w:br/>
        <w:t>Әр жистың салмағы мен алмағы бар,</w:t>
        <w:br/>
        <w:t>Ол жайын айтып кеткен алдағылар.</w:t>
        <w:br/>
        <w:t>Әу бастан жер бетінде тірлік еткен,</w:t>
        <w:br/>
        <w:t>Алысып аңқаулар мен айлалылар.</w:t>
        <w:br/>
        <w:t>Мақлұкат бір-біріне кері болған,</w:t>
        <w:br/>
        <w:t>Бірі ұсақ, бірі үлкен, ірі болған.</w:t>
        <w:br/>
        <w:t>Тарих - алыс-жұлыс, қатыгездік,</w:t>
        <w:br/>
        <w:t>Әлсіздер күштілердің жем! балған.</w:t>
        <w:br/>
        <w:t>Бір жаста жер басуға тиістісің,</w:t>
        <w:br/>
        <w:t>Екі-үшіте тілің тәтті, сүйіктісің.</w:t>
        <w:br/>
        <w:t>ӨМІРДЕН КӨШТІ БІР АНА /|</w:t>
        <w:br/>
        <w:t>Таң атты, тірлік оянды,</w:t>
        <w:br/>
        <w:t>Жарыққа әлем баялды.</w:t>
      </w:r>
    </w:p>
    <w:p>
      <w:r>
        <w:t>Өмірден кошкен анаға</w:t>
        <w:br/>
        <w:t>Жасалып жатыр жоралғы.</w:t>
        <w:br/>
        <w:t>Соғыстың өрті шарпыған,</w:t>
        <w:br/>
        <w:t>Тілемсек көрті қарпыған;</w:t>
        <w:br/>
        <w:t>Әкесі балып құрбандық,</w:t>
        <w:br/>
        <w:t>Жетілді ұлы артынан.</w:t>
        <w:br/>
        <w:t>Әбіштей ұлық баласы.</w:t>
        <w:br/>
        <w:t>Кемеңгер ұлдың анасы.</w:t>
        <w:br/>
        <w:t>Құшағына алды құндақтап,</w:t>
        <w:br/>
        <w:t>Маңғыстау - туған даласы.</w:t>
        <w:br/>
        <w:t>АЙСӘУЛЕ АНА</w:t>
        <w:br/>
        <w:t>Әлдилеп, әлпештеген, аялаған,</w:t>
        <w:br/>
        <w:t>Анадан бар жылуын алады адам.</w:t>
        <w:br/>
        <w:t>Ұрпақтың асылдығын, жасықтығын</w:t>
        <w:br/>
        <w:t>Ананың ақ сүтімен бағалаған.</w:t>
        <w:br/>
        <w:t>Жайқалған жаңа өскін құба талдай</w:t>
        <w:br/>
        <w:t>Әсе ме күн нұрынан қуат алмай?!</w:t>
        <w:br/>
        <w:t>Айтылса Маңғыстауда Әбіш жайлы,</w:t>
        <w:br/>
        <w:t>Қалмайды Айсәуле ана Бір аталмай.</w:t>
        <w:br/>
        <w:t>Айтады ел еңбектегі ерлігін де,</w:t>
        <w:br/>
        <w:t>Айтады пейілінің кеңдігін де.</w:t>
        <w:br/>
        <w:t>Көріпті жарлықты дв, байлықты да</w:t>
        <w:br/>
        <w:t>Жасаған бір ғасырдай тірлігінде.</w:t>
        <w:br/>
        <w:t>Ана жесір, сәбилер жетім қалып,</w:t>
        <w:br/>
        <w:t>Жатканда соғыс-опат дертін жайып</w:t>
        <w:br/>
        <w:t>Айсауле анасының құшағында</w:t>
        <w:br/>
        <w:t>Ер жетіп, есі кірген Кекілбвен.</w:t>
        <w:br/>
        <w:t>167</w:t>
        <w:br/>
        <w:t>Ойыннан да көбірек</w:t>
        <w:br/>
        <w:t>Үйір едім кітапқа.</w:t>
        <w:br/>
        <w:t>Суық торғай қалбақтап,</w:t>
        <w:br/>
        <w:t>Отыратын бұтақта.</w:t>
        <w:br/>
        <w:t>Соны көріп өзіміпе</w:t>
        <w:br/>
        <w:t>Өлең етіп құрадым...</w:t>
        <w:br/>
        <w:t>Ойда жоқта бір күні!</w:t>
        <w:br/>
        <w:t>Көріп калды мұғалім.</w:t>
        <w:br/>
        <w:t>«Дәптердегі «құпиям»</w:t>
        <w:br/>
        <w:t>Қала ма, - деп, -ашылып?»;</w:t>
        <w:br/>
        <w:t>Матрастың астына</w:t>
        <w:br/>
        <w:t>Жүруші едім жасырып.</w:t>
        <w:br/>
        <w:t>Тығып төсек астына,</w:t>
        <w:br/>
        <w:t>Орнымнан тұрмадым.</w:t>
        <w:br/>
        <w:t>Ағай:</w:t>
        <w:br/>
        <w:t>- Түр! - деп бұйырды.</w:t>
      </w:r>
    </w:p>
    <w:p>
      <w:r>
        <w:t>- Кәне, не зат ұрладың?</w:t>
        <w:br/>
        <w:t>Қалды ұрлығым ашылып,</w:t>
        <w:br/>
        <w:t>Бірақ ағай сөкпеді.</w:t>
        <w:br/>
        <w:t>Күліп койды қолпаштап:</w:t>
        <w:br/>
        <w:t>- Ақынсың ғой, - деп мені.</w:t>
        <w:br/>
        <w:t>- Жаман емес жазғаның,</w:t>
        <w:br/>
        <w:t>Талабыңа нұр жаусын!</w:t>
        <w:br/>
        <w:t>Ақын болу - балақай,</w:t>
        <w:br/>
        <w:t>Шығаратын жан даусың.</w:t>
        <w:br/>
        <w:t>Талаптансаң. түбінде</w:t>
        <w:br/>
        <w:t>Мақсатыңа жетесің.</w:t>
        <w:br/>
        <w:t>Арманыңнан бас тартсаң,</w:t>
        <w:br/>
        <w:t>Әкінумен өтесің</w:t>
        <w:br/>
        <w:t>- деді ұстазым біртүрлі</w:t>
        <w:br/>
        <w:t>Жанарына ай тұнып...</w:t>
        <w:br/>
        <w:t>“Өлең жаздым сол күні</w:t>
        <w:br/>
        <w:t>Дәптерімді толтырып...</w:t>
        <w:br/>
        <w:t>1; 2</w:t>
        <w:br/>
        <w:t>Ыстық қой ықыласың, күлкің маған,</w:t>
        <w:br/>
        <w:t>Көңілді, сізді көрсем, желпіп алам.</w:t>
        <w:br/>
        <w:t>Қазірде жоқ сияқты сізден басқа</w:t>
        <w:br/>
        <w:t>«Қарағым, айналайын» дейтін адам.</w:t>
        <w:br/>
        <w:t>Сондықтан маған жиі көрініңіз,</w:t>
        <w:br/>
        <w:t>Жаныма шуақ болып төгіліңіз.</w:t>
        <w:br/>
        <w:t>Жан жарың, балаларың мерейлі боп,</w:t>
        <w:br/>
        <w:t>Бейнетсіз, ұзақ болғай өміріңіз!</w:t>
        <w:br/>
        <w:t>ШИПАЛЫ ҚОЛ</w:t>
        <w:br/>
        <w:t>(Маңғыстаудан шыққан белгілі еміші</w:t>
        <w:br/>
        <w:t>Рысты Жақсымғжа 48 жасқа толғанда)</w:t>
        <w:br/>
        <w:t>Қырықтың қылшылдаған қырын басып,</w:t>
        <w:br/>
        <w:t>Жүріппіз ақ жүректі баршаға ашып.</w:t>
        <w:br/>
        <w:t>Ақ жүзге ажім салып, әрін алған</w:t>
        <w:br/>
        <w:t>Барады сал қырық та бізден қашып.</w:t>
        <w:br/>
        <w:t>Емшілер қауымдасты Астанада,</w:t>
        <w:br/>
        <w:t>Ең алғаш орталығын ашты «Дауа».</w:t>
        <w:br/>
        <w:t>Сен сонда шақырылып, емші болдың,</w:t>
        <w:br/>
        <w:t>Куа боп Семейдегі «масқараға».</w:t>
        <w:br/>
        <w:t>«Емші» атың ақпаратта шашыраған,</w:t>
        <w:br/>
        <w:t>Жансың бір байлық қуып, тасынбаған.</w:t>
        <w:br/>
        <w:t>Еліңе сияпатты сол қалпыңмен</w:t>
        <w:br/>
        <w:t>Жүре бер бала-шаға қасында аман!</w:t>
        <w:br/>
        <w:t>Киелі топырақта дара туған,</w:t>
      </w:r>
    </w:p>
    <w:p>
      <w:r>
        <w:t>Ерекше квсиеттен жаратылған,</w:t>
        <w:br/>
        <w:t>Қиналған дімкөстер мен науқастарға</w:t>
        <w:br/>
        <w:t>Шипалы саусағыңнан ДАУА конған.</w:t>
        <w:br/>
        <w:t>Құрдасым, құтты болсын қырық бесін,</w:t>
        <w:br/>
        <w:t>Ылзғары қыстың жанды жүдетпесін!</w:t>
        <w:br/>
        <w:t>Тілеймін саған аппақ арай күндер,</w:t>
        <w:br/>
        <w:t>Сыйласқан жақсы құрбы, жүректесім!</w:t>
        <w:br/>
        <w:t>өз</w:t>
        <w:br/>
        <w:t>60 ЖАС ҚҰТ ӘКЕЛСІН БОСАҒАҢА! |</w:t>
        <w:br/>
        <w:t>(Рысхан Касуаққылына)</w:t>
        <w:br/>
        <w:t>Шайырда сен де тудың, мен де тудым,</w:t>
        <w:br/>
        <w:t>Әкеміз ағайын, дас, өзің - құрбым.</w:t>
        <w:br/>
        <w:t>Сондықтан болар, көріп, кездескенде</w:t>
        <w:br/>
        <w:t>Ылғи да бүйрегіңді бұрып тұрдың.</w:t>
        <w:br/>
        <w:t>Әкеміз жасы қатар, құрдас еді,</w:t>
        <w:br/>
        <w:t>Анамыз тағдыры ұқсас, сырлас еді.</w:t>
        <w:br/>
        <w:t>Аналар тылда ауыр еңбек етті,</w:t>
        <w:br/>
        <w:t>Әкелер фашистерден корғаса елді.</w:t>
        <w:br/>
        <w:t>«Маңдайдан шертіп жүріп», таңдап барған</w:t>
        <w:br/>
        <w:t>Жан жарың - ағайын жүрт ардақтаған.</w:t>
        <w:br/>
        <w:t>Тойында арнайы тост беруші еді,</w:t>
        <w:br/>
        <w:t>Ерекше құрметпен арнап маған.</w:t>
        <w:br/>
        <w:t>Белгілі Жары аулының Тұрары еді,</w:t>
        <w:br/>
        <w:t>Беделі көп кісіден жоғары еді.</w:t>
        <w:br/>
        <w:t>Маңгілік мекеніне сапар шекті,</w:t>
        <w:br/>
        <w:t>Бетке алып қаңыр салқын құба белді.</w:t>
        <w:br/>
        <w:t>Сияқты жез қүұманғя алтын қақпақ,</w:t>
        <w:br/>
        <w:t>Келесің ан-ғұмырын, салтын сақтап.</w:t>
        <w:br/>
        <w:t>Бибігүл әнші апаң саған берді</w:t>
        <w:br/>
        <w:t>Серінін «Гауһартасын» аманаттап,</w:t>
        <w:br/>
        <w:t>Асқақтап жүрсе де әнің Алатауда,</w:t>
        <w:br/>
        <w:t>Бұйырды туған жердің дөмі-тұзы.</w:t>
        <w:br/>
        <w:t>Шығарып ұл-қызыңды Тұрар-тауға,</w:t>
        <w:br/>
        <w:t>Аман жүр, Маңғыстаудың ару қызы!</w:t>
        <w:br/>
        <w:t>АЛТЫН ДІҢГЕК</w:t>
        <w:br/>
        <w:t>ӨКібек Қорғановаға)</w:t>
        <w:br/>
        <w:t>Жастай ұғып парасат, ұлагатты,</w:t>
        <w:br/>
        <w:t>Жолдис қылған жаныня қанағатты;</w:t>
        <w:br/>
        <w:t>90 аттап, асықпай Жібек апа,</w:t>
        <w:br/>
        <w:t>100-ге қарай жай басып бара жатты.</w:t>
        <w:br/>
        <w:t>18%</w:t>
        <w:br/>
        <w:t>ҰЛАҒАТТЫ ҰСТАЗ</w:t>
      </w:r>
    </w:p>
    <w:p>
      <w:r>
        <w:t>(Менің әдебиетке келуіме бірден-бір ықпал еткен</w:t>
        <w:br/>
        <w:t>тіп маманы, аса дарынды ұстаз Бақыт Баловтың</w:t>
        <w:br/>
        <w:t>20 жасына арналған жыр-шашу)</w:t>
        <w:br/>
        <w:t>Бала қиялдан бастауын алар бұлақ-ай,</w:t>
        <w:br/>
        <w:t>Өмір дейтінің - шегіну, өрлеу, кырат, ай.</w:t>
        <w:br/>
        <w:t>Шәкірттері үшін мақтаныш, үлкен мәртебе -</w:t>
        <w:br/>
        <w:t>Бақыт ағамыз жетпіске толған мына той.</w:t>
        <w:br/>
        <w:t>Санаңызға көркем ойларды саралап,</w:t>
        <w:br/>
        <w:t>«Кұрметті ұстаз» мамандық жолын қалап ап:</w:t>
        <w:br/>
        <w:t>Келесіз аға, тапжылмай тура жолменен</w:t>
        <w:br/>
        <w:t>Қырық жеті жыл білім бақшасын аралап.</w:t>
        <w:br/>
        <w:t>«Ұстаз» деген атауын адал сақтаған,</w:t>
        <w:br/>
        <w:t>Зерделі ұрпақ талабын үштап, баптаған.</w:t>
        <w:br/>
        <w:t>Өз тілін сүйген қазақтың адал перзенті</w:t>
        <w:br/>
        <w:t>Баулыған шәкірт болғаным үшін мақтанам,</w:t>
        <w:br/>
        <w:t>«Оку ісінің үздігі» деген белгі бар,</w:t>
        <w:br/>
        <w:t>«Шыңдалу-мектеп» атағыңызға берілді.</w:t>
        <w:br/>
        <w:t>«Ағартушы ұстаз» дейтінің сәби санамда</w:t>
        <w:br/>
        <w:t>Сіз сияқты Алтынсариннен кейінгі.</w:t>
        <w:br/>
        <w:t>Ұл-қызың аман, қасыңда болсын Алтының,</w:t>
        <w:br/>
        <w:t>Үлгісіндейсіз қазақтың тіл мен салтының!</w:t>
        <w:br/>
        <w:t>Ұлт байрағы, даусы асқақ қашанда</w:t>
        <w:br/>
        <w:t>Дәл сіздей болса ұлдары қазақ халқының!</w:t>
        <w:br/>
        <w:t>2008 жыл, 8 тамыз.</w:t>
        <w:br/>
        <w:t>БАЛА КЕЗДЕН ДОС ЕДІК</w:t>
        <w:br/>
        <w:t>(ікдәріге)</w:t>
        <w:br/>
        <w:t>Қызықтар бала күнгі кетпейді естен,</w:t>
        <w:br/>
        <w:t>Дос қымбат бала кезден бірге өскен,</w:t>
        <w:br/>
        <w:t>Бірге ойнап Теректінің шағылында,</w:t>
        <w:br/>
        <w:t>Уызды бір тостаған баліп ішкен,</w:t>
        <w:br/>
        <w:t>Сен жүрсің жүрегімде, жырларымда,</w:t>
        <w:br/>
        <w:t>Тағдырым саған аян, сырларым да.</w:t>
        <w:br/>
        <w:t>176</w:t>
        <w:br/>
        <w:t>ЕРМЕК ӘНЕСҚЫЗЫНА |</w:t>
        <w:br/>
        <w:t>Таныстық біз екеуміз карші болып,</w:t>
        <w:br/>
        <w:t>Бір корпус екеумізге енші болып.</w:t>
        <w:br/>
        <w:t>Екі есік арасында кіріп-шығып,</w:t>
        <w:br/>
        <w:t>Балалар жүрді делдал, елші болып.</w:t>
        <w:br/>
        <w:t>Екі үйдің азаматы құрдас болды,</w:t>
        <w:br/>
        <w:t>Екі үйдің вйел заты сырлас болды.</w:t>
        <w:br/>
        <w:t>Бәрінен сен жақындау жүрдің маған,</w:t>
        <w:br/>
        <w:t>Болса да қанша сыйлас жолдас, құрбы.</w:t>
        <w:br/>
        <w:t>Оқыстан мен жарымды жоғалтқанда,</w:t>
        <w:br/>
        <w:t>Сен едің алғаш келіп жұбатқан да.</w:t>
      </w:r>
    </w:p>
    <w:p>
      <w:r>
        <w:t>Сен жауап тауып жүрдің, асыл досым,</w:t>
        <w:br/>
        <w:t>Шешпеген басымдағы сұрақтарға.</w:t>
        <w:br/>
        <w:t>Басыма түскен кезде түрлі қыспақ,</w:t>
        <w:br/>
        <w:t>Сен жүрдің жүрегіммен бір тыныстап.</w:t>
        <w:br/>
        <w:t>Танылып жақсы ортада жүргеніңде</w:t>
        <w:br/>
        <w:t>Сен мені жүрдің, досым, алдыңа ұстап,</w:t>
        <w:br/>
        <w:t>Сен менің жүрдің байқап жоқ-барымды,</w:t>
        <w:br/>
        <w:t>Шын тілеп шырғалаңнан шыққанымды.</w:t>
        <w:br/>
        <w:t>Білемін кірпияздау, қатпар-қатпар</w:t>
        <w:br/>
        <w:t>Көңілімнің кілтипанын ұққаныңды.</w:t>
        <w:br/>
        <w:t>Жақсылар жанға інуақ тәгеді екен,</w:t>
        <w:br/>
        <w:t>Бар-жоқты өзіңмен тең бөледі екен.</w:t>
        <w:br/>
        <w:t>Алаңсыз сенім артып жүру үшін</w:t>
        <w:br/>
        <w:t>Өзіңдей достар ғана керек екен.</w:t>
        <w:br/>
        <w:t>Достықтың құдіретін сезіндім мен,</w:t>
        <w:br/>
        <w:t>Адаспас жалға түсіп өзіңменен.</w:t>
        <w:br/>
        <w:t>Уяқыт, кедергілер түскенменен,</w:t>
        <w:br/>
        <w:t>Арада жібек арқан үзілмеген.</w:t>
        <w:br/>
        <w:t>182</w:t>
        <w:br/>
        <w:t>РЫСТЫ 60 ЖАСТА |</w:t>
        <w:br/>
        <w:t>Жасыңнан ақылды едің. ерекше едің,</w:t>
        <w:br/>
        <w:t>Пайымың көп қыздардан бөлек сенің.</w:t>
        <w:br/>
        <w:t>Бір кешкен Самның құмын, бала досым,</w:t>
        <w:br/>
        <w:t>Жақсы өмір сүруіңе тілекші едім.</w:t>
        <w:br/>
        <w:t>Биіктеу білігің мен парасатың,</w:t>
        <w:br/>
        <w:t>Сабырлы мінезіңе жарасатын.</w:t>
        <w:br/>
        <w:t>Барлық қыз маңайыңа төңіректеп,</w:t>
        <w:br/>
        <w:t>Сенімен дос болуға тиласатын.</w:t>
        <w:br/>
        <w:t>Сабаққа алғыр едің басқалардан,</w:t>
        <w:br/>
        <w:t>Сонда да мінезің жоқ аспалаған.</w:t>
        <w:br/>
        <w:t>Мен сенің кішкентяйдан досың едім,</w:t>
        <w:br/>
        <w:t>Қасыңнан әлі күнге тастамаған.</w:t>
        <w:br/>
        <w:t>Бас қасып Қоңырбайдың бвласымен,</w:t>
        <w:br/>
        <w:t>Әдемі жанұя боп жарасып ең.</w:t>
        <w:br/>
        <w:t>Ертелеу кетті ардағың.</w:t>
        <w:br/>
        <w:t>Сен келесің</w:t>
        <w:br/>
        <w:t>Азамат жолдастары арасымен.</w:t>
        <w:br/>
        <w:t>Жан дасым!</w:t>
        <w:br/>
        <w:t>Сыр бермейсің, салмақтысың,</w:t>
        <w:br/>
        <w:t>Дос-жаран, ел-жұртыңа ардақтысың.</w:t>
        <w:br/>
        <w:t>Ұл-қызың Жадырасын енеуіңнің</w:t>
        <w:br/>
        <w:t>Ұзартып ғұмырыңды, жалғастырсын!</w:t>
        <w:br/>
        <w:t>Кеңдік бяр келбетіңде, байсалдысың,</w:t>
        <w:br/>
        <w:t>Сексен мен тоқсандарды қарсы ал, досым!</w:t>
        <w:br/>
        <w:t>Жадырасын, Рысты ұл-қыздары</w:t>
      </w:r>
    </w:p>
    <w:p>
      <w:r>
        <w:t>Жақсы боп влі-жұртын тамсандырсын!</w:t>
        <w:br/>
        <w:t>УН</w:t>
        <w:br/>
        <w:t>Әдебиет пен мәдениетті зерделеп,</w:t>
        <w:br/>
        <w:t>Жақсы жырлардан жан лаазятын табасыз.</w:t>
        <w:br/>
        <w:t>Абырой, бедел сатылмайды ешбір ақшаға,</w:t>
        <w:br/>
        <w:t>Халкыңыл сізді құрмет тұтса, бақ сана!</w:t>
        <w:br/>
        <w:t>Қызды қияға, ұлды ұяға қандырып,</w:t>
        <w:br/>
        <w:t>Нұрсағилаңмен жарқырап жүрші, жақсы аға!</w:t>
        <w:br/>
        <w:t>АДАЙ ӘНІН ӘУЕЛЕТКЕН</w:t>
        <w:br/>
        <w:t>(Күріш Тасболатон ағаның мерайтойында оқылған өлең)</w:t>
        <w:br/>
        <w:t>«Түбі бір сөз атасы - Майқы» дейді,</w:t>
        <w:br/>
        <w:t>Біздің ел сал-серісін «қайқы» дейді.</w:t>
        <w:br/>
        <w:t>«Әң-күймен шөлді басу, көңілді ашу-</w:t>
        <w:br/>
        <w:t>Тегі Адай қайқылардың салты» дейді.</w:t>
        <w:br/>
        <w:t>Дәстүрін қайқылардың алға ұстаған,</w:t>
        <w:br/>
        <w:t>Үш қайқы шықты кейін Маңғыстаудан.</w:t>
        <w:br/>
        <w:t>Бірі - әнші, бірі - күйші, бірі - жыршы,</w:t>
        <w:br/>
        <w:t>Саз-өнер үзеңгісін қағыстырған.</w:t>
        <w:br/>
        <w:t>Ішінде әншісі бар Күріш деген,</w:t>
        <w:br/>
        <w:t>Даусын исі қалақ тегіс білген.</w:t>
        <w:br/>
        <w:t>Үнінде кең Каспийдің сарыны бар</w:t>
        <w:br/>
        <w:t>Толқынын көмкерген көк пүлішпенен.</w:t>
        <w:br/>
        <w:t>Лекітіп көмейден ән құлатасың,</w:t>
        <w:br/>
        <w:t>Әруағын қайқылардың оятасың.</w:t>
        <w:br/>
        <w:t>Қыран-ән асқақтатып Алатауға,</w:t>
        <w:br/>
        <w:t>Биіктен сорғалатып құлатасың.</w:t>
        <w:br/>
        <w:t>Құштарлық бойға біткен күш, талабың,</w:t>
        <w:br/>
        <w:t>Қонятын тұғырыңды тұспаладың.</w:t>
        <w:br/>
        <w:t>Іздедің сырлы олемнен сиқырлы саз,</w:t>
        <w:br/>
        <w:t>Қандырып көкірегіңе құстар әнін.</w:t>
        <w:br/>
        <w:t>Намысты ұл-қызы бар бұл даланың,</w:t>
        <w:br/>
        <w:t>Өн бойы - толған арман, толған ағын.</w:t>
        <w:br/>
        <w:t>Бес жаста домбыра ұстап Күріш аға,</w:t>
        <w:br/>
        <w:t>Жетпіске әнін созған арда дарын.</w:t>
        <w:br/>
        <w:t>168</w:t>
        <w:br/>
        <w:t>Көңілдің көкжиегі көсіледі,</w:t>
        <w:br/>
        <w:t>Қуанып күтіп алып тұрғаныңда.</w:t>
        <w:br/>
        <w:t>Қиналсам. қуансам да, қасымдасың.</w:t>
        <w:br/>
        <w:t>Сырт көлден, мінім болса, жасырасың.</w:t>
        <w:br/>
        <w:t>Байқатпай кейбір осал тұстарымды,</w:t>
        <w:br/>
        <w:t>Мақтан қып, жақсы ісімді асырасың.</w:t>
        <w:br/>
        <w:t>Дос едік бала кезде, әлі доспыз,</w:t>
        <w:br/>
        <w:t>Көрісіп жиі-жиі, табысамыз.</w:t>
      </w:r>
    </w:p>
    <w:p>
      <w:r>
        <w:t>Теректіде бірге өскен бала - қос қыз</w:t>
        <w:br/>
        <w:t>Ажырамай, жылдармен жарысамыз.</w:t>
        <w:br/>
        <w:t>СҮЛЕЙМЕН АҒАНЫҢ 70 ЖАСЫНА ШАШУ</w:t>
        <w:br/>
        <w:t>Өмірдің жалы - ойпат пен қырат, ирелең,</w:t>
        <w:br/>
        <w:t>Жан бар ма екен табаны тасқа тимеген?!</w:t>
        <w:br/>
        <w:t>Күйремейтіндер өрлейді күнгей қияға,</w:t>
        <w:br/>
        <w:t>Адамдық мақсат рухы алға сүйреген.</w:t>
        <w:br/>
        <w:t>Жақсы мен жақын таныған бүгін есімін,</w:t>
        <w:br/>
        <w:t>Тұғыры еткен киелі Қазақ бесігін;</w:t>
        <w:br/>
        <w:t>Адамдық асыл қасиеттерді арқалап,</w:t>
        <w:br/>
        <w:t>Жетпіс қаңтардың қағып тұрсыңыз есігін.</w:t>
        <w:br/>
        <w:t>Елу төрт жылда ақ халатын бір шешпеген,</w:t>
        <w:br/>
        <w:t>Ленинградтв тоғыз жыл қызмет істеген.</w:t>
        <w:br/>
        <w:t>Алматыда он жылдай «ғалым» атанып,</w:t>
        <w:br/>
        <w:t>Маңғыстауда да аз биігінен түспеген,</w:t>
        <w:br/>
        <w:t>Мұратым дейтін мақсатын жалғап арманға,</w:t>
        <w:br/>
        <w:t>Қамкор боп жүрген науқас пен майып жандарға;</w:t>
        <w:br/>
        <w:t>Ұлықпаннан да ұзақтау ғұмыр бересіз</w:t>
        <w:br/>
        <w:t>«Тіршілік» дейтін аз күндік фани жалғанға.</w:t>
        <w:br/>
        <w:t>Ізгілік істің басы-қасында жүресіз,</w:t>
        <w:br/>
        <w:t>Қаншвяма жанның алғысын алып келесіз.</w:t>
        <w:br/>
        <w:t>Нұх пайғамбардай ғаламға тірлік таратқан</w:t>
        <w:br/>
        <w:t>Медицинаның азығын артқан кемесіз.</w:t>
        <w:br/>
        <w:t>Білікті маман, кәсіби талант, дарасыз,</w:t>
        <w:br/>
        <w:t>Үгымы терең, парасаты биік ағасыз.</w:t>
        <w:br/>
        <w:t>ЖАСҚА ТОЛДЫ АҚСАМА/- | ||</w:t>
        <w:br/>
        <w:t>161</w:t>
        <w:br/>
        <w:t>«Қатираның қос немересінің тойына шашу)</w:t>
        <w:br/>
        <w:t>Қабыл болып тілегің,</w:t>
        <w:br/>
        <w:t>Қосылды Досан қатарға.</w:t>
        <w:br/>
        <w:t>Сарғайтып жеткен мұратың</w:t>
        <w:br/>
        <w:t>Куанти берсін, Қатирв!</w:t>
        <w:br/>
        <w:t>Алғырлыгыңмен алысып,</w:t>
        <w:br/>
        <w:t>Қаншама қиын күн кештің.</w:t>
        <w:br/>
        <w:t>Жас қалып, үйге бас болдың,</w:t>
        <w:br/>
        <w:t>Кіналай алмас сені ешкім.</w:t>
        <w:br/>
        <w:t>Қайрат пен Асан кетсе де,</w:t>
        <w:br/>
        <w:t>Досанның жанды шырағы.</w:t>
        <w:br/>
        <w:t>Желбіреп өсіп келеді</w:t>
        <w:br/>
        <w:t>Артынан жасыл құрағы.</w:t>
        <w:br/>
        <w:t>Алмагүл атты арумен</w:t>
        <w:br/>
        <w:t>Досаның құрды отбасын.</w:t>
        <w:br/>
        <w:t>Перзенті тұңғыш - Ақ Қанат</w:t>
        <w:br/>
        <w:t>Талтырды биыл үш жасын.</w:t>
        <w:br/>
        <w:t>Баланы әркім бақ санар,</w:t>
        <w:br/>
        <w:t>Өмірден орын тапса олар.</w:t>
      </w:r>
    </w:p>
    <w:p>
      <w:r>
        <w:t>Тұсауын кесіп, тай басты</w:t>
        <w:br/>
        <w:t>Бір жасқа толған ақ Самал.</w:t>
        <w:br/>
        <w:t>Құтты болсын кадамы,</w:t>
        <w:br/>
        <w:t>Қос қанатын қағады,</w:t>
        <w:br/>
        <w:t>Қолғанат боп вжеге,</w:t>
        <w:br/>
        <w:t>«Шай құюға» жарады.</w:t>
        <w:br/>
        <w:t>Жапырақ жайып жалғызың,</w:t>
        <w:br/>
        <w:t>Тойыңды тойға жалғасын!</w:t>
        <w:br/>
        <w:t>Әуелі Алла, Пір Бекет,</w:t>
        <w:br/>
        <w:t>Әруақтар жебеп, қорғасын!</w:t>
        <w:br/>
        <w:t>2011 жыл, 22 қазан.</w:t>
        <w:br/>
        <w:t>166</w:t>
        <w:br/>
        <w:t>Лағындай еліктің мөлдіреген Ғалия,</w:t>
        <w:br/>
        <w:t>Әрең-әрең сөйлейтін кербез еді Мәрия.</w:t>
        <w:br/>
        <w:t>Байтен вте сыпайы, Ару ұяң. ибалы,</w:t>
        <w:br/>
        <w:t>Мінезге бай ұстамды Шұға менен Әлия.</w:t>
        <w:br/>
        <w:t>Шопвняғали, Есенқос, Есқожа да бұйығы,</w:t>
        <w:br/>
        <w:t>Қызық еді Айладыр. Ақбазардың қылығы.</w:t>
        <w:br/>
        <w:t>Суретші Алтынбек құрметке бөленген</w:t>
        <w:br/>
        <w:t>Шығарыпты жарыққа тяляй көркем туынды.</w:t>
        <w:br/>
        <w:t>Көшен Бақыт заңгер боп вңбек жалын бастады,</w:t>
        <w:br/>
        <w:t>Еті тірі Жиенбай көп мекеме басқарды.</w:t>
        <w:br/>
        <w:t>Сәрсенғали, Әміржан ерте кетіп өмірден,</w:t>
        <w:br/>
        <w:t>Жетісе алмай балалар, әкесінен жас калды.</w:t>
        <w:br/>
        <w:t>Шаяхмет, Кенжебай, Асан, Бәйіт, Тілеужан,</w:t>
        <w:br/>
        <w:t>Қуаналы. Теңелген, білем жақсы Шайхыны.</w:t>
        <w:br/>
        <w:t>Асылгерей, Аңшыбай, Өтеп, Таңбай, Далабай</w:t>
        <w:br/>
        <w:t>Сақталыпты есімде бала кезі арқылы.</w:t>
        <w:br/>
        <w:t>Осылардың бәрі де - менің сыныптастарым,</w:t>
        <w:br/>
        <w:t>Бірге көрдік балғын шақ мөлдіреген аспанын.</w:t>
        <w:br/>
        <w:t>Арадяғы қырық жыл егделікті еншілеп,</w:t>
        <w:br/>
        <w:t>Көшіп кеткен балалық, күмістетіп шаштарын.</w:t>
        <w:br/>
        <w:t>Қанат жайған кегершін ауламыздан кетпесін,</w:t>
        <w:br/>
        <w:t>Бақшамызда бүр жарып қайың, терек көктесін!</w:t>
        <w:br/>
        <w:t>Қанаттарың қатайсын, оқып жатқан Шахтада.</w:t>
        <w:br/>
        <w:t>Бүлдіршіндер монтиған - менің мектептестерім!</w:t>
        <w:br/>
        <w:t>ӨЛЕҢ ЖАЗДЫМ СОЛ КҮНІ</w:t>
        <w:br/>
        <w:t>ҒҰстазым Есенбий Шалтановяқа)</w:t>
        <w:br/>
        <w:t>Алғаш өлең арнадым</w:t>
        <w:br/>
        <w:t>Қыста жауған ақ қарға.</w:t>
        <w:br/>
        <w:t>Ақ мамамды сяғынып,</w:t>
        <w:br/>
        <w:t>Интернатта жатқанда.</w:t>
        <w:br/>
        <w:t>77777 ҚҰТТЫ БОЛСЫН ЖАС ОТАУ |</w:t>
        <w:br/>
        <w:t>(Тұмшыбекұлы Даниярдың үйлену тойына жыр-шашу)</w:t>
      </w:r>
    </w:p>
    <w:p>
      <w:r>
        <w:t>Келбеті көркем, өнердің биік шоқтығы,</w:t>
        <w:br/>
        <w:t>Туысқандығын ертелеу бізге ұқтырды.</w:t>
        <w:br/>
        <w:t>Қуанып, тасып отырар еді-ау ан шырқап,</w:t>
        <w:br/>
        <w:t>Ортайтып тұр-ау Тұшыбек қайным жақтығы.</w:t>
        <w:br/>
        <w:t>Бүгінгі тойда еске алмау аны мүмкін бе?!</w:t>
        <w:br/>
        <w:t>Әкесін асқар тауындай көрер кім-кім де.</w:t>
        <w:br/>
        <w:t>Жете алмай кеткен жолдарын жалға, Данияр,</w:t>
        <w:br/>
        <w:t>Ұқсастық бар ғой әкеңе келбет, көркіңде.</w:t>
        <w:br/>
        <w:t>Аяулы екең жүрмесе-дағы арада,</w:t>
        <w:br/>
        <w:t>Қамқоршы сяған ағайын, туыс, бар аға.</w:t>
        <w:br/>
        <w:t>«Өшкенім жанды!» деп, келіп отыр қуанып,</w:t>
        <w:br/>
        <w:t>Ақ бата арнап жетпістен асқан Ана да.</w:t>
        <w:br/>
        <w:t>АқДанияр!</w:t>
        <w:br/>
        <w:t>Баянды болғай қосағың!</w:t>
        <w:br/>
        <w:t>Жарыңмен бірге ұл-қызға толғай құшағың!</w:t>
        <w:br/>
        <w:t>Шаңырағыңнан шаттықтың күйі төгіліп,</w:t>
        <w:br/>
        <w:t>Тоқсаннан асыр Қосбармақовтар ошағын!</w:t>
        <w:br/>
        <w:t>Орындалды аңсяған биік армандар.</w:t>
        <w:br/>
        <w:t>Заңды неке құжатын бүгін алғандар.</w:t>
        <w:br/>
        <w:t>Осы күнге жеткізген Алтын анаңның</w:t>
        <w:br/>
        <w:t>Жанына енді кіреуке, салмақ салмаңдар!</w:t>
        <w:br/>
        <w:t>Өмірлеріңнің өнеге втіп ар бетін,</w:t>
        <w:br/>
        <w:t>Ұқыпты ұстап Алланың берген дәулетін;</w:t>
        <w:br/>
        <w:t>Көбейте берің үлгілі ұл-кыз өсіріп,</w:t>
        <w:br/>
        <w:t>Қасбармақон пен Тұшыбековтер әулетін!</w:t>
        <w:br/>
        <w:t>Отауларыңда ынтымақ. бақыт орнасын!</w:t>
        <w:br/>
        <w:t>Қуаныш көп боп, туыс, дог жылда тайласын!</w:t>
        <w:br/>
        <w:t>Тілегімізді киелі мекен Маңғыстау</w:t>
        <w:br/>
        <w:t>Әулиелері, Піріміз Бекет қолдасын!</w:t>
        <w:br/>
        <w:t>2010 жыл, 80 шілде.</w:t>
        <w:br/>
        <w:t>164</w:t>
        <w:br/>
        <w:t>Балапан қанат қаққаншия ұясы болған Алтын бақ,</w:t>
        <w:br/>
        <w:t>Қырық жыл шарлап қиянды, қаздарың келді қаңқылдап.</w:t>
        <w:br/>
        <w:t>Сағымдай көшкен сангыз бұлт жасқанып күннің көзінен,</w:t>
        <w:br/>
        <w:t>Жалт ете түсті жасын кез, балауса жүзі жарқылдап.</w:t>
        <w:br/>
        <w:t>Түлегің түлеп, жетілді, жолдарын тауып қалаған,</w:t>
        <w:br/>
        <w:t>Перзент боп туған халқына іскерлер шықты арадан.</w:t>
        <w:br/>
        <w:t>Мұнайшы, ұстаз, дәрігер, инженер, ірі қайраткер</w:t>
        <w:br/>
        <w:t>Тұлғалар шықты көрненті, атағы елге тараған.</w:t>
        <w:br/>
        <w:t>Қасиетті бұл мектеп -</w:t>
        <w:br/>
        <w:t>Екібаевн Жамбоздың білім алған мектебі,</w:t>
        <w:br/>
        <w:t>Математик Торғайдың үні қалған мектебі.</w:t>
        <w:br/>
        <w:t>Жұмалиев Берекет, Атымов пен Жұбаев бар қазаққа таны-</w:t>
        <w:br/>
        <w:t>мал,</w:t>
        <w:br/>
        <w:t>Өнегелі өмірі ғалымдар мен дарындар ұшып шыққан ұядан</w:t>
      </w:r>
    </w:p>
    <w:p>
      <w:r>
        <w:t>Алпыс жеті қатырма - тарихының беттері.</w:t>
        <w:br/>
        <w:t>Шакірт үшін болмайды ұстаздан артық ғұлама,</w:t>
        <w:br/>
        <w:t>Балапандарын баптайтын, ұшыру үшін қияға.</w:t>
        <w:br/>
        <w:t>Қасиетті шаңырақ, «Шахта» болып атауы,</w:t>
        <w:br/>
        <w:t>Білім менен көмірге қайнар болған бұл ара.</w:t>
        <w:br/>
        <w:t>МЕНІҢ СЫНЫПТАСТАРЫМ</w:t>
        <w:br/>
        <w:t>(Мектеп бітіргенімізге 40 жыл талуына арай «Жыл-</w:t>
        <w:br/>
        <w:t>дар жылжып өткен соң» втты естелік кітаптың алғашқы</w:t>
        <w:br/>
        <w:t>беттеріне осы өлең керек болды. Біздер - 11 жылдық Шахта</w:t>
        <w:br/>
        <w:t>орта мектебінің соңғы түлектері едік)</w:t>
        <w:br/>
        <w:t>Ұшырды білім ұясы, сенімнің кілтін тапсырып...</w:t>
        <w:br/>
        <w:t>Біріміз болдық жұмысшы, біріміз істеп хатшылық.</w:t>
        <w:br/>
        <w:t>Маңғыстау емес, қазаққа келбетін ашқан мұнайшы,</w:t>
        <w:br/>
        <w:t>Мақтанышымыз алғашқы - Жанғазытегі Жақсылық.</w:t>
        <w:br/>
        <w:t>Қашанда тайғақ, жіңішке қыздардың жолы қиын-ды,</w:t>
        <w:br/>
        <w:t>Біріне таудай өр жігіт, біріне тапал бұйырды.</w:t>
        <w:br/>
        <w:t>Намыстың туын құлатпай, жолатпай қыбыр-сыбырды,</w:t>
        <w:br/>
        <w:t>«Аламвт» дейміз ардақтап Зия мен өкім Шырынды.</w:t>
        <w:br/>
        <w:t>5!</w:t>
        <w:br/>
        <w:t>Айналайын Маңғыстау. салтың балек,</w:t>
        <w:br/>
        <w:t>Дала исі қолқаңнан аңқиды тек.</w:t>
        <w:br/>
        <w:t>Біздер - шөпшек, ебелек жеңіл-желпі,</w:t>
        <w:br/>
        <w:t>Жібек апа - орнықты алтын діңгек.</w:t>
        <w:br/>
        <w:t>Көк құрақпен толғанда гүлге етегі,</w:t>
        <w:br/>
        <w:t>Байын тіктеп, Қаратау төрге атеді.</w:t>
        <w:br/>
        <w:t>Қиындықтан майымяас кайсар мінез,</w:t>
        <w:br/>
        <w:t>Елі-жұрты Жібекті үлгі етеді.</w:t>
        <w:br/>
        <w:t>Тіршілікке белгілі ақ-қарамыз,</w:t>
        <w:br/>
        <w:t>Бақ табармыз, тартысып тақ та алармыз.</w:t>
        <w:br/>
        <w:t>Барі мүмкін, бірақ ти дей алмаймыз:</w:t>
        <w:br/>
        <w:t>«Ел есінде Сіздей боп сақталамыз».</w:t>
        <w:br/>
        <w:t>НИЯЗДЫҢ ПАЙҒАМБАР ЖАСЫНА ШАШУ</w:t>
        <w:br/>
        <w:t>Құтты болсын Б3-ші кактемің,</w:t>
        <w:br/>
        <w:t>Қасиетті Пайғамбар жасқа жеткенің!</w:t>
        <w:br/>
        <w:t>Руың Беріш - Исатай, дүлдүл Махвмбет,</w:t>
        <w:br/>
        <w:t>Әулие, батыр Құлбарақ шыққан текті елің.</w:t>
        <w:br/>
        <w:t>Наурыз келді қызғалдақ қадап белдерге,</w:t>
        <w:br/>
        <w:t>Жастыгынң қалды алыстап кеткен күндерде.</w:t>
        <w:br/>
        <w:t>Амалдың ақша қарындай таза пейілді</w:t>
        <w:br/>
        <w:t>Шағала-көңіл шаттығын берсін гендерге!</w:t>
        <w:br/>
        <w:t>Ата қырандай желпініп жаның бүгінде,</w:t>
        <w:br/>
        <w:t>Отырсың шалқып, немере сүйіп төріңде.</w:t>
        <w:br/>
        <w:t>Хан-Сұлтаның да үш жасқв жетті шапқылап,</w:t>
        <w:br/>
        <w:t>Қуаныш сыйлап Досан мен Гауһар келінге.</w:t>
      </w:r>
    </w:p>
    <w:p>
      <w:r>
        <w:t>Жоғары тұрсын жарығы сөнбей жұлдызың,</w:t>
        <w:br/>
        <w:t>Кабейе берсін, жапырақ жайып ұл-қызың!</w:t>
        <w:br/>
        <w:t>Өзіңмен бірге қызығын көрсін ұрпақтың</w:t>
        <w:br/>
        <w:t>Дәмелхандай - көркіңді лшқан құндызың,.</w:t>
        <w:br/>
        <w:t>Шаңырақ құрып, бақытын тапқан өзіңнен,</w:t>
        <w:br/>
        <w:t>Асықпай жүріп. өзіне біткен төзіммен;</w:t>
        <w:br/>
        <w:t>Отбасындағы береке, бірлік арқасы -</w:t>
        <w:br/>
        <w:t>Көремін әркез жып-жылы күлкі жүзіңнен,</w:t>
        <w:br/>
        <w:t>183</w:t>
        <w:br/>
        <w:t>77777 ЖОЛДАРЫН ЖАРЫҚ ҚЫЛЫП../--</w:t>
        <w:br/>
        <w:t>(Маңғыстаудың абыройлы шалдарының бірі.</w:t>
        <w:br/>
        <w:t>ұзақ жылдар байы басшылық қызмет</w:t>
        <w:br/>
        <w:t>атқарған Құрманбай Тұрғанбағақа)</w:t>
        <w:br/>
        <w:t>Ұлылыққа қашанда басын иген,</w:t>
        <w:br/>
        <w:t>Дала жатыр керіліп сағым сүйген.</w:t>
        <w:br/>
        <w:t>Қарт Каспийді жағалап Маңғыстауда</w:t>
        <w:br/>
        <w:t>Талай дүлдүл жүйріктер вмір сүрген.</w:t>
        <w:br/>
        <w:t>Еселеп сұлулықты тусын далам,</w:t>
        <w:br/>
        <w:t>Жеиреніп, жамандықты қусын ғалам.</w:t>
        <w:br/>
        <w:t>Адамзвт мынау сырлы дүниеде</w:t>
        <w:br/>
        <w:t>Жақсылар үрдісінен сусындаған.</w:t>
        <w:br/>
        <w:t>Шайырлар аа білгенін жыр етеді,</w:t>
        <w:br/>
        <w:t>Әр ауыл өз жақсысын аор етеді.</w:t>
        <w:br/>
        <w:t>Ауылдың үлкені де, кішісіде</w:t>
        <w:br/>
        <w:t>Сыйлаған аккөкірек Күрекеңді.</w:t>
        <w:br/>
        <w:t>Еңбекті өміріне серік еткен,</w:t>
        <w:br/>
        <w:t>Ұзақ жыл ел басқарып, терін төккен.</w:t>
        <w:br/>
        <w:t>Біз бүгін елестетіп, еске аламыз</w:t>
        <w:br/>
        <w:t>Жолдарын жарық қылып жүріп өткен.</w:t>
        <w:br/>
        <w:t>Жолдарын жалғастырған ұрпақтары</w:t>
        <w:br/>
        <w:t>Еске алып әкелерін. сыр ақтарды.</w:t>
        <w:br/>
        <w:t>Тоқсанға толып жатқан Күрекеңнің</w:t>
        <w:br/>
        <w:t>Күтеді дастарханы қонақтарды!</w:t>
        <w:br/>
        <w:t>ЖҰЛДЫЗ ДЕЙТІН ЖАРҚЫРАЙДЫ ТӨБЕДЕ</w:t>
        <w:br/>
        <w:t>Тоқсаныншы жылдардың басындағы ауыр кезендерде</w:t>
        <w:br/>
        <w:t>белгілі кәсіпкер Ұлбосын Жұүзбайқызы Ахметова Ақтау</w:t>
        <w:br/>
        <w:t>қаласының 687 тұрғынына пәтер сыйлаған болатын...</w:t>
        <w:br/>
        <w:t>Көрінгенді ел бесігіне бөлемес,</w:t>
        <w:br/>
        <w:t>Ей, адамдар, заманамен төрелес!</w:t>
        <w:br/>
        <w:t>«Жұлдызды елміз» десек-тағы қаншама,</w:t>
        <w:br/>
        <w:t>Ұлбасындай жұлдызымыз көп емес.</w:t>
        <w:br/>
        <w:t>МЕН СІЗДІ БИІК КӨРЕМ</w:t>
      </w:r>
    </w:p>
    <w:p>
      <w:r>
        <w:t>іп</w:t>
        <w:br/>
        <w:t>(Маңғыстаудың белгілі пзаматы</w:t>
        <w:br/>
        <w:t>Сақып Бүркітбанұлына)</w:t>
        <w:br/>
        <w:t>Сіз бүгін Пайғамбардың жасындасыз,</w:t>
        <w:br/>
        <w:t>Қашанда жақсы істердің басындасыз.</w:t>
        <w:br/>
        <w:t>Маңғыстау тарихының беттеріне</w:t>
        <w:br/>
        <w:t>Екінші жас әкім бол басылғансыз.</w:t>
        <w:br/>
        <w:t>Келбеті аулымыздың, мақтанымыз,</w:t>
        <w:br/>
        <w:t>Бор емес, Қаратаудың шақпағысыз.</w:t>
        <w:br/>
        <w:t>Қамқор боп маңайына, ағайынға,</w:t>
        <w:br/>
        <w:t>Ата тек, арғы салтын сақтадыңыз.</w:t>
        <w:br/>
        <w:t>Мақтау да жараспайды кез-келгенге,</w:t>
        <w:br/>
        <w:t>Келмейтін кісілік бар безбендеуге.</w:t>
        <w:br/>
        <w:t>Жабысар баркің балса қолтығыңа,</w:t>
        <w:br/>
        <w:t>Танымеас бас киімің өзгергенде.</w:t>
        <w:br/>
        <w:t>Мен сізді биік карем, бағалаймын,</w:t>
        <w:br/>
        <w:t>Қиналсам, сізді ғана жағалаймын.</w:t>
        <w:br/>
        <w:t>Әркімге иілмейді шалқақ кеуде,</w:t>
        <w:br/>
        <w:t>Ал сіздің алдыңызда - баладаймын.</w:t>
        <w:br/>
        <w:t>Мен сізге бар жақсыны тілеп тұрам,</w:t>
        <w:br/>
        <w:t>Жарының бір бұтағы - жүректі ұлан.</w:t>
        <w:br/>
        <w:t>Жігітке байлық емес, шайлық емес,</w:t>
        <w:br/>
        <w:t>Шынайы азаматтық - берік қорған.</w:t>
        <w:br/>
        <w:t>Жыл сайын жас қасылып жасыңызға,</w:t>
        <w:br/>
        <w:t>Түспесін ауыр свлмақ басыңызға!</w:t>
        <w:br/>
        <w:t>Аулаңыз жапырақ пен гүлге толып,</w:t>
        <w:br/>
        <w:t>Жамила күліп тұрсын қасыңызда.!</w:t>
        <w:br/>
        <w:t>Аппақ қыз еді Зағипа, табиғаты тартымды.</w:t>
        <w:br/>
        <w:t>Әкесі би Нұрбаулы - ел пгасы атанған,</w:t>
        <w:br/>
        <w:t>Сайлейтұғын тайсалмай, Шаңхан еді батымды.</w:t>
        <w:br/>
        <w:t>Бекоада мінез Аманжол - үздігі еді сыныптың,</w:t>
        <w:br/>
        <w:t>Ескуат - ашық, Оңайбай, Нұрлыбай, Асқар - тұйықтым.</w:t>
        <w:br/>
        <w:t>25 жыл лерттеген Одақтағы ЗИЛ-дерді</w:t>
        <w:br/>
        <w:t>Адилов қой маманы «торабында» Құрықтың.</w:t>
        <w:br/>
        <w:t>Ұлан жасы - бала ква, кетпейді екен есіңнен,</w:t>
        <w:br/>
        <w:t>Парталягым Ерсұлтан - есебін көп кешіргем.</w:t>
        <w:br/>
        <w:t>Бәйгі, Сұлтан, Мәрліхан, Құлжан - маған етене,</w:t>
        <w:br/>
        <w:t>Самда оқып, ең алғаш тұсауымыз кесілген.</w:t>
        <w:br/>
        <w:t>Тегі қожа Жәмила -сыныптың ең сұлуы,</w:t>
        <w:br/>
        <w:t>Есте аккөңіл Жания, Сайляуханның бұрымы.</w:t>
        <w:br/>
        <w:t>«А» сыныптың қыздары - Алтыншаш пен Гүлмиря,</w:t>
        <w:br/>
        <w:t>Таты, Зина, Жұмақыз, Ынталзар мен Оғылы.</w:t>
        <w:br/>
        <w:t>Хасен сырбаз, сабырлы, асықпай, жәй сөйлейтін,</w:t>
        <w:br/>
        <w:t>Үндемейтін Өтелген «ішімді өзің біл» дейтін,</w:t>
      </w:r>
    </w:p>
    <w:p>
      <w:r>
        <w:t>Қояндарды қумай-ақ жатып втва салатын,</w:t>
        <w:br/>
        <w:t>«Белдескенді» Лесхан тобығынан шалатын.</w:t>
        <w:br/>
        <w:t>Шолпан дейтін сергек қыз, Сәнім биші - майысқан,</w:t>
        <w:br/>
        <w:t>Сұлу әуен, әсем саз, бұлбұл әнші Рысхан -</w:t>
        <w:br/>
        <w:t>Алматыны сергітіп, Маңғыстауды тербеткен,</w:t>
        <w:br/>
        <w:t>Бір ауылда туғанбыз, арғы атамыз туысқан.</w:t>
        <w:br/>
        <w:t>Кенташ асып-саспайтын, елгезек қой Ералы,</w:t>
        <w:br/>
        <w:t>Туып-өскен Шайырда Қонақбай мен Төрәлі.</w:t>
        <w:br/>
        <w:t>Алдаберген, Базартяй - оташы мен есепші,</w:t>
        <w:br/>
        <w:t>Кәсіптерін тастамай, жұмыс істеп жүр алі..</w:t>
        <w:br/>
        <w:t>Әнші қыздар Айсәуле, Алтын және Күләш бар,</w:t>
        <w:br/>
        <w:t>Туып-өскен Таушықта Қарагөз, Күлән, Бияштар.</w:t>
        <w:br/>
        <w:t>Несібелі, Рая, Рысбибі, Дәметкен, Роза мен Бвалсұлу,</w:t>
        <w:br/>
        <w:t>Саулеш, Закон. Балымжан, жайсаң, керім Динаш бар.</w:t>
        <w:br/>
        <w:t>184</w:t>
        <w:br/>
        <w:t>Сөнбес жұлдыз - ұлы мұрат, үмітің,</w:t>
        <w:br/>
        <w:t>Еңбек еттің бел шешпестен күні-түн.</w:t>
        <w:br/>
        <w:t>Кәсіптің ең ауыр түрін таңдапсың,</w:t>
        <w:br/>
        <w:t>Тайсалдырып қазақтың көп жігітін.</w:t>
        <w:br/>
        <w:t>Үлес қостың көркейтуге Ақтауды,</w:t>
        <w:br/>
        <w:t>Кәсібіңмен елге ұнаған, мақтаулы.</w:t>
        <w:br/>
        <w:t>Март мінезің. азаматтық келбетің</w:t>
        <w:br/>
        <w:t>Талайлардың жүрегінде сақтаулы.</w:t>
        <w:br/>
        <w:t>Кір жолатпай келбетіне арыңның,</w:t>
        <w:br/>
        <w:t>Маңғыстауға маншақ болып тағылдың.</w:t>
        <w:br/>
        <w:t>Қарлығаштай қалқып шығып аспанға,</w:t>
        <w:br/>
        <w:t>Бар қазяққн іскерлікпен танылдың.</w:t>
        <w:br/>
        <w:t>Іскерлігің. кісілігің - өнеге,</w:t>
        <w:br/>
        <w:t>Ғасыр жаса, алғыстарға бөлене!</w:t>
        <w:br/>
        <w:t>Сенің орның төмен емес, Ұлбосын,</w:t>
        <w:br/>
        <w:t>Жұлдыз деген жарқырайды төбеде.</w:t>
        <w:br/>
        <w:t>2005 жыл.</w:t>
        <w:br/>
        <w:t>АСА ҚАДІРЛІ</w:t>
        <w:br/>
        <w:t>АСЫЛТАС ҚАЛМЫРЗАҚЫЗЫ АЛПЫСТА</w:t>
        <w:br/>
        <w:t>Бала кезден алғыр едің, болмаған еш тынымы,</w:t>
        <w:br/>
        <w:t>Ойың сазық, жаның таза - мөлдір бұлақ тұнығы.</w:t>
        <w:br/>
        <w:t>Маңғыстаудың жайсаңдары, зиялысы атанған</w:t>
        <w:br/>
        <w:t>Алтын діңгек ата-анаң да - асылдардың сынығы.</w:t>
        <w:br/>
        <w:t>Екі жүрек бір-біріне махаббаттан от тасып,</w:t>
        <w:br/>
        <w:t>Жампаол жігіт Қуантқанмен жарасымды жұптасып;</w:t>
        <w:br/>
        <w:t>Айнымайтын адалдыққа бақыт балын тамызып,</w:t>
        <w:br/>
        <w:t>Өмір деген ұлы жолда келесіңдер нық басып.</w:t>
        <w:br/>
        <w:t>Келіп жетті, жылдар аунап, алпысыншы ақпаның,</w:t>
        <w:br/>
        <w:t>Ата-ана қойған атын тап-таза қып сақтадың.</w:t>
        <w:br/>
        <w:t>Өнегелі өмірің мен өнегеңнің арқасы -</w:t>
        <w:br/>
        <w:t>Ортамыздың ажары боп жүріп келе жатқаның.</w:t>
      </w:r>
    </w:p>
    <w:p>
      <w:r>
        <w:t>Балаларың тәрбиелі, құйған алтын агықтай,</w:t>
        <w:br/>
        <w:t>Орын тауып өркен жайды, жігерлерін жасытпай.</w:t>
        <w:br/>
        <w:t>Жар косағың, балаларың аман болып, қуантып,</w:t>
        <w:br/>
        <w:t>Мамырлап жет, жетпісті аттап, тоқсаныңа асықпай!</w:t>
        <w:br/>
        <w:t>118</w:t>
        <w:br/>
        <w:t>ҚАЙЫНСІҢЛІМ ТҮРМЕХАНҒА</w:t>
        <w:br/>
        <w:t>Сәні едің, үйіміздің қарлығашы ең,</w:t>
        <w:br/>
        <w:t>Ағаңның ең сүйікті қарындасы ең.</w:t>
        <w:br/>
        <w:t>Біздермен төрт-бес жылдай бірге тұрдың,</w:t>
        <w:br/>
        <w:t>Бойжетіп келе жатқан шағыңда сен.</w:t>
        <w:br/>
        <w:t>Ісіңе алғыр едің, зерек едің,</w:t>
        <w:br/>
        <w:t>Сурет салушы едін, шебер едің.</w:t>
        <w:br/>
        <w:t>Сен салған суретті ағаң мақтап,</w:t>
        <w:br/>
        <w:t>Менің де келетұғын көре бергім.</w:t>
        <w:br/>
        <w:t>Сенде жоқ. алдау, көше кезу деген,</w:t>
        <w:br/>
        <w:t>Әдеттің бөрі сенде мен іздеген.</w:t>
        <w:br/>
        <w:t>Жұмысқа бұрылмағтан түзу барып,</w:t>
        <w:br/>
        <w:t>Жұмыстан қайтатынсың Пір ізбенен.</w:t>
        <w:br/>
        <w:t>Қалмайтын қасыңа еріп Серік інің,</w:t>
        <w:br/>
        <w:t>Балалар жақсы көрген сені керім.</w:t>
        <w:br/>
        <w:t>Ерекше бауырмалдық, жанашырлық,</w:t>
        <w:br/>
        <w:t>Тазалык, адалдықты сенен көрдім.</w:t>
        <w:br/>
        <w:t>Біз сені көріп жүрдік жас баладай,</w:t>
        <w:br/>
        <w:t>Ешкімге жүрек кілтін ашпвғандай.</w:t>
        <w:br/>
        <w:t>Бір жігіт сені бір күн алып қашты</w:t>
        <w:br/>
        <w:t>Біз қалдық байлап-матап тастағандай.</w:t>
        <w:br/>
        <w:t>Қазір сен - бір ауылдың анасысың,</w:t>
        <w:br/>
        <w:t>Анялар өмір кешер баласы үшін.</w:t>
        <w:br/>
        <w:t>Аман жүр отбасының ұйытқысы бап,</w:t>
        <w:br/>
        <w:t>Бойыңнан арылмасын қайрат-күшіңі!</w:t>
        <w:br/>
        <w:t>ҚҰТТЫҚТАУ</w:t>
        <w:br/>
        <w:t>Каластисым Амалнжалға)</w:t>
        <w:br/>
        <w:t>Қарашы, нұрға оранған өңір, белең,</w:t>
        <w:br/>
        <w:t>Өлшенер келген жаспен өмір деген.</w:t>
        <w:br/>
        <w:t>Шығыпсың алпыс жастың асқарына,</w:t>
        <w:br/>
        <w:t>Арнаймын тойға шашу өлеңменен.</w:t>
        <w:br/>
        <w:t>1725</w:t>
        <w:br/>
        <w:t>Жаратқан Ием қоспасыз құйған синасын</w:t>
        <w:br/>
        <w:t>Дамелхан, сенің Қилекең - туған нағашың.</w:t>
        <w:br/>
        <w:t>Мәрт мінездерін ұқсатам кейде мен саған,</w:t>
        <w:br/>
        <w:t>Жарастыратын ағайын-тума арасын.</w:t>
        <w:br/>
        <w:t>Өрісін жайсын Хан-Сұлтан, Досан, Асандар,</w:t>
        <w:br/>
        <w:t>Сендерге арнап ақ тілек-жырды шашам бар!</w:t>
      </w:r>
    </w:p>
    <w:p>
      <w:r>
        <w:t>Шөпшектеріңнің алақанынан гу ішіп,</w:t>
        <w:br/>
        <w:t>«Алтын той» монен «гауһар тайды дв» жасаңдар!</w:t>
        <w:br/>
        <w:t>2012 жыл, 10 наурыз.</w:t>
        <w:br/>
        <w:t>ҰЛЫ ӨТКЕЛДЕ</w:t>
        <w:br/>
        <w:t>(Қазақтың «айғыржала қылы Яйкүліс Досановаға)</w:t>
        <w:br/>
        <w:t>Қашанда сені көріп биіктерден,</w:t>
        <w:br/>
        <w:t>Қарап кей еркектерге, күдіктенем.</w:t>
        <w:br/>
        <w:t>Жұқалтаң іс қимылы, майда-шүйде,</w:t>
        <w:br/>
        <w:t>«Әйел ме, - деп қаламын, - берік киген».</w:t>
        <w:br/>
        <w:t>Өзен мен жылғалардың яғысы бір,</w:t>
        <w:br/>
        <w:t>Бағыты екеуінің - алыс үңгір.</w:t>
        <w:br/>
        <w:t>Тағдырдың тайғанақ мұз айдынында</w:t>
        <w:br/>
        <w:t>Қыздар мен еркек орны ауысып жүр.</w:t>
        <w:br/>
        <w:t>Шығармас жасықтарды сүйреп төрге,</w:t>
        <w:br/>
        <w:t>Шындықтың тұғыры асқақ ұлы өткелде.</w:t>
        <w:br/>
        <w:t>Аман жүр, айналайын, тіл мең казден,</w:t>
        <w:br/>
        <w:t>Тап болма пиғылы арам ниеттерге!</w:t>
        <w:br/>
        <w:t>Жүр, қалқам, түн сұлуы айдай болып,</w:t>
        <w:br/>
        <w:t>Қыздардың көркін ашар маңдай болып!</w:t>
        <w:br/>
        <w:t>Ашя бер көңілдерін күнңсігеннің,</w:t>
        <w:br/>
        <w:t>Сүт құйған «индиский» шайдай болып!</w:t>
        <w:br/>
        <w:t>Басталар кішіліктен үлкен істер,</w:t>
        <w:br/>
        <w:t>Өмір ғой самғау менен кідірістер.</w:t>
        <w:br/>
        <w:t>Маңғыстау даласының ару қызын</w:t>
        <w:br/>
        <w:t>Жүргей де желеп-жебеп ұлы күштер!</w:t>
        <w:br/>
        <w:t>Айтуға еңбегіңді тіл жетпеген,</w:t>
        <w:br/>
        <w:t>Ізіңе басқан әрбір гүл кактеген.</w:t>
        <w:br/>
        <w:t>Сыйлысың ағайынға, қатарыңа,</w:t>
        <w:br/>
        <w:t>Кішілер ізетпенен құрметтеген.</w:t>
        <w:br/>
        <w:t>Нұр шашып, көгіңде күн күлімдеген,</w:t>
        <w:br/>
        <w:t>Өткен күн басқан ізі білінбеген.</w:t>
        <w:br/>
        <w:t>Өзіңді құттықтаймын, аяулы дос</w:t>
        <w:br/>
        <w:t>Бүгінгі генің туған күніңменен!</w:t>
        <w:br/>
        <w:t>КӨҢІЛІҢ КӨЛДЕЙ, ДАРАСЫҢ</w:t>
        <w:br/>
        <w:t>179</w:t>
        <w:br/>
        <w:t>(Қайным Балтибайдың жарты ік ырлық тойына)</w:t>
        <w:br/>
        <w:t>Сыйлаған саған қасиеттерін көп дара,</w:t>
        <w:br/>
        <w:t>Бабаларың - баһядүр Досан, «Үш Қара».</w:t>
        <w:br/>
        <w:t>Жапырағы жасыл аппақ гүл көрсем көктемде,</w:t>
        <w:br/>
        <w:t>Кіршіксіз сенің пейілің бе екен деп қалам.</w:t>
        <w:br/>
        <w:t>Асқар таудай ғып ақ ниетіңді үйіп шың,</w:t>
        <w:br/>
        <w:t>Адал жарыңмен абыройлы өмір сүріпсің.</w:t>
      </w:r>
    </w:p>
    <w:p>
      <w:r>
        <w:t>Ақылың алғыр. сезімің сергек, бауырмял,</w:t>
        <w:br/>
        <w:t>Сондықтан болар көп азаматтан биіксін!</w:t>
        <w:br/>
        <w:t>Кез-келген жанды мақтамнйды ғой ел тегін,</w:t>
        <w:br/>
        <w:t>Киесі саган дарысын мыняу өлкенің!</w:t>
        <w:br/>
        <w:t>Пір Бекеттің әруағы қолдап әрдайым,</w:t>
        <w:br/>
        <w:t>Бүгініңнен де сәулетті болсын ертеңіңі</w:t>
        <w:br/>
        <w:t>Жоғары тұрсын ардайым сенің жұлдызың!</w:t>
        <w:br/>
        <w:t>Орынгүл келін - көркіңді ашар құндызың.</w:t>
        <w:br/>
        <w:t>Денің сау болып, қызықты дәурен кеше бер,</w:t>
        <w:br/>
        <w:t>Көбейе берсін, жапырақ жайып ұл-қызың!</w:t>
        <w:br/>
        <w:t>171</w:t>
        <w:br/>
        <w:t>Әнші аға Адай әнін әуелеткен, .</w:t>
        <w:br/>
        <w:t>Қазаққа «Жеті қайқы» әні жеткен.</w:t>
        <w:br/>
        <w:t>Құбылтып әдемі ырғақ, сұлу сазды,</w:t>
        <w:br/>
        <w:t>Моншақтай мөлдіретіп зерге төккен..</w:t>
        <w:br/>
        <w:t>Жалғасын «Жеті қайқы» қайта тапты,</w:t>
        <w:br/>
        <w:t>Биікте Адай-андер қанат қақты.</w:t>
        <w:br/>
        <w:t>Қалықтап жас әншілер өн-әлемге,</w:t>
        <w:br/>
        <w:t>Айналып ізгілікке бара жатты...</w:t>
        <w:br/>
        <w:t>2011 жыл 18 қараша.</w:t>
        <w:br/>
        <w:t>МАҒИЯ АПАМА</w:t>
        <w:br/>
        <w:t>Көңіліңізге қылау түсірмей, татулықтың үлгісін көрсетіп,</w:t>
        <w:br/>
        <w:t>адемі күлкісімен жаныңызды баурап келе жатқан жарыңыз</w:t>
        <w:br/>
        <w:t>Өтеш жездеміз 70 жасқа жеткен екен, той құтты болсын!</w:t>
        <w:br/>
        <w:t>Тайшылардың жездемізге деген мақтау-марапаты асып-</w:t>
        <w:br/>
        <w:t>төгіліп жатыр. «Ол кісінің осындай дәрежеге жетуіне менің</w:t>
        <w:br/>
        <w:t>апамның да үлесі аз болмаса керек» деп, мынадай ой-толғам</w:t>
        <w:br/>
        <w:t>жаздым:</w:t>
        <w:br/>
        <w:t>Сіздей жан аа ғой, апа, жер бетінде,</w:t>
        <w:br/>
        <w:t>Үйлескен мінез-құлқы келбетіне.</w:t>
        <w:br/>
        <w:t>Сондықтан өзің қайда атырсаң да,</w:t>
        <w:br/>
        <w:t>Кісілік қасиетің төрге өтуде.</w:t>
        <w:br/>
        <w:t>Жалын ғой алау жүзің жанып тұрған,</w:t>
        <w:br/>
        <w:t>Жел-құзын сырқаттардың айықтырған.</w:t>
        <w:br/>
        <w:t>Жылынып қайту үшін шуағына</w:t>
        <w:br/>
        <w:t>Мен сіздің ауыл жаққа барып тұрам.</w:t>
        <w:br/>
        <w:t>Сіз маған көрінесіз туысымдай,</w:t>
        <w:br/>
        <w:t>Сыйластық, қимастықтың қыры сынбай:</w:t>
        <w:br/>
        <w:t>Өзіне мені ылғи тартып тұрад</w:t>
        <w:br/>
        <w:t>Мейірім, жарқын қабақ, жылы шырай.</w:t>
        <w:br/>
        <w:t>Сіз барда «апам жоқ» деп айта алмаймын,</w:t>
        <w:br/>
        <w:t>Дәмді асын маған сақтар, балқаймағын.</w:t>
        <w:br/>
        <w:t>Мен сізді кергім келіп, іздеп тұрам,</w:t>
        <w:br/>
        <w:t>Есіме түскен кезде қай-қайдағым.</w:t>
      </w:r>
    </w:p>
    <w:p>
      <w:r>
        <w:t>181</w:t>
        <w:br/>
        <w:t>Көтерсе мәртебесін балалары,</w:t>
        <w:br/>
        <w:t>Сыйлы да, сияқатты аналары.</w:t>
        <w:br/>
        <w:t>Отырсың үпір-шүлір ортасында,</w:t>
        <w:br/>
        <w:t>Көзіме елестетіп Хаув Аняны,</w:t>
        <w:br/>
        <w:t>Сен маған жақсылықты көп тіледің,</w:t>
        <w:br/>
        <w:t>Сондықтан «шынайы дос» деп білемін.</w:t>
        <w:br/>
        <w:t>«Тас тиіп кетпесін» деп табаныма,</w:t>
        <w:br/>
        <w:t>Төсейсің көңіліңнің көк кілемін.</w:t>
        <w:br/>
        <w:t>БІР ПАРТАДА ОТЫРҒАН КЛАСТАСЫМ</w:t>
        <w:br/>
        <w:t>(Зағипа Оразбогваның мерейтойына шәшу)</w:t>
        <w:br/>
        <w:t>Алпыстың шықсаң дағы асқарына,</w:t>
        <w:br/>
        <w:t>Ақ қылау түсірмепсің шаштарыңа.</w:t>
        <w:br/>
        <w:t>Алатау басына қар жамылғанмен,</w:t>
        <w:br/>
        <w:t>Отман тау ат шашып тұр аспанына.</w:t>
        <w:br/>
        <w:t>Белгілі маған досқа адалдығың,</w:t>
        <w:br/>
        <w:t>Телефон инженері - мамандығың.</w:t>
        <w:br/>
        <w:t>Келесің ғұмыр кешіп, мұрат қылып</w:t>
        <w:br/>
        <w:t>Бақытын, балалардың амандығын.</w:t>
        <w:br/>
        <w:t>Өзіңе тән табиғи жүрісіңмен</w:t>
        <w:br/>
        <w:t>Көркемдік, тазалықтың үлгісі едің.</w:t>
        <w:br/>
        <w:t>Мінезің қаралайым, қайырымды</w:t>
        <w:br/>
        <w:t>Болған соң, сөні жақсы көруші едім.</w:t>
        <w:br/>
        <w:t>Ұрпағы Ер Шабайдың ЯЭяғипасың,</w:t>
        <w:br/>
        <w:t>Класта бірге отырған парталасым.</w:t>
        <w:br/>
        <w:t>Ұлдарың кезек”кезек келін акеп,</w:t>
        <w:br/>
        <w:t>Той-думан отбасынан тарқамасын!</w:t>
        <w:br/>
        <w:t>2008 ж.</w:t>
        <w:br/>
        <w:t>Болсын гнлет еліңе танымалы,</w:t>
        <w:br/>
        <w:t>Аты, ааты сай болсын, мағынялы.</w:t>
        <w:br/>
        <w:t>Маңғыстаудың сапарға шықты қызы,</w:t>
        <w:br/>
        <w:t>Қолдап жүрсін Пір Бекет аруяғы!</w:t>
        <w:br/>
        <w:t>%Қаламкас - жер атауы.</w:t>
        <w:br/>
        <w:t>ҚҰРДАСЫМ НҰРҒАЛИДЫҢ БАЛСҰЛУЫНА</w:t>
        <w:br/>
        <w:t>МАДАҚ ЖЫР</w:t>
        <w:br/>
        <w:t>Саспайсың, ясықпайсың, мақтанбайсың,</w:t>
        <w:br/>
        <w:t>Сабырдың бойтұмарын таққандайсың.</w:t>
        <w:br/>
        <w:t>Қашанда көңіл жайлап, көзің жайнап,</w:t>
        <w:br/>
        <w:t>Үстінде құс төсектің жатқандайсың.</w:t>
        <w:br/>
        <w:t>Мен сенің қызығамын тоқтығыңа,</w:t>
        <w:br/>
        <w:t>Ішіңде кіреуке, кір жақтығына.</w:t>
        <w:br/>
        <w:t>Жансың ғой айтарыңды ұрсып емес,</w:t>
        <w:br/>
        <w:t>Жаралған жұмсақ сөйлеп ұқтыруға.</w:t>
      </w:r>
    </w:p>
    <w:p>
      <w:r>
        <w:t>Сен мені көресің-ау кереметтей,</w:t>
        <w:br/>
        <w:t>Жалғаншы бояуларға ере кетпей;</w:t>
        <w:br/>
        <w:t>Достардың ортасында патшадай боп</w:t>
        <w:br/>
        <w:t>Жүремін байлық, мансап керек етпей.</w:t>
        <w:br/>
        <w:t>Мен барсам, қос көрпені қабат салып,</w:t>
        <w:br/>
        <w:t>Ас үйге жүгіресің табакша алып.</w:t>
        <w:br/>
        <w:t>Жайланып қасыма кеп отырасың,</w:t>
        <w:br/>
        <w:t>Қазанға сақтаған сұр-тамақ салып.</w:t>
        <w:br/>
        <w:t>Келіндер иіледі сәлем етіп,</w:t>
        <w:br/>
        <w:t>Жаяды дастарқанды көлемді етіп.</w:t>
        <w:br/>
        <w:t>Күткендей өте сыйлы қонағын бір</w:t>
        <w:br/>
        <w:t>Қыл, келін шай жасайды жеделдетіп.</w:t>
        <w:br/>
        <w:t>Ұл-қыз да, келіндер де внегелі,</w:t>
        <w:br/>
        <w:t>Сендей-ақ болар қазақ енелері.</w:t>
        <w:br/>
        <w:t>Ешқашан шын ықылас тозып бітпес,</w:t>
        <w:br/>
        <w:t>Көйлек те, керпеше де көнереді.</w:t>
        <w:br/>
        <w:t>1848</w:t>
        <w:br/>
        <w:t>ТОЙҒА ШАШУ |</w:t>
        <w:br/>
        <w:t>«Шаңхан Мұрбаулимаға)</w:t>
        <w:br/>
        <w:t>Белгілі Нұрбаулы - акең, атың - Шаңхан,</w:t>
        <w:br/>
        <w:t>Жүрегің досқа адал, жаның дархан.</w:t>
        <w:br/>
        <w:t>Алпысқа бәрімізден бұрын жетіп,</w:t>
        <w:br/>
        <w:t>Аяқты басып жүрсің балпаң-балпаң.</w:t>
        <w:br/>
        <w:t>Дос, туыс үйіріліп маңайыңа,</w:t>
        <w:br/>
        <w:t>Керексің, кадірлісің ағайынға.</w:t>
        <w:br/>
        <w:t>Сенде жақ кабақ шыту, ашулану,</w:t>
        <w:br/>
        <w:t>Қашанда екі езуің құлағыңда.</w:t>
        <w:br/>
        <w:t>Кластың алғыры едің, тентегі едің,</w:t>
        <w:br/>
        <w:t>Тағдырдың теперішін ерте көрдің.</w:t>
        <w:br/>
        <w:t>Анадан айрылғанда он төрт жаств</w:t>
        <w:br/>
        <w:t>Мен көрген үш баланың үлкені едің.</w:t>
        <w:br/>
        <w:t>Дархансың - ел қонғандай алды-артың,</w:t>
        <w:br/>
        <w:t>Шаңқандай пейілің ақ. жаның жарқын.</w:t>
        <w:br/>
        <w:t>Тағдырың күлдірсе де, күйдірсе де,</w:t>
        <w:br/>
        <w:t>Баяғы өзгермейді жайсаң қалпың.</w:t>
        <w:br/>
        <w:t>Бірге іштік бала кездің бал шырынын,</w:t>
        <w:br/>
        <w:t>Жалғыз тал - жапырағын жайсын ұлың!</w:t>
        <w:br/>
        <w:t>Мейрамкүл - менің қызым. Оркаң бар ғай,</w:t>
        <w:br/>
        <w:t>Қызығын көрші екі-үш талшығыңның!</w:t>
        <w:br/>
        <w:t>2007 ж.</w:t>
        <w:br/>
        <w:t>ҰЛТ НАҚЫШЫ БЕДЕРІҢДЕ</w:t>
        <w:br/>
        <w:t>(Әдемланға)</w:t>
        <w:br/>
        <w:t>Әдемхан, құтты балсын елу бегің!</w:t>
        <w:br/>
        <w:t>Думанды тай-томалақ гейілмесін!</w:t>
      </w:r>
    </w:p>
    <w:p>
      <w:r>
        <w:t>Сыпайы, ілтипвтты мінезіңмен</w:t>
        <w:br/>
        <w:t>Ағайын, достарыңның төріндесің.</w:t>
        <w:br/>
        <w:t>Каркің сай ақылыңа, атыңа да,</w:t>
        <w:br/>
        <w:t>Кенташтың ренжуге қахы бар ма?!</w:t>
        <w:br/>
        <w:t>.-------169</w:t>
        <w:br/>
        <w:t>Жас кезің алестейді са фестивальда</w:t>
        <w:br/>
        <w:t>Шырқаған халық әнін сахнада.</w:t>
        <w:br/>
        <w:t>Жарасып ұлттық нақыш бедеріне,</w:t>
        <w:br/>
        <w:t>Тантіміз шеберлік қоләнеріңе.</w:t>
        <w:br/>
        <w:t>Аласың алысыңды жақын етіп,</w:t>
        <w:br/>
        <w:t>Жолатпай кір-кіреуке көңіліңе.</w:t>
        <w:br/>
        <w:t>Жақсы дас, құтты болсын елу бесің!</w:t>
        <w:br/>
        <w:t>Өзіңдей жанұяняв келін келсін!</w:t>
        <w:br/>
        <w:t>Ұл-қызың кеңге жайып өрісіңді,</w:t>
        <w:br/>
        <w:t>Кол-көңіл ортаймасын, тәгілмесін!</w:t>
        <w:br/>
        <w:t>19.01. Тауық жылы.</w:t>
        <w:br/>
        <w:t>КӨҢІЛДІҢ ҰШЫРАМЫН КӨГЕРШІНІН</w:t>
        <w:br/>
        <w:t>(Ақдәрінің 60 жасына шашу)</w:t>
        <w:br/>
        <w:t>Алпыстың көтерілдің аспанына,</w:t>
        <w:br/>
        <w:t>Елуді артқа ысырып тастадың Да.</w:t>
        <w:br/>
        <w:t>Ақ жүзің жас қалпыңды сақтағанмен,</w:t>
        <w:br/>
        <w:t>Ақ күміс шашырапты шаштарына.</w:t>
        <w:br/>
        <w:t>Танытып ер Бөршенің елге есімін,</w:t>
        <w:br/>
        <w:t>Үлгілі ұл өсірдің, қыз өсірдің.</w:t>
        <w:br/>
        <w:t>Мен бүгін саған арнап ұшырамын</w:t>
        <w:br/>
        <w:t>Көңілдің ақ қанатты көгершімнін.</w:t>
        <w:br/>
        <w:t>Алпыс жыл арман бағын аралядың,</w:t>
        <w:br/>
        <w:t>Ер Қосай - аруақты бабаларың.</w:t>
        <w:br/>
        <w:t>Атанып «Жақсы келін» ауылыңа,</w:t>
        <w:br/>
        <w:t>Туыстан жан жылуын аямадың.</w:t>
        <w:br/>
        <w:t>Алпыс жас - таудан тасып асқан бұлақ,</w:t>
        <w:br/>
        <w:t>Алпыстың басы - тәй-тәй, алды - мұрат.</w:t>
        <w:br/>
        <w:t>Жақсының алпысында айналасы -</w:t>
        <w:br/>
        <w:t>Желегі желбіреген жасыл құрақ.</w:t>
        <w:br/>
        <w:t>Мен келдім алпысыңмен көрісуге.</w:t>
        <w:br/>
        <w:t>Жайылды жапырағың өрісіне.</w:t>
        <w:br/>
        <w:t>Жиені Майлан Сарбас Вөршеменен</w:t>
        <w:br/>
        <w:t>Келесің жарқын өмір белесінде.</w:t>
        <w:br/>
        <w:t>А-ҒА</w:t>
        <w:br/>
        <w:t>Күн көзі көлеңкені жасқандырып,</w:t>
        <w:br/>
        <w:t>Қарайды кек теңізге аспан күліп.</w:t>
        <w:br/>
        <w:t>Алыств жүгіреді сағым-биші -</w:t>
      </w:r>
    </w:p>
    <w:p>
      <w:r>
        <w:t>Адасып қалып қойған тастанды үміт.</w:t>
        <w:br/>
        <w:t>Жан едің іздегенде көрінбеген,</w:t>
        <w:br/>
        <w:t>Суалғам, кеуіп. қайта желімделгем.</w:t>
        <w:br/>
        <w:t>Күн еміп, қайрятымды кеміргенмен,</w:t>
        <w:br/>
        <w:t>Отырам талайлардың төрінде мен.</w:t>
        <w:br/>
        <w:t>Соғылар толқын жарға шашқан көбік,</w:t>
        <w:br/>
        <w:t>Менмендік сені қойған аспанға іліп.</w:t>
        <w:br/>
        <w:t>Күн көзі дарияға сүрінеді,</w:t>
        <w:br/>
        <w:t>Өзіне ұмтылса да асқар биік.</w:t>
        <w:br/>
        <w:t>Заңы бар тіршіліктің қалыптасқан,</w:t>
        <w:br/>
        <w:t>Күн мен түн күзетте түр жалықпастан.</w:t>
        <w:br/>
        <w:t>Тар жолда тайғақтамай жүріп втер,</w:t>
        <w:br/>
        <w:t>Абайлап, өз аяғын анық басқан.</w:t>
        <w:br/>
        <w:t>Сен мені түсінбейсің, амалым не?!</w:t>
        <w:br/>
        <w:t>Сондықтан мазаны көп ала берме!</w:t>
        <w:br/>
        <w:t>Табылса, нан берейін, су берейін,</w:t>
        <w:br/>
        <w:t>Тұл сүрап есігімді каға керме!</w:t>
        <w:br/>
        <w:t>ҚУСЫҢ-АУ</w:t>
        <w:br/>
        <w:t>Қусың-:ву, қарғам. қусың-ау,</w:t>
        <w:br/>
        <w:t>Өтірік күліп тұрсың-ау.</w:t>
        <w:br/>
        <w:t>Күлгенің - әсте қулығын,</w:t>
        <w:br/>
        <w:t>Арқадан қағып, шымшылау.</w:t>
        <w:br/>
        <w:t>Хан менен зорға жағынып,</w:t>
        <w:br/>
        <w:t>Керегің жатар тайылып.</w:t>
        <w:br/>
        <w:t>Шындыққа біреу жете алмай,</w:t>
        <w:br/>
        <w:t>Іздеумен өтер сабылып.</w:t>
        <w:br/>
        <w:t>Тірлікте түрлі сұмдық бар,</w:t>
        <w:br/>
        <w:t>Сұмдықты көрер мұңлықтар.</w:t>
        <w:br/>
        <w:t>193</w:t>
        <w:br/>
        <w:t>Каз алартып Маңғыстау мұнайына,</w:t>
        <w:br/>
        <w:t>Нардың тышқан айняп жүр құлағында.</w:t>
        <w:br/>
        <w:t>Өз перзентін өзіне вгей етті,</w:t>
        <w:br/>
        <w:t>Елі түгіл ұмытқан Құдайын да.</w:t>
        <w:br/>
        <w:t>Маңғыстаудың сен де - бір ардағысың,</w:t>
        <w:br/>
        <w:t>Орындалсын ойға алған алдағы ісің!</w:t>
        <w:br/>
        <w:t>Жалп ылдаған қарға емес, торғай емес,</w:t>
        <w:br/>
        <w:t>Қанат біткен қыранға самғау үшін.</w:t>
        <w:br/>
        <w:t>Ел ырысы далаға төгілмесін,</w:t>
        <w:br/>
        <w:t>Ұры-қары май жинап, семірмесін.</w:t>
        <w:br/>
        <w:t>Аламанда топ жарган шабандоздар</w:t>
        <w:br/>
        <w:t>Қамыт киіп, арбаға жегілмесін!</w:t>
        <w:br/>
        <w:t>Аршыл жігіт қашанда тегін ойлар,</w:t>
        <w:br/>
        <w:t>Арсыа жігіт құл болып, өзін қорлар.</w:t>
        <w:br/>
        <w:t>Бастағанның артынан шұбырады</w:t>
      </w:r>
    </w:p>
    <w:p>
      <w:r>
        <w:t>Бас қатырмай жайылып жүрген қайлар.</w:t>
        <w:br/>
        <w:t>Қазіргі бар қазақтың танысысың,</w:t>
        <w:br/>
        <w:t>Мұнайлы бір влкенің арысысың.</w:t>
        <w:br/>
        <w:t>Қайралған Ерсарының қайрағына</w:t>
        <w:br/>
        <w:t>Шабай мен Досвндардың нвмысысың.</w:t>
        <w:br/>
        <w:t>Жас едік албырт көңіл арындаған,</w:t>
        <w:br/>
        <w:t>Асвудай ашы тері алынбаған.</w:t>
        <w:br/>
        <w:t>Ол нелде Білімдіні ұлық көрдік,</w:t>
        <w:br/>
        <w:t>Ал қазір көк темірге табынды адам.</w:t>
        <w:br/>
        <w:t>Алыстап кетті бізден бабаларым,</w:t>
        <w:br/>
        <w:t>Көбейді көктен түскен жамагайын.</w:t>
        <w:br/>
        <w:t>860 вулие қорған болсын,</w:t>
        <w:br/>
        <w:t>Саулыгыңды тілеп жүр бар Адайың.</w:t>
        <w:br/>
        <w:t>2008 ж.</w:t>
        <w:br/>
        <w:t>СІҢЛІГЕ НАЗ. |</w:t>
        <w:br/>
        <w:t>Көп күттім «Келіп, салем береді» деп,</w:t>
        <w:br/>
        <w:t>Мен саған жарық күнді тіледім көп.</w:t>
        <w:br/>
        <w:t>Періштем оң жақтағы сыбырлайды:</w:t>
        <w:br/>
        <w:t>«Айтпасаң - сөз атасы өледі» деп.</w:t>
        <w:br/>
        <w:t>«Апа» деп сыйлаушы едің кіші болып,</w:t>
        <w:br/>
        <w:t>Барасың амандаспай, кісі болып.</w:t>
        <w:br/>
        <w:t>Ж&lt;ұлдыа боп кеткендіктен Күн қасында,</w:t>
        <w:br/>
        <w:t>Кетіпті қан жүгірмей, түсің оңып.</w:t>
        <w:br/>
        <w:t>Кінәмшіл, кейде аңқау, аңғалақпын,</w:t>
        <w:br/>
        <w:t>Үсті - мұз, асты - дария жарқабақтың.</w:t>
        <w:br/>
        <w:t>Құлайды біреу аттан, біреу тақтан,</w:t>
        <w:br/>
        <w:t>Тұрмайды баста даурен тайғанақ тым.</w:t>
        <w:br/>
        <w:t>Көзіңді салып жүрсің қияларға,</w:t>
        <w:br/>
        <w:t>Ондай кая бір арында тұра алар ма?!</w:t>
        <w:br/>
        <w:t>Бір құс бар көкек деген - жұмыртқасын</w:t>
        <w:br/>
        <w:t>Кететін салып бөтен ұяларға.</w:t>
        <w:br/>
        <w:t>Көздейсің нысананы жатып алып,</w:t>
        <w:br/>
        <w:t>Естілді ел ішінде атың анық.</w:t>
        <w:br/>
        <w:t>Арналған бақшалы мен шақшалыға</w:t>
        <w:br/>
        <w:t>Қайтемін сәлеміңді сатып алып?!</w:t>
        <w:br/>
        <w:t>Қолында билігі жоқ, көмегі жоқ</w:t>
        <w:br/>
        <w:t>Апаның болып жүр-ау керегі жок.</w:t>
        <w:br/>
        <w:t>Тұрпаты көрінеді біреулердің,</w:t>
        <w:br/>
        <w:t>Қомақты қарыны бар, жүрегі жоқ.</w:t>
        <w:br/>
        <w:t>«Апа» деп сыйлаушы едің кіші болып,</w:t>
        <w:br/>
        <w:t>Кетіпті толысқан саң күшің талып.</w:t>
        <w:br/>
        <w:t>Кетіпті-ау Күнге таяу жүргендіктен,</w:t>
        <w:br/>
        <w:t>Адамдық бояуыңның түсі де оңып.</w:t>
      </w:r>
    </w:p>
    <w:p>
      <w:r>
        <w:t>189</w:t>
        <w:br/>
        <w:t>АҚТЛЕ 0</w:t>
        <w:br/>
        <w:t>(Облысымызда «Алтын ғұмыр - ұлы Маңғыстауе атты</w:t>
        <w:br/>
        <w:t>газет вшқан Маңғыстаудың талантты қызы Қаламқаг</w:t>
        <w:br/>
        <w:t>Сатыбалдиеняға «Сәт сапар»)</w:t>
        <w:br/>
        <w:t>Атың таныс алысқа, жақынға да,</w:t>
        <w:br/>
        <w:t>Киелі есім аңыз боп жатырғанда</w:t>
        <w:br/>
        <w:t>Ерлік іспен еліңді сүйсіндірмей,</w:t>
        <w:br/>
        <w:t>Қаламқас" боп туған соң хақың бар ма?!</w:t>
        <w:br/>
        <w:t>Үлкен істі жүктепсің майынына,</w:t>
        <w:br/>
        <w:t>«Алтын ғұмыр- Маңғыстау - ұлы мүрз».</w:t>
        <w:br/>
        <w:t>Өсек терме, өшкенді тірілте бер,</w:t>
        <w:br/>
        <w:t>Шаң тимесін, Қаламқас, бұрымыңа!</w:t>
        <w:br/>
        <w:t>Құлақ түріп Тарих-ғұлямяға,</w:t>
        <w:br/>
        <w:t>Рухани сусын бер сұряғанға,</w:t>
        <w:br/>
        <w:t>Маңғыстауда томдар кап жазылмаған -</w:t>
        <w:br/>
        <w:t>Мың ғасырға жететін ғұмырнама.</w:t>
        <w:br/>
        <w:t>Қыз атымен аталған жер киелі,</w:t>
        <w:br/>
        <w:t>Маңғыстаудың тербетіп ерке желі;</w:t>
        <w:br/>
        <w:t>Өзіне тар, өзгеге көрпесі кең</w:t>
        <w:br/>
        <w:t>Адай деген қазақтың «тентек» елі.</w:t>
        <w:br/>
        <w:t>Жақсыларын тапшыға үлгі қылшы,</w:t>
        <w:br/>
        <w:t>Ғибрат сөз, өнеге көшін құршы.</w:t>
        <w:br/>
        <w:t>«Жалалаудан - сүйеген пайдалырақ»</w:t>
        <w:br/>
        <w:t>Деген екен қытайлық ұлы жыршы.</w:t>
        <w:br/>
        <w:t>Кір жалатпа, әріптес, қыз атыңа,</w:t>
        <w:br/>
        <w:t>Табылса да тасадан оқ ату дв.</w:t>
        <w:br/>
        <w:t>Аттан түспе, алдыңа тура қара,</w:t>
        <w:br/>
        <w:t>Жігеріңді қайра да қайратыңа!</w:t>
        <w:br/>
        <w:t>Дана халық қызына жақтас болар,</w:t>
        <w:br/>
        <w:t>ҚКандасына тектілер шаппас балар.</w:t>
        <w:br/>
        <w:t>Айдынында Каспийдің сылаң қағып,</w:t>
        <w:br/>
        <w:t>Дара жүзген аққуды атпас болар.</w:t>
        <w:br/>
        <w:t>ДҮМШЕ БАСТЫҚ</w:t>
        <w:br/>
        <w:t>Біреулердің көзге шұқып «жастығын»,</w:t>
        <w:br/>
        <w:t>Біреулердің «пәлен тайда мастығын»</w:t>
        <w:br/>
        <w:t>Жіпке тізіп, сөгіс беріп жазбаша,</w:t>
        <w:br/>
        <w:t>Зіркілдеп тұр торсық қарын бастығым.</w:t>
        <w:br/>
        <w:t>Жұмыс жайлы қаралмады мәселе,</w:t>
        <w:br/>
        <w:t>Қозғалмады жаңа өдіс, тәсіл де.</w:t>
        <w:br/>
        <w:t>«Запчасть тап!» деп бұйырды біреуге</w:t>
      </w:r>
    </w:p>
    <w:p>
      <w:r>
        <w:t>Өзі мініп жүретұғын машінге.</w:t>
        <w:br/>
        <w:t>Ұрысты ол әркімдерге тепсініп,</w:t>
        <w:br/>
        <w:t>Бірақ оны қолдамады көпшілік.</w:t>
        <w:br/>
        <w:t>Жиылыс бітіп, өзі қалды столда,</w:t>
        <w:br/>
        <w:t>Шөлде өскен сексеуілдей сексиіп.</w:t>
        <w:br/>
        <w:t>Көп біздерде дүмше бастық кәсіпқай,</w:t>
        <w:br/>
        <w:t>Әркімге де бұйырмыс қай, нәсіп қой.</w:t>
        <w:br/>
        <w:t>Бабаларым айтып кеткен есті сөз:</w:t>
        <w:br/>
        <w:t>«Бай балсаң да, көпшіліктен бәсік бал!».</w:t>
        <w:br/>
        <w:t>МӘҢГІЛІК ЕМЕС БҰЛ АРА</w:t>
        <w:br/>
        <w:t>Замана ортақ саған да,</w:t>
        <w:br/>
        <w:t>Замана ортак маған да.</w:t>
        <w:br/>
        <w:t>Мейірім ғана жетпейді</w:t>
        <w:br/>
        <w:t>Қоржыны толық адамға,</w:t>
        <w:br/>
        <w:t>Екеуміз де қонақпыз</w:t>
        <w:br/>
        <w:t>Жасауын жайған ғаламға.</w:t>
        <w:br/>
        <w:t>Сыланып сырлы көктемдер,</w:t>
        <w:br/>
        <w:t>Оралмай өтіп кеткендер:</w:t>
        <w:br/>
        <w:t>Керуен күйлер күңіреніп,</w:t>
        <w:br/>
        <w:t>Жыраулар жырын төккен жер.</w:t>
        <w:br/>
        <w:t>Қарағай-үміт қаулатып,</w:t>
        <w:br/>
        <w:t>Арыстар қолын байлатып:</w:t>
        <w:br/>
        <w:t>Жіберген оны жендеттер</w:t>
        <w:br/>
        <w:t>Итжеккен жақка айдатып.</w:t>
        <w:br/>
        <w:t>ЕМ</w:t>
        <w:br/>
        <w:t>Касыңда жар қосағың қоса яғарған,</w:t>
        <w:br/>
        <w:t>Түспейді қара қазан ошағыңнан.</w:t>
        <w:br/>
        <w:t>Балалар - немере мен шөберелер</w:t>
        <w:br/>
        <w:t>Сексен мен тоқсаныңды тасады алдан.</w:t>
        <w:br/>
        <w:t>21.08.2010 жыл.</w:t>
        <w:br/>
        <w:t>НАР МІНЕЗ</w:t>
        <w:br/>
        <w:t>(Кластасым Хасанның мерейтойына)</w:t>
        <w:br/>
        <w:t>Тағдыр тегеш құлағын жиі бұрап,</w:t>
        <w:br/>
        <w:t>Салмақ түсті иыққа қиынырақ,</w:t>
        <w:br/>
        <w:t>Танытып нар мінедін, ер қайратын,</w:t>
        <w:br/>
        <w:t>Қайғыға берілмедің, еңсең құлап.</w:t>
        <w:br/>
        <w:t>Алпыстың шықтың бүгін асқарына,</w:t>
        <w:br/>
        <w:t>Ақ қырау шашыратып шаштарыңа.</w:t>
        <w:br/>
        <w:t>Өмірде, ұжымда дв орның биік,</w:t>
        <w:br/>
        <w:t>Істерің - досқа үлгі, жасқа мұра.</w:t>
        <w:br/>
        <w:t>Мұнайды кәсіп еттің ширек ғасыр,</w:t>
        <w:br/>
        <w:t>Жемісті еңбегіңмен даңқыңды асыр!</w:t>
        <w:br/>
        <w:t>Көтеріп мартебеңді балаларың,</w:t>
        <w:br/>
        <w:t>Той болсын жанұяңда ұлан-асыр!</w:t>
        <w:br/>
        <w:t>Жар сүйіп, жас отаудың шамын жақтың,</w:t>
      </w:r>
    </w:p>
    <w:p>
      <w:r>
        <w:t>Көңілін ата-ананың жадыраттың.</w:t>
        <w:br/>
        <w:t>Бұл күнде ата болдың жанұяда,</w:t>
        <w:br/>
        <w:t>Уығын берік байлап шаңырақтың.</w:t>
        <w:br/>
        <w:t>Әкесі сыйлы болған ел ағасы,</w:t>
        <w:br/>
        <w:t>Үлгілі ұстяа екен аз анясы.</w:t>
        <w:br/>
        <w:t>Лайық өздеріне орын тауып,</w:t>
        <w:br/>
        <w:t>Бұл күнде үй-жай болған бар баласы.</w:t>
        <w:br/>
        <w:t>Жарың бар іскер, алғыр Мариядай,</w:t>
        <w:br/>
        <w:t>Жарасқан көңілдерің дариядай.</w:t>
        <w:br/>
        <w:t>Үйлену тойын жасап кеше ғана,</w:t>
        <w:br/>
        <w:t>Жаңадан отау күрған жанұядай.</w:t>
        <w:br/>
        <w:t>194</w:t>
        <w:br/>
        <w:t>-АДАЙСЫҢ ҒОЙ СЕН |</w:t>
        <w:br/>
        <w:t>Бала кезіңнен саналы едің, байыпты,</w:t>
        <w:br/>
        <w:t>Бойыңа сіңген қазақы бояу қанық-ты.</w:t>
        <w:br/>
        <w:t>Оқуда олат, үлгілі бала едің сен,</w:t>
        <w:br/>
        <w:t>Алпыстың аппақ қырауы самай шалыпты.</w:t>
        <w:br/>
        <w:t>Жабысқақ мінел жолатпай өстің а бастан,</w:t>
        <w:br/>
        <w:t>Кигенін емес, адлмын танып, сыйласқан.</w:t>
        <w:br/>
        <w:t>Каөкбөрінің тағылығы бойға дарыған</w:t>
        <w:br/>
        <w:t>Адайсың ғой сен, төбеңде жалғыз тұр аспан.</w:t>
        <w:br/>
        <w:t>Омырауыңа көктемнің гүлін тағып ал,</w:t>
        <w:br/>
        <w:t>Омырауға таққанмен адам танымал.</w:t>
        <w:br/>
        <w:t>Біреуі алға, біреуі артқа тартатын</w:t>
        <w:br/>
        <w:t>Адамның екі жағы бар...</w:t>
        <w:br/>
        <w:t>ӨНЕРГЕ ДЕ, ӨЛЕҢГЕ ДЕ КЕҢ ЕЛМІЗ</w:t>
        <w:br/>
        <w:t>(сценарий)</w:t>
        <w:br/>
        <w:t>Қорғайды салт-дәстүрін қазағының,</w:t>
        <w:br/>
        <w:t>Сүйгендер дін мен тілдің тазалығын.</w:t>
        <w:br/>
        <w:t>Қаймағы төгіледі тасығанда,</w:t>
        <w:br/>
        <w:t>Қақпағын лақтырып қазанының.</w:t>
        <w:br/>
        <w:t>Ұқтырып ұлттық сани, парасатын,</w:t>
        <w:br/>
        <w:t>Халқының жай-күйімен санасатын;</w:t>
        <w:br/>
        <w:t>Тәуелсіз бір ұйым бар Маңғыстауда,</w:t>
        <w:br/>
        <w:t>Қолдайтын Тәуелсіздік саясатын.</w:t>
        <w:br/>
        <w:t>Қамқор боп жол сілтеген болашаққа,</w:t>
        <w:br/>
        <w:t>Риза ел жаңа қоғам - «Парасатқа».</w:t>
        <w:br/>
        <w:t>Ағайын керегеңді кеңірек жай,</w:t>
        <w:br/>
        <w:t>Қазақтың шаңырағын аласартпа!</w:t>
        <w:br/>
        <w:t>Күн кешіп аруақтай тозақтағы,</w:t>
        <w:br/>
        <w:t>Халқымды талай нәубет азаптады.</w:t>
        <w:br/>
        <w:t>Тілейміз: енді туған топырақка</w:t>
        <w:br/>
        <w:t>Бір тамшы тагілмесін қазақ қаны!</w:t>
      </w:r>
    </w:p>
    <w:p>
      <w:r>
        <w:t>Алі</w:t>
        <w:br/>
        <w:t>Жас терек жайқалады.</w:t>
        <w:br/>
        <w:t>Жапырақ жайнағанда.</w:t>
        <w:br/>
        <w:t>Жаңару байқалады,</w:t>
        <w:br/>
        <w:t>Өң кіріп айналаға.</w:t>
        <w:br/>
        <w:t>Артыма қарайлаймын,</w:t>
        <w:br/>
        <w:t>Айтаққа ере кетпей.</w:t>
        <w:br/>
        <w:t>Сондықтан Ақша досым</w:t>
        <w:br/>
        <w:t>Жүр мені керек етпей.</w:t>
        <w:br/>
        <w:t>2003 ж.</w:t>
        <w:br/>
        <w:t>Ж-ҒА</w:t>
        <w:br/>
        <w:t>Март мінездер азайды қарапайым,</w:t>
        <w:br/>
        <w:t>Аш жүрсе де, жаймайтын алақанын.</w:t>
        <w:br/>
        <w:t>Әділеттің шегініп арғымағы,</w:t>
        <w:br/>
        <w:t>Озып келді шорбясы жалатайдың,</w:t>
        <w:br/>
        <w:t>Алам екі келмейді дүниеге,</w:t>
        <w:br/>
        <w:t>Ұсақтар да кетеді, ірілер де.</w:t>
        <w:br/>
        <w:t>Тірлігіңе тигізер септігі жақ,</w:t>
        <w:br/>
        <w:t>Жинвап жүрген мүлкіңнің керегі не?!</w:t>
        <w:br/>
        <w:t>Табысың көп, бірақ та намысың жоқ,</w:t>
        <w:br/>
        <w:t>Апаң аш жүр, ал сенің қарының тоқ.</w:t>
        <w:br/>
        <w:t>Екеуің де барасың Қамысбайға,</w:t>
        <w:br/>
        <w:t>Қалады артта жинаған дүние-боқ.</w:t>
        <w:br/>
        <w:t>Мақтамай жүр ел сені «Бай екен» деп,</w:t>
        <w:br/>
        <w:t>«Кигені асыл, жегені май екен» деп.</w:t>
        <w:br/>
        <w:t>Айтады олар: «Басқаның несібесін</w:t>
        <w:br/>
        <w:t>Жымқыратын пасық бір жан екен», - деп.</w:t>
        <w:br/>
        <w:t>Салқын көзден көп жерде жасып жүрсің,</w:t>
        <w:br/>
        <w:t>Ағайынға жоламай, қашып жүрсің.</w:t>
        <w:br/>
        <w:t>Болбыраған бетіңді жасырғанмен,</w:t>
        <w:br/>
        <w:t>Теріс қарап, артыңды ашып жүрсің.</w:t>
        <w:br/>
        <w:t>Артыңды жап, бетіңді аш, жарықты кер,</w:t>
        <w:br/>
        <w:t>Өзіңе ұқсас аң емес, халықты көр!</w:t>
        <w:br/>
        <w:t>Есігіңде жатырған төбетті емес,</w:t>
        <w:br/>
        <w:t>Есігі жақ бұралқы, арықты көр.</w:t>
        <w:br/>
        <w:t>“Жалаңаш тастап аңсызды; |</w:t>
        <w:br/>
        <w:t>Жасалып жатыр ұрлықтар.</w:t>
        <w:br/>
        <w:t>Шындықтың жолы - вуырлву,</w:t>
        <w:br/>
        <w:t>Өтірік жолы - тым қысқа.</w:t>
        <w:br/>
        <w:t>Өтірік олжа тауып жүр</w:t>
        <w:br/>
        <w:t>Әділдік атты ұрыста,</w:t>
      </w:r>
    </w:p>
    <w:p>
      <w:r>
        <w:t>Шынайы өмір қиын-ақ.</w:t>
        <w:br/>
        <w:t>Тағдырдан жүрген сыйын ап;</w:t>
        <w:br/>
        <w:t>Сарсың ба, зорсың - бәрібір,</w:t>
        <w:br/>
        <w:t>Барады дәурен зымырап.</w:t>
        <w:br/>
        <w:t>КӨЗТҮРТКІ</w:t>
        <w:br/>
        <w:t>Сабағын дұрыс оқымай,</w:t>
        <w:br/>
        <w:t>Таранып жүрді тотыдай.</w:t>
        <w:br/>
        <w:t>Жанарды ерте есейтті</w:t>
        <w:br/>
        <w:t>Тұтанған сезім шырпыдай.</w:t>
        <w:br/>
        <w:t>Достары айтты «Жассың» деп,</w:t>
        <w:br/>
        <w:t>«Жиырмадан жасың ассын» деп;</w:t>
        <w:br/>
        <w:t>«Оқуың керек, білім ал,</w:t>
        <w:br/>
        <w:t>Басқа ой бастан қашсын» деп.</w:t>
        <w:br/>
        <w:t>Айтса да, қанша ұқпады,</w:t>
        <w:br/>
        <w:t>Ұятын ойлап, ықпады.</w:t>
        <w:br/>
        <w:t>Ынтығып жүрген ғашығы</w:t>
        <w:br/>
        <w:t>Каңілден бірақ шықпады...</w:t>
        <w:br/>
        <w:t>Қыдыры! Жанар күн-түні,</w:t>
        <w:br/>
        <w:t>Көбейтіп жүрді күлкіні.</w:t>
        <w:br/>
        <w:t>«Ағай» деп жүрген Жарыдан</w:t>
        <w:br/>
        <w:t>Жүкті боп қалды бір күні.</w:t>
        <w:br/>
        <w:t>Аузының сүті кеппеген,</w:t>
        <w:br/>
        <w:t>Он беске жасы жетпеген;</w:t>
        <w:br/>
        <w:t>Мектепте жүрген оқушы,</w:t>
        <w:br/>
        <w:t>Жағдай болды күтпеген...</w:t>
        <w:br/>
        <w:t>Хабарсыз кетті «Ағасы»,</w:t>
        <w:br/>
        <w:t>Басының түсті бағасы.</w:t>
        <w:br/>
        <w:t>Мектептен алды шығарып,</w:t>
        <w:br/>
        <w:t>Ұялган ата-анасы.</w:t>
        <w:br/>
        <w:t>--205</w:t>
        <w:br/>
        <w:t>198</w:t>
        <w:br/>
        <w:t>ПАМФЛЕТ |</w:t>
        <w:br/>
        <w:t>Әуелі тым жақсы өлең жазып жүрдің,</w:t>
        <w:br/>
        <w:t>Артынан көк нас салып, азып жүрдің.</w:t>
        <w:br/>
        <w:t>Қиналып жүргеннен соң жылап-сықтап,</w:t>
        <w:br/>
        <w:t>Біреуден сұрап алып, қарыз бердім.</w:t>
        <w:br/>
        <w:t>Жүрген соң аңғал-саңғал сеніп едім,</w:t>
        <w:br/>
        <w:t>Қорғаған кездерім көп сені менің,</w:t>
        <w:br/>
        <w:t>Баз кешіп, жақын-жуық жерігенде,</w:t>
        <w:br/>
        <w:t>Сен менен қайыр сұрап келіп едің.</w:t>
        <w:br/>
        <w:t>Сен жайлы көп естідім, сенбел едім.</w:t>
        <w:br/>
        <w:t>Мен үшін сыпсың сөзден ілгері вдің.</w:t>
        <w:br/>
        <w:t>«Шөп басы қимылдамас жел болмаса»</w:t>
        <w:br/>
        <w:t>Дегеннің дұрыстығын енді білдім.</w:t>
        <w:br/>
        <w:t>Алған соң керегіңді, тайсақтадың.</w:t>
      </w:r>
    </w:p>
    <w:p>
      <w:r>
        <w:t>Тығылып менен төрт жыл, «жан сақтадың».</w:t>
        <w:br/>
        <w:t>Еріңді ермегіңе жығып беріп,</w:t>
        <w:br/>
        <w:t>Он жылдай отбасыңнан алшақтадың.</w:t>
        <w:br/>
        <w:t>Жоқ сенің сырың менен жасыратын,</w:t>
        <w:br/>
        <w:t>Мен сені бағалаппын асыра тым.</w:t>
        <w:br/>
        <w:t>Кармеппін саған дейін бір адамды</w:t>
        <w:br/>
        <w:t>Қулығын түлкіден де асыратын.</w:t>
        <w:br/>
        <w:t>Құрбы едік, тату едік, маңызды едік,</w:t>
        <w:br/>
        <w:t>Араны ашып алдым қарыз беріп.</w:t>
        <w:br/>
        <w:t>Біреулер менен гөрі жақын саған,</w:t>
        <w:br/>
        <w:t>Шайнайтын ауызыңа сағыз беріп.</w:t>
        <w:br/>
        <w:t>Шеттеп сен жүргенде мен қабылдадым,</w:t>
        <w:br/>
        <w:t>Қиналып жүргенде мен табылмадың.</w:t>
        <w:br/>
        <w:t>Ақшама сатып алған саяжайдың</w:t>
        <w:br/>
        <w:t>Мен білдім жақындықтан айырғанын.</w:t>
        <w:br/>
        <w:t>Жақсылық жамандыққа айнала ма?!</w:t>
        <w:br/>
        <w:t>Намазды оқып жүрсің, иман қайда?!</w:t>
        <w:br/>
        <w:t>«Маһшарда вуыр алап, күнә, - дейді, -</w:t>
        <w:br/>
        <w:t>Қиналтып адал жанды жиған плйда».</w:t>
        <w:br/>
        <w:t>Ашылды алдарыңа сахнамыз,</w:t>
        <w:br/>
        <w:t>Сіздерді коп қызыққа батырамыз.</w:t>
        <w:br/>
        <w:t>Ақын бар, күйші, биші, аншілер бар,</w:t>
        <w:br/>
        <w:t>Өнерін көрсетуге шақырамыз,</w:t>
        <w:br/>
        <w:t>Сан түлек қанат қаққан Маңғыстаудан,</w:t>
        <w:br/>
        <w:t>Жеріміз қүт, береке, алғыс жауған.</w:t>
        <w:br/>
        <w:t>Кешегі «Жеті қайқы» жәдігері -</w:t>
        <w:br/>
        <w:t>Бүгінгі қайкқылармен тяныстырвм:</w:t>
        <w:br/>
        <w:t>1. Көрген ол таршылықты, тапшылықты,</w:t>
        <w:br/>
        <w:t>Жыр қңуып. он үш жастан аты шықты,</w:t>
        <w:br/>
        <w:t>Сүгірден батиха алған төкпе жырау -</w:t>
        <w:br/>
        <w:t>Қарсы алың Елеусіноя Жақсылықты!</w:t>
        <w:br/>
        <w:t>(Арнау жырын орындайды ).</w:t>
        <w:br/>
        <w:t>2. Күй төккен өнер қуып бала жастан,</w:t>
        <w:br/>
        <w:t>«Адайды» арындатып, «Кісен ашқан»;</w:t>
        <w:br/>
        <w:t>Мұраттың әруағын тірілтеді</w:t>
        <w:br/>
        <w:t>Мырзағұл күмбірлеткен «Қазақстан»!</w:t>
        <w:br/>
        <w:t>(Куй тартылады ).</w:t>
        <w:br/>
        <w:t>3. Дүбірлі тұяқтардан шабыс көрген,</w:t>
        <w:br/>
        <w:t>Сіздерді таныстырам сайыскермен.</w:t>
        <w:br/>
        <w:t>Қол соғып қарсы алыңдар, алқа топтың</w:t>
        <w:br/>
        <w:t>Жүйрігі - арқалы ақын Уәйіс деген!</w:t>
        <w:br/>
        <w:t>(Жыр оқылады ).</w:t>
        <w:br/>
        <w:t>4. Шежіре, білгің келсе тарихты,</w:t>
        <w:br/>
        <w:t>Атағын іздену мен жыр танытты.</w:t>
        <w:br/>
        <w:t>Маңғыстау даласының Марғұланы-</w:t>
        <w:br/>
        <w:t>Бұл күнде кім білмейді Шыртановты?!</w:t>
        <w:br/>
        <w:t>(Туменнің «Маңғыстау» толғауы ).</w:t>
      </w:r>
    </w:p>
    <w:p>
      <w:r>
        <w:t>5. Саналы бар ғұмыры түбекте өтті,</w:t>
        <w:br/>
        <w:t>Адайлар бұл ақынды жүректі етті.</w:t>
        <w:br/>
        <w:t>Қазаққа вты мәлім белгілі ақын-</w:t>
        <w:br/>
        <w:t>Тыңдайық Темірханын Медетбектің!</w:t>
        <w:br/>
        <w:t>(«Маңғыстауым» өлеңін ақиды ).</w:t>
        <w:br/>
        <w:t>6. Қырандар биіктерге ұмтылады,</w:t>
        <w:br/>
        <w:t>Елімнің көп қой ақын, біртуары.</w:t>
        <w:br/>
        <w:t>Біреулер вткен шаттанып,</w:t>
        <w:br/>
        <w:t>Алтынмен, зермен апталып.</w:t>
        <w:br/>
        <w:t>Мәңгілік маһшар теріне</w:t>
        <w:br/>
        <w:t>Олар да кеткен аттанып.</w:t>
        <w:br/>
        <w:t>Бөбегі жастай шетінеп,</w:t>
        <w:br/>
        <w:t>Дерт еміп шерлі көкірек;</w:t>
        <w:br/>
        <w:t>Ізіне ұрпақ жалғаспай,</w:t>
        <w:br/>
        <w:t>Арт жяғы қалған сетінеп,</w:t>
        <w:br/>
        <w:t>Әжелер вткен балбармақ,</w:t>
        <w:br/>
        <w:t>Алдағы күнді армандап.</w:t>
        <w:br/>
        <w:t>Қосыла алмай гашықтар.</w:t>
        <w:br/>
        <w:t>Жүректе жара, қалған дақ.</w:t>
        <w:br/>
        <w:t>Аналар өткен ардақты,</w:t>
        <w:br/>
        <w:t>Дүлдүлдер өткен байрақты.</w:t>
        <w:br/>
        <w:t>Тақты да өткен, бақты да,</w:t>
        <w:br/>
        <w:t>Біреуі тірі қалмапты.</w:t>
        <w:br/>
        <w:t>Дана да өткен ғұлама,</w:t>
        <w:br/>
        <w:t>Бал-дәурен баста тұра ма?!</w:t>
        <w:br/>
        <w:t>Біліп қой соны, қарағым,</w:t>
        <w:br/>
        <w:t>Мәңгілік емес Бұл ара.</w:t>
        <w:br/>
        <w:t>Кедейлер өткен тоя алмай,</w:t>
        <w:br/>
        <w:t>Дүлей де кеткен оралмай.</w:t>
        <w:br/>
        <w:t>Бай мен би. бақсы, балгер де</w:t>
        <w:br/>
        <w:t>Ұйқыға кеткен оянбай,</w:t>
        <w:br/>
        <w:t>Сұлулар өткен сыланып,</w:t>
        <w:br/>
        <w:t>Кірпігі нұрға шыланып.</w:t>
        <w:br/>
        <w:t>Жақсыны жоқтап жылаймыз,</w:t>
        <w:br/>
        <w:t>Наресте келсе қуанып.</w:t>
        <w:br/>
        <w:t>Батырлар жайлы аңыз бар,</w:t>
        <w:br/>
        <w:t>Жеткізген бізге абыздар.</w:t>
        <w:br/>
        <w:t>Өмірді мәңгі сактаған</w:t>
        <w:br/>
        <w:t>Анаға әркім қарыздар.</w:t>
        <w:br/>
        <w:t>Алланың добы домалақ,</w:t>
        <w:br/>
        <w:t>Ұстатпай кетер домалап.</w:t>
        <w:br/>
        <w:t>БАУЛЫБАЙ АҒА ЖЕТПІСТЕ</w:t>
        <w:br/>
        <w:t>(Маңғыстау өңіріне белгілі азамат, еңбек ардагері Баулы-</w:t>
        <w:br/>
        <w:t>бай Құлтумаевтың мерейтойындя оқылған влең)</w:t>
        <w:br/>
        <w:t>Еңбектен бақыт тапқансың,</w:t>
      </w:r>
    </w:p>
    <w:p>
      <w:r>
        <w:t>Ағайын, жұртқа мақтансың.</w:t>
        <w:br/>
        <w:t>Омырауыңа толтырып,</w:t>
        <w:br/>
        <w:t>Алғыстан алқа таққансың.</w:t>
        <w:br/>
        <w:t>Адямды тұрмыс билейді,</w:t>
        <w:br/>
        <w:t>Жақсыны жаман илейді,</w:t>
        <w:br/>
        <w:t>Алдына ұстап, пір тұтқан</w:t>
        <w:br/>
        <w:t>Мақтағым келді жеңгемді.</w:t>
        <w:br/>
        <w:t>Сылат түспей көңілге,</w:t>
        <w:br/>
        <w:t>Бақытты болып өтіңдер!</w:t>
        <w:br/>
        <w:t>Жарасқан әсем жұп болып,</w:t>
        <w:br/>
        <w:t>Гауһар тойға жетіңдері</w:t>
        <w:br/>
        <w:t>Ұлдарың - піскен жемісің,</w:t>
        <w:br/>
        <w:t>Қыздарың - жайған өрісің.</w:t>
        <w:br/>
        <w:t>Ұрпаққа үлгі-өнеге -</w:t>
        <w:br/>
        <w:t>Ел үшін еткен көп ісің.</w:t>
        <w:br/>
        <w:t>Өткелден өтіп қаншама,</w:t>
        <w:br/>
        <w:t>Ақ қырау басты швлсен да;</w:t>
        <w:br/>
        <w:t>Айбары болып ауылдың,</w:t>
        <w:br/>
        <w:t>Алдымда жүрші, жақсы яға!</w:t>
        <w:br/>
        <w:t>60 ДЕГЕН - ТАЛТҮС</w:t>
        <w:br/>
        <w:t>Жәңгірдің мерейтайына шашу!)</w:t>
        <w:br/>
        <w:t>Ақ басты Алатаудай алпыс келді,</w:t>
        <w:br/>
        <w:t>Бір кезде жеткізбестей алыста вді.</w:t>
        <w:br/>
        <w:t>Түспейтін алды-артына көлеңкесі</w:t>
        <w:br/>
        <w:t>Алпысты біздің қазақ «Талтүс» дейді.</w:t>
        <w:br/>
        <w:t>Асаудай арам тері алынбаған,</w:t>
        <w:br/>
        <w:t>Кеп-кеше жігіт ең ғой жалындаған.</w:t>
        <w:br/>
        <w:t>Сұлумен Әлиядай ойнап-күліп,</w:t>
        <w:br/>
        <w:t>Алпысқа жетіп қапсың арындаған.</w:t>
        <w:br/>
        <w:t>192 |</w:t>
        <w:br/>
        <w:t>Алпысты «яз» дн деме, «көп» те деме,</w:t>
        <w:br/>
        <w:t>«Алпыс жыл белгісі жақ өтті» деме.</w:t>
        <w:br/>
        <w:t>Гүрілдеп «диктор» болып отырар ең-</w:t>
        <w:br/>
        <w:t>Есепті мамандық қып кетпегенде.</w:t>
        <w:br/>
        <w:t>Жақсы жар Әлиядай. ошағын бар,</w:t>
        <w:br/>
        <w:t>Қоғамға әлі талай косарың бар.</w:t>
        <w:br/>
        <w:t>Ұл-қыз бар - өміріңнің мұрагері,</w:t>
        <w:br/>
        <w:t>Ақ жүрек, досқа жайган құшағың бар.</w:t>
        <w:br/>
        <w:t>Жылқышы орден таққан, шежіреші</w:t>
        <w:br/>
        <w:t>Әкеңіз - Маңғыстаудың Өрекесі.</w:t>
        <w:br/>
        <w:t>Азығы жетіп үрім-бұтағына,</w:t>
        <w:br/>
        <w:t>Әулеттің таусылмасын мерекесі!</w:t>
        <w:br/>
        <w:t>ҚОШ КЕЛДІҢ!</w:t>
        <w:br/>
        <w:t>(Жақсылық Жанғазуевтың 60 жасына арнау)</w:t>
      </w:r>
    </w:p>
    <w:p>
      <w:r>
        <w:t>Бір класта ақыдық, бір түледік,</w:t>
        <w:br/>
        <w:t>Бір-бір үйдің еркесі, тентегі едік.</w:t>
        <w:br/>
        <w:t>Содан бері өтіпті-ау қырық бір жыл,</w:t>
        <w:br/>
        <w:t>Әткен күнді айтамыз ертегі етіп.</w:t>
        <w:br/>
        <w:t>Қырандарды күн көзі жасқамаған,</w:t>
        <w:br/>
        <w:t>Таушықта оқып, өмірге бастау алған;</w:t>
        <w:br/>
        <w:t>Күретамыр қазығың - Маңғыстауға</w:t>
        <w:br/>
        <w:t>Жанғазмев, қош келдің Астанадан!</w:t>
        <w:br/>
        <w:t>Арды жықпай 680 жыл ғұмырыңда,</w:t>
        <w:br/>
        <w:t>Тұрсың биік көк байрақ тұғырыңда.</w:t>
        <w:br/>
        <w:t>Тамырыңа нар берген әулиелі</w:t>
        <w:br/>
        <w:t>Туған жердің салмағы - иығыңда.</w:t>
        <w:br/>
        <w:t>Бұл Маңғыстау - тарихы жатқан аңыз.</w:t>
        <w:br/>
        <w:t>Каспий шайған етегін ақ қаламыз.</w:t>
        <w:br/>
        <w:t>Ұлы рухтар жайлаған кең өлкенің</w:t>
        <w:br/>
        <w:t>Жақсыларын көргенде мақтанамыз.</w:t>
        <w:br/>
        <w:t>198 |</w:t>
        <w:br/>
        <w:t>Бірнеше жыр кітабы жарық көрген</w:t>
        <w:br/>
        <w:t>Бейнеудің Өтегенов Айтуары.</w:t>
        <w:br/>
        <w:t>(вАқсцқсыр» поэмасынан цзінді оқылады ).</w:t>
        <w:br/>
        <w:t>7. Белгілі нәзік сырлы ені бары,</w:t>
        <w:br/>
        <w:t>Бард енші Маңғыстауда танымалы.</w:t>
        <w:br/>
        <w:t>Ағытқан омырлуын қырық жастың</w:t>
        <w:br/>
        <w:t>Көдімгі Аралбайдың Данияры.</w:t>
        <w:br/>
        <w:t>(«Ақтауым» әнін орындайды ).</w:t>
        <w:br/>
        <w:t>8. Отырған арамызда көрік балып,</w:t>
        <w:br/>
        <w:t>Көрмеген желөкпе бап, желік қуыш;</w:t>
        <w:br/>
        <w:t>Келеді ақын Гүлнар өміріне</w:t>
        <w:br/>
        <w:t>Әдеби түрлі жанр герік қылып.</w:t>
        <w:br/>
        <w:t>(Өлеңін оқиды ).</w:t>
        <w:br/>
        <w:t>9. Сәбидей жүрегі бар, жылы жүрен,</w:t>
        <w:br/>
        <w:t>Бастайтын жиын-тойды жыр-термелеп;</w:t>
        <w:br/>
        <w:t>Байқаудың талай дүркін чемпионы,</w:t>
        <w:br/>
        <w:t>Айтыскер Әзірбайдың орны бөлек.</w:t>
        <w:br/>
        <w:t>(«Тырмалар» әнін орындайды ).</w:t>
        <w:br/>
        <w:t>10. Шығыпты Маңғыстаудан талай дарын,</w:t>
        <w:br/>
        <w:t>Ашатын өнер менен жырдың бағын;</w:t>
        <w:br/>
        <w:t>Боталап қара көзі, жыр оқиды</w:t>
        <w:br/>
        <w:t>Әріпов Бейсембіұлы ақын Ғалым.</w:t>
        <w:br/>
        <w:t>(Өлеңін ақиды ).</w:t>
        <w:br/>
        <w:t>11. Жұмыр сөзі талай таңдай қақтырды,</w:t>
        <w:br/>
        <w:t>«Ептілердің» жолын тұсап, «мат» қылды,</w:t>
        <w:br/>
        <w:t>Қарапайым Қожахмет-дударбас -</w:t>
        <w:br/>
        <w:t>«Тамаша» әзіл отауының авторы.</w:t>
        <w:br/>
        <w:t>(Өкіл өлең оқылады ).</w:t>
      </w:r>
    </w:p>
    <w:p>
      <w:r>
        <w:t>12. Аумайтын өзбектен де, қазақтан да,</w:t>
        <w:br/>
        <w:t>Денесін сүйексіз қып жаратқан ба?!</w:t>
        <w:br/>
        <w:t>Билейді мың бұралып сахнада,</w:t>
        <w:br/>
        <w:t>Қошамет көрсетіңдер Жамалханға!</w:t>
        <w:br/>
        <w:t>(Би «Қамажай» ).</w:t>
        <w:br/>
        <w:t>Бізде бәрі ән мен күйден жаралған,</w:t>
        <w:br/>
        <w:t>Мен жырыма сол өнерден нар алғам.</w:t>
        <w:br/>
        <w:t>Ән арқылы ұрпақтарға жетеді</w:t>
        <w:br/>
        <w:t>Қуаныш та, реніш те, бар арман.</w:t>
        <w:br/>
        <w:t>1.2,</w:t>
        <w:br/>
        <w:t>Жамандық жақсылыққа осы болар,</w:t>
        <w:br/>
        <w:t>Алаяқ аңғалдардың «досы» болар.</w:t>
        <w:br/>
        <w:t>Ел кезіп, атқа мініп жүргендердің</w:t>
        <w:br/>
        <w:t>Сабы мен қамшысының ұшы болар.</w:t>
        <w:br/>
        <w:t>Ұятты ойламайды лыпасыздар,</w:t>
        <w:br/>
        <w:t>Өтеді кедергісіз жотасыздар.</w:t>
        <w:br/>
        <w:t>Жүрегін жаралайды сенгендердің</w:t>
        <w:br/>
        <w:t>«Көзіне шап салатын» апасыздар.</w:t>
        <w:br/>
        <w:t>СӨЗІ МЕН ӨЗІ</w:t>
        <w:br/>
        <w:t>Өзіңді жүргеніңмен дана санап,</w:t>
        <w:br/>
        <w:t>Көп жаннан кісілігін аласарақ.</w:t>
        <w:br/>
        <w:t>Біреулер сені сырттан ғайбаттаса,</w:t>
        <w:br/>
        <w:t>Мен сені жүретінмін арашалап.</w:t>
        <w:br/>
        <w:t>Әркімді ал ортасы бағалайды,</w:t>
        <w:br/>
        <w:t>Арманды алдамшы үміт жаралайды.</w:t>
        <w:br/>
        <w:t>Ағалай алмяғяндар өз ағасын</w:t>
        <w:br/>
        <w:t>Жарбаңдап, кісі ағасын жағалайды.</w:t>
        <w:br/>
        <w:t>Жамандап жатыны бір туысыңды,</w:t>
        <w:br/>
        <w:t>Білмепсің қайын жүртпен сыйысуды.</w:t>
        <w:br/>
        <w:t>Олардан нулағырақ жүргеніңмен,</w:t>
        <w:br/>
        <w:t>Білесің «жақсыларға» жұғысуды.</w:t>
        <w:br/>
        <w:t>Есімде іздеп келіп, жалыққаның,</w:t>
        <w:br/>
        <w:t>Сөзіңе қабыспайды қылықтарың.</w:t>
        <w:br/>
        <w:t>Алдымды кесіп жүрсің мысық болып,</w:t>
        <w:br/>
        <w:t>Ықылас-ниетімнен қарықпадың,</w:t>
        <w:br/>
        <w:t>Білемін, ал кезде мен керек едім,</w:t>
        <w:br/>
        <w:t>Сондықтан ілтипатың бөлек еді.</w:t>
        <w:br/>
        <w:t>Жүреді анда-мында ұшып-қонып,</w:t>
        <w:br/>
        <w:t>Адамның құс қанатты көбелегі.</w:t>
        <w:br/>
        <w:t>Сенгішпін айтқан сөзге, баладаймын,</w:t>
        <w:br/>
        <w:t>Достыққа - кеудем ашық, даладаймын.</w:t>
        <w:br/>
        <w:t>Белімнің иілмейтін дімкәсі бар,</w:t>
        <w:br/>
        <w:t>Сен құсап май табанды жаламаймын!</w:t>
        <w:br/>
        <w:t>207 ТЕККЕИВИПЕ»РБЕӘЗИЗЗИЗИИЮИИНИШН</w:t>
      </w:r>
    </w:p>
    <w:p>
      <w:r>
        <w:t>Қағида, өшпес мұрағат -</w:t>
        <w:br/>
        <w:t>Жақсыдан қалған ұляғат.</w:t>
        <w:br/>
        <w:t>Ұлылар кеткен айдалып,</w:t>
        <w:br/>
        <w:t>Түнекке күні айналып.</w:t>
        <w:br/>
        <w:t>Әділеттікті көксеумен</w:t>
        <w:br/>
        <w:t>Алуы тасқа қайралып.</w:t>
        <w:br/>
        <w:t>Білімін көпке шаша алмай,</w:t>
        <w:br/>
        <w:t>Түнектен көзін аши алмай:</w:t>
        <w:br/>
        <w:t>Карсоқыр тобыр, таңмайын</w:t>
        <w:br/>
        <w:t>Бастарын алған, шаш алмай.</w:t>
        <w:br/>
        <w:t>Бабадан артқа із қалар,</w:t>
        <w:br/>
        <w:t>Шешеннен өлмес сөз қалар.</w:t>
        <w:br/>
        <w:t>Бәрімізге ортақ Жер-Ана</w:t>
        <w:br/>
        <w:t>Кұрсаққа бір күн бізді алар.</w:t>
        <w:br/>
        <w:t>Ақ нұрын жерге текті күн,</w:t>
        <w:br/>
        <w:t>Күн нұрын көрмей кетті кім?!</w:t>
        <w:br/>
        <w:t>Заманның кілті қолында,</w:t>
        <w:br/>
        <w:t>Білімді жастар көп бүгін.</w:t>
        <w:br/>
        <w:t>Оңнан күн, солдан ай туып,</w:t>
        <w:br/>
        <w:t>Жастарым өссін талпынып.</w:t>
        <w:br/>
        <w:t>Заманға заман жалғасын</w:t>
        <w:br/>
        <w:t>Келеді бір көш артынып.</w:t>
        <w:br/>
        <w:t>Сен бүгін такта отырсың,</w:t>
        <w:br/>
        <w:t>Төменді көрмес соқырсың.</w:t>
        <w:br/>
        <w:t>Кіргізбесең де кеңсеңе,</w:t>
        <w:br/>
        <w:t>Осы жазғанды ақырсың.</w:t>
        <w:br/>
        <w:t>2008 ж.</w:t>
        <w:br/>
        <w:t>АРЫЗ БЕН ҚАРЫЗ</w:t>
        <w:br/>
        <w:t>Өмір, саған карыздармын,</w:t>
        <w:br/>
        <w:t>Және бар арыздарым.</w:t>
        <w:br/>
        <w:t>Жылынып шуагыңа,</w:t>
        <w:br/>
        <w:t>Сезіндім таң ызғарын.</w:t>
        <w:br/>
        <w:t>АНАШЫМ</w:t>
        <w:br/>
        <w:t>Сазы: Марат Ордабаеятікі.</w:t>
        <w:br/>
        <w:t>Келді тағы көктем,</w:t>
        <w:br/>
        <w:t>Ақ шуағын төккен,</w:t>
        <w:br/>
        <w:t>Айдын төсін аңсап,</w:t>
        <w:br/>
        <w:t>Аққу. қаз да жеткен.</w:t>
        <w:br/>
        <w:t>Ән төгілді жаңа,</w:t>
        <w:br/>
        <w:t>Көңіл күйін тербеп.</w:t>
        <w:br/>
        <w:t>Сені іздедім, ана,</w:t>
        <w:br/>
        <w:t>Сағыныштан шөлдеп.</w:t>
        <w:br/>
        <w:t>Қайырмасы:</w:t>
        <w:br/>
        <w:t>Сен - анашым,</w:t>
        <w:br/>
        <w:t>Кең даласың.</w:t>
        <w:br/>
        <w:t>Сен мәңгілік</w:t>
        <w:br/>
        <w:t>Ән болып қаласың.</w:t>
        <w:br/>
        <w:t>Сәби бала жастан</w:t>
      </w:r>
    </w:p>
    <w:p>
      <w:r>
        <w:t>Жанға шуақ шашқан.</w:t>
        <w:br/>
        <w:t>Бойың толған қайрат,</w:t>
        <w:br/>
        <w:t>Өмір жолың - дастан.</w:t>
        <w:br/>
        <w:t>Нүр бейнеңді аңсап,</w:t>
        <w:br/>
        <w:t>Алаңдадым талай.</w:t>
        <w:br/>
        <w:t>Өзің кеткен жақтан</w:t>
        <w:br/>
        <w:t>Төгіледі арий.</w:t>
        <w:br/>
        <w:t>Қайырмасы.</w:t>
        <w:br/>
        <w:t>2706</w:t>
        <w:br/>
        <w:t>Жүрсе де көйлек кең киіп,</w:t>
        <w:br/>
        <w:t>Қарыны шықты шермиіп.</w:t>
        <w:br/>
        <w:t>«Тілекем қызы... солай» деп,</w:t>
        <w:br/>
        <w:t>Өсектеп жүрді ел біліп.</w:t>
        <w:br/>
        <w:t>Бір күні толғақ басталды,</w:t>
        <w:br/>
        <w:t>Жарыққа шықпақ «бастаңғы»,</w:t>
        <w:br/>
        <w:t>Тынымсыз құрттай тіршілік</w:t>
        <w:br/>
        <w:t>Кармек боп ашық аспанды.</w:t>
        <w:br/>
        <w:t>Жүгіріп кірді сарайға,</w:t>
        <w:br/>
        <w:t>Көрінбеді ешкім маңайда.</w:t>
        <w:br/>
        <w:t>«Айқайшы» келсе, мақсаты-</w:t>
        <w:br/>
        <w:t>Өшіру үнін қалайда.</w:t>
        <w:br/>
        <w:t>Талғатып жатты тістеніп,</w:t>
        <w:br/>
        <w:t>Өзіне өзі күш беріп.</w:t>
        <w:br/>
        <w:t>Шыр етіп түсті шарана,</w:t>
        <w:br/>
        <w:t>Кесілді кіндік тістеліп.</w:t>
        <w:br/>
        <w:t>аҚұтылам енді сенен», - деп,</w:t>
        <w:br/>
        <w:t>«Ана боп қалай жүрем?!» деп;</w:t>
        <w:br/>
        <w:t>«Боларсың пәле басымя,</w:t>
        <w:br/>
        <w:t>Әліде қызық көрем», - деп;</w:t>
        <w:br/>
        <w:t>Құрсақтан шыққан талпынып,</w:t>
        <w:br/>
        <w:t>Тіршілік иесі - талшыбық</w:t>
        <w:br/>
        <w:t>Анасының астында</w:t>
        <w:br/>
        <w:t>Қан болып жатты жаншылып.</w:t>
        <w:br/>
        <w:t>Жарыққа шыққан құлшынып,</w:t>
        <w:br/>
        <w:t>Нарегте өлді тұншығып.</w:t>
        <w:br/>
        <w:t>Қара жердің үстіне</w:t>
        <w:br/>
        <w:t>Күнаһар қалай жүр сыйып?!</w:t>
        <w:br/>
        <w:t>Болмады ЭЖаннр күткені,</w:t>
        <w:br/>
        <w:t>Қызығын Алла шектеді.</w:t>
        <w:br/>
        <w:t>Белгілі елге қадірсіз,</w:t>
        <w:br/>
        <w:t>Көзтүрткі болып өткені.</w:t>
        <w:br/>
        <w:t>Ішінен шыққан шарана</w:t>
        <w:br/>
        <w:t>Бәрінен қымбат анаға.</w:t>
        <w:br/>
        <w:t>Жылан бой іштен шықса да,</w:t>
        <w:br/>
        <w:t>Еміренбей ме бар ана?!</w:t>
      </w:r>
    </w:p>
    <w:p>
      <w:r>
        <w:t>Биіктіктің өлшемі</w:t>
        <w:br/>
        <w:t>Көрінетін - үш әріп. (Шың, тау)</w:t>
        <w:br/>
        <w:t>Қайраттансан, бойыңнан</w:t>
        <w:br/>
        <w:t>Төгілетін - үш әріп, (Күш)</w:t>
        <w:br/>
        <w:t>Көңіл-күйді тербетіп.</w:t>
        <w:br/>
        <w:t>Тартылатын - үш әріп. (Күй)</w:t>
        <w:br/>
        <w:t>Қажетіңді сұрасаң.</w:t>
        <w:br/>
        <w:t>Айтылатын - ұш аріп. (Бар, жоқ)</w:t>
        <w:br/>
        <w:t>Байыңдағы қуатың.</w:t>
        <w:br/>
        <w:t>Тірлігің де - үш әріп. (Қан)</w:t>
        <w:br/>
        <w:t>Мәңгі мекен, тұрағың,</w:t>
        <w:br/>
        <w:t>Кіндігің де - үш әріп. (Жер)</w:t>
        <w:br/>
        <w:t>Таңдайыңа татитын</w:t>
        <w:br/>
        <w:t>Тәтті дамің - үш әріп. (Тұз, бал)</w:t>
        <w:br/>
        <w:t>Тебірене толғанып.</w:t>
        <w:br/>
        <w:t>Айтар әнің - үш әріп. (Жыр)</w:t>
        <w:br/>
        <w:t>Ауылыңның ең үлкен</w:t>
        <w:br/>
        <w:t>Азаматы - үш әріп. (Шал)</w:t>
        <w:br/>
        <w:t>Қылмыстыны аямай</w:t>
        <w:br/>
        <w:t>Жоазалайтын - үш әріп. (Сот)</w:t>
        <w:br/>
        <w:t>Жігіттердің сүйікті</w:t>
        <w:br/>
        <w:t>Қарындасы - үш еріп, (Қыз)</w:t>
        <w:br/>
        <w:t>Өміріңнің мөні мен</w:t>
        <w:br/>
        <w:t>Мағынасы - үш әріп. (Сүю)</w:t>
        <w:br/>
        <w:t>Жақыныңның айтатын</w:t>
        <w:br/>
        <w:t>Базынасы - үш әріп. (Наз)</w:t>
        <w:br/>
        <w:t>Адамдықтың ең ұлы</w:t>
        <w:br/>
        <w:t>Қазынасы - үш әріп. (Ұят)</w:t>
        <w:br/>
        <w:t>РАР</w:t>
        <w:br/>
        <w:t>20%</w:t>
        <w:br/>
        <w:t>Заманым нарық болды,</w:t>
        <w:br/>
        <w:t>Саудагер қарық болды.</w:t>
        <w:br/>
        <w:t>Ұшқан құстың бәрі қыран емес,</w:t>
        <w:br/>
        <w:t>Жарғалағанның барі жылан емес.</w:t>
        <w:br/>
        <w:t>Көрік - көзде,</w:t>
        <w:br/>
        <w:t>Асыл - сөзде.</w:t>
        <w:br/>
        <w:t>Құдай - ұлы,</w:t>
        <w:br/>
        <w:t>Пенде - құлы.</w:t>
      </w:r>
    </w:p>
    <w:p>
      <w:r>
        <w:t>Күн мен түн жарысыйды,</w:t>
        <w:br/>
        <w:t>Ақ, қара вуысады.</w:t>
        <w:br/>
        <w:t>Жарлы тапқанын ішеді,</w:t>
        <w:br/>
        <w:t>Бай жаққанын ішеді.</w:t>
        <w:br/>
        <w:t>Жүрегінде оты жоқтың - жылуы жоқ,</w:t>
        <w:br/>
        <w:t>Ұмтылған адамға - істің қиыны жоқ.</w:t>
        <w:br/>
        <w:t>Аспан көркі - жұлдыз,</w:t>
        <w:br/>
        <w:t>Адам көркі - ұл, қыз.</w:t>
        <w:br/>
        <w:t>Ырысты адам - тынысты,</w:t>
        <w:br/>
        <w:t>Қуысты адам - жымысқы.</w:t>
        <w:br/>
        <w:t>Аңқау аңқылдап тұрады,</w:t>
        <w:br/>
        <w:t>Зымиян бақылап тұрады.</w:t>
        <w:br/>
        <w:t>Жақсылар жарығын түсіреді,</w:t>
        <w:br/>
        <w:t>Жамандар жарығыңды өшіреді.</w:t>
        <w:br/>
        <w:t>Аспанның шегі жақ,</w:t>
        <w:br/>
        <w:t>Сатқынның тегі жақ.</w:t>
        <w:br/>
        <w:t>Айлакер жалын тауып, тақ қуады,</w:t>
        <w:br/>
        <w:t>Ондайға аңқау елді тап қылады.</w:t>
        <w:br/>
        <w:t>Тәубешіл торықпайды,</w:t>
        <w:br/>
        <w:t>Турашыл қорықпайды.</w:t>
        <w:br/>
        <w:t>Қасиет те - үш әріп, (Кие)</w:t>
        <w:br/>
        <w:t>Қасірет те - үш әріп, (Аза, зар)</w:t>
        <w:br/>
        <w:t>Жарығың да - үш әріп, (Күн)</w:t>
        <w:br/>
        <w:t>Алзығың да - үш әріп... (Нан. тұз, шай, май)</w:t>
        <w:br/>
        <w:t>жоқ</w:t>
        <w:br/>
        <w:t>Теңіздің төбесі жоқ,</w:t>
        <w:br/>
        <w:t>Көңілдің көнесі жоқ.</w:t>
        <w:br/>
        <w:t>Аспандай кеңшілік жоқ,</w:t>
        <w:br/>
        <w:t>Өлмейтін тіршілік жоқ.</w:t>
        <w:br/>
        <w:t>Сәбидей вмірші жоқ,</w:t>
        <w:br/>
        <w:t>Жемқордай жәбірші жоқ.</w:t>
        <w:br/>
        <w:t>Адамның білмейтіні жақ,</w:t>
        <w:br/>
        <w:t>Көздің көрмейтіні жоқ.</w:t>
        <w:br/>
        <w:t>Ақылдың таба алмайтыны жоқ,</w:t>
        <w:br/>
        <w:t>Құлынның шаба алмайтыны жоқ.</w:t>
        <w:br/>
        <w:t>Жаңаның ескірмейтіні жок,</w:t>
        <w:br/>
        <w:t>Өсектің естілмейтіні жақ.</w:t>
        <w:br/>
        <w:t>Масаның шақпайтыны жоқ,</w:t>
        <w:br/>
        <w:t>Жалқаудың жатпайтыны жоқ.</w:t>
        <w:br/>
        <w:t>Баланың жыламайтыны жақ,</w:t>
        <w:br/>
        <w:t>Секіргеннің құламайтыны жақ,</w:t>
      </w:r>
    </w:p>
    <w:p>
      <w:r>
        <w:t>Қанағатсыздың сұрамайтыны жақ.</w:t>
        <w:br/>
        <w:t>Жаздың жылытпайтыны жоқ.</w:t>
        <w:br/>
        <w:t>Қыстың суытпайтыны жоқ.</w:t>
        <w:br/>
        <w:t>Жастардың күлмейтіні жоқ,</w:t>
        <w:br/>
        <w:t>Ғұламаның білмейтіні жоқ.</w:t>
        <w:br/>
        <w:t>Алмастың кеспейтіні жақ,</w:t>
        <w:br/>
        <w:t>Біздің теспейтіні жоқ,</w:t>
        <w:br/>
        <w:t>Дананың шешпейтіні жақ.</w:t>
        <w:br/>
        <w:t>Байлаудың шешілмейтіні жоқ,</w:t>
        <w:br/>
        <w:t>Уақыттың өешірмейтіні жоқ.</w:t>
        <w:br/>
        <w:t>Аңқкаудың адаспайтыны жоқ,</w:t>
        <w:br/>
        <w:t>Сығапның бал ашпайтыны жоқ.</w:t>
        <w:br/>
        <w:t>Арманның аласасы жоқ,</w:t>
        <w:br/>
        <w:t>Қазаға арашашы жоқ.</w:t>
        <w:br/>
        <w:t>Туыстың артығы жоқ.</w:t>
        <w:br/>
        <w:t>Жалғыздың шаттығы жоқ.</w:t>
        <w:br/>
        <w:t>Сабырлының жетпейтіні жоқ,</w:t>
        <w:br/>
        <w:t>Сабырсыздың төкпейтіні жоқ.</w:t>
        <w:br/>
        <w:t>Өмірде өзгермейтін жақ,</w:t>
        <w:br/>
        <w:t>Адамға кез келмейтін жоқ.</w:t>
        <w:br/>
        <w:t>Мұңсыз адам жоқ,</w:t>
        <w:br/>
        <w:t>Шусыа ғалам жоқ.</w:t>
        <w:br/>
        <w:t>Аламдай жебір жоқ,</w:t>
        <w:br/>
        <w:t>Жебірсіз өмір жоқ.</w:t>
        <w:br/>
        <w:t>«Қ» ӘРПІ</w:t>
        <w:br/>
        <w:t>Көлге түсер қашанда ерекшелер,</w:t>
        <w:br/>
        <w:t>Түнге сіңіп кетеді өлекселер.</w:t>
        <w:br/>
        <w:t>Бұлак көзін аша алмас терең қазып,</w:t>
        <w:br/>
        <w:t>Қыл-қыбырды жинайтын күрекшелер.</w:t>
        <w:br/>
        <w:t>Күн сүйетін маңдайлар жарық келер,</w:t>
        <w:br/>
        <w:t>Ерлік, ездік - бағаны халық білер.</w:t>
        <w:br/>
        <w:t>Сүйгеніне қанатты, қыран жігіт</w:t>
        <w:br/>
        <w:t>Аспандағы айды дв алып берер.</w:t>
        <w:br/>
        <w:t>Адал сүтін ананың ембегендер -</w:t>
        <w:br/>
        <w:t>«Қ»-ға дұрыс тілдері келмегендер.</w:t>
        <w:br/>
        <w:t>«Қ»-дан бастап оқылар кие-кітап,</w:t>
        <w:br/>
        <w:t>«Қ» әрпіне орын бер, төрдегілер!</w:t>
        <w:br/>
        <w:t>Қазақ қызын ұшырар «Қарлығаш» деп,</w:t>
        <w:br/>
        <w:t>Жігіт Қызды атайды «Қарындас» деп.</w:t>
        <w:br/>
        <w:t>ШЕ.</w:t>
      </w:r>
    </w:p>
    <w:p>
      <w:r>
        <w:t>яза 20002</w:t>
        <w:br/>
        <w:t>Есепшіл адам - парақор,</w:t>
        <w:br/>
        <w:t>Өсекшіл надан - жалақор.</w:t>
        <w:br/>
        <w:t>Бала сүйдіреді,</w:t>
        <w:br/>
        <w:t>Жала күйдіреді.</w:t>
        <w:br/>
        <w:t>Ананы сыйлау - адамдық қасиет,</w:t>
        <w:br/>
        <w:t>Нәпсіні тыймау - арамдық қасірет.</w:t>
        <w:br/>
        <w:t>Шаншу - Дерт,</w:t>
        <w:br/>
        <w:t>Ашу- ерт.</w:t>
        <w:br/>
        <w:t>Әккі адам айлалы келеді,</w:t>
        <w:br/>
        <w:t>Орнықты адам жайдары келеді.</w:t>
        <w:br/>
        <w:t>Арақ адамды аздырады,</w:t>
        <w:br/>
        <w:t>Көрін өзіне қаздырады.</w:t>
        <w:br/>
        <w:t>Маскүнемге сенуге болмайды,</w:t>
        <w:br/>
        <w:t>Жұдырыққа көнуге болмайды.</w:t>
        <w:br/>
        <w:t>Бағасыз - маскүнем балады,</w:t>
        <w:br/>
        <w:t>Санасыз - таскерең болады.</w:t>
        <w:br/>
        <w:t>Көп ойнаған секіріп жүреді,</w:t>
        <w:br/>
        <w:t>Көп ойлаған өкініп жүреді.</w:t>
        <w:br/>
        <w:t>ҮШ ӘРІП</w:t>
        <w:br/>
        <w:t>(Жұмбақтар)</w:t>
        <w:br/>
        <w:t>Кең жазира әлемді</w:t>
        <w:br/>
        <w:t>Көретінің - үш әріп. (Көз)</w:t>
        <w:br/>
        <w:t>Шалқайғанда төбеңнен</w:t>
        <w:br/>
        <w:t>Төнетінің - үш аріп. (Көк)</w:t>
        <w:br/>
        <w:t>Тірліктегі ең жақын</w:t>
        <w:br/>
        <w:t>Аламдарың - үш әріп.</w:t>
        <w:br/>
        <w:t>(Ана, әке, ата, әже, аға, апа, іні, дос)</w:t>
        <w:br/>
        <w:t>Жаңа бясқан сәбидің</w:t>
        <w:br/>
        <w:t>Қадамдары- үш әріп. («Қаз-қаз!», «Тәй-тай!»)</w:t>
        <w:br/>
        <w:t>Бұлақтай мөлдір едім тұнып тұрған,</w:t>
        <w:br/>
        <w:t>Жастық шақ жұмбақ сазы сыр ұқтырған.</w:t>
        <w:br/>
        <w:t>Ырзамын тағдырыма жарқыратып,</w:t>
        <w:br/>
        <w:t>Өзіңдей періштеге жалықтырған.</w:t>
        <w:br/>
        <w:t>Қайырмасы.</w:t>
        <w:br/>
        <w:t>НАУРЫЗ</w:t>
        <w:br/>
        <w:t>Сазы: Гулмира Садырованікі</w:t>
        <w:br/>
        <w:t>Моншақтарын тағына</w:t>
        <w:br/>
        <w:t>Наурыз келді тағы да.</w:t>
        <w:br/>
        <w:t>Әсем сазы твгіліп,</w:t>
      </w:r>
    </w:p>
    <w:p>
      <w:r>
        <w:t>Құстар қонды бағына.</w:t>
        <w:br/>
        <w:t>Гүл-байшешек үлбіреп,</w:t>
        <w:br/>
        <w:t>Көкшіл вспян мәлдіреп;</w:t>
        <w:br/>
        <w:t>Шашу шаппты күліп күн,</w:t>
        <w:br/>
        <w:t>«Ару көктем келді» деп.</w:t>
        <w:br/>
        <w:t>Ән шалқиды далада,</w:t>
        <w:br/>
        <w:t>Сан-салтанат қалада.</w:t>
        <w:br/>
        <w:t>Толып кетті жағаға</w:t>
        <w:br/>
        <w:t>Теңіз құсы - шағала.</w:t>
        <w:br/>
        <w:t>Ақша бұлттар қалқиды,</w:t>
        <w:br/>
        <w:t>Жұпар иіс аңқиды.</w:t>
        <w:br/>
        <w:t>Қуантып жис-каріні</w:t>
        <w:br/>
        <w:t>Шаттық күйі шалқиды.</w:t>
        <w:br/>
        <w:t>Қарағайлар бүрлеп тұр,</w:t>
        <w:br/>
        <w:t>Жасыл құрақ билеп тұр.</w:t>
        <w:br/>
        <w:t>Күн астында көсіліп,</w:t>
        <w:br/>
        <w:t>Жайылады көлбеп қыр.</w:t>
        <w:br/>
        <w:t>Құтты болсын мерекгі</w:t>
        <w:br/>
        <w:t>Келсін ырыс, береке!</w:t>
        <w:br/>
        <w:t>Сандуғаштар сайрайды,</w:t>
        <w:br/>
        <w:t>Көктем керкін жыр ете,</w:t>
        <w:br/>
        <w:t>Жайна, дала, жасарып,</w:t>
        <w:br/>
        <w:t>Жырдан шашу шашайық!</w:t>
        <w:br/>
        <w:t>Қызыл-жасыл киініп,</w:t>
        <w:br/>
        <w:t>Наурыз тайын жасайық!</w:t>
        <w:br/>
        <w:t>Ісін жарыта алмаған -</w:t>
        <w:br/>
        <w:t>Өзін таныта алмайды.</w:t>
        <w:br/>
        <w:t>Ұлт - ұрансыз болмайды,</w:t>
        <w:br/>
        <w:t>Адам - қиялғгыл болмайды.</w:t>
        <w:br/>
        <w:t>Ақшаға жақын арын былғайды,</w:t>
        <w:br/>
        <w:t>Нәпсіге жақын қанын былғайды.</w:t>
        <w:br/>
        <w:t>Ақшаға жақын арын сатяды,</w:t>
        <w:br/>
        <w:t>Араққа жақын барын сатады.</w:t>
        <w:br/>
        <w:t>Ұлтты тілінен танисың,</w:t>
        <w:br/>
        <w:t>Кілемді түгінен танисың.</w:t>
        <w:br/>
        <w:t>Ағайын - адассан, жол көрсетеді,</w:t>
        <w:br/>
        <w:t>Байысаң, қыр көрсетеді.</w:t>
        <w:br/>
        <w:t>Көңілі ашықтың - күлкісі шынайы,</w:t>
        <w:br/>
        <w:t>Ғашықтың - түр-түсі шынайы.</w:t>
        <w:br/>
        <w:t>Балдаққасүйенген еңкейіп жүреді,</w:t>
        <w:br/>
        <w:t>Араққа сүйенген сүйкеніп жүреді.</w:t>
        <w:br/>
        <w:t>Қорқақ бұғып жүреді,</w:t>
        <w:br/>
        <w:t>Ық жағыңа ығып жүреді.</w:t>
      </w:r>
    </w:p>
    <w:p>
      <w:r>
        <w:t>Құлқынның жетегіне ерген -</w:t>
        <w:br/>
        <w:t>Түлкінің кетегіне кіреді.</w:t>
        <w:br/>
        <w:t>Мір оғындай сазі,</w:t>
        <w:br/>
        <w:t>Ұқсамайды өзі.</w:t>
        <w:br/>
        <w:t>Өткір сөз, буынсыз тіл - шешендікі,</w:t>
        <w:br/>
        <w:t>Өрісті ой, батыл қадам - көсемдікі.</w:t>
        <w:br/>
        <w:t>Алла - жан несі,</w:t>
        <w:br/>
        <w:t>Үкім - ап киесі.</w:t>
        <w:br/>
        <w:t>Қырағы әкім - халқына жақын,</w:t>
        <w:br/>
        <w:t>Сыралғы әкім - карқына жақын.</w:t>
        <w:br/>
        <w:t>271</w:t>
        <w:br/>
        <w:t>Кездескенде өзіңмен.</w:t>
        <w:br/>
        <w:t>Бір мұңайып, бір күліп.</w:t>
        <w:br/>
        <w:t>Қарамашы сыр бүгіп.</w:t>
        <w:br/>
        <w:t>Жарқырайды нұрлы үміт, арман-ай!</w:t>
        <w:br/>
        <w:t>Күлімдеген көздерің -</w:t>
        <w:br/>
        <w:t>Сәулесі ғой үміттің,</w:t>
        <w:br/>
        <w:t>Мепен бвасқп ешкімге</w:t>
        <w:br/>
        <w:t>Сырыңды ашпа, сүйіктім,</w:t>
        <w:br/>
        <w:t>Жан гүлімді солдырма,</w:t>
        <w:br/>
        <w:t>Бар бақытым - қолыңда,</w:t>
        <w:br/>
        <w:t>Сыңғыр күлкі, сұлу саз</w:t>
        <w:br/>
        <w:t>Тарқамасын ғұмырда!</w:t>
        <w:br/>
        <w:t>Қайырмасы:</w:t>
        <w:br/>
        <w:t>Шуағым сен шашылған,</w:t>
        <w:br/>
        <w:t>Гүлің едім ашылған,</w:t>
        <w:br/>
        <w:t>Кетпе менің қасымнан, асылым.</w:t>
        <w:br/>
        <w:t>Махаббаттың бал әні-</w:t>
        <w:br/>
        <w:t>Пәк сезімдей әдемі.</w:t>
        <w:br/>
        <w:t>Қатар жүзген аққулар-</w:t>
        <w:br/>
        <w:t>Әсемдіктің дәлелі.</w:t>
        <w:br/>
        <w:t>ГҮЛ-БАҒЫМ</w:t>
        <w:br/>
        <w:t>(Бүл әнді Сайын екеуміз «Құстар өнінің» сазына сялып,</w:t>
        <w:br/>
        <w:t>азімізше айтып жүретінбіз, бірақ осы уақытқа дейін сазгерін</w:t>
        <w:br/>
        <w:t>таппаған ән)</w:t>
        <w:br/>
        <w:t>Аспанымда жарқыраған күн, айым,</w:t>
        <w:br/>
        <w:t>Сеніменен ашылды ғай шырайым.</w:t>
        <w:br/>
        <w:t>Қызықтаймыз түнгі аспанның жұлдызын,</w:t>
        <w:br/>
        <w:t>Қарсы аламыз таңның аппақ арайын.</w:t>
      </w:r>
    </w:p>
    <w:p>
      <w:r>
        <w:t>Қайырмасы:</w:t>
        <w:br/>
        <w:t>Мені сендей түсінетін жан қайда,</w:t>
        <w:br/>
        <w:t>Жасарамыз, жаңарамыз ар таңда.</w:t>
        <w:br/>
        <w:t>Мен өмірге ғашық болып келемін,</w:t>
        <w:br/>
        <w:t>Саулем, сенің арқаңда.</w:t>
        <w:br/>
        <w:t>Сұлу сезім жанымызда гүлдесін,</w:t>
        <w:br/>
        <w:t>Қасымдасың, аміріммен біргесің.</w:t>
        <w:br/>
        <w:t>Желбіретіп ақ желегін арманның,</w:t>
        <w:br/>
        <w:t>Махаббаттың алпеншегі тербесін!</w:t>
        <w:br/>
        <w:t>Қайырмасы.</w:t>
        <w:br/>
        <w:t>ШЫ %С7</w:t>
        <w:br/>
        <w:t>«“Жар сүйіп, бала кермеді,</w:t>
        <w:br/>
        <w:t>Ақ күшік болды ермегі.</w:t>
        <w:br/>
        <w:t>Он беске келмей жоғалған</w:t>
        <w:br/>
        <w:t>Оралып жастық келмеді.</w:t>
        <w:br/>
        <w:t>Ойнақтап жүріп, от басты,</w:t>
        <w:br/>
        <w:t>Тез күлді, ерте қоштасты.</w:t>
        <w:br/>
        <w:t>Қосағы да жоқ, ошағы,</w:t>
        <w:br/>
        <w:t>Алжыған кемпір ақ шашты...</w:t>
        <w:br/>
        <w:t>2000 ж.</w:t>
        <w:br/>
        <w:t>ТАЛҒАМ МЕН ТАҢДАУ</w:t>
        <w:br/>
        <w:t>Алал адам арамның болып алған жемтігі,</w:t>
        <w:br/>
        <w:t>Шындығынңнан бүл күнде өтірік, өсек өтімді.</w:t>
        <w:br/>
        <w:t>Күннің көзін қалқалап, көрсетпейді біреулер,</w:t>
        <w:br/>
        <w:t>Едірейтіп құлағын күнбағыстяр секілді.</w:t>
        <w:br/>
        <w:t>Әрбір адам басқаны ұқсатады өліне,</w:t>
        <w:br/>
        <w:t>Өтірік айта білмейтін сенеді аяр сөзіне.</w:t>
        <w:br/>
        <w:t>Көрінеді мақауға жапырағы жап-жасыл,</w:t>
        <w:br/>
        <w:t>Ақ қайың мен карағаш бірдей болып көзіне.</w:t>
        <w:br/>
        <w:t>Талғамы жоқ таңдайға - ашы, тәтті дәмі бір,</w:t>
        <w:br/>
        <w:t>Таңдауы жоқ құлаққа - бұлбұл, шымшық әні бір.</w:t>
        <w:br/>
        <w:t>Сисенқұлдың үйінде тойып ішер көже жоқ,</w:t>
        <w:br/>
        <w:t>Ауласында Жексеннің есек, мысық бәрі жүр...</w:t>
        <w:br/>
        <w:t>МОНШАҚ-ТҮЙІН</w:t>
        <w:br/>
        <w:t>(Афоризмдер)</w:t>
        <w:br/>
        <w:t>Әкімге жақын күш алып жүреді.</w:t>
        <w:br/>
        <w:t>Әділін айтқан тұсалып жүреді.</w:t>
        <w:br/>
        <w:t>Өтірікші айласын асырады,</w:t>
        <w:br/>
        <w:t>Турашыл ұйқысын қашырады.</w:t>
        <w:br/>
        <w:t>Коре алмаған көсемінен безеді,</w:t>
        <w:br/>
        <w:t>Шайтанға ерген төсегінен безеді.</w:t>
        <w:br/>
        <w:t>Жарық та, түнек те бар,</w:t>
      </w:r>
    </w:p>
    <w:p>
      <w:r>
        <w:t>Бауыр да, жүрек те бар.</w:t>
        <w:br/>
        <w:t>Тон да бар, шапан да бар,</w:t>
        <w:br/>
        <w:t>Мақпал дв, жібек те бар.</w:t>
        <w:br/>
        <w:t>Шеп те бар, шөңге дег бар,</w:t>
        <w:br/>
        <w:t>Аға да, жеңге де бар.</w:t>
        <w:br/>
        <w:t>Керегін сатып алап</w:t>
        <w:br/>
        <w:t>Даллар да, теңге де Бар.</w:t>
        <w:br/>
        <w:t>Ата бар, ене де бар,</w:t>
        <w:br/>
        <w:t>Бек те бар. төре де бар.</w:t>
        <w:br/>
        <w:t>Қасзақша жақын-жуық-</w:t>
        <w:br/>
        <w:t>Жиен мен бөле де бар.</w:t>
        <w:br/>
        <w:t>Бақ та бар, дәулет те бар,</w:t>
        <w:br/>
        <w:t>Тақ та бар, сәулет те бар.</w:t>
        <w:br/>
        <w:t>Біреу бай, біреу кедей,</w:t>
        <w:br/>
        <w:t>Әртүрлі әулет те бар.</w:t>
        <w:br/>
        <w:t>Арық та, семіз де бар,</w:t>
        <w:br/>
        <w:t>Жалқы да, егіз де бар.</w:t>
        <w:br/>
        <w:t>Шулаған сарыны бар,</w:t>
        <w:br/>
        <w:t>Тулаған теңіз де бар.</w:t>
        <w:br/>
        <w:t>Жаман дв, жақсы дв бар,</w:t>
        <w:br/>
        <w:t>Кең де бар, тапшы да бар.</w:t>
        <w:br/>
        <w:t>Тәтті де, ашы да бар,</w:t>
        <w:br/>
        <w:t>Дарынсыз басшы да бар.</w:t>
        <w:br/>
        <w:t>Өнерлі өрен де бар,</w:t>
        <w:br/>
        <w:t>Тайыл да, терең де бар.</w:t>
        <w:br/>
        <w:t>Сезбейтін, көре алмайтын</w:t>
        <w:br/>
        <w:t>Сақыр да, керең де бар.</w:t>
        <w:br/>
        <w:t>Қызда бар, жігіт те бар,</w:t>
        <w:br/>
        <w:t>Үміт те, күдік те бар,</w:t>
        <w:br/>
        <w:t>Жеп-ішіп, кіріп-шығып,</w:t>
        <w:br/>
        <w:t>Өтетін тірлік те бар.</w:t>
        <w:br/>
        <w:t>Аққулы айдын да бар,</w:t>
        <w:br/>
        <w:t>Көкорай шалғын да бар.</w:t>
        <w:br/>
        <w:t>Арам да, адал да бар,</w:t>
        <w:br/>
        <w:t>Адам да, малғұн да бар.</w:t>
        <w:br/>
        <w:t>716</w:t>
        <w:br/>
        <w:t>Жаңбыр да, тамшы да бар.</w:t>
        <w:br/>
        <w:t>Теңіздің шағаласы,</w:t>
        <w:br/>
        <w:t>Көк құсы - каршыға бар.</w:t>
        <w:br/>
        <w:t>Тау да бар, төбе де бар,</w:t>
        <w:br/>
        <w:t>Жаңа бар, көне де бар.</w:t>
        <w:br/>
        <w:t>Керімсал самал да бар,</w:t>
        <w:br/>
        <w:t>Теріскей желі де бар.</w:t>
        <w:br/>
        <w:t>Алыс та, жақын да бар,</w:t>
        <w:br/>
        <w:t>Жөнсіз де, мақұл да бар.</w:t>
        <w:br/>
        <w:t>Өнерпаз, анші, күйші,</w:t>
        <w:br/>
        <w:t>Жазушы, ақын да бар.</w:t>
      </w:r>
    </w:p>
    <w:p>
      <w:r>
        <w:t>Мұнайы. газы да бар,</w:t>
        <w:br/>
        <w:t>Даланың сазы да бар.</w:t>
        <w:br/>
        <w:t>Қақаған қысы менен</w:t>
        <w:br/>
        <w:t>Жайнаған жазы да бар.</w:t>
        <w:br/>
        <w:t>Сайы бар, саласы бар,</w:t>
        <w:br/>
        <w:t>Тауы бар, даласы бар.</w:t>
        <w:br/>
        <w:t>Ақтаудай ақ жұмыртқа,</w:t>
        <w:br/>
        <w:t>Сары уыз қаласы бар.</w:t>
        <w:br/>
        <w:t>Сөнбейтін шырағы бар,</w:t>
        <w:br/>
        <w:t>Ағылған қонағы бар.</w:t>
        <w:br/>
        <w:t>Үйдегі үлкен кісі -</w:t>
        <w:br/>
        <w:t>Басы жоқ, құлағы бар.</w:t>
        <w:br/>
        <w:t>Біздерде бері де бар,</w:t>
        <w:br/>
        <w:t>Бері де. әрі де бар.</w:t>
        <w:br/>
        <w:t>Мастардың әуелетіп</w:t>
        <w:br/>
        <w:t>Салатын әні де бар.</w:t>
        <w:br/>
        <w:t>Біздерде бәрі де бар...</w:t>
        <w:br/>
        <w:t>2000 ж.</w:t>
        <w:br/>
        <w:t>244 .....</w:t>
        <w:br/>
        <w:t>Махаббаттың қоңырауын қағамыз.</w:t>
        <w:br/>
        <w:t>Ордамылды нұр мен дуға толтырып,</w:t>
        <w:br/>
        <w:t>Мәңгі бірге шырақ болып жанамыз.</w:t>
        <w:br/>
        <w:t>Қайырмасы.</w:t>
        <w:br/>
        <w:t>СЕНІҢ БЕЙНЕҢ</w:t>
        <w:br/>
        <w:t>Сазы: Марат Ордабаевтікі</w:t>
        <w:br/>
        <w:t>Керілді испан бар маншагын тағынып,</w:t>
        <w:br/>
        <w:t>Күлімдейді жұлдыз айға табынып,</w:t>
        <w:br/>
        <w:t>Жас сәбидей күліп тұрдың алдымда,</w:t>
        <w:br/>
        <w:t>Аппақ тісің ай нұрына шағылып.</w:t>
        <w:br/>
        <w:t>Мөлдір сезім, мөлдір аспан тұңғиық,</w:t>
        <w:br/>
        <w:t>Сүтке толып аппақ ай да тұрды ұйып.</w:t>
        <w:br/>
        <w:t>Көкірегіме мәңгі салмас гүл ектің,</w:t>
        <w:br/>
        <w:t>Жарқыраған жанарыңнан нұр құйып.</w:t>
        <w:br/>
        <w:t>Жүгегім өз қалауынан жаңылды,</w:t>
        <w:br/>
        <w:t>Асқақ едің, тауың сонда шағылды.</w:t>
        <w:br/>
        <w:t>Сені тастап қап-қараңғы түнекке,</w:t>
        <w:br/>
        <w:t>Менің шамым басқа отауға жағылды.</w:t>
        <w:br/>
        <w:t>Сенің бейнең - естен кетпес елесім,</w:t>
        <w:br/>
        <w:t>Жүрегіме аппақ шуақ тегесің.</w:t>
        <w:br/>
        <w:t>Тіршілікте менен алыс жүрсең де,</w:t>
        <w:br/>
        <w:t>Қиялымда өмір сүріп келесің.</w:t>
        <w:br/>
        <w:t>Кешірдің бе, кешпедің бе - білмедім,</w:t>
        <w:br/>
        <w:t>Жылдар өтті, айлар өтті, көрмедім.</w:t>
        <w:br/>
        <w:t>Тіршілікте сенен алыс жүрсем де,</w:t>
        <w:br/>
        <w:t>Қиялымда өмір сүрдің сен менің!</w:t>
        <w:br/>
        <w:t>ІҢКӘР ЖҮРЕК</w:t>
      </w:r>
    </w:p>
    <w:p>
      <w:r>
        <w:t>Сазы: Марат Ордабаевтікі.</w:t>
        <w:br/>
        <w:t>Сағынышым, алыстан сазың жетті,</w:t>
        <w:br/>
        <w:t>Сені күтіп көктемім, жазым өтті.</w:t>
        <w:br/>
        <w:t>Тағатым да таусылды күте-күте,</w:t>
        <w:br/>
        <w:t>Тынши алмай, жүректен мала кетті.</w:t>
        <w:br/>
        <w:t>Жан анам, биіктегі шынарым- сен,</w:t>
        <w:br/>
        <w:t>Көтеріп, өр еңсемді құлатпаған.</w:t>
        <w:br/>
        <w:t>Тұнығын көңілімнің шшайқамаған,</w:t>
        <w:br/>
        <w:t>Сырыңды балалықпен байқамағам.</w:t>
        <w:br/>
        <w:t>Өлшеусіз еңбегің мен ақ сүтіңнін</w:t>
        <w:br/>
        <w:t>Өтеуін қашан, қалай қайтара алам?!</w:t>
        <w:br/>
        <w:t>ӘКЕ</w:t>
        <w:br/>
        <w:t>Сазы: Марат Ордабаевтікі</w:t>
        <w:br/>
        <w:t>Ойнап сағым көкжиектерде,</w:t>
        <w:br/>
        <w:t>Соны куып, бой жетпедім бе?!</w:t>
        <w:br/>
        <w:t>Құлазып, жылап тұрдым,</w:t>
        <w:br/>
        <w:t>Алыстап, әке, сен кеткеніңде.</w:t>
        <w:br/>
        <w:t>Қайырмасы:</w:t>
        <w:br/>
        <w:t>Сен шуағым болып шашылмядың ба,</w:t>
        <w:br/>
        <w:t>Мен гүл болып ашылғанымда?!</w:t>
        <w:br/>
        <w:t>Сағындым.</w:t>
        <w:br/>
        <w:t>Мен - ұланмын саған ілескен,</w:t>
        <w:br/>
        <w:t>Кетпейді, вке, бейнең бір естен,</w:t>
        <w:br/>
        <w:t>Бір естен, әке.</w:t>
        <w:br/>
        <w:t>Қарап сенің аяулы бейнеңе,</w:t>
        <w:br/>
        <w:t>Қиналам, мұң батып кеудеме.</w:t>
        <w:br/>
        <w:t>Алыстап, аңсаттың да,</w:t>
        <w:br/>
        <w:t>Көрінбей кеттің сен неге?</w:t>
        <w:br/>
        <w:t>Қашырмасы.</w:t>
        <w:br/>
        <w:t>Қырандар қанат қақанда,</w:t>
        <w:br/>
        <w:t>Аспан шырағын жаққанда</w:t>
        <w:br/>
        <w:t>Көре алмадың, әке,</w:t>
        <w:br/>
        <w:t>Ақ таң күліп атқанында.</w:t>
        <w:br/>
        <w:t>Қайырмасы.</w:t>
        <w:br/>
        <w:t>Жабырқау жаным, арманым - алау,</w:t>
        <w:br/>
        <w:t>Әкесіз күндер - көңілге қаяу.</w:t>
        <w:br/>
        <w:t>Өзіңе арнап ән салдым.</w:t>
        <w:br/>
        <w:t>Алдымнан самал еседі баяу.</w:t>
        <w:br/>
        <w:t>Қайырмасы.</w:t>
      </w:r>
    </w:p>
    <w:p>
      <w:r>
        <w:t>7-7 АМАН ЖҮР, ЖАҚСЫ АҒАЛАР! |</w:t>
        <w:br/>
        <w:t>Сазы: Марат Ордабаевтікі</w:t>
        <w:br/>
        <w:t>Тарихы - ғасырлардың тұнығындай,</w:t>
        <w:br/>
        <w:t>Маңғыстау - лбыздардың тұғырындай.</w:t>
        <w:br/>
        <w:t>Аламат ағалар жүр алдымызда,</w:t>
        <w:br/>
        <w:t>Асылдың тот баспаған сынығындай.</w:t>
        <w:br/>
        <w:t>Мекені ақ қанатты шағаланың -</w:t>
        <w:br/>
        <w:t>Каспийдің толқын шайған жағалауын.</w:t>
        <w:br/>
        <w:t>Келбеті - кең жазира даласындай,</w:t>
        <w:br/>
        <w:t>Армысың, ақ пейілді ағаларым!</w:t>
        <w:br/>
        <w:t>Қайырмасы:</w:t>
        <w:br/>
        <w:t>Қазақтың арысынңдар,</w:t>
        <w:br/>
        <w:t>Мұкалмас намысы бар.</w:t>
        <w:br/>
        <w:t>Аман жүр, ағаларым,</w:t>
        <w:br/>
        <w:t>Халықтың бағысыңдар.</w:t>
        <w:br/>
        <w:t>Өмірін өнегемен өрнектеген,</w:t>
        <w:br/>
        <w:t>Мұратқа жеткен адал еңбекпенен.</w:t>
        <w:br/>
        <w:t>Жақсыны ардақтайды біздің казақ</w:t>
        <w:br/>
        <w:t>Жамандар босағадан төрге өтпеген.</w:t>
        <w:br/>
        <w:t>Кияға қанат қақан қырандары,</w:t>
        <w:br/>
        <w:t>Дария- сарқылмайтын мұнайлары.</w:t>
        <w:br/>
        <w:t>Қазактың көк байрағын көтеріп тұр</w:t>
        <w:br/>
        <w:t>Егемендік алған ел ұландары.</w:t>
        <w:br/>
        <w:t>Қайырмасы.</w:t>
        <w:br/>
        <w:t>Жұлдызды ұлы жолға бастағандар,</w:t>
        <w:br/>
        <w:t>Жарығын маңайына шашқан олар.</w:t>
        <w:br/>
        <w:t>Заманның жалауы бап, алвуы бап,</w:t>
        <w:br/>
        <w:t>Аман жүр алдымызда, жақгы яғалар!</w:t>
        <w:br/>
        <w:t>Көсілген көкжиектей көңілдері,</w:t>
        <w:br/>
        <w:t>Қашанда ашық-жарқын пейілдері.</w:t>
        <w:br/>
        <w:t>Намыстың кек байрағын биіктетіп,</w:t>
        <w:br/>
        <w:t>Тереңнен тамыр тартқан емендері,</w:t>
        <w:br/>
        <w:t>Қайырмасы:</w:t>
        <w:br/>
        <w:t>Аман жүр, ағаларым,</w:t>
        <w:br/>
        <w:t>Нар тұлға - дараларым.</w:t>
        <w:br/>
        <w:t>Іргелі ел қонғандай</w:t>
        <w:br/>
        <w:t>Кең жайлау - жағаларың.</w:t>
        <w:br/>
        <w:t>Мен айтатын өндердің әуенінде, іңкәрім,</w:t>
        <w:br/>
        <w:t>Менің сыршыл қүпия әлемімде.</w:t>
        <w:br/>
        <w:t>Сенің тұлғаң тұрады қайталанйяс, іңкәрім,</w:t>
        <w:br/>
        <w:t>Махаббат па, тағдырдың әлегі ме?!</w:t>
        <w:br/>
        <w:t>Аясында көңілдің мұң түнеген,</w:t>
        <w:br/>
        <w:t>Келдерімде мұңайып, мен жүдеген</w:t>
        <w:br/>
        <w:t>Түпкірінен түнектің шығады алып,</w:t>
        <w:br/>
        <w:t>Сенің іңкар жанарың мөлдіреген.</w:t>
      </w:r>
    </w:p>
    <w:p>
      <w:r>
        <w:t>Қайырмасы.</w:t>
        <w:br/>
        <w:t>Ғашық анім сен болдың шалқығанда,</w:t>
        <w:br/>
        <w:t>Жүрек жалын-сезімде балқығанда.</w:t>
        <w:br/>
        <w:t>Сеп тұрасың көңілді күлкім балып,</w:t>
        <w:br/>
        <w:t>Жанарымның ұялшақ жарқылымнда.</w:t>
        <w:br/>
        <w:t>Қайырмасы.</w:t>
        <w:br/>
        <w:t>МӨЛДІР СЕЗІМ</w:t>
        <w:br/>
        <w:t>Сазы: Эльбрус Оразбековтікі</w:t>
        <w:br/>
        <w:t>Жас жүрек балапандай тыншымаған,</w:t>
        <w:br/>
        <w:t>Нұр аунап, аспанында ай шомылған.</w:t>
        <w:br/>
        <w:t>Уыздай менің аппақ махаббатым,</w:t>
        <w:br/>
        <w:t>Қайдасың, сағындым ғой, келті маған!</w:t>
        <w:br/>
        <w:t>Қайырмасы:</w:t>
        <w:br/>
        <w:t>Сен - менің арманым,</w:t>
        <w:br/>
        <w:t>Аңсадым сені мен.</w:t>
        <w:br/>
        <w:t>Арнаған әнімді</w:t>
        <w:br/>
        <w:t>Тыңдашы жүрегіңмен.</w:t>
        <w:br/>
        <w:t>Сағыныш сазымсың,</w:t>
        <w:br/>
        <w:t>Ыл-ыстық жазымсын,</w:t>
        <w:br/>
        <w:t>Өзіңді сағындым мен!</w:t>
        <w:br/>
        <w:t>Жүрегім саған арнап жыр төгеді,</w:t>
        <w:br/>
        <w:t>Жанымның жайқалғанда гүл, терегі.</w:t>
        <w:br/>
        <w:t>Кетті ғой жанды баурап, сезім тулап,</w:t>
        <w:br/>
        <w:t>Қалқам-ау. жүзің қандай көркем еді!</w:t>
        <w:br/>
        <w:t>Қайырмасы.</w:t>
        <w:br/>
        <w:t>718</w:t>
        <w:br/>
        <w:t>- АЯУЛЫ АНАШЫМ</w:t>
        <w:br/>
        <w:t>Сазы: Айкүміс Досанованікі</w:t>
        <w:br/>
        <w:t>Көктем келсе, шаттанар жасыл дала,</w:t>
        <w:br/>
        <w:t>Гүлдер күліп, бүршігі ашылғанда.</w:t>
        <w:br/>
        <w:t>«Дүнисн! жаңарған көрмеді-ау» деп,</w:t>
        <w:br/>
        <w:t>Еске аламын сағынып, асыл ана!</w:t>
        <w:br/>
        <w:t>Қайырмасы:</w:t>
        <w:br/>
        <w:t>Тірлігіңді тынымсыз өткіздің де.</w:t>
        <w:br/>
        <w:t>Сапар шектің, біздерді жеткіздің де.</w:t>
        <w:br/>
        <w:t>Сол сапардан, анашым, оралмадың,</w:t>
        <w:br/>
        <w:t>Саған деген сағыныш шексіз менде.</w:t>
        <w:br/>
        <w:t>Өзің барда көңілім - ашық вспан,</w:t>
        <w:br/>
        <w:t>Адалдыққа баулыдың мені жастан.</w:t>
        <w:br/>
        <w:t>Саған ұқсас жан іздеп айналадан,</w:t>
        <w:br/>
        <w:t>Жаслурайды жүрегім сағыныштан.</w:t>
      </w:r>
    </w:p>
    <w:p>
      <w:r>
        <w:t>Қайырмасы.</w:t>
        <w:br/>
        <w:t>ЖАН АНАМ</w:t>
        <w:br/>
        <w:t>Сазы: Марат Ордабаевтікі</w:t>
        <w:br/>
        <w:t>Мен бүгін внам жайлы сыр ақтарам,</w:t>
        <w:br/>
        <w:t>Жадымда нұр бейнесі тұрақтаған.</w:t>
        <w:br/>
        <w:t>Қаталдау тағдырымен күш сынасып,</w:t>
        <w:br/>
        <w:t>Сынбаған, құламаған қуатты адам.</w:t>
        <w:br/>
        <w:t>Бейнетің көп еді ғой арқалаған,</w:t>
        <w:br/>
        <w:t>Жүзіңнен мұңның табы тарқамаған.</w:t>
        <w:br/>
        <w:t>Сонда да мейірімі сарқылмайтын,</w:t>
        <w:br/>
        <w:t>Бар ма екен сендей жайсаң, дархан адам?!</w:t>
        <w:br/>
        <w:t>Жан анам, аяулы анам, асыл анам,</w:t>
        <w:br/>
        <w:t>Өзіңді салады еске жасыл алаң.</w:t>
        <w:br/>
        <w:t>Ақ қайың аласармас сен сияқты,</w:t>
        <w:br/>
        <w:t>Ақ қылаң самайынан шашыряған.</w:t>
        <w:br/>
        <w:t>Көңілдің күнгей бетін шуақтаған,</w:t>
        <w:br/>
        <w:t>Аз куанып, көбірек жылапты анам.</w:t>
        <w:br/>
        <w:t>714</w:t>
        <w:br/>
        <w:t>"Қаны қазақ Қарттарын кадірлейді,</w:t>
        <w:br/>
        <w:t>«Құс төресі Қыранмен тұғырлас» деп.</w:t>
        <w:br/>
        <w:t>Сүттің дәмі, маңызы - Қаймағында,</w:t>
        <w:br/>
        <w:t>«Құда» дейді ең сыйлы Қонағын да.</w:t>
        <w:br/>
        <w:t>Қазақ қана ғарыштың ұлы биі -</w:t>
        <w:br/>
        <w:t>«Қ» әрпімен бвстайды Құдайын да.</w:t>
        <w:br/>
        <w:t>Алла, аулие пір тұтқан «Құдірет» деп,</w:t>
        <w:br/>
        <w:t>Қыдыр күткен «Құтым» деп, Құрметтеп.</w:t>
        <w:br/>
        <w:t>Іздейді екен адамдар көп ішінен</w:t>
        <w:br/>
        <w:t>Құрдастарын «Қатарлас Құрбым еде деп.</w:t>
        <w:br/>
        <w:t>ҚАЗАҚТЫ ақы оңынан, голынан да,</w:t>
        <w:br/>
        <w:t>Қалақ тірі - басы бар, соңы барда.</w:t>
        <w:br/>
        <w:t>Қара жерге кірсе де, Қайны суық</w:t>
        <w:br/>
        <w:t>Құлпытасы тұрады Құбылада.</w:t>
        <w:br/>
        <w:t>Қара Қазан Қайнаған ашағынди,</w:t>
        <w:br/>
        <w:t>Жұз жиырма ұлтты сыйғызған Құшағына;</w:t>
        <w:br/>
        <w:t>Қаойны Құтты Қаратау Қазыналы,</w:t>
        <w:br/>
        <w:t>Пір Бекеттің бесігі осы арада.</w:t>
        <w:br/>
        <w:t>Аты «Қ»-дан басталған әкім келді,</w:t>
        <w:br/>
        <w:t>Босағаға шешіп кір бәтеңкеңді.</w:t>
        <w:br/>
        <w:t>Қуаныңдар, Маңғыстау Қазақтары,</w:t>
        <w:br/>
        <w:t>«Қ» деп еркін айтатын сәтің келді!</w:t>
        <w:br/>
        <w:t>БАР</w:t>
        <w:br/>
        <w:t>Біздерде бәрі де бар,</w:t>
      </w:r>
    </w:p>
    <w:p>
      <w:r>
        <w:t>Жас та бар, кәрі де бар.</w:t>
        <w:br/>
        <w:t>Наукас та, сау да ішетін</w:t>
        <w:br/>
        <w:t>Түрліше дәрі де бар.</w:t>
        <w:br/>
        <w:t>Мұң да бар, күлкі де бар,</w:t>
        <w:br/>
        <w:t>Қасқыр да. түлкі де бар.</w:t>
        <w:br/>
        <w:t>Ашылып, жабылатын</w:t>
        <w:br/>
        <w:t>Есіктің кілті де бар,</w:t>
        <w:br/>
        <w:t>Толы да, кеміс те бар,</w:t>
        <w:br/>
        <w:t>Жеңіліс, жеңіс те бар.</w:t>
        <w:br/>
        <w:t>Қарынды тойдыратын</w:t>
        <w:br/>
        <w:t>Ет пен сүт, жеміс та бар.</w:t>
        <w:br/>
        <w:t>СӘБИІМ</w:t>
        <w:br/>
        <w:t>(Бұл өлең 1981 жылы «Қазақстан айелдері» журналына</w:t>
        <w:br/>
        <w:t>жарияланған екен. Кейін аны талдыкарғандық сазгер Орал-</w:t>
        <w:br/>
        <w:t>хан Көшеровтің «Әндер жинағы» кітабынан тауып алдым)</w:t>
        <w:br/>
        <w:t>Іңгәлайсың күтпей таңның атқанын,</w:t>
        <w:br/>
        <w:t>Сенің іңгаң - бақыт күйім, тәтті өнім.</w:t>
        <w:br/>
        <w:t>Бұлт-бүлт етіп, талпынасың тынымсыз,</w:t>
        <w:br/>
        <w:t>Сүп-сүйкімді, кіп-кішкентай аппағым!</w:t>
        <w:br/>
        <w:t>Кіп-кішкентай жүрегімнің бөлшегі,</w:t>
        <w:br/>
        <w:t>Тірлігімнің келешегі, өлшемі.</w:t>
        <w:br/>
        <w:t>«Биіктерге самғап ұшар ма екен?!» деп,</w:t>
        <w:br/>
        <w:t>Дүниеге алып келдім мен сені.</w:t>
        <w:br/>
        <w:t>Сенсің - мендік армяндардың жалғасы,</w:t>
        <w:br/>
        <w:t>Өз орныңды биіктерден таңдашы.</w:t>
        <w:br/>
        <w:t>Ағып түскен жұлдыздардай жоғалып,</w:t>
        <w:br/>
        <w:t>Бар тілегім - ерте сөніп калмашы!</w:t>
        <w:br/>
        <w:t>ҚИМАЙМЫН</w:t>
        <w:br/>
        <w:t>Сазы: Марат Ордабаевтікі</w:t>
        <w:br/>
        <w:t>Құшағынан арайдың</w:t>
        <w:br/>
        <w:t>«Сен бар ма?!» деп қараймын,</w:t>
        <w:br/>
        <w:t>Аңсағаным, аяулым, арманым.</w:t>
        <w:br/>
        <w:t>Жаздың аппақ шуяғы,</w:t>
        <w:br/>
        <w:t>Жанарыңда тұнады,</w:t>
        <w:br/>
        <w:t>Омірде бар сұлулық</w:t>
        <w:br/>
        <w:t>Махаббаттан, махаббаттан тұрады.</w:t>
        <w:br/>
        <w:t>Бақ құсымсың басымда,</w:t>
        <w:br/>
        <w:t>Жан сырыңды жасырма,</w:t>
        <w:br/>
        <w:t>Алыстама, асылым,</w:t>
        <w:br/>
        <w:t>Болшы мәңгі қасымда.</w:t>
        <w:br/>
        <w:t>Қайырмасы:</w:t>
        <w:br/>
        <w:t>Аққу-сезім, нұрлы айдын -</w:t>
        <w:br/>
        <w:t>Барін саған сыйлаймын.</w:t>
        <w:br/>
        <w:t>Өзге жанға өзіңді қимаймын.</w:t>
        <w:br/>
        <w:t>Алаулаған жүзіңнен,</w:t>
        <w:br/>
        <w:t>Мелдіреген көзіңнен</w:t>
      </w:r>
    </w:p>
    <w:p>
      <w:r>
        <w:t>Бакытымды сезінгем,</w:t>
        <w:br/>
        <w:t>Айсырға ҚИЛЫБАЕВА</w:t>
        <w:br/>
        <w:t>Релакторляры</w:t>
        <w:br/>
        <w:t>Қуандық ТҮМЕНБАЙ</w:t>
        <w:br/>
        <w:t>Әлсейіт ОСПАН</w:t>
        <w:br/>
        <w:t>Корректорлиры</w:t>
        <w:br/>
        <w:t>Қазына НҰРМАХАНОВА</w:t>
        <w:br/>
        <w:t>Гүлдерай ҚҰДИЯР</w:t>
        <w:br/>
        <w:t>Көркемдеуші редакторы</w:t>
        <w:br/>
        <w:t>Толғаннй АУҒАЛИҚЫЗЫ</w:t>
        <w:br/>
        <w:t>Техникалык редаҡтары</w:t>
        <w:br/>
        <w:t>Нұркен СҮЙЕУБЕКҰЛЫ</w:t>
        <w:br/>
        <w:t>ИБ Ж 624</w:t>
        <w:br/>
        <w:t>Теруге 12.02.2013 ж. берілді. Басута 27.04.2012 ж. кал койылды.</w:t>
        <w:br/>
        <w:t>Пішімі 60х901/.. Әріп түрі "ММ МеШердіК”, Әфкетгік басылыс.</w:t>
        <w:br/>
        <w:t>Қағазы офсеттік. Көлемі 14,5 баспа табақ.</w:t>
        <w:br/>
        <w:t>Таралымы 1000 дана. Тапсырыс М% 4262899.</w:t>
        <w:br/>
        <w:t>Қазакстан Республикасы, Алматы қаласы</w:t>
        <w:br/>
        <w:t>Жангелдия-Мұхамеджанон көшесі, 20/26.</w:t>
        <w:br/>
        <w:t>“ҚАЗақпаран" баспа кориорациясы</w:t>
        <w:br/>
        <w:t>Тел. (8.727) 197-41-63, 297-41-62</w:t>
        <w:br/>
        <w:t>Эл. пошта: КауайрагвЧшілВох.пиі</w:t>
        <w:br/>
        <w:t>“ҚАЗақкпарағ" баспа корпорациясының баспаханасы</w:t>
        <w:br/>
        <w:t>Тойға шашу. ҰЫТЕУЫШҰЫ ҒЫНЫ»</w:t>
        <w:br/>
        <w:t>Ұлт нақышы бедерінде .. ЕТЕР ГІ</w:t>
        <w:br/>
        <w:t>Көңілдің ұшырамын көгершінін . ..... КЕС .180</w:t>
        <w:br/>
        <w:t>Нар мінез ...... ТТЕТЕРТТЕПТІТІЛТЕТІ 7.1940</w:t>
        <w:br/>
        <w:t>Баулыбай аға жетпісте Г.101</w:t>
        <w:br/>
        <w:t>80 деген - талтүс ......... ..181</w:t>
        <w:br/>
        <w:t>Қош келдіңі!........</w:t>
        <w:br/>
        <w:t>Адайсың ғой сен</w:t>
        <w:br/>
        <w:t>Өнерге де, өлеңге де кең елміз.</w:t>
        <w:br/>
        <w:t>Сіңліге наз ................ ааытытый</w:t>
        <w:br/>
        <w:t>Памфлет.................</w:t>
        <w:br/>
        <w:t>Сөзі мен өзі</w:t>
        <w:br/>
        <w:t>Дүмше бастық ........-...</w:t>
        <w:br/>
        <w:t>Мәңгілік емес бұл ара ..</w:t>
        <w:br/>
        <w:t>Арыз бен қарыз ........</w:t>
        <w:br/>
        <w:t>Ж-ға 559 ааа 203</w:t>
        <w:br/>
        <w:t>А-ға ....... .204</w:t>
        <w:br/>
        <w:t>Қусың-ау...........%.2 4% өз ааа ква кз веваа ка аз азаевав аа нееее ка ва аҙ ез ееа өс өс. 204</w:t>
        <w:br/>
        <w:t>Көзтүрткі. жж .205</w:t>
      </w:r>
    </w:p>
    <w:p>
      <w:r>
        <w:t>Талғам мен ТАНДАУ &gt; .207</w:t>
        <w:br/>
        <w:t>Моншақ-түйін ..........</w:t>
        <w:br/>
        <w:t>Үш әріп ....... .210</w:t>
        <w:br/>
        <w:t>аҚ зрпі, .213</w:t>
        <w:br/>
        <w:t>Бар ........................%.%.иееав өне кекеезвававв ева ва кевениьевенв зан ее 214</w:t>
        <w:br/>
        <w:t>ӘНДЕР</w:t>
        <w:br/>
        <w:t>Анашым ........... Тш</w:t>
        <w:br/>
        <w:t>Аяулы анашым .................................. өлке. ..218</w:t>
        <w:br/>
        <w:t>Жан анам .. .218</w:t>
        <w:br/>
        <w:t>Әке ........ ,219</w:t>
        <w:br/>
        <w:t>Сәбиім .220</w:t>
        <w:br/>
        <w:t>Қимаймын .-.220</w:t>
        <w:br/>
        <w:t>Гүл-бағым ... .221</w:t>
        <w:br/>
        <w:t>Сенің бейнең ..... .222</w:t>
        <w:br/>
        <w:t>Іңкор жүрек ...</w:t>
        <w:br/>
        <w:t>Мөлдір селім ...</w:t>
        <w:br/>
        <w:t>2У8</w:t>
        <w:br/>
        <w:t>Күнбағарың болып жүрем .....ь.4»2..2.26воөзөееөғ. екенын», 04</w:t>
        <w:br/>
        <w:t>Махаббат жазы .......... 4... ..84</w:t>
        <w:br/>
        <w:t>Сені іздедім ........ ..85</w:t>
        <w:br/>
        <w:t>Танысу мен табысу . 488</w:t>
        <w:br/>
        <w:t>Аңсау ............ Жетен -86</w:t>
        <w:br/>
        <w:t>Іздеп жүрмін ..........</w:t>
        <w:br/>
        <w:t>Сен мені сағынарсың.</w:t>
        <w:br/>
        <w:t>Білмейсің ............... ..89</w:t>
        <w:br/>
        <w:t>СезеМе зов ексе % -80</w:t>
        <w:br/>
        <w:t>Жұтылып жатыр ......ь.%%к вы өз кввв ива ә екен кекенен 91</w:t>
        <w:br/>
        <w:t>Өлең оқы! ...... ЕН 91</w:t>
        <w:br/>
        <w:t>Муза ......... өж 92</w:t>
        <w:br/>
        <w:t>Тобылғы тары ...... "72</w:t>
        <w:br/>
        <w:t>«Байрағым сізге байлаған..</w:t>
        <w:br/>
        <w:t>Айыпты не?!....................</w:t>
        <w:br/>
        <w:t>Жолдары көкте қыранның</w:t>
        <w:br/>
        <w:t>Жалғыздық ................</w:t>
        <w:br/>
        <w:t>Өлекті ертеп, күйдірген... ........ жЖЕ</w:t>
        <w:br/>
        <w:t>Ауыртпашы жүрегін жаралының..</w:t>
        <w:br/>
        <w:t>Құлазыған далада жел соғып тұр...</w:t>
        <w:br/>
        <w:t>«Мен дүниеге келгелі...» ........ 42%</w:t>
        <w:br/>
        <w:t>«Көңілсіз бақ қарсы алды...</w:t>
        <w:br/>
        <w:t>Мұң...</w:t>
        <w:br/>
        <w:t>Түнгі қиял... КЕТТИ</w:t>
        <w:br/>
        <w:t>Менің айым ................ .-102</w:t>
        <w:br/>
        <w:t>Жел соғып тұрады ұдайы ............... .-102</w:t>
        <w:br/>
        <w:t>«Аспан ортақ саған, оған, маған да..» 4193</w:t>
        <w:br/>
        <w:t>Шытынайды көңілім ......»ь.....»... .104</w:t>
        <w:br/>
        <w:t>Жүріп келемін ........ 77 .104</w:t>
        <w:br/>
        <w:t>«Көркем ой көкірегіме сыналасып..».... 4..105</w:t>
        <w:br/>
        <w:t>«Аспан ашық, мәлдіреген ай мұңды...</w:t>
        <w:br/>
        <w:t>Тереземе телмірме, түні...................</w:t>
        <w:br/>
        <w:t>Ұйқысызтүн .....</w:t>
      </w:r>
    </w:p>
    <w:p>
      <w:r>
        <w:t>Жүгіреді от тасып ...</w:t>
        <w:br/>
        <w:t>Зер кайдегі ескірген .......</w:t>
        <w:br/>
        <w:t>Шаңырақты үйде өсіп ем...</w:t>
        <w:br/>
        <w:t>Аспанды көрдім шалқайып</w:t>
        <w:br/>
        <w:t>Тау жақындау аспанға .......</w:t>
        <w:br/>
        <w:t>Өзегімде өртім қалар ..................... .110</w:t>
        <w:br/>
        <w:t>Күрең күн .................«-«зө жез кес. жегеҙе .111</w:t>
        <w:br/>
        <w:t>Жұлдыздармен тілдесем ...........»...... ...111</w:t>
        <w:br/>
        <w:t>«Қан кайнаған жүректен жыр тасиды..»...............-......... 112</w:t>
        <w:br/>
        <w:t>-УАЫ</w:t>
        <w:br/>
        <w:t>МАЗМҰНЫ</w:t>
        <w:br/>
        <w:t>Өмірбаян ........... 22222 7 7-7- едхевккккенк Т а</w:t>
        <w:br/>
        <w:t>Атам - казақ ..........2%%%%%ө%кө%өөевеаөәвиввеанкаввваеевез нез өйее кенен аят. 6</w:t>
        <w:br/>
        <w:t>Арғы бабам ....... же қəаТ</w:t>
        <w:br/>
        <w:t>Мен - қазақпын! ....... 1</w:t>
        <w:br/>
        <w:t>Кок түрік - ата тегіміз ..........4:-...... ..8</w:t>
        <w:br/>
        <w:t>Далам меніңі........... кавезкввевеквкитатаакттеаннна. 10</w:t>
        <w:br/>
        <w:t>Қыран-дала ....</w:t>
        <w:br/>
        <w:t>БӘЛР---777777-.-.-.-.-.-.-.-......- 11</w:t>
        <w:br/>
        <w:t>Тіл туралы сөз ........... 9 еаз12</w:t>
        <w:br/>
        <w:t>Қалақстан - күт мекен 16</w:t>
        <w:br/>
        <w:t>Киелі өлке ................ ..18</w:t>
        <w:br/>
        <w:t>Маңғыстау мұнайы ..... .10</w:t>
        <w:br/>
        <w:t>Маңғыстау - аулиелер табысқан жер 19</w:t>
        <w:br/>
        <w:t>Маңғыстауэкспрамты.................... ..21</w:t>
        <w:br/>
        <w:t>Ақтау ........ БЕЗУБЕРЕБЕ ЕЕ ЕРЕКЕЕЕ .22</w:t>
        <w:br/>
        <w:t>Шақыру ......... -.22</w:t>
        <w:br/>
        <w:t>Кел, ағайын!,</w:t>
        <w:br/>
        <w:t>ЖОЛ 2,ееекеке</w:t>
        <w:br/>
        <w:t>ТұғыплыЖЕр кз:зененуханкақавкҰдАЫБАЖРЕУ ЕБЕРЕКЕЕЕЕЕ ЕКЕ ЕТаЕКЕкете.</w:t>
        <w:br/>
        <w:t>«Теректі...»</w:t>
        <w:br/>
        <w:t>Қыз бен теңіз ..........................--...........</w:t>
        <w:br/>
        <w:t>Теңіз сыры «зеезвезекеки ка кке ак Ө ж ке БҰЕ жен Ұа ка киеетаат ке бжжвттж ана кева</w:t>
        <w:br/>
        <w:t>Теңіз жағясындағы қиял.</w:t>
        <w:br/>
        <w:t>Ескерту .................»»...24..-..-... ..</w:t>
        <w:br/>
        <w:t>Алматы, Желтоқсан. 1986 жыл.</w:t>
        <w:br/>
        <w:t>Тұран-дала ........ Қ ҚҰҚФЕКҰНРУН КЕТТІ</w:t>
        <w:br/>
        <w:t>Бұл күнде ...</w:t>
        <w:br/>
        <w:t>Бос қалбыр .....</w:t>
        <w:br/>
        <w:t>«Ғасырлардан-ғасырларға көшкен ел..</w:t>
        <w:br/>
        <w:t>Қой басқарған қасқырлар ...........ь...</w:t>
        <w:br/>
        <w:t>Күн мен көлеңке .. жамЫй</w:t>
        <w:br/>
        <w:t>ЗЭамина запыраны.</w:t>
        <w:br/>
        <w:t>ЕТТЕГІ</w:t>
        <w:br/>
        <w:t>Бабам-айЙ! ............. өзеекек</w:t>
        <w:br/>
        <w:t>«Әлемді жаулап ептілік..ө</w:t>
        <w:br/>
        <w:t>Обыр ................. «еее кен».</w:t>
        <w:br/>
        <w:t>Тауық-тірлік</w:t>
      </w:r>
    </w:p>
    <w:p>
      <w:r>
        <w:t>Керегін... ......</w:t>
        <w:br/>
        <w:t>Боз селеу .... “</w:t>
        <w:br/>
        <w:t>Күнкөріс .........................2. ыы ж өкеөзкз еке. бейт ЫНЫ</w:t>
        <w:br/>
        <w:t>2ас арыны</w:t>
        <w:br/>
        <w:t>Мектепке барасың ........</w:t>
        <w:br/>
        <w:t>Бойжетуге асықпа, балапаным!.. 149</w:t>
        <w:br/>
        <w:t>Сендерге бердім .................... .150</w:t>
        <w:br/>
        <w:t>Жауаптысың!... . ТТТТТІТТЕН ТІУІІ 150</w:t>
        <w:br/>
        <w:t>Жарай ма?!... ағы кафефкеккетжен 1652</w:t>
        <w:br/>
        <w:t>Ұмайға ....... “152</w:t>
        <w:br/>
        <w:t>Төтті екен. 158</w:t>
        <w:br/>
        <w:t>«Мен де бала болдым 155</w:t>
        <w:br/>
        <w:t>Балаларыма өсиет ........ озаты 4156</w:t>
        <w:br/>
        <w:t>Өмірден кешті бір ана, 158</w:t>
        <w:br/>
        <w:t>Айсауле ана .......... і 158</w:t>
        <w:br/>
        <w:t>Фаризаға ........... 1680</w:t>
        <w:br/>
        <w:t>Тауелсіз елім толды жиырма 160</w:t>
        <w:br/>
        <w:t>Шәкірт салемі ....... жек ..162</w:t>
        <w:br/>
        <w:t>Алтын ұяға тағзым .. 162</w:t>
        <w:br/>
        <w:t>Қасиетті шаңырақ ...... ау 168</w:t>
        <w:br/>
        <w:t>Менің сыныптастарым .. . 164</w:t>
        <w:br/>
        <w:t>Өлең жаздым сол күні ....... 166</w:t>
        <w:br/>
        <w:t>Ұлағатты ұстаз ............... 168</w:t>
        <w:br/>
        <w:t>Бала кезден досвдік ........................4 «өзеннен. ызы 168</w:t>
        <w:br/>
        <w:t>Сүлеймен ағаның 70 жасына шапыу .............. КЕТТІ 169</w:t>
        <w:br/>
        <w:t>Адай әнін әуелеткен</w:t>
        <w:br/>
        <w:t>Мағия апама</w:t>
        <w:br/>
        <w:t>Шипалы қол ......... «424% ее кө өзне еке.</w:t>
        <w:br/>
        <w:t>60 жас құт әкелсін босағаңа!.</w:t>
        <w:br/>
        <w:t>Алтын діңгек ..............»%4%% өз өз еее»</w:t>
        <w:br/>
        <w:t>Нияздың Пайғамбар жасына шашу ..</w:t>
        <w:br/>
        <w:t>Ұлы өткелде ................а..е «ее, . .178</w:t>
        <w:br/>
        <w:t>Ермек Әнесқызына .. % Г176</w:t>
        <w:br/>
        <w:t>Мен сізді биік көрем ...... Г1ТТ</w:t>
        <w:br/>
        <w:t>Қайынсіңлім Түрмеханға. “фə1ТЕ</w:t>
        <w:br/>
        <w:t>Құттықтау .............. көзхкен 2178</w:t>
        <w:br/>
        <w:t>Көңілің көлдей, дарасың ....</w:t>
        <w:br/>
        <w:t>Құтты болсын жас отву!......55.5%%%</w:t>
        <w:br/>
        <w:t>Жасқа толды ақ Самал...</w:t>
        <w:br/>
        <w:t>Рысты 80 жаста ..........</w:t>
        <w:br/>
        <w:t>Жолдарын жарық қылып... ...4454өөөө өз іі)</w:t>
        <w:br/>
        <w:t>Жұлдыз дейтін жарқырайды төбеде .............</w:t>
        <w:br/>
        <w:t>Аса қадірлі Асылтас Қалмырзақызы алпыста</w:t>
        <w:br/>
        <w:t>М2... жежхканиееаагааыавтакатежтете ЕТЕ</w:t>
        <w:br/>
        <w:t>Құрдасым Нұрғалидың Балсұлуына мадақ жыр.. ..</w:t>
        <w:br/>
        <w:t>Бір партада отырған кластасым ............ жуйежешемғенеен ткеаткан 187</w:t>
        <w:br/>
        <w:t>Қулық пен сұмдық ..</w:t>
        <w:br/>
        <w:t>«Өзіне күдірет-күш еншілеген..</w:t>
        <w:br/>
        <w:t>«Тәуекел» дейтін тектенбіз..»</w:t>
        <w:br/>
        <w:t>«Құляйды жанар көлеңкелерге сүрініп..</w:t>
      </w:r>
    </w:p>
    <w:p>
      <w:r>
        <w:t>а, кхламокиикиккккккк</w:t>
        <w:br/>
        <w:t>Менің Аллам .....</w:t>
        <w:br/>
        <w:t>Пайгамбардың үмбеті. КБКБ ЕЕ ЕкЕК ЕЕ»</w:t>
        <w:br/>
        <w:t>Ой тұнығы ...............%көөе ааа ааа қа». БйШжат</w:t>
        <w:br/>
        <w:t>Сақал мен мұрт .........»...“.</w:t>
        <w:br/>
        <w:t>Фани - бақиға барар ЖОЛ .............%%»4%4%4везө0 өзе өөе е» 4</w:t>
        <w:br/>
        <w:t>«Жан дүниемді жалаңаштап көрсетпеймін ешкімге..» ......61</w:t>
        <w:br/>
        <w:t>«Дүние толып, кейде ортаяды..ө .............ь..... закон Гай42</w:t>
        <w:br/>
        <w:t>Өмір туралы ........................ 7.62</w:t>
        <w:br/>
        <w:t>Тіршілік .........</w:t>
        <w:br/>
        <w:t>Жер - даңгелек</w:t>
        <w:br/>
        <w:t>Қайшылық ......4.55»2254 е еке ее каз зе а ееаа ке бен ата ст»</w:t>
        <w:br/>
        <w:t>«Бәрі де - арман, дүние - жалған, ол - шындық...»</w:t>
        <w:br/>
        <w:t>Поезд.) ауукев кете в кекке кек кк ыа ката» КЕРГТІТЕТТІТТТІГІ</w:t>
        <w:br/>
        <w:t>Диоген ..</w:t>
        <w:br/>
        <w:t>ЕҮТІТТІГІ</w:t>
        <w:br/>
        <w:t>4...»</w:t>
        <w:br/>
        <w:t>Қайыршы</w:t>
        <w:br/>
        <w:t>Табиғатың - тал бесік 3</w:t>
        <w:br/>
        <w:t>ЖАЗҰМАСУЫ 220 РРИРНІҒҰРРҰРЫ С ҰҰҚРЫНЙҒЫРЫҒДЫл ык ЕыайатеРікі Алетатевятааяжанк</w:t>
        <w:br/>
        <w:t>Еседі самал .................................%...өөə пөн еекекквав кектене еткені т?</w:t>
        <w:br/>
        <w:t>Дүрия-дәурен ескіріп 44:12</w:t>
        <w:br/>
        <w:t>Таң алды ...........ӛ..». ФҰРЫНТҰЕЕНЕФЕКЫКТӨНЫЕҒЫҒЫНҰҚЫҒУ ака» Та</w:t>
        <w:br/>
        <w:t>«Күз жетіпті- ар кердің: сұрқын қашырып... ...</w:t>
        <w:br/>
        <w:t>Жалғыз торғай ...........%%.&lt;9%өөөеө ее ее зе өөееге</w:t>
        <w:br/>
        <w:t>Киіз ұй .......... кекке кекете ккал .-74</w:t>
        <w:br/>
        <w:t>""Ақынныңісі Біеяр ме?і... .75</w:t>
        <w:br/>
        <w:t>Айн жүрегі... .75</w:t>
        <w:br/>
        <w:t>Жас ақынға,</w:t>
        <w:br/>
        <w:t>Сыйлық ...</w:t>
        <w:br/>
        <w:t>Анам меніңі!.</w:t>
        <w:br/>
        <w:t>Анаға сыр .....</w:t>
        <w:br/>
        <w:t>Қабір басында ..</w:t>
        <w:br/>
        <w:t>Адал жвр............44%ө»» азға, 80</w:t>
        <w:br/>
        <w:t>«Жастық-ай, шіркін. ЕЕ</w:t>
        <w:br/>
        <w:t>Жалғыз аққу ......................2.... «82</w:t>
        <w:br/>
        <w:t>«Түнерсе көкте күзгі бұлт..» ....... . -.82</w:t>
        <w:br/>
        <w:t>Шуаққа толып жанарың ... %</w:t>
        <w:br/>
        <w:t>ЖАСЫП ТАЛ сыасы ыы ТЕРТЕТЕРҰҰН АТАУЫ ЖУЖЕЕЕРКККЕРЕКЕРЫҚЫРҚЫРЫРҰЖАНЫБЫ вз</w:t>
        <w:br/>
        <w:t>Төңірекке бірдей көзбен қарама</w:t>
        <w:br/>
        <w:t>«Жарамсақ сөздер мезіетті...».</w:t>
        <w:br/>
        <w:t>Жүрекке әжім түспейді.............</w:t>
        <w:br/>
        <w:t>Сексеуіл-ғұмыр.................... НЕРЕЕҚЫРҚА ИР ЖЕРЫЫР ..115</w:t>
        <w:br/>
        <w:t>«Оқ қағарлық әдет жоқ болмысымда. 118</w:t>
        <w:br/>
        <w:t>Қарлма............... ТЕТЕ .116</w:t>
        <w:br/>
        <w:t>Жасымды сүртіп... .............4.... 118</w:t>
        <w:br/>
        <w:t>Қарағайдаймын түздегі ..............»....554%% еее ее өзенін тун» 117</w:t>
        <w:br/>
        <w:t>Жұбатпаңдар!.............. п 4118</w:t>
        <w:br/>
        <w:t>Жомартсық-ау .. .119</w:t>
        <w:br/>
        <w:t>Келемін қуып ..... кғааакоуфжн таттар каза ееее 118</w:t>
      </w:r>
    </w:p>
    <w:p>
      <w:r>
        <w:t>Аңызақ мүжіп. 555395998 кБкККЕкЕКк ЕЕ кЕР Ек ава кекекеті ата кінен 120</w:t>
        <w:br/>
        <w:t>«Өтпелі кезең, өтпелі.. ..120</w:t>
        <w:br/>
        <w:t>Өткен күн ......... ЕТТІ феекен клквавкввкава века кете келен 121</w:t>
        <w:br/>
        <w:t>«Марапаттанып, жарақаттанып, пысық пен жасық</w:t>
        <w:br/>
        <w:t>сөздерден..е ............. (өзазевевааванавезввававевогавовтакентее жөжеее Жығт</w:t>
        <w:br/>
        <w:t>«Аңғалдығым сын болды өміріме.</w:t>
        <w:br/>
        <w:t>«Не жетеді көңілдің байлығына!?7.» 41928</w:t>
        <w:br/>
        <w:t>Жас кездегі өлеңдерім .............. 123</w:t>
        <w:br/>
        <w:t>Өтпелі, зезуксекек кекке сккікан 124</w:t>
        <w:br/>
        <w:t>Біздер қандай күшті едік! ... 4125</w:t>
        <w:br/>
        <w:t>Дос .........2...м..... 125</w:t>
        <w:br/>
        <w:t>Бекбаулы вта- ұлығым ... 1126</w:t>
        <w:br/>
        <w:t>Жыр-бабам, асыл кенішім ........ :180</w:t>
        <w:br/>
        <w:t>Тұшықұдық - мекені алыптардың ...</w:t>
        <w:br/>
        <w:t>Халықтың алғысы көп Нұрбаулыға</w:t>
        <w:br/>
        <w:t>Бух екевккханазееуеан жкеж .184</w:t>
        <w:br/>
        <w:t>Кең пішімді қалақ вді. .184</w:t>
        <w:br/>
        <w:t>Дархан жүрек ................... .185</w:t>
        <w:br/>
        <w:t>Жұлдыз-ква, қыран-қарас ....... .188</w:t>
        <w:br/>
        <w:t>Өтеген-ау, жоғалмайды есімің!......</w:t>
        <w:br/>
        <w:t>Мені неге жалғыз еттің. бауырым?!</w:t>
        <w:br/>
        <w:t>Менің ауенім .............. жө ШАктаа А</w:t>
        <w:br/>
        <w:t>Моншақтарын төгіп кетіп барады .....</w:t>
        <w:br/>
        <w:t>Қарағұл тәтемнің әруағына .......4.»...</w:t>
        <w:br/>
        <w:t>Инабат, адеп үлгі еткен ...... 142</w:t>
        <w:br/>
        <w:t>Өмір -сыңақ ................ .144</w:t>
        <w:br/>
        <w:t>Елу жасқа салем 144</w:t>
        <w:br/>
        <w:t>Келіп тұрмын .... т. ...145</w:t>
        <w:br/>
        <w:t>Алпысқа ода ..... 4 .146</w:t>
        <w:br/>
        <w:t>Екі бесікті тербетіп, .%%%5555 56595885 6ееккезккекекакеке ккал кке кек» 148</w:t>
        <w:br/>
        <w:t>22. .2........1... 222--</w:t>
        <w:br/>
        <w:t>2. -</w:t>
        <w:br/>
        <w:t>ə- .</w:t>
        <w:br/>
        <w:t>. --</w:t>
        <w:br/>
        <w:t>ə 3</w:t>
        <w:br/>
        <w:t>ə</w:t>
        <w:br/>
        <w:t>-</w:t>
        <w:br/>
        <w:t>1!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
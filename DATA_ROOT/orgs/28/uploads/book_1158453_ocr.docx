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Осы үзақ жылғы еңбегімді жиырма жыл отасып, ыстық-</w:t>
        <w:br/>
        <w:t>суығымды тең бөліскен аяулы жарым марқұм Күлпара</w:t>
        <w:br/>
        <w:t>Саутақын қызына және Назина Ертай қызына, ұлдарым</w:t>
        <w:br/>
        <w:t>Еркебұлан, Ерғұлан, Нұржан, қыздарым Нәзгүл, Шынар,</w:t>
        <w:br/>
        <w:t>Аянаға арнадым.</w:t>
        <w:br/>
        <w:t>Шаяхмет</w:t>
        <w:br/>
        <w:t>ҚҰСАЙЫНҰЛЫ</w:t>
        <w:br/>
        <w:t>ФІЙГТЕТДЕ</w:t>
        <w:br/>
        <w:t>ӨЛІ</w:t>
        <w:br/>
        <w:t>ББҚ 84 Қаз 7-5</w:t>
        <w:br/>
        <w:t>Ққ 17</w:t>
        <w:br/>
        <w:t>Құсайынұлы Шаяхмет.</w:t>
        <w:br/>
        <w:t>Қ 17 Әлеңім - өмірім... Алматы. Шапағат, 2000, 152 бет.</w:t>
        <w:br/>
        <w:t>Ақынның бұл жинағы оның 50 жасқа толуына орай шығарылып</w:t>
        <w:br/>
        <w:t>отыр. Ер жасына келген Шаяхмет өз өлендері арқылы оқырманда-</w:t>
        <w:br/>
        <w:t>рына ссси береді, оз басынан откса қуанышты, репінгті жағдай-</w:t>
        <w:br/>
        <w:t>лардың бәрін де бүкпей айтып, сырын ашады, өз ойларын ортаға</w:t>
        <w:br/>
        <w:t>салады. Ақып жырына өмірте деген іңкәрлік, шыншылдық,</w:t>
        <w:br/>
        <w:t>адамгершілік қасиеттерін қастерлеу негізгі арқау болған.</w:t>
        <w:br/>
        <w:t>ІБВМ 5-615-03005-0</w:t>
        <w:br/>
        <w:t>Ө Шаяхмет Құсайынұлы., 2001 жыл</w:t>
        <w:br/>
        <w:t>т “өлі.</w:t>
        <w:br/>
        <w:t>Қ -</w:t>
        <w:br/>
        <w:t>Күндіз демей, тұн дсмей демалыс жоқ,</w:t>
        <w:br/>
        <w:t>Шаршауды да білмеді берік тұлғаң.</w:t>
        <w:br/>
        <w:t>Бибігүлдей апамыз дем береді,</w:t>
        <w:br/>
        <w:t>Өзіңізді құрмсттеп “сен” демеді.</w:t>
        <w:br/>
        <w:t>Жақсы жардың арқасы жетелеген,</w:t>
        <w:br/>
        <w:t>Қызметтің жоғарылап өрлегені.</w:t>
        <w:br/>
        <w:t>Білмеді пенде болып сөзге еруді,</w:t>
        <w:br/>
        <w:t>Қызметке мастанып өзгеруді.</w:t>
        <w:br/>
        <w:t>Сабырлы мінезімен жетті бүгін,</w:t>
        <w:br/>
        <w:t>Ағамыз ел сыйлаған кең пейілді.</w:t>
        <w:br/>
        <w:t>Кім білген</w:t>
      </w:r>
    </w:p>
    <w:p>
      <w:r>
        <w:t>Кім білген, мұндай заман тап келерін,</w:t>
        <w:br/>
        <w:t>Жаман қалып, ертерек жақсы өлерін.</w:t>
        <w:br/>
        <w:t>Жан-жақта, алай-түлей жарылыстар,</w:t>
        <w:br/>
        <w:t>Саудатер қыз-ксліншек, әпкелерім.</w:t>
        <w:br/>
        <w:t>Кім білген, ақшадан сл тарыларын,</w:t>
        <w:br/>
        <w:t>Жем шөп жоқ, қарайтүғын малы уайым.</w:t>
        <w:br/>
        <w:t>Бір сиыр сауса оның құрт, сүтін де,</w:t>
        <w:br/>
        <w:t>Сатады айранымен сары майын.</w:t>
        <w:br/>
        <w:t>Кім білген, жігіт, қыздың сабыларын,</w:t>
        <w:br/>
        <w:t>Бойжетіп күйсусіз жүр аруларым.</w:t>
        <w:br/>
        <w:t>“Қазақ елім” деп келіп алыстардан,</w:t>
        <w:br/>
        <w:t>Үйсіз-жайсыз сандалды бауырларым.</w:t>
        <w:br/>
        <w:t>Кім білген, жердің құнсыз боларын да</w:t>
        <w:br/>
        <w:t>Су тартылып, табиғат соларын да.</w:t>
        <w:br/>
        <w:t>Күйеусіз, жезөкше боп кейбір қыздар,</w:t>
        <w:br/>
        <w:t>Нәрестені өлтірді балағында.</w:t>
        <w:br/>
        <w:t>з</w:t>
        <w:br/>
        <w:t>Кім білген, жігіттерді жетілмеген,</w:t>
        <w:br/>
        <w:t>Достасқан арақ-шаран кесірменен.</w:t>
        <w:br/>
        <w:t>8</w:t>
        <w:br/>
        <w:t>Бірінші бөлім</w:t>
        <w:br/>
        <w:t>Қазақ болып туғаныма мақтанам...</w:t>
        <w:br/>
        <w:t>Қазақ болып туғаныма мақтанам,</w:t>
        <w:br/>
        <w:t>Елін, жерін жауларынан сақтаған.</w:t>
        <w:br/>
        <w:t>Жамандықтың барлығында жек көріп,</w:t>
        <w:br/>
        <w:t>Жақсылықты жаныменсн жақтаған.</w:t>
        <w:br/>
        <w:t>Қазақ болып туғаныма мақтанам,</w:t>
        <w:br/>
        <w:t>Бір-ақ ауыз ақыл сөзге тоқтаған.</w:t>
        <w:br/>
        <w:t>Ұзақ күнде мал өргізіп өріске,</w:t>
        <w:br/>
        <w:t>Кок иісі бұрқыраған ақ далам.</w:t>
        <w:br/>
        <w:t>Қазақ болып туғаныма мақтанам,</w:t>
        <w:br/>
        <w:t>“Бісмілла” деп ақ босаға аттаған.</w:t>
        <w:br/>
        <w:t>Ұлтым үшін қазанында қайнаймын,</w:t>
        <w:br/>
        <w:t>Керек болса, лапылдаған от болам.</w:t>
        <w:br/>
        <w:t>Қазақ болып туғаныма мақтанам,</w:t>
        <w:br/>
        <w:t>ОӨз отанын өзгелерге сатпаған.</w:t>
        <w:br/>
        <w:t>Қорғау үшін қажет болса, жан берсм,</w:t>
        <w:br/>
        <w:t>Атылатын зеңбіректен оқ болам.</w:t>
        <w:br/>
        <w:t>Дінмұханбет Ахметұлы Қонаевқа</w:t>
        <w:br/>
        <w:t>19 ақпан 2001 жыл</w:t>
        <w:br/>
        <w:t>О, менің қасиетті, Кемеңгерім,</w:t>
        <w:br/>
        <w:t>Атың шықса қазір мен елеңдеймін.</w:t>
        <w:br/>
        <w:t>Сен болмасаң данышпан, дара тұлға,</w:t>
        <w:br/>
        <w:t>Осы күнді мен өзім көрер ме сдім!</w:t>
      </w:r>
    </w:p>
    <w:p>
      <w:r>
        <w:t>О, қасиетті данышпан, Кемеңгерім,</w:t>
        <w:br/>
        <w:t>Еліңді өрге сүйрер онерлі едің!</w:t>
        <w:br/>
        <w:t>Әкелген ұлы өшпес істеріңмен,</w:t>
        <w:br/>
        <w:t>Жеті қат жер астына терендедім!</w:t>
        <w:br/>
        <w:t>4</w:t>
        <w:br/>
        <w:t>Сезім қандай бай болса, айтатұғын,</w:t>
        <w:br/>
        <w:t>Сырға толы, астары, сезімге де.</w:t>
        <w:br/>
        <w:t>Тілім менің жаныма сәулс берер,</w:t>
        <w:br/>
        <w:t>Көңілімді көтеріп, әнге бөлер.</w:t>
        <w:br/>
        <w:t>Жабырқаған кезімде өміріме,</w:t>
        <w:br/>
        <w:t>Қуат беріп, көңіліме ән жіберер.</w:t>
        <w:br/>
        <w:t>Тілім менің</w:t>
        <w:br/>
        <w:t>Тілім менің таныстырар, табыстырар,</w:t>
        <w:br/>
        <w:t>Сөзбенен жақын менен алысты ұғар.</w:t>
        <w:br/>
        <w:t>Қыздарды жігіттерге жақындатып,</w:t>
        <w:br/>
        <w:t>Жігітке өмір бақи жар құштырар.</w:t>
        <w:br/>
        <w:t>Тіл мені алыстатып, жақындатар,</w:t>
        <w:br/>
        <w:t>Таңдантып, таңдайымды тақылдатар.</w:t>
        <w:br/>
        <w:t>Ойланбай сөйлеп қалған кездерімде,</w:t>
        <w:br/>
        <w:t>Сол сөзге өкініштен басым қатар.</w:t>
        <w:br/>
        <w:t>Тіл мені ұшыратын биікке де,</w:t>
        <w:br/>
        <w:t>Жүремін өз халқымды сүйіп күнде.</w:t>
        <w:br/>
        <w:t>Жүрегім қажет болса, күнде маған,</w:t>
        <w:br/>
        <w:t>Ана тілім асылым да, сүйіктім де.</w:t>
        <w:br/>
        <w:t>Тіл мені жетелейді жақсылыққа,</w:t>
        <w:br/>
        <w:t>Тоқшылыққа, кең пейіл, баршылыққа.</w:t>
        <w:br/>
        <w:t>Адасқан кездерімде жол табатын,</w:t>
        <w:br/>
        <w:t>Жаныма серік болар таршылықта.</w:t>
        <w:br/>
        <w:t>Тіл мені жандыратын, өшіретін,</w:t>
        <w:br/>
        <w:t>Өлтіріп, тірілтетін, өсірстін.</w:t>
        <w:br/>
        <w:t>Біреумен өкпелесіп қалған кезде,</w:t>
        <w:br/>
        <w:t>Артынан тіл табысып кешіретін.</w:t>
        <w:br/>
        <w:t>Тіл мені апаратын асуларға,</w:t>
        <w:br/>
        <w:t>Соқтырмай борандарға, жасындарға.</w:t>
        <w:br/>
        <w:t>Өшсе де, жаратылыс барлығы да,</w:t>
        <w:br/>
        <w:t>Тек тілім, өлмей жетер ғасырларға.</w:t>
        <w:br/>
        <w:t>18</w:t>
        <w:br/>
        <w:t>Бесік</w:t>
        <w:br/>
        <w:t>Қайран бесік, тал бесік тербетілген,</w:t>
        <w:br/>
        <w:t>Қанаттанып өзіңнен мсн кетіп см.</w:t>
        <w:br/>
        <w:t>Бұлқынсам да, жасымды бұласам да,</w:t>
        <w:br/>
        <w:t>Сенен жайлы таппадым жер бетінен.</w:t>
      </w:r>
    </w:p>
    <w:p>
      <w:r>
        <w:t>Сенен алғаш естідім ссімімді,</w:t>
        <w:br/>
        <w:t>Айналайын, анамыз есіл үнді.</w:t>
        <w:br/>
        <w:t>Күтіп жаттың денемді қорғаушы боп,</w:t>
        <w:br/>
        <w:t>Адалдықтан адам боп өсуімді.</w:t>
        <w:br/>
        <w:t>Осы ма еді көктемім</w:t>
        <w:br/>
        <w:t>Бергснімпен бермегенім көп менің,</w:t>
        <w:br/>
        <w:t>Сезбеппін-ау, жиырмя бестің өткенін.</w:t>
        <w:br/>
        <w:t>Отызға да келіп қалдым, мінеки,</w:t>
        <w:br/>
        <w:t>Осы ма сді коптен күткен коктемім.</w:t>
        <w:br/>
        <w:t>Алдағы асу - өмір жайлы ойланам,</w:t>
        <w:br/>
        <w:t>Әрбір күннің қызығына тоймаған.</w:t>
        <w:br/>
        <w:t>Тыныш қалай отыра алам, еңбексіз,</w:t>
        <w:br/>
        <w:t>Дүбірлетіп жатқан кезде айналам.</w:t>
        <w:br/>
        <w:t>Қазақтар бөлінбендер</w:t>
        <w:br/>
        <w:t>Қазақтарым, не керек бізге бөлісу,</w:t>
        <w:br/>
        <w:t>Алысу қажет, шама келсе берісу.</w:t>
        <w:br/>
        <w:t>Сахара шөлде қүмдарым жатса құлазып,</w:t>
        <w:br/>
        <w:t>Жетісудың құнарлы ғажап жері, су.</w:t>
        <w:br/>
        <w:t>Көгілдір Көкше, қарашы қандай Сарыарқа,</w:t>
        <w:br/>
        <w:t>Қымбат қой бізге, қарағай, қайын. әр аршпа.</w:t>
        <w:br/>
        <w:t>Жүргенде дұрыс, күлу де бізге қажет-ақ,</w:t>
        <w:br/>
        <w:t>Жарасады, қуанып жүрсек балаша.</w:t>
        <w:br/>
        <w:t>Байқоңыр анау аспанмен күнде тілдескен,</w:t>
        <w:br/>
        <w:t>Анау да дейміз кей кезде біздер білместен.</w:t>
        <w:br/>
        <w:t>12</w:t>
        <w:br/>
        <w:t>Теңіз жайлы айшықты жырда бітті,</w:t>
        <w:br/>
        <w:t>Мұң сезімге батырып әнімізді.</w:t>
        <w:br/>
        <w:t>Арал теңіз едің ғой, көк мұхиттай,</w:t>
        <w:br/>
        <w:t>Ынтық болып жүруші ем тағы сырттай.</w:t>
        <w:br/>
        <w:t>Аз да болса, қалпына келтіре ме,</w:t>
        <w:br/>
        <w:t>Кейбір басшы қаумалап, сені құртпай.</w:t>
        <w:br/>
        <w:t>Арал тағдыр шешілсе түйінінен,</w:t>
        <w:br/>
        <w:t>Ағыл-тегіл атылса иінінен.</w:t>
        <w:br/>
        <w:t>Өзендерден су ағып, қосылса кеп,</w:t>
        <w:br/>
        <w:t>Буырқанып, буланып бүйірінен.</w:t>
        <w:br/>
        <w:t>Жатса теңіз аспандап толқындалып,</w:t>
        <w:br/>
        <w:t>Көріп тұрса қызығын халқым барып.</w:t>
        <w:br/>
        <w:t>Көк жүзінде кемелер жүзіп жүрсе,</w:t>
        <w:br/>
        <w:t>Жүрер жолы тағы да айқындалып.</w:t>
        <w:br/>
        <w:t>Ойнап жүріп балалар бетін жуса,</w:t>
        <w:br/>
        <w:t>Тсреңдері көңілдің кірін қуса.</w:t>
        <w:br/>
        <w:t>Қуаныш та, бақыт та сонда болар,</w:t>
        <w:br/>
        <w:t>Буырқанып Аралым қайта туса.</w:t>
        <w:br/>
        <w:t>Шипагер</w:t>
        <w:br/>
        <w:t>Нүсіпхан Жетібай ұлына</w:t>
        <w:br/>
        <w:t>Қолың шипа, білімді дәрігерсің,</w:t>
      </w:r>
    </w:p>
    <w:p>
      <w:r>
        <w:t>Сырқат келес алдыңа әбігерсің.</w:t>
        <w:br/>
        <w:t>“Рахмст” арқалап отыз бес жыл,</w:t>
        <w:br/>
        <w:t>Бата да алдың коптеген “Тәңірберсін”.</w:t>
        <w:br/>
        <w:t>Дәрігердің өтіпсің сатысынан,</w:t>
        <w:br/>
        <w:t>Жетілдіріп білімді, асып шыңнан.</w:t>
        <w:br/>
        <w:t>Алпыс жасқа келсең де, сымбат дене,</w:t>
        <w:br/>
        <w:t>Талай қызды жасында ғашық қылған.</w:t>
        <w:br/>
        <w:t>Спортты да тастамай серік қылғап,</w:t>
        <w:br/>
        <w:t>Анасы да айналды ерікті ұлдан.</w:t>
        <w:br/>
        <w:t>7</w:t>
        <w:br/>
        <w:t>Өкінішті, өкінішті,</w:t>
        <w:br/>
        <w:t>Суық хабар естідім палатадан.</w:t>
        <w:br/>
        <w:t>Адамдардан ертеңгі жаңа тұрған,</w:t>
        <w:br/>
        <w:t>Жиырмадан бір қадам асқан жігіт,</w:t>
        <w:br/>
        <w:t>Жаңа қайтыс болыпты, алас ұрған.</w:t>
        <w:br/>
        <w:t>Өкінішті, өкінішігті,</w:t>
        <w:br/>
        <w:t>Жүрегінің лүпілі бітті бүтін,</w:t>
        <w:br/>
        <w:t>Неге қайтыс болды скен мықты інім.</w:t>
        <w:br/>
        <w:t>Еңбекте де ерінбей алда жүрер,</w:t>
        <w:br/>
        <w:t>Қайда кетті кешегі мықтылыгың.</w:t>
        <w:br/>
        <w:t>Өкінішті, өкінішті,</w:t>
        <w:br/>
        <w:t>Жаз да өтіп, бір демде қыс келе ме,</w:t>
        <w:br/>
        <w:t>Жаман қалып, жақсы мен күшті өле ме?</w:t>
        <w:br/>
        <w:t>Күрмеуге де келмейтін қысқа жіптей,</w:t>
        <w:br/>
        <w:t>Адамдардың өмірі қысқа неге?</w:t>
        <w:br/>
        <w:t>Өкінішті, өкінішті,</w:t>
        <w:br/>
        <w:t>Жасты аямай бермей ме санатпай-ақ,</w:t>
        <w:br/>
        <w:t>Қарайлатып жанына қаратпай-ақ,</w:t>
        <w:br/>
        <w:t>Жиырма жасты несіне береді екен,</w:t>
        <w:br/>
        <w:t>Оданда қоймай ма оны жаратпай-ақ.</w:t>
        <w:br/>
        <w:t>Аралым қайта туса</w:t>
        <w:br/>
        <w:t>Қиын жағдай суының тартылғаны,</w:t>
        <w:br/>
        <w:t>Сорға айналды, саялы салқын бағы.</w:t>
        <w:br/>
        <w:t>Әму менен Сырдария қос өзеннің,</w:t>
        <w:br/>
        <w:t>Оған жетпей тоқтады қарқындары.</w:t>
        <w:br/>
        <w:t>Балық қайда шашатын уылдырық,</w:t>
        <w:br/>
        <w:t>Елдер аулап жүретін бұрын тұрып.</w:t>
        <w:br/>
        <w:t>ШІЕегіп жатқан кемені көзбен көріп,</w:t>
        <w:br/>
        <w:t>Мұңаямыз қасірет сырын ұғып.</w:t>
        <w:br/>
        <w:t>Өкінішке тастады бәрімізді,</w:t>
        <w:br/>
        <w:t>Қайдан табам Аралдай сәнімізді.</w:t>
        <w:br/>
        <w:t>6</w:t>
      </w:r>
    </w:p>
    <w:p>
      <w:r>
        <w:t>Қазағымның салтын білмей мәңгүрттер,</w:t>
        <w:br/>
        <w:t>Күндіз-түні ойлануда, жылауда.</w:t>
        <w:br/>
        <w:t>Оян қазақ, мәртебеңді көтергін,</w:t>
        <w:br/>
        <w:t>Басқаларға кетті талай есең мың.</w:t>
        <w:br/>
        <w:t>Жер, су атын өз тіліңде жазындар,</w:t>
        <w:br/>
        <w:t>Қазақшалап қойғын атын көшемнің.</w:t>
        <w:br/>
        <w:t>Ояныңдар, үлкендерді сыйлаңдар,</w:t>
        <w:br/>
        <w:t>Ата-салтты аяққа сап бұзбандар.</w:t>
        <w:br/>
        <w:t>Рушылдық, жікке бөліп өзіңді,</w:t>
        <w:br/>
        <w:t>Басқа елдің көздерініше қызбандар.</w:t>
        <w:br/>
        <w:t>Намыс болсын қыздарымда, жігітте,</w:t>
        <w:br/>
        <w:t>Бірігіңдер, жел бермеңдер бүлікке.</w:t>
        <w:br/>
        <w:t>Республика Қазақстан даңқымен,</w:t>
        <w:br/>
        <w:t>Блтаңбасын, туын көтер биікке.</w:t>
        <w:br/>
        <w:t>Қырыққа толдым</w:t>
        <w:br/>
        <w:t>Бір мың тоғыз тоқсаныншы жыл бүгін,</w:t>
        <w:br/>
        <w:t>Жаңа ғана ашты өзінің түңдігін.</w:t>
        <w:br/>
        <w:t>Қырыққа да келеді екем құлпырып,</w:t>
        <w:br/>
        <w:t>Сондықтан да бүл жылға мен сыйлымын.</w:t>
        <w:br/>
        <w:t>Бұл жыл маған құрмет берер шат берер,</w:t>
        <w:br/>
        <w:t>Таң нұрымен Шаяхмет бақ көрер.</w:t>
        <w:br/>
        <w:t>Мен мінсін деп, қырларға да шықсын деп,</w:t>
        <w:br/>
        <w:t>Қырық деген ақ боз атым ап келер.</w:t>
        <w:br/>
        <w:t>Мен дайынмын шаршамаса ақбоз ат,</w:t>
        <w:br/>
        <w:t>Бола алмаймын елге күлкі көп мазақ.</w:t>
        <w:br/>
        <w:t>Отыз деген құланды да үйреттім,</w:t>
        <w:br/>
        <w:t>Енді бүгін қырық міндім ноқталап.</w:t>
        <w:br/>
        <w:t>Арғымағым сипайыншы жалыңды,</w:t>
        <w:br/>
        <w:t>Күш-қуат бер, олең жазар жалынды.</w:t>
        <w:br/>
        <w:t>16</w:t>
        <w:br/>
        <w:t>Әлде күнге серік боп айналдың ба, Ң</w:t>
        <w:br/>
        <w:t>Айды құшып жаныңмен күйіп жанбай.</w:t>
        <w:br/>
        <w:t>Сен жүрсің бе, аққайың бүрлерінде,</w:t>
        <w:br/>
        <w:t>Дүниенің түрленген түлдерінде.</w:t>
        <w:br/>
        <w:t>Күнде Аяна “аналап” шақырады,</w:t>
        <w:br/>
        <w:t>Білдің бе оны, жаным-ау, білмедің бе?</w:t>
        <w:br/>
        <w:t>Сен жүрсің бе, айнала қоршап мені,</w:t>
        <w:br/>
        <w:t>"Жаным болып, жанында аппақ пері.</w:t>
        <w:br/>
        <w:t>Сен кеткелі екі айдай уақыт болды,</w:t>
        <w:br/>
        <w:t>Біз сағындық, Құүлпара аңсап сені.</w:t>
        <w:br/>
        <w:t>Желтоқсанның он жетісі</w:t>
        <w:br/>
        <w:t>Желтоқсанның 17-і, қабырғама батқан күн,</w:t>
        <w:br/>
        <w:t>Жаламенен жан күйзеле сотталдым.</w:t>
        <w:br/>
        <w:t>Ұлдарымыз, қыздарымыз қырылып,</w:t>
      </w:r>
    </w:p>
    <w:p>
      <w:r>
        <w:t>Бұдан артық айтатын да жоқ қайғым.</w:t>
        <w:br/>
        <w:t>Желтоқсанның 18-і, қанды жоса болған күн,</w:t>
        <w:br/>
        <w:t>Күйзслгені, өртенгені орманның.</w:t>
        <w:br/>
        <w:t>Үстімдегі киімдер де жыртылып,</w:t>
        <w:br/>
        <w:t>Жабырқаған жанымменен тоңғанмын.</w:t>
        <w:br/>
        <w:t>Осы күндер, кетпес ешбір есімнен,</w:t>
        <w:br/>
        <w:t>Өкпем солып, кеудем түгел тесілген.</w:t>
        <w:br/>
        <w:t>Қанды қолын қанға бояп қарақшы.</w:t>
        <w:br/>
        <w:t>Колбин деген көгермегір есірген.</w:t>
        <w:br/>
        <w:t>Колбин бізге ала келген айласын,</w:t>
        <w:br/>
        <w:t>Қазақтарға мылтығы мен қайласын.</w:t>
        <w:br/>
        <w:t>Қайрат сынды азаматтар бас қосып,</w:t>
        <w:br/>
        <w:t>Деді тағы Намыстылар қайдасың!</w:t>
        <w:br/>
        <w:t>Ұлдарымыз отқа төсеп кеудесін,</w:t>
        <w:br/>
        <w:t>Қыздарымыз ерлік етті ерге сын.</w:t>
        <w:br/>
        <w:t>14</w:t>
        <w:br/>
        <w:t>Жайық-Арал толқиды бір жақ шетімде,</w:t>
        <w:br/>
        <w:t>Арманы бар ма адамның мұндай жерде өскен.</w:t>
        <w:br/>
        <w:t>Осынша жерді неге біз сонша бөлеміз,</w:t>
        <w:br/>
        <w:t>Албан мен Адай, Арғын да болып келеміз.</w:t>
        <w:br/>
        <w:t>Жерге шыққан жемісті теріп жейміз Де,</w:t>
        <w:br/>
        <w:t>Күлімдеп шыққан күнді де бірге кореміз.</w:t>
        <w:br/>
        <w:t>Бір атым бар, Қазақ деген ол менің,</w:t>
        <w:br/>
        <w:t>Төрт түлік мал туғаннан өзім көргенім.</w:t>
        <w:br/>
        <w:t>Ол бастан-ақ бір атадан жаралдық,</w:t>
        <w:br/>
        <w:t>Қажеті қанша бір адамды бөлгенің.</w:t>
        <w:br/>
        <w:t>Сондықтан да Қазақ деген ат біреу,</w:t>
        <w:br/>
        <w:t>Болмайды бізден басқаларды “асты” деу.</w:t>
        <w:br/>
        <w:t>Ұшан теңіз Қазақстаным-жүрегім,</w:t>
        <w:br/>
        <w:t>Тіледім әр кез бейбіт күнді ақ тілеу.</w:t>
        <w:br/>
        <w:t>Сең жүрсің бе?</w:t>
        <w:br/>
        <w:t>Қайтыс болған әйелімнің рухына</w:t>
        <w:br/>
        <w:t>Сен жүрсің бе, ашық бір аспандарда,</w:t>
        <w:br/>
        <w:t>Ормандар да, сайлар да, асқарлар да.</w:t>
        <w:br/>
        <w:t>Борандар да, қарлар да, найзағай да,</w:t>
        <w:br/>
        <w:t>Толқындар да, дауыл да, тасқындар да.</w:t>
        <w:br/>
        <w:t>Сен жүрсің бс шуақты күндерде де,</w:t>
        <w:br/>
        <w:t>Қап қараңғы түлей бір түндерде де,</w:t>
        <w:br/>
        <w:t>Жүрсктерде елдерге нұрын сепкен,</w:t>
        <w:br/>
        <w:t>Жан-тәнімен беріле сүйгендер де.</w:t>
        <w:br/>
        <w:t>Сен жүрсің бе, таңменен рауандап,</w:t>
        <w:br/>
        <w:t>Ән де салып, би билеп бұралаңдап.</w:t>
        <w:br/>
        <w:t>Әлде бақыт көшінде шалқыдың ба,</w:t>
        <w:br/>
        <w:t>Мен отырған кезімде жылау арнап.</w:t>
        <w:br/>
        <w:t>Сен жүрсің бе, Күлпара ұшып-қонбай,</w:t>
      </w:r>
    </w:p>
    <w:p>
      <w:r>
        <w:t>Ақ қар болып, аптапты ыстық болмай.</w:t>
        <w:br/>
        <w:t>13</w:t>
        <w:br/>
        <w:t>Өтірік, жұмыссыздық, ссуастық,</w:t>
        <w:br/>
        <w:t>Оларға кедергі бон өсірмеген.</w:t>
        <w:br/>
        <w:t>Кім білген, ағайынның жат боларын,</w:t>
        <w:br/>
        <w:t>Жылпостың отырарын таққа дайын.</w:t>
        <w:br/>
        <w:t>Бір емес, бірнеше рет кігі өлтіріп,</w:t>
        <w:br/>
        <w:t>Білмсдік қылмыскердің ақталарын.</w:t>
        <w:br/>
        <w:t>Кім білген, жылпостардың бай боларын,</w:t>
        <w:br/>
        <w:t>Асырды алып-сатар айлаларын.</w:t>
        <w:br/>
        <w:t>Өндіріс, фабрика жабылуымен,</w:t>
        <w:br/>
        <w:t>Елімнің жоқшылыққа байланарын.</w:t>
        <w:br/>
        <w:t>Кім білген, зейнеткердің зар жыларын,</w:t>
        <w:br/>
        <w:t>Айтудан ксй жағдайды ар қыламын.</w:t>
        <w:br/>
        <w:t>Иномаркі шетелдік қаптап кетті,</w:t>
        <w:br/>
        <w:t>Қайда қазір құлагер арғымағым.</w:t>
        <w:br/>
        <w:t>Шістел әнін естісе жар құлағым,</w:t>
        <w:br/>
        <w:t>Көзімді “видик” көріп талдырамын.</w:t>
        <w:br/>
        <w:t>Елім, жерім жоқ, болып кетсе ме деп,</w:t>
        <w:br/>
        <w:t>Күндіз түні ойлаймын, қайғырамын.</w:t>
        <w:br/>
        <w:t>Жаратушы, жан ием</w:t>
        <w:br/>
        <w:t>Жаратушы жан ием бар скенін білемін,</w:t>
        <w:br/>
        <w:t>Сондықтан да құдайға құлшылық етіп жүремін.</w:t>
        <w:br/>
        <w:t>Перзент етіп жараттың мына фәни жалғанға,</w:t>
        <w:br/>
        <w:t>Қанша ғұмыр берсен сен, сонша ғұмыр кешемін</w:t>
        <w:br/>
        <w:t>Намаз оқы дссең де, оқи алмай келемін,</w:t>
        <w:br/>
        <w:t>Қол босатпай келеді жазу-сызу өнерім.</w:t>
        <w:br/>
        <w:t>Адалдықтың барлығын орындаумен бұлжытпай,</w:t>
        <w:br/>
        <w:t>Арым таза күйінше, адам болып өлемін.</w:t>
        <w:br/>
        <w:t>Кісі ақысын жемесем, әкең-шетшең демесем,</w:t>
        <w:br/>
        <w:t>Жамандықты лақтырып, жақсылықты жесбессм.</w:t>
        <w:br/>
        <w:t>Кембағалға қарасып, мүгедекті сүйссем,</w:t>
        <w:br/>
        <w:t>Ұлкендерге иіліп, кішілерді слесем.</w:t>
        <w:br/>
        <w:t>9</w:t>
        <w:br/>
        <w:t>Міне осындай алаңында республика,</w:t>
        <w:br/>
        <w:t>Халықтығын бір көрсетті жерлесім.</w:t>
        <w:br/>
        <w:t>Батырсыңдар, қайсарсыңдар жерлесім,</w:t>
        <w:br/>
        <w:t>Енді ұл-қыз мұндай күнді көрмесін.</w:t>
        <w:br/>
        <w:t>Алауызды, әпербақан,-ала аяқ,</w:t>
        <w:br/>
        <w:t>Колбин бізге қайта оралып келмесін.</w:t>
      </w:r>
    </w:p>
    <w:p>
      <w:r>
        <w:t>Кең далама жауда келіп енбесін,</w:t>
        <w:br/>
        <w:t>Өз ұлтымның шам-шырағы сөнбесін.</w:t>
        <w:br/>
        <w:t>Күндер сайын жұлдыз-айы биіктен,</w:t>
        <w:br/>
        <w:t>Ешкімге де есе бермей ерлесін.</w:t>
        <w:br/>
        <w:t>Оян, қазақ!</w:t>
        <w:br/>
        <w:t>Оян қазақ жарамайды ұйықтауың,</w:t>
        <w:br/>
        <w:t>Келімсектен кеше келген бұқпағын.</w:t>
        <w:br/>
        <w:t>Алпыс ата, нсше жүзге бөлініп,</w:t>
        <w:br/>
        <w:t>Екі жүзді қатыгез болып шықпағын.</w:t>
        <w:br/>
        <w:t>Оян қазақ қолда барын жаратқын,</w:t>
        <w:br/>
        <w:t>Түспе ізінс самагон мен арақтың.</w:t>
        <w:br/>
        <w:t>Іскерлігің асып-түсіп бәрінен,</w:t>
        <w:br/>
        <w:t>Барлық елді өнеріңе қаратқын.</w:t>
        <w:br/>
        <w:t>Оян қазақ кең далаңды игергін,</w:t>
        <w:br/>
        <w:t>Гүлге бөлеп, нұрға кенеп түрленгін.</w:t>
        <w:br/>
        <w:t>Еңбегіне жердің жүзі таңырқап,</w:t>
        <w:br/>
        <w:t>Сен басынан төмен қара күлгеннің.</w:t>
        <w:br/>
        <w:t>Оян қазақ, дақ түсірмс атыңа,</w:t>
        <w:br/>
        <w:t>Ис болғын, ошағыңа, отыңа.</w:t>
        <w:br/>
        <w:t>Жүгректілік мен тілеймін бүгін де,</w:t>
        <w:br/>
        <w:t>Үлкен кіші, қыздарыңа, жасыңа.</w:t>
        <w:br/>
        <w:t>Оян қазақ, тіліңді біл ұялма,</w:t>
        <w:br/>
        <w:t>Аз қалып түр түсінсеңдер құлауға.</w:t>
        <w:br/>
        <w:t>15</w:t>
        <w:br/>
        <w:t>О, қасиетті данышпан, Кемеңгерім,.</w:t>
        <w:br/>
        <w:t>Сен бар кезде шығыпты өлеңдерім.</w:t>
        <w:br/>
        <w:t>Оқу-білім жүйесінен асырмасаң,</w:t>
        <w:br/>
        <w:t>Алтыннан алқа жасап өрер ме сдім”</w:t>
        <w:br/>
        <w:t>О, қасиетті данышпан, Кемеңгерім,</w:t>
        <w:br/>
        <w:t>Сенен басқа адамға сенер ме едім.</w:t>
        <w:br/>
        <w:t>Одақтың қорықпай өзің қылышынан</w:t>
        <w:br/>
        <w:t>Қараңғы қазағымды демеп едін!</w:t>
        <w:br/>
        <w:t>Өзбек те, Қырғыз да жағалаған,</w:t>
        <w:br/>
        <w:t>“Ұлы” деген орыстар бағалаған.</w:t>
        <w:br/>
        <w:t>Сенің кезің екен ғой, қүрметті ата,</w:t>
        <w:br/>
        <w:t>Қазағым алтын таға тағалаған.</w:t>
        <w:br/>
        <w:t>Сенің кезің өнердің дарығаны,</w:t>
        <w:br/>
        <w:t>Қаланың жайнап көптеп салынғаны,</w:t>
        <w:br/>
        <w:t>Аузы аққа тиіп жетімдердің,</w:t>
        <w:br/>
        <w:t>Нанға да қарны тойып) жарығаны!</w:t>
        <w:br/>
        <w:t>Таза сді көңіл-күйім арымдағы,</w:t>
        <w:br/>
        <w:t>Ойнайтын “Қазақ” десс қанымдағы,</w:t>
        <w:br/>
        <w:t>Сол кезде қара, сары алтындардың</w:t>
        <w:br/>
        <w:t>Қазылытп жер қойнынан алынғаны.</w:t>
        <w:br/>
        <w:t>Даламның дәнге бөгіп жайнағаны,</w:t>
        <w:br/>
        <w:t>Баланың қамсыз жүріп ойнағаны.</w:t>
        <w:br/>
        <w:t>Қалтасында кок тиын болмаса да,</w:t>
        <w:br/>
        <w:t>Күліп-ойнап, би-билеп тойлағаны!</w:t>
        <w:br/>
        <w:t>Елімнің жаңа туып түрленгені,</w:t>
        <w:br/>
        <w:t>Жамбастың сарғайғаны, сүрленгені.</w:t>
      </w:r>
    </w:p>
    <w:p>
      <w:r>
        <w:t>Он тоғыз облыстың орталығы</w:t>
        <w:br/>
        <w:t>Атақты Алматымның гүлденгені</w:t>
        <w:br/>
        <w:t>Сен едің, Дінмұханбет, дара тұлға,</w:t>
        <w:br/>
        <w:t>Қазағын озіңменен жарасуда.</w:t>
        <w:br/>
        <w:t>Қазақтың шаңырағын құрып! еді...</w:t>
        <w:br/>
        <w:t>Сол елмен басқалар да жарасуда!</w:t>
        <w:br/>
        <w:t>й</w:t>
        <w:br/>
        <w:t>Өкінішке толы өмір</w:t>
        <w:br/>
        <w:t>Өкінішті, өкінішті,</w:t>
        <w:br/>
        <w:t>Бүгін тағы біреудің оты өшті.</w:t>
        <w:br/>
        <w:t>Кеше ғана жымиып жатқан жігіт,</w:t>
        <w:br/>
        <w:t>Өмірінің ортасын кесіп өтті.</w:t>
        <w:br/>
        <w:t>5</w:t>
        <w:br/>
        <w:t>Ағалар</w:t>
        <w:br/>
        <w:t>Ағалар кешіріңдер шалыс бассам,</w:t>
        <w:br/>
        <w:t>Қарсы сөз айтсам егер таныспастан.</w:t>
        <w:br/>
        <w:t>Ақылда сұрай қалсам жеткізе айт,</w:t>
        <w:br/>
        <w:t>Кешірме, кердендеумен алыс барсам.</w:t>
        <w:br/>
        <w:t>Бұл інің қайтпаған сіп қарсылықтан,</w:t>
        <w:br/>
        <w:t>Тарынып, тарынбайлы таршылықтан.</w:t>
        <w:br/>
        <w:t>Тағы да тәкаппарсып тасымайды,</w:t>
        <w:br/>
        <w:t>Дүние дүлдүлденген баршылықтан.</w:t>
        <w:br/>
        <w:t>Ақылдан ағадағы нәр алады,</w:t>
        <w:br/>
        <w:t>Жат мінез жат қылықтан арылады.</w:t>
        <w:br/>
        <w:t>Көңілін көкжискке көтерумен,</w:t>
        <w:br/>
        <w:t>Өзіңмен бірге інің салар әнін.</w:t>
        <w:br/>
        <w:t>Ағалар қалдырмаған көңілімді,</w:t>
        <w:br/>
        <w:t>Сақтаған ауыр жылда өмірімді.</w:t>
        <w:br/>
        <w:t>Сендерге көптеп айтам алғысымды,</w:t>
        <w:br/>
        <w:t>Гүлменен түрлендірген өңірімді.</w:t>
        <w:br/>
        <w:t>Бос болса, ширата бір ес ініңді,</w:t>
        <w:br/>
        <w:t>Ағалар айналайын кешірімді.</w:t>
        <w:br/>
        <w:t>Іңгәлап төсегімнен талпынғанда,</w:t>
        <w:br/>
        <w:t>Тербеткен терсң оймен бесігімлі.</w:t>
        <w:br/>
        <w:t>Өмір туралы ой</w:t>
        <w:br/>
        <w:t>Өмір теңіз, сонда жүзген кемеміз,</w:t>
        <w:br/>
        <w:t>Айдынында алға сырғып келеміз.</w:t>
        <w:br/>
        <w:t>Әр атқан таң, үміт оты тәрізді,</w:t>
        <w:br/>
        <w:t>Келген күнге ақ ниетпен сенсміз.</w:t>
        <w:br/>
        <w:t>Қуаныштан кейде шалқып тасимыз,</w:t>
        <w:br/>
        <w:t>Жігер барда қалай ғана жасимыз.</w:t>
        <w:br/>
        <w:t>Бұл өмірде көп болсын деп досымыз,</w:t>
        <w:br/>
        <w:t>Тілеймін тек жоқ болсын деп қасымыз.</w:t>
        <w:br/>
        <w:t>ІП</w:t>
      </w:r>
    </w:p>
    <w:p>
      <w:r>
        <w:t>Денсаулық пен жанұяға амандық,</w:t>
        <w:br/>
        <w:t>Берсен болды, алсаң дағы барымды.</w:t>
        <w:br/>
        <w:t>Куаныш бер, мен қырықты тойлаймын,</w:t>
        <w:br/>
        <w:t>Жадырайын, жарқырайын, жайнайын.</w:t>
        <w:br/>
        <w:t>Тауға шығып, құм жаққа да қыдырып,</w:t>
        <w:br/>
        <w:t>Жас балаша асық атып өйнайын.</w:t>
        <w:br/>
        <w:t>Қырық деген, бір рст кеп, бір өтер,</w:t>
        <w:br/>
        <w:t>Қуанышпен күндізбенен, түн де өтер.</w:t>
        <w:br/>
        <w:t>Жаңа шабыт, басқа ойлармен отырам,</w:t>
        <w:br/>
        <w:t>Өшпесін деп жазған талай жыр бекер.</w:t>
        <w:br/>
        <w:t>Ана тілім</w:t>
        <w:br/>
        <w:t>Ана тілім жұлдызым аспандағы,</w:t>
        <w:br/>
        <w:t>Тіл арқылы көбейер достар дағы.</w:t>
        <w:br/>
        <w:t>Ана сүті арқылы бойға сіңер,</w:t>
        <w:br/>
        <w:t>Әрбір создің жасалып баспалдағы.</w:t>
        <w:br/>
        <w:t>Тілім бар да жасаймын, тасымаймын,</w:t>
        <w:br/>
        <w:t>Дұшпан сөзін басымнан асырмаймын.</w:t>
        <w:br/>
        <w:t>Қазақ болып туғанға мақтанамын,</w:t>
        <w:br/>
        <w:t>Сол тіліме қалайша тасымаймын.</w:t>
        <w:br/>
        <w:t>Қазақ бар да тілім де жасай бермек,</w:t>
        <w:br/>
        <w:t>Өсе берер, күн сайын көңілде орлеп.</w:t>
        <w:br/>
        <w:t>Ізетті сөз айтады мақалдатып,</w:t>
        <w:br/>
        <w:t>Қазақ қызы отырған шайын демдеп.</w:t>
        <w:br/>
        <w:t>Ақсақалдар кеңесіп, қалжыңдасып,</w:t>
        <w:br/>
        <w:t>Күліседі, бір демде сан жырғасып.</w:t>
        <w:br/>
        <w:t>Бір шай ішіп, танысып алғаннан сон,</w:t>
        <w:br/>
        <w:t>Ұй ішінде кетеді, ән, жыр басып.</w:t>
        <w:br/>
        <w:t>Тілім менің тарих қой, іпежіре де,</w:t>
        <w:br/>
        <w:t>Жоқ оның тоқырайтын кезі мұлде.</w:t>
        <w:br/>
        <w:t>47</w:t>
        <w:br/>
        <w:t>Құдайға шүкір, жылдарым алға ұзарды,</w:t>
        <w:br/>
        <w:t>Ондай болса, дамылда, жаным, дамылда.</w:t>
        <w:br/>
        <w:t>Жүрегім менің жүгімді тағы көтерер,</w:t>
        <w:br/>
        <w:t>Еңбекке деген қуатымды да еселер.</w:t>
        <w:br/>
        <w:t>Күшіме күш, денеме жалын көп берген,</w:t>
        <w:br/>
        <w:t>Сарыағаш суы, Сарыағаш елі осе бер.</w:t>
        <w:br/>
        <w:t>Сарыағашқа таң қалам</w:t>
        <w:br/>
        <w:t>Аппақ қар, суық айналаң,</w:t>
        <w:br/>
        <w:t>Қараймын саған ойланам.</w:t>
        <w:br/>
        <w:t>Бұл ксздс көктем шығатын,</w:t>
        <w:br/>
        <w:t>Қыс боп тұр енді таңғалам.</w:t>
        <w:br/>
        <w:t>Дихан да қалды жұмыстан,</w:t>
      </w:r>
    </w:p>
    <w:p>
      <w:r>
        <w:t>Кешікті халқың ырыстан.</w:t>
        <w:br/>
        <w:t>Табиғат қабақ шытқанда,</w:t>
        <w:br/>
        <w:t>Менің де арқам құрысқан.</w:t>
        <w:br/>
        <w:t>Көктемің неге бұзылды,</w:t>
        <w:br/>
        <w:t>Күнің жоқ шуақ қызулы.</w:t>
        <w:br/>
        <w:t>Гүліңе арнап жазатын,</w:t>
        <w:br/>
        <w:t>Бұздың ғой арнау жырымды.</w:t>
        <w:br/>
        <w:t>Бала жоқ доппен ойнағап,</w:t>
        <w:br/>
        <w:t>Ешкім жоқ тойда тойлаған.</w:t>
        <w:br/>
        <w:t>Көктеммен жылда қарсы алған,</w:t>
        <w:br/>
        <w:t>Сарыағаш саған таң қалам.</w:t>
        <w:br/>
        <w:t>Сарыағаш саған таң қалам,</w:t>
        <w:br/>
        <w:t>Ақ қар, көк мұз айналаң.</w:t>
        <w:br/>
        <w:t>Жыл сайын бізді қарсы алар,</w:t>
        <w:br/>
        <w:t>Гүздерің қайда жайнаған,</w:t>
        <w:br/>
        <w:t>Таңқалам әрі, ойланам!</w:t>
        <w:br/>
        <w:t>20</w:t>
        <w:br/>
        <w:t>Сарыағаш</w:t>
        <w:br/>
        <w:t>Елі қандай кішіпейіл, суы сондай мөп-мөлдір,</w:t>
        <w:br/>
        <w:t>Талай ақын, жыраулар, термелетіп төккен жыр.</w:t>
        <w:br/>
        <w:t>Құнарлы жер қамысты, қасиетті топырақ,</w:t>
        <w:br/>
        <w:t>Ешбір елді жатсынбас, көңілі дархан коктем бір.</w:t>
        <w:br/>
        <w:t>Көктеректің жерінде теректері жайқалған,</w:t>
        <w:br/>
        <w:t>Дәрігері шетінен білгір екен майталман.</w:t>
        <w:br/>
        <w:t>Шипалы су, сырыңды біліп алып емдейді,</w:t>
        <w:br/>
        <w:t>Асқазан мен бауырды жазып талай қайтарған.</w:t>
        <w:br/>
        <w:t>Құстар біткен сайрайды, шарқ ұрады төбемде,</w:t>
        <w:br/>
        <w:t>Әнін қосып, өзінің жаңа шыққан өлеңге.</w:t>
        <w:br/>
        <w:t>Күндіз-түні сарқылмай ағып жатыр алтын су,</w:t>
        <w:br/>
        <w:t>Қасиеттің барлығы жер астында теренде.</w:t>
        <w:br/>
        <w:t>Суын ішкен қыз, жігіт құлпырады сәнденіп,</w:t>
        <w:br/>
        <w:t>Аз-ақ күннің ішінде түрің кстер әрленіп.</w:t>
        <w:br/>
        <w:t>Аяқ-қолдар сырқырап, жүрсек әлсіз соққанда,</w:t>
        <w:br/>
        <w:t>Бір-ақ жұтым су ішіп, кетер адам әлденіп.</w:t>
        <w:br/>
        <w:t>Жазда келсең, жадырап күн дс шығар алдыңнан,</w:t>
        <w:br/>
        <w:t>Жаралғандай Сарыағаш сап алтын мен таң нұрдан.</w:t>
        <w:br/>
        <w:t>Үлкендерді ағалап, жүгіреді жігіттер,</w:t>
        <w:br/>
        <w:t>Ал қыздары жат қылық, жат мінезді ар қылған.</w:t>
        <w:br/>
        <w:t>Барлық халық өзіңе тағзым стеді,</w:t>
        <w:br/>
        <w:t>Қасиетті Сарыағаш ғасырларға кетеді.</w:t>
        <w:br/>
        <w:t>Мың-мыңдаған адамның батасын алып күн сайын,</w:t>
        <w:br/>
        <w:t>Қуатты жер адамды құлпыртумен отеді.</w:t>
        <w:br/>
        <w:t>Үш рет болдым, үш рет жаздың дертімді,</w:t>
        <w:br/>
        <w:t>Мұңайған көңіл биікке ұшып,серпілді.</w:t>
        <w:br/>
        <w:t>Қартайып ксліп, шалқайып қайтам еліме,</w:t>
        <w:br/>
        <w:t>Жасартып та, жібердің дене көркімді.</w:t>
      </w:r>
    </w:p>
    <w:p>
      <w:r>
        <w:t>Төмендеп келіп, жоғарылап қайтам ауылға,</w:t>
        <w:br/>
        <w:t>Су жібертіп асқазан және бауырға.</w:t>
        <w:br/>
        <w:t>19</w:t>
        <w:br/>
        <w:t>Табиғатқа таң қалын, сүйс білсем жүрекпен,</w:t>
        <w:br/>
        <w:t>Адасқанды ақылмен алып шықсам түнектен.</w:t>
        <w:br/>
        <w:t>Жаратушы жан ием “өзің мені сақта” деп,</w:t>
        <w:br/>
        <w:t>Құдай деген жақсы атты айтын жүрсем тілекпен.</w:t>
        <w:br/>
        <w:t>Жақсылыққа мастанып, асылмасам, таспасам,</w:t>
        <w:br/>
        <w:t>Қиындық пен азаптан ешқашанда қашпасам.</w:t>
        <w:br/>
        <w:t>Тоқшылыққа, жоқшылық бірдей болсам бәріне,</w:t>
        <w:br/>
        <w:t>Жалғыз түйір дәнді дс аяғыммен баспасам.</w:t>
        <w:br/>
        <w:t>Темекі де тартпасам, арақты да ішпесем,</w:t>
        <w:br/>
        <w:t>Анайы сөз айтпасам, түрмеге де түспссем.</w:t>
        <w:br/>
        <w:t>Жамандықтан алыстап, алыс жүрсем айналып,</w:t>
        <w:br/>
        <w:t>Халық үшін қалдықсыз, жақсы істер істесем.</w:t>
        <w:br/>
        <w:t>Мұсылмандық әдептің бәрі болса бойымда,</w:t>
        <w:br/>
        <w:t>Құрбан болсам, сл үшін жаудың қара қолында.</w:t>
        <w:br/>
        <w:t>Қиналсам да, күлсем де естен ешбір шығармай,</w:t>
        <w:br/>
        <w:t>Жаратушы бір алла жүрсе ылғи ойымда.</w:t>
        <w:br/>
        <w:t>Бұдан басқа тек қана “намаз”, “құран” білмесең,</w:t>
        <w:br/>
        <w:t>Бес уақыт “намаз” оқуды жанымменен сүймесем.</w:t>
        <w:br/>
        <w:t>Беліме белбеу түйініп, ұзын шекпен киініп,</w:t>
        <w:br/>
        <w:t>Сәлде тартып басыма, мәсі, колөш кимесем.</w:t>
        <w:br/>
        <w:t>Құран тұрса үйімде оқымасам, тимесем,</w:t>
        <w:br/>
        <w:t>Бірақ сана-сезіммен, үнімменен үндесем,</w:t>
        <w:br/>
        <w:t>Ораза да түтпасам, пітір нақты толесем,</w:t>
        <w:br/>
        <w:t>Құманымды көтеріп, дәрет алып жүрмесем.</w:t>
        <w:br/>
        <w:t>Сонда да мен күнәһар адам болам ба,</w:t>
        <w:br/>
        <w:t>Тозақ оты жана ма менің титтей моламда.</w:t>
        <w:br/>
        <w:t>Әлде шырақ маздай ма, періште оны қозғай ма,</w:t>
        <w:br/>
        <w:t>Жақсылықтар жетелеп, пейішке өзім барам ба?</w:t>
        <w:br/>
        <w:t>Қүдай қарап жазады күндіз-түні төбем де,</w:t>
        <w:br/>
        <w:t>Не жазса да тәуексл бір аллаға сенем де.</w:t>
        <w:br/>
        <w:t>Псңде болып келген соң, пешенсмсе, маңдайға,</w:t>
        <w:br/>
        <w:t>Бір адамдай мен дағы көресімді корсем де.</w:t>
        <w:br/>
        <w:t>10</w:t>
        <w:br/>
        <w:t>Көктем</w:t>
        <w:br/>
        <w:t>Көктем гүл, коктем махаббат,</w:t>
        <w:br/>
        <w:t>Көктем жыр, көктем іпапағат.</w:t>
        <w:br/>
        <w:t>Жер жүзі жайнап бусанып,</w:t>
        <w:br/>
        <w:t>Кәңіл түгел жарасад...</w:t>
        <w:br/>
        <w:t>Көктем қыз, сұлу жайнаған,</w:t>
      </w:r>
    </w:p>
    <w:p>
      <w:r>
        <w:t>Еңбек қой қызу қайнаған.</w:t>
        <w:br/>
        <w:t>Құлпырып түсті гүлдермен,</w:t>
        <w:br/>
        <w:t>Қалы кілем айналам.</w:t>
        <w:br/>
        <w:t>Сулар сайда сарқырап,</w:t>
        <w:br/>
        <w:t>Ай шыққан түнде жарқырап.</w:t>
        <w:br/>
        <w:t>Жеміс-жидек, астықпен,</w:t>
        <w:br/>
        <w:t>Жайнайды түгел атырап.</w:t>
        <w:br/>
        <w:t>Жер жүзі түгел жаралған,</w:t>
        <w:br/>
        <w:t>Тіршілік келді сан-алуан.</w:t>
        <w:br/>
        <w:t>Көктемде еңбек етсеңіз,</w:t>
        <w:br/>
        <w:t>Орындалар бар арман.</w:t>
        <w:br/>
        <w:t>Көктем байлық,ырысым,</w:t>
        <w:br/>
        <w:t>Алғашқы демім, тыңысым.</w:t>
        <w:br/>
        <w:t>Жігіт пен қыздың жүрегі,</w:t>
        <w:br/>
        <w:t>Қызды да сүйсм сол үшін.</w:t>
        <w:br/>
        <w:t>Қыз да көктем бойжеткен,</w:t>
        <w:br/>
        <w:t>Жігіттің бәрін ойлы еткен.</w:t>
        <w:br/>
        <w:t>Гүлдейді жер жайнайды,</w:t>
        <w:br/>
        <w:t>Тынымсыз ұзақ еңбекпен.</w:t>
        <w:br/>
        <w:t>Көктемгі мереке</w:t>
        <w:br/>
        <w:t>Көктсм бүгін жарқырасын, гүлденсін,</w:t>
        <w:br/>
        <w:t>Түсті кілем секілденіп түрленсін.</w:t>
        <w:br/>
        <w:t>Мұсылманша жылдың басы наурыз,</w:t>
        <w:br/>
        <w:t>Барлық елге бейбіт өмір нұр берсіп.</w:t>
        <w:br/>
        <w:t>21</w:t>
        <w:br/>
        <w:t>Тек өзгеріс немерс қызың келді,</w:t>
        <w:br/>
        <w:t>Назгүліңе жемісті күзін берді.</w:t>
        <w:br/>
        <w:t>Басында өте жиі сске алатын,</w:t>
        <w:br/>
        <w:t>Ұмызтқандай Аяна қызыңда енді.</w:t>
        <w:br/>
        <w:t>Сені ойлап екі рет мен жығылдым,</w:t>
        <w:br/>
        <w:t>Өліп барып жолыма тез бұрылдым.</w:t>
        <w:br/>
        <w:t>Ойлағанмен бәрібір сен келмейсің,</w:t>
        <w:br/>
        <w:t>Бағытымнан қайғырған тез бұзылдым.</w:t>
        <w:br/>
        <w:t>Өйткені балаларға керекпін мен,</w:t>
        <w:br/>
        <w:t>Жолдар мен қыраттар бар сен отпеген.</w:t>
        <w:br/>
        <w:t>Артымыздан ілескен ұрпақтарды,</w:t>
        <w:br/>
        <w:t>Өткізейін, көптеген белестерден.</w:t>
        <w:br/>
        <w:t>Жеткізейін, жетпеген мұратына,</w:t>
        <w:br/>
        <w:t>Болмайды шаңырақты құлатуға,</w:t>
        <w:br/>
        <w:t>Өмірде жазықсыз пәк сәбилерді,</w:t>
        <w:br/>
        <w:t>Қақым жоқ сенсіз жаным жылатуға.</w:t>
        <w:br/>
        <w:t>Бүгін сенің туған күнің еске алдым,</w:t>
        <w:br/>
        <w:t>Ауырам деп, өлең-жырдан кеш қалдым.</w:t>
        <w:br/>
        <w:t>Күндіз-түні өзіңді іздепі асыл жар,</w:t>
        <w:br/>
        <w:t>Қабырыңа аз дегенде бес бардым.</w:t>
        <w:br/>
        <w:t>Тірілмедің, жаныма да келмедің,</w:t>
      </w:r>
    </w:p>
    <w:p>
      <w:r>
        <w:t>Ауырып жаттым, қол ұттында бермедің.</w:t>
        <w:br/>
        <w:t>Мүмкін сенің аруағың ба қорғаған,</w:t>
        <w:br/>
        <w:t>Мен өмірде тірі қалдым, өлмсдім.</w:t>
        <w:br/>
        <w:t>Бірде құлап, аздап кейде өрледім,</w:t>
        <w:br/>
        <w:t>Бірде жылап, еңбектенігі терледім.</w:t>
        <w:br/>
        <w:t>Күндіз-түні атыңды айтып, айқайлап,</w:t>
        <w:br/>
        <w:t>ШТІақырсам да, шақырсам да, келмедің.</w:t>
        <w:br/>
        <w:t>23</w:t>
        <w:br/>
        <w:t>Алғашқы жаңбыр</w:t>
        <w:br/>
        <w:t>Бүгін алғаш жаңбыр жауды аспаннан,</w:t>
        <w:br/>
        <w:t>Көктем келді бүршік шықты жас талдан.</w:t>
        <w:br/>
        <w:t>Күн де, жер де, табиғат та өзгерді,</w:t>
        <w:br/>
        <w:t>Қыналар да қылтиыпты тастардан.</w:t>
        <w:br/>
        <w:t>Жаңбырдан соң қара жер де бусанды,</w:t>
        <w:br/>
        <w:t>Құстар біткен ағаштарда жыр салды.</w:t>
        <w:br/>
        <w:t>Құлныруға аз қалып тұр қырат та,</w:t>
        <w:br/>
        <w:t>Көгілдір түс дала біткен жусанды.</w:t>
        <w:br/>
        <w:t>Жаңбыр, жаңбыр жауа берсін тағы да,</w:t>
        <w:br/>
        <w:t>Қарсы аламын көктем сайын сағына.</w:t>
        <w:br/>
        <w:t>Берекеміз, мерскеміз молайсын,</w:t>
        <w:br/>
        <w:t>Амандық боп бүкіл елдің бағына.</w:t>
        <w:br/>
        <w:t>Би алаңында</w:t>
        <w:br/>
        <w:t>Биғс шықтым үмытып ойдың барлығын,</w:t>
        <w:br/>
        <w:t>“Жақсы биші” деген жанды аңдыдым.</w:t>
        <w:br/>
        <w:t>Күнде жазып роман мен өлеңді,</w:t>
        <w:br/>
        <w:t>Ойланумен өткеннен соң бар күнім.</w:t>
        <w:br/>
        <w:t>Дөңгелендім, қолды сермен секірдім,</w:t>
        <w:br/>
        <w:t>Аяғымды басып өткен қыздарды да кешірдім,</w:t>
        <w:br/>
        <w:t>Қыз жұлқынып иықтарын ырғаса,</w:t>
        <w:br/>
        <w:t>Екпін алып одан әрі, бәйгі атындай есірдім.</w:t>
        <w:br/>
        <w:t>Талай қызды шаршатыппын бұл кеште,</w:t>
        <w:br/>
        <w:t>Қол созбадық өнер сүймес білмеске.</w:t>
        <w:br/>
        <w:t>Қыздар біткен риза бол қолын соғып биіме,</w:t>
        <w:br/>
        <w:t>Жүрсе-дағы, үйімдегі бала-шаға жүрлі есте.</w:t>
        <w:br/>
        <w:t>Би дегенің көңілденіп, тынығудың бір түрі,</w:t>
        <w:br/>
        <w:t>Келзіретін керек болса, түктірдегі күлкіні.</w:t>
        <w:br/>
        <w:t>Барлық елдін сазды күйі түрлі әуенде ойнаған,</w:t>
        <w:br/>
        <w:t>Сондықтан да атау керек биді тағы “жыр түні”.</w:t>
        <w:br/>
        <w:t>24</w:t>
        <w:br/>
        <w:t>“Би түнінде”, “жыр түнінде” талай жанмен таныстым,</w:t>
        <w:br/>
        <w:t>Өзімді-өзім сілкіледім, жұлқыладым, алыстым.</w:t>
        <w:br/>
        <w:t>Буыны жоқ бұраңдаған қыздарменен, жігігпен,</w:t>
        <w:br/>
        <w:t>Би алаңда есе бермей, өршелене жарыстым.</w:t>
      </w:r>
    </w:p>
    <w:p>
      <w:r>
        <w:t>Би де өнер, сүю керек жан тәніңмен оны да,</w:t>
        <w:br/>
        <w:t>Рухани азық алам, десең егер жаныңа.</w:t>
        <w:br/>
        <w:t>Бүгін тағы биге шықтым көпшіліктің ішінен,</w:t>
        <w:br/>
        <w:t>Бұрандаған кездерімді, кештерімді сағына.</w:t>
        <w:br/>
        <w:t>Мына өмір шаршатты</w:t>
        <w:br/>
        <w:t>Мына өмір шаршатты,</w:t>
        <w:br/>
        <w:t>Үлкендер мен кішіні.</w:t>
        <w:br/>
        <w:t>Жақсылықты аңсатты,</w:t>
        <w:br/>
        <w:t>Аусырайтып кісіні.</w:t>
        <w:br/>
        <w:t>Көйлек алсаң, тамақ жоқ,</w:t>
        <w:br/>
        <w:t>Ақша құрғыр жетпейді.</w:t>
        <w:br/>
        <w:t>Базарда тұр адам кон,</w:t>
        <w:br/>
        <w:t>Саудасы да өтпейді.</w:t>
        <w:br/>
        <w:t>Сауда десе арланған,</w:t>
        <w:br/>
        <w:t>Ұлттарым жосып жүр.</w:t>
        <w:br/>
        <w:t>Басқалардан алданған,</w:t>
        <w:br/>
        <w:t>Айласы казір асып жүр.</w:t>
        <w:br/>
        <w:t>Табиғаттың слемей,</w:t>
        <w:br/>
        <w:t>Борандарын ызғарын.</w:t>
        <w:br/>
        <w:t>Коммерцияға тереңдей,</w:t>
        <w:br/>
        <w:t>Үйреніп алды қыздарым.</w:t>
        <w:br/>
        <w:t>Жігіттерге жұмыс жоқ,</w:t>
        <w:br/>
        <w:t>Кезіп жүрср көшені.</w:t>
        <w:br/>
        <w:t>Алданатын бір ісі жоқ,</w:t>
        <w:br/>
        <w:t>Елім қалай өседі.</w:t>
        <w:br/>
        <w:t>25</w:t>
        <w:br/>
        <w:t>Келіндерге қуат берсін, әл берсін,</w:t>
        <w:br/>
        <w:t>Қыздарға да айдай сұлу әр берсін.</w:t>
        <w:br/>
        <w:t>Егде тартқан апалардың өзі дс,</w:t>
        <w:br/>
        <w:t>Құдай берген денсаулықпен әлдепсін.</w:t>
        <w:br/>
        <w:t>Құтты болсын, шаттық мына мерекем,</w:t>
        <w:br/>
        <w:t>Келіншектер арқасында ел екем.</w:t>
        <w:br/>
        <w:t>Егеменді ел байлығы аман бол,</w:t>
        <w:br/>
        <w:t>Шіашылмасын, басылмасын берекем.</w:t>
        <w:br/>
        <w:t>Мұқалмасын, қартаймасын жүрегім,</w:t>
        <w:br/>
        <w:t>Өмір қанша берсе, сонша сүремін.</w:t>
        <w:br/>
        <w:t>Ұрпақтарға бақыт тілеп айшықты.</w:t>
        <w:br/>
        <w:t>Азат өмір келешекке тілерім.</w:t>
        <w:br/>
        <w:t>Қастерлейік, құрметтейік ананы,</w:t>
        <w:br/>
        <w:t>Кәп оқиық, жетілдіріп сананы,</w:t>
        <w:br/>
        <w:t>Ай үстінде алғаш егін егейік,</w:t>
        <w:br/>
        <w:t>Бау-бақшамен түлдендіріп даланы.</w:t>
        <w:br/>
        <w:t>Ауылым көп, түрлі-түрлі қалам бар,</w:t>
        <w:br/>
        <w:t>Түтін басса, соған көңілім алаңдар.</w:t>
        <w:br/>
        <w:t>Коктем сайын көңілге де гүл бітіп,</w:t>
      </w:r>
    </w:p>
    <w:p>
      <w:r>
        <w:t>Аман болып жүрейікіші адамдар.</w:t>
        <w:br/>
        <w:t>Күлпараға</w:t>
        <w:br/>
        <w:t>18 наурыз 1994 жыл</w:t>
        <w:br/>
        <w:t>Артыңда төрт баланмен жарың қалды,</w:t>
        <w:br/>
        <w:t>Сені іздеп, уайым-қайғы қалыңлады.</w:t>
        <w:br/>
        <w:t>Үш жыл болды жоқсың сен арамызда</w:t>
        <w:br/>
        <w:t>Саған киім арналып алынбалы.</w:t>
        <w:br/>
        <w:t>Керсгі жоқ тіршілік зат та мына,</w:t>
        <w:br/>
        <w:t>Дүниең сол қалпында сақталуда.</w:t>
        <w:br/>
        <w:t>Қызықшайсың, болса да астаң-кестең,</w:t>
        <w:br/>
        <w:t>Жатсын мейлі ақ түйенің қарны ақтарыла.</w:t>
        <w:br/>
        <w:t>22</w:t>
        <w:br/>
        <w:t>Оңбағандар тонайды тоныңды алып,</w:t>
        <w:br/>
        <w:t>Жағымназ бар күлетін қолыңды алып.</w:t>
        <w:br/>
        <w:t>Халықты алдап пысық пен алаяқтың,</w:t>
        <w:br/>
        <w:t>Жоспары да жатады орындалып.</w:t>
        <w:br/>
        <w:t>Аналар бар баласын тастайтын да,</w:t>
        <w:br/>
        <w:t>Көкек құстан бір қадам аспайтын да.</w:t>
        <w:br/>
        <w:t>“Басқа түссе, баспақшыл” болып бірде,</w:t>
        <w:br/>
        <w:t>Жерлерге де барасың баспайтын да.</w:t>
        <w:br/>
        <w:t>Әкелер бар үй-жайсыз кезіп жүрер.</w:t>
        <w:br/>
        <w:t>Әйелден де баладан безіп жүрер.</w:t>
        <w:br/>
        <w:t>Аналар көп, бәрі үшін бәйек болып,</w:t>
        <w:br/>
        <w:t>Қиындыққа қиналмай төзіп жүрер.</w:t>
        <w:br/>
        <w:t>Көрінгенге жүрер бар бас ұрып та,</w:t>
        <w:br/>
        <w:t>Ішкі сырын айтпайтын жасырып та,</w:t>
        <w:br/>
        <w:t>Өмір бақи көргенмен қиыншылық,</w:t>
        <w:br/>
        <w:t>Әр үмітін арнайтын жақсылыққа.</w:t>
        <w:br/>
        <w:t>Түрлі мінез қарасаң бұл өмір де.</w:t>
        <w:br/>
        <w:t>Бір де жылап, бір мезгіл күлемін де.</w:t>
        <w:br/>
        <w:t>Жақсыменен жанасып, доста болып,</w:t>
        <w:br/>
        <w:t>Жамандардан алыстап жүремін де.</w:t>
        <w:br/>
        <w:t>Қыз он беске толғанда</w:t>
        <w:br/>
        <w:t>Шынарға</w:t>
        <w:br/>
        <w:t>Қызғалдағым менің құлпырған,</w:t>
        <w:br/>
        <w:t>Анасы деймін сыртыңнан.</w:t>
        <w:br/>
        <w:t>Қарастарыңнан кей ксзде,</w:t>
        <w:br/>
        <w:t>Аумайсың қайын жұртыннан.</w:t>
        <w:br/>
        <w:t>Өзіңсің қызым тауым да,</w:t>
        <w:br/>
        <w:t>Жүрегім де, жаным да.</w:t>
        <w:br/>
        <w:t>“Жастай анам кетті” деп,</w:t>
        <w:br/>
        <w:t>Қайғыға мүлде салынба.</w:t>
        <w:br/>
        <w:t>29</w:t>
      </w:r>
    </w:p>
    <w:p>
      <w:r>
        <w:t>Қырғызға барып айтыстың,</w:t>
        <w:br/>
        <w:t>Домбыра сырлы қолыңда.</w:t>
        <w:br/>
        <w:t>Сөзге де дес бермедің,</w:t>
        <w:br/>
        <w:t>Жат қылықтарды жерледің.</w:t>
        <w:br/>
        <w:t>Өлеңнен Қыдыр қонды да,</w:t>
        <w:br/>
        <w:t>Шыңға да өзің өрледің.</w:t>
        <w:br/>
        <w:t>Төрені сынап ерледің,</w:t>
        <w:br/>
        <w:t>Ханға да кейде көнбедің.</w:t>
        <w:br/>
        <w:t>Жағымпаздардың жанына,</w:t>
        <w:br/>
        <w:t>Ілесіп, тіпті, ермедің.</w:t>
        <w:br/>
        <w:t>Жыршы да, ақын үлгі алған,</w:t>
        <w:br/>
        <w:t>Дара шықтың мыңдардан.</w:t>
        <w:br/>
        <w:t>Халқыңнын жоғын жоқтадың,</w:t>
        <w:br/>
        <w:t>Сүрінбей өтіп сындардан.</w:t>
        <w:br/>
        <w:t>Сүйінбай, Жамбыл дегенде,</w:t>
        <w:br/>
        <w:t>Үмбетәлі, Кененге,</w:t>
        <w:br/>
        <w:t>Бас иіп барлық ақындар,</w:t>
        <w:br/>
        <w:t>Тыңдады хан да, төрең де.</w:t>
        <w:br/>
        <w:t>Аруақты ата Сүйінбай,</w:t>
        <w:br/>
        <w:t>Ксудеңнен ұшты жыр ұдай.</w:t>
        <w:br/>
        <w:t>Артыңнан еріп келемін,</w:t>
        <w:br/>
        <w:t>Жабағы жетім құлындай.</w:t>
        <w:br/>
        <w:t>Мейірім маған төгіңіз,</w:t>
        <w:br/>
        <w:t>Олеңсіз өшпес еліміз.</w:t>
        <w:br/>
        <w:t>Жолыңмен сара келемін,</w:t>
        <w:br/>
        <w:t>Ақ батаңды беріңіз.</w:t>
        <w:br/>
        <w:t>Қазақтың қазақтан өткен жауы жоқ</w:t>
        <w:br/>
        <w:t>Биіктесен аяқтан ұстап,</w:t>
        <w:br/>
        <w:t>Тартады екен жарандар.</w:t>
        <w:br/>
        <w:t>Ақ жаныңды қарамен ыстап,</w:t>
        <w:br/>
        <w:t>Жүгетін де адам бар.</w:t>
        <w:br/>
        <w:t>з1</w:t>
        <w:br/>
        <w:t>Бақытымды әперген,</w:t>
        <w:br/>
        <w:t>Көңілімді көтерген.</w:t>
        <w:br/>
        <w:t>Тіршілікте тыныс ап,</w:t>
        <w:br/>
        <w:t>Борышым көп өтелген.</w:t>
        <w:br/>
        <w:t>Өмірмен жарыстың,</w:t>
        <w:br/>
        <w:t>Аштық үшін алыстың.</w:t>
        <w:br/>
        <w:t>Сен арқылы сар бидай,</w:t>
        <w:br/>
        <w:t>Бүкіл елмен таныстым.</w:t>
        <w:br/>
        <w:t>Шыңдағы ПТынар</w:t>
      </w:r>
    </w:p>
    <w:p>
      <w:r>
        <w:t>Қызыма</w:t>
        <w:br/>
        <w:t>Бойымда жігер тасыған,</w:t>
        <w:br/>
        <w:t>Шығуға шыңға асығам.</w:t>
        <w:br/>
        <w:t>ШПындағы биік шыңдардың,</w:t>
        <w:br/>
        <w:t>Нұр сәуле көрдім басынан.</w:t>
        <w:br/>
        <w:t>Теңеймін өмір асылын,</w:t>
        <w:br/>
        <w:t>Көңілде ой жоқ жасырын.</w:t>
        <w:br/>
        <w:t>“Жетсем” деп құлаши сермеумен,</w:t>
        <w:br/>
        <w:t>Ұмтылып алға тасыдым.</w:t>
        <w:br/>
        <w:t>Үстінде шыңның мұнартқан,</w:t>
        <w:br/>
        <w:t>Тамыры нәр ап бұлақтан.</w:t>
        <w:br/>
        <w:t>Күн сайын Шынар көгерген,</w:t>
        <w:br/>
        <w:t>Көрінер көзге жырақтан.</w:t>
        <w:br/>
        <w:t>Сыйлаған шыңға көрікті,</w:t>
        <w:br/>
        <w:t>Күн нұрын саған төгітгті.</w:t>
        <w:br/>
        <w:t>Жая бер бұтақ көркейіп,</w:t>
        <w:br/>
        <w:t>Шіындағы Шынар ерікті.</w:t>
        <w:br/>
        <w:t>Көгсрткен барлық, маңайды,</w:t>
        <w:br/>
        <w:t>Тіршілік сенен тарайды.</w:t>
        <w:br/>
        <w:t>Халқымның шығып ойынан,</w:t>
        <w:br/>
        <w:t>Шіынарым өссең, жарайды.</w:t>
        <w:br/>
        <w:t>40</w:t>
        <w:br/>
        <w:t>Өз-өзінсн іштен шалып,</w:t>
        <w:br/>
        <w:t>Қалдырар көңіл күйіңді.</w:t>
        <w:br/>
        <w:t>Өсек бір сөзбен жағады алып,</w:t>
        <w:br/>
        <w:t>Сыртыңнан білер сырыңды.</w:t>
        <w:br/>
        <w:t>Қала берсе руға бөліп,</w:t>
        <w:br/>
        <w:t>Жіктейді ата-тегінді.</w:t>
        <w:br/>
        <w:t>Жымиып кейде жылу да беріп,</w:t>
        <w:br/>
        <w:t>Досың да болар сенімді.</w:t>
        <w:br/>
        <w:t>Ақылгөй кейде аға да болып,</w:t>
        <w:br/>
        <w:t>Сырыңды іштей бөлісер.</w:t>
        <w:br/>
        <w:t>Алғысқа бәлеп, халықта көріп,</w:t>
        <w:br/>
        <w:t>Жүргенде ағам у ішер.</w:t>
        <w:br/>
        <w:t>Толсаң да болсаң өмірде,</w:t>
        <w:br/>
        <w:t>Сырт қарап, сәлем бермейді.</w:t>
        <w:br/>
        <w:t>Қаяу бір түссе көңілге,</w:t>
        <w:br/>
        <w:t>Өлтіре сөйлеп жерлейді.</w:t>
        <w:br/>
        <w:t>Қазақтың міне осыңдай,</w:t>
        <w:br/>
        <w:t>Мінсзі де жоқ емес.</w:t>
        <w:br/>
        <w:t>Бастары содан қосылмай,</w:t>
        <w:br/>
        <w:t>Болып жүр айтыс, күнде егес.</w:t>
        <w:br/>
        <w:t>Қазақтан өткен қазақтың</w:t>
        <w:br/>
        <w:t>Жауы да жоғын білемін.</w:t>
        <w:br/>
        <w:t>Сондықтан кешіп азап күн,</w:t>
        <w:br/>
        <w:t>Ойланып күнде жүремін.</w:t>
      </w:r>
    </w:p>
    <w:p>
      <w:r>
        <w:t>Қай заман?</w:t>
        <w:br/>
        <w:t>Бірін-бірі алдайтын өтірікшен,</w:t>
        <w:br/>
        <w:t>Ренжітер ағайын ерсілікпен.</w:t>
        <w:br/>
        <w:t>Қанша жандар көңілімді қалдырса да,</w:t>
        <w:br/>
        <w:t>Жүріппін ақ көңілмен кезшпіріп мен.</w:t>
        <w:br/>
        <w:t>92</w:t>
        <w:br/>
        <w:t>Қазақшалап жамбасқа салдым талай,</w:t>
        <w:br/>
        <w:t>Не бір үлкен орысты алысқанда.</w:t>
        <w:br/>
        <w:t>Қазағымның әдісі көмектесті,</w:t>
        <w:br/>
        <w:t>Қажымұқан осындай “керек” десті.</w:t>
        <w:br/>
        <w:t>Ата-баба аруағы қолдап мені, )</w:t>
        <w:br/>
        <w:t>Жыға алмады алысып, ерен күшті.</w:t>
        <w:br/>
        <w:t>Келмейді өзімді-өзім дәріптегім,</w:t>
        <w:br/>
        <w:t>Мен емес ашқан кілтін “Әліппенің”.</w:t>
        <w:br/>
        <w:t>Ерсуілдер көтеріп ел алдында,</w:t>
        <w:br/>
        <w:t>Жүргенімді біледі халық менің.</w:t>
        <w:br/>
        <w:t>Бұл қай заман екенін түсінбедім,</w:t>
        <w:br/>
        <w:t>Алға жылжып өнбсді ісім менің,</w:t>
        <w:br/>
        <w:t>Аңқау елде, арамза молдалар көп,</w:t>
        <w:br/>
        <w:t>Көзім көрді қақпанға түсіргенін.</w:t>
        <w:br/>
        <w:t>Бірі алдап ал кетті, малдарынан,</w:t>
        <w:br/>
        <w:t>Жол-жоралғы іздеді жолдарынан.</w:t>
        <w:br/>
        <w:t>Аңқау қазақ аңқиып тұра берер,</w:t>
        <w:br/>
        <w:t>Шешен, түрік, армян алдауынан.</w:t>
        <w:br/>
        <w:t>Жерімді де басқа ұлт сатып алды,</w:t>
        <w:br/>
        <w:t>Майлы тамақ, жайлы ұя, қосымды алды.</w:t>
        <w:br/>
        <w:t>Өз еліңде бұл қазақ жетім болып,</w:t>
        <w:br/>
        <w:t>Пәтер жалдап қалада жосып қалды.</w:t>
        <w:br/>
        <w:t>Мал бағуға өріс те тарылыпты,</w:t>
        <w:br/>
        <w:t>Жайлауларға атомда жарылыпты.</w:t>
        <w:br/>
        <w:t>Қымыз ішіп шалқыған Абай ауылы,</w:t>
        <w:br/>
        <w:t>Аурумен жазылмас ауырыпты.</w:t>
        <w:br/>
        <w:t>Бір жағымда Қытайда бомбы жарып,</w:t>
        <w:br/>
        <w:t>Уларына тұншықты барлық халық.</w:t>
        <w:br/>
        <w:t>Улы иіс жіберіп жан-жақтардан,</w:t>
        <w:br/>
        <w:t>Қазақ қалды ортада естен танып.</w:t>
        <w:br/>
        <w:t>34</w:t>
        <w:br/>
        <w:t>Саудагерлер жерді де,</w:t>
        <w:br/>
        <w:t>Сататын да сұры бар.</w:t>
        <w:br/>
        <w:t>Алып-сатар елдің де,</w:t>
        <w:br/>
        <w:t>Жерімде қандай құны бар.</w:t>
        <w:br/>
        <w:t>Жерім бар да елім бар,</w:t>
        <w:br/>
        <w:t>Жыға алмайтын туымды.</w:t>
      </w:r>
    </w:p>
    <w:p>
      <w:r>
        <w:t>Халқымда қандай кегің бар,</w:t>
        <w:br/>
        <w:t>Жириновский жырынды.</w:t>
        <w:br/>
        <w:t>ШАалқайсаң егер шалқаям,</w:t>
        <w:br/>
        <w:t>Басымды саған имеймін.</w:t>
        <w:br/>
        <w:t>Қайсар қазақ халқым бар,</w:t>
        <w:br/>
        <w:t>Сүмелектерді сүймеймін.</w:t>
        <w:br/>
        <w:t>Сандырақтап Солженицын,</w:t>
        <w:br/>
        <w:t>Жеріме көзін алайтар.</w:t>
        <w:br/>
        <w:t>Сен де бір күн алжырсың,</w:t>
        <w:br/>
        <w:t>Елімде талай таң атар.</w:t>
        <w:br/>
        <w:t>Сөйлесін мылжың ондайлар,</w:t>
        <w:br/>
        <w:t>Қазағым бәрін қаратар.</w:t>
        <w:br/>
        <w:t>Қаға берсе таңдайлар,</w:t>
        <w:br/>
        <w:t>Тұлпарды Қазақ жаратар.</w:t>
        <w:br/>
        <w:t>Жер сатылмайды</w:t>
        <w:br/>
        <w:t>Қазақстан ата-баба мекені,</w:t>
        <w:br/>
        <w:t>Барлық байлық, осы жерле өссді.</w:t>
        <w:br/>
        <w:t>Өмір өзен ақырындап өтеді,</w:t>
        <w:br/>
        <w:t>Ескі күндер тарих боп кетеді.</w:t>
        <w:br/>
        <w:t>Жылы жел де самал болып еседі,</w:t>
        <w:br/>
        <w:t>Жамандықтың бәрі ойдан көшеді.</w:t>
        <w:br/>
        <w:t>Жақсылықтар болар дәйім деседі.</w:t>
        <w:br/>
        <w:t>Ашаршылық, наубаттар да кешегі,</w:t>
        <w:br/>
        <w:t>Қазақтарға жібермеді еңсені,</w:t>
        <w:br/>
        <w:t>Қиындықтар көмекейді теседі,</w:t>
        <w:br/>
        <w:t>Орыстар да көтертпеді еңсені.</w:t>
        <w:br/>
        <w:t>Бәрін корген Қазақ соры бес елі.</w:t>
        <w:br/>
        <w:t>26</w:t>
        <w:br/>
        <w:t>Сен болсаң аман жанымда,</w:t>
        <w:br/>
        <w:t>Сынбайды менің сағым да.</w:t>
        <w:br/>
        <w:t>Жақсы оқы, қалма қатардан,</w:t>
        <w:br/>
        <w:t>Әкеннің қазір барында.</w:t>
        <w:br/>
        <w:t>Он бірде қалдың анадан,</w:t>
        <w:br/>
        <w:t>Сөнгендей болды бар арман.</w:t>
        <w:br/>
        <w:t>Әкең де алты ай ауырды,</w:t>
        <w:br/>
        <w:t>Жүрекке түскен жарадан.</w:t>
        <w:br/>
        <w:t>Кеткенде жарым, құс бағым,</w:t>
        <w:br/>
        <w:t>Үйді де өзің ұстадың.</w:t>
        <w:br/>
        <w:t>Төрт балам аман болған соң,</w:t>
        <w:br/>
        <w:t>Күле алмай қалды, дұшпаным.</w:t>
        <w:br/>
        <w:t>Толыпсың бүгін он беске,</w:t>
        <w:br/>
        <w:t>Кетсінші қайғы келмеске.</w:t>
        <w:br/>
        <w:t>Бүгінгі туған күніңде,</w:t>
        <w:br/>
        <w:t>Анаңды әкең алды еске.</w:t>
        <w:br/>
        <w:t>Жасыма, қызым, жасыма,</w:t>
        <w:br/>
        <w:t>Балаймын сені асылға,</w:t>
        <w:br/>
        <w:t>“Жетіммін” деп ойлама,</w:t>
        <w:br/>
        <w:t>Әкең бар кезде қасыңда.</w:t>
      </w:r>
    </w:p>
    <w:p>
      <w:r>
        <w:t>Жсеткізем шамам келгеніне,</w:t>
        <w:br/>
        <w:t>Бақыт сол бала өрлесе.</w:t>
        <w:br/>
        <w:t>Құл да боп отсм сендерге,</w:t>
        <w:br/>
        <w:t>Өмірім бітіп, өлгеніне.</w:t>
        <w:br/>
        <w:t>Сүйінбай салған сара жол</w:t>
        <w:br/>
        <w:t>Ұстаздық стіп Жамбылға,</w:t>
        <w:br/>
        <w:t>Құштар да болдың он-жырға.</w:t>
        <w:br/>
        <w:t>Өзінді аңсап тұрады,</w:t>
        <w:br/>
        <w:t>Көгілдір аспан, тау қырда.</w:t>
        <w:br/>
        <w:t>Бөленіп жастай жалынға,</w:t>
        <w:br/>
        <w:t>Сән бердің тойда ауылға,</w:t>
        <w:br/>
        <w:t>30</w:t>
        <w:br/>
        <w:t>Еңсем түсті, тілдесіп сөйлесе алмай,</w:t>
        <w:br/>
        <w:t>Сұлуланып кеттің ғой сен де сондай.</w:t>
        <w:br/>
        <w:t>Махаббаттың тәлкегі қүрсын мұндай,</w:t>
        <w:br/>
        <w:t>Өткізген күн қызықсыз қолдаса алмай.</w:t>
        <w:br/>
        <w:t>Жақсы көрдім жүргенді түніменен,</w:t>
        <w:br/>
        <w:t>Махабатты жырладым сүйіп өлең.</w:t>
        <w:br/>
        <w:t>Сені ойладым ойымды онға бөлігг,</w:t>
        <w:br/>
        <w:t>Еңсем кетіп, ерініп күніменен.</w:t>
        <w:br/>
        <w:t>Армандадым өзіңе жыр арнауды,</w:t>
        <w:br/>
        <w:t>Бірақ өлең жолдары құрылмады.</w:t>
        <w:br/>
        <w:t>Кездесуді айтпаймын, тілдесс алмай,</w:t>
        <w:br/>
        <w:t>Күндіз-түні қинадым мынау жанды.</w:t>
        <w:br/>
        <w:t>Бір ауылда тұрғанмен алыстамын,</w:t>
        <w:br/>
        <w:t>Соңғы кезде хат та коп алыспадым.</w:t>
        <w:br/>
        <w:t>Жүрегім бір өзіңе мәңгі орнап,</w:t>
        <w:br/>
        <w:t>Басқа қызбен қол беріп таныспадым.</w:t>
        <w:br/>
        <w:t>Осылайша аттандым алыс жолға,</w:t>
        <w:br/>
        <w:t>“Сәлем айт” деп қол бұлғап таныстарға.</w:t>
        <w:br/>
        <w:t>Үй-ініңнің қатаңдық мінезінен,</w:t>
        <w:br/>
        <w:t>Сен бекіндің шығарып салыспауға...</w:t>
        <w:br/>
        <w:t>Нан</w:t>
        <w:br/>
        <w:t>Қош иісті алтын дән,</w:t>
        <w:br/>
        <w:t>Қорек еттім жасымнан.</w:t>
        <w:br/>
        <w:t>Керек десең, қымбатсың,</w:t>
        <w:br/>
        <w:t>Дүниедегі асылдан.</w:t>
        <w:br/>
        <w:t>Күш бойға таралған,</w:t>
        <w:br/>
        <w:t>Бір өзіңнен нәр алғам</w:t>
        <w:br/>
        <w:t>Қымбатсың-ау алтыннан,</w:t>
        <w:br/>
        <w:t>Өмір үшін жаралған.</w:t>
        <w:br/>
        <w:t>39</w:t>
      </w:r>
    </w:p>
    <w:p>
      <w:r>
        <w:t>Бүйте берсе ұрпағым не болады,</w:t>
        <w:br/>
        <w:t>Төрт мүшеден біреуі кем болады.</w:t>
        <w:br/>
        <w:t>Отыз-қырық жасамай көргендері,</w:t>
        <w:br/>
        <w:t>Қара-түнек, тар қапас, көр болады.</w:t>
        <w:br/>
        <w:t>Ылас ауа тазарсын жүйесі өліп,</w:t>
        <w:br/>
        <w:t>Соған қарсы қорықпайық, тіресейік.</w:t>
        <w:br/>
        <w:t>Жер мен елді сақтайық десек егер,</w:t>
        <w:br/>
        <w:t>Берілмейік, кел қазақ күресейік.</w:t>
        <w:br/>
        <w:t>Жиырмаға келдің бе?</w:t>
        <w:br/>
        <w:t>Ұлым Еркебұланға</w:t>
        <w:br/>
        <w:t>Он бесінде айырылың анадан,</w:t>
        <w:br/>
        <w:t>Әкеге де күнің болды қараған.</w:t>
        <w:br/>
        <w:t>Ерте ержеттің қатарыңнан ажырап,</w:t>
        <w:br/>
        <w:t>Хош айтысып, бала деген санадан.</w:t>
        <w:br/>
        <w:t>Қарындасың екеуі де кішкене,</w:t>
        <w:br/>
        <w:t>Олақ еді жас болған соң іске де.</w:t>
        <w:br/>
        <w:t>Екеуіне ересекіпе қарадың,</w:t>
        <w:br/>
        <w:t>Тамақ жасап, керек болса түске де.</w:t>
        <w:br/>
        <w:t>Қолы тимей әкең жүрсе жұмыста,</w:t>
        <w:br/>
        <w:t>Сабақтан соң, дем алмадың тыныш та.</w:t>
        <w:br/>
        <w:t>Әсіресе екі жастағы Аяна,</w:t>
        <w:br/>
        <w:t>Көп үйретті үй жайына, тұрмысқа.</w:t>
        <w:br/>
        <w:t>Ағасы да, қамқоршысы олардың,</w:t>
        <w:br/>
        <w:t>Сенбеуіне себепкері жанардың.</w:t>
        <w:br/>
        <w:t>Басында өзі қалай болар екен деп,</w:t>
        <w:br/>
        <w:t>Мен де саған сенімсіздеу қарадым.</w:t>
        <w:br/>
        <w:t>Сенімсіздік бірте-бірте жойылды,</w:t>
        <w:br/>
        <w:t>Сен жігітше іс атқардың орынды.</w:t>
        <w:br/>
        <w:t>Екеуіміз боп қолға алдың жағдайды,</w:t>
        <w:br/>
        <w:t>Он бесінде таңдап алып жолыңды.</w:t>
        <w:br/>
        <w:t>35</w:t>
        <w:br/>
        <w:t>Ексу ара хат тасын зыр жүгірді,</w:t>
        <w:br/>
        <w:t>Маған жолдас, өзіңе туыс жігіт.</w:t>
        <w:br/>
        <w:t>Күннен күнге тасқындап сағынышым,</w:t>
        <w:br/>
        <w:t>Махабаттың бойдағы жануы шын.</w:t>
        <w:br/>
        <w:t>Өмір сондай қызықты, көңілді бір,</w:t>
        <w:br/>
        <w:t>Келешекте сүйетін жарым үшін.</w:t>
        <w:br/>
        <w:t>Минут сайын ойларға қамаламын,</w:t>
        <w:br/>
        <w:t>Өзіңді ойлап әйтеуір қалағаным.</w:t>
        <w:br/>
        <w:t>Сырт көзге мен балауса болғаныммен,</w:t>
        <w:br/>
        <w:t>Әп-сәтте жігіт болып жараламын.</w:t>
        <w:br/>
        <w:t>Айлы түнде жүремін самал кешіп,</w:t>
        <w:br/>
        <w:t>“Қалай ғана үйіңе барам” десіп,</w:t>
      </w:r>
    </w:p>
    <w:p>
      <w:r>
        <w:t>Қыздары үяң, қазақтың заңы қатал,</w:t>
        <w:br/>
        <w:t>Осы жағы қинады амал нейпік.</w:t>
        <w:br/>
        <w:t>Жаз өтіп, күз бе еді әлі есімде,</w:t>
        <w:br/>
        <w:t>Мейрам күні болатын дәл кешінде.</w:t>
        <w:br/>
        <w:t>Клуб іші лық толды көрерменге,</w:t>
        <w:br/>
        <w:t>Көз алдымда сондағы елесімде.</w:t>
        <w:br/>
        <w:t>Мен тұрғандай сезіндім қолымда арман,</w:t>
        <w:br/>
        <w:t>“Болмады” дсп көніл күй, ойым жалған.</w:t>
        <w:br/>
        <w:t>Сахнадан естілді сенің даусын,</w:t>
        <w:br/>
        <w:t>“Қызыл өрік” әні бұл орындалған.</w:t>
        <w:br/>
        <w:t>Көңілім тасып, жүрегім тиымырлады,</w:t>
        <w:br/>
        <w:t>Сахнаға жету де қиындады.</w:t>
        <w:br/>
        <w:t>Концерт соңың асыға күткеніммен,</w:t>
        <w:br/>
        <w:t>Аққу қызым неге скен бұрылмады.</w:t>
        <w:br/>
        <w:t>Сөйтсе апаң жүріпті біргс өзіңмен,</w:t>
        <w:br/>
        <w:t>Жігіттердің қорғапты сын көзінсн.</w:t>
        <w:br/>
        <w:t>Жолығу да, сөйлесу былай тұрсын,</w:t>
        <w:br/>
        <w:t>Қандай пайда таптым бос жүргенімнен.</w:t>
        <w:br/>
        <w:t>3%</w:t>
        <w:br/>
        <w:t>Бірі айтып артымнан өсектерін,</w:t>
        <w:br/>
        <w:t>Талай дүшпан лақтырды кессктерін.</w:t>
        <w:br/>
        <w:t>Бұл өмірге келген соң, адам болып,</w:t>
        <w:br/>
        <w:t>Ар алдында адамдық есеп бердім.</w:t>
        <w:br/>
        <w:t>Жарыммен де Құлпара тең жүргенде,</w:t>
        <w:br/>
        <w:t>Мысын бастық мақұлық, ездіңдер де.</w:t>
        <w:br/>
        <w:t>Ортақ сді, қайғы да, қуаныш та,</w:t>
        <w:br/>
        <w:t>Бірге болып, нәп-нәзік сезімдер Де.</w:t>
        <w:br/>
        <w:t>Күллара жоқ, қанатым сынды бүгін,</w:t>
        <w:br/>
        <w:t>Талай жерге жетерлік тынды үнім.</w:t>
        <w:br/>
        <w:t>Жақсылықты айтатын ойларымды,</w:t>
        <w:br/>
        <w:t>Ол туралы қайғылы бұзды жырым.</w:t>
        <w:br/>
        <w:t>Жылдар, жылдар, өкпем жоқ саған менің,</w:t>
        <w:br/>
        <w:t>Жамандардан көп қалды адал көңілім.</w:t>
        <w:br/>
        <w:t>Өлеңменен достасып бала кезден,</w:t>
        <w:br/>
        <w:t>Дәмін таттым аралап талай жердің.</w:t>
        <w:br/>
        <w:t>Доста болдым әртүрлі үлтпенен,</w:t>
        <w:br/>
        <w:t>Той-думанда би билеп, құрып та өлең.</w:t>
        <w:br/>
        <w:t>Ұш жыл жүріп орыстың арасында,</w:t>
        <w:br/>
        <w:t>Шошқа майын жегенмін, шығып діннен.</w:t>
        <w:br/>
        <w:t>Не кормедім, сүңіуір қайықта мен,</w:t>
        <w:br/>
        <w:t>Қапастарда ауа тар тарыққан см.</w:t>
        <w:br/>
        <w:t>Су астында күн көзін көре алмастан,</w:t>
        <w:br/>
        <w:t>Топыраққа бір уыс зарыққан см.</w:t>
        <w:br/>
        <w:t>Қазағымды жерлесе жек көремін,</w:t>
        <w:br/>
        <w:t>Жақсы көрдім ұлтымды сөкпегенін.</w:t>
        <w:br/>
        <w:t>Жалғыз шығып жабылған орысқа да,</w:t>
      </w:r>
    </w:p>
    <w:p>
      <w:r>
        <w:t>Мүрным талай қанады текке менің.</w:t>
        <w:br/>
        <w:t>Бокстан да жүлде алдым жарыстар да,</w:t>
        <w:br/>
        <w:t>Қолын соқты “Қазақ” дсп орыстар да.</w:t>
        <w:br/>
        <w:t>33</w:t>
        <w:br/>
        <w:t>Енді бүгін жиырмаға келіпсің,</w:t>
        <w:br/>
        <w:t>Пісіп тұрған гүл бағымда өріксің.</w:t>
        <w:br/>
        <w:t>Прокуратура қызметі қиындау,</w:t>
        <w:br/>
        <w:t>Бірақ оған ұқыпты да беріксің.</w:t>
        <w:br/>
        <w:t>Он тоғызда көбі танып ауданның,</w:t>
        <w:br/>
        <w:t>Қыздары да ғашық болды бар маңның.</w:t>
        <w:br/>
        <w:t>Келсшекте прокурор болам дейсің,</w:t>
        <w:br/>
        <w:t>Орындалсын ақ тілсгің, арманың.</w:t>
        <w:br/>
        <w:t>Жанашыры бола білгін жандардың,</w:t>
        <w:br/>
        <w:t>Арайына бөлене бер таңдардың.</w:t>
        <w:br/>
        <w:t>Азаматы бола білгін отаннын,</w:t>
        <w:br/>
        <w:t>Қиындығын жеңінтс шық заңдардың.</w:t>
        <w:br/>
        <w:t>Азаматым, ұрпағым да өрісім,</w:t>
        <w:br/>
        <w:t>Енңбегіннің мен көрейін жемісін.</w:t>
        <w:br/>
        <w:t>Қызметті білімменен жетілдір,</w:t>
        <w:br/>
        <w:t>Ерінбегін, шаршамағын ел үнін.</w:t>
        <w:br/>
        <w:t>Күлпара екеуміз</w:t>
        <w:br/>
        <w:t>Толғаулар</w:t>
        <w:br/>
        <w:t>Сүйген жарым шынында сен ексуміз,</w:t>
        <w:br/>
        <w:t>лдер шығып жүре алмас бел скенбіз.</w:t>
        <w:br/>
        <w:t>Соқпағына өмірдің төтеп берген,</w:t>
        <w:br/>
        <w:t>Қас батырдай керемет ер екенбіз.</w:t>
        <w:br/>
        <w:t>Жасымызда таныстық тар клубта,</w:t>
        <w:br/>
        <w:t>Махаббатқа мас болдық, қалғыдық та.</w:t>
        <w:br/>
        <w:t>Жігіт жүрек лүпілдеп жиі соғып,</w:t>
        <w:br/>
        <w:t>“Сүйсем” деді озіңді жар қылып та.</w:t>
        <w:br/>
        <w:t>Әлі есімде қолымды ұсынғаным,</w:t>
        <w:br/>
        <w:t>Екі беттің қызарып, қысылғаның,</w:t>
        <w:br/>
        <w:t>Жүріп тұрған кино да тоқтап қалып,</w:t>
        <w:br/>
        <w:t>Соз қатыспай отырдық, үнсіз жаным.</w:t>
        <w:br/>
        <w:t>36</w:t>
        <w:br/>
        <w:t>Жүрегімнің сетіліп дүрсілдері,</w:t>
        <w:br/>
        <w:t>Мазалап та жіберді сенсіз мені.</w:t>
        <w:br/>
        <w:t>Кең жайлаудай сезіндім тар клубта,</w:t>
        <w:br/>
        <w:t>Хош иісті гүлдердей елсіз дегі.</w:t>
        <w:br/>
        <w:t>Өйткені өзің отырдың оң жағымда,</w:t>
        <w:br/>
        <w:t>Қандай бақыт қасымда болғаның да.</w:t>
      </w:r>
    </w:p>
    <w:p>
      <w:r>
        <w:t>Нүр жүзіңнен көз алмай қараймын деп,</w:t>
        <w:br/>
        <w:t>Қиялдарым жалғасты арманыма.</w:t>
        <w:br/>
        <w:t>Жеткендей де болу мен арманыма,</w:t>
        <w:br/>
        <w:t>Махаббаттың жайқалған орманына.</w:t>
        <w:br/>
        <w:t>Көз жанарым тайсақтап қарай алмай,</w:t>
        <w:br/>
        <w:t>Сол кеш еді өртеніп жанғаным да. ,</w:t>
        <w:br/>
        <w:t>Сол кеш шығар жан серік тапқаным да,</w:t>
        <w:br/>
        <w:t>Жарқырады жұлдыздар аспаным да.</w:t>
        <w:br/>
        <w:t>Шу да, ду да клубта естілмеді,</w:t>
        <w:br/>
        <w:t>Ешкім жоқтай сезіндім басқа мұнда.</w:t>
        <w:br/>
        <w:t>Жастық өтті, жігіт боп жаралдым да,</w:t>
        <w:br/>
        <w:t>Өзін болдың ақ сәулем, аяулым да,</w:t>
        <w:br/>
        <w:t>Сені үйіңе жіберген кешінде мсі1,</w:t>
        <w:br/>
        <w:t>Көз ілмедім доңбскшіп таң алдында.</w:t>
        <w:br/>
        <w:t>Міне, осыдан басталды таныстығым,</w:t>
        <w:br/>
        <w:t>Сонда сездім жүректің бар ыстығын.</w:t>
        <w:br/>
        <w:t>Ауылға тән абырой сақтаймыз десі,</w:t>
        <w:br/>
        <w:t>Кездесе алмай, өтті ғой алыс күнім.</w:t>
        <w:br/>
        <w:t>Бір ауылда тұрғанмен жақын ғана,</w:t>
        <w:br/>
        <w:t>Хат астына жазылды атың ғана.</w:t>
        <w:br/>
        <w:t>Өлеңдетіп күнделік толтырды өзі.</w:t>
        <w:br/>
        <w:t>Бір кеш болған өзің мен ақын бала.</w:t>
        <w:br/>
        <w:t>Сені ойласа, орнады тыныштылық</w:t>
        <w:br/>
        <w:t>“Арнасам” деп бір олең дұрыс қылып.</w:t>
        <w:br/>
        <w:t>37</w:t>
        <w:br/>
        <w:t>Жер бетінде байлығы сарқылмайды.</w:t>
        <w:br/>
        <w:t>Шындарында, тау қыран саңқылдайды.</w:t>
        <w:br/>
        <w:t>Ешібір ұлт қазақтан артылмайды,</w:t>
        <w:br/>
        <w:t>Жауларына ешқашан бас ұрмайды.</w:t>
        <w:br/>
        <w:t>Жаман-әдет, жат сөзге қосылмайды,</w:t>
        <w:br/>
        <w:t>Бөгеттерге, қамалға тосылмайды,</w:t>
        <w:br/>
        <w:t>Саясатын ешкімнен жасырмайды,</w:t>
        <w:br/>
        <w:t>Ұлттарды алалап қашырмайды,</w:t>
        <w:br/>
        <w:t>Бірақ жерім кең байтақ сатылмады,</w:t>
        <w:br/>
        <w:t>Рас, жерім ешқашан сатылмайды.</w:t>
        <w:br/>
        <w:t>Өмір туралы ой</w:t>
        <w:br/>
        <w:t>Бірде тәтті бұл өмір, бірде ашқы,</w:t>
        <w:br/>
        <w:t>Тұйық жүрген бір күнде сырымды ашты.</w:t>
        <w:br/>
        <w:t>Ағайыны көп болса, кейбіреудің,</w:t>
        <w:br/>
        <w:t>Ешкімі жоқ адам бар жалғыз басты.</w:t>
        <w:br/>
        <w:t>Бірде лаулап өртеніп, кейде сөніп,</w:t>
        <w:br/>
        <w:t>Жақсылыққа келемін қалмай еріп.</w:t>
        <w:br/>
        <w:t>Арақ ішкіш маскүнем ұзақ жасап,</w:t>
        <w:br/>
        <w:t>Шерменде өтер біреудің жалғызы өліп.</w:t>
        <w:br/>
        <w:t>Қайғысы бар, өмірдің қуанышы,</w:t>
      </w:r>
    </w:p>
    <w:p>
      <w:r>
        <w:t>Тоқтамайды толқынды жыл ағысы.</w:t>
        <w:br/>
        <w:t>Ақылдылар байсалды беппен жүріп,</w:t>
        <w:br/>
        <w:t>Бастықтарға жылпостар құрақ ұшты.</w:t>
        <w:br/>
        <w:t>Түні қалай даланың күні қалай,</w:t>
        <w:br/>
        <w:t>Түнмен күннен шығады жырым ұдай.</w:t>
        <w:br/>
        <w:t>Қазір өмір қарбалас арпалысты,</w:t>
        <w:br/>
        <w:t>Тыныштық жоқ қарасам бұрынғыдай.</w:t>
        <w:br/>
        <w:t>Аламды адам жерлейді, өлтіреді,</w:t>
        <w:br/>
        <w:t>Ағайында татулық селдіреді.</w:t>
        <w:br/>
        <w:t>Арам жандар нан тапса, қиналмай-ақ,</w:t>
        <w:br/>
        <w:t>Адал жандар ецбекпен тер төгеді.</w:t>
        <w:br/>
        <w:t>28</w:t>
        <w:br/>
        <w:t>Кім болмады, кім жүрмеді жерімде,</w:t>
        <w:br/>
        <w:t>Тойда өтіп, болып жатты елімде.</w:t>
        <w:br/>
        <w:t>Қайсар екен қазақтарым тегінде,</w:t>
        <w:br/>
        <w:t>Алмас қылыш! сүйретілген белінде.</w:t>
        <w:br/>
        <w:t>Тікті өзін дараға да, өлімге,</w:t>
        <w:br/>
        <w:t>“Жеңемін” деп жүрді батыр сенімде.</w:t>
        <w:br/>
        <w:t>Қанын, жанын, берді өзін өлімге</w:t>
        <w:br/>
        <w:t>Атамекен қалды ойда, көңілде.</w:t>
        <w:br/>
        <w:t>“Болар” деді жақсы заман өмірде,</w:t>
        <w:br/>
        <w:t>Бақытты боп өсер бала, келін де.</w:t>
        <w:br/>
        <w:t>Қандай қиын қырғын болсын тегінде,</w:t>
        <w:br/>
        <w:t>Сақтап қалды елі менен жерінде.</w:t>
        <w:br/>
        <w:t>Монголдар да, қалмақтар да қызықты,</w:t>
        <w:br/>
        <w:t>Жоңғар, Қытай көзін тігіп сүзіпті.</w:t>
        <w:br/>
        <w:t>Ел басқарып, Абыздар да білікті,</w:t>
        <w:br/>
        <w:t>Батырларым жаудың жонын тіліпті.</w:t>
        <w:br/>
        <w:t>Мықты қазақ қолмен соғып жілікті,</w:t>
        <w:br/>
        <w:t>Омыртқаны ортасынан бөліпті.</w:t>
        <w:br/>
        <w:t>Болған екен қазақ бұрын көрікті,</w:t>
        <w:br/>
        <w:t>Темірлерді былғарыдай өріпті.</w:t>
        <w:br/>
        <w:t>Қолбасшыға бүкіл елі сеніпті,</w:t>
        <w:br/>
        <w:t>Жаман әдет, жат қылықтан жеріпті.</w:t>
        <w:br/>
        <w:t>Олең жырды көмсйінен төгіпті,</w:t>
        <w:br/>
        <w:t>Намыс үшін арланыпты, өліпті.</w:t>
        <w:br/>
        <w:t>Батырлардың арқасында жерім осы кеңіпті,</w:t>
        <w:br/>
        <w:t>Бостандық ап өз алдында азат болды ерікті.</w:t>
        <w:br/>
        <w:t>Атамекен жері үшін қанын, терін төгітгі,</w:t>
        <w:br/>
        <w:t>Қолдарынан шығармапты ешқашанда жеңісті,</w:t>
        <w:br/>
        <w:t>Бір жапырақ нандарын да аш кезіңде бөліпті,</w:t>
        <w:br/>
        <w:t>Жақсы заман боларына көзі жетіп, сеніпті.</w:t>
        <w:br/>
        <w:t>Құралайды көздеп атып, қапжығалап елікті,</w:t>
        <w:br/>
        <w:t>Қүрған екен ата-бабам, кең далада серілікті.</w:t>
        <w:br/>
        <w:t>Достарына атын беріп, жауын таптап жер қыпты,</w:t>
        <w:br/>
        <w:t>Достық пенен, өмір бақи, аңсапты олар теңдікті.</w:t>
        <w:br/>
        <w:t>Жогалтпапты абыроймен, атағын да өрлікті,</w:t>
        <w:br/>
        <w:t>Аңсапты әркез татулықты, елдік пенен бірлікті.</w:t>
        <w:br/>
        <w:t>Қазақстан бай ел боп қарқындайды,</w:t>
        <w:br/>
        <w:t>Жадырайды, жайнайды, жарқылдайды.</w:t>
        <w:br/>
        <w:t>22</w:t>
      </w:r>
    </w:p>
    <w:p>
      <w:r>
        <w:t>Нұрқан Сүттібайқызы Бектасоваға</w:t>
        <w:br/>
        <w:t>: арнаймын</w:t>
        <w:br/>
        <w:t>Баспа күңі қалайша сөз алмаймын,</w:t>
        <w:br/>
        <w:t>Өлеңнің күдіретін сезе алғанмын.</w:t>
        <w:br/>
        <w:t>Әр кезде өнерлінің жанашыры,</w:t>
        <w:br/>
        <w:t>Тәтеміз Нұрқанға да сөз арнаймын.</w:t>
        <w:br/>
        <w:t>Келбеті: Ашық өңді, жазық, маңдай,</w:t>
        <w:br/>
        <w:t>Көңілі, кіршіксіз бір атқан таңдай.</w:t>
        <w:br/>
        <w:t>Жаны нәзік болғанмен ойы терең,</w:t>
        <w:br/>
        <w:t>Мерейі биік тіпті асқар таудай.</w:t>
        <w:br/>
        <w:t>Жасқа ақыл, үлкендерге инабатты,</w:t>
        <w:br/>
        <w:t>Мінезін ешбір ақын жырламапты.</w:t>
        <w:br/>
        <w:t>Жүрегі таза мөлдір бұлақтай бір,</w:t>
        <w:br/>
        <w:t>Ақылынан сусындап ел, гүлдер атты.</w:t>
        <w:br/>
        <w:t>Сыры көп ешкім жазып айта алмаған,</w:t>
        <w:br/>
        <w:t>Досына пейілі кең, жарқылдаған.</w:t>
        <w:br/>
        <w:t>Жүргенде мәдениет майданында,</w:t>
        <w:br/>
        <w:t>Қызығып қарай берер, халқым да оған.</w:t>
        <w:br/>
        <w:t>Ақылшы боп жастармен де үндескен,</w:t>
        <w:br/>
        <w:t>Орысша да, қазақша да тілдескен.</w:t>
        <w:br/>
        <w:t>Үлгілі жанұяның берекесі,</w:t>
        <w:br/>
        <w:t>Естай ағамен де бірге әскен.</w:t>
        <w:br/>
        <w:t>Атқарған халқына айғақты ісі,</w:t>
        <w:br/>
        <w:t>Тағы да аналардың салмақтысы.</w:t>
        <w:br/>
        <w:t>Ұзақ жыл еңбегінен ерінбеген,</w:t>
        <w:br/>
        <w:t>Ауылымның ел сыйлаған ардақтысы.</w:t>
        <w:br/>
        <w:t>Ескерткіш алдындағы ой</w:t>
        <w:br/>
        <w:t>Ол он сегізде от кешті,</w:t>
        <w:br/>
        <w:t>Жау жүрекке дақ салмасын деп.</w:t>
        <w:br/>
        <w:t>Көңілдегі тазартып кекті,</w:t>
        <w:br/>
        <w:t>Келер ұрпақ өмірді жалғасын ден.</w:t>
        <w:br/>
        <w:t>41</w:t>
        <w:br/>
        <w:t>мопрошо нғано әнеж</w:t>
        <w:br/>
        <w:t>- Жоқ, деп міңгірледім,</w:t>
        <w:br/>
        <w:t>Деді: -өтірік соқ па!</w:t>
        <w:br/>
        <w:t>Басым ақтан сырқырап,</w:t>
        <w:br/>
        <w:t>Ішім аштан шұрқырап.</w:t>
        <w:br/>
        <w:t>Ішкенімді көрдің бе,</w:t>
        <w:br/>
        <w:t>Аузымда жүр бұрқырап.</w:t>
      </w:r>
    </w:p>
    <w:p>
      <w:r>
        <w:t>Деп досым тасынды,</w:t>
        <w:br/>
        <w:t>Сырын айтып, айтынды.</w:t>
        <w:br/>
        <w:t>Нешнедесің сен өзің,</w:t>
        <w:br/>
        <w:t>Айтшы, кәне, жасынды.</w:t>
        <w:br/>
        <w:t>Айтып едім жасымды,</w:t>
        <w:br/>
        <w:t>Одан әрі басыңды.</w:t>
        <w:br/>
        <w:t>Өзің құрдас болдың,-деп,</w:t>
        <w:br/>
        <w:t>Мойныма кеп асылды.</w:t>
        <w:br/>
        <w:t>Арақ ізделіп, жүғысқан,</w:t>
        <w:br/>
        <w:t>Кеудесі кең қуыстан. ”</w:t>
        <w:br/>
        <w:t>Жақсылық күтем демегін,</w:t>
        <w:br/>
        <w:t>Ақылың болса, туысқан.</w:t>
        <w:br/>
        <w:t>Өсекшінің сиқы</w:t>
        <w:br/>
        <w:t>Сықақ</w:t>
        <w:br/>
        <w:t>Бетіңс қарап күледі,</w:t>
        <w:br/>
        <w:t>Осеккс құлақ түреді.</w:t>
        <w:br/>
        <w:t>Бір сөз айтса, асырар,</w:t>
        <w:br/>
        <w:t>Жақсылық жағын жасырар.</w:t>
        <w:br/>
        <w:t>Өз қылығын көрмейді,</w:t>
        <w:br/>
        <w:t>Өзгені мінеп, сөйлейді.</w:t>
        <w:br/>
        <w:t>Елдер оны “ез” дейді,</w:t>
        <w:br/>
        <w:t>Оны бірақ сезбейді.</w:t>
        <w:br/>
        <w:t>Оз ісіне сенбейді,</w:t>
        <w:br/>
        <w:t>Нс жұмысы өнбейді.</w:t>
        <w:br/>
        <w:t>49</w:t>
        <w:br/>
        <w:t>Өшпес із,</w:t>
        <w:br/>
        <w:t>Менің қызым.</w:t>
        <w:br/>
        <w:t>Өмірге келдің,</w:t>
        <w:br/>
        <w:t>Сәулені көрдің.</w:t>
        <w:br/>
        <w:t>Алғаш рахаттанып,</w:t>
        <w:br/>
        <w:t>Емшекті емдің.</w:t>
        <w:br/>
        <w:t>Ауаны жүтып,</w:t>
        <w:br/>
        <w:t>Бесікте жатып, ойнадың.</w:t>
        <w:br/>
        <w:t>Жығылып жерлен,</w:t>
        <w:br/>
        <w:t>Таяқ та жедің.</w:t>
        <w:br/>
        <w:t>Әй, өмір өзің,</w:t>
        <w:br/>
        <w:t>Өсіріп жетеледің.</w:t>
        <w:br/>
        <w:t>Айқайлап талай,</w:t>
        <w:br/>
        <w:t>Жылап та алдың.</w:t>
        <w:br/>
        <w:t>Түндер өтіп,</w:t>
        <w:br/>
        <w:t>Күндер жетіп</w:t>
        <w:br/>
        <w:t>Өзіңді тәй-тәйлаттың.</w:t>
        <w:br/>
        <w:t>Бірден астың,</w:t>
        <w:br/>
        <w:t>Қылыққа бастың.</w:t>
        <w:br/>
        <w:t>Жақсы жаманды,</w:t>
        <w:br/>
        <w:t>Түсінен ажыраттың.</w:t>
        <w:br/>
        <w:t>Мама,-деп,</w:t>
        <w:br/>
        <w:t>Папа,-деп</w:t>
        <w:br/>
        <w:t>Мами жеймін</w:t>
      </w:r>
    </w:p>
    <w:p>
      <w:r>
        <w:t>Әкел,-ден</w:t>
        <w:br/>
        <w:t>Небір қылыққа</w:t>
        <w:br/>
        <w:t>Бастың кен.</w:t>
        <w:br/>
        <w:t>Тәттіні мамилап,</w:t>
        <w:br/>
        <w:t>Бәтіңке--башилап,</w:t>
        <w:br/>
        <w:t>Шыбынға-мияу...</w:t>
        <w:br/>
        <w:t>Ат қойдың атап,</w:t>
        <w:br/>
        <w:t>Әр сөзді жаттан.</w:t>
        <w:br/>
        <w:t>Енді қызым,</w:t>
        <w:br/>
        <w:t>Қысқа сөзім:</w:t>
        <w:br/>
        <w:t>Болсын ұзақ өмірлі</w:t>
        <w:br/>
        <w:t>Келешегін!</w:t>
        <w:br/>
        <w:t>Бейбіт отанға</w:t>
        <w:br/>
        <w:t>Ұлесің сенің</w:t>
        <w:br/>
        <w:t>г24</w:t>
        <w:br/>
        <w:t>Ол өте аҙ жасады,</w:t>
        <w:br/>
        <w:t>Бірақ есімі жазылды мәңгіге.</w:t>
        <w:br/>
        <w:t>Болашақ үрпаққа жалғасады,</w:t>
        <w:br/>
        <w:t>Ерлігі бітпейтін әңгіме.</w:t>
        <w:br/>
        <w:t>Қалды ол қара орман ішінде,</w:t>
        <w:br/>
        <w:t>Белгісіз солдаттың бірі боп.</w:t>
        <w:br/>
        <w:t>Халқы оның сүйсінді ісіне,</w:t>
        <w:br/>
        <w:t>Сондықтан жүр ерлік тірі боп.</w:t>
        <w:br/>
        <w:t>Тас белгі салынған сәулетті,</w:t>
        <w:br/>
        <w:t>Күн нұры жүзінде төгілген.</w:t>
        <w:br/>
        <w:t>Бас иіп бүлдіршін күн де өтті,</w:t>
        <w:br/>
        <w:t>Гүл шоғы қасында көрінген.</w:t>
        <w:br/>
        <w:t>Белгісіз деуге оны бола ма,</w:t>
        <w:br/>
        <w:t>Тас мүсін тұрғанда көз тартып.</w:t>
        <w:br/>
        <w:t>Автомат ұстаған қолында,</w:t>
        <w:br/>
        <w:t>Тұрғандай өзіңе тіл қатып.</w:t>
        <w:br/>
        <w:t>“Бауырлас зираты” дейді оны,</w:t>
        <w:br/>
        <w:t>Өйткені көп ұлт боп жатқан соң,</w:t>
        <w:br/>
        <w:t>“Батырда” деп жүрер .ксйде оны,</w:t>
        <w:br/>
        <w:t>Қанын да бір жерге токксн соң.</w:t>
        <w:br/>
        <w:t>Бір жерде атысты жауменен,</w:t>
        <w:br/>
        <w:t>Тайсалмай шайқаста бетпе-бет.</w:t>
        <w:br/>
        <w:t>“Алға” ден абырой-арменсн,</w:t>
        <w:br/>
        <w:t>Айқасты жауымен жекпе-жек.</w:t>
        <w:br/>
        <w:t>Жан берді Отанын қорғады,</w:t>
        <w:br/>
        <w:t>Шықсын деп жарық күн жарқырап.</w:t>
        <w:br/>
        <w:t>Тоңса да суыққа тоңбады,</w:t>
        <w:br/>
        <w:t>Жылынып жатсын деп атырап!</w:t>
        <w:br/>
        <w:t>Күн сайын жеңісті қолдады,</w:t>
        <w:br/>
        <w:t>Өзендер ақсын деп сарқырап.</w:t>
        <w:br/>
        <w:t>42</w:t>
      </w:r>
    </w:p>
    <w:p>
      <w:r>
        <w:t>Оқжетпесі іспетті</w:t>
        <w:br/>
        <w:t>Жер шоқтығы атанған</w:t>
        <w:br/>
        <w:t>Сұлу сымбат Кәкшенің.</w:t>
        <w:br/>
        <w:t>Бірінші байлық - денсаулық,</w:t>
        <w:br/>
        <w:t>Тазалықтың кепілі,</w:t>
        <w:br/>
        <w:t>Тән саулығы кепілі,</w:t>
        <w:br/>
        <w:t>Жан саулығы кепілі,</w:t>
        <w:br/>
        <w:t>Мұсылмандықты қабыл ал.</w:t>
        <w:br/>
        <w:t>Тәңірге шын табынсаң -</w:t>
        <w:br/>
        <w:t>іздегенің табылар.</w:t>
        <w:br/>
        <w:t>Егсмен мынау сліңде</w:t>
        <w:br/>
        <w:t>Көк байрағың қолыңда,</w:t>
        <w:br/>
        <w:t>Нұрағаңның нұрлы жолында,</w:t>
        <w:br/>
        <w:t>Айың туып оңыңда,</w:t>
        <w:br/>
        <w:t>Жұлдызың туып солыңла,</w:t>
        <w:br/>
        <w:t>Ақ, батамды ардақтап,</w:t>
        <w:br/>
        <w:t>Ақ, тілегімді орында!</w:t>
        <w:br/>
        <w:t>Атаң - Оразалы Ғаббасұлы Айса</w:t>
        <w:br/>
        <w:t>59</w:t>
        <w:br/>
        <w:t>Біпкім де ара түсіп қала алмайды,</w:t>
        <w:br/>
        <w:t>Жаратқан жер анадай сақтағаннан.</w:t>
        <w:br/>
        <w:t>Жаратып өзі алды шара бар ма,</w:t>
        <w:br/>
        <w:t>Болмайды ақ өлімді қаралауға.</w:t>
        <w:br/>
        <w:t>Ана едің, ақ көңілді, аңқылдаған,</w:t>
        <w:br/>
        <w:t>Қиын болды артта қалған балаларға.</w:t>
        <w:br/>
        <w:t>Шыдайды адам өмір осалына,</w:t>
        <w:br/>
        <w:t>Кетіпсің сөз де айта алмай қосағына.</w:t>
        <w:br/>
        <w:t>Жарық күн біткен күні қиып түсер,</w:t>
        <w:br/>
        <w:t>Жете алмай енді нағыз жасарында.</w:t>
        <w:br/>
        <w:t>Қайран жарым; не көрмедің өмірінде,</w:t>
        <w:br/>
        <w:t>Білмсймін ақталды ма сенімінде.</w:t>
        <w:br/>
        <w:t>Ойласам, көмекейім бүлк-бүлк етіп,</w:t>
        <w:br/>
        <w:t>Жанарым жасқа толып, егілуде.</w:t>
        <w:br/>
        <w:t>Аламға бәрі қажет тірлігінде,</w:t>
        <w:br/>
        <w:t>Көрсетер қошамет пен бірлігінде.</w:t>
        <w:br/>
        <w:t>Мынң түнгі қара түнек қараңғыдан,</w:t>
        <w:br/>
        <w:t>Арртық еді жап-жарық бар күнінде.</w:t>
        <w:br/>
        <w:t>Арадан кеттін ерте амал қанша,</w:t>
        <w:br/>
        <w:t>Ұрпақ тастап, артыңа бабаңдарша.</w:t>
        <w:br/>
        <w:t>Адамдар жерге симай кетер ме еді,</w:t>
        <w:br/>
        <w:t>Үлкен кетіп, жастармен жаңармаса.</w:t>
        <w:br/>
        <w:t>Назгүлге</w:t>
      </w:r>
    </w:p>
    <w:p>
      <w:r>
        <w:t>Назгүлім,</w:t>
        <w:br/>
        <w:t>Шаттық жырым.</w:t>
        <w:br/>
        <w:t>Бақыт нүр,</w:t>
        <w:br/>
        <w:t>Коңіл күй,</w:t>
        <w:br/>
        <w:t>Өмір гүлім.</w:t>
        <w:br/>
        <w:t>Жарық жұлдыз,</w:t>
        <w:br/>
        <w:t>Ашық күнім,</w:t>
        <w:br/>
        <w:t>46</w:t>
        <w:br/>
        <w:t>“Елім” деп, “жерім” деп құлады,</w:t>
        <w:br/>
        <w:t>Бұйырды бір уыс топырақ.</w:t>
        <w:br/>
        <w:t>Қырық жыл жеңістің жалауы,</w:t>
        <w:br/>
        <w:t>Желбіреп күз, жаз, көктем, қыс.</w:t>
        <w:br/>
        <w:t>Оттың да сөнбейді алауы,</w:t>
        <w:br/>
        <w:t>Қойылған алдында ескерткіш!</w:t>
        <w:br/>
        <w:t>Жазықсыз құрбан болғандар</w:t>
        <w:br/>
        <w:t>Біз білмедік өмірдің алдағанын,</w:t>
        <w:br/>
        <w:t>Жазықсыз көп жандарды жалмағанын.</w:t>
        <w:br/>
        <w:t>Сәкен, Ілияс, Бейімбет аталарды,</w:t>
        <w:br/>
        <w:t>Әбжыландар оп-оңай арбағанын.</w:t>
        <w:br/>
        <w:t>Қайдан білдік қайғымен уланғанын,</w:t>
        <w:br/>
        <w:t>Күліп жүрген досымның сұрланғанын.</w:t>
        <w:br/>
        <w:t>Мағжан, Шәкәрім, Ахметтерден,</w:t>
        <w:br/>
        <w:t>Қысқа өмірді соншама қызғанғанын.</w:t>
        <w:br/>
        <w:t>Бүгін қанша өтті жыл, кетті күнім,</w:t>
        <w:br/>
        <w:t>Қулар құрбан етіпті көпшілігін.</w:t>
        <w:br/>
        <w:t>Ел алдында сайралты сандуғаштай,</w:t>
        <w:br/>
        <w:t>Кейбір пысық, көрсетіп ептілігін.</w:t>
        <w:br/>
        <w:t>Олең жазды ақындар асықты тым,</w:t>
        <w:br/>
        <w:t>Бұл өмірге құмартып ғапнықтығын.</w:t>
        <w:br/>
        <w:t>Аяқтардан шалғанмен атақ құмар,</w:t>
        <w:br/>
        <w:t>Көрсетіпті олардың жасықтығын.</w:t>
        <w:br/>
        <w:t>Нағыз күрес майданын атқарыпты,</w:t>
        <w:br/>
        <w:t>Сап алтындай көңілі таттаныпты.</w:t>
        <w:br/>
        <w:t>Бірі ертс, бірі кеш кемеңгерлер,</w:t>
        <w:br/>
        <w:t>Әділ ұрпақ алдында ақталыпты.</w:t>
        <w:br/>
        <w:t>Әділдіктің жеңері айдан анық,</w:t>
        <w:br/>
        <w:t>Кесек тұлға өшпейді майдаланып.</w:t>
        <w:br/>
        <w:t>43</w:t>
        <w:br/>
        <w:t>Шындықты айтсаң бетіне,</w:t>
        <w:br/>
        <w:t>Оған тіпті төзбейді.</w:t>
        <w:br/>
        <w:t>Талқылап көр, халайық,</w:t>
        <w:br/>
        <w:t>Әділ сөзге барайық.</w:t>
        <w:br/>
        <w:t>Дұрыс па, осы, бұрыс па,</w:t>
      </w:r>
    </w:p>
    <w:p>
      <w:r>
        <w:t>Ой жіберіп қарайық!</w:t>
        <w:br/>
        <w:t>Жол-жоралғы</w:t>
        <w:br/>
        <w:t>Сықақ</w:t>
        <w:br/>
        <w:t>Оқуға жүрер баласына,</w:t>
        <w:br/>
        <w:t>Әкесі әй-шайға қарасын ба?!</w:t>
        <w:br/>
        <w:t>Шақырды да көпті,</w:t>
        <w:br/>
        <w:t>Жол-жоралғы етті.</w:t>
        <w:br/>
        <w:t>Біраз бөтелке тасталып,</w:t>
        <w:br/>
        <w:t>Кетті той да басталып.</w:t>
        <w:br/>
        <w:t>- Ал енді, шырақтарым,</w:t>
        <w:br/>
        <w:t>Отырсың сұрап бәрін.</w:t>
        <w:br/>
        <w:t>Айт десеңдер айтайын,</w:t>
        <w:br/>
        <w:t>Сойлеуден неге қайтамын.</w:t>
        <w:br/>
        <w:t>Баламның оқуы “бес”,</w:t>
        <w:br/>
        <w:t>Ешкімге бермес дес.</w:t>
        <w:br/>
        <w:t>Батымды жүрегіміз бар,</w:t>
        <w:br/>
        <w:t>Жоғарыда тірегіміз бар.</w:t>
        <w:br/>
        <w:t>Толған ақша қалтада,</w:t>
        <w:br/>
        <w:t>Бұл мехнат тарта ма?</w:t>
        <w:br/>
        <w:t>Қазір ақша сөйлейді,</w:t>
        <w:br/>
        <w:t>Сондықтан да еш таршылық, көрмейді.</w:t>
        <w:br/>
        <w:t>Енді сендер де ептеп қарасыңдар,</w:t>
        <w:br/>
        <w:t>Кім қанша берерін айтыңдар да, тарасындар!</w:t>
        <w:br/>
        <w:t>Миы қазандай толғанда,</w:t>
        <w:br/>
        <w:t>Өзінше бастық болғанда.</w:t>
        <w:br/>
        <w:t>50</w:t>
        <w:br/>
        <w:t>Қазіргі жақсылықтарыңды елейді,</w:t>
        <w:br/>
        <w:t>Сендерге артығымен төлейді.</w:t>
        <w:br/>
        <w:t>Әкесінің сөзіне болып мықты,</w:t>
        <w:br/>
        <w:t>Әрқайсысы көмегін беріп шықты.</w:t>
        <w:br/>
        <w:t>Бәлен мың қолына санап берді,</w:t>
        <w:br/>
        <w:t>Кімге қанша берерін балап берді.</w:t>
        <w:br/>
        <w:t>Баласы қалтаға салды да,</w:t>
        <w:br/>
        <w:t>Ресторан, театр көрді барды да.</w:t>
        <w:br/>
        <w:t>Біраз күндей емтихан тапсырып,</w:t>
        <w:br/>
        <w:t>Екіні алды етегіне жапсырып.</w:t>
        <w:br/>
        <w:t>Кстерінде ақша құрғыр таусылды,</w:t>
        <w:br/>
        <w:t>Ешкімге батып айта алмады жан сырды.</w:t>
        <w:br/>
        <w:t>Содан бері әр жерде бір лағып жүр,</w:t>
        <w:br/>
        <w:t>“Оқуда” деген атақты босқа тағып жүр.</w:t>
        <w:br/>
        <w:t>Қалды әкесі үйде батып қарызға,</w:t>
        <w:br/>
        <w:t>Бала әкеге тап осылай парыз ба?</w:t>
        <w:br/>
        <w:t>Жас берсе болды тәңірім!</w:t>
      </w:r>
    </w:p>
    <w:p>
      <w:r>
        <w:t>Елу қалай болар скен дсп,</w:t>
        <w:br/>
        <w:t>Елеңдсумен тұрдым мен.</w:t>
        <w:br/>
        <w:t>Бір ойран салар ма екен деп,</w:t>
        <w:br/>
        <w:t>Қиыла қарап жүрдім мен.</w:t>
        <w:br/>
        <w:t>Елуге келдім дегенмен,</w:t>
        <w:br/>
        <w:t>Сақал-мұртым әлі жоқ.</w:t>
        <w:br/>
        <w:t>Күресіп талай өмірмен,</w:t>
        <w:br/>
        <w:t>Жүрсем дс оның сәні коп.</w:t>
        <w:br/>
        <w:t>Жоқшылықтан құлдырап,</w:t>
        <w:br/>
        <w:t>Қатардан да қалмадым.</w:t>
        <w:br/>
        <w:t>Жасымнан өзім жыр құрап,</w:t>
        <w:br/>
        <w:t>Өзімді өзім алдадым.</w:t>
        <w:br/>
        <w:t>51</w:t>
        <w:br/>
        <w:t>Еңбекпен берешегін,</w:t>
        <w:br/>
        <w:t>Бақытты өмірде,</w:t>
        <w:br/>
        <w:t>Шаттықты көңілде.</w:t>
        <w:br/>
        <w:t>Бір үміт күтуде</w:t>
        <w:br/>
        <w:t>Бейбіт елің.</w:t>
        <w:br/>
        <w:t>Табиғат әсерлері</w:t>
        <w:br/>
        <w:t>Табиғат шіркін көрікті,</w:t>
        <w:br/>
        <w:t>Алады бойдан серікті.</w:t>
        <w:br/>
        <w:t>Дүниедегі сұлулық,</w:t>
        <w:br/>
        <w:t>Өзіңмен бірге келіпті.</w:t>
        <w:br/>
        <w:t>Айймалап сонау жағаны,</w:t>
        <w:br/>
        <w:t>Самалың жӘпар соғады.</w:t>
        <w:br/>
        <w:t>Бұтағын жайған ақ қайын,</w:t>
        <w:br/>
        <w:t>Тербеле сылдыр қағады.</w:t>
        <w:br/>
        <w:t>Аспанға шыңдар қарайды,</w:t>
        <w:br/>
        <w:t>Ақ шашын желмен тарайды.</w:t>
        <w:br/>
        <w:t>Күлімдейді төбеден,</w:t>
        <w:br/>
        <w:t>Алтын күн түсіп арайлы.</w:t>
        <w:br/>
        <w:t>Бойыңда толы сырларын,</w:t>
        <w:br/>
        <w:t>Бабамды көрген шыңдарым.</w:t>
        <w:br/>
        <w:t>Өзіңс ұдайы қол соғып,</w:t>
        <w:br/>
        <w:t>Жалындап туар жырларым.</w:t>
        <w:br/>
        <w:t>Орманды алқап айналаң,</w:t>
        <w:br/>
        <w:t>Гүлдермен әсем жайнаған.</w:t>
        <w:br/>
        <w:t>Еңбекке де ырысқа,</w:t>
        <w:br/>
        <w:t>Ежелден менің бай далам.</w:t>
        <w:br/>
        <w:t>Тосыннан келген туыс</w:t>
        <w:br/>
        <w:t>Сықақ</w:t>
        <w:br/>
        <w:t>- Әй, жігіт, тоқта,</w:t>
        <w:br/>
        <w:t>Бір сомың жоқ па?</w:t>
        <w:br/>
        <w:t>44</w:t>
      </w:r>
    </w:p>
    <w:p>
      <w:r>
        <w:t>Жолың болсын, елімнің болашағы</w:t>
        <w:br/>
        <w:t>Айналайын аяулым,</w:t>
        <w:br/>
        <w:t>Ай нүр бел немерем!</w:t>
        <w:br/>
        <w:t>Дүниеге келген күніңде,</w:t>
        <w:br/>
        <w:t>Аймаласын сені өлең.</w:t>
        <w:br/>
        <w:t>Қүтты болсын бір жасын,</w:t>
        <w:br/>
        <w:t>Арнадым саған жыр басын</w:t>
        <w:br/>
        <w:t>Қаз бастың, ертең ер жетіп,</w:t>
        <w:br/>
        <w:t>Ғасырлар болсын сырласың.</w:t>
        <w:br/>
        <w:t>Атыңды сенің қоярда</w:t>
        <w:br/>
        <w:t>Былайша болды шешімім:</w:t>
        <w:br/>
        <w:t>Азамат жігіт ныспысы</w:t>
        <w:br/>
        <w:t>Атақты болса несі мін?!</w:t>
        <w:br/>
        <w:t>Ат қойдым саған сол үшін,</w:t>
        <w:br/>
        <w:t>Қазақта тұңғыш Президент</w:t>
        <w:br/>
        <w:t>Нүрсұлтанның есімін!</w:t>
        <w:br/>
        <w:t>Қуантқан басшы халықты ол,</w:t>
        <w:br/>
        <w:t>Бұл есімге лайық бол!</w:t>
        <w:br/>
        <w:t>Айса әулеті атынан</w:t>
        <w:br/>
        <w:t>Батамды бердім жайып қол:</w:t>
        <w:br/>
        <w:t>Ұл болсаң ұқсар - үлыға,</w:t>
        <w:br/>
        <w:t>Қолына биік ту алар -</w:t>
        <w:br/>
        <w:t>Өзіңе қарап, сүйсінін,</w:t>
        <w:br/>
        <w:t>Атаң мен әжең қуанар.</w:t>
        <w:br/>
        <w:t>Ұқсап бақ, жан немерем,</w:t>
        <w:br/>
        <w:t>Ел басы - дана көсемге.</w:t>
        <w:br/>
        <w:t>Жолын қусаң дананың</w:t>
        <w:br/>
        <w:t>Қуанар әке-шешең дс.</w:t>
        <w:br/>
        <w:t>Сегіз қырлы, бір сырлы</w:t>
        <w:br/>
        <w:t>Президент - перзент ел мақтар.</w:t>
        <w:br/>
        <w:t>55</w:t>
        <w:br/>
        <w:t>Елу жылдан асырып Шәкәрімді,</w:t>
        <w:br/>
        <w:t>Жақсылығын айтпадық, қорғамадық.</w:t>
        <w:br/>
        <w:t>Қайдан білдік, өлгенін айдалада,</w:t>
        <w:br/>
        <w:t>Сүйегі қурап кеткен сай-салада.</w:t>
        <w:br/>
        <w:t>Жарты ғасыр өткен соң, оқып, біліп,</w:t>
        <w:br/>
        <w:t>Таңдай қақтық тамсана, таңдана да.</w:t>
        <w:br/>
        <w:t>Мықтылар кім, соларға қарай жүрдік,</w:t>
        <w:br/>
        <w:t>Жақсы аттанып, жанына жанай білдік.</w:t>
        <w:br/>
        <w:t>Халық үшін қайғы жеп өткендерге,</w:t>
        <w:br/>
        <w:t>“Пысықтар” дсп, шысылдап талай күлдік.</w:t>
        <w:br/>
        <w:t>Ақ жандарды корладық, қарамадық,</w:t>
        <w:br/>
        <w:t>Санатына адамның санамадық.</w:t>
        <w:br/>
        <w:t>Жазықсыздан жазықсыз торға түссе,</w:t>
      </w:r>
    </w:p>
    <w:p>
      <w:r>
        <w:t>Қол ұшын да беруге жарамадық.</w:t>
        <w:br/>
        <w:t>Орға йтердік шыққанды дараланып,</w:t>
        <w:br/>
        <w:t>Талнантына табиғи қарамадық.</w:t>
        <w:br/>
        <w:t>Осск сөзді өрбітіп кей кездерде.</w:t>
        <w:br/>
        <w:t>Жан сезімін кірлетіп, жараладық.</w:t>
        <w:br/>
        <w:t>Алауыздық орнапты арамызға,</w:t>
        <w:br/>
        <w:t>Мансапқорлық бекініп санамызға.</w:t>
        <w:br/>
        <w:t>Қою түтін қаптады қала тұрмақ,</w:t>
        <w:br/>
        <w:t>Ұлан байтақ гүлденген даламызға.</w:t>
        <w:br/>
        <w:t>Дәрігерім</w:t>
        <w:br/>
        <w:t>Дәрімен инеңді әкел, дәрігерім,</w:t>
        <w:br/>
        <w:t>Кеселім қайтпай жатыр әлі менің.</w:t>
        <w:br/>
        <w:t>Жеөтеліп күндіз-түні ауыз жаппай,</w:t>
        <w:br/>
        <w:t>Шығардым елдің жатқан әбігерін.</w:t>
        <w:br/>
        <w:t>Біреулер жақсы болып күлімдеді,</w:t>
        <w:br/>
        <w:t>“Ұйқымен өтіп жатыр түнім” деді.</w:t>
        <w:br/>
        <w:t>44</w:t>
        <w:br/>
        <w:t>Көреген көзді кемеңгер,</w:t>
        <w:br/>
        <w:t>Оң мен солын салмақтар.</w:t>
        <w:br/>
        <w:t>Қарттарға құрмет көрсеткен,</w:t>
        <w:br/>
        <w:t>Жастарға даңғыл жол ашқан.</w:t>
        <w:br/>
        <w:t>Халқының қамын ойлаған,</w:t>
        <w:br/>
        <w:t>Болсын деп ашық дара аспан.</w:t>
        <w:br/>
        <w:t>Ардақты атаң Нұрсұлтан,</w:t>
        <w:br/>
        <w:t>Шыныққан еңбек сынына.</w:t>
        <w:br/>
        <w:t>Қиынды жеңіп, өрлеген</w:t>
        <w:br/>
        <w:t>Өмірдін асқар шыңына.</w:t>
        <w:br/>
        <w:t>Қарыпшпты қадам жасаған,</w:t>
        <w:br/>
        <w:t>Жетслеп ұдай алға үміт.</w:t>
        <w:br/>
        <w:t>Ел үшін ауыр салмақты</w:t>
        <w:br/>
        <w:t>Арқалап жүрген нар жігіт.</w:t>
        <w:br/>
        <w:t>Бақытқа меңзеп баршаны,</w:t>
        <w:br/>
        <w:t>Бар болу үшін тірлікте.</w:t>
        <w:br/>
        <w:t>Бір жеңнен қолды шығар деп,</w:t>
        <w:br/>
        <w:t>Үндеген халқын бірлікке.</w:t>
        <w:br/>
        <w:t>Жол бермеу үшін әлемде</w:t>
        <w:br/>
        <w:t>Қырғи-қабақ қастыққа.</w:t>
        <w:br/>
        <w:t>Батыл айтып, бар ойын,</w:t>
        <w:br/>
        <w:t>Кезі жоқ ешбір бас бұққан.</w:t>
        <w:br/>
        <w:t>Қазаққа еңсе әперді,</w:t>
        <w:br/>
        <w:t>Жер жүзі қауымдастық та!</w:t>
        <w:br/>
        <w:t>Осындай абзал ағаға,</w:t>
        <w:br/>
        <w:t>Тартып өсші, бөбегім.</w:t>
        <w:br/>
        <w:t>Нұрағаға ұқсасаң -</w:t>
        <w:br/>
        <w:t>Нүр жүзіңді көремін.</w:t>
        <w:br/>
        <w:t>Осындай абзал ағаға,</w:t>
        <w:br/>
        <w:t>Ұқсап оссең, құлыным.</w:t>
      </w:r>
    </w:p>
    <w:p>
      <w:r>
        <w:t>Мақтанышпен дерсің сен:</w:t>
        <w:br/>
        <w:t>Мен қазактың ұлымын.</w:t>
        <w:br/>
        <w:t>Осыңдай абзал ағаға</w:t>
        <w:br/>
        <w:t>Тартар деп, ботам, сенемін.</w:t>
        <w:br/>
        <w:t>56</w:t>
        <w:br/>
        <w:t>Еңлік дүниеге келгенде...</w:t>
        <w:br/>
        <w:t>Оразалының кіші уды Серіктен Еңлік атты қыз дүниеге</w:t>
        <w:br/>
        <w:t>келді. Еңлік дүниеге келгелі алпыстан асқан Оразалы</w:t>
        <w:br/>
        <w:t>жұбайы Шіолпан скеуі өздерін өте бақытты санайды.</w:t>
        <w:br/>
        <w:t>Өйткені бұл үйде бұрын бір қыз дүниеге келіп, қайтыс</w:t>
        <w:br/>
        <w:t>болған. Үлкен ұлдары Қайраттан қыз көреміз дей</w:t>
        <w:br/>
        <w:t>жүргенде, құдай оған үшн ұл қатарынан берді. Үш үл</w:t>
        <w:br/>
        <w:t>болғанда да, үш алыптың есімдерін арқалаған олар “тіл</w:t>
        <w:br/>
        <w:t>көзден” аулақ, маңдайлары жарқырап, болайын деп тұрған</w:t>
        <w:br/>
        <w:t>ұлдар. Тегінде үшеуіне Оразалы атасы бұл аттарды тауып</w:t>
        <w:br/>
        <w:t>қойған ба, деп те ойлайсың. Ал Еңлік бұрынғы қайтыс</w:t>
        <w:br/>
        <w:t>болған қыздан кейін құдайдан күнде қыз тілеп дүнисіс</w:t>
        <w:br/>
        <w:t>күтумен әрең әкелген перзенті болғандықтан, Оразалы мен</w:t>
        <w:br/>
        <w:t>Шолпан бүкіл жанұяларымен әдемі кигізіп, қолдарымен</w:t>
        <w:br/>
        <w:t>кезек-кезек сипалап, “ойыншықтай” мәнелейді. Еңліктің</w:t>
        <w:br/>
        <w:t>нағашы атасы Мұхтар Әлиев псн Майра деген Қазақстанға</w:t>
        <w:br/>
        <w:t>танымалы, небір үлкен қызметтер атқарған атақты дәрігер.</w:t>
        <w:br/>
        <w:t>Нағашыларына тартса да, жаман қыз болмайды. Бірақ</w:t>
        <w:br/>
        <w:t>қыздың саусақтары жіңішке, ұзын, көзі кекшіл, нағыз</w:t>
        <w:br/>
        <w:t>атасы Иманжүсіптен айнымайды. Шолпанның әкесінің</w:t>
        <w:br/>
        <w:t>туған шеінесі Гүлжамила Шонайқызы Иманжүсіптің туған</w:t>
        <w:br/>
        <w:t>апайы. Шолпанға нағашы жұрт болады. “Міне, Еңлік осы</w:t>
        <w:br/>
        <w:t>кісінің бет-бейнесін қайталап түр”, - дейді Шолпан риза</w:t>
        <w:br/>
        <w:t>болып. Оның үстіне Оразалы мен Шолпан кіндік</w:t>
        <w:br/>
        <w:t>шешелерін де таңдап алыпты. Бір емес скі кіндік шешссі</w:t>
        <w:br/>
        <w:t>бар. Біреуі Мағрипа Нығыметқызы Шарипханова</w:t>
        <w:br/>
        <w:t>мелицина саласында ғылым доқторы, профессор, бүл кісі</w:t>
        <w:br/>
        <w:t>Еңлік дүниеге келгеннен бастап, дәрі-дәрмекті ө3</w:t>
        <w:br/>
        <w:t>қаражатымен жұмсап, денсаулығының жақсы болуына</w:t>
        <w:br/>
        <w:t>көмектесіпті. Ал азан айтып, атын қойғызып, ит көйлегін</w:t>
        <w:br/>
        <w:t>кигізген, кіндік шешесі Тұрсынғайшта көп балалы ана, ұлын</w:t>
        <w:br/>
        <w:t>ұяға, қызын қияға ұшырған ардақты жан. Осы кісідей</w:t>
        <w:br/>
        <w:t>өсіп-өніп “еліне қадірлі, халқына қалаулы” болсын деген</w:t>
        <w:br/>
        <w:t>ңист білдіреді Шолпан әжесі. Ал атасы Оразалы болса:</w:t>
        <w:br/>
        <w:t>“Еңліктің артынан Кебек тусын, осы қызым сл арасында</w:t>
        <w:br/>
        <w:t>60</w:t>
        <w:br/>
        <w:t>Жазумен өтіп таңдарым,</w:t>
        <w:br/>
        <w:t>Ой түбіне берілдім.</w:t>
        <w:br/>
        <w:t>Бітпейді ешбір арманым,</w:t>
        <w:br/>
        <w:t>Шетіне шықпай көңілдің.</w:t>
        <w:br/>
        <w:t>Қаламым, досым жаралған,</w:t>
        <w:br/>
        <w:t>Бірге жырлап келесің.</w:t>
        <w:br/>
        <w:t>Арылмай күнде санамнан,</w:t>
        <w:br/>
        <w:t>Ойыма ойран бересің.</w:t>
        <w:br/>
        <w:t>Жүгегім өлең жүйрігім,</w:t>
        <w:br/>
        <w:t>Отыз беске сен келдің.</w:t>
      </w:r>
    </w:p>
    <w:p>
      <w:r>
        <w:t>Жадырап кейде түңілдім,</w:t>
        <w:br/>
        <w:t>Көндігіп, сені меңгердім.</w:t>
        <w:br/>
        <w:t>Салдым да соқпақ сүрлеуді,</w:t>
        <w:br/>
        <w:t>Шыңға да өрлей жөнелдім.</w:t>
        <w:br/>
        <w:t>Өлеңмен өткен түндерді,</w:t>
        <w:br/>
        <w:t>Белі ме деймін белеңнің.</w:t>
        <w:br/>
        <w:t>Өзінмен көпті көрермін,</w:t>
        <w:br/>
        <w:t>Айнасы стіп бәрінің.</w:t>
        <w:br/>
        <w:t>Адалдығыңа сенермін,</w:t>
        <w:br/>
        <w:t>Жас берес болды, тәңірім!</w:t>
        <w:br/>
        <w:t>Біз үшеу едік</w:t>
        <w:br/>
        <w:t>Иса Әбдіқадыровқа</w:t>
        <w:br/>
        <w:t>Біз үшеу едік, көше бойлап жүргенде,</w:t>
        <w:br/>
        <w:t>Елдер өзі елендейтін Кенжеғара күлгенде.</w:t>
        <w:br/>
        <w:t>Күндіз-түні үшеуміз де жиналып,</w:t>
        <w:br/>
        <w:t>Карта ойнап, ауыз тидік соғымнан да сүрленген.</w:t>
        <w:br/>
        <w:t>Бірде менде, бірде сізде жиналдық,</w:t>
        <w:br/>
        <w:t>Тату болып, көршілікті бұзбадық.</w:t>
        <w:br/>
        <w:t>“Ошақтың үш бұтындай” боп жүргенде,</w:t>
        <w:br/>
        <w:t>Кенжеғара кетіп тынды, қиналдық.</w:t>
        <w:br/>
        <w:t>52</w:t>
        <w:br/>
        <w:t>Сол сенімді ақтасаң -</w:t>
        <w:br/>
        <w:t>Әруақ жебеп, пір тұтын,</w:t>
        <w:br/>
        <w:t>Ардақтайды сені елің.</w:t>
        <w:br/>
        <w:t>Кішкене ғана Нұрашым,</w:t>
        <w:br/>
        <w:t>Жаз болсын сенің пәк жаның.</w:t>
        <w:br/>
        <w:t>Жүрстің болсын ақ жалын.</w:t>
        <w:br/>
        <w:t>Қызуың бойда сөнбесін,</w:t>
        <w:br/>
        <w:t>Талабың көкке өрлесін.</w:t>
        <w:br/>
        <w:t>Шипа бол жанға жаралы,</w:t>
        <w:br/>
        <w:t>Жарық бол жанға қаралы.</w:t>
        <w:br/>
        <w:t>Қуанышы бол әкеңнің,</w:t>
        <w:br/>
        <w:t>Жұбанышы бол шешеннің.</w:t>
        <w:br/>
        <w:t>Өрге сүйре өлкеңді,</w:t>
        <w:br/>
        <w:t>Айсадай бол өркенді.</w:t>
        <w:br/>
        <w:t>Тотақайдай саналы.</w:t>
        <w:br/>
        <w:t>Абайды жатта - дананы.</w:t>
        <w:br/>
        <w:t>Әнін шырқа Ақанның,</w:t>
        <w:br/>
        <w:t>Сәнін сақта Сәкеннің,</w:t>
        <w:br/>
        <w:t>Білімін сіңір Қаныштың,</w:t>
        <w:br/>
        <w:t>Қаламын сыйла Мұхтардың.</w:t>
        <w:br/>
        <w:t>Қарымды болсын қадамың,</w:t>
        <w:br/>
        <w:t>Күмбірлете күйін тарт,</w:t>
        <w:br/>
        <w:t>Құрманғазы бабаның!</w:t>
        <w:br/>
        <w:t>Еліңе мәшһүр ат алдың,</w:t>
        <w:br/>
        <w:t>Атыңа лайық бата алдың.</w:t>
      </w:r>
    </w:p>
    <w:p>
      <w:r>
        <w:t>Әруағы сені қолдасын,</w:t>
        <w:br/>
        <w:t>Ғаббастай абзал атаңның.</w:t>
        <w:br/>
        <w:t>Өмірден өткен шын дарын,</w:t>
        <w:br/>
        <w:t>Танытқан талант қырларын.</w:t>
        <w:br/>
        <w:t>Ақын ағаң Ерксштің</w:t>
        <w:br/>
        <w:t>Том-том қып бастыр жырларын.</w:t>
        <w:br/>
        <w:t>Жалындап жанса өшкенін -</w:t>
        <w:br/>
        <w:t>Биіккс самғап өскенің -</w:t>
        <w:br/>
        <w:t>57</w:t>
        <w:br/>
        <w:t>Есіктім - жырым</w:t>
        <w:br/>
        <w:t>Айса атасы туралы Сәкен Сейфуллин “Тар жол тайғақ</w:t>
        <w:br/>
        <w:t>кешуінде” жылы лебіз білдіріп, оның адамгершілік қасиеті туралы</w:t>
        <w:br/>
        <w:t>сөз қозғапты. Өзі қашып ел ішіне тығылып жүргенде, осы Айса</w:t>
        <w:br/>
        <w:t>бар көмегін аямапты. Қойын сойып, қолын қусырған. Айсаның</w:t>
        <w:br/>
        <w:t>туған інісі Тотақай баласыз болып, Айсаның бір баласын асырап</w:t>
        <w:br/>
        <w:t>алған екен. Тотақай билік жүргізген жерде ағасы болса да, Айса</w:t>
        <w:br/>
        <w:t>үнсіз ғана тыңдайды екен. Ел ағасы болған Тотақай елді бірлікке</w:t>
        <w:br/>
        <w:t>шақырып, дау-дамайды шешіп, билік жүргізген. Осы атадан</w:t>
        <w:br/>
        <w:t>тараған Ғаббастан Оразалы, Оразалыдан Қайрат, Серік. Енді</w:t>
        <w:br/>
        <w:t>осы екі ұлынан тараған немерелерінің бәріне де атақты адамдар</w:t>
        <w:br/>
        <w:t>есімін беріпті. Қайраттан - Ояжас, Бақытжан, Нұрсұлтан.</w:t>
        <w:br/>
        <w:t>Олжастай ақын, Бақытжандай композитор, Нұрсұлтандай ел</w:t>
        <w:br/>
        <w:t>басы болсын деген ниетпен атапты. Бұл да жақсы ырым.</w:t>
        <w:br/>
        <w:t>Шемерелеріне жөргекте жатқанда-ақ жол ашу деген сөз. Атын</w:t>
        <w:br/>
        <w:t>ғана атап қоймай, оларға Өлеңмен өрнектеген батасы да бар.</w:t>
        <w:br/>
        <w:t>Сол баталардың ішінде немересі Нұрсұлтанға арнаған батасы</w:t>
        <w:br/>
        <w:t>ерекше.</w:t>
        <w:br/>
        <w:t>Дүниеден өте ерте кеткен ақын Еркеш Ибрагим Оразалының</w:t>
        <w:br/>
        <w:t>ағасы болған. Осы ағасы Оразалының қалам үстап, өлең жазуына</w:t>
        <w:br/>
        <w:t>үлкен әсер етіпті. Кезінде Еркештей ел таныған ақын да болғысы</w:t>
        <w:br/>
        <w:t>келді. Сол туралы Еркешпен кездесіп, ақылдасқан да. Бірақ ол</w:t>
        <w:br/>
        <w:t>арманы орындалмаса да, күні бүгінге дейін әдебиеттің оқырманы</w:t>
        <w:br/>
        <w:t>ғана емес, жанашыры да болып қала берді. 2030 жылдың</w:t>
        <w:br/>
        <w:t>бағдарламасы бойынша, Қазақстанның болашағы - қазіргі</w:t>
        <w:br/>
        <w:t>жастар мен жаңадан дүниеге келіп жатқан сәбилер, осы</w:t>
        <w:br/>
        <w:t>кішкентай - Нұрсұлтандар, Олжас, Бақытжандар, Еңлік</w:t>
        <w:br/>
        <w:t>қыздар... Төменде Орекеңнің немересі Нұрсұлтан 1 жасқа</w:t>
        <w:br/>
        <w:t>толғанда жүрегінен шыққан ақ батасын үсынамыз.</w:t>
        <w:br/>
        <w:t>Ауырып кеше ғана келіп едім,</w:t>
        <w:br/>
        <w:t>Бір айда өте шықты, білінбеді.</w:t>
        <w:br/>
        <w:t>Алып см, айналамның тыныштығын,</w:t>
        <w:br/>
        <w:t>Келіп ем, әрең жүріп, қыл үстімен,</w:t>
        <w:br/>
        <w:t>Дәрігер, ақ халатты абзал жан,</w:t>
        <w:br/>
        <w:t>Арнадым Раушаңға жыр ыстығын.</w:t>
        <w:br/>
        <w:t>Ақ жарқын, ыстық жүрек шипагерім,</w:t>
        <w:br/>
        <w:t>Кесел де қашып кетті, “тыңдап” едің.</w:t>
        <w:br/>
        <w:t>Біреудің асқазан мен бауырларын,</w:t>
        <w:br/>
        <w:t>Жаздың сен, өкпе, қолқа, қылта белін.</w:t>
      </w:r>
    </w:p>
    <w:p>
      <w:r>
        <w:t>Емханаң айналғандай жыл құсына,</w:t>
        <w:br/>
        <w:t>Үйренді аурудың тұрмысына.</w:t>
        <w:br/>
        <w:t>Дәрі де тауып беріп Айтқұлова,</w:t>
        <w:br/>
        <w:t>Бөленіп жатыр елдің алғысына.</w:t>
        <w:br/>
        <w:t>Айығып, зымыраймыз көшеменен.</w:t>
        <w:br/>
        <w:t>Жүректен жарын шығып, өседі өлең.</w:t>
        <w:br/>
        <w:t>Дәрігер әбігерге түсіп жатыр,</w:t>
        <w:br/>
        <w:t>Айқасып, арпалысып кеселменен.</w:t>
        <w:br/>
        <w:t>Ақ халат, абзал жан өмір берген,</w:t>
        <w:br/>
        <w:t>Қүтқарды қанша жанды өлімдерден.</w:t>
        <w:br/>
        <w:t>Мың сәлем жүректерден дәрігерге,</w:t>
        <w:br/>
        <w:t>Шаттықты, қуанышты көңілдерден.</w:t>
        <w:br/>
        <w:t>Қайран жарым</w:t>
        <w:br/>
        <w:t>Күлпара, қайран жаным жайраңдап ең,</w:t>
        <w:br/>
        <w:t>Гүлденген көрікті бір жайлаудай ең.</w:t>
        <w:br/>
        <w:t>Сен кеттің сапар шегіп, оралмасқа,</w:t>
        <w:br/>
        <w:t>Қалғандай тықыршимын байлауда мен.</w:t>
        <w:br/>
        <w:t>Көненің көзі елің ғой, артта қалған,</w:t>
        <w:br/>
        <w:t>Не пайда өзің жоқта мақтағаннан.</w:t>
        <w:br/>
        <w:t>45</w:t>
        <w:br/>
        <w:t>Назипа да шайын қойды, жүгірді,</w:t>
        <w:br/>
        <w:t>Бірақ. өзің ертіп кетіп, жүрдің ұдайы ініңді.</w:t>
        <w:br/>
        <w:t>Берік, Қамаш, Аяна мен Ерғұлан,</w:t>
        <w:br/>
        <w:t>Ойнағанда, демеппіз де үйдің іші бүлінді.</w:t>
        <w:br/>
        <w:t>Келін Гуля ағалайды стін асып, дайындап,</w:t>
        <w:br/>
        <w:t>Біз екеуміз жүз грамды отырамыз жарымдап.</w:t>
        <w:br/>
        <w:t>Сөзімізбен қалжыңдасып, талай жерге барамыз,</w:t>
        <w:br/>
        <w:t>Мүндай кезде қанша қамал болса-дағы алынбақ.</w:t>
        <w:br/>
        <w:t>Биік-биік тауларың да кедергі емес әйтеуір,</w:t>
        <w:br/>
        <w:t>Ондай кезде күшіміз көп, майыстырар бел темір.</w:t>
        <w:br/>
        <w:t>Күнде жүрген Есік деген қаламыз бен өзен дс,</w:t>
        <w:br/>
        <w:t>Құлпырады бұл өмірге кслгендей-ақ қайта бір.</w:t>
        <w:br/>
        <w:t>Иса, аға сіз болғанда, Шаяхмет ініңмін,</w:t>
        <w:br/>
        <w:t>Қанық болдың аз дегенде жартысына жырымның.</w:t>
        <w:br/>
        <w:t>Кей-кездерде құрдастардай қалжыңдасып қалсақ біз,</w:t>
        <w:br/>
        <w:t>“Кой болмайды” деген сөзің болды ақыл, мұрындық.</w:t>
        <w:br/>
        <w:t>Демеуші де, сүйсуші де, дәнекер де өзіңсің,</w:t>
        <w:br/>
        <w:t>Күнінде бір сізді көрмей інің қалай көз ілсін.</w:t>
        <w:br/>
        <w:t>Жасымызда екеуміз екі жақта өскенмен,</w:t>
        <w:br/>
        <w:t>Ағалар мен інілер тура біздей сезінсін.</w:t>
        <w:br/>
        <w:t>Тура біздей болсыншы деп тілеймін мен оларға,</w:t>
        <w:br/>
        <w:t>Үлгі болсын достығымыз түсінбейтін сараңға.</w:t>
        <w:br/>
        <w:t>Біз осылай сый-құрметпен, сыйласумен жүрейік,</w:t>
        <w:br/>
        <w:t>Мына қысқа өмір атты қайталанбас аланда.</w:t>
      </w:r>
    </w:p>
    <w:p>
      <w:r>
        <w:t>аман-есен жүрсін! Қабағын шытып жүрмей, жадырап</w:t>
        <w:br/>
        <w:t>шаттанып күлсін! Баламның бағы жанып, миы білімге</w:t>
        <w:br/>
        <w:t>толсын, денсаулығы мықты боп, ен болмағанда</w:t>
        <w:br/>
        <w:t>Қазақстанға премьер-министр болсын!” - дейді сөзді</w:t>
        <w:br/>
        <w:t>үйқастыра төгіп бата бере отырып.Несі бар ақын,</w:t>
        <w:br/>
        <w:t>композитор, президент бар, еңді Еңлігі премьер-миниетр</w:t>
        <w:br/>
        <w:t>болса да, жетеді. Ылайым арманыңа жет, аға, дегіміз келеді.</w:t>
        <w:br/>
        <w:t>Өмірде бірін-бірі шын сүйген адамның өздері ғана</w:t>
        <w:br/>
        <w:t>смес, туған-туыстары да бір-біріне сәйкес, ұқсас</w:t>
        <w:br/>
        <w:t>келеді.Оразалының Хакім ағасы мен Шолпанның</w:t>
        <w:br/>
        <w:t>Әбдіғанпар ағасы да өмірі де, еңбек жолы да, бір-бірлеріне</w:t>
        <w:br/>
        <w:t>өте ұқсас жандар. Тек екеуіндегі өзгеріс Әбдіғаппар Ұлы</w:t>
        <w:br/>
        <w:t>Отаң соғысында ұшқыш болып, майданда жаудың көптеген</w:t>
        <w:br/>
        <w:t>әуе кемелерін өртеген, алып жүректі жан. Ал Хакім болса,</w:t>
        <w:br/>
        <w:t>бүл да ұшқыш, бірақ бейбіт майданның алып кемелерін</w:t>
        <w:br/>
        <w:t>аспандата ұшырған жомарт жүректі жігіт. Енді осы екеуі</w:t>
        <w:br/>
        <w:t>несімен жақын десек, Әбдіғаппар майданда соғыс қызу</w:t>
        <w:br/>
        <w:t>жүріп жатқанда, Волгоградтан командирлерінің</w:t>
        <w:br/>
        <w:t>рұқсатынсыз Павлодардағы анасына бірнеше рет үшыш</w:t>
        <w:br/>
        <w:t>келсді. Майдандағы баласына анасы хат жазбай ма, біраз</w:t>
        <w:br/>
        <w:t>қиналғандарын айтады. Хатты алған Әбдіғаппар өзіне</w:t>
        <w:br/>
        <w:t>берілген тапсырманы орындай салып, сол майданнан</w:t>
        <w:br/>
        <w:t>Павлодарға тартып кетеді. Келіп үй-ішінің амандық-</w:t>
        <w:br/>
        <w:t>ссендігін біліп, біраз дем алып, ұйықтап алады да, сол</w:t>
        <w:br/>
        <w:t>күні самолетімен майданға қайта оралады. Пәлс осыдан</w:t>
        <w:br/>
        <w:t>соң басталады. Командирлері іздеу салып әбігерге</w:t>
        <w:br/>
        <w:t>түскендіктен де, ызалы еді. “Майланды тастап, өз бетімен</w:t>
        <w:br/>
        <w:t>рүқсатсыз кеткен ұшқышты ауыр айыппен соттау керек”,-</w:t>
        <w:br/>
        <w:t>дейді. Сон кезде Әбдіғаппар “маған қиын тапсырмалар</w:t>
        <w:br/>
        <w:t>беріңіз, өз күнәмді қан майданда жуайын” деген соң ауыр,</w:t>
        <w:br/>
        <w:t>содыр да, соқпақты жорықтарға жібереді. Қиындықтарға</w:t>
        <w:br/>
        <w:t>төтеп беріп, неше бір ерлік жасайды. Бұған орден лс,</w:t>
        <w:br/>
        <w:t>медаль да, алғыс та жарияламайды. Кемшілігін жуумен</w:t>
        <w:br/>
        <w:t>кетеді. Мұнымен тағы қоймай Ленинградқа жақын жердегі</w:t>
        <w:br/>
        <w:t>тоспиталға Шолпанның әкесі Бөкейдің туған ағасы</w:t>
        <w:br/>
        <w:t>Жарақат алып түседі. Майдандағы қанды шайқас</w:t>
        <w:br/>
        <w:t>саябырлай бастағанды пайдаланып, ғоспиталға жау</w:t>
        <w:br/>
        <w:t>самолеттерімен араласа үша тартып түрады. Госпиталдың</w:t>
        <w:br/>
        <w:t>61</w:t>
        <w:br/>
        <w:t>Ал ел сыйлаған Төлеген Тұрсынғайша,</w:t>
        <w:br/>
        <w:t>Еңлігіне өмірлік бата берді!</w:t>
        <w:br/>
        <w:t>Нұрланбек Сәлімұлы Көрпетай тегіне</w:t>
        <w:br/>
        <w:t>Өзің жассың, жаста болсаң үлгілі,</w:t>
        <w:br/>
        <w:t>Ән саласың гитарамен күлдіргі.</w:t>
        <w:br/>
        <w:t>Отыз бестен қырыққа қадам басып ол,</w:t>
        <w:br/>
        <w:t>Талай ерен еңбекті де тындырды.</w:t>
        <w:br/>
        <w:t>Үлкендерді сыйлап жүрсің ағалап,</w:t>
        <w:br/>
        <w:t>Құрметтейсің, қадірлейсің бағалап.</w:t>
        <w:br/>
        <w:t>Өзіңді де жастар түгел сыйлайды,</w:t>
        <w:br/>
        <w:t>Айналаңа топтасады жағалап.</w:t>
        <w:br/>
        <w:t>Азаматың ізіңменең келеді,</w:t>
        <w:br/>
        <w:t>Оған ертең Отаны да сенеді.</w:t>
        <w:br/>
        <w:t>Қызметтің қыр-сырына қанық боп,</w:t>
      </w:r>
    </w:p>
    <w:p>
      <w:r>
        <w:t>Сенің көрген жолыңды да көрсді.</w:t>
        <w:br/>
        <w:t>Өзің бүгін майор болып қырықта.</w:t>
        <w:br/>
        <w:t>Қылмыскердің ізіне түс тоқтама</w:t>
        <w:br/>
        <w:t>Тездетіп аш, ізін оның суытпа!</w:t>
        <w:br/>
        <w:t>Екі ғасыр тоғысында</w:t>
        <w:br/>
        <w:t>Толғау</w:t>
        <w:br/>
        <w:t>Хош секі жыл, сскі ғасыр,</w:t>
        <w:br/>
        <w:t>Тойда болды өзің де ұлан асыр!</w:t>
        <w:br/>
        <w:t>Жиырмасыншы ғасырда елу жасап,</w:t>
        <w:br/>
        <w:t>Бойымды билеп алды ғүлама сыр.</w:t>
        <w:br/>
        <w:t>Сол сырымды ақтарып бойымдағы,</w:t>
        <w:br/>
        <w:t>Қаламым жорғалашы қолымдағы,</w:t>
        <w:br/>
        <w:t>Елуінші жылдары кеп мен өмірге,</w:t>
        <w:br/>
        <w:t>Армандаған арманым орындалды!</w:t>
        <w:br/>
        <w:t>Соғыстан соң тыныштық орнағанда,</w:t>
        <w:br/>
        <w:t>Ақ қайындар тербелді ормандарда!</w:t>
        <w:br/>
        <w:t>Ақ түйенің қарны жарылумен,</w:t>
        <w:br/>
        <w:t>Жылынған кез дірдектеш тоңған қарда.</w:t>
        <w:br/>
        <w:t>66</w:t>
        <w:br/>
        <w:t>Сонда Айса: Көрдің балам ағаларды,</w:t>
        <w:br/>
        <w:t>Әндерін құлпыртады, саралайды,</w:t>
        <w:br/>
        <w:t>Өзіңе бата берді бала кезден,</w:t>
        <w:br/>
        <w:t>Тартпасан, көкеңдерге жарамайды.</w:t>
        <w:br/>
        <w:t>Аласа емес, биік пен тереңді көр,</w:t>
        <w:br/>
        <w:t>Бірде ойпат, бірде қыр, белеңді жер,</w:t>
        <w:br/>
        <w:t>Солардың ешбірінен сүрінбей өт,</w:t>
        <w:br/>
        <w:t>Өмірде елің сыйлар, өнерлі бол.</w:t>
        <w:br/>
        <w:t>Сол күннен ойға қалды Оразалы,</w:t>
        <w:br/>
        <w:t>Ойменен арман қуып аралайды.</w:t>
        <w:br/>
        <w:t>Басына сөздер келін неше түрлі,</w:t>
        <w:br/>
        <w:t>Көңілін жатса, тұрса мазалайды.</w:t>
        <w:br/>
        <w:t>Мазалайды, бір сиқыр мазалайды,</w:t>
        <w:br/>
        <w:t>Ойнатпайды, ойынан жазалайды.</w:t>
        <w:br/>
        <w:t>Түйдек-түйдек өлеңді тастар еді,</w:t>
        <w:br/>
        <w:t>Амал қанша, жазу да жаза алмайды.</w:t>
        <w:br/>
        <w:t>Бір сиқыр бара жатыр алға сүйреп,</w:t>
        <w:br/>
        <w:t>Өмірден бала орын таңдасын деп.</w:t>
        <w:br/>
        <w:t>Алтыдан асар аспас шағында ол,</w:t>
        <w:br/>
        <w:t>Қуанды кітап үстап алғаш рет.</w:t>
        <w:br/>
        <w:t>Көрінді мектеп оған ақ сарайдай,</w:t>
        <w:br/>
        <w:t>Өнерді, білімді ішіне сақтағандай.</w:t>
        <w:br/>
        <w:t>Шынында барлық бақыт осында екен,</w:t>
        <w:br/>
        <w:t>Атасы Айса күнде мақтағандай.</w:t>
        <w:br/>
        <w:t>Болмайды оқымасам, өте жақсы,</w:t>
        <w:br/>
        <w:t>Білмесем, жақсылықты, есеп хатты.</w:t>
        <w:br/>
        <w:t>Онда маған адам болу екі талай,</w:t>
        <w:br/>
        <w:t>Деп бала іштей ғана есеп ашты.</w:t>
      </w:r>
    </w:p>
    <w:p>
      <w:r>
        <w:t>Откізді талай жаз бен көктемінде,</w:t>
        <w:br/>
        <w:t>Оқыды интернатта беске мүлде.</w:t>
        <w:br/>
        <w:t>Қабырға газетіне аят салысты,</w:t>
        <w:br/>
        <w:t>Атбасар ауданының мектебінде.</w:t>
        <w:br/>
        <w:t>77</w:t>
        <w:br/>
        <w:t>Қос әйел ол кездегі арман екен,</w:t>
        <w:br/>
        <w:t>Аңдап басар қадам да, таң да бөтен.</w:t>
        <w:br/>
        <w:t>Ұл-қыздарын бүтін де ссептссен,</w:t>
        <w:br/>
        <w:t>Қаптаған есеп жетпес орман екен.</w:t>
        <w:br/>
        <w:t>Айшадан бастар болсақ, сөздің басын,</w:t>
        <w:br/>
        <w:t>Әміре налуан шыққан алмас, жасын!</w:t>
        <w:br/>
        <w:t>Асауды құйрығынан тартып ұстап,</w:t>
        <w:br/>
        <w:t>Кесекше лаютырады дұшпан-қасын.</w:t>
        <w:br/>
        <w:t>Түріп ап екі қолдың білектерін,</w:t>
        <w:br/>
        <w:t>Алып ұрған қарсы кеп тірескенін.</w:t>
        <w:br/>
        <w:t>Жауырыны жерді де иіскемеген,</w:t>
        <w:br/>
        <w:t>Ел сыйлаған атақты күрескерін!</w:t>
        <w:br/>
        <w:t>Екінші ұлы Бектің де көргені көп,</w:t>
        <w:br/>
        <w:t>Ұстады алақанмен шеңгелді көп,</w:t>
        <w:br/>
        <w:t>Сәкендей ақынды Үйге шақырып ап,</w:t>
        <w:br/>
        <w:t>Сыйлаған етін беріп, келсе “жүдеп”.</w:t>
        <w:br/>
        <w:t>Басын да “Төлебайдай” ауыл құрған,</w:t>
        <w:br/>
        <w:t>“Ел” үшін, “Отан” үшін белін буған.</w:t>
        <w:br/>
        <w:t>Ілініп отыз жеті нәубатына,</w:t>
        <w:br/>
        <w:t>Жазықсыз Сәкендердің жолын қуған.</w:t>
        <w:br/>
        <w:t>Бұл кезде қарсы келер шара бар ма,</w:t>
        <w:br/>
        <w:t>Жамалды жүрекке коп жаралар да.</w:t>
        <w:br/>
        <w:t>Айдалып кете барды Москва мен</w:t>
        <w:br/>
        <w:t>Аты шыққан Беломорканалдарға.</w:t>
        <w:br/>
        <w:t>Ол заман қай жақсыны ондырады,</w:t>
        <w:br/>
        <w:t>Шаршатып керек болса, тоңдырады.</w:t>
        <w:br/>
        <w:t>Бір күні Бек істеген заводты да,</w:t>
        <w:br/>
        <w:t>Немістер аямай-ақ бомбылады.</w:t>
        <w:br/>
        <w:t>Бомбылады, заводты жар қылады,</w:t>
        <w:br/>
        <w:t>Ел ішін азалатып, аздырады.</w:t>
        <w:br/>
        <w:t>Айса мен ААйша отырып, таңнан-таңға,</w:t>
        <w:br/>
        <w:t>Жоқтау айтып осылай зар жылады.</w:t>
        <w:br/>
        <w:t>73</w:t>
        <w:br/>
        <w:t>Баян да қайғыланды, ой аулады,</w:t>
        <w:br/>
        <w:t>Тілеуді күтіп жылда алаңдады.</w:t>
        <w:br/>
        <w:t>Сәкенді атқан жылы ол да атылып,</w:t>
        <w:br/>
        <w:t>Қайтадан ауылына оралмады.</w:t>
        <w:br/>
        <w:t>Айсаның алтыншы ұлы Ғаббас еді,</w:t>
        <w:br/>
        <w:t>Еңбекшіл, шаруа десе жатпаушы еді.</w:t>
      </w:r>
    </w:p>
    <w:p>
      <w:r>
        <w:t>Әкесі Айсаға ұқсап, тазалықты,</w:t>
        <w:br/>
        <w:t>Үйде де, түзде Де ол сақтаушы еді.</w:t>
        <w:br/>
        <w:t>Адам жоқ ауылда оны сыйламаған,</w:t>
        <w:br/>
        <w:t>Оны да көрс алмастар бұрмалаған.</w:t>
        <w:br/>
        <w:t>Сүм соғыс жалмап кетті бір-ақ, күнде,</w:t>
        <w:br/>
        <w:t>Ерлігі ел аузында, жыр да болған.</w:t>
        <w:br/>
        <w:t>Айсаның екіншісі Бәлішінен,</w:t>
        <w:br/>
        <w:t>Хакімі мықты болды аса сүйген.</w:t>
        <w:br/>
        <w:t>Төрт ұлдың ішіндегі өткір оны,</w:t>
        <w:br/>
        <w:t>Ұшқыштар саласында бәрі білген.</w:t>
        <w:br/>
        <w:t>Аспанды шарлады ол бала кезден,</w:t>
        <w:br/>
        <w:t>Тау асып, өтіп шықты дала түзден.</w:t>
        <w:br/>
        <w:t>Теңіз, мүхит үстінде қалықтады,</w:t>
        <w:br/>
        <w:t>Ала бұлт үстінде де көкке жүзген.</w:t>
        <w:br/>
        <w:t>Бүгінде атақ даңқы өргс жүзген,</w:t>
        <w:br/>
        <w:t>Ата-жұрт ауылында көргенді ізбен.</w:t>
        <w:br/>
        <w:t>Айсаның бұл баласын айта берсе,</w:t>
        <w:br/>
        <w:t>Атақ-даңқын әлейім елде білген.</w:t>
        <w:br/>
        <w:t>Айсаның кіші ұлы Ғаббасынан,</w:t>
        <w:br/>
        <w:t>Сөзіміз жүйеленіп, басталсын ән.</w:t>
        <w:br/>
        <w:t>Қуат, Қуаныш, Оразалы,</w:t>
        <w:br/>
        <w:t>Жәйлі де айтып берем, от басынан.</w:t>
        <w:br/>
        <w:t>Қуаты партияның жауынгері, )</w:t>
        <w:br/>
        <w:t>Коммунист Одақтың дауылды ері.</w:t>
        <w:br/>
        <w:t>Жасынан адалдықпен, шалыс баспай,</w:t>
        <w:br/>
        <w:t>Сыйлады артындағы қалың елі.</w:t>
        <w:br/>
        <w:t>25</w:t>
        <w:br/>
        <w:t>Бұлбұл сайрап тауда да, тоғайда да,</w:t>
        <w:br/>
        <w:t>Бұлтсыз жарық берді арайларда.</w:t>
        <w:br/>
        <w:t>Жетелеп биіктерге ұша берді,</w:t>
        <w:br/>
        <w:t>Жақсылықты тілеген сан ойларда.</w:t>
        <w:br/>
        <w:t>Алтын дәңде жайқалды жазығымда,</w:t>
        <w:br/>
        <w:t>Халқымның өлеңі де, сазы мұнда.</w:t>
        <w:br/>
        <w:t>Жер-жерге бұрғы түсіп бұрқыраған,</w:t>
        <w:br/>
        <w:t>Кен іздеп қара жерде қазылуда.</w:t>
        <w:br/>
        <w:t>Жемістер жер бетінде жайқалғанда,</w:t>
        <w:br/>
        <w:t>Малшы, қойшы қойларын қайтарғанда.</w:t>
        <w:br/>
        <w:t>Тракторлар дүркіреп дүз далада,</w:t>
        <w:br/>
        <w:t>Білек түрді жұмысшы майталманда.</w:t>
        <w:br/>
        <w:t>Пайда болды көп қала өз-өзінен,</w:t>
        <w:br/>
        <w:t>Пәтер алды елдер де кезегімен!</w:t>
        <w:br/>
        <w:t>Көк айдында самолет көлбсп ұшып,</w:t>
        <w:br/>
        <w:t>Бақытты екснімді сеземін мен!</w:t>
        <w:br/>
        <w:t>Гүлдерде жайқалады, құлпырады,</w:t>
        <w:br/>
        <w:t>Бұлақтан сулар ағып сылдырады.</w:t>
        <w:br/>
        <w:t>Бір озі ерте тұрған еңбеккердің</w:t>
      </w:r>
    </w:p>
    <w:p>
      <w:r>
        <w:t>Қыруар істі қырда тындырады.</w:t>
        <w:br/>
        <w:t>Соғыста түрмыс жағдай құлдырады,</w:t>
        <w:br/>
        <w:t>Жұлынын талайлардың жұлдырады.</w:t>
        <w:br/>
        <w:t>Жеңіске бес жыл толып жер-жерлерде</w:t>
        <w:br/>
        <w:t>Қайтадан туды өмірге жыр бұлағы.</w:t>
        <w:br/>
        <w:t>Әндетіп қайта туған слім қырдан,</w:t>
        <w:br/>
        <w:t>Иығында кетпені белін буған.</w:t>
        <w:br/>
        <w:t>“Тыңға да” кетіп жатты оңшең жастар,</w:t>
        <w:br/>
        <w:t>Болашақ мамандыққа сенім қуған.</w:t>
        <w:br/>
        <w:t>Хош 2000 жылым менің, өтті айым,</w:t>
        <w:br/>
        <w:t>бұлтсыз күнім менін,</w:t>
        <w:br/>
        <w:t>Сүйген жарым Құлпара қайтыс болып,</w:t>
        <w:br/>
        <w:t>Біраз ғана өмірде сүрінгенмін!</w:t>
        <w:br/>
        <w:t>67</w:t>
        <w:br/>
        <w:t>Жақсыны жасырумен жетпіс жылдай,</w:t>
        <w:br/>
        <w:t>Қасиетті казақты “мазақ” қылдық.</w:t>
        <w:br/>
        <w:t>Басталды шығарманың басы жырдан,</w:t>
        <w:br/>
        <w:t>Құдайым, сақта өзің асығудан.</w:t>
        <w:br/>
        <w:t>Айтылмай келген жетпіс жыл бойында,</w:t>
        <w:br/>
        <w:t>Сөз етем Айса сырын жасырынған.</w:t>
        <w:br/>
        <w:t>Айсаның әйгілі аты өз кезінде,</w:t>
        <w:br/>
        <w:t>Пісшен скен керемет сөзге мүлде.</w:t>
        <w:br/>
        <w:t>Көпіртіп көп сөздерді айта бермей,</w:t>
        <w:br/>
        <w:t>Тыңдауды жақсы көрген өзгені дс.</w:t>
        <w:br/>
        <w:t>Халқына қалаулы скен өте мүлде,</w:t>
        <w:br/>
        <w:t>Қажымаған нар жүгін көтеруде.</w:t>
        <w:br/>
        <w:t>Ақыл-кеңес алуға ақсақалдан,</w:t>
        <w:br/>
        <w:t>Ел шұбырған Балықшы мекеніне.</w:t>
        <w:br/>
        <w:t>Достасып кетеді екең, жат та бөтен,</w:t>
        <w:br/>
        <w:t>Таңы да жадыраумен атқан екен.</w:t>
        <w:br/>
        <w:t>“Құдай” деп, “қүрбан” шалып елін жинап,</w:t>
        <w:br/>
        <w:t>Жүрген сол Айса атаны мақтан стем!</w:t>
        <w:br/>
        <w:t>Айтамын әдептілік сақтағанын,</w:t>
        <w:br/>
        <w:t>Дін жолын, құдай сөзін жаттағанын.</w:t>
        <w:br/>
        <w:t>Қаптаған “қызыл әскер” заманында,</w:t>
        <w:br/>
        <w:t>“Ерлік” деп неге айтпассың, қорықпағанын.</w:t>
        <w:br/>
        <w:t>Қызылдар алған талай көздеуге де,</w:t>
        <w:br/>
        <w:t>Салмақтап салып көрген безбенге де.</w:t>
        <w:br/>
        <w:t>Әлейім елден қорқып жанындағы,</w:t>
        <w:br/>
        <w:t>Айсаны бата алмаған сөз деуге де.</w:t>
        <w:br/>
        <w:t>Айша мен Бәлішті де алған скен,</w:t>
        <w:br/>
        <w:t>Ұллар мен қыздарға үйі толған екен.</w:t>
        <w:br/>
        <w:t>Екі әйелден тараған Айса әулеті,</w:t>
      </w:r>
    </w:p>
    <w:p>
      <w:r>
        <w:t>Бүгін де қалың жұртқа қорған скен.</w:t>
        <w:br/>
        <w:t>72</w:t>
        <w:br/>
        <w:t>Немере айналайын шулап жүрген,</w:t>
        <w:br/>
        <w:t>Өмірге бақыт сыйлап келіп еді.</w:t>
        <w:br/>
        <w:t>Бұдан соң, екінші рет үйленгенмін,</w:t>
        <w:br/>
        <w:t>Нәзипа сүйгеніммен түрленгенмін.</w:t>
        <w:br/>
        <w:t>Жоқтан бар жасап үйді ұстап отыр,</w:t>
        <w:br/>
        <w:t>Бірі де тең келмейді жүргендердің!</w:t>
        <w:br/>
        <w:t>Одан да кішкентай бар Ерғүланым,</w:t>
        <w:br/>
        <w:t>Өмірдің не екнін еңді ұғамын,</w:t>
        <w:br/>
        <w:t>Құдайым қуат беріп, өмір жазса,</w:t>
        <w:br/>
        <w:t>Оны да жігіт стіп сл қыламын!</w:t>
        <w:br/>
        <w:t>Тағдырға алдымдағы сенемін де,</w:t>
        <w:br/>
        <w:t>Жақсыны жағалаймын, еремін де.</w:t>
        <w:br/>
        <w:t>Сегіз жыл зейнетақы алғаныммен,</w:t>
        <w:br/>
        <w:t>Әлі де аттан түспей келемін де.</w:t>
        <w:br/>
        <w:t>Бар тағы жазу-сызу өнерім де,</w:t>
        <w:br/>
        <w:t>Баспадан көрініп жүр өлеңімде.</w:t>
        <w:br/>
        <w:t>Жарты ғасыр еніпілетпегенімен,</w:t>
        <w:br/>
        <w:t>Бойламадым өмірдің тереңінде!</w:t>
        <w:br/>
        <w:t>Айтысып та жүлде алғам кезегінде,</w:t>
        <w:br/>
        <w:t>Қарсыласқа айттырмай сеземін дс.</w:t>
        <w:br/>
        <w:t>Есіктіде отыз жыл өмір сүрдім,</w:t>
        <w:br/>
        <w:t>Кажет болса, сол жерде өлемін де.</w:t>
        <w:br/>
        <w:t>Басқа салса, баспақшыл көремінде,</w:t>
        <w:br/>
        <w:t>Аш болсам, тау бүлдірген теремін де,</w:t>
        <w:br/>
        <w:t>Басқа жерге ешқашан кетс алмаймын,</w:t>
        <w:br/>
        <w:t>Өлсмін Қазақстан өз елімде!</w:t>
        <w:br/>
        <w:t>Өзен суы сарқырап таудан аққан,</w:t>
        <w:br/>
        <w:t>Сскірсді құздан да жар қабақтан.</w:t>
        <w:br/>
        <w:t>Сол озеннің бойымен келем өрлеп,</w:t>
        <w:br/>
        <w:t>Күмбірһкүмбір өлеңімен армандатқам!</w:t>
        <w:br/>
        <w:t>Арманым коп өмірі таусылмайды,</w:t>
        <w:br/>
        <w:t>Араласаң орманды жан сыйлайды.</w:t>
        <w:br/>
        <w:t>Жүрегімді жазамын табиғатпен, -</w:t>
        <w:br/>
        <w:t>Өткен жылмен артымда қалсын қайғы.</w:t>
        <w:br/>
        <w:t>69</w:t>
        <w:br/>
        <w:t>Қайғылы сонда шықты жырым менің,</w:t>
        <w:br/>
        <w:t>Жығылмай етек-жеңді түрінгенмін,</w:t>
        <w:br/>
        <w:t>Анасыз қалған төрт перзент үшін,</w:t>
        <w:br/>
        <w:t>Тірі жүріп қайтадан күлімдедім!</w:t>
      </w:r>
    </w:p>
    <w:p>
      <w:r>
        <w:t>Қабырғама батқанмен қайғылы әмір,</w:t>
        <w:br/>
        <w:t>Қыздар шығып тұрмысқа жайды өңір!</w:t>
        <w:br/>
        <w:t>Ауыр жүкпен арбамды тартып өрге,</w:t>
        <w:br/>
        <w:t>Шаршамастан келеді сайын көңіл!</w:t>
        <w:br/>
        <w:t>Білінбседі сондықтан жалғыздығым,</w:t>
        <w:br/>
        <w:t>Елден бұрын көргенмін таң қызылын,</w:t>
        <w:br/>
        <w:t>Әке-шеше, туыстар болмағанмен,</w:t>
        <w:br/>
        <w:t>Көтсрғенмін мен өзім нардың жүгін!</w:t>
        <w:br/>
        <w:t>Бар болғанмен туысың көре алмайды,</w:t>
        <w:br/>
        <w:t>Бай болса да өздері бере алмайды,</w:t>
        <w:br/>
        <w:t>Басыңа іс түскенде бұғып қалып,</w:t>
        <w:br/>
        <w:t>Бұлаң құйрық тТүкідей бұлаңдайды.</w:t>
        <w:br/>
        <w:t>Ондайлардың болғаннан болмағаны,</w:t>
        <w:br/>
        <w:t>Топ көбейтіп қалғаннан қалмағаны!</w:t>
        <w:br/>
        <w:t>Ақылсыз ақымақтың жүргенінен,</w:t>
        <w:br/>
        <w:t>Дұрыс та құдай өзі жалмағаны!</w:t>
        <w:br/>
        <w:t>Қандай жақсы баланың бар болғаны,</w:t>
        <w:br/>
        <w:t>Базарменен өтеді таңдардағы!</w:t>
        <w:br/>
        <w:t>Күлкісіне бөленіп сәбилердің</w:t>
        <w:br/>
        <w:t>Алыстарға жетелер армандағы.</w:t>
        <w:br/>
        <w:t>Немерелер аталап жан-жақтардан,</w:t>
        <w:br/>
        <w:t>Қалталарға қол салып қармақ құрған.</w:t>
        <w:br/>
        <w:t>Жеңілденіп желпініт жүргеніңде,</w:t>
        <w:br/>
        <w:t>Қандай жақсы мініп ап салмақ қылған.</w:t>
        <w:br/>
        <w:t>Бірі тартып мұрныңнан, құлағыннан,</w:t>
        <w:br/>
        <w:t>Бірде етбеттеп, боп берем құла құнан.</w:t>
        <w:br/>
        <w:t>Құлаққа мақта тығып жатып алам,</w:t>
        <w:br/>
        <w:t>Мезі боп былдыр-шылдыр сұрығынан!</w:t>
        <w:br/>
        <w:t>“Шу”-дейді екі өкпемнен тебінеді,</w:t>
        <w:br/>
        <w:t>Атасы ат болудан ерінеді.</w:t>
        <w:br/>
        <w:t>668</w:t>
        <w:br/>
        <w:t>туралы өте қызықты очерк жарық көрді. Шерханның сол</w:t>
        <w:br/>
        <w:t>очеркі Оразалының күні бүгінге дейін есінде қалыпты. “Ол</w:t>
        <w:br/>
        <w:t>кезде Шерханның атақты, халқы сүйген жазушы</w:t>
        <w:br/>
        <w:t>болатынын кім-ойлапты, бірақ сол бір кездесу мен үшін</w:t>
        <w:br/>
        <w:t>бақыт сияқты”,-дейді Оразалы.</w:t>
        <w:br/>
        <w:t>Оразалының тағы бір есінде қалғаны әкесі Ғаббастың</w:t>
        <w:br/>
        <w:t>Тоян деген апасының баласы Есенби Омаров. Бұл кісі</w:t>
        <w:br/>
        <w:t>кезінде талай іс түскен кездерінде сонау алыстағы</w:t>
        <w:br/>
        <w:t>Балқашинге сан рет баратын, көмегін беретін. Журналист,</w:t>
        <w:br/>
        <w:t>ақын, жазушы, Жазушылар Одағының мүшесі, “Жүрек</w:t>
        <w:br/>
        <w:t>сыры” атты кітаптың авторы, осы кісіден де алған тәлім-</w:t>
        <w:br/>
        <w:t>тәрбиесі де коп. Енді осы Есенби ақынның 1949 жылғы</w:t>
        <w:br/>
        <w:t>Қазақстан біріккен Мемлскет баспасынан жарық көрген</w:t>
        <w:br/>
        <w:t>“Жастар даусы” жинағында жарық көрген, мына өлеңін</w:t>
        <w:br/>
        <w:t>Оразалы 5іІ жыл бойы сақтапты, не деген ұқыптылық,</w:t>
        <w:br/>
        <w:t>десеңін! Онда былай дейді:</w:t>
        <w:br/>
        <w:t>Шығыста, Қазақ жерінде,</w:t>
      </w:r>
    </w:p>
    <w:p>
      <w:r>
        <w:t>Алатау асқар төрінде.</w:t>
        <w:br/>
        <w:t>Тасыған ғылым ордасы,</w:t>
        <w:br/>
        <w:t>Туды бізбің өмірге.</w:t>
        <w:br/>
        <w:t>Тау суындай тасқындап,</w:t>
        <w:br/>
        <w:t>Кең ордасы ғылымның.</w:t>
        <w:br/>
        <w:t>Тұнықтан мейірім қандырған,</w:t>
        <w:br/>
        <w:t>Балқыған талай миллион мың.</w:t>
        <w:br/>
        <w:t>Сенен шыққан жас түлек,</w:t>
        <w:br/>
        <w:t>Маманы ең көмірдің.</w:t>
        <w:br/>
        <w:t>Жазушы, ақын мұғалім,</w:t>
        <w:br/>
        <w:t>Зергерісің өмірдің.</w:t>
        <w:br/>
        <w:t>Он жасқа шығып сен бүгін,</w:t>
        <w:br/>
        <w:t>Қуанышты жүрегім!</w:t>
        <w:br/>
        <w:t>Согатын Қадыр дүкені,</w:t>
        <w:br/>
        <w:t>Әс, өркенде тірегім!</w:t>
        <w:br/>
        <w:t>Осы өлеңді мен оқып отырғанда Шолпан апай сөзге</w:t>
        <w:br/>
        <w:t>араласты.</w:t>
        <w:br/>
        <w:t>64</w:t>
        <w:br/>
        <w:t>Қалайша жаратқанға сыйынбайды,</w:t>
        <w:br/>
        <w:t>Ыстығы көтеріліп, тыйылмайды.</w:t>
        <w:br/>
        <w:t>Ауруханаға жеткізіп, смдемесе,</w:t>
        <w:br/>
        <w:t>Жағдайы жас баланың қиындайды.</w:t>
        <w:br/>
        <w:t>Оразалы үнсіз ғана тістенуде,</w:t>
        <w:br/>
        <w:t>Әлсіздік кеп, кетті ғой күш те мүлде.</w:t>
        <w:br/>
        <w:t>Аурудың беті де қайтпай жатыр;</w:t>
        <w:br/>
        <w:t>Ай жуық ауруханяға түскеніне.</w:t>
        <w:br/>
        <w:t>Алақаны жұт!т-жұмсақ “сипа” деймін,</w:t>
        <w:br/>
        <w:t>Сұлулығы сурет қой, “қыиса” деймін.</w:t>
        <w:br/>
        <w:t>Екі көзі күлімдеп жас балаға,</w:t>
        <w:br/>
        <w:t>Көңілі ауды Галина шипагердің.</w:t>
        <w:br/>
        <w:t>Дәрігер болғанымен жас қыз еді,</w:t>
        <w:br/>
        <w:t>Биікке көтерілді достығы енді.</w:t>
        <w:br/>
        <w:t>Өзінс баураған қылығымен,</w:t>
        <w:br/>
        <w:t>Оразалыны көргеннен мас қып еді.</w:t>
        <w:br/>
        <w:t>Шықшайды қыз жанынан жас бала да,</w:t>
        <w:br/>
        <w:t>Жүрегі қаламаса дос бола ма!</w:t>
        <w:br/>
        <w:t>Сұлу бір сымбатына қарап тұрып,</w:t>
        <w:br/>
        <w:t>Сүймесе Оразалы мас бола ма?</w:t>
        <w:br/>
        <w:t>Ұнады, қыз да ұнады, дәрігер де,</w:t>
        <w:br/>
        <w:t>Жүрісі, киім киіс сәнімен де.</w:t>
        <w:br/>
        <w:t>Екеуі ұшырасса бетпе-бет кеп,</w:t>
        <w:br/>
        <w:t>Жүрек толқып, түседі әбігерге!</w:t>
        <w:br/>
        <w:t>Жазылды, ашық соңдай аспандағы,</w:t>
        <w:br/>
        <w:t>Басталды жас жігіттің баспалдағы.</w:t>
        <w:br/>
        <w:t>Галинаның өзімен кәсібі ұнап,</w:t>
      </w:r>
    </w:p>
    <w:p>
      <w:r>
        <w:t>Дәрігер болу болды басты арманы.</w:t>
        <w:br/>
        <w:t>Нүкте қойып, ақындық өлеңіне,</w:t>
        <w:br/>
        <w:t>Жыл болды Қарағанды келгеніне.</w:t>
        <w:br/>
        <w:t>Түсті де дәрігерлік мамандыққа,</w:t>
        <w:br/>
        <w:t>Бойлап кетті, білімнің тереңіне!</w:t>
        <w:br/>
        <w:t>79</w:t>
        <w:br/>
        <w:t>Жиырмасыншы ғасырда тәй-тәй басып,</w:t>
        <w:br/>
        <w:t>Желтоқсанда желпілдедік айқайласып,</w:t>
        <w:br/>
        <w:t>Содан бері он бес жыл оте шықты,</w:t>
        <w:br/>
        <w:t>Керусндетіп келемін, маң-маң басып.</w:t>
        <w:br/>
        <w:t>Бізге қарап қызығар сан-сан ғашық,</w:t>
        <w:br/>
        <w:t>Бірақ, барам қарамай талтаң басып,</w:t>
        <w:br/>
        <w:t>Биік тауға жетуге талпынамын,</w:t>
        <w:br/>
        <w:t>Талай,талай соқпақты қырларды асып.</w:t>
        <w:br/>
        <w:t>Жаңа ғасыр ендеше есігіңді аш,</w:t>
        <w:br/>
        <w:t>Шаттансын, шалқып бүгін кәрімен жас,</w:t>
        <w:br/>
        <w:t>Қазағым Ұлылармен бірге болсын,</w:t>
        <w:br/>
        <w:t>Өйткені алда болар заман құрдас.</w:t>
        <w:br/>
        <w:t>ОӨтейін Әлейім бар елмен сыйлас,</w:t>
        <w:br/>
        <w:t>Терезем тең, олармен әрі мұңдас.</w:t>
        <w:br/>
        <w:t>Өшпейтін ғұмыр берсін қазағыма,</w:t>
        <w:br/>
        <w:t>Еңбекқор елім болсын өзі тынбас.</w:t>
        <w:br/>
        <w:t>Есік өзенімен өрге жүзген</w:t>
        <w:br/>
        <w:t>Поэма</w:t>
        <w:br/>
        <w:t>Көгілдір Көкше менен Атабасарым,</w:t>
        <w:br/>
        <w:t>Баптаса тұлпар шыққан атқа сәнім.</w:t>
        <w:br/>
        <w:t>Ақмола, Қызылжарда өмір сүрген,</w:t>
        <w:br/>
        <w:t>Мақтасын Айса әулетін мақтасын кім?</w:t>
        <w:br/>
        <w:t>Әулие бабам шыққан Орда мскен,</w:t>
        <w:br/>
        <w:t>Бір дастан мен бастадым, қолда көкем!</w:t>
        <w:br/>
        <w:t>Осындай қасиетті жерді көру,</w:t>
        <w:br/>
        <w:t>Аламға тіршілікте арман скен.</w:t>
        <w:br/>
        <w:t>Дарыған қасиеттер мекеніне,</w:t>
        <w:br/>
        <w:t>Қаламды сермеп Мен де көшемін дс.</w:t>
        <w:br/>
        <w:t>Біраз жыл артқа тастап кеткенменен,</w:t>
        <w:br/>
        <w:t>Коз жүгіртіп көрейін кешегіме!</w:t>
        <w:br/>
        <w:t>Өткенді еске алмау да әдепсіздік,</w:t>
        <w:br/>
        <w:t>Талай жыл “одақта” боп әдеп құрдық.</w:t>
        <w:br/>
        <w:t>21</w:t>
        <w:br/>
        <w:t>Тауы биік қол созып күнде маған,</w:t>
        <w:br/>
        <w:t>Күндерім аз бұлбұл үн тыңдамаған,</w:t>
        <w:br/>
        <w:t>Шабыттанып, шалқыған кездерімде,</w:t>
        <w:br/>
        <w:t>Шыңға қарап, шырқап бір жырлап алам!</w:t>
      </w:r>
    </w:p>
    <w:p>
      <w:r>
        <w:t>Тобылғы, арша әнеки қарағайы,</w:t>
        <w:br/>
        <w:t>Күш береді өзіме таң арайы!</w:t>
        <w:br/>
        <w:t>Киелі, қасиетті тауды көріп,</w:t>
        <w:br/>
        <w:t>Жырламау, тіпті маған жарамайды!</w:t>
        <w:br/>
        <w:t>Хош келіпсің бақытты жаңа ғасыр,</w:t>
        <w:br/>
        <w:t>Адамдарым ғасырға өзің бас ұр!</w:t>
        <w:br/>
        <w:t>Жақсылыққа, жақсылық қосылып көп,</w:t>
        <w:br/>
        <w:t>Көлеңкелі жақтарын өзің жасыр!</w:t>
        <w:br/>
        <w:t>Мінезім де қалсыншы асыр-тасыр,</w:t>
        <w:br/>
        <w:t>Үлгі алатын жақсылар қасымда түр.</w:t>
        <w:br/>
        <w:t>Бейбітшілік әкелсін жер жүзіне,</w:t>
        <w:br/>
        <w:t>Мына келген құрметті жаңа ғасыр!</w:t>
        <w:br/>
        <w:t>Жуайын, тазартайын қолдың кірін,</w:t>
        <w:br/>
        <w:t>Азайтып көпірме көп сөздің жүгін!</w:t>
        <w:br/>
        <w:t>Ән ұран шырқай шығып биіктерге,</w:t>
        <w:br/>
        <w:t>Құт болсын, “Егеменді он жылдығын”!</w:t>
        <w:br/>
        <w:t>Ел болдым, өз алдымда дара тұлға,</w:t>
        <w:br/>
        <w:t>Теңелдім, биіктегі саң асылға,</w:t>
        <w:br/>
        <w:t>Бір емес екі Астана пайда болып,</w:t>
        <w:br/>
        <w:t>Еліме егеменді жарасуда.</w:t>
        <w:br/>
        <w:t>Осылай тот баспайтын асылдайын,</w:t>
        <w:br/>
        <w:t>Орысқа тәуелді боп бас ұрмаймын.</w:t>
        <w:br/>
        <w:t>Дос болып, бірлік құрып жүргеніммен,</w:t>
        <w:br/>
        <w:t>Ешкімге бодан болып қосылмаймын!</w:t>
        <w:br/>
        <w:t>Батырмын, өр халықпын жасырмаймын,</w:t>
        <w:br/>
        <w:t>Кішіпейілмін, жауды бастан асырмаймын.</w:t>
        <w:br/>
        <w:t>Шарықтып айға үшып Байқоңырдан,</w:t>
        <w:br/>
        <w:t>Көш алда көрінемін ғасырдайын.</w:t>
        <w:br/>
        <w:t>70</w:t>
        <w:br/>
        <w:t>- Өте дұрыс болды, жолымыз бір болды онда, - деді</w:t>
        <w:br/>
        <w:t>жас журналист Шерхан Мұртаза.</w:t>
        <w:br/>
        <w:t>Қарағандыдан шыққан поезд Атбасарға келіп тоқтады.</w:t>
        <w:br/>
        <w:t>- Иә, жігіт, енді ауылыңа қарай тарт, жолымыз бір</w:t>
        <w:br/>
        <w:t>екен. Осы ауылдың адамы екенсің, көмегің тиіп қалар, -</w:t>
        <w:br/>
        <w:t>деді.</w:t>
        <w:br/>
        <w:t>- О не дегеніңіз, жолда қалдырмаймын ғой. Шерхан</w:t>
        <w:br/>
        <w:t>ол кезде оқу бітіріп Қарағанды, Ақмола облысы бойынша</w:t>
        <w:br/>
        <w:t>“Лениншіл жастың” меншікті тілшісі болатын. “Веселин”</w:t>
        <w:br/>
        <w:t>колхозының торағасы Байдалы Оразалин туралы очерк</w:t>
        <w:br/>
        <w:t>жазуға келе жатқан беті екең. Ал Оразалының Балқашин</w:t>
        <w:br/>
        <w:t>ауданының орталығында түратын үшқыш Хакім ағасының</w:t>
        <w:br/>
        <w:t>үйіне келе жатқан беті. Екеуі де Балқашиннің орталық</w:t>
        <w:br/>
        <w:t>автобус бекетіне келгенде күн ұясына батып, қас қарая</w:t>
        <w:br/>
        <w:t>бастаған мезгіл. Автобустан түсті де, орталық көшеге</w:t>
        <w:br/>
        <w:t>шықты. Бір кезде ПТерхан:</w:t>
        <w:br/>
        <w:t>- Бұл жерде қонақ үй бар ма?</w:t>
      </w:r>
    </w:p>
    <w:p>
      <w:r>
        <w:t>- Бар.</w:t>
        <w:br/>
        <w:t>- Жұр онда, сол жерге барайық. Екеулеп әңгімелесе</w:t>
        <w:br/>
        <w:t>қонақ үйге келсе, орын жоқ.</w:t>
        <w:br/>
        <w:t>- Енді қайда бардық?</w:t>
        <w:br/>
        <w:t>- Біздің үйге жүріңіз!</w:t>
        <w:br/>
        <w:t>- Ыңғайсыз болар?</w:t>
        <w:br/>
        <w:t>- Жоқ, жүріңіз, ағам Хакіммен таныстырайын,</w:t>
        <w:br/>
        <w:t>қазақпыз ғой, сізге орын да, тамақ та табылады. Шерхан</w:t>
        <w:br/>
        <w:t>екі көзімен тесіле қарап біраз тұрады да, келіссді. Хакімнің</w:t>
        <w:br/>
        <w:t>үйіне келген соң, газет арқылы аты шығып жүрген</w:t>
        <w:br/>
        <w:t>журналисті үйге ертіп келгеніне ағасы қуанып, бір қой</w:t>
        <w:br/>
        <w:t>қонақасына арнап сояды. Сол үйде атақты Айса атанын</w:t>
        <w:br/>
        <w:t>әулеті болғандықтан, Хакім қолын жайып Шерханға бата</w:t>
        <w:br/>
        <w:t>береді.</w:t>
        <w:br/>
        <w:t>Ертесінде Оразалының немере ағасы Әбляссй Әміре</w:t>
        <w:br/>
        <w:t>ұлы “Победа” машинасын айдайтын. Ол аудандық атқару</w:t>
        <w:br/>
        <w:t>комитетінің төрағасының шпофері сді. Соған Оразалы ертіп</w:t>
        <w:br/>
        <w:t>барды. Аудандық атқару комитетенің төрағасы</w:t>
        <w:br/>
        <w:t>Оразалының нсмере ағасы Әблясейді ІПсрханға қосып</w:t>
        <w:br/>
        <w:t>берді. Арада аз уақыт өткенде “Лениншіл жастың” толық</w:t>
        <w:br/>
        <w:t>бір бетіне Сопиалистік Еңбек Ері Байдалы Оразалин</w:t>
        <w:br/>
        <w:t>63</w:t>
        <w:br/>
        <w:t>Қыз деген бұл жерде қырғын екен,</w:t>
        <w:br/>
        <w:t>Жігіттен қыздар өзі жылдам екен.</w:t>
        <w:br/>
        <w:t>Баянауылдан Шолпанды сүйіп қалып,</w:t>
        <w:br/>
        <w:t>Айтпады басқа қызға сырды бөтен.</w:t>
        <w:br/>
        <w:t>Бөкей қызы Шолпан да қырда туған,</w:t>
        <w:br/>
        <w:t>Бір жер де, бір бөлімде бірге оқыған.</w:t>
        <w:br/>
        <w:t>Ексуі бір-біріне ынтық болып,</w:t>
        <w:br/>
        <w:t>Ұйқысыз таңдарда да бірге отырған.</w:t>
        <w:br/>
        <w:t>Алты жыл бірге оқып, бірге жүріп,</w:t>
        <w:br/>
        <w:t>Бірде аш, бірде тоқтық, бірге күліп.</w:t>
        <w:br/>
        <w:t>Елу жыл болды міне танысқалы,</w:t>
        <w:br/>
        <w:t>Өмірді келе жатыр бірге сүріп.</w:t>
        <w:br/>
        <w:t>Сымйластықтан басқа жоқ қосылғалы,</w:t>
        <w:br/>
        <w:t>Бөгде сөз де болмайды, тосындағы.</w:t>
        <w:br/>
        <w:t>Дәнекер де, бәйек те ата-анаға,</w:t>
        <w:br/>
        <w:t>Қайрат, Серік сияқты кос ұлдары.</w:t>
        <w:br/>
        <w:t>Қайраттан үш ұл келді үшеуін де,</w:t>
        <w:br/>
        <w:t>“Көрсетсін” деді бәлкім істерінде.</w:t>
        <w:br/>
        <w:t>“Олжас, Бақытжан, Нұрсұлтан” деп,</w:t>
        <w:br/>
        <w:t>“Үш арыстай болсын” дсп күштері де.</w:t>
        <w:br/>
        <w:t>Ақын да, Композитор, Ел басы деп,</w:t>
        <w:br/>
        <w:t>“Құдай ондап, Қызыр да қолдасын” деп,</w:t>
        <w:br/>
        <w:t>Үшеуінс үш қалжа арнап сойып,</w:t>
        <w:br/>
        <w:t>Бата берді ақсақал, қой басын жеп.</w:t>
      </w:r>
    </w:p>
    <w:p>
      <w:r>
        <w:t>Үш мықтыңыз өсті мс десек сұрап,</w:t>
        <w:br/>
        <w:t>Ақындар да қойыпты өлең құрап.</w:t>
        <w:br/>
        <w:t>“Нүрсұлтан деп аг қойдым” деген атпен,</w:t>
        <w:br/>
        <w:t>Жеке дара болыпты өзі кітап.</w:t>
        <w:br/>
        <w:t>Серіктен Еңлік осіп келе жатыр,</w:t>
        <w:br/>
        <w:t>Бір жылы болып қалар Кебек батыр.</w:t>
        <w:br/>
        <w:t>Әжесі ПТолпандай бір сұлу болар,</w:t>
        <w:br/>
        <w:t>Сенбесең оскен кезде қара да түр.</w:t>
        <w:br/>
        <w:t>80</w:t>
        <w:br/>
        <w:t>- Оразалы, а, Оразалы бері келпн!- деді.</w:t>
        <w:br/>
        <w:t>- Иә, не болды?</w:t>
        <w:br/>
        <w:t>- Бәрінен де өзіңе аға, әрі ұстаз, кезінде екеуміз талай</w:t>
        <w:br/>
        <w:t>жақсылықтарын көрген Хамит Абдушахманов нен</w:t>
        <w:br/>
        <w:t>жеңгеміз Ханшайымшы?</w:t>
        <w:br/>
        <w:t>- Рас айтасың, ағамыз Хамит --дәріғер. Хирург -</w:t>
        <w:br/>
        <w:t>Доцент. Жеңгеміз дс хирург. Бұлардың бізге көп шапағаты</w:t>
        <w:br/>
        <w:t>тиді. Олардың жасаған жақсылықтарын ауызбен айтып</w:t>
        <w:br/>
        <w:t>жеткізу мүмкін емес. Осылай сөзіміз аяқталған мезгілде,</w:t>
        <w:br/>
        <w:t>түн ортасы болыпты. Мезгіл қыс болғанмен, аспан ашық,</w:t>
        <w:br/>
        <w:t>бсс жасар ұлымыз ексуміз көгілдір аспандағы жарқырап</w:t>
        <w:br/>
        <w:t>жайнап тұрған жұлдыздарға қарай-қарай үйге беттедік.</w:t>
        <w:br/>
        <w:t>Маған Айсадан тараған ұрпақтар тура осы жұлдыздардай</w:t>
        <w:br/>
        <w:t>елестеді.</w:t>
        <w:br/>
        <w:t>Еңлік Серік қызы - Оразалы тегінен кіндік әкесімен</w:t>
        <w:br/>
        <w:t>кіндік шешесі Бабықпаев Толеген және Тұрсынғайша</w:t>
        <w:br/>
        <w:t>Бабықпаеваға арнаймын.</w:t>
        <w:br/>
        <w:t>Үлгі өнеге тұтады халықта анық</w:t>
        <w:br/>
        <w:t>Ендеше сол жайлы да анықтайық.</w:t>
        <w:br/>
        <w:t>Төлеген Ешенғали Бабықпаев.</w:t>
        <w:br/>
        <w:t>Талай жер жұмыссыз да жабық қалып</w:t>
        <w:br/>
        <w:t>Жағдайы болмағаннан тарықты анық.</w:t>
        <w:br/>
        <w:t>Ыдыратнай шаруашылықты ұстап түрған</w:t>
        <w:br/>
        <w:t>Директор сол Төлеген Бабықпаев</w:t>
        <w:br/>
        <w:t>Сүті де, еті де бар көрсең барып,</w:t>
        <w:br/>
        <w:t>Нағыз ер дейсің сонда өзін танып.</w:t>
        <w:br/>
        <w:t>Жүретін күндіз түні жұмыс істеп,</w:t>
        <w:br/>
        <w:t>Еңбекқор тағы да сол Бабықпаев</w:t>
        <w:br/>
        <w:t>Жемісі, көкөнісі жайнап тұрған,</w:t>
        <w:br/>
        <w:t>Сүт орнына шайына қаймақ құйған</w:t>
        <w:br/>
        <w:t>Жолы бон, көңлі жарқын Тұрсынғайша</w:t>
        <w:br/>
        <w:t>Қонақ келсе жадырап қолдап тұрған.</w:t>
        <w:br/>
        <w:t>Күндіз-түні күтеді Толегенді, |</w:t>
        <w:br/>
        <w:t>Елден шыққан қыз екен көрегенді.</w:t>
        <w:br/>
        <w:t>Екеуіне өмірлік махаббат ден, )</w:t>
        <w:br/>
        <w:t>Құдай оңдап, құдірет жебегенді!</w:t>
        <w:br/>
        <w:t>Қиын-қиын қырлардан аса берді,” )</w:t>
        <w:br/>
        <w:t>Біз тілейік, жұз жылдан “жаса деуді.</w:t>
        <w:br/>
        <w:t>65</w:t>
        <w:br/>
        <w:t>Сол мектепте Абай, Сәкен, Сәбиттерді,</w:t>
      </w:r>
    </w:p>
    <w:p>
      <w:r>
        <w:t>Ғабит пен Ғабиденді танып білді.</w:t>
        <w:br/>
        <w:t>Ақтарыпт шетелдің дс кітаптарын,</w:t>
        <w:br/>
        <w:t>Жанына жарық шуақ алып берді.</w:t>
        <w:br/>
        <w:t>Нсмере ағасы Еркеш еді,</w:t>
        <w:br/>
        <w:t>Атағы республикадан асып еді.</w:t>
        <w:br/>
        <w:t>Ол болса бітіріп-ап үлкен оқу,</w:t>
        <w:br/>
        <w:t>Өлеңді бұрқырата жазып сді.</w:t>
        <w:br/>
        <w:t>Көкшетау газетінің қаламгері,</w:t>
        <w:br/>
        <w:t>“Журналист бол, ер-дағы маған” деді.</w:t>
        <w:br/>
        <w:t>Онсызда олең созге құмар болып,</w:t>
        <w:br/>
        <w:t>Еркештей ақындыққа алаң да еді.</w:t>
        <w:br/>
        <w:t>Айса ақсақал мектенке келіп қалған,</w:t>
        <w:br/>
        <w:t>Директор да скен бір көрікті адам.</w:t>
        <w:br/>
        <w:t>“Нсмереге тәрбие жақсы берген,</w:t>
        <w:br/>
        <w:t>Көп рақмет, уәдеге берік бабам”.</w:t>
        <w:br/>
        <w:t>Деген еді бір жылы “ат ізін сал”,</w:t>
        <w:br/>
        <w:t>“Немереңіз отты скен өз ізі бар”.</w:t>
        <w:br/>
        <w:t>Директордың бабасы Айса шалдай,</w:t>
        <w:br/>
        <w:t>Болған соң да, “Баба” деуге қақысы бар.</w:t>
        <w:br/>
        <w:t>Осыны Айса ақсақал күтіп сді,</w:t>
        <w:br/>
        <w:t>Сол күні Ғаббас ұлы түсінсе енді.</w:t>
        <w:br/>
        <w:t>“Аз қалды онды аяқтау мерзімге,</w:t>
        <w:br/>
        <w:t>Немерең кілең беске бітіреді!”</w:t>
        <w:br/>
        <w:t>“Құдайға мың бір рет “тәуба” дейін,</w:t>
        <w:br/>
        <w:t>Қызығын көрмей ұлдың алма дейін.</w:t>
        <w:br/>
        <w:t>Соғыста қайтыс болған Ғаббас ұлдың,</w:t>
        <w:br/>
        <w:t>Кішісін көрген сайын әлденемін!”</w:t>
        <w:br/>
        <w:t>Ештеме дей алмайсын “жазғандарға”,</w:t>
        <w:br/>
        <w:t>Лапылдап болар еді, маздауға да.</w:t>
        <w:br/>
        <w:t>Оразалы ауырды, алабұртты,</w:t>
        <w:br/>
        <w:t>Мектепті бітіруге аз қалған да.</w:t>
        <w:br/>
        <w:t>28</w:t>
        <w:br/>
        <w:t>Сол кітаптан оқыдым Айса әулетін,</w:t>
        <w:br/>
        <w:t>Жұлдыз сәуле бермссс айда жетім.</w:t>
        <w:br/>
        <w:t>Оразалы сөз құрап, өлең жазып,</w:t>
        <w:br/>
        <w:t>Той-думанда кезі бар әндетстін.</w:t>
        <w:br/>
        <w:t>Тоқсан сегіз жыл жасап Айса әулие,</w:t>
        <w:br/>
        <w:t>Ұрпақтарды өсірді қанша міне!</w:t>
        <w:br/>
        <w:t>Сол атаның батасы нүрын беріп,</w:t>
        <w:br/>
        <w:t>Шалақ болып тұрады таң сәрі де.</w:t>
        <w:br/>
        <w:t>Оразалы жеткендей арманына,</w:t>
        <w:br/>
        <w:t>Бірге атырып келеді таңдарын да.</w:t>
        <w:br/>
        <w:t>Оразалы, Шолпан да сый-құрметті,</w:t>
        <w:br/>
        <w:t>Есікті, Еңбекшіқазақ ауданына.</w:t>
        <w:br/>
        <w:t>“Тәуба” деп жол тілейік жеткеніне,</w:t>
        <w:br/>
        <w:t>Ашық аспан нұр берсін көктеміне.</w:t>
        <w:br/>
        <w:t>Айта берсе, жыр дастан таусылмайды,</w:t>
      </w:r>
    </w:p>
    <w:p>
      <w:r>
        <w:t>Осымен тура боп тұр шектелуге.</w:t>
        <w:br/>
        <w:t>Ерекше жан Оразалы өзгелерден,</w:t>
        <w:br/>
        <w:t>Сүрініп көрген емес сөз дегеннен.</w:t>
        <w:br/>
        <w:t>Қаншама толқын, дауыл кездескенмен,</w:t>
        <w:br/>
        <w:t>Есіктің өзенімен өрге жүзген.</w:t>
        <w:br/>
        <w:t>Қаламгер, Құлагер, МГүзбалағым!</w:t>
        <w:br/>
        <w:t>Орынбай Оралбекұлына</w:t>
        <w:br/>
        <w:t>Редактөр, директор Орынбайым,</w:t>
        <w:br/>
        <w:t>Достарыңа жаятын қолың дайын.</w:t>
        <w:br/>
        <w:t>Журналиспін, бер маған тапсырмаңды,</w:t>
        <w:br/>
        <w:t>Уәделі мезгілінде орындайын.</w:t>
        <w:br/>
        <w:t>Қаламың бар, қарымды слге жсткен,</w:t>
        <w:br/>
        <w:t>“Жазушы” деп елің де еркелеткен.</w:t>
        <w:br/>
        <w:t>Талаптыңмен бойдағы құдай берген,</w:t>
        <w:br/>
        <w:t>Анаңның ақ сүті ғой “көркем” сткен.</w:t>
        <w:br/>
        <w:t>Қаламгер дс құлагер, мұзбалағым,</w:t>
        <w:br/>
        <w:t>Мұқалмасын ешқашан жыр қаламың.</w:t>
        <w:br/>
        <w:t>81</w:t>
        <w:br/>
        <w:t>Көрген де ата мұңын, ата жасын,</w:t>
        <w:br/>
        <w:t>Қылмысты көпе-көрнеу жасалатын.</w:t>
        <w:br/>
        <w:t>Жас бала Оразалы қабақ, шытып,</w:t>
        <w:br/>
        <w:t>Іштей ол ширатылып, қатаятын.</w:t>
        <w:br/>
        <w:t>Естісе әжесінің мұңды үнін,</w:t>
        <w:br/>
        <w:t>Ойланып өткізетін күн мен түнін.</w:t>
        <w:br/>
        <w:t>Осылай тұйық қана жұрстұғын,</w:t>
        <w:br/>
        <w:t>Білмеді құрбылары ішкі сырын.</w:t>
        <w:br/>
        <w:t>- Ей, балам,-деді атасы бір де оған,</w:t>
        <w:br/>
        <w:t>Шашылған мал шөптерін жина балам.</w:t>
        <w:br/>
        <w:t>Жасыңнан еңбек етсең шынығасың,</w:t>
        <w:br/>
        <w:t>Жігіт смес жастай жан қинамаған.</w:t>
        <w:br/>
        <w:t>Тағы да оң құлақпен тыңда балам,</w:t>
        <w:br/>
        <w:t>Ұл деген төзімді ғой қыз баладан.</w:t>
        <w:br/>
        <w:t>Шал-кемпірге құрметпен сәлем бергін,</w:t>
        <w:br/>
        <w:t>Адам емес үлкенді сыйламаған.</w:t>
        <w:br/>
        <w:t>Жас бала бере алмады сұрағын да,</w:t>
        <w:br/>
        <w:t>Атасы оқи берді құранын да.</w:t>
        <w:br/>
        <w:t>Бірақ та осы бір сөз, ата үні,</w:t>
        <w:br/>
        <w:t>Мәңгі бақи қалыпты құлағын да.</w:t>
        <w:br/>
        <w:t>Жұмысты үлкендерше атқарады,</w:t>
        <w:br/>
        <w:t>Атаның байқалмайтын мақтағаны.</w:t>
        <w:br/>
        <w:t>Есенаман, Кәкім, Ғаббас,</w:t>
        <w:br/>
        <w:t>Олар да сұм соғысқа аттанады.</w:t>
        <w:br/>
        <w:t>Бес ұлдан кейін туған ару Баян,</w:t>
        <w:br/>
        <w:t>Сүлудың сұлуы еді, шашы қолаң.</w:t>
        <w:br/>
        <w:t>Бұлар да басқа селге кеткенменен,</w:t>
        <w:br/>
        <w:t>Ойланып, Айса атаның көңілі алаң.</w:t>
      </w:r>
    </w:p>
    <w:p>
      <w:r>
        <w:t>Баянның күйеуі дс отты болған,</w:t>
        <w:br/>
        <w:t>Бай менен батыр да өзі, текті болған.</w:t>
        <w:br/>
        <w:t>Сәкендей ақынға арпап жылқы сойып,</w:t>
        <w:br/>
        <w:t>Отыз жеті-дүрбелеңде сотты болған.</w:t>
        <w:br/>
        <w:t>74</w:t>
        <w:br/>
        <w:t>үшінші қабатындағы ағасын беліне көрпе тысын байлатып,</w:t>
        <w:br/>
        <w:t>төменгс түсіріп, тамақтандырып, хал-жайын біліп, қайта</w:t>
        <w:br/>
        <w:t>ұшып кетеді. Бұл жолы командирлері бүйте бергенше</w:t>
        <w:br/>
        <w:t>“өлсін” деген болу керек, Нарва түбіндегі соғысқа жібереді.</w:t>
        <w:br/>
        <w:t>Осы бір соғыста оқ сол жақ иығына тиіп, екі жағын</w:t>
        <w:br/>
        <w:t>иығымен бірдей сындырып жібереді. Осындай ауыр</w:t>
        <w:br/>
        <w:t>жарақат алса да, өз орнына қайта оралып, самолетті аман-</w:t>
        <w:br/>
        <w:t>есен қондырыпты. Осылайша ерлік жасаған Әбдіғаппар</w:t>
        <w:br/>
        <w:t>да соғыстан соң біраз жыл өмір сүрді. Балалы-шағалы,</w:t>
        <w:br/>
        <w:t>төрт үл, екі қыз бар, қартайып қайтыс болды.</w:t>
        <w:br/>
        <w:t>Ал Хакім жайлы айтсақ, соғыс уақытысында да және</w:t>
        <w:br/>
        <w:t>соғыстан кейінгі жылдары да самолетімен Пруссияға</w:t>
        <w:br/>
        <w:t>барады. Сол жерге алып лайнерін қондырып, ағасы</w:t>
        <w:br/>
        <w:t>Ғаббастың мүрдесін іздейді. 26-қаңтар 1945 жылы қайтыс</w:t>
        <w:br/>
        <w:t>болған кіші командир Ғаббас Айсиннің басына құран</w:t>
        <w:br/>
        <w:t>оқиды, оның денесі шығыс Пруссиядағы М2 бауырластар</w:t>
        <w:br/>
        <w:t>зиратында жатыр. Оған да ол жерге қонуға рұқсат етпеген</w:t>
        <w:br/>
        <w:t>екен, бірақ, ол да ағасының аруағын аттап өтпей, біраз</w:t>
        <w:br/>
        <w:t>аялдауға тура келеді. Оразалының ағасы Хакім кезінде</w:t>
        <w:br/>
        <w:t>Шерхан Мұртазаға бата беріпті. Бұл да бір кездейсоқ оқига,</w:t>
        <w:br/>
        <w:t>Шерханмен кездесіп бір дастарқанда тамақ ішіп, бір-екі</w:t>
        <w:br/>
        <w:t>күн бірге жүргенін Оразалы мақтанышпен айтады. Ол кезде</w:t>
        <w:br/>
        <w:t>Оразалы Қарағандыдағы медицина институтының 5</w:t>
        <w:br/>
        <w:t>курсында оқитын. Қарағандының поезд бекетінен бос</w:t>
        <w:br/>
        <w:t>купеге кіреді де, бір жас жігіттің жанына орналасады.</w:t>
        <w:br/>
        <w:t>Шашын артқа қайырған, екі көзі отты жігіт Оразалыға</w:t>
        <w:br/>
        <w:t>тесіле бір қарап қояды. Бір таныс бейне, “қайдаң көрдім”.</w:t>
        <w:br/>
        <w:t>деп ойлайды Оразалы. Ары ойлап, бері ойлап жақында</w:t>
        <w:br/>
        <w:t>басылған “Лениншіл жас” газетінің бір нөмірінен суретімен</w:t>
        <w:br/>
        <w:t>басылған әңгімесі есіне түсе қалады. “Жақсыға жаттық</w:t>
        <w:br/>
        <w:t>жоқ” дсғендей, Шерхан да:</w:t>
        <w:br/>
        <w:t>- Иә, қайда бара жатырсын? - деді.</w:t>
        <w:br/>
        <w:t>- Аудан орталығы - Балқашинға.</w:t>
        <w:br/>
        <w:t>- Е, жолымыз бір болды ғой. Мен де сол ауданның</w:t>
        <w:br/>
        <w:t>“Вссслин” колхозына бара жатыр едім. Сол колхоздың</w:t>
        <w:br/>
        <w:t>торағасы Социалистік Еңбек Ері Байдалы Оразалинді</w:t>
        <w:br/>
        <w:t>танушы ма едін?</w:t>
        <w:br/>
        <w:t>- Әрине, ол менің әкемнің нағашысы.</w:t>
        <w:br/>
        <w:t>62</w:t>
        <w:br/>
        <w:t>Сенім де артты оған қалың селі,</w:t>
        <w:br/>
        <w:t>Басшылыққа жауапты дарын седі.</w:t>
        <w:br/>
        <w:t>Ауылды көтеруге артта қалған,</w:t>
      </w:r>
    </w:p>
    <w:p>
      <w:r>
        <w:t>Түн демей, күндіз демей, жанын берді.</w:t>
        <w:br/>
        <w:t>Халқының қалаулысы, жанашыры,</w:t>
        <w:br/>
        <w:t>Белгілі болды ауыл, қала сыры.</w:t>
        <w:br/>
        <w:t>Қайтсе де көркейсін деп Қазақстан,</w:t>
        <w:br/>
        <w:t>Ерінбей еңбек етіп, аласұрды.</w:t>
        <w:br/>
        <w:t>Екініні ұлы Қуаныш өткір еді,</w:t>
        <w:br/>
        <w:t>Жамандықтан алыстап, шет жүреді.</w:t>
        <w:br/>
        <w:t>“Болайын” деп өмірді бастағанда,</w:t>
        <w:br/>
        <w:t>Бір күні тоқтап қалды от жүрегі.</w:t>
        <w:br/>
        <w:t>Үшініші Оразалы ұлы жәйлі,</w:t>
        <w:br/>
        <w:t>Бұл-дағы тура жолдан бұрылмайды.</w:t>
        <w:br/>
        <w:t>Жақсылығын айта берсең таусылмайтын,</w:t>
        <w:br/>
        <w:t>Адамгершілік, ақылы тиылмайды.</w:t>
        <w:br/>
        <w:t>Мандайы жарқыраған, жүзі жәйлі,</w:t>
        <w:br/>
        <w:t>Конілі жаз, мінезі ашық, жолы ыңғайлы.</w:t>
        <w:br/>
        <w:t>Бойы сәл аласалау демесеңіз,</w:t>
        <w:br/>
        <w:t>Сымбатына әлі қыз қырындайды.</w:t>
        <w:br/>
        <w:t>Әкссі соғыста өліп, жетім қалған,</w:t>
        <w:br/>
        <w:t>Жас кезде таусылмайды, бітпейді арман.</w:t>
        <w:br/>
        <w:t>Бір күнде қара қағаз келді дағы,</w:t>
        <w:br/>
        <w:t>Анасы Рағина естен танған.</w:t>
        <w:br/>
        <w:t>- Әлі есімде,- дейлі Оразалы оз сөзінде,</w:t>
        <w:br/>
        <w:t>Кслмсппін ол кездері беске мүлле.</w:t>
        <w:br/>
        <w:t>Айманов, Ержановтар үйге келіп,</w:t>
        <w:br/>
        <w:t>Ән салған дауыстары естерімде.</w:t>
        <w:br/>
        <w:t>Манарбек алдына аллы “шырағым” деп,</w:t>
        <w:br/>
        <w:t>Домбыраның бүрашы “құлағын” деп.</w:t>
        <w:br/>
        <w:t>Асылдың тұқымысың-Айса, Ғаббас,</w:t>
        <w:br/>
        <w:t>Сен дағы тұлпар болшы “пырағым” ден.</w:t>
        <w:br/>
        <w:t>76</w:t>
        <w:br/>
        <w:t>Үшінші мыңжылдығым</w:t>
        <w:br/>
        <w:t>Сен келдің бе, үшінші мыңжылдығым,</w:t>
        <w:br/>
        <w:t>Сыйға тартам, тауменен қырдың гүлін.</w:t>
        <w:br/>
        <w:t>Үш ауыз өлең әп-сәпте шығаратын,</w:t>
        <w:br/>
        <w:t>Қазақ халқы атанар, жыр дүлділің.</w:t>
        <w:br/>
        <w:t>Есік ашық,үйге кір мыңжылдығым,</w:t>
        <w:br/>
        <w:t>Артта қалды қасірет-қырғын күнім.</w:t>
        <w:br/>
        <w:t>Қолдан жасап қайғыны Голошекин,</w:t>
        <w:br/>
        <w:t>Атып тастап отырды мыңның бірін.</w:t>
        <w:br/>
        <w:t>Бұдан тіпті Колбин де қалыспады,</w:t>
        <w:br/>
        <w:t>Ел болу да ол кезде алыстады.</w:t>
        <w:br/>
        <w:t>Бірін-бірі айтақтап жандайшаптар,</w:t>
        <w:br/>
        <w:t>Түрмеге де жапты ғой таныстарды.</w:t>
        <w:br/>
        <w:t>Бұл сөздерді ол кезде айта алмадым,</w:t>
      </w:r>
    </w:p>
    <w:p>
      <w:r>
        <w:t>Жадыраумен, жайнаумен жайқалмадым.</w:t>
        <w:br/>
        <w:t>Қарсы шығып, қатты айтқан Жұбан ақын,</w:t>
        <w:br/>
        <w:t>Нс дсген батыр еді майталманым.</w:t>
        <w:br/>
        <w:t>“Мен қазақпын” деп кеттің аттанғатшшна,</w:t>
        <w:br/>
        <w:t>Қорқып тіпті бүкпедің жаттан да онша.</w:t>
        <w:br/>
        <w:t>Жұбан аға сияқты болсақшы біз,</w:t>
        <w:br/>
        <w:t>Ел алдында бос бекер мақтанғанша.</w:t>
        <w:br/>
        <w:t>Тілім, дінім алдағы жарым жанды,</w:t>
        <w:br/>
        <w:t>Мінс осындай қаранғы таңым қалды.</w:t>
        <w:br/>
        <w:t>Жұбан ақын сияқты азаматтың,</w:t>
        <w:br/>
        <w:t>Арманы да дол бүгін орындалды.</w:t>
        <w:br/>
        <w:t>Төрлст қане, үшінші мыңжылдығым,</w:t>
        <w:br/>
        <w:t>Тірілтейін атылған мыңның бірін.</w:t>
        <w:br/>
        <w:t>Мәңгүрттіктен құтылып тіл үйреніп.</w:t>
        <w:br/>
        <w:t>Енді қайтып келмесін қырғын жылым.</w:t>
        <w:br/>
        <w:t>Азатпын мен дәл қазір қазақпын мен,</w:t>
        <w:br/>
        <w:t>Орысша көп сойлейтін мазақпын мен.</w:t>
        <w:br/>
        <w:t>%6</w:t>
        <w:br/>
        <w:t>Көп тындап, аз сөйлейтін қалпыңменен,</w:t>
        <w:br/>
        <w:t>Ұқсайсың мінезіне қыз баланың.</w:t>
        <w:br/>
        <w:t>“Құлқынның құлын” жаздың таусылмайтын,</w:t>
        <w:br/>
        <w:t>Жаза бер мезгілін ғой қарқындайтын.</w:t>
        <w:br/>
        <w:t>“Қызық” пен “Тамашада” жиі-жиі,</w:t>
        <w:br/>
        <w:t>Көрініп көзге түсті жарқын да атың.</w:t>
        <w:br/>
        <w:t>Қыздарды “махаббат” деп жаулап та апсың,</w:t>
        <w:br/>
        <w:t>Кім жаман, кімдер жақсы салмақтапсын.</w:t>
        <w:br/>
        <w:t>Әйтеуір тіл-көз деген жаман әдет,</w:t>
        <w:br/>
        <w:t>Айналып, саған соқпай, аулақ, қашсын.</w:t>
        <w:br/>
        <w:t>Кізнінге ұстаз, үлкенді жағаладың,</w:t>
        <w:br/>
        <w:t>Бөлмедің, руына қарамадың.</w:t>
        <w:br/>
        <w:t>Патша смес қараның көзін ашып,</w:t>
        <w:br/>
        <w:t>Табиғи талантын да бағаладың.</w:t>
        <w:br/>
        <w:t>Дұшпандарың алысты, берілмедің,</w:t>
        <w:br/>
        <w:t>Соққанмснен жан жақтан, жеңілмедің,</w:t>
        <w:br/>
        <w:t>Қарулы қаламыңмен қылыштасып,</w:t>
        <w:br/>
        <w:t>Күндіз-түні жазудан ерінбедің.</w:t>
        <w:br/>
        <w:t>Мойыма, жеңілме көп жебірлерден,</w:t>
        <w:br/>
        <w:t>Сүрінбей өт, соқпақты өмірлерден.</w:t>
        <w:br/>
        <w:t>Елің үшнін ерінбей еңбек стіп,</w:t>
        <w:br/>
        <w:t>Шыға біл шарықтаған көңілдерден.</w:t>
        <w:br/>
        <w:t>Сырыл да пайда болмай жүрегіңе,</w:t>
        <w:br/>
        <w:t>Сызат та түспей сенің түр-өңіңе.</w:t>
        <w:br/>
        <w:t>Қүдайым қолдап шуақ, нүрын берсін,</w:t>
        <w:br/>
        <w:t>Өзіңе арнап жазған тілегіме.</w:t>
        <w:br/>
        <w:t>Елуге келдім</w:t>
        <w:br/>
        <w:t>Елуге келдім, еліме бердім, бермедім,</w:t>
      </w:r>
    </w:p>
    <w:p>
      <w:r>
        <w:t>Жазықта желіп, қия бетке өрледім.</w:t>
        <w:br/>
        <w:t>Кеше ғана отыз, қырық жүр еді,</w:t>
        <w:br/>
        <w:t>Бүгін қалай слу келді, сенбедім.</w:t>
        <w:br/>
        <w:t>82</w:t>
        <w:br/>
        <w:t>Көзің түссе көзіме</w:t>
        <w:br/>
        <w:t>Көзің түссе көзіме,</w:t>
        <w:br/>
        <w:t>Ие болмай сезімге.</w:t>
        <w:br/>
        <w:t>Адасамын есімнен,</w:t>
        <w:br/>
        <w:t>Берілемін сезімге.</w:t>
        <w:br/>
        <w:t>Ыстықсың-ау арайлым,</w:t>
        <w:br/>
        <w:t>Сымбатына қараймын.</w:t>
        <w:br/>
        <w:t>Махаббатым жетелеп,</w:t>
        <w:br/>
        <w:t>Түбіне кетем сан ойдың.</w:t>
        <w:br/>
        <w:t>Тез өткендей түндерім,</w:t>
        <w:br/>
        <w:t>Аз сияқты сүйгенім.</w:t>
        <w:br/>
        <w:t>Күндіз-түні сені ойлап,</w:t>
        <w:br/>
        <w:t>Мәңгі бақи жүргенім.</w:t>
        <w:br/>
        <w:t>Қиыла қарағаның,</w:t>
        <w:br/>
        <w:t>Қозғады жан арманын,</w:t>
        <w:br/>
        <w:t>Жүрегім дүрсіл қағып,</w:t>
        <w:br/>
        <w:t>Салады таңдар әнін.</w:t>
        <w:br/>
        <w:t>Ссзімім көтеріліп,</w:t>
        <w:br/>
        <w:t>Сенімен отер үміт.</w:t>
        <w:br/>
        <w:t>Ойларым сенсіз жаным,</w:t>
        <w:br/>
        <w:t>Кетеді төңкеріліп.</w:t>
        <w:br/>
        <w:t>Махаббат тұсауында,</w:t>
        <w:br/>
        <w:t>Шырмалдым күш алуға.</w:t>
        <w:br/>
        <w:t>Бар денем толқып кетті,</w:t>
        <w:br/>
        <w:t>Арудың құшағында.</w:t>
        <w:br/>
        <w:t>Көзіңнен жалын атып,</w:t>
        <w:br/>
        <w:t>Құштарлық арындатып.</w:t>
        <w:br/>
        <w:t>Ес-түссіз аймаладым,</w:t>
        <w:br/>
        <w:t>Ойдағы барымды айтып.</w:t>
        <w:br/>
        <w:t>Толқыдың түра алмадың,</w:t>
        <w:br/>
        <w:t>Селкілдеп бұрандадың.</w:t>
        <w:br/>
        <w:t>Шабытым шалқып Әнйік,</w:t>
        <w:br/>
        <w:t>Өзіңе жыр арнадым.</w:t>
        <w:br/>
        <w:t>96</w:t>
        <w:br/>
        <w:t>Сүйікті қызым Шынарға</w:t>
        <w:br/>
        <w:t>Қызым-асқарым, аспаным,</w:t>
        <w:br/>
        <w:t>Бұлағым, шырағым, бастауым.</w:t>
        <w:br/>
        <w:t>Құрағым, бұла үнім, жас шағым,</w:t>
        <w:br/>
        <w:t>Талабым, бітпеген дастаным.</w:t>
        <w:br/>
        <w:t>Қызым-арманым, дарыным,</w:t>
      </w:r>
    </w:p>
    <w:p>
      <w:r>
        <w:t>Қуатым, қол, хатым, жалыным,</w:t>
        <w:br/>
        <w:t>Жазылар өлеңім, бар үнім,</w:t>
        <w:br/>
        <w:t>Жұлдызым, жайнаған жарығым.</w:t>
        <w:br/>
        <w:t>Қызым, көңілім, өмірім,</w:t>
        <w:br/>
        <w:t>Ән берген, сән берген көрігім..</w:t>
        <w:br/>
        <w:t>Көзім де, өзім де, ерінім,</w:t>
        <w:br/>
        <w:t>Сара жол, дара жол, сенімім.</w:t>
        <w:br/>
        <w:t>Қызым, үмітім іштегі бітпеген,</w:t>
        <w:br/>
        <w:t>Әкеге қуаныш, жұбаныш жүктеген.</w:t>
        <w:br/>
        <w:t>Анасыз өзіңді жасытпай,</w:t>
        <w:br/>
        <w:t>Сен үшін у барма ішпеген.</w:t>
        <w:br/>
        <w:t>Сен үшін отқа да түсемін,</w:t>
        <w:br/>
        <w:t>Күйемін, жанамын, ісемін.</w:t>
        <w:br/>
        <w:t>Озінді көргеннен қуат ап,</w:t>
        <w:br/>
        <w:t>Қайтадан түледім, күшедім.</w:t>
        <w:br/>
        <w:t>Қызым, ендеше сен сдің айбыным,</w:t>
        <w:br/>
        <w:t>Жұлдызым, құндызым, ай-күнім.</w:t>
        <w:br/>
        <w:t>Тауым да, бслім де, айдыным,</w:t>
        <w:br/>
        <w:t>Отын да өшірген қайғының.</w:t>
        <w:br/>
        <w:t>Кеттің бе бір күнде басқаға,</w:t>
        <w:br/>
        <w:t>Жүруші сң әкеңнен жасқана.</w:t>
        <w:br/>
        <w:t>Жас отау сен болып құрылдың,</w:t>
        <w:br/>
        <w:t>Бас қала болғанда Астана.</w:t>
        <w:br/>
        <w:t>90</w:t>
        <w:br/>
        <w:t>“Тесік өкпе” боп та өстім жастай мен,</w:t>
        <w:br/>
        <w:t>Біреулерге қолда жетпес аспан ем!</w:t>
        <w:br/>
        <w:t>Елу деген сырқыратты сүйекті,</w:t>
        <w:br/>
        <w:t>Достасқаным дұрыс еді басқамен.</w:t>
        <w:br/>
        <w:t>Амал қанша құдай берді нс етейін,</w:t>
        <w:br/>
        <w:t>Бір-бір жасап, жылдар сайын өсейін.</w:t>
        <w:br/>
        <w:t>Елу деген келдің міне, көкжалым,</w:t>
        <w:br/>
        <w:t>Өзіңменен достасумен өтейін.</w:t>
        <w:br/>
        <w:t>Авар Мұхтар қызына</w:t>
        <w:br/>
        <w:t>Сең келгенде іңгәлап, ашын өмір есігін, 2</w:t>
        <w:br/>
        <w:t>Халқымда болды жаңа ынтымақ, түзелді жаңа бесігім.</w:t>
        <w:br/>
        <w:t>Егеменді елімнің арқасында күн сайын,</w:t>
        <w:br/>
        <w:t>Жас тпаңырақ ынталап, кобейе берсін осімім.</w:t>
        <w:br/>
        <w:t>2000 жыл төріме, жайғасты кеп мінеки,</w:t>
        <w:br/>
        <w:t>Қаяу түспей көңілге, шаттанады гүл өмір.</w:t>
        <w:br/>
        <w:t>Жаңа ғасыр келеді, оны өзің көресің,</w:t>
        <w:br/>
        <w:t>Оқы бөлем сгрінбе, бабаларды біле-біл.</w:t>
        <w:br/>
        <w:t>Анар дегеп ат қойдық, анардай гүлдеп өссін дет,</w:t>
        <w:br/>
        <w:t>Ескілікті біз жойдық, өткен жылмен кетсін деп.</w:t>
        <w:br/>
        <w:t>Одақтан бөлініп,жеке дара гүлденген.</w:t>
        <w:br/>
        <w:t>Қазақстан сл болдық, өз тіліме көшсін деп.</w:t>
      </w:r>
    </w:p>
    <w:p>
      <w:r>
        <w:t>Бүрын біздер бодау ск, одан жаңа құтылдық,</w:t>
        <w:br/>
        <w:t>Жаңа заман жақсар дсп бастан жүген сыпырдық.</w:t>
        <w:br/>
        <w:t>“Халқым аман болсын” деп сендер үшін бопелер,</w:t>
        <w:br/>
        <w:t>Бейбітшілік кептерін биіктете ұшырдық!</w:t>
        <w:br/>
        <w:t>Таусылмайтын сендерсің, снді менің жыр-онім,</w:t>
        <w:br/>
        <w:t>Асқар тау мен белдерсің, қазақ елі тұрағын!</w:t>
        <w:br/>
        <w:t>Баспалдағын ғасырдың басып тұрын шығатын,</w:t>
        <w:br/>
        <w:t>Өсіп өнер оркенсің, өзіңдей Анар шырағым.</w:t>
        <w:br/>
        <w:t>Аңасыңдар келешек, ұрпақтарды әкелер,</w:t>
        <w:br/>
        <w:t>Ержеткенде ересек, өз бөпесін мәшселер.</w:t>
        <w:br/>
        <w:t>84</w:t>
        <w:br/>
        <w:t>Әйел жаны</w:t>
        <w:br/>
        <w:t>Әйел жаны гүлдейді,</w:t>
        <w:br/>
        <w:t>Жігіті оны түсінсе.</w:t>
        <w:br/>
        <w:t>Басқалармен жүрмейді,</w:t>
        <w:br/>
        <w:t>Қолына бақыт құс ілсе.</w:t>
        <w:br/>
        <w:t>Әйел жүрек түрлейді,</w:t>
        <w:br/>
        <w:t>Кілтін тапсаң ашатын.</w:t>
        <w:br/>
        <w:t>Жасыруды білмейді,</w:t>
        <w:br/>
        <w:t>Сенгіш сондай аса тым.</w:t>
        <w:br/>
        <w:t>Әйел көңіл кірлейді,</w:t>
        <w:br/>
        <w:t>Жолын қиын таппасаң.</w:t>
        <w:br/>
        <w:t>Кешірмейді, сүймейді,</w:t>
        <w:br/>
        <w:t>Арын таза таптасаң.</w:t>
        <w:br/>
        <w:t>Әйел нәзік, әрлі де,</w:t>
        <w:br/>
        <w:t>Жігіті жүрсе жаныңда.</w:t>
        <w:br/>
        <w:t>Ұйдің көркі, әлді де,</w:t>
        <w:br/>
        <w:t>Аямайды барын да.</w:t>
        <w:br/>
        <w:t>Әйел ана, әйел құт,</w:t>
        <w:br/>
        <w:t>Берекесі слімнің.</w:t>
        <w:br/>
        <w:t>Табынады барлық жүрт,</w:t>
        <w:br/>
        <w:t>“Айнасы” деп өмірдің.</w:t>
        <w:br/>
        <w:t>Әйел кейде ақыл да,</w:t>
        <w:br/>
        <w:t>Жол көрсетер жігітке.</w:t>
        <w:br/>
        <w:t>Бәрінен де жақын да,</w:t>
        <w:br/>
        <w:t>Шақыратын бірлікке.</w:t>
        <w:br/>
        <w:t>Әйел бар да, бала бар,</w:t>
        <w:br/>
        <w:t>Өмірлерді жалғайтын.</w:t>
        <w:br/>
        <w:t>Солардан шыққан даналар,</w:t>
        <w:br/>
        <w:t>Жүректері тоңбайтын.</w:t>
        <w:br/>
        <w:t>95</w:t>
        <w:br/>
        <w:t>Жалғыз жарым жүріп-ақ бұл өмірмен күрестім,</w:t>
        <w:br/>
        <w:t>Қайғы-қасірст осындай келгенменен тосынан.</w:t>
      </w:r>
    </w:p>
    <w:p>
      <w:r>
        <w:t>Осы жылдар не көрмсді бас мына,</w:t>
        <w:br/>
        <w:t>Қара қылды қақ жарып, бұздым қолмен тасты да.</w:t>
        <w:br/>
        <w:t>Әділ дс шшыніныл болам деп ала жіпті аттамай,</w:t>
        <w:br/>
        <w:t>Машина да мінбеппін ел қатарлы асты ма.</w:t>
        <w:br/>
        <w:t>Түлкі құрсақ боп кейде суыққа да тоңыппын,</w:t>
        <w:br/>
        <w:t>Құрылысшы атанып, талай үйді салыппын.</w:t>
        <w:br/>
        <w:t>Кино-бейне, тоңазытқыш, талып жүрген мамандық,</w:t>
        <w:br/>
        <w:t>Ең ақыры журналист-ақын, сақшы болыппын.</w:t>
        <w:br/>
        <w:t>Моряк боп алыста Шығыста да жүрдім мен,</w:t>
        <w:br/>
        <w:t>Саясатты көп жаттап алысқа құлақ түрдім мең.</w:t>
        <w:br/>
        <w:t>Идеясын Одақтың бір адамдай ұғынып,</w:t>
        <w:br/>
        <w:t>Басқалардан қалмастан орыс тілін білдім мен.</w:t>
        <w:br/>
        <w:t>Ұзын сөздің қысқасы жастарға жұмбақ ертекпін,</w:t>
        <w:br/>
        <w:t>Екі қолым ойылып, кетпен шаптым, тер тоқтім.</w:t>
        <w:br/>
        <w:t>Бір өзімнен бес бала өріп шыққан өміріс,</w:t>
        <w:br/>
        <w:t>Бұл өмірге бір келіп, бір кстетін сркскпін.</w:t>
        <w:br/>
        <w:t>Еңбек еттім жасымнан, тарамыспын, арықпын,</w:t>
        <w:br/>
        <w:t>Асаба боп түндерде талай тойға барыппын.</w:t>
        <w:br/>
        <w:t>Түн ұйқымды төрт боліп, қаламымды желдіріп,</w:t>
        <w:br/>
        <w:t>Ел оқитын әйтеуір төрт-бсс кітап жазыппын.</w:t>
        <w:br/>
        <w:t>Иттер үріп...</w:t>
        <w:br/>
        <w:t>Илтер үріп жанымды қаумалаған,</w:t>
        <w:br/>
        <w:t>Қалайша мен соларды аңғармағам.</w:t>
        <w:br/>
        <w:t>Ақ коңіл аңқылдаған мінезімді,</w:t>
        <w:br/>
        <w:t>Су сспкендей сылдырлақ қалдырды адам.</w:t>
        <w:br/>
        <w:t>Шошқа мінез қорсылдап, шыға келді,</w:t>
        <w:br/>
        <w:t>Тұзу өткен өмірді бүра берді.</w:t>
        <w:br/>
        <w:t>Күнде осындай арпалыс күрестерім,</w:t>
        <w:br/>
        <w:t>Бітпейтұғын әйтеуір сұрау белгі.</w:t>
        <w:br/>
        <w:t>93</w:t>
        <w:br/>
        <w:t>Ұл-қыздарым аман боп, тұлымшақтар желбіреп,</w:t>
        <w:br/>
        <w:t>Жайна, құлпыр болашақ, өшпе ғұмыр кеше бер.</w:t>
        <w:br/>
        <w:t>Ерғұланға</w:t>
        <w:br/>
        <w:t>Ұлым үшінші мыңжылдықтың ұланы,</w:t>
        <w:br/>
        <w:t>Ата-ананың қуанышты жыр-әні.</w:t>
        <w:br/>
        <w:t>Жана ғасыр, жаңаша келген дәуірдің,</w:t>
        <w:br/>
        <w:t>Осылар ғой мөлдір таза бүлағы!</w:t>
        <w:br/>
        <w:t>Таза қазақ орыс емес құрамы,</w:t>
        <w:br/>
        <w:t>Осылардан қазақшамыз оркендейді, туады.</w:t>
        <w:br/>
        <w:t>Елдігімді көрсетерде жауынгер,</w:t>
        <w:br/>
        <w:t>Дәл осындай қазақтыц Ерғұланы.</w:t>
      </w:r>
    </w:p>
    <w:p>
      <w:r>
        <w:t>Егеменді елмен бірге туғансың,</w:t>
        <w:br/>
        <w:t>Бодандықты, бостандықпен қуғансың.</w:t>
        <w:br/>
        <w:t>Қазір бөпем жаңа төртке келгенмен,</w:t>
        <w:br/>
        <w:t>2030 жылдарға өзің қорғансың.</w:t>
        <w:br/>
        <w:t>Мүмкін біздер жоқ болармыз ол кезде,</w:t>
        <w:br/>
        <w:t>Бере көрмес елдігімді ездерге.</w:t>
        <w:br/>
        <w:t>Жасымызда жалтақтадық орысқа,</w:t>
        <w:br/>
        <w:t>Ал сен бірақ, қазақтықтан өзгерме.</w:t>
        <w:br/>
        <w:t>Терлете берме басқа үлттан танысты,</w:t>
        <w:br/>
        <w:t>Кеңпейіл боп талай қазақ жарға үшты.</w:t>
        <w:br/>
        <w:t>Нанын берйт, стін асып жауына,</w:t>
        <w:br/>
        <w:t>Өз үйінен өзі талай у ішті.</w:t>
        <w:br/>
        <w:t>Сендер үтнін жаңа жылдық сан ғасыр,</w:t>
        <w:br/>
        <w:t>Босаңдықты, іширатумен алмастыр.</w:t>
        <w:br/>
        <w:t>Елің, жерің бізден қалған амапат,</w:t>
        <w:br/>
        <w:t>Жеріңді игер, ұлттығыңды жалғастыр.</w:t>
        <w:br/>
        <w:t>Сол ғасырда өркендей бер, өсс бер,</w:t>
        <w:br/>
        <w:t>Қазақ деген ұлы атпен көше бер.</w:t>
        <w:br/>
        <w:t>Егеменді елді берік ұстасаң,</w:t>
        <w:br/>
        <w:t>Риза ғой өткен баба, әкелер.</w:t>
        <w:br/>
        <w:t>85</w:t>
        <w:br/>
        <w:t>Қол ұшын берсе аздаған,</w:t>
        <w:br/>
        <w:t>Әкім де ақша сұрайды.</w:t>
        <w:br/>
        <w:t>Бұл заман бізге ұнайды,</w:t>
        <w:br/>
        <w:t>Әділдік түгел құлайды.</w:t>
        <w:br/>
        <w:t>Ақшамен сатып аламыз,</w:t>
        <w:br/>
        <w:t>Заң тұрмақ, алла, құдайды.</w:t>
        <w:br/>
        <w:t>Ақын</w:t>
        <w:br/>
        <w:t>Қой деймін бұлай болмайды,</w:t>
        <w:br/>
        <w:t>Ақшаны қуған оңбайды.</w:t>
        <w:br/>
        <w:t>Бәрің болсаң саудагер,</w:t>
        <w:br/>
        <w:t>Халықты кім ойлайды?</w:t>
        <w:br/>
        <w:t>Жерімді кім өңдейді,</w:t>
        <w:br/>
        <w:t>Жерін сүйген өлмейді.</w:t>
        <w:br/>
        <w:t>Ыдыратсаң Отанды,</w:t>
        <w:br/>
        <w:t>Ол қалпына келмейді.</w:t>
        <w:br/>
        <w:t>Ксндерім қанша көптсген,</w:t>
        <w:br/>
        <w:t>Өсімдік беріп көктеген.</w:t>
        <w:br/>
        <w:t>Мұнай да бізде жетсді,</w:t>
        <w:br/>
        <w:t>Бір жыл жанып, өшпеген.</w:t>
        <w:br/>
        <w:t>Астықты алқап жайқалған,</w:t>
        <w:br/>
        <w:t>Қажст кой, оған майталман.</w:t>
        <w:br/>
        <w:t>Қазақ дсген елміз біз,</w:t>
        <w:br/>
        <w:t>Төрт түлік малын қайтарған.</w:t>
      </w:r>
    </w:p>
    <w:p>
      <w:r>
        <w:t>Кобейді шетел қаптаған,</w:t>
        <w:br/>
        <w:t>Жұмыскер ұтар жатпаған.</w:t>
        <w:br/>
        <w:t>Сүймейді елін, жерін де,</w:t>
        <w:br/>
        <w:t>Еңбектің дәмін татпаған.</w:t>
        <w:br/>
        <w:t>Ақшадан ақша лақтырып,</w:t>
        <w:br/>
        <w:t>Тұлпарды темір ат қылып.</w:t>
        <w:br/>
        <w:t>Адамға сәлем бермейтін,</w:t>
        <w:br/>
        <w:t>Ауру індет, жат қылық.</w:t>
        <w:br/>
        <w:t>99</w:t>
        <w:br/>
        <w:t>Ораз Жандосовқа</w:t>
        <w:br/>
        <w:t>Ізі жатыр анау қырда,</w:t>
        <w:br/>
        <w:t>Аты қалды небір ұлда.</w:t>
        <w:br/>
        <w:t>Халқы үшін қаһарман ол,</w:t>
        <w:br/>
        <w:t>Күрескер де ұлы тұлға.</w:t>
        <w:br/>
        <w:t>Алатаудай асқақтаған,</w:t>
        <w:br/>
        <w:t>Қиындықтан бас тартпаған.</w:t>
        <w:br/>
        <w:t>Болашақ пен келешек деп,</w:t>
        <w:br/>
        <w:t>Ұйқысшяз көп ас батпаған.</w:t>
        <w:br/>
        <w:t>Таңмен талай арайланған,</w:t>
        <w:br/>
        <w:t>Шіаршамаған сан ойлардан.</w:t>
        <w:br/>
        <w:t>Ораз ата, Ораз баба,</w:t>
        <w:br/>
        <w:t>Кембағалға қарайланған.</w:t>
        <w:br/>
        <w:t>Жұлдыз болып жарқыраған,</w:t>
        <w:br/>
        <w:t>Тау суындай сарқыраған.</w:t>
        <w:br/>
        <w:t>Жүрегі ыстық, көңілі таза,</w:t>
        <w:br/>
        <w:t>Жандосовтар алтын адам.</w:t>
        <w:br/>
        <w:t>Балтырымен саз да кешкен, .</w:t>
        <w:br/>
        <w:t>Айдарынан желдер ескен.</w:t>
        <w:br/>
        <w:t>Миллиондаған халқы тыңдап,</w:t>
        <w:br/>
        <w:t>“Біздің міне - Ораз дескен.</w:t>
        <w:br/>
        <w:t>“Елім” деген, “жерім” дегсн,</w:t>
        <w:br/>
        <w:t>“Алайық коп өнім” деген.</w:t>
        <w:br/>
        <w:t>Ұрпак үшін жан аямай,</w:t>
        <w:br/>
        <w:t>Еңбек етті сенімменен.</w:t>
        <w:br/>
        <w:t>Бақыт келді маңайлардан,</w:t>
        <w:br/>
        <w:t>Отан болды сан ойлардан.</w:t>
        <w:br/>
        <w:t>Жандосовтың еңбегімен,</w:t>
        <w:br/>
        <w:t>Таңда атты арайланған.</w:t>
        <w:br/>
        <w:t>Күн дс шықты күлімдеген,</w:t>
        <w:br/>
        <w:t>Асқар, асу білімменен.</w:t>
        <w:br/>
        <w:t>Мәнңгі-бақи ол өлмейді,</w:t>
        <w:br/>
        <w:t>Өшпес, мәңгі үніменен.</w:t>
        <w:br/>
        <w:t>89</w:t>
        <w:br/>
        <w:t>Елу деген жарықтығым осы ма,</w:t>
        <w:br/>
        <w:t>Үйіріліп, қайдан келдің қасыма.</w:t>
        <w:br/>
        <w:t>Қашсамдағы құтылмадым әйтеуір,</w:t>
        <w:br/>
        <w:t>Айдап тықтың елу атты қосыма.</w:t>
        <w:br/>
        <w:t>Не көрмеді осы жылда бас мына,</w:t>
      </w:r>
    </w:p>
    <w:p>
      <w:r>
        <w:t>Жастық шағым менен алыс қашты ма?</w:t>
        <w:br/>
        <w:t>Елу деген жауыр атқа мінгізбей,</w:t>
        <w:br/>
        <w:t>Жиырма бестей тұлпар экел астыма.</w:t>
        <w:br/>
        <w:t>Жиырма бесті бермсй-ақ қой тағы да,</w:t>
        <w:br/>
        <w:t>Отыз бесте жоламады бағыма.</w:t>
        <w:br/>
        <w:t>Бір бұлтты төбеме кеп төндірдің,</w:t>
        <w:br/>
        <w:t>Жастық шақты өтер болдым сағына.</w:t>
        <w:br/>
        <w:t>“Өкпелейімін” деп елден асам ба,</w:t>
        <w:br/>
        <w:t>Алпыс мені шақырар ма асарға?</w:t>
        <w:br/>
        <w:t>Сырғытып мені өткізе бермсй жаныңнан,</w:t>
        <w:br/>
        <w:t>Аялдауға болмай ма екен тасаңда?</w:t>
        <w:br/>
        <w:t>Елу деген “құлагср деп кім айтқан,</w:t>
        <w:br/>
        <w:t>Шапқанымен атым келмес жырақтан.</w:t>
        <w:br/>
        <w:t>Отыздарда орда бұзған жігітті,</w:t>
        <w:br/>
        <w:t>Осы елуің талай ордан құлатқан.</w:t>
        <w:br/>
        <w:t>Талайлардың көзі кормей жырақтан.</w:t>
        <w:br/>
        <w:t>Не бір батыр, жолбарысты сұлатқан.</w:t>
        <w:br/>
        <w:t>Қажет болса, пайғамбардың өзін де,</w:t>
        <w:br/>
        <w:t>Осы елу ғой, талай рет жылатқан.</w:t>
        <w:br/>
        <w:t>Не болса да жасымадым, өрледім,</w:t>
        <w:br/>
        <w:t>Қырықтарда әйелді де жерледім.</w:t>
        <w:br/>
        <w:t>Он сегізде терсң мұхит астында,</w:t>
        <w:br/>
        <w:t>“Атом” деген кесапатты көргенмін.</w:t>
        <w:br/>
        <w:t>Сол үні жылда ауаменен қоштасқам,</w:t>
        <w:br/>
        <w:t>Өмір сүрдім, қиындықтан қашпастан.</w:t>
        <w:br/>
        <w:t>Толқынмен де аласұра күрестім,</w:t>
        <w:br/>
        <w:t>Жайындармен қатар жүзіп, достасқам.</w:t>
        <w:br/>
        <w:t>83</w:t>
        <w:br/>
        <w:t>Қандендер де шәуілдеп шықты алдымнан,</w:t>
        <w:br/>
        <w:t>Көре алмастар көз тікті сұқтанғаннан.</w:t>
        <w:br/>
        <w:t>Көңілімде көп қалды, қайғы толып,</w:t>
        <w:br/>
        <w:t>Қол ұшында бере алмай бұққандардан.</w:t>
        <w:br/>
        <w:t>Өсекшілер ербітті өсектерін,</w:t>
        <w:br/>
        <w:t>Кінпіреймей бұларға кесектендім.</w:t>
        <w:br/>
        <w:t>Дұшпандарым табалап, қуанғаннан,</w:t>
        <w:br/>
        <w:t>Ар алдында адамдық. «селі бердім.</w:t>
        <w:br/>
        <w:t>Жігіттердің жерідім, майдасынан,</w:t>
        <w:br/>
        <w:t>Бұзақылық ниетпен ойды асырған.</w:t>
        <w:br/>
        <w:t>Қарқылдаған қарғаға мән бермедім,</w:t>
        <w:br/>
        <w:t>Түлкінің де сақтандым айласынан.</w:t>
        <w:br/>
        <w:t>Мазалады сауысқан шықылықтап,</w:t>
        <w:br/>
        <w:t>Өздерінше олар да бір күн ұтпақ.</w:t>
        <w:br/>
        <w:t>Бір жылдары бұлбұлдар ән де салар,</w:t>
        <w:br/>
        <w:t>Бұл өмірден іздеумен мені жоқтап.</w:t>
      </w:r>
    </w:p>
    <w:p>
      <w:r>
        <w:t>Есек кейде ақырып бөлмесінде,</w:t>
        <w:br/>
        <w:t>Қызметке тартады жерлесінде.</w:t>
        <w:br/>
        <w:t>Ақылдының ақылын тазалатар,</w:t>
        <w:br/>
        <w:t>Қашыр біткен басшы боп келмесін дес.</w:t>
        <w:br/>
        <w:t>Биік таулар қалмасын аласарып,</w:t>
        <w:br/>
        <w:t>Көр болмасын топастар данасы арып.</w:t>
        <w:br/>
        <w:t>“ІІ мен жерім өркендеп әссс деймін,</w:t>
        <w:br/>
        <w:t>Жер-жерлерге көптеген қала салып.</w:t>
        <w:br/>
        <w:t>Мені қойшы өтермін осылай-ақ,</w:t>
        <w:br/>
        <w:t>Бөгеттерге көптеген тосылмай-ақ.</w:t>
        <w:br/>
        <w:t>Қазағымды ойлаймын азып жүрген,</w:t>
        <w:br/>
        <w:t>Бастары кете ме деп қосылмай-ак.</w:t>
        <w:br/>
        <w:t>Мен бір жүрген ұлтымның бөлшегімін,</w:t>
        <w:br/>
        <w:t>Ақтасам болды әйтеуір сл сенімін.</w:t>
        <w:br/>
        <w:t>Қазағым тату болып, биік болса,</w:t>
        <w:br/>
        <w:t>Мен дс әркез аласа емес, еңселімін.</w:t>
        <w:br/>
        <w:t>94</w:t>
        <w:br/>
        <w:t>Әкімдерге</w:t>
        <w:br/>
        <w:t>Айтамын аздап өлең Әкімдерге,</w:t>
        <w:br/>
        <w:t>Тақ та бар ис, қоймас басын жерге.</w:t>
        <w:br/>
        <w:t>Әкімнен туған-туыс, досың болса,</w:t>
        <w:br/>
        <w:t>Домалар қажет десең тасың да өрге.</w:t>
        <w:br/>
        <w:t>Әкімдер халықты алдап байыйды екен,</w:t>
        <w:br/>
        <w:t>Ал ондай әкімдіктен арың-бөтен.</w:t>
        <w:br/>
        <w:t>Мақтасаң олар жайлы жоқты, барды,</w:t>
        <w:br/>
        <w:t>Талантсыз ақымақ та дарынды екен.</w:t>
        <w:br/>
        <w:t>Халықтың қамын қашан ойлайды скен,</w:t>
        <w:br/>
        <w:t>Жершілдік, күншілдікті қоймайды екен.</w:t>
        <w:br/>
        <w:t>Әлейім, ауыл аштан -өлсе--дағы,</w:t>
        <w:br/>
        <w:t>Ат шаптырып, қой сойып, тойлайды скен.</w:t>
        <w:br/>
        <w:t>Сойлесс сөзі тұзу, жаттап алған,</w:t>
        <w:br/>
        <w:t>Мақалдап, елеңдетіп тоқтамаған.</w:t>
        <w:br/>
        <w:t>Істеген ісі бөлек сөзінен де,</w:t>
        <w:br/>
        <w:t>Не керек бұл әкімді мақтағаннан.</w:t>
        <w:br/>
        <w:t>Қалайша бекер босқа қаралаймын,</w:t>
        <w:br/>
        <w:t>Көзіңде көріп жүр ғой, бар ағайын.</w:t>
        <w:br/>
        <w:t>Дәлелді сөздерменен сынап жаздым,</w:t>
        <w:br/>
        <w:t>Газетке әкімдердің талайларын.</w:t>
        <w:br/>
        <w:t>Бұл сыннан сштеме дс шықпайды скен,</w:t>
        <w:br/>
        <w:t>Қайта оны жоғарлатып, мықтайды скен.</w:t>
        <w:br/>
        <w:t>Халықты алдап жүрген осындайдан,</w:t>
        <w:br/>
        <w:t>Мен-дағы жасырынып бүқпай да отем.</w:t>
        <w:br/>
        <w:t>Үзіліп түскенінше тілерсегім, )</w:t>
        <w:br/>
        <w:t>Халқымның көп ойлаймын келешегін.</w:t>
        <w:br/>
        <w:t>Жүрек барда, қолымда қалам барда,</w:t>
      </w:r>
    </w:p>
    <w:p>
      <w:r>
        <w:t>Әділдікпен, аянбай күресемін.</w:t>
        <w:br/>
        <w:t>48</w:t>
        <w:br/>
        <w:t>Бақыт бол құрылсын бастама,</w:t>
        <w:br/>
        <w:t>Үлгі бол, тең-құрбы, досқа да.</w:t>
        <w:br/>
        <w:t>Еліңді барған сыйлағын,</w:t>
        <w:br/>
        <w:t>Ел-жұртты көңілден тастама.</w:t>
        <w:br/>
        <w:t>КҠүлпараны іздеу</w:t>
        <w:br/>
        <w:t>Тағы да көктем, келді сенің ай күнің,</w:t>
        <w:br/>
        <w:t>Ашылмай түр көңілдегі сандығым.</w:t>
        <w:br/>
        <w:t>Өзің жоқсың шарқ ұрып, іздедім,</w:t>
        <w:br/>
        <w:t>Үйді көрмей елді кезін, қаңғыдым.</w:t>
        <w:br/>
        <w:t>Қар астынан шыққан гүлден іздедім,</w:t>
        <w:br/>
        <w:t>Басқа тұрмақ өзімді де сезбедім.</w:t>
        <w:br/>
        <w:t>Табылмайтын жоқты табу қасірет,</w:t>
        <w:br/>
        <w:t>Солай жүріп өзі болдым, кезбенің.</w:t>
        <w:br/>
        <w:t>Сен кеткелі жеті жылда болыпты,</w:t>
        <w:br/>
        <w:t>Аянанң да онға биыл толыпты.</w:t>
        <w:br/>
        <w:t>Жеті жылда талай жаңбыр, қар жауды,</w:t>
        <w:br/>
        <w:t>Күн жылынып, дауылдар да соғыпты.</w:t>
        <w:br/>
        <w:t>Алласардым, биіктедім, шырқадым,</w:t>
        <w:br/>
        <w:t>Жылауменен өтті талай жыр таңым,</w:t>
        <w:br/>
        <w:t>Сснен қалған төрт баланы жылатпай,</w:t>
        <w:br/>
        <w:t>Жеткізе алмай қалам ба дсіі қорқамын.</w:t>
        <w:br/>
        <w:t>Екеу едік, бетке ұстаған арманды,</w:t>
        <w:br/>
        <w:t>Жалпағынан басып жүрген жалғанды.</w:t>
        <w:br/>
        <w:t>Өзің жоқсың, сүрінемін, тұрамын,</w:t>
        <w:br/>
        <w:t>Қиналсам да тартып ауыр арбамды.</w:t>
        <w:br/>
        <w:t>Кейде тіпті түңілемін өмірден,</w:t>
        <w:br/>
        <w:t>Бірақ одан кезім де жоқ жеңілген.</w:t>
        <w:br/>
        <w:t>Сүйгендіктен шығар жарым Кұүлпара,</w:t>
        <w:br/>
        <w:t>Шықпай жүрсің айналсоқтап көңілден.</w:t>
        <w:br/>
        <w:t>Сенімен откен жастық, шағым, жігерім,</w:t>
        <w:br/>
        <w:t>ШАалдау тартты күш-қуатым, түр-өңім.</w:t>
        <w:br/>
        <w:t>91</w:t>
        <w:br/>
        <w:t>Отпын, жалынмын, алаумын</w:t>
        <w:br/>
        <w:t>Отпын, жалынмын, алаумын,</w:t>
        <w:br/>
        <w:t>Шіынмын, биікпін, далаңмын.</w:t>
        <w:br/>
        <w:t>Солдатпын, сақшымын, ақынмын,</w:t>
        <w:br/>
        <w:t>Өшпейтін, өлмейтін жанармын.</w:t>
        <w:br/>
        <w:t>Жігермін, берікпін, қайсармын,</w:t>
        <w:br/>
        <w:t>“Елім” деп, “жерім” деп жар салдым.</w:t>
        <w:br/>
        <w:t>Алысқа кетпеймін, бармаймын,</w:t>
      </w:r>
    </w:p>
    <w:p>
      <w:r>
        <w:t>Өйткені сағынам, аңсаймын.</w:t>
        <w:br/>
        <w:t>Қазақпын, қуанам, мақтанам,</w:t>
        <w:br/>
        <w:t>Дәстүрді, салтымды сақтаған.</w:t>
        <w:br/>
        <w:t>Өнердің бәрін де үйрсніп,</w:t>
        <w:br/>
        <w:t>Қойында күзетіп жатпаған.</w:t>
        <w:br/>
        <w:t>Ұтиқышпын жұлдызға самғаған,</w:t>
        <w:br/>
        <w:t>Қыранмын қанаты талмаған.</w:t>
        <w:br/>
        <w:t>Жүрекпін, білекпін шарптамас,</w:t>
        <w:br/>
        <w:t>Жасынан мамандық таңдаған.</w:t>
        <w:br/>
        <w:t>Бабамды Қыдыр да қолдаған,</w:t>
        <w:br/>
        <w:t>Сондықтан суыққа тоңбағам.</w:t>
        <w:br/>
        <w:t>Үзи жүзбін бірлігі кетпеген,</w:t>
        <w:br/>
        <w:t>Ел болып, жер болып орнаған.</w:t>
        <w:br/>
        <w:t>Кел, ендеше тұрмалық</w:t>
        <w:br/>
        <w:t>Түрмыс нашар, жұмыс жоқ деп босқа қарап тұрмалық,</w:t>
        <w:br/>
        <w:t>Арақ ішіп, шарап жұтып, бойымызды билемесін</w:t>
        <w:br/>
        <w:t>қызбалық.</w:t>
        <w:br/>
        <w:t>Ақша кеміп, малда кетіп, коктем өтіп, ызғар жетіп,</w:t>
        <w:br/>
        <w:t>Тұрған кезде, ата дәстүр, салтымызды бұзбалық.</w:t>
        <w:br/>
        <w:t>Жігер кажет, төзімділік, намыс пенен ар керек,</w:t>
        <w:br/>
        <w:t>Сыйластық, пен достық, бірлік, бұзылмайтын ән керек.</w:t>
        <w:br/>
        <w:t>Жеке дара мемлекет, ән ұран мен туым бар,</w:t>
        <w:br/>
        <w:t>Сондықтан да қыз-ұлдарым, болайықшы мәндірек.</w:t>
        <w:br/>
        <w:t>97</w:t>
        <w:br/>
        <w:t>“Астманы” жазса да спортпенсн,</w:t>
        <w:br/>
        <w:t>Сүйектегі қу мінез жазылмайды.</w:t>
        <w:br/>
        <w:t>Журналиеснін керек пе жазушымын,</w:t>
        <w:br/>
        <w:t>Өлеңмен де табылды бағым, шыңым.</w:t>
        <w:br/>
        <w:t>Ақын дейді тағы жүрт бірде мені,</w:t>
        <w:br/>
        <w:t>Ұлкенге де, кішіге ақылштымын.</w:t>
        <w:br/>
        <w:t>Мұүқатам деп бірде мені бастығым,</w:t>
        <w:br/>
        <w:t>“Маскүнемі осы” деді сақшының.</w:t>
        <w:br/>
        <w:t>Жоқшылықпен “тірі жетім” атанып,</w:t>
        <w:br/>
        <w:t>Арақсыз-ақ өтіп кеткен жас күнім.</w:t>
        <w:br/>
        <w:t>Өмірімнің өзі бір қалың майдан,</w:t>
        <w:br/>
        <w:t>Арақ ішкіш болады жаным қайдан.</w:t>
        <w:br/>
        <w:t>Оқымай-ақ өзімнің еңбегіммен,</w:t>
        <w:br/>
        <w:t>Кітап жазып бірнеше жолым болған.</w:t>
        <w:br/>
        <w:t>Айтысқа да қатыстым бір адамдай,</w:t>
        <w:br/>
        <w:t>Демеу болдым жазықсыз құлағанға.</w:t>
        <w:br/>
        <w:t>Газетке де жазып мен кейбір қуды,</w:t>
        <w:br/>
        <w:t>Майыстырдым сөзімсн сынап оны-ай.</w:t>
        <w:br/>
        <w:t>Дегенменсн қызық қой өмір-дастан,</w:t>
        <w:br/>
        <w:t>Қайсар болдым қайтпайтын өзім жастан.</w:t>
        <w:br/>
        <w:t>Он тоғызда партия мүшесі боп,</w:t>
        <w:br/>
        <w:t>Коммунистік партия жолымды ашқан.</w:t>
        <w:br/>
        <w:t>Орысқа да танылдым, Болгарға да,</w:t>
      </w:r>
    </w:p>
    <w:p>
      <w:r>
        <w:t>Ризамын күндіз-түн, таңдарға да.</w:t>
        <w:br/>
        <w:t>Дастан жазсам деймін мен роман да,</w:t>
        <w:br/>
        <w:t>Биіктегі қол созып армандарға.</w:t>
        <w:br/>
        <w:t>Бірде тасып ойлардан басыламын,</w:t>
        <w:br/>
        <w:t>Тұманданып түнеріп ашыламын.</w:t>
        <w:br/>
        <w:t>Сағатымды, күнімді оймен келген, |</w:t>
        <w:br/>
        <w:t>Секунд сайын күтемін асығамын.</w:t>
        <w:br/>
        <w:t>101</w:t>
        <w:br/>
        <w:t>Жұмылайық, бірігейік, жерімізді игеріп, )</w:t>
        <w:br/>
        <w:t>Досқа күлкі, дұшпандардың табасында жүрмейік.</w:t>
        <w:br/>
        <w:t>Басқа елдің байлықтарын аңсамайық жарандар,</w:t>
        <w:br/>
        <w:t>Сілкінейік, срінбейік, еңбек десе түрленіп.</w:t>
        <w:br/>
        <w:t>Қысы, жазы еңбек етіп, көктем менен күзде егу,</w:t>
        <w:br/>
        <w:t>Қажеті жоқ міндеттеме, көпірме көп сөз беру.</w:t>
        <w:br/>
        <w:t>Мемлекет берік болып өссін десек өркендеп,</w:t>
        <w:br/>
        <w:t>Күндіз демей, түн демей, қажет бізге іздену.</w:t>
        <w:br/>
        <w:t>Ізденудің арқасында жетеміз тек мұратқа,</w:t>
        <w:br/>
        <w:t>Кем-кетікті бүтіндейміз керегені қүрап та.</w:t>
        <w:br/>
        <w:t>Арақ, шарап, наша тартып, көше бойлап сандалып,</w:t>
        <w:br/>
        <w:t>Жаңа жеткен егеменді қазақ туып құлатпа!</w:t>
        <w:br/>
        <w:t>Коммерсанттармен сырласу</w:t>
        <w:br/>
        <w:t>Бұл заман бізге ұнайды,</w:t>
        <w:br/>
        <w:t>Ақшаны сауда құрайды.</w:t>
        <w:br/>
        <w:t>Керек болса сатамыз,</w:t>
        <w:br/>
        <w:t>Далада жатқан қурайды.</w:t>
        <w:br/>
        <w:t>Бұл заман бізге үнайды,</w:t>
        <w:br/>
        <w:t>Шетелдер бізді тыңдайды.</w:t>
        <w:br/>
        <w:t>“Баймын” деген адамдар,</w:t>
        <w:br/>
        <w:t>Үйінде бір күн тұрмайды.</w:t>
        <w:br/>
        <w:t>Бұл заман бізге ұнайды,</w:t>
        <w:br/>
        <w:t>Шаруаға бстін бұрмайды.</w:t>
        <w:br/>
        <w:t>Ақшасы барлар асқындап,</w:t>
        <w:br/>
        <w:t>Дымы жоқ халық жылайды.</w:t>
        <w:br/>
        <w:t>Бұл заман бізге ұнайды,</w:t>
        <w:br/>
        <w:t>Мұңайған тағы жылайды.</w:t>
        <w:br/>
        <w:t>Шет жерде жүрген коммерсант,</w:t>
        <w:br/>
        <w:t>Өз елін, жерін ұрмайды.</w:t>
        <w:br/>
        <w:t>Бұл заман бізге ұнайды,</w:t>
        <w:br/>
        <w:t>Ақшаны ақша құрайды.</w:t>
        <w:br/>
        <w:t>94</w:t>
        <w:br/>
        <w:t>Қазақшаны күн сайын үйренумен,</w:t>
        <w:br/>
        <w:t>Келемін шұбар тілді тазартумен.</w:t>
      </w:r>
    </w:p>
    <w:p>
      <w:r>
        <w:t>Қайтадан ел болуды бастағанмын,</w:t>
        <w:br/>
        <w:t>Биікке самғап ұшар асқақ әнім.</w:t>
        <w:br/>
        <w:t>Бөлініп бөріге жем болмасақ; біз,</w:t>
        <w:br/>
        <w:t>Үшінші мыңжылдықта жақсарармын.</w:t>
        <w:br/>
        <w:t>Жаңа мыңжылдық</w:t>
        <w:br/>
        <w:t>Жана мыңжылдық жақсылық елге әкелген,</w:t>
        <w:br/>
        <w:t>Жеріммснен, халқымменен әсеммін.-</w:t>
        <w:br/>
        <w:t>Соғыс болмасын, аспаным тұрсын мөлдіреп,</w:t>
        <w:br/>
        <w:t>Деп сыйынам:ұлы баба аруақтарына, әкемнің.</w:t>
        <w:br/>
        <w:t>Жаңа мыңжылдық жүрскке жылу сыйлаған,</w:t>
        <w:br/>
        <w:t>Жұмыр жер түгел қазағымды тындаған.</w:t>
        <w:br/>
        <w:t>Бейбіт күн кешсін, қара жер басқан пенделер,</w:t>
        <w:br/>
        <w:t>Асыға күтіп өзіңді күнде жырлаған.</w:t>
        <w:br/>
        <w:t>Жаңа мыңжылдық жаралған жаңа ғасырдан,</w:t>
        <w:br/>
        <w:t>Қуаныштарды биікке, шыңға асырған.</w:t>
        <w:br/>
        <w:t>Қара демей, ақ, демей барлық нәсіл,</w:t>
        <w:br/>
        <w:t>Өзіңнің бүгін төріңде ғана қосылған.</w:t>
        <w:br/>
        <w:t>Жаңа мыңжылдық жаңа отау бізді қарсы алған,</w:t>
        <w:br/>
        <w:t>“Егеменді қазағым” деп те жар салғам.</w:t>
        <w:br/>
        <w:t>Жерімді көріп, елімді таңып кең пейіл,</w:t>
        <w:br/>
        <w:t>Миллиардтаған халық та сонша тамсанған.</w:t>
        <w:br/>
        <w:t>Жаңа мыңжылдық, шық бүгін менің төріме,</w:t>
        <w:br/>
        <w:t>Құт-берске силашны қазақ еліне.</w:t>
        <w:br/>
        <w:t>Пайғамбарларым ақ бата беріп отырсын,</w:t>
        <w:br/>
        <w:t>Ақ дастарханында сенің де және меніңде.</w:t>
        <w:br/>
        <w:t>Жаңа мыңжылдық, қоржының сенің тоқ болсын,</w:t>
        <w:br/>
        <w:t>Қазақ елім күн сайын тойын әткерсін.</w:t>
        <w:br/>
        <w:t>Көгершіндерді аспандата ұшырып,</w:t>
        <w:br/>
        <w:t>Қуанған ұл мен қыздар да қайғы жоқ болсын.</w:t>
        <w:br/>
        <w:t>87</w:t>
        <w:br/>
        <w:t>Жиырма жылым сеніменен өтіпті,</w:t>
        <w:br/>
        <w:t>Қайтпас жұмыр жалын атқан жүрегім.</w:t>
        <w:br/>
        <w:t>Өзің жүрген жерлеріңе қараймын,</w:t>
        <w:br/>
        <w:t>Жетегіне кетіп қалың сан ойдын.</w:t>
        <w:br/>
        <w:t>Саған ұқсас қыздар көрсем жалтақтап,</w:t>
        <w:br/>
        <w:t>Сенің жастық кездеріңе балаймын.</w:t>
        <w:br/>
        <w:t>Гүлін терем, саған арнап даламның,</w:t>
        <w:br/>
        <w:t>Түріне де ұқсатамын баламның.</w:t>
        <w:br/>
        <w:t>Сен кеткелі жылдар жылжып өтсе де,</w:t>
        <w:br/>
        <w:t>Келер ме деп жолға қарап алаңмын.</w:t>
        <w:br/>
        <w:t>Туған күнімде</w:t>
        <w:br/>
        <w:t>Маусым 1997 ж.</w:t>
      </w:r>
    </w:p>
    <w:p>
      <w:r>
        <w:t>Мен жетінші маусымда қырық жетіге толам ба,</w:t>
        <w:br/>
        <w:t>Жиырма төртке келіпті ең алғашқы баламда.</w:t>
        <w:br/>
        <w:t>Дүркіретіп ел-жұртты шықпадым да айтысқа,</w:t>
        <w:br/>
        <w:t>Дүбірлетіп спортты шыға алмадым алаңға.</w:t>
        <w:br/>
        <w:t>Ұрланғандай балалық, жоғалғандай жастық Шақ.</w:t>
        <w:br/>
        <w:t>Буындарда сырқырап, жүрем кейде мас құсап.</w:t>
        <w:br/>
        <w:t>Төзімді едім бұрындар, мықтылығым бар сді,</w:t>
        <w:br/>
        <w:t>Конбіс едім жәнс дс жүрс бергіш ат құсап.</w:t>
        <w:br/>
        <w:t>Ол кездерде бссті едім, ауыздықпен алысқан,</w:t>
        <w:br/>
        <w:t>Керск болса менімен шетелдіктер де танысқан.</w:t>
        <w:br/>
        <w:t>Бокс, самбо дегенде жанды берген жігіт ем,</w:t>
        <w:br/>
        <w:t>Шақырымды жолдарда “желаяқпсн” жарысқан.</w:t>
        <w:br/>
        <w:t>Жетімдіктің азабын бір адамдай таттым МЕН,</w:t>
        <w:br/>
        <w:t>Әйел өліп біраз жыл төсекте жалғыз жаттым мен.</w:t>
        <w:br/>
        <w:t>Торт баланы жетектеп, анадан қалған боқ мұрын,</w:t>
        <w:br/>
        <w:t>Ана да боп біраз жыл көздің жасын төктім мен.</w:t>
        <w:br/>
        <w:t>Әкс-шеше қызығын көрс алмадым жасымнан,</w:t>
        <w:br/>
        <w:t>Біреулерге жалынып кезім дс жоқ бас үрған.</w:t>
        <w:br/>
        <w:t>92</w:t>
        <w:br/>
        <w:t>Сондықтан бұдан алыс жүр,</w:t>
        <w:br/>
        <w:t>Өлеңімді оқы салыстыр.</w:t>
        <w:br/>
        <w:t>Қалма ешбір шстелден,</w:t>
        <w:br/>
        <w:t>Аяма өнер жарыстыр.</w:t>
        <w:br/>
        <w:t>Шістелде жүр, алыс жүр,</w:t>
        <w:br/>
        <w:t>Жаның да дұшпан қалыс жүр.</w:t>
        <w:br/>
        <w:t>Біліміңді көрсет өркендет,</w:t>
        <w:br/>
        <w:t>Жерменен елді таныстыр.</w:t>
        <w:br/>
        <w:t>Өзіме түскен ауырлық</w:t>
        <w:br/>
        <w:t>Жамандар аз өмірде жақсылар көп,</w:t>
        <w:br/>
        <w:t>Аурудан қорықпаймын асқынар деп.</w:t>
        <w:br/>
        <w:t>Мен жақсылық тіледім дұшпаныма,</w:t>
        <w:br/>
        <w:t>Өсек айтып жүргенмен босқа күндеп.</w:t>
        <w:br/>
        <w:t>Жетімдікті атқардым бір адамдай,</w:t>
        <w:br/>
        <w:t>Бірақ өзім түспедім бұралаңға-ай,</w:t>
        <w:br/>
        <w:t>Жарым барда Күлпара сүйенетін,</w:t>
        <w:br/>
        <w:t>Қуаныштан өтемін жырлап ұдай.</w:t>
        <w:br/>
        <w:t>Туыстар бар өзімді күндейтұғын,</w:t>
        <w:br/>
        <w:t>Алғыс емес қарғыс пен тілдейтұғын.</w:t>
        <w:br/>
        <w:t>Бүгін дос боп, ертесі жалт бұрылған,</w:t>
        <w:br/>
        <w:t>Таныс та көп, жан сырды білмейтұғын.</w:t>
        <w:br/>
        <w:t>Іс түскенде басына жүгінетін,</w:t>
        <w:br/>
        <w:t>Көмегіңе көңілімен сүйінстін.</w:t>
        <w:br/>
        <w:t>Қол ұшымды аямай берген күні,</w:t>
        <w:br/>
        <w:t>Сатулы боп сәлемі бүлінетін.</w:t>
        <w:br/>
        <w:t>Ондайларға кей күні “Шәкс” болдым,</w:t>
        <w:br/>
        <w:t>Осы сөздің өзіне асып-толдым.</w:t>
      </w:r>
    </w:p>
    <w:p>
      <w:r>
        <w:t>Көре алмастың бәрінс қаһарланып,</w:t>
        <w:br/>
        <w:t>Әзім деген жандарға ғашық болдым.</w:t>
        <w:br/>
        <w:t>Шаяхмет бір бсткей бағынбайды,</w:t>
        <w:br/>
        <w:t>Ешкімнен де тартынбай арындайды.</w:t>
        <w:br/>
        <w:t>100</w:t>
        <w:br/>
        <w:t>Мен шықпаған биікке көтерілгін,</w:t>
        <w:br/>
        <w:t>Отаныңның ұлы боп осе білгін.</w:t>
        <w:br/>
        <w:t>Біз жүрмеген соқпақсыз жолды басып,</w:t>
        <w:br/>
        <w:t>Жалғасы бол жан балам кетшпегінің.</w:t>
        <w:br/>
        <w:t>Мен жер болсам сен ай бол аспандағы,</w:t>
        <w:br/>
        <w:t>Кейіпкері бола ғой дастандағы.</w:t>
        <w:br/>
        <w:t>Сен өлімнің қаһарман Ұланы бол,</w:t>
        <w:br/>
        <w:t>Өміріңнің мұқалмай баспалдағы.</w:t>
        <w:br/>
        <w:t>Болған жаман жігіттен жырақ елі,</w:t>
        <w:br/>
        <w:t>Сен еңбектің атанғын Құлагері.</w:t>
        <w:br/>
        <w:t>Мұзбалағы бола біл Хаң тәңірдің,</w:t>
        <w:br/>
        <w:t>Өмірімнің жалғасы мұрагері.</w:t>
        <w:br/>
        <w:t>Менің портретім</w:t>
        <w:br/>
        <w:t>Отыздан астым асқақтап,</w:t>
        <w:br/>
        <w:t>Көрмедім әлі жасқақтап.</w:t>
        <w:br/>
        <w:t>Кездессе де қиындық,</w:t>
        <w:br/>
        <w:t>Бұқпадым одан қашқақтап.</w:t>
        <w:br/>
        <w:t>Тежемей өсті тіл өзін,</w:t>
        <w:br/>
        <w:t>Содан-ақ мені біл өзің.</w:t>
        <w:br/>
        <w:t>Әділетсіздікке тезбейтін.</w:t>
        <w:br/>
        <w:t>Турашыл тіпті мінезім.</w:t>
        <w:br/>
        <w:t>Досыма кеңмін ақ, жарқын,</w:t>
        <w:br/>
        <w:t>Кулықта жоқ алдайтын.</w:t>
        <w:br/>
        <w:t>Журналист, ақын, сақшымын,</w:t>
        <w:br/>
        <w:t>Әділдікті қолдайтын.</w:t>
        <w:br/>
        <w:t>Ақыл-ой бәрін сезеді,</w:t>
        <w:br/>
        <w:t>Қатыгездерден безеді.</w:t>
        <w:br/>
        <w:t>Көңілдегі көк дөнен,</w:t>
        <w:br/>
        <w:t>Тыныштық таппай кезеді.</w:t>
        <w:br/>
        <w:t>Артына түсіп табыттың,</w:t>
        <w:br/>
        <w:t>Бақытымды тауыштын,</w:t>
        <w:br/>
        <w:t>10</w:t>
        <w:br/>
        <w:t>Қазақстан жердің жүзін шарласа,</w:t>
        <w:br/>
        <w:t>Жарық болын жарқырайды таңды аса.</w:t>
        <w:br/>
        <w:t>Жұлдызда да “Қазақстанио” бар екен,</w:t>
        <w:br/>
        <w:t>Астроном ғалымдарым барласа.</w:t>
      </w:r>
    </w:p>
    <w:p>
      <w:r>
        <w:t>Байқоңырдан гішнты құшақ бар аспан,</w:t>
        <w:br/>
        <w:t>Космоновтар айға жүйткіп жол ашқан.</w:t>
        <w:br/>
        <w:t>Қазақстан спутниктер ұшырса,</w:t>
        <w:br/>
        <w:t>Соның бәрі Қазақстаниодан тарасқан.</w:t>
        <w:br/>
        <w:t>Қазақстан,</w:t>
        <w:br/>
        <w:t>Қазақстанио,</w:t>
        <w:br/>
        <w:t>Қарашы неткен ғажап,</w:t>
        <w:br/>
        <w:t>Кеше ғана момақан өткен қазақ.</w:t>
        <w:br/>
        <w:t>Жерді дс аспанды да иемденіп,</w:t>
        <w:br/>
        <w:t>Кетті елім, кетті жерім неткен ғажап!</w:t>
        <w:br/>
        <w:t>Дархан далам</w:t>
        <w:br/>
        <w:t>Гүлденген жазиралы дархан далам,</w:t>
        <w:br/>
        <w:t>Шарқ ұрар шабытымды қайтар маған.</w:t>
        <w:br/>
        <w:t>Ксудемнен жыр күмбезін ағытайын,</w:t>
        <w:br/>
        <w:t>Сырым кәп өзің жайлы айтылмаған.</w:t>
        <w:br/>
        <w:t>Ат мінін жазығыңда шпабаттнмын,</w:t>
        <w:br/>
        <w:t>Бірде озып бірде кейін қалатынмын.</w:t>
        <w:br/>
        <w:t>Көктемде қырларыңды аралаумен,</w:t>
        <w:br/>
        <w:t>Құлпырған гүл бәйшетпек алатынмын.</w:t>
        <w:br/>
        <w:t>Кок жасыл, көгалыңды қуатынмын,</w:t>
        <w:br/>
        <w:t>Керіліп қазақ үйден шығатынмын.</w:t>
        <w:br/>
        <w:t>Мөп-мөлдір өзен судың жағасында,</w:t>
        <w:br/>
        <w:t>Отырып беті-қолды жуатынмын.</w:t>
        <w:br/>
        <w:t>Жатын ап жұлдызыңды санайтынмын,</w:t>
        <w:br/>
        <w:t>Түнінде қой күзетіп қарайтынмын.</w:t>
        <w:br/>
        <w:t>Шөрелеп ешкі бағып жазығында,</w:t>
        <w:br/>
        <w:t>Түбітін жез тарақпен тарайтынмын.</w:t>
        <w:br/>
        <w:t>112</w:t>
        <w:br/>
        <w:t>Бір ғана ангинаны жаза алмаған,</w:t>
        <w:br/>
        <w:t>Дәрігерге аудандық күлкім келді.</w:t>
        <w:br/>
        <w:t>Жырым менің</w:t>
        <w:br/>
        <w:t>Әсте ойымнан кетпейтін жырым менің,</w:t>
        <w:br/>
        <w:t>Жазатын табиғаттың бүлінгенін.</w:t>
        <w:br/>
        <w:t>Біреулерге қолқабыс болып келсе,</w:t>
        <w:br/>
        <w:t>Кей жандардың жырлайды сүрінгенін.</w:t>
        <w:br/>
        <w:t>Әділдікті жақтаған ақиқатты,</w:t>
        <w:br/>
        <w:t>Өлең болып құйылды дала дастан.</w:t>
        <w:br/>
        <w:t>Басында тайым өзің үйретілген,</w:t>
        <w:br/>
        <w:t>Қазір өзің кер атым ала қашқан.</w:t>
        <w:br/>
        <w:t>Жырым менің жүрекпен бірге туған,</w:t>
        <w:br/>
        <w:t>Көрінбесе құлазимын күнде тұлғаң.</w:t>
        <w:br/>
        <w:t>Кей күндері қағазға түсіре алмай,</w:t>
        <w:br/>
        <w:t>Өмірден қол тимейді түлкі бұлғаң.</w:t>
      </w:r>
    </w:p>
    <w:p>
      <w:r>
        <w:t>Бірақ сенсіз күнім де, түнім де жоқ,</w:t>
        <w:br/>
        <w:t>Кокейімде тұрады жырым да көп.</w:t>
        <w:br/>
        <w:t>Өлеңсіз жүргенімде елегізіп,</w:t>
        <w:br/>
        <w:t>Адамдай сезінемін қүным да жоқ.</w:t>
        <w:br/>
        <w:t>Жырым менің мұңдасым, сырласым да,</w:t>
        <w:br/>
        <w:t>Бірде өзіңмен шығамын тау басына.</w:t>
        <w:br/>
        <w:t>Түніменен дөңбекшіп ойланам да,</w:t>
        <w:br/>
        <w:t>Күтемін қызыл желек таңды асыға.</w:t>
        <w:br/>
        <w:t>Күтемін күнде кімді түсінбеймін,</w:t>
        <w:br/>
        <w:t>Өзіңнен снікімде жоқ ісім менің.</w:t>
        <w:br/>
        <w:t>Күн сайын қанат қағып келе беріш,</w:t>
        <w:br/>
        <w:t>Кеудемнен ұшқан жырым-құсым менің.</w:t>
        <w:br/>
        <w:t>103</w:t>
        <w:br/>
        <w:t>Сақта құдай</w:t>
        <w:br/>
        <w:t>Білімсіз дәрігерден сақта құдай.</w:t>
        <w:br/>
        <w:t>Болмай түр шипагерлер мақтағандай.</w:t>
        <w:br/>
        <w:t>Дәріні қалай болса, солай беріп,</w:t>
        <w:br/>
        <w:t>Аурудың не екенін таппағаны-ай.</w:t>
        <w:br/>
        <w:t>Келеді Міндеттерін атқара алмай,</w:t>
        <w:br/>
        <w:t>Жақпаған дәрі беріп дерт қадады-ай.</w:t>
        <w:br/>
        <w:t>Әуелі өлуге де аз қалыппын,</w:t>
        <w:br/>
        <w:t>Әрқашан сақта жанды, хақ, тағала-ай.</w:t>
        <w:br/>
        <w:t>Тек инені қадауға шсбер екен,</w:t>
        <w:br/>
        <w:t>Бұл пенде өлмеген соң көреді скен.</w:t>
        <w:br/>
        <w:t>Ажалы келмегендер үші күн бұрын,</w:t>
        <w:br/>
        <w:t>Білімсіз дәрігерден өледі екен.</w:t>
        <w:br/>
        <w:t>Екі рет дәл осындай болған еді,</w:t>
        <w:br/>
        <w:t>Ауданда ем де қонбай оңбап еді.</w:t>
        <w:br/>
        <w:t>Жақтпайтын дәрі беріп, асқындырып,</w:t>
        <w:br/>
        <w:t>Госпитал қайта емдеп қорғап еді.</w:t>
        <w:br/>
        <w:t>Міне енді үтнінші рет тағы келдім,</w:t>
        <w:br/>
        <w:t>Іше алмай тамақтан да азып едім.</w:t>
        <w:br/>
        <w:t>Қызуым екі жеті бір басылмай,</w:t>
        <w:br/>
        <w:t>Құтырып ауруым қозып сдің.</w:t>
        <w:br/>
        <w:t>Келгеннен білімділер алды мені,</w:t>
        <w:br/>
        <w:t>Бұзылған лейкоцитті қанды көрді.</w:t>
        <w:br/>
        <w:t>Туралан ауруға ине беріп,</w:t>
        <w:br/>
        <w:t>Әп-сәтте, бойға қуат жанды берді.</w:t>
        <w:br/>
        <w:t>Дәрігерге аудандық таңғаламын,</w:t>
        <w:br/>
        <w:t>Қалай болса, солай деп аңғарамын.</w:t>
        <w:br/>
        <w:t>Көп жылдар бір орында істен жүріп,</w:t>
        <w:br/>
        <w:t>Білімін жетілдірс алмағанын.</w:t>
        <w:br/>
        <w:t>Қалайша айта алмайсың “шіркіндерді”</w:t>
        <w:br/>
        <w:t>“Білеміз” деп сұрасаң іркілмейді.</w:t>
        <w:br/>
        <w:t>102</w:t>
      </w:r>
    </w:p>
    <w:p>
      <w:r>
        <w:t>Көңіліңде кең еді, өмірің дс,</w:t>
        <w:br/>
        <w:t>Аррқаладың халқыңның сенімін де,</w:t>
        <w:br/>
        <w:t>Совхозды да басқарып, ауданды да,</w:t>
        <w:br/>
        <w:t>Жұртың талай орады сені гүлге.</w:t>
        <w:br/>
        <w:t>Жалын еді жүрегің жанып тұрған,</w:t>
        <w:br/>
        <w:t>Жігерленген, шыңдалған суықтарда.</w:t>
        <w:br/>
        <w:t>Жақсыларды жетелеп жаныңа ертіп,</w:t>
        <w:br/>
        <w:t>Әрқашан да сақ жүрдің бұзықтардан.</w:t>
        <w:br/>
        <w:t>Шыныққан ол мүздардан-суықтардан,</w:t>
        <w:br/>
        <w:t>Қалмаған да тойлардан, қызықтардан.</w:t>
        <w:br/>
        <w:t>Бес баласын өсіріп, білім беріп,</w:t>
        <w:br/>
        <w:t>Дәниядай апаймен сауық құрған.</w:t>
        <w:br/>
        <w:t>Айта берсек өте көп терең сыры,</w:t>
        <w:br/>
        <w:t>Ашылмаған асуы, белсс-қыры.</w:t>
        <w:br/>
        <w:t>Ұрпақтардан үрпаққа ұмытылмияс,</w:t>
        <w:br/>
        <w:t>Инаш ята секілді ер есімі.</w:t>
        <w:br/>
        <w:t>Дәмір Тұяқбайұлы Шӛрінбаевқа</w:t>
        <w:br/>
        <w:t>Әкең салған сара жол,</w:t>
        <w:br/>
        <w:t>Өзіңс тамақ әперген.</w:t>
        <w:br/>
        <w:t>Қайда жүрсен аман бол,</w:t>
        <w:br/>
        <w:t>Бір тұяқсың әкеңнен.</w:t>
        <w:br/>
        <w:t>Пионер де атанып,</w:t>
        <w:br/>
        <w:t>Комсомолда болдың сен.</w:t>
        <w:br/>
        <w:t>Оқуға көп маталап,</w:t>
        <w:br/>
        <w:t>Әкеңдей оқ жондың сен.</w:t>
        <w:br/>
        <w:t>Сені көрген адамдар,</w:t>
        <w:br/>
        <w:t>“Тұяқбай ма” деп қалар.</w:t>
        <w:br/>
        <w:t>Аяқтан шалған надандар,</w:t>
        <w:br/>
        <w:t>Тағы сенен “сақ” болар.</w:t>
        <w:br/>
        <w:t>Шолпан алам ол-дағы,</w:t>
        <w:br/>
        <w:t>Кітапхана басқарған.</w:t>
        <w:br/>
        <w:t>108</w:t>
        <w:br/>
        <w:t>Атам қазақ</w:t>
        <w:br/>
        <w:t>Атам қазақ ат баптап бәйгі салған,</w:t>
        <w:br/>
        <w:t>Көкпар тартып, қыз қуған, керім болған.</w:t>
        <w:br/>
        <w:t>Жомарттығы астынан атын беріп,</w:t>
        <w:br/>
        <w:t>Насыбайдан бір атым көңілі қалған.</w:t>
        <w:br/>
        <w:t>Алам қазақ саятшы аңшы-мерген,</w:t>
        <w:br/>
        <w:t>Асық атса асығы алшы келген.</w:t>
        <w:br/>
        <w:t>Зорлықпенен қорлыққа шыдамаған.</w:t>
        <w:br/>
        <w:t>Көп болса да жауына қарсы келген.</w:t>
        <w:br/>
        <w:t>Атам қазақ ешкімге тиіспеген,</w:t>
        <w:br/>
        <w:t>Шұғылданған майда смес ұлы іспенен.</w:t>
        <w:br/>
        <w:t>Ар санаған денесін көрсетуді,</w:t>
        <w:br/>
        <w:t>Шөпілдесіп әйелмен сүйіспеген.</w:t>
      </w:r>
    </w:p>
    <w:p>
      <w:r>
        <w:t>Атам қазақ еңбектен ерінбеген,</w:t>
        <w:br/>
        <w:t>Аштыққа да шыдаммен берілмеген.</w:t>
        <w:br/>
        <w:t>Қаншама жыл сергелдең болса-дағы,</w:t>
        <w:br/>
        <w:t>Жүре берген төзіммен, сенімменен.</w:t>
        <w:br/>
        <w:t>Атам қазақ төрт түлік мал үстаған,</w:t>
        <w:br/>
        <w:t>Солай жүріп ешкімнен қалыспаған.</w:t>
        <w:br/>
        <w:t>Астындағы жарамды атыменен</w:t>
        <w:br/>
        <w:t>Хабар алып келетін алыстардан.</w:t>
        <w:br/>
        <w:t>Сол атымен Меккеге талай барған,</w:t>
        <w:br/>
        <w:t>Ссркс сүйреп шығарған алаңдардан.</w:t>
        <w:br/>
        <w:t>Абыздар мен билерден ақыл сұрап,</w:t>
        <w:br/>
        <w:t>Өзі аулақ жүретін сараңдардан.</w:t>
        <w:br/>
        <w:t>Атам қазақ жауынгер, батыр болған,</w:t>
        <w:br/>
        <w:t>Достық, туыс, бірлікке жақын болған,</w:t>
        <w:br/>
        <w:t>Ұрпағымды, халқымды көбсйтем дет</w:t>
        <w:br/>
        <w:t>Отау тігіп, қос-қостан қатын алған.</w:t>
        <w:br/>
        <w:t>104</w:t>
        <w:br/>
        <w:t>Қазақ елім</w:t>
        <w:br/>
        <w:t>Гүлденген аймақ,</w:t>
        <w:br/>
        <w:t>Бақшасы жайнап,</w:t>
        <w:br/>
        <w:t>Алтын дәні жайқалған.</w:t>
        <w:br/>
        <w:t>Жастары қайнап,</w:t>
        <w:br/>
        <w:t>Күштерін сайлан,</w:t>
        <w:br/>
        <w:t>Еңбекпен ісін қайтарған.</w:t>
        <w:br/>
        <w:t>Жеріміз байтақ, .</w:t>
        <w:br/>
        <w:t>Барлық іс ортақ,</w:t>
        <w:br/>
        <w:t>Ұлтқа бөлу жоқ бізде.</w:t>
        <w:br/>
        <w:t>Таулары биік,</w:t>
        <w:br/>
        <w:t>Аспанды сүйіп,</w:t>
        <w:br/>
        <w:t>Келеді асқақ ән дүзге.</w:t>
        <w:br/>
        <w:t>Қазағым слім,</w:t>
        <w:br/>
        <w:t>Қанатың сенің,</w:t>
        <w:br/>
        <w:t>Болып өссем дерім жоқ.</w:t>
        <w:br/>
        <w:t>Құлпырған дала,</w:t>
        <w:br/>
        <w:t>Орнаған қала,</w:t>
        <w:br/>
        <w:t>Биікте әсем көрікті.</w:t>
        <w:br/>
        <w:t>Төрт түлік өрген,</w:t>
        <w:br/>
        <w:t>Кемелдей келген,</w:t>
        <w:br/>
        <w:t>Өсе бер елім ерікті.</w:t>
        <w:br/>
        <w:t>Жүрек, жүрек</w:t>
        <w:br/>
        <w:t>Жүрек, жүрек күн сайын жалындаған,</w:t>
        <w:br/>
        <w:t>Сенсіз қиын арманды алу маған.</w:t>
        <w:br/>
        <w:t>Қуаныпнты, қайғыны тең көтеріп,</w:t>
        <w:br/>
        <w:t>Бақытымды іздеймін алынбаған.</w:t>
        <w:br/>
        <w:t>Сенімі бар слімнін атқаратын,</w:t>
        <w:br/>
        <w:t>Кездері де бар шығар бақ қонатын.</w:t>
        <w:br/>
        <w:t>Бір жүрекке бағынған барлық мүшем.</w:t>
        <w:br/>
        <w:t>Желкен етіп ұшады ақ қанатым.</w:t>
      </w:r>
    </w:p>
    <w:p>
      <w:r>
        <w:t>Жүрек ініркін керемет жылап жанған,</w:t>
        <w:br/>
        <w:t>Тұрғызатын адамды құларманнан.</w:t>
        <w:br/>
        <w:t>Егер бір сәт жүрегім соқпай қалса,</w:t>
        <w:br/>
        <w:t>Бір жолата бойдағы тынар да арман.</w:t>
        <w:br/>
        <w:t>Кіп-кішкентай төл стім бүлкілдеген,</w:t>
        <w:br/>
        <w:t>Тіршілікте сенімен бүкіл денем.</w:t>
        <w:br/>
        <w:t>Сол жүрекпен достасып танысамын,</w:t>
        <w:br/>
        <w:t>Алыс-беріс жасаймын жұртымменен.</w:t>
        <w:br/>
        <w:t>114</w:t>
        <w:br/>
        <w:t>Жалғыз жатып, сен жоқта төсегімде,</w:t>
        <w:br/>
        <w:t>Талай таңға көз ілмей, мұздаған ем.</w:t>
        <w:br/>
        <w:t>Жүрегімді жібітіп, жасымды да жасарттың,</w:t>
        <w:br/>
        <w:t>Ұнатқаннан мені сен туған жерге қош айттың.</w:t>
        <w:br/>
        <w:t>Жасың кіші болғанмен, әдет-ғұрып сақтаған,</w:t>
        <w:br/>
        <w:t>Қызы екенсің Ертайдай ізгі ниет қазақтың.</w:t>
        <w:br/>
        <w:t>Бес уақыт намаз оқыдын, ерте түрып, кеш жатып,</w:t>
        <w:br/>
        <w:t>Камкоршы боп келесің, күннен күнге сс қатын.</w:t>
        <w:br/>
        <w:t>Жолымды да күтесің шығарып сап жұмысқа,</w:t>
        <w:br/>
        <w:t>Мінезің ашық болғанмен жоқ екенсің ұрысқа.</w:t>
        <w:br/>
        <w:t>Көп ұлдардың ішінде жалғыз қыз боп туғанмен,</w:t>
        <w:br/>
        <w:t>Еңбек десе ерінбес, ұқыптысың тұрмысқа.</w:t>
        <w:br/>
        <w:t>Бақыт берсін біздерге алдағы кезде айтарым,</w:t>
        <w:br/>
        <w:t>Ата берсін жарқырап, төбемізден ай, таңым.</w:t>
        <w:br/>
        <w:t>Сәтті болсын өзіңмен қол ұстасқан күндерім,</w:t>
        <w:br/>
        <w:t>Балаларға арналсын өзіңмен өткен сапарым.</w:t>
        <w:br/>
        <w:t>Ұлымның туған күніне</w:t>
        <w:br/>
        <w:t>Келді өмірге менің кіші бөбегім,</w:t>
        <w:br/>
        <w:t>Шалқар шабыт, жүрек сырым, өлеңім.</w:t>
        <w:br/>
        <w:t>Қырық үште немерсме ата едім,</w:t>
        <w:br/>
        <w:t>Қырық бесте жас әкедей желемін.</w:t>
        <w:br/>
        <w:t>Мен өмірдің кештім таяз, тереңін,</w:t>
        <w:br/>
        <w:t>Әлі де көп бергенімнен берерім.</w:t>
        <w:br/>
        <w:t>Тұл жетім боп өскеніммен жасымда,</w:t>
        <w:br/>
        <w:t>Бес балам ғой менің алда сенерім.</w:t>
        <w:br/>
        <w:t>Солар менің жалғастырар өмірім,</w:t>
        <w:br/>
        <w:t>Солар барда көтеріңкі көңілім.</w:t>
        <w:br/>
        <w:t>Әрқайсысы қанның ішкі құрамы,</w:t>
        <w:br/>
        <w:t>Жұмысекері, Қазақстан елімнің.</w:t>
        <w:br/>
        <w:t>106</w:t>
        <w:br/>
        <w:t>Жаныма апаттық жігер берген далам,</w:t>
        <w:br/>
        <w:t>Бабамды ақ сақалды көрген далам.</w:t>
        <w:br/>
        <w:t>Қалада шамалы күн жүріп қалсам,</w:t>
        <w:br/>
        <w:t>Деп тұрғандай боласың келгін маған.</w:t>
      </w:r>
    </w:p>
    <w:p>
      <w:r>
        <w:t>Содан да тез жетуге асығамын,</w:t>
        <w:br/>
        <w:t>Шабыт ап өлең жазып тасынамын,</w:t>
        <w:br/>
        <w:t>Көнілсіздік келгенде көңілімс,</w:t>
        <w:br/>
        <w:t>Қыратынды қыдырып басыламын.</w:t>
        <w:br/>
        <w:t>Таза мөлдір ауамен қуаттымын,</w:t>
        <w:br/>
        <w:t>Ешқайда да бармаймын тұрақтымын.</w:t>
        <w:br/>
        <w:t>Егін егіп, мал бағып, үй саламын,</w:t>
        <w:br/>
        <w:t>Өйткені сол даламен шуақтымын.</w:t>
        <w:br/>
        <w:t>Шындық</w:t>
        <w:br/>
        <w:t>Шындык алға, биікке жетелейді,</w:t>
        <w:br/>
        <w:t>Алам ары шындықсыз өтелмейді.</w:t>
        <w:br/>
        <w:t>“Өтіріктің арт жағы бірақ тұтам”,</w:t>
        <w:br/>
        <w:t>Шыбын жаның бәрібір көтермейді.</w:t>
        <w:br/>
        <w:t>Шындықтардан жалған сөз аса алған ба?</w:t>
        <w:br/>
        <w:t>Құтылмайды сұмырай асауларда.</w:t>
        <w:br/>
        <w:t>Алып сатар ұтылар мақұлдайды,</w:t>
        <w:br/>
        <w:t>Ақиқаттың үкімі жасалғанда.</w:t>
        <w:br/>
        <w:t>Шындық әр кез іздейді өрістерін,</w:t>
        <w:br/>
        <w:t>Бетке басып айыптап терістерін.</w:t>
        <w:br/>
        <w:t>Бұл өмірде “шындық жоқ” деген сөзге,</w:t>
        <w:br/>
        <w:t>Ренжіме мен досым келіспеймін.</w:t>
        <w:br/>
        <w:t>Келіспеймін өйткені көңілдімін,</w:t>
        <w:br/>
        <w:t>Отаныма, еліме сенімдімін.</w:t>
        <w:br/>
        <w:t>Қазағымның әділдік, ақ жолымен,</w:t>
        <w:br/>
        <w:t>Шындықпенен бақытты елім бүгін.</w:t>
        <w:br/>
        <w:t>113</w:t>
        <w:br/>
        <w:t>Көңілсіз кейде күмілжіп,</w:t>
        <w:br/>
        <w:t>Жүректен жыр ағыттым.</w:t>
        <w:br/>
        <w:t>Озып та шықтым жарыста,</w:t>
        <w:br/>
        <w:t>Кобейді дос пен таныс та.</w:t>
        <w:br/>
        <w:t>Қолымды созып жетпеген,</w:t>
        <w:br/>
        <w:t>Арманым көп алыста.</w:t>
        <w:br/>
        <w:t>Таңдарда бар атпаған,</w:t>
        <w:br/>
        <w:t>Ойлар көп іште сақтаған.</w:t>
        <w:br/>
        <w:t>Оз еңбегімен ссейген,</w:t>
        <w:br/>
        <w:t>Жігітпін елім мақтаған.</w:t>
        <w:br/>
        <w:t>Айтар жерде айтамын,</w:t>
        <w:br/>
        <w:t>Тілімнен азап тартамын.</w:t>
        <w:br/>
        <w:t>Мұқалмас жүйрік қаламмен,</w:t>
        <w:br/>
        <w:t>Сапарларға жортамын.</w:t>
        <w:br/>
        <w:t>Жақсыға жақын жолдаспын,</w:t>
        <w:br/>
        <w:t>Ак нистіммен қолдастым.</w:t>
        <w:br/>
        <w:t>Арқасында еңбектің,</w:t>
        <w:br/>
        <w:t>Қатарымнан қалмаспын.</w:t>
        <w:br/>
        <w:t>Қазақстанио</w:t>
      </w:r>
    </w:p>
    <w:p>
      <w:r>
        <w:t>Жақында ашылған жаңа</w:t>
        <w:br/>
        <w:t>жұлдыздың бірін астрономдар</w:t>
        <w:br/>
        <w:t>“Қазақстанио” деп атады (газетте)</w:t>
        <w:br/>
        <w:t>Жерім жазық, саймен қырат, шатқалды,</w:t>
        <w:br/>
        <w:t>Қарсы аламын күнде арайлы ақ таңды.</w:t>
        <w:br/>
        <w:t>Жазығымда алтын дәнім жайқалса,</w:t>
        <w:br/>
        <w:t>Тауларымда қаншама кен сақтаулы.</w:t>
        <w:br/>
        <w:t>Атақты шың Хан тәңірі осында,</w:t>
        <w:br/>
        <w:t>Космодром “Байқоңырым” қасымда.</w:t>
        <w:br/>
        <w:t>Басқа жердің аңсамаймын байлығын,</w:t>
        <w:br/>
        <w:t>Қымбат одан жалғыз түйір тасымда.</w:t>
        <w:br/>
        <w:t>22!</w:t>
        <w:br/>
        <w:t>Сен дс ұлым осылардың бірі бол,</w:t>
        <w:br/>
        <w:t>Ашық болсын, даңғылдансын жүрер жол.</w:t>
        <w:br/>
        <w:t>Қиынштылық көрмей өскін өмірде,</w:t>
        <w:br/>
        <w:t>Береке бірлік, болсын әркез ырыс мол.</w:t>
        <w:br/>
        <w:t>Әкесі мен баласы</w:t>
        <w:br/>
        <w:t>1.Қол бастаған Қазыбек</w:t>
        <w:br/>
        <w:t>Ұзақ батыр, жәмеңке ел бастаған,</w:t>
        <w:br/>
        <w:t>Қазыбек Шорман ұлы дәмдес болған.</w:t>
        <w:br/>
        <w:t>Үшеуі де артынан халық ертіп,</w:t>
        <w:br/>
        <w:t>Ерліктсрін көрсеткен өлмес бабам.</w:t>
        <w:br/>
        <w:t>Қанды майдан жасаған Қарқарада,</w:t>
        <w:br/>
        <w:t>Елі үшін ерлерде жан тына ма?</w:t>
        <w:br/>
        <w:t>Мұз төсеніп , басына кар жастанып,</w:t>
        <w:br/>
        <w:t>Мекені де болыпты сарқырама.</w:t>
        <w:br/>
        <w:t>Даланың алыпты олар тыныпғын да,</w:t>
        <w:br/>
        <w:t>Заманның аңсап әділін дұрысын да.</w:t>
        <w:br/>
        <w:t>Шоқнармсен, тоғыз өрме қамшыменен,</w:t>
        <w:br/>
        <w:t>Орыстың қарсы шапқан қылыпшпына.</w:t>
        <w:br/>
        <w:t>Тынбаған Қарқарада ел дүрметі</w:t>
        <w:br/>
        <w:t>Сонда да қайғы-мұнын білдірмеді.</w:t>
        <w:br/>
        <w:t>Қазақтын білтеленген мылтығына,</w:t>
        <w:br/>
        <w:t>Орыстың жарамады-ау зеңбірегі.</w:t>
        <w:br/>
        <w:t>Қазыбек ерлік жасап, сол майданда,</w:t>
        <w:br/>
        <w:t>Қанымен атын жазды ормандарға.</w:t>
        <w:br/>
        <w:t>“Ереуілтөбе” ескерткіш болып қалды,</w:t>
        <w:br/>
        <w:t>Алдағы болашаққа, армандарға.</w:t>
        <w:br/>
        <w:t>2. Еа басқарған Инаш</w:t>
        <w:br/>
        <w:t>Кең тараған еңбекпен еселі үні,</w:t>
        <w:br/>
        <w:t>Кім білмейді өзіңді осы күні.</w:t>
        <w:br/>
        <w:t>Әлі талай ұрпағың жатқа айтады,</w:t>
        <w:br/>
        <w:t>Ел басқарған Инаштай ссіміңді.</w:t>
        <w:br/>
        <w:t>107</w:t>
      </w:r>
    </w:p>
    <w:p>
      <w:r>
        <w:t>Атам қазақ зиялы да білікті,</w:t>
        <w:br/>
        <w:t>Қолмен ұрып шаққан талай жілікті.</w:t>
        <w:br/>
        <w:t>Оқымай-ақ дастандарды жатқа айтып,</w:t>
        <w:br/>
        <w:t>Талай тілді аудармасыз біліпті.</w:t>
        <w:br/>
        <w:t>Атам қазақ көрегендік танытты,</w:t>
        <w:br/>
        <w:t>Бір бойына барлық өнер дарытты.</w:t>
        <w:br/>
        <w:t>Найзамснен, қылышымен жүріп-ақ,</w:t>
        <w:br/>
        <w:t>Аман сақтап қалған түгел халықты.</w:t>
        <w:br/>
        <w:t>Нәзипаға</w:t>
        <w:br/>
        <w:t>Сені көріп балаларға жаңашыр,</w:t>
        <w:br/>
        <w:t>Ашылғандай болды менен жаңа сыр.</w:t>
        <w:br/>
        <w:t>Мың шақырым жерден келдің осында,</w:t>
        <w:br/>
        <w:t>Шалға ілесіп, тарамыстай қара сұр.</w:t>
        <w:br/>
        <w:t>Сырымды да білмедің жырымды да,</w:t>
        <w:br/>
        <w:t>Болмағансың ешқашан бұрын мұнда.</w:t>
        <w:br/>
        <w:t>Етегімнен ұстадың айырылмай,</w:t>
        <w:br/>
        <w:t>Мені көріп әйтеуір бұзылдың да.</w:t>
        <w:br/>
        <w:t>Анасы өлген ұлым мен қыздарымды,</w:t>
        <w:br/>
        <w:t>Білмсдің жатқа балап, сыздануды.</w:t>
        <w:br/>
        <w:t>Қанша әйелмен бойдақ боп жүрсем-дағы,</w:t>
        <w:br/>
        <w:t>Ойыңа да алмадың қызғануды.</w:t>
        <w:br/>
        <w:t>Үйлі болдық скеуміз бір кісідей,</w:t>
        <w:br/>
        <w:t>Топпнысымен есіктің ілгішіндей.</w:t>
        <w:br/>
        <w:t>Мінезің де ашық бір жадыраңқы.</w:t>
        <w:br/>
        <w:t>Кұлпараның бір туған сіңлісіндей.</w:t>
        <w:br/>
        <w:t>Бойдақ болып, талай жыл асқактадым,</w:t>
        <w:br/>
        <w:t>Күлпараның орнын кеп жоқтатпадың.</w:t>
        <w:br/>
        <w:t>Бөлшектенген жүректі түгел жинап,</w:t>
        <w:br/>
        <w:t>Өзіңменен үй болып тоқтап қалдым.</w:t>
        <w:br/>
        <w:t>Кезлеспесең егер сен кім болар ем,</w:t>
        <w:br/>
        <w:t>Жан-жағы ошнырылған құз болар см.</w:t>
        <w:br/>
        <w:t>105</w:t>
        <w:br/>
        <w:t>Сен скеуің алдағы,</w:t>
        <w:br/>
        <w:t>Үміт күтіп жастардан.</w:t>
        <w:br/>
        <w:t>Айы менен жұлдызы,</w:t>
        <w:br/>
        <w:t>Мөлдіреген аспанның.</w:t>
        <w:br/>
        <w:t>Тұяқбайдың құндызы,</w:t>
        <w:br/>
        <w:t>Жастарды көп басқардың.</w:t>
        <w:br/>
        <w:t>Соданда ма сен аға,</w:t>
        <w:br/>
        <w:t>Бәйек болып жүгірген.</w:t>
        <w:br/>
        <w:t>Саясат бердің санаға,</w:t>
        <w:br/>
        <w:t>Үміт күтіп бүгіннен.</w:t>
      </w:r>
    </w:p>
    <w:p>
      <w:r>
        <w:t>Келешектен жастарым,</w:t>
        <w:br/>
        <w:t>“Күтіңдер бір сенім” деп.</w:t>
        <w:br/>
        <w:t>Саясат тағы бастадың,</w:t>
        <w:br/>
        <w:t>“Отаным” және “елім” деп.</w:t>
        <w:br/>
        <w:t>Дақ түсірмей ағатай,</w:t>
        <w:br/>
        <w:t>Көңіліңе, арыңа.</w:t>
        <w:br/>
        <w:t>Ақ коңілсің баладай,</w:t>
        <w:br/>
        <w:t>Ризасың барына.</w:t>
        <w:br/>
        <w:t>Қуаныштан шнаттықтан,</w:t>
        <w:br/>
        <w:t>Осылайша күле бер.</w:t>
        <w:br/>
        <w:t>Шындық пенен ақтықтан,</w:t>
        <w:br/>
        <w:t>Арылмай аға жүре бер.</w:t>
        <w:br/>
        <w:t>Ұлым Еркебұланға</w:t>
        <w:br/>
        <w:t>Құлдырандап артымнан қалмайтын да,</w:t>
        <w:br/>
        <w:t>Баламның өзі нәзік арман тұлға.</w:t>
        <w:br/>
        <w:t>Сен менің мұқалмайтын биік шыңым,</w:t>
        <w:br/>
        <w:t>Жасымды одан әрі жалғайтында.</w:t>
        <w:br/>
        <w:t>Жүрегім, бауыр етім ішімдегі,</w:t>
        <w:br/>
        <w:t>Сен бар кезде таусылмас күшім тегі.</w:t>
        <w:br/>
        <w:t>Сен маған Қобыланды, Ер: Төстіксің,</w:t>
        <w:br/>
        <w:t>Жиі көріп жүретін түсімдегі.</w:t>
        <w:br/>
        <w:t>109</w:t>
        <w:br/>
        <w:t>Мұқағалиды жоқтау</w:t>
        <w:br/>
        <w:t>Көрсең егер әмірдің өткелдерін,</w:t>
        <w:br/>
        <w:t>Теріп жазып жүрер сң көктемдерін!</w:t>
        <w:br/>
        <w:t>Желтоқсанда ит талап, таяқ жеген,</w:t>
        <w:br/>
        <w:t>Кәрі-жастың көзден жас төккендерін.</w:t>
        <w:br/>
        <w:t>Әділетті-жақтарды аяққа сап,</w:t>
        <w:br/>
        <w:t>Жақсыларды көрер ең сөккендерін!</w:t>
        <w:br/>
        <w:t>Сөзде соңда арнар ең жылап тұрып,</w:t>
        <w:br/>
        <w:t>Қашан бізде болар деп тұрақтылық!</w:t>
        <w:br/>
        <w:t>Жүгегінмен жазар ең көртендерді,</w:t>
        <w:br/>
        <w:t>Мына өмірге жүрер ең құлақ түріп.</w:t>
        <w:br/>
        <w:t>Өлеңді маржан сөзбен тізіп жазып,</w:t>
        <w:br/>
        <w:t>Кеуденнен ағызар ем бұлақ қылып.</w:t>
        <w:br/>
        <w:t>Жиырмасыншы ғасырда ақын болып,</w:t>
        <w:br/>
        <w:t>Шабыттандық, шшалқыдық сөзге толып.</w:t>
        <w:br/>
        <w:t>Ақын болдың ақиық аты шыққан,</w:t>
        <w:br/>
        <w:t>Күмбірлеген кеудеге жыр да қанық.</w:t>
        <w:br/>
        <w:t>Өзіңе Тәжібаев бата берді,</w:t>
        <w:br/>
        <w:t>Коп ақынның ішінен сені танып.</w:t>
        <w:br/>
        <w:t>Сені өрге көтерді халық бәрі,</w:t>
        <w:br/>
        <w:t>Нақ тауып ақиқатты анықтады.</w:t>
        <w:br/>
        <w:t>Жүректі жаулап алған асыл сөзің,</w:t>
        <w:br/>
        <w:t>Өзінің биіктігін тауып та алды.</w:t>
        <w:br/>
        <w:t>Әлмейтін өсиетті өлендерін,</w:t>
        <w:br/>
        <w:t>Қатарына алыптың алып барды.</w:t>
        <w:br/>
        <w:t>Алатаудай биіксің, асқақсың да,</w:t>
        <w:br/>
        <w:t>Соқлағынан өмірдің қашпансың да.</w:t>
        <w:br/>
        <w:t>Қолына су қүюға жарамайтын,</w:t>
      </w:r>
    </w:p>
    <w:p>
      <w:r>
        <w:t>Ақындарға айтып тастанпсынң да.</w:t>
        <w:br/>
        <w:t>Өйткені олар болса қара жердей,</w:t>
        <w:br/>
        <w:t>Ссн болсаң қол жеткізбес аспансыңда.</w:t>
        <w:br/>
        <w:t>Жер етгем деп талайлар талпынғанды,</w:t>
        <w:br/>
        <w:t>Өспесін деп өсектеп алқынғанды.</w:t>
        <w:br/>
        <w:t>Бірақ сен мінезіңмен жұрс бердің,</w:t>
        <w:br/>
        <w:t>Бір сыдырғы турашыл салқын қанды.</w:t>
        <w:br/>
        <w:t>Олмейтін өлеңіңді зерттейтін,</w:t>
        <w:br/>
        <w:t>Артында ақиқатты халқың барды.</w:t>
        <w:br/>
        <w:t>Сол елің міне бүгін алып шықты,</w:t>
        <w:br/>
        <w:t>120</w:t>
        <w:br/>
        <w:t>Салтынан да, қазақтың дінінен де,</w:t>
        <w:br/>
        <w:t>Ұл қыздарды бақшада жері дедік.</w:t>
        <w:br/>
        <w:t>Маркспенен жаттадық Ленинді,</w:t>
        <w:br/>
        <w:t>Орысша айтып, сайратты тілегімді.</w:t>
        <w:br/>
        <w:t>Москваны сүйдірді еріксізден,</w:t>
        <w:br/>
        <w:t>Дала деген қазақи жүрегімді.</w:t>
        <w:br/>
        <w:t>Шоған би</w:t>
        <w:br/>
        <w:t>Шоған Сүйеркұлұлы 1584-1642 жылдары өмір сүрген</w:t>
        <w:br/>
        <w:t>қазақтың атақты сәуегей абыз биі. Ол Ғашкент, Шымкент</w:t>
        <w:br/>
        <w:t>аралығындағы елдер арасында ержеткен. Шыққан тегі Ұлы</w:t>
        <w:br/>
        <w:t>жүздің Албан атасынан. Сүйерқұлдан туған төртеуге</w:t>
        <w:br/>
        <w:t>(Досалы, Шоған, Қожмамбет, Жарты), олардан әрбіген төрт</w:t>
        <w:br/>
        <w:t>ұрпақты (Сырымбет, Шағыр, Алман, Ханкелді) қосын, бәрін</w:t>
        <w:br/>
        <w:t>“сегіз сары әулеті” деп атайды ел. Қазақ Совет</w:t>
        <w:br/>
        <w:t>энциклопедиясында (12 т.) Шоғаннан Тұрымжан, Ләулет,</w:t>
        <w:br/>
        <w:t>Алжан, Шажа руларын таратады. Кейде Алжанды- Мәмбет,</w:t>
        <w:br/>
        <w:t>Шаоғанды- Үмбет деп те атайды. Бұл аталардан шыққан</w:t>
        <w:br/>
        <w:t>Жаман, Шағыр, Сырымбет, оның ұрпақтарын Ханкелді Түке</w:t>
        <w:br/>
        <w:t>ұлы, Раймбек, Рыскелді, Төлес ұлы Байсейіт, Тәуке батырлар</w:t>
        <w:br/>
        <w:t>да. Жуман, Қожағұя тәрізді әділ билер де, бәрі де ішкі,</w:t>
        <w:br/>
        <w:t>сыртқы шапқыншы жауларға қарсы күресіп, өзінің ерлігімен</w:t>
        <w:br/>
        <w:t>даңқы жайылған ел қамқорлары еді. Ол көбінесе өзінің туып-</w:t>
        <w:br/>
        <w:t>оскен ортасы Ташкенттің Шыршық жағы мен Шымкенттің</w:t>
        <w:br/>
        <w:t>бұрынғы Қаратас, Тұрбат, Қазықұрт баурайындағы ауыл-</w:t>
        <w:br/>
        <w:t>қыстақ, қалаларда тұратын халықтар арасында жиі болын</w:t>
        <w:br/>
        <w:t>билік айтқан. Ұлттар, рулар арасының достық ынтымағын</w:t>
        <w:br/>
        <w:t>сақтауға, елдің тыныштық, бірлігін нығайтуға көп күш</w:t>
        <w:br/>
        <w:t>жұмсайды.</w:t>
        <w:br/>
        <w:t>“Қазақ әдебиеті” 30 көкек 1993 жылғы Нысанбек</w:t>
        <w:br/>
        <w:t>Тореқұлұлының жазбасынан:</w:t>
        <w:br/>
        <w:t>- Кешір мені, жан бабам,</w:t>
        <w:br/>
        <w:t>Өзін жайлы кештеу өлең жазыпшпын.</w:t>
        <w:br/>
        <w:t>Сенің бүтін орман болса айналаң,</w:t>
        <w:br/>
        <w:t>Мен кішкентай ормандағы қазықпын!</w:t>
        <w:br/>
        <w:t>Кешір мені, жан бабам,</w:t>
        <w:br/>
        <w:t>Еске алмаппын бұрын мен,</w:t>
        <w:br/>
        <w:t>Мен бір шикі жанбаған,</w:t>
        <w:br/>
        <w:t>Пп?</w:t>
      </w:r>
    </w:p>
    <w:p>
      <w:r>
        <w:t>Деді ол: Мұқағали алып мықты.</w:t>
        <w:br/>
        <w:t>Күмбірлеті сыртыңнан көп жамандайтын,</w:t>
        <w:br/>
        <w:t>Ақын сымақ өзіңді таныпта ықты.</w:t>
        <w:br/>
        <w:t>Өзіннің өткір, шымыр ұйқасымен,</w:t>
        <w:br/>
        <w:t>Моұқағали Абайдай жарытп шықты:</w:t>
        <w:br/>
        <w:t>Өмір, қызықсың маған!</w:t>
        <w:br/>
        <w:t>Жарық сәулем, қызықсың сен,</w:t>
        <w:br/>
        <w:t>Тіршілікті жалғайтын.</w:t>
        <w:br/>
        <w:t>Омір гүлін сезіппін мен,</w:t>
        <w:br/>
        <w:t>ШҮІаршамайтын, талмайтын.</w:t>
        <w:br/>
        <w:t>Асқар биік таулар қызық,</w:t>
        <w:br/>
        <w:t>Әсте төмен болмайтын.</w:t>
        <w:br/>
        <w:t>Табиғатты күнде сүйіп,</w:t>
        <w:br/>
        <w:t>Ақын ем өлең арнайтын!</w:t>
        <w:br/>
        <w:t>Аспанға қарап шалқаямын,</w:t>
        <w:br/>
        <w:t>Жұлдыздарды санаймын!</w:t>
        <w:br/>
        <w:t>Ауаны жұтып марқаямын,</w:t>
        <w:br/>
        <w:t>Халқына жердің балаймын.</w:t>
        <w:br/>
        <w:t>Мен үшін қымбат жер әлем,</w:t>
        <w:br/>
        <w:t>Тас болсын мейлі ойпаңды,</w:t>
        <w:br/>
        <w:t>Сөгілмей, шөкпей керегем,</w:t>
        <w:br/>
        <w:t>“Қорғасам” деймін Отанды!</w:t>
        <w:br/>
        <w:t>Өмір қызықсың маған,</w:t>
        <w:br/>
        <w:t>Арпалыс күндеріңменен.</w:t>
        <w:br/>
        <w:t>Құс. көбелек, үшқан аран,</w:t>
        <w:br/>
        <w:t>Жұлдызсыз тіпті түндеріңменен.</w:t>
        <w:br/>
        <w:t>Омір айнамсынң менің,</w:t>
        <w:br/>
        <w:t>Бест-бейнем күнде көрінер!</w:t>
        <w:br/>
        <w:t>Отырсам күнде төрінде сенін,</w:t>
        <w:br/>
        <w:t>Қүн нұры маған төгілер!</w:t>
        <w:br/>
        <w:t>Өмірде сүргім келеді,</w:t>
        <w:br/>
        <w:t>Артымдағы ұрпақтарым үшін дс.</w:t>
        <w:br/>
        <w:t>Достарым сырын тогсді,</w:t>
        <w:br/>
        <w:t>Сырласып, сынап күнінде.</w:t>
        <w:br/>
        <w:t>Өмір қымбатсың тағы,</w:t>
        <w:br/>
        <w:t>Ақыл-ойлармен сан алуан.</w:t>
        <w:br/>
        <w:t>Сезімдерден құралып жаны,</w:t>
        <w:br/>
        <w:t>Махаббаттардан жаралған.</w:t>
        <w:br/>
        <w:t>121</w:t>
      </w:r>
    </w:p>
    <w:p>
      <w:r>
        <w:t>Қыс</w:t>
        <w:br/>
        <w:t>Шықыр-шықыр ақ қарда түсті бүгін,</w:t>
        <w:br/>
        <w:t>Аяздардың естіртіп ысқырығын.</w:t>
        <w:br/>
        <w:t>Балаларда ақ қала соғып жатыр,</w:t>
        <w:br/>
        <w:t>Күтіп жүрген сағынып қысты күнін.</w:t>
        <w:br/>
        <w:t>Қарға отыр қарқылдап жар басында,</w:t>
        <w:br/>
        <w:t>Батырып ап ақ қарға жамбасында.</w:t>
        <w:br/>
        <w:t>Шынар ағаш иілген бұтақтары,</w:t>
        <w:br/>
        <w:t>Көрінбейді көміліп тау басында.</w:t>
        <w:br/>
        <w:t>Қар жамылып аяздан қымтанады,</w:t>
        <w:br/>
        <w:t>Таудың биік, аласа қырқалары.</w:t>
        <w:br/>
        <w:t>Жердің бетін мамық қар басып қалып,</w:t>
        <w:br/>
        <w:t>Көре алмадым күздегі сұр даланы.</w:t>
        <w:br/>
        <w:t>Аққа бояп қой жайған сары белді,</w:t>
        <w:br/>
        <w:t>Көрінбейді сар белдін жары да енді.</w:t>
        <w:br/>
        <w:t>Көктеміме көгертіп құт беретін,</w:t>
        <w:br/>
        <w:t>Ел аңсаған қыстың да қары келді.</w:t>
        <w:br/>
        <w:t>Асыл арман</w:t>
        <w:br/>
        <w:t>Жеткізбес көңілдегі асыл арман,</w:t>
        <w:br/>
        <w:t>Сені кім бұл өмірде жасыра алған.</w:t>
        <w:br/>
        <w:t>Аңсаған біреуінс қолың жетсе,</w:t>
        <w:br/>
        <w:t>Тағы да тиығға келер тасып аллан.</w:t>
        <w:br/>
        <w:t>Болмаса да сырғитын қарқын әлі,</w:t>
        <w:br/>
        <w:t>Еңбектсуге нәресте талпынады.</w:t>
        <w:br/>
        <w:t>Өмірде тек жасықтар жасырынып,</w:t>
        <w:br/>
        <w:t>Аррмансыз бос сарсаңмен алқынады.</w:t>
        <w:br/>
        <w:t>Биіксің-ау қол жетпес асыл арман,</w:t>
        <w:br/>
        <w:t>Жетпей саған талайлар жасып алған.</w:t>
        <w:br/>
        <w:t>Шығамын деп шыңға да армансыз-ақ,</w:t>
        <w:br/>
        <w:t>Кейбіреуі шоқты да басып алған.</w:t>
        <w:br/>
        <w:t>Жұмыр пенде армансыз болмайды скен,</w:t>
        <w:br/>
        <w:t>Онсыз өмір өзі де толмайды скен.</w:t>
        <w:br/>
        <w:t>Жетсмін деп қол соза талпынғанда,</w:t>
        <w:br/>
        <w:t>Өмір оған жеткізбей алдайды екен.</w:t>
        <w:br/>
        <w:t>Әр адам жүр арманның жетегінде,</w:t>
        <w:br/>
        <w:t>Жетемін ден шың емес етегінде.</w:t>
        <w:br/>
        <w:t>115</w:t>
        <w:br/>
        <w:t>Күн-күн сайын жаңа арман оралады,</w:t>
        <w:br/>
        <w:t>Сонда мен де осылай өтемін бе?</w:t>
        <w:br/>
        <w:t>Өтемін бе, бостан-бос өмірден-ақ,</w:t>
      </w:r>
    </w:p>
    <w:p>
      <w:r>
        <w:t>Шынымен-ақ кетпек пе көңілден дақ.</w:t>
        <w:br/>
        <w:t>Минут сайын ойланып толғанумен,</w:t>
        <w:br/>
        <w:t>Күнім өтіп барады сеніммен-ақ.</w:t>
        <w:br/>
        <w:t>Не көрмеген Қазақ</w:t>
        <w:br/>
        <w:t>Қазақ, қазақ болғалы не көрмеді,</w:t>
        <w:br/>
        <w:t>Талай мылкау, үйретті кереңдерді.</w:t>
        <w:br/>
        <w:t>Жерін қорғап, ғажайып байтақ келген,</w:t>
        <w:br/>
        <w:t>Көркейтті қолдан жасап өнерлерді.</w:t>
        <w:br/>
        <w:t>Қазақ, қазақ болғалы не көрмеді,</w:t>
        <w:br/>
        <w:t>Талай тауды асыпты белеңдерді.</w:t>
        <w:br/>
        <w:t>“Жаным аман боп жүрсе, келер жазға”</w:t>
        <w:br/>
        <w:t>Қызықтарды көптеген “көрем” деді.</w:t>
        <w:br/>
        <w:t>Қазақ, қазақ болғалы не көрмеді,</w:t>
        <w:br/>
        <w:t>Қамыс құлақ аттары елеңдеді.</w:t>
        <w:br/>
        <w:t>Аңқаулықтан кей кезде аңғалдықтан,</w:t>
        <w:br/>
        <w:t>Жауына да аңқылдап “сенем” деді.</w:t>
        <w:br/>
        <w:t>Қазақ, қазақ болғалы не көрмеді,</w:t>
        <w:br/>
        <w:t>Ата көзі, мұрасы, көнем деді.</w:t>
        <w:br/>
        <w:t>Алыстағы жатты да бауыр санап.</w:t>
        <w:br/>
        <w:t>Туыстығы, достығы терендеді.</w:t>
        <w:br/>
        <w:t>Қазақ, қазақ болғалы не көрмеді,</w:t>
        <w:br/>
        <w:t>Сөз маржанын тереңнен терем деді.</w:t>
        <w:br/>
        <w:t>Керек болса ертегі, дастанды айтып,</w:t>
        <w:br/>
        <w:t>Жалғыз атын достыққа берем деді.</w:t>
        <w:br/>
        <w:t>Солай жүріп шығарды еркіндікті,</w:t>
        <w:br/>
        <w:t>Қайталады көптеген кемшілікті.</w:t>
        <w:br/>
        <w:t>Қалмаққа да, қаптаған монғолға да,</w:t>
        <w:br/>
        <w:t>Қолдан берген орысқа кенңшілікті!</w:t>
        <w:br/>
        <w:t>лар тордс отырды малдас құрып,</w:t>
        <w:br/>
        <w:t>Жүйрік атпен, оларда алмас құрық.</w:t>
        <w:br/>
        <w:t>Осы мінез біздерді дамытпады,</w:t>
        <w:br/>
        <w:t>Қадам бассақ, түсаулан, жамбасқа ұрып.</w:t>
        <w:br/>
        <w:t>Жамбасқа ұрып, жанымды жеді келіп,</w:t>
        <w:br/>
        <w:t>Басқа ұлтты қазақтың “ері” дедік.</w:t>
        <w:br/>
        <w:t>116</w:t>
        <w:br/>
        <w:t>Талай рст жығылып та сүрінген!</w:t>
        <w:br/>
        <w:t>Кешір мені, кеш мені,</w:t>
        <w:br/>
        <w:t>Тарихқа үңілмеппін тереңдеу!</w:t>
        <w:br/>
        <w:t>Ойламаппын қажет болса секіні,</w:t>
        <w:br/>
        <w:t>Алта-текке болып жүріп ксреңдеу!</w:t>
        <w:br/>
        <w:t>Кезнір тағы, тағы да,</w:t>
        <w:br/>
        <w:t>Сіз үшін бір кішкентай да бөлшекпін!</w:t>
        <w:br/>
        <w:t>Бірақ дақта түсірмедім арыма,</w:t>
        <w:br/>
        <w:t>Заманымның заңыменен өлшеппін!</w:t>
        <w:br/>
        <w:t>Руың кім десе, әрине, Шоғанмын,</w:t>
        <w:br/>
        <w:t>Ұлы жүзден бір тармақ, боп тараған.</w:t>
        <w:br/>
        <w:t>Ата-текке кеш болса да оралдым,</w:t>
        <w:br/>
        <w:t>Шоған-Абыз десс елім қараған!</w:t>
        <w:br/>
        <w:t>“Текті жер” деп мені әлі сыйлайды,</w:t>
        <w:br/>
        <w:t>Шоған деген атыңызды ести сап.</w:t>
        <w:br/>
        <w:t>“ІШНоған елі бастасын” деп қинайды,</w:t>
        <w:br/>
        <w:t>Ұлы жүзде үлкен тойды бастасақ!</w:t>
        <w:br/>
        <w:t>Төрт ғасырдан асса-дағы атағын,</w:t>
        <w:br/>
        <w:t>Абыройың әлі төмен түспеген.</w:t>
        <w:br/>
        <w:t>Халқыңа көп жақсылықтар жасадың,</w:t>
      </w:r>
    </w:p>
    <w:p>
      <w:r>
        <w:t>Ұмытылмас ұлы, ұлы іспенен!</w:t>
        <w:br/>
        <w:t>Туған ел мен оскен елің деселі,</w:t>
        <w:br/>
        <w:t>Оңтүстікте құт-береке дарыған,</w:t>
        <w:br/>
        <w:t>Күн арайлы Қазығұрт таудың стегі,</w:t>
        <w:br/>
        <w:t>Атыңды естіп Алатаудан сағынам!</w:t>
        <w:br/>
        <w:t>Сенде мүмкін жатқан шығар сүйегі,</w:t>
        <w:br/>
        <w:t>Жан Бабамның асыл текті денесі.</w:t>
        <w:br/>
        <w:t>Қазығұртта орындалған тілегі,</w:t>
        <w:br/>
        <w:t>Арманының ай шуақты белесі.</w:t>
        <w:br/>
        <w:t>Қазығұрттың етегінде Қыдыр қонған, дарыған.</w:t>
        <w:br/>
        <w:t>Мұны оқып тарихтан білемін!</w:t>
        <w:br/>
        <w:t>Өткен сайын жолһжөнексй жаныңнан,</w:t>
        <w:br/>
        <w:t>Басымды көп, басымды көп иемін!</w:t>
        <w:br/>
        <w:t>Ұлым Еркебұланға</w:t>
        <w:br/>
        <w:t>Ұлым менің, жырым менің бітпеген,</w:t>
        <w:br/>
        <w:t>Толып жатыр ауыр алда жүк деген.</w:t>
        <w:br/>
        <w:t>Сендер үшін отқа, суға түсем деп,</w:t>
        <w:br/>
        <w:t>Пайда болды әжімдер дс түспеген!</w:t>
        <w:br/>
        <w:t>118</w:t>
        <w:br/>
        <w:t>Жолдарменен қамалдар көп өтпеген,</w:t>
        <w:br/>
        <w:t>Арманың мен Асқар шың бар жетпеген.</w:t>
        <w:br/>
        <w:t>Аман болып жүре берсем жанында,</w:t>
        <w:br/>
        <w:t>Талай өзім тойларынды өткерем!</w:t>
        <w:br/>
        <w:t>Бұл өмірдің басып Тау, қыр, тегісін,</w:t>
        <w:br/>
        <w:t>Кеңи берсін, кең даладай өрісің!</w:t>
        <w:br/>
        <w:t>Менің осы аман-есен жүргенім,</w:t>
        <w:br/>
        <w:t>Ұрпақтарым, ұлым және сен үшін!</w:t>
        <w:br/>
        <w:t>Әкем де ссн, аңам да сен түсінсең,</w:t>
        <w:br/>
        <w:t>Сенің арқаң мақтанудан ісінсем!</w:t>
        <w:br/>
        <w:t>Биыл Міне жиырма беске келген де,</w:t>
        <w:br/>
        <w:t>Тәрбислі елден келін түсір сен!</w:t>
        <w:br/>
        <w:t>Шарықтай бер айдынын да өмірдің,</w:t>
        <w:br/>
        <w:t>Қиындығын көрмей ешбір көңілдің!</w:t>
        <w:br/>
        <w:t>Менің ғана ұлым болмай еңбекте,</w:t>
        <w:br/>
        <w:t>Азаматы бола білгін елімнің!</w:t>
        <w:br/>
        <w:t>Туғаныңнан заңгер болып келесің,</w:t>
        <w:br/>
        <w:t>Сол салалан жемісінді тересің!</w:t>
        <w:br/>
        <w:t>Қызметте адал болып әрқашан,</w:t>
        <w:br/>
        <w:t>Жүрс берсең бақытты да көресің!</w:t>
        <w:br/>
        <w:t>Ішер асты жерге қойғын ел десе,</w:t>
        <w:br/>
        <w:t>Қуаныштан, қуансын жұрт сен десе.</w:t>
        <w:br/>
        <w:t>Езуіннен күлкі кетпей жүре бер,</w:t>
        <w:br/>
        <w:t>Шаттанудан шалқып басып өзгешіс!</w:t>
        <w:br/>
        <w:t>Мен де сонда қуанамын, күлемін,</w:t>
        <w:br/>
        <w:t>Бақытты бөп бүл өмірде жүремін!</w:t>
        <w:br/>
        <w:t>Аман болып асқар тауға шыға бер,</w:t>
        <w:br/>
        <w:t>Бұл өмірде енді сснен тілерім!</w:t>
        <w:br/>
        <w:t>119</w:t>
      </w:r>
    </w:p>
    <w:p>
      <w:r>
        <w:t>Махаббат маусымы</w:t>
        <w:br/>
        <w:t>(әні бар)</w:t>
        <w:br/>
        <w:t>Сезімімді ояттың,</w:t>
        <w:br/>
        <w:t>Кездесіп ссн менімен!</w:t>
        <w:br/>
        <w:t>“Қош бол” дедің балалық,</w:t>
        <w:br/>
        <w:t>Ақтарылған кезімнен!</w:t>
        <w:br/>
        <w:t>Қайырмасы:</w:t>
        <w:br/>
        <w:t>Дөңгелектер әуенін,</w:t>
        <w:br/>
        <w:t>Тыңдайды таң атқанша.</w:t>
        <w:br/>
        <w:t>Махаббат боп өтеді,</w:t>
        <w:br/>
        <w:t>Өмір неткен Тамаша.</w:t>
        <w:br/>
        <w:t>Сен шығарып салмадың,</w:t>
        <w:br/>
        <w:t>Күтуден мен талмадым!</w:t>
        <w:br/>
        <w:t>Осынау бір посзда,</w:t>
        <w:br/>
        <w:t>Жоқсың ғой сен арманым!</w:t>
        <w:br/>
        <w:t>Сснің бейнең құлпырған,</w:t>
        <w:br/>
        <w:t>Жүрекке от салатын!</w:t>
        <w:br/>
        <w:t>Ғашық болып сыртыңнан,</w:t>
        <w:br/>
        <w:t>Жігіттер таң қалатын!</w:t>
        <w:br/>
        <w:t>Арманымды бетке алып,</w:t>
        <w:br/>
        <w:t>Өмір сүріп келемін!</w:t>
        <w:br/>
        <w:t>Махаббатты бетке алып,</w:t>
        <w:br/>
        <w:t>Тынбай жүзіп келемін.</w:t>
        <w:br/>
        <w:t>О, Маралдым, Маралдым!</w:t>
        <w:br/>
        <w:t>Ақмаралға</w:t>
        <w:br/>
        <w:t>О, Маралдым, Маралдым,</w:t>
        <w:br/>
        <w:t>Таңмен, нүрмен жаралдың,</w:t>
        <w:br/>
        <w:t>Аққу құсап құлпырып,</w:t>
        <w:br/>
        <w:t>Ертеңменен тарандың!</w:t>
        <w:br/>
        <w:t>О, Маралдым, Маралдым,</w:t>
        <w:br/>
        <w:t>Сезімдерден жаралдың.</w:t>
        <w:br/>
        <w:t>Өзіңді көріп көрікті,</w:t>
        <w:br/>
        <w:t>Өзіне кетем сан ойдың.</w:t>
        <w:br/>
        <w:t>122</w:t>
        <w:br/>
        <w:t>Махаббат гүлі құлпырады,</w:t>
        <w:br/>
        <w:t>Ішінде айталмайтын сыр тұрады.</w:t>
        <w:br/>
        <w:t>Жүрегің алау атып, аунағанда,</w:t>
        <w:br/>
        <w:t>Көңлің көкке ұшып бұлқынады.</w:t>
        <w:br/>
        <w:t>Құлпырады сезімің жүлқынады,</w:t>
        <w:br/>
        <w:t>Ән ойнап көңлінде жыр тұнады.</w:t>
        <w:br/>
        <w:t>Жас демей, кәрі демей бүл өмірде,</w:t>
        <w:br/>
        <w:t>Толассыз жүрер нәпсі құлқыны әлі.</w:t>
        <w:br/>
        <w:t>Махаббат гүлге орап жүрегіңді,</w:t>
        <w:br/>
        <w:t>ЫБілдіртпес мүңаюды, түнеруді.</w:t>
        <w:br/>
        <w:t>Отына орап алып, лаулап жанып,</w:t>
        <w:br/>
        <w:t>Адаммен бірге әмір сүре білді.</w:t>
        <w:br/>
        <w:t>Шал менен кемпірде бар сезім деген.</w:t>
      </w:r>
    </w:p>
    <w:p>
      <w:r>
        <w:t>Қасысып, арқаларын көз ілмеген</w:t>
        <w:br/>
        <w:t>Бітпейтін әйел еркек арасында,</w:t>
        <w:br/>
        <w:t>Махаббаттан тұрады өмір деген.</w:t>
        <w:br/>
        <w:t>О, Махаббат нетейін өртендірген,</w:t>
        <w:br/>
        <w:t>Сыңғыр үнмен сылқылдап, сркем күлген</w:t>
        <w:br/>
        <w:t>Көк мұхитта көгілдір жүзгенлдеймін,</w:t>
        <w:br/>
        <w:t>Аламдаймын айдында желкен мінген.</w:t>
        <w:br/>
        <w:t>Әшейін соз айтылған көңіл деген,</w:t>
        <w:br/>
        <w:t>Шіын махаббат туады сезімдерден.</w:t>
        <w:br/>
        <w:t>Жүрек егер қаласа жыламайды,</w:t>
        <w:br/>
        <w:t>Гүлгс оранып, жайнайды омір дсген.</w:t>
        <w:br/>
        <w:t>Махаббат жас-кәріні таңдамайды,</w:t>
        <w:br/>
        <w:t>Көрікті, көріксіз деп талдамайды,</w:t>
        <w:br/>
        <w:t>Шынымен пейілімен берілгендер,</w:t>
        <w:br/>
        <w:t>Омірі бірін-бірі алдамайды.</w:t>
        <w:br/>
        <w:t>126</w:t>
        <w:br/>
        <w:t>Гұүлбануға</w:t>
        <w:br/>
        <w:t>Ойнап-күліп құлпырып,</w:t>
        <w:br/>
        <w:t>Арамызда жүре бер!</w:t>
        <w:br/>
        <w:t>Жүрегіңнен жыр шығып,</w:t>
        <w:br/>
        <w:t>ШНаттана бер, күле бер!</w:t>
        <w:br/>
        <w:t>Тамашаға лайықты.</w:t>
        <w:br/>
        <w:t>Көңілің сондай жайдары.</w:t>
        <w:br/>
        <w:t>Қуантып түгел халықты,</w:t>
        <w:br/>
        <w:t>Әңгіме жаздың ойдағы.</w:t>
        <w:br/>
        <w:t>Ақ көңіліңмен жайраңдап,</w:t>
        <w:br/>
        <w:t>Айдай болған түр-өңі.</w:t>
        <w:br/>
        <w:t>Коргендер Дс қайран қап,</w:t>
        <w:br/>
        <w:t>Таңқалумен жүреді.</w:t>
        <w:br/>
        <w:t>Жақсы өмірдің не екенін,</w:t>
        <w:br/>
        <w:t>Айтқызбай-ақ біледі.</w:t>
        <w:br/>
        <w:t>Ән мен өлең өргенін,</w:t>
        <w:br/>
        <w:t>Сезіп соғар жүрегі!</w:t>
        <w:br/>
        <w:t>Жақсы адаммен әрқашан,</w:t>
        <w:br/>
        <w:t>Ата берсін таңдары,</w:t>
        <w:br/>
        <w:t>Қуансанда, марқайсаң,</w:t>
        <w:br/>
        <w:t>Сол Гүлбану арманы!</w:t>
        <w:br/>
        <w:t>Шапағатты, шаттықты,</w:t>
        <w:br/>
        <w:t>Ата берсін таңдары,</w:t>
        <w:br/>
        <w:t>Қуанышпен бақытты,</w:t>
        <w:br/>
        <w:t>Болсын бала жан-жары!</w:t>
        <w:br/>
        <w:t>Алақай, көктем келді</w:t>
        <w:br/>
        <w:t>Алақай көктем келді, көктем келді,</w:t>
        <w:br/>
        <w:t>Қарды да, аязды да боктерді енді,</w:t>
      </w:r>
    </w:p>
    <w:p>
      <w:r>
        <w:t>Бусанып жер ананың иі қанып,</w:t>
        <w:br/>
        <w:t>Денсге күннің нұры “тоқ” бергенді.</w:t>
        <w:br/>
        <w:t>Жер ана ғашық болған көктеміне,</w:t>
        <w:br/>
        <w:t>Риза қыстың қары кеткеніне!</w:t>
        <w:br/>
        <w:t>Құшақтап, аймалайды жылы лебін,</w:t>
        <w:br/>
        <w:t>Откізбей өмірін де текке мүлле.</w:t>
        <w:br/>
        <w:t>Қайындар ырғалады, тердедеді,</w:t>
        <w:br/>
        <w:t>РЕЗ</w:t>
        <w:br/>
        <w:t>Туғаннан байдың қызы болғанымен,</w:t>
        <w:br/>
        <w:t>Қиындықтан ешқашан қашпап еді.</w:t>
        <w:br/>
        <w:t>Бүл кезде Тұңғатарда ссейген-ді,</w:t>
        <w:br/>
        <w:t>Көреген болған көріп көсемдерді.</w:t>
        <w:br/>
        <w:t>“Мәнбай” құран қалтада жаттап алған,</w:t>
        <w:br/>
        <w:t>Намазға жықты талай есерлерді.</w:t>
        <w:br/>
        <w:t>Әкесі Момбектен көп онеге алған,</w:t>
        <w:br/>
        <w:t>Дінсіз жүру өмірде бәрі жалған.</w:t>
        <w:br/>
        <w:t>Сауат ашты араппиа оқып тағы,</w:t>
        <w:br/>
        <w:t>Біліммен “жарқыра” деп өмір алдан.</w:t>
        <w:br/>
        <w:t>Бір күні Момбек әке шақырған-ды,</w:t>
        <w:br/>
        <w:t>Обаданның жылын беріп басылған-ды.</w:t>
        <w:br/>
        <w:t>“Жеңгеңді Сұлушашты аласың” деп,</w:t>
        <w:br/>
        <w:t>Балалықтан бір жола қашырған-ды..</w:t>
        <w:br/>
        <w:t>Әкс айтты: сөз талқыға салынбады,</w:t>
        <w:br/>
        <w:t>“Қыз емес жеңге алдым” деп корынбады.</w:t>
        <w:br/>
        <w:t>Үш баланы өзіне жаздырып ап,</w:t>
        <w:br/>
        <w:t>Тұңғатар әке арманын орындады.</w:t>
        <w:br/>
        <w:t>Сұлушаш әндететін “Елім-айды”,</w:t>
        <w:br/>
        <w:t>Қайнына тигеннен соң көңіл жәйлі.</w:t>
        <w:br/>
        <w:t>Арада бір екі жыл өткен соң,</w:t>
        <w:br/>
        <w:t>Омірге алып келді Төлебайды.</w:t>
        <w:br/>
        <w:t>1928 жыл да болды,</w:t>
        <w:br/>
        <w:t>Әлесйім қазақ көңілі мұңға толды.</w:t>
        <w:br/>
        <w:t>Құрылып жер жерлерде Одақтарда,</w:t>
        <w:br/>
        <w:t>Орыстар колды салды қырға да енді.</w:t>
        <w:br/>
        <w:t>Жер-жерде дүрбелеңдер болып жатты,</w:t>
        <w:br/>
        <w:t>Орыстар дегендерін орындатты.</w:t>
        <w:br/>
        <w:t>Мұсылмандық дінінен бездірді де,</w:t>
        <w:br/>
        <w:t>Малды жойып, етте жоқ, қарында ашты.</w:t>
        <w:br/>
        <w:t>Күйзелтті Голоцекин халықтарды,</w:t>
        <w:br/>
        <w:t>Малды алып, тағы өлтіре салық салды.</w:t>
        <w:br/>
        <w:t>Керек болса, бір сауын сиыр қалмай,</w:t>
        <w:br/>
        <w:t>Екі қолды мүрнына тығып қалды.</w:t>
        <w:br/>
        <w:t>132</w:t>
        <w:br/>
        <w:t>Үшінші бөлім</w:t>
        <w:br/>
        <w:t>Құдайым шуақ берсін, Бестерегім</w:t>
      </w:r>
    </w:p>
    <w:p>
      <w:r>
        <w:t>Дастан</w:t>
        <w:br/>
        <w:t>Бестерек өркендеген, қанаттанған,</w:t>
        <w:br/>
        <w:t>Жаралған алтынменен болаттардан.</w:t>
        <w:br/>
        <w:t>Жақсылыққа ол баста жақын болып,</w:t>
        <w:br/>
        <w:t>Жамандықты жанымен жаратпаған.</w:t>
        <w:br/>
        <w:t>Кендс де болған смес қонақтардан,</w:t>
        <w:br/>
        <w:t>Кеңпейіл, кішіпейіл бол жарақтанған.</w:t>
        <w:br/>
        <w:t>Жауына талай келген төтеп беріп,</w:t>
        <w:br/>
        <w:t>Аманда қалған талай сан оқтардан.</w:t>
        <w:br/>
        <w:t>Жүйелі сөз, ақылдан жаратылған,</w:t>
        <w:br/>
        <w:t>Әлейім, елге әйгілі дара тұлғаң.</w:t>
        <w:br/>
        <w:t>Талай слде араңа сіңіп кетіп,</w:t>
        <w:br/>
        <w:t>Шуақтанды, куатты қанатыннан.</w:t>
        <w:br/>
        <w:t>Нәрленді, кеңес алды санатыңнан,</w:t>
        <w:br/>
        <w:t>Доспенсн туыс тапты жаматыңнан.</w:t>
        <w:br/>
        <w:t>Оқудан, өнерден дс кенде қалмай,</w:t>
        <w:br/>
        <w:t>Өзіңнен мың-мыңдаған дана туған.</w:t>
        <w:br/>
        <w:t>Қанатты кеңге жайған Бестерегім,</w:t>
        <w:br/>
        <w:t>Жасаған қамқорлықты ескеремін.</w:t>
        <w:br/>
        <w:t>Мендағы басқа ата болғаныммен,</w:t>
        <w:br/>
        <w:t>Аранда көк шыбықтай өскен едім!</w:t>
        <w:br/>
        <w:t>Өскен едім, балаңдай еркеледім,</w:t>
        <w:br/>
        <w:t>Шанан жауып ат бердің, бөртеледің!</w:t>
        <w:br/>
        <w:t>Тұлпарды тұяғынан танитүғын,</w:t>
        <w:br/>
        <w:t>Бестерск елі қандай көркем едің!</w:t>
        <w:br/>
        <w:t>Нәр алдық жүрегіңнің жылуынан,</w:t>
        <w:br/>
        <w:t>Дәм таттық, суларыңның тұнығынан.</w:t>
        <w:br/>
        <w:t>127</w:t>
        <w:br/>
        <w:t>Құдайым ерекше етіп, мүйіз берген,</w:t>
        <w:br/>
        <w:t>Бұл шындық, әлейім жұрт сене бергін!</w:t>
        <w:br/>
        <w:t>Ақылда берген екен мүйізбенен,</w:t>
        <w:br/>
        <w:t>Сайранда құрып талай жыр үзбеген.</w:t>
        <w:br/>
        <w:t>Елінін басын қосып ақыл айтып,</w:t>
        <w:br/>
        <w:t>Халқына шуақты бір күн іздеген.</w:t>
        <w:br/>
        <w:t>Ол уақыт ақ патша заманы ғой,</w:t>
        <w:br/>
        <w:t>Ел-жұртқа қажет еді жанарлы ой.</w:t>
        <w:br/>
        <w:t>Орыстар басып алып талай жерді,</w:t>
        <w:br/>
        <w:t>Қылышпен, мылтық жұмсап қамады ғой.</w:t>
        <w:br/>
        <w:t>Сол кезде елін, жұртын біріктірді,</w:t>
        <w:br/>
        <w:t>Саясатқа құлағын түріп тұрды.</w:t>
        <w:br/>
        <w:t>Еліне елеулі де қалаулы боп,</w:t>
        <w:br/>
        <w:t>Қатарынан өзінің биік тұрды.</w:t>
        <w:br/>
        <w:t>Сері де, атбегі де, құс бегі де,</w:t>
        <w:br/>
        <w:t>Тұлпарды сымбатынан түстеді де.</w:t>
        <w:br/>
        <w:t>Діннен безіп адамдық ардан кеткен,</w:t>
        <w:br/>
        <w:t>Пендені тәрбиелеп күштеді де.</w:t>
        <w:br/>
        <w:t>Арадан адамдарды алыстады,</w:t>
      </w:r>
    </w:p>
    <w:p>
      <w:r>
        <w:t>Момбскпен сізкім онда таласпады.</w:t>
        <w:br/>
        <w:t>Халықты қанағыштар кез боп қалса,</w:t>
        <w:br/>
        <w:t>Олармен әзілі де жараспады.</w:t>
        <w:br/>
        <w:t>Ел қамы, әділдік қой іздегені,</w:t>
        <w:br/>
        <w:t>Адамдық, азаматтық, төзбегені!</w:t>
        <w:br/>
        <w:t>Қыздың да таңдағанда таңғалдырып,</w:t>
        <w:br/>
        <w:t>Тұтқыштай сақалдысы кез келеді.</w:t>
        <w:br/>
        <w:t>Мүйізді, сақалды боп қосылыпты,</w:t>
        <w:br/>
        <w:t>Көрген жүрт таңғалғаннан тосылыпты.</w:t>
        <w:br/>
        <w:t>Басында құрдастары келемеждеп,</w:t>
        <w:br/>
        <w:t>Ойынан өрт шығарып босқа үріпті.</w:t>
        <w:br/>
        <w:t>Ақылы Тұтқыш қыздың асып туған,</w:t>
        <w:br/>
        <w:t>Көш ілгері жігерсіз жасық ұлдан.</w:t>
        <w:br/>
        <w:t>129</w:t>
        <w:br/>
        <w:t>О, Маралдым, Маралдым,</w:t>
        <w:br/>
        <w:t>Таудан биік қараймын!</w:t>
        <w:br/>
        <w:t>Көркіңді көріп сүйікті,</w:t>
        <w:br/>
        <w:t>Жас шағыма оралдым.</w:t>
        <w:br/>
        <w:t>О, Маралдым, Маралдым,</w:t>
        <w:br/>
        <w:t>Шағаласындай аралдың,</w:t>
        <w:br/>
        <w:t>Сұлулығың шынымен,</w:t>
        <w:br/>
        <w:t>Сымбатындай Маралдың.</w:t>
        <w:br/>
        <w:t>Туған күнің келіпті,</w:t>
        <w:br/>
        <w:t>Жаула бойдан ерікті.</w:t>
        <w:br/>
        <w:t>Ән-салумен би-билеп,</w:t>
        <w:br/>
        <w:t>Бір басайық, желікті!</w:t>
        <w:br/>
        <w:t>Жаным, қалқам ай!</w:t>
        <w:br/>
        <w:t>(әні бар)</w:t>
        <w:br/>
        <w:t>Жүрегің сенің жалындатқан-ай,</w:t>
        <w:br/>
        <w:t>Тыныннтық, бермей арындатқан-ай!</w:t>
        <w:br/>
        <w:t>Аман бол жаным, аман бол әр кез,</w:t>
        <w:br/>
        <w:t>Қылықты сен қыз, жаным қалқам ай.</w:t>
        <w:br/>
        <w:t>От болып лаулап жанып: жүре бер,</w:t>
        <w:br/>
        <w:t>Қиындықтарды жеңіп, тіле бер!</w:t>
        <w:br/>
        <w:t>Ақ адал пейіліңменен,</w:t>
        <w:br/>
        <w:t>Тоқтамай жаным өмір сүрсе бер!</w:t>
        <w:br/>
        <w:t>Махаббатыңа берік бол жаным,</w:t>
        <w:br/>
        <w:t>Жетілген үшқыр бойдағы дарын!</w:t>
        <w:br/>
        <w:t>Көңілің таза, сезімің жүйрік,</w:t>
        <w:br/>
        <w:t>Тілеймін саған асылдың бәрін!</w:t>
      </w:r>
    </w:p>
    <w:p>
      <w:r>
        <w:t>Аддалдығыңа басымды ием,</w:t>
        <w:br/>
        <w:t>Сен қуансаң, мен дағы күлем!</w:t>
        <w:br/>
        <w:t>Ақуырмай сонбей шаршамай жүрсең,</w:t>
        <w:br/>
        <w:t>Бақытты болып мсн-дағы жүрем!</w:t>
        <w:br/>
        <w:t>Қызыға қарап көзіңе жалын,</w:t>
        <w:br/>
        <w:t>Бітпейтін сенсің жүректегі әнім!</w:t>
        <w:br/>
        <w:t>Арнадым саған ескерткіш өлең,</w:t>
        <w:br/>
        <w:t>Кіршіксіз таза болсын деп арың!</w:t>
        <w:br/>
        <w:t>Ақын ағаң бұл шарықтап жүрген,</w:t>
        <w:br/>
        <w:t>Сені көргенде шаттана күлген!</w:t>
        <w:br/>
        <w:t>Қуанып күнде күлкіңе сыңғыр,</w:t>
        <w:br/>
        <w:t>Айтпай ішкі ойынды білген!</w:t>
        <w:br/>
        <w:t>123</w:t>
        <w:br/>
        <w:t>Баландай еркелеттің мәпследің,</w:t>
        <w:br/>
        <w:t>Жайқалттың суда оскен қүрағындай!</w:t>
        <w:br/>
        <w:t>Әкеміз көніп барған ертеректе,</w:t>
        <w:br/>
        <w:t>Қарсы алған ошақ-ойық, Бестеректе!</w:t>
        <w:br/>
        <w:t>Сондағы қара бала қайтпайтүғын,</w:t>
        <w:br/>
        <w:t>Бір дастан жазып отыр естелікке!</w:t>
        <w:br/>
        <w:t>Айта алам Бесстеректі мақтанышпен,</w:t>
        <w:br/>
        <w:t>Елімді, арасында жастай өскен.</w:t>
        <w:br/>
        <w:t>Әкеміз Арқабектің әкесімен,</w:t>
        <w:br/>
        <w:t>Түйе қомдап, кажетте ат беріскен!</w:t>
        <w:br/>
        <w:t>Кейіндеп Алматыға көтніп едім,</w:t>
        <w:br/>
        <w:t>Өлеңді жас кезімде-ақ есіп сдім.</w:t>
        <w:br/>
        <w:t>Бұл дастан бір кәдеге жарап қалар,</w:t>
        <w:br/>
        <w:t>Оқыңлар өтінемін өкінбейсің!</w:t>
        <w:br/>
        <w:t>Арқабектің бабалары</w:t>
        <w:br/>
        <w:t>Бастасақ Арқабектің балаларын,</w:t>
        <w:br/>
        <w:t>Қазақтың аралаймыз қара орманын.</w:t>
        <w:br/>
        <w:t>Бәйдібек, Жарқышақ, Тілеуберді.</w:t>
        <w:br/>
        <w:t>Нұриладай білер жүрт анам барын.</w:t>
        <w:br/>
        <w:t>Албандар, Дулаттар мен Суандарым,</w:t>
        <w:br/>
        <w:t>Шбымыр, Бекболат, Бестеректей жуандарым.</w:t>
        <w:br/>
        <w:t>Бекмолда, Бәйімбет, Бақтыбаймен,</w:t>
        <w:br/>
        <w:t>Наурыз, Бағыл, Жігіттікке жыр арнадым.</w:t>
        <w:br/>
        <w:t>Келімбет, Құлжабай, Мамбек ата,</w:t>
        <w:br/>
        <w:t>Кезінде елге талай берген бата.</w:t>
        <w:br/>
        <w:t>Ақылын алған талай осылардын,</w:t>
        <w:br/>
        <w:t>Тұңғатар, Төлсбайлар мың жыл жаса!</w:t>
        <w:br/>
        <w:t>Момбекпен Түңғатарға жыр арнаймын,</w:t>
        <w:br/>
        <w:t>Жолдардың өткен талай бұралаңы!</w:t>
        <w:br/>
        <w:t>Обадан, Кеңестерді жырға қосып,</w:t>
        <w:br/>
        <w:t>Арқабек, Бейсенбектен сыр аламын!</w:t>
        <w:br/>
        <w:t>Болыпты Момбек батыр көрегенім,</w:t>
        <w:br/>
        <w:t>Тыңдаған бүл кісіні төрелерін!</w:t>
      </w:r>
    </w:p>
    <w:p>
      <w:r>
        <w:t>128</w:t>
        <w:br/>
        <w:t>“Босатам деген сөзі әншейін сөз,</w:t>
        <w:br/>
        <w:t>Сақшының бұл сөзіне “сенбеймін” деп.</w:t>
        <w:br/>
        <w:t>“Құдай үшін балаға көмегім” деп,</w:t>
        <w:br/>
        <w:t>“Аянбаймын терімді төгемін” деп.</w:t>
        <w:br/>
        <w:t>Уәде етті түрменің бастығына,</w:t>
        <w:br/>
        <w:t>Құдай жазса, ертеңмен келемін деп.</w:t>
        <w:br/>
        <w:t>Үш рет “құдай” деді жатқанында,</w:t>
        <w:br/>
        <w:t>Көз ілмей, қарсы алды ақ таңды да!</w:t>
        <w:br/>
        <w:t>Алабұртқан балаға жетіп барды,</w:t>
        <w:br/>
        <w:t>Ес-түссіз үнсіз қалған шақтарында.</w:t>
        <w:br/>
        <w:t>Сары бала тамақ, ішпей азған өзі,</w:t>
        <w:br/>
        <w:t>Бақырайып қалыпты скі көзі.</w:t>
        <w:br/>
        <w:t>Тамырын ұзақ ұстап жас баланың,</w:t>
        <w:br/>
        <w:t>Жүрегінің қағысын әбден білді.</w:t>
        <w:br/>
        <w:t>Жата-жата ойылған екі жамбас,</w:t>
        <w:br/>
        <w:t>Нан тұрмақ, керек десе суда алмас.</w:t>
        <w:br/>
        <w:t>Шісшенді де апарған өзіменен,</w:t>
        <w:br/>
        <w:t>Өйткені түрме жолдас әрі дәмдес!</w:t>
        <w:br/>
        <w:t>Екеуі отырды да біразырақ,</w:t>
        <w:br/>
        <w:t>“Әкел” деді шешенге жылан ұстап,</w:t>
        <w:br/>
        <w:t>Жыланның сорпасына тойдырамын,</w:t>
        <w:br/>
        <w:t>Қалыпты бала әлсіреп, құлазып-ақ.</w:t>
        <w:br/>
        <w:t>Содан егер жақсы боп ыңғайланса,</w:t>
        <w:br/>
        <w:t>Күйдіріп табанына тұзда басам.</w:t>
        <w:br/>
        <w:t>Иттің етін жегізіп, орасам терісіне,</w:t>
        <w:br/>
        <w:t>Терідегі шел майды бұзбайды аса!</w:t>
        <w:br/>
        <w:t>Сонда орыстар таң қалды басын шайқап,</w:t>
        <w:br/>
        <w:t>Бсруге де шама жоқ қайта жалтақ.</w:t>
        <w:br/>
        <w:t>Түрменің бастығы да үнсіз отыр,</w:t>
        <w:br/>
        <w:t>“Болмасын” дейді ішінен “босқа салпақ”.</w:t>
        <w:br/>
        <w:t>Үрледі, екі бетке ұшықтады,</w:t>
        <w:br/>
        <w:t>Барады денесі де ысып тағы.</w:t>
        <w:br/>
        <w:t>Аузымнан бүркіп елі суық суды,</w:t>
        <w:br/>
        <w:t>Жас бала скі козін қысып қалды.</w:t>
        <w:br/>
        <w:t>140</w:t>
        <w:br/>
        <w:t>Сақалы болғанменен тарам-тарам,</w:t>
        <w:br/>
        <w:t>Келбетімен талайды ғашық қылған.</w:t>
        <w:br/>
        <w:t>Әдемі, құрдас және сырласынан,</w:t>
        <w:br/>
        <w:t>Сөзді де асырмаған бір басынан.</w:t>
        <w:br/>
        <w:t>Бір мың сексен сегіздің көктемінде,</w:t>
        <w:br/>
        <w:t>Ақылды Тұңғатардай ұлды туған.</w:t>
      </w:r>
    </w:p>
    <w:p>
      <w:r>
        <w:t>Жылдар да жылжи-жылжи өте берді, -</w:t>
        <w:br/>
        <w:t>Момбек те сойлей, сөйлей шешенденді.</w:t>
        <w:br/>
        <w:t>Інілерінің бәрін де үйлендіріп,</w:t>
        <w:br/>
        <w:t>Ең кіші інісі Обадан өсе келді.</w:t>
        <w:br/>
        <w:t>Обадан құлағы жоқ момын сді,</w:t>
        <w:br/>
        <w:t>Еңбек десе ерінбей жанын берді.</w:t>
        <w:br/>
        <w:t>Тағы да бір өнер түлпар баптап,</w:t>
        <w:br/>
        <w:t>Таңғалдырып тастады қалың елді.</w:t>
        <w:br/>
        <w:t>Айыбы денсаулығы дімкәс еді,</w:t>
        <w:br/>
        <w:t>Бір жаста бірнеше айдай түрмас сді.</w:t>
        <w:br/>
        <w:t>Мың бір түн, батырлардың жырларын да,</w:t>
        <w:br/>
        <w:t>Жатқа айтып, таңнан таңға жырлаушы еді.</w:t>
        <w:br/>
        <w:t>Інісін үйлендіру басты арманы,</w:t>
        <w:br/>
        <w:t>Жақсы ғой ұрпақтардың жалғасқаны.</w:t>
        <w:br/>
        <w:t>Байсақал деген байға қатар өскен,</w:t>
        <w:br/>
        <w:t>Бар еді “қыз алам” деп жармасқаны.</w:t>
        <w:br/>
        <w:t>Байсақал Шапырыштының шыбылы еді,</w:t>
        <w:br/>
        <w:t>“Коктсрек” ауылында тұрып еді.</w:t>
        <w:br/>
        <w:t>Қызы бар бір ерекше Сұлушаштай,</w:t>
        <w:br/>
        <w:t>Бойжетіп, толықсып ол жүріп еді.</w:t>
        <w:br/>
        <w:t>АЙ десе, айдай болған сүлу өңді,</w:t>
        <w:br/>
        <w:t>Кетстін бір көргеннен кісі көңілі!</w:t>
        <w:br/>
        <w:t>Бай қызы болғанменен танымалы,</w:t>
        <w:br/>
        <w:t>Бір қолымен лақтыратын өзі теңді.</w:t>
        <w:br/>
        <w:t>Байсақал байға ұдайы бақ тұрған-ды,</w:t>
        <w:br/>
        <w:t>Қызына талай байлар айттырған-ды.</w:t>
        <w:br/>
        <w:t>Неге екені белгісіз бәрінің де,</w:t>
        <w:br/>
        <w:t>Ұлдарын Сұлушаш қыз жақтырмады.</w:t>
        <w:br/>
        <w:t>130</w:t>
        <w:br/>
        <w:t>Сол күні жыланмен-ақ сорпалады,</w:t>
        <w:br/>
        <w:t>Ертесінде жақсарды, қайталады.</w:t>
        <w:br/>
        <w:t>Б3ӛр жеті өткеннен соң есін жиып,</w:t>
        <w:br/>
        <w:t>Бір екі ауыз сөзді де айта алды.</w:t>
        <w:br/>
        <w:t>Суда болды көрпесі терлеп еді,</w:t>
        <w:br/>
        <w:t>Бір ай болмайб жас бала емделеді.</w:t>
        <w:br/>
        <w:t>Уәдесінде тұрды да орыс бастық,</w:t>
        <w:br/>
        <w:t>Тұңғатардың орындалды көздегені.</w:t>
        <w:br/>
        <w:t>Шеніснді де шығарды түрмесінен,</w:t>
        <w:br/>
        <w:t>Оралды ауылына сол досымен.</w:t>
        <w:br/>
        <w:t>Түрменің оқиғасын аяқтайық,</w:t>
        <w:br/>
        <w:t>Соза бермей жазылған жырды осымен.</w:t>
        <w:br/>
        <w:t>Арада біраз жылдар өтті алыстап,</w:t>
        <w:br/>
        <w:t>Кездер де ұмыт болды кеткен ұстап.</w:t>
        <w:br/>
        <w:t>Жастар да білім алған Тұңғатардан,</w:t>
        <w:br/>
        <w:t>Жүреді жаназада бетке ұстап.</w:t>
      </w:r>
    </w:p>
    <w:p>
      <w:r>
        <w:t>Аударып құрандарды таңды асырды,</w:t>
        <w:br/>
        <w:t>Шежірені шертті кеп сан ғасырғы.</w:t>
        <w:br/>
        <w:t>Құранның құпиясын ақтарды кеп,</w:t>
        <w:br/>
        <w:t>Мәнді де, тәрбиелі алуан сырлы.</w:t>
        <w:br/>
        <w:t>Арқабек сегізден сәл асқанында,</w:t>
        <w:br/>
        <w:t>Қайтыс болды әкесі-аспаны да.</w:t>
        <w:br/>
        <w:t>Пәтшагүлде жасынан жесір қалды,</w:t>
        <w:br/>
        <w:t>Төлсбайдан айырылып қас-қағымда.</w:t>
        <w:br/>
        <w:t>Төлебайдың жаны жайсаң, алғыр еді,</w:t>
        <w:br/>
        <w:t>Мінез жоқ, ашуға да салбыр еді.</w:t>
        <w:br/>
        <w:t>Темір тұлпар құлағында ойнайтұғын,</w:t>
        <w:br/>
        <w:t>Еңбегін дс әлейім жан біледі.</w:t>
        <w:br/>
        <w:t>Деп жүріп жүздің ісін атқарамын,</w:t>
        <w:br/>
        <w:t>Шаңын да жүтып келіп ақ даланың.</w:t>
        <w:br/>
        <w:t>Қырық скіден жаңадан асқанында,</w:t>
        <w:br/>
        <w:t>Білмей қалды жүректің тоқтағанын.</w:t>
        <w:br/>
        <w:t>Ұрнағы жетеуі де жетім қалды.</w:t>
        <w:br/>
        <w:t>Сұлушаш, Тұңғатар да өлді, талды.</w:t>
        <w:br/>
        <w:t>141</w:t>
        <w:br/>
        <w:t>Егер де отыра берсе көмекші деп,</w:t>
        <w:br/>
        <w:t>Белгілі бұдан бүрын қырылмағы.</w:t>
        <w:br/>
        <w:t>Жол жүріп азаппенен, үмітпенен,</w:t>
        <w:br/>
        <w:t>“Басқа ел” деген ойда күдікпенен.</w:t>
        <w:br/>
        <w:t>Ойпырмай Сұлушаштың мықтылығын,</w:t>
        <w:br/>
        <w:t>Тенестірсе болады жігітпенен!</w:t>
        <w:br/>
        <w:t>Көрсе де төрт кішкене жас баладан,</w:t>
        <w:br/>
        <w:t>Балаған жасап берді ақ таспалардан.</w:t>
        <w:br/>
        <w:t>Тұңғатар ес-түссіз сол жатса-дағы,</w:t>
        <w:br/>
        <w:t>Лақтырып жол шетіне тастамаған.</w:t>
        <w:br/>
        <w:t>Бұл не деген ерлік пен жүректілік,</w:t>
        <w:br/>
        <w:t>Келеді бір өмірге тілек қылып.</w:t>
        <w:br/>
        <w:t>Белдігін бекем буып беліндегі,</w:t>
        <w:br/>
        <w:t>Тәуекел деген сонда білек түріп.</w:t>
        <w:br/>
        <w:t>Осылай жүріп небір азаппенен,</w:t>
        <w:br/>
        <w:t>Қамысты да аралап қаз өтпеген.</w:t>
        <w:br/>
        <w:t>Бесеуін де арқалап кезек-кезек,</w:t>
        <w:br/>
        <w:t>Қиналса да өтті ғой, саз өткелден!</w:t>
        <w:br/>
        <w:t>Ойға түсіп, қырдан да асты талай,</w:t>
        <w:br/>
        <w:t>Жалаң аяқ жыртты тасты жанай.</w:t>
        <w:br/>
        <w:t>Езіліп жүрек еті жылайды кеп,</w:t>
        <w:br/>
        <w:t>Артында қалған жұртқа қарай-қарай.</w:t>
        <w:br/>
        <w:t>Күнменен түнде жүрді аялдамай,</w:t>
        <w:br/>
        <w:t>Амандықтан басқаға алаңдамай.</w:t>
        <w:br/>
        <w:t>Бәрі дс азып-тозып жүдеп кетті,</w:t>
        <w:br/>
        <w:t>Басқа бір планстадан жаралғандай!</w:t>
        <w:br/>
        <w:t>Көздері шүңірейген сүйек қана,</w:t>
        <w:br/>
        <w:t>Әйтеуір тірі қалу тілек қана.</w:t>
        <w:br/>
        <w:t>Денеде құры қаңқа қалғанымен,</w:t>
      </w:r>
    </w:p>
    <w:p>
      <w:r>
        <w:t>Әлсіреп “әрең соғар жүрск қана.</w:t>
        <w:br/>
        <w:t>Осылай Қырғызға да жеткен сді,</w:t>
        <w:br/>
        <w:t>Қырғыздар күлген сді, сөккен седі.</w:t>
        <w:br/>
        <w:t>“Сонда да қанымыз” деп қазақ деген,</w:t>
        <w:br/>
        <w:t>Сый-қүрмет Сұлушашқа еткен еді.</w:t>
        <w:br/>
        <w:t>134</w:t>
        <w:br/>
        <w:t>Құдайым назаланса жерде күйіп,</w:t>
        <w:br/>
        <w:t>Кетеді қажет десең, аспан да еріп!</w:t>
        <w:br/>
        <w:t>Алла тағала оте кең мейірімді,</w:t>
        <w:br/>
        <w:t>Кенге салып қояды көңіліңді.</w:t>
        <w:br/>
        <w:t>Заманың қызыл түлкі болғанымен,</w:t>
        <w:br/>
        <w:t>Жоғалтпаңдар, жарандар сеніміңді!</w:t>
        <w:br/>
        <w:t>Алланың барлығына иланындар,</w:t>
        <w:br/>
        <w:t>Молдаң бар іштерінде имамың бар.</w:t>
        <w:br/>
        <w:t>Жұма сайын еске алып аруақтарды,</w:t>
        <w:br/>
        <w:t>Мешітке, алла үйіне жиналыңдар!</w:t>
        <w:br/>
        <w:t>Біреудің ала жібін аттамаңдар,</w:t>
        <w:br/>
        <w:t>Имансыз, жауыздарды мақтамандар!</w:t>
        <w:br/>
        <w:t>Бірсуден өш алам деп омір бақи,</w:t>
        <w:br/>
        <w:t>Кектеніп көңіліңе сақтамандар!</w:t>
        <w:br/>
        <w:t>Қүдай өзі екшейді, тазалайды,</w:t>
        <w:br/>
        <w:t>Патша, бақырға да қарамайды.</w:t>
        <w:br/>
        <w:t>Бүл дүниеде шарқ ұрып жүргеніңмен,</w:t>
        <w:br/>
        <w:t>Ол дүниеде тозақта жазалайды.</w:t>
        <w:br/>
        <w:t>Корер жүрт әлі талай селдігімді,</w:t>
        <w:br/>
        <w:t>Тартамын босан кеткен белдігімді.</w:t>
        <w:br/>
        <w:t>Кемеңгер “ұлы” деген басқа үлттан,</w:t>
        <w:br/>
        <w:t>Білерсіңдер кем смес теңдігімді.</w:t>
        <w:br/>
        <w:t>Жинандар ұрпақтарым естеріңші,</w:t>
        <w:br/>
        <w:t>Мақтанып қаға бермей төстеріңді.</w:t>
        <w:br/>
        <w:t>Намаз оқы, қүдайға құлптылық ст,</w:t>
        <w:br/>
        <w:t>Түзеңдер ауытқыған көштеріңді!</w:t>
        <w:br/>
        <w:t>Тіліңнен, дініңнен дс айырылма,</w:t>
        <w:br/>
        <w:t>Болады арақ ішпей айығуға.</w:t>
        <w:br/>
        <w:t>Пейішке түсем десең, ол дүниеде,</w:t>
        <w:br/>
        <w:t>Қайта мін мұсылмандық қайығына!</w:t>
        <w:br/>
        <w:t>Кішіге ізет, үлкенді сыйға бөле,</w:t>
        <w:br/>
        <w:t>Молда ден жүрдің түгел бізге күле!</w:t>
        <w:br/>
        <w:t>Салт-сана өзгерген мәңгүрттікпен,</w:t>
        <w:br/>
        <w:t>Ұрпағым айтарым сол қайта түле!</w:t>
        <w:br/>
        <w:t>138</w:t>
        <w:br/>
        <w:t>Деп молда халыққа қарап үн қатады,</w:t>
        <w:br/>
        <w:t>Сақшты кеп деді оған: "жырла тағы”,</w:t>
        <w:br/>
        <w:t>Сталиннің заңы мен заманы ғой,</w:t>
      </w:r>
    </w:p>
    <w:p>
      <w:r>
        <w:t>Сол сөзден соң, айдап кетті Тұңғатарды.</w:t>
        <w:br/>
        <w:t>Бір емес, бесте смес, он жыл берді,</w:t>
        <w:br/>
        <w:t>Түрменің ашы-түшы дәмін көрді.</w:t>
        <w:br/>
        <w:t>Аралап Қазақстан, орыс елін,</w:t>
        <w:br/>
        <w:t>Аяқпен басып өтті әлем жерді.</w:t>
        <w:br/>
        <w:t>Түрмеде отырғанда бір күн оған,</w:t>
        <w:br/>
        <w:t>Түрменің бастығы келді жуан.</w:t>
        <w:br/>
        <w:t>“Тәуіптік, адам емдер өнеріңмен,</w:t>
        <w:br/>
        <w:t>Бір көмек беріп жібер өзің маған.</w:t>
        <w:br/>
        <w:t>Көп болды балам қатгы ауырғалы,</w:t>
        <w:br/>
        <w:t>Сол бала күйзелдіріп жанымды алды.</w:t>
        <w:br/>
        <w:t>Дәрігердің бәріне көрсетсем де,</w:t>
        <w:br/>
        <w:t>Енібір ем-дом өзіне табылмады.</w:t>
        <w:br/>
        <w:t>Емің қонса өзіңді босатамын,</w:t>
        <w:br/>
        <w:t>Ҡазақша ет пісіріп асатамын.</w:t>
        <w:br/>
        <w:t>Кесіп берген он жылдық құжатыңды,</w:t>
        <w:br/>
        <w:t>Керск болса, бір жылға жасатамын!</w:t>
        <w:br/>
        <w:t>Тұнғатар сонда оған былай дейді,</w:t>
        <w:br/>
        <w:t>“Мен емес смдей-тұғын “құдай” дейді.</w:t>
        <w:br/>
        <w:t>Егер мен емдеп жазсам балаңызды,</w:t>
        <w:br/>
        <w:t>“Босат деп шешенді де” сұрай берді.</w:t>
        <w:br/>
        <w:t>Шешен де молда екен өз кезінде,</w:t>
        <w:br/>
        <w:t>Конбеген айтқан ешбір создеріне.</w:t>
        <w:br/>
        <w:t>Ашықтан-ашық емдеп адамдарды,</w:t>
        <w:br/>
        <w:t>Жиылып түсе берген көздеріне.</w:t>
        <w:br/>
        <w:t>Оған да талай бопты отырғалы,</w:t>
        <w:br/>
        <w:t>Бірақ ол жасымады, бас ұрмады.</w:t>
        <w:br/>
        <w:t>Ем-домын діни жолмен жүргізгенін,</w:t>
        <w:br/>
        <w:t>Тергеуде айтып берді, жасырмады.</w:t>
        <w:br/>
        <w:t>Келісті Тұңғатар да емдеймін деп,</w:t>
        <w:br/>
        <w:t>Он жылды арқалаған “сойлеймін” деп.</w:t>
        <w:br/>
        <w:t>139</w:t>
        <w:br/>
        <w:t>Бұл кезде Төлсбайда екі де еді,</w:t>
        <w:br/>
        <w:t>Қарны аш еңіреді, еңкілдеді.</w:t>
        <w:br/>
        <w:t>Ауырып талай рет ұйықтай алмай,</w:t>
        <w:br/>
        <w:t>Екі иықтан демалып селкілдеді.</w:t>
        <w:br/>
        <w:t>Не болар бұдан кейін кслешектер,</w:t>
        <w:br/>
        <w:t>Құрымақ болашақпен берешектер.</w:t>
        <w:br/>
        <w:t>Сәбилер жоқ, барыңа қарамайды,</w:t>
        <w:br/>
        <w:t>Күнелткенмен күңіреніп ересектер.</w:t>
        <w:br/>
        <w:t>Бара-бара тар заман тұйықталды,</w:t>
        <w:br/>
        <w:t>Оқылмаған мектепте сынып қалды.</w:t>
        <w:br/>
        <w:t>Отыз екінің қысымен көктемінде,</w:t>
        <w:br/>
        <w:t>Аштық жайлап халықты қырып салды.</w:t>
        <w:br/>
        <w:t>Қырып салды әлейім елді түгел,</w:t>
        <w:br/>
        <w:t>Адаммен сөйлеспеді жөнді білер.</w:t>
      </w:r>
    </w:p>
    <w:p>
      <w:r>
        <w:t>“Кішкене революция жасаймын” деп</w:t>
        <w:br/>
        <w:t>Бөсті кеп Голошекин нағыз түлей!</w:t>
        <w:br/>
        <w:t>Көмекші Көктеректен түтін шықпай,</w:t>
        <w:br/>
        <w:t>Бл дсген тентіреді жолдарды ықтай.</w:t>
        <w:br/>
        <w:t>Бір үйден бір жан қалмай қырылды да,</w:t>
        <w:br/>
        <w:t>Қазақтың тұқымын тұздай құртты-ай!</w:t>
        <w:br/>
        <w:t>Сұлушаш аздап кеңес құрды-дағы:</w:t>
        <w:br/>
        <w:t>Қабағын түйіп алып, түнжырады.</w:t>
        <w:br/>
        <w:t>Төрт бала, Төлсбайы алты жаста,</w:t>
        <w:br/>
        <w:t>Тұнңғатар төсек тартқан қылжияды.</w:t>
        <w:br/>
        <w:t>Қайткенде аман алып қалам дсді,</w:t>
        <w:br/>
        <w:t>Ауруы Тұңғатардың “Алаң” деді.</w:t>
        <w:br/>
        <w:t>Арала екі жүз шақырым болса-дағы,</w:t>
        <w:br/>
        <w:t>Қордай асып Қырғызға барам деді.</w:t>
        <w:br/>
        <w:t>Төрт баланы жетектеп, Тұнғатарды арқалап,</w:t>
        <w:br/>
        <w:t>Күннің ыстық жүзінен көлеңкелеп, қалқалап.</w:t>
        <w:br/>
        <w:t>Судан басқа нәрде жоқ, әр жерге бір тоқтаумен</w:t>
        <w:br/>
        <w:t>Алтауы әрең келеді аш құрсақпен қаталап.</w:t>
        <w:br/>
        <w:t>Желбіреп Сұлушаштың бұрымдары,</w:t>
        <w:br/>
        <w:t>Сонда да білдірмейді сырын дағы.</w:t>
        <w:br/>
        <w:t>133</w:t>
        <w:br/>
        <w:t>1900жыл. Байсақал әкесінің асын берді,</w:t>
        <w:br/>
        <w:t>Қыруар ел шақырып шашылды өзі.</w:t>
        <w:br/>
        <w:t>Сол асқа Момбек біраз көмек беріп,</w:t>
        <w:br/>
        <w:t>Аласын басқалардан асырды енді.</w:t>
        <w:br/>
        <w:t>Сол асты Момбек өзі жүргізген-ді,</w:t>
        <w:br/>
        <w:t>Сөзімен, қалжыңымен күлдірген-ді.</w:t>
        <w:br/>
        <w:t>“Қызыңды Обаданға берссің” деп,</w:t>
        <w:br/>
        <w:t>Білдірді ашығынан емеурінді.</w:t>
        <w:br/>
        <w:t>Астан соң қыруар көп малда берді,</w:t>
        <w:br/>
        <w:t>Сөйлесті ашығынан жайлап енді.</w:t>
        <w:br/>
        <w:t>Тұлпарын сыйға тартыл Байсақалға,</w:t>
        <w:br/>
        <w:t>Отына майда құйды, майлап енді.</w:t>
        <w:br/>
        <w:t>Осылай екі құда келіскен ді,</w:t>
        <w:br/>
        <w:t>Бір-біріне жанындай сеністі енді.</w:t>
        <w:br/>
        <w:t>Қалың ел Бестерек пен Шапырашты</w:t>
        <w:br/>
        <w:t>Қыз алып, қыздарын да берісті енді.</w:t>
        <w:br/>
        <w:t>Бұл жылдар ақ патша дәуірледі,</w:t>
        <w:br/>
        <w:t>Орыстар дүрліктірді қалың елді,</w:t>
        <w:br/>
        <w:t>Жер-жерге салықтарын көптеп салып,</w:t>
        <w:br/>
        <w:t>Әлейім елге жағдай ауыр келді.</w:t>
        <w:br/>
        <w:t>Арала бір оншақты жылға жетті,</w:t>
        <w:br/>
        <w:t>Қаншама қуаныш пен мұңдар өтті.</w:t>
        <w:br/>
        <w:t>Обадан Сұлушашпен скеуінен,</w:t>
        <w:br/>
        <w:t>Өмірге бір ұл, екі қыз келді.</w:t>
        <w:br/>
        <w:t>Ауруы Обаданның меңдей берді,</w:t>
        <w:br/>
        <w:t>Сұлушаш қиындықта ерлей берді.</w:t>
        <w:br/>
        <w:t>Түнімет ұйқы көрмей күтіп ерін,</w:t>
      </w:r>
    </w:p>
    <w:p>
      <w:r>
        <w:t>Киналған сәттерінде теңдей көрді.</w:t>
        <w:br/>
        <w:t>Өткізді не бір қиын өткелдерді,</w:t>
        <w:br/>
        <w:t>Қыс пен жаз, күздері көп коөктемдерді.</w:t>
        <w:br/>
        <w:t>Созылып ұзақ жылдар қиналумен,</w:t>
        <w:br/>
        <w:t>Обалан бұл өмірден өткенді еді.</w:t>
        <w:br/>
        <w:t>Сұлушаш болса да әлі жаста сді,</w:t>
        <w:br/>
        <w:t>Обадан барда өзі аспан сді.</w:t>
        <w:br/>
        <w:t>Ізі</w:t>
        <w:br/>
        <w:t>Қар еріп саймен сулар сенделеді.</w:t>
        <w:br/>
        <w:t>Қыстай жср жатқан өзі аппақ болып,</w:t>
        <w:br/>
        <w:t>Аз күнде көк кілемдей өзгереді.</w:t>
        <w:br/>
        <w:t>Тіршілік талпынады құндақтаған,</w:t>
        <w:br/>
        <w:t>Күн нұры қанат жайып сырды ақтарған.</w:t>
        <w:br/>
        <w:t>Қызға, жігіт сөз айтып гүл ұсынып,</w:t>
        <w:br/>
        <w:t>Махаббат жайлы іштен жырды ақтарған.</w:t>
        <w:br/>
        <w:t>Қырларда көк көрпеге оранады,</w:t>
        <w:br/>
        <w:t>Қызыл, көк, ақ гүлдергс боялады.</w:t>
        <w:br/>
        <w:t>Жан-жануар іздеумен бірін-бірі</w:t>
        <w:br/>
        <w:t>Құн шықпай таң сәріден оянады.</w:t>
        <w:br/>
        <w:t>Жөргекте нәрестелер талпынады,</w:t>
        <w:br/>
        <w:t>Амал жоқ, қыс жөтеліп алқынады.</w:t>
        <w:br/>
        <w:t>Ғашықтар гүл тергенде қырға барып,</w:t>
        <w:br/>
        <w:t>Көктемнің аймалайды салқыны әлі.</w:t>
        <w:br/>
        <w:t>Табиғат сілкінеді, күліп сенді,</w:t>
        <w:br/>
        <w:t>Тоң жібіп, мұзда қатқан бүлінеді.</w:t>
        <w:br/>
        <w:t>Гүл екеін гүлдің өзі қылтия сап</w:t>
        <w:br/>
        <w:t>Басымен бір-біріне иіледі.</w:t>
        <w:br/>
        <w:t>Бір сөзбен тіршіліктің күйі келді.</w:t>
        <w:br/>
        <w:t>Жердегі шөп-шалаң да тіріледі.</w:t>
        <w:br/>
        <w:t>Аламдар қыстық киімін шенпп тастап,</w:t>
        <w:br/>
        <w:t>Өтеді бірін-бірі сүйіп енді.</w:t>
        <w:br/>
        <w:t>Махаббат гүлі</w:t>
        <w:br/>
        <w:t>Нәзипа Ертайқызына</w:t>
        <w:br/>
        <w:t>Махаббаттың гүліне оранғанда,</w:t>
        <w:br/>
        <w:t>Сөз емес дауылдармен, борандарда.</w:t>
        <w:br/>
        <w:t>Кездескен Адам ата һауа анамсн,</w:t>
        <w:br/>
        <w:t>Антрактика аязға оранғанда.</w:t>
        <w:br/>
        <w:t>Көгілдір мұзда оларға сөз болмаған</w:t>
        <w:br/>
        <w:t>Махаббат жалын атқан кездерінде.</w:t>
        <w:br/>
        <w:t>Естен танып адамдар төзбейді оған.</w:t>
        <w:br/>
        <w:t>Жүрек соқса, лүпілдеп жалындатып,</w:t>
        <w:br/>
        <w:t>Шығады керек десең қаның да атып,</w:t>
        <w:br/>
        <w:t>Аруды құшақтайсың, аймалайсың,</w:t>
        <w:br/>
        <w:t>Жақсы бір сөздерменен барыңды айтып.</w:t>
        <w:br/>
        <w:t>123</w:t>
      </w:r>
    </w:p>
    <w:p>
      <w:r>
        <w:t>Сағынған ел-жұрттары құшақ жайды,</w:t>
        <w:br/>
        <w:t>Шек болмай, қуаныштан айтары не?</w:t>
        <w:br/>
        <w:t>Жиналған елі түгел шаттанады,</w:t>
        <w:br/>
        <w:t>Бар екен бұларға деп сақтағаны.</w:t>
        <w:br/>
        <w:t>Барлары қой жетектен келіп жатса,</w:t>
        <w:br/>
        <w:t>Бір салым шай әкелді таппағаны.</w:t>
        <w:br/>
        <w:t>Дәулеткүл, Тұңғатармен бірге өскен,</w:t>
        <w:br/>
        <w:t>Бір-бірін сыйлағандар “сен” деместен.</w:t>
        <w:br/>
        <w:t>Дәулеткұлдың қызы бар Пәтшагүл,</w:t>
        <w:br/>
        <w:t>Потшагүлге Төлебайды тең демес кім!</w:t>
        <w:br/>
        <w:t>Пәтшагүл ауылдағы сұлу еді,</w:t>
        <w:br/>
        <w:t>Шеше қайтыс болғанда қүлын сді.</w:t>
        <w:br/>
        <w:t>Бойжетіп толықсыған кездерінде,</w:t>
        <w:br/>
        <w:t>Ешкімді ұнатпай-ақ жүріп еді.</w:t>
        <w:br/>
        <w:t>Осы қызға Тұңғатар құда түсті,</w:t>
        <w:br/>
        <w:t>Төлсбайда қыз алдында құрақ ұшты.</w:t>
        <w:br/>
        <w:t>Дулатпен Бестеректе той басталып,</w:t>
        <w:br/>
        <w:t>АЙ өтпей Дәулетқүлмен қыз алысты.</w:t>
        <w:br/>
        <w:t>Тұңғатар аты шыққан молда болды,</w:t>
        <w:br/>
        <w:t>“Оңласын” ден жүретін алла жолды.</w:t>
        <w:br/>
        <w:t>Ешкімнен сұрамай-ақ өзі берген,</w:t>
        <w:br/>
        <w:t>Аздаған үсақ-түйск малда болды.</w:t>
        <w:br/>
        <w:t>Ол кезде молдаларды жек көретін,</w:t>
        <w:br/>
        <w:t>Кеслсмеж етсе ешкім тек демейтін.</w:t>
        <w:br/>
        <w:t>Олімдерде жаназа шығарғанда,</w:t>
        <w:br/>
        <w:t>Тығылып, қора-жайда өткеретін!</w:t>
        <w:br/>
        <w:t>Сонда да молда жайлы сөздерде көп,</w:t>
        <w:br/>
        <w:t>Корстін көрсгіштей көздерде коп.</w:t>
        <w:br/>
        <w:t>Тұңғатарды бір таныс ұстап берді,</w:t>
        <w:br/>
        <w:t>Жаназа, намазды коп өткерді деп.</w:t>
        <w:br/>
        <w:t>Қыруар малды одан алыпты деи,</w:t>
        <w:br/>
        <w:t>Жасырын жиындарға барыпты деп.</w:t>
        <w:br/>
        <w:t>Отірікті (сықпыртып жамандаған,</w:t>
        <w:br/>
        <w:t>Белсенді бір жігіттер жанын жүктеп!</w:t>
        <w:br/>
        <w:t>136</w:t>
        <w:br/>
        <w:t>Қор еткен қайран заман асыл жанды,</w:t>
        <w:br/>
        <w:t>Үрейді ашаршылық қашырған-ды.</w:t>
        <w:br/>
        <w:t>Ай, жатып, жылдар жатып Тұңғатар да,</w:t>
        <w:br/>
        <w:t>Емделіп, адам болып жазылған-ды.</w:t>
        <w:br/>
        <w:t>Сонымен қырғыз алды бауырына,</w:t>
        <w:br/>
        <w:t>Түнімен өте берді таңы мұнла.</w:t>
        <w:br/>
        <w:t>Достасып, туыстасып ол жақпенен,</w:t>
        <w:br/>
        <w:t>Бір-бірін қағысты ксп жауырынға.</w:t>
        <w:br/>
        <w:t>Екі қыз адам болып бой жеткен-ді,</w:t>
        <w:br/>
        <w:t>Құда мен құдағи боп жекжат келді.</w:t>
        <w:br/>
        <w:t>Қырғыздар аздаған малды беріп,</w:t>
        <w:br/>
        <w:t>Тұңғатар, Сұлушашты қойлы еткенді.</w:t>
        <w:br/>
        <w:t>Екі қызы екі өріс болғаннан соң,</w:t>
      </w:r>
    </w:p>
    <w:p>
      <w:r>
        <w:t>Конілі орнына кеті толғаннан соң.</w:t>
        <w:br/>
        <w:t>Ағайын, жекжат-жұрат ауылдағы,</w:t>
        <w:br/>
        <w:t>“Келгін”деп сәлем хатын жолдаған соң.</w:t>
        <w:br/>
        <w:t>Арада жиырма жылдай уақыт өтіп,</w:t>
        <w:br/>
        <w:t>Төлебайда жиырма беске келді жетіп.</w:t>
        <w:br/>
        <w:t>Жабырқап, ұзақ жылдай сағыныпшшен,</w:t>
        <w:br/>
        <w:t>Жүрді ғой жат елінде слден кетіп.</w:t>
        <w:br/>
        <w:t>Қайтпаса жат болатын сұрларі бар,</w:t>
        <w:br/>
        <w:t>Қырғыз да бөтен емес қыздары бар.</w:t>
        <w:br/>
        <w:t>Жат жерде жақсы болып жүргенімен,</w:t>
        <w:br/>
        <w:t>Ауылдан татар және тұз-дәмі бар.</w:t>
        <w:br/>
        <w:t>Осыны ойлады да Тұңғатар інал,</w:t>
        <w:br/>
        <w:t>Сатылды Қырғыздағы бір қатар мал.</w:t>
        <w:br/>
        <w:t>Қыздарым, айналайын өрендерім,</w:t>
        <w:br/>
        <w:t>“Жат жұрттық” дсген сөз бар, осында қал.</w:t>
        <w:br/>
        <w:t>Өркендеп өсе берген, түскен жерде,</w:t>
        <w:br/>
        <w:t>Ексуінңде емессің ештен кенде.</w:t>
        <w:br/>
        <w:t>Жадыраған жазбенен аттанайық,</w:t>
        <w:br/>
        <w:t>Қиындау кеткеніміз қыс келгенде.</w:t>
        <w:br/>
        <w:t>Оралды туған жерге қайта мінсе,</w:t>
        <w:br/>
        <w:t>Ендетне қайта гүлде, қайта түле!</w:t>
        <w:br/>
        <w:t>135</w:t>
        <w:br/>
        <w:t>Потшагүл ауыр аяқ әрең жүрген,</w:t>
        <w:br/>
        <w:t>Болатын ұрпағын да кормей қалды.</w:t>
        <w:br/>
        <w:t>Саясы әкесінен кейін келді,</w:t>
        <w:br/>
        <w:t>Пәтшагүлде еңбектен ерінбеді.</w:t>
        <w:br/>
        <w:t>“Төлебайдың кішкене көзі ғой деп,</w:t>
        <w:br/>
        <w:t>Сұлушаш Сая қызға еміренді.</w:t>
        <w:br/>
        <w:t>Осылай Тұңғатарда өткен еді,</w:t>
        <w:br/>
        <w:t>Жастарды тәрбиелеп, сөккен еді.</w:t>
        <w:br/>
        <w:t>Қара сирақ бала едік асық атқан,</w:t>
        <w:br/>
        <w:t>Ол кезде біздер үшпін көктем еді.</w:t>
        <w:br/>
        <w:t>Мектепте молдаларды сынап едік,</w:t>
        <w:br/>
        <w:t>Күлкілі өлеңді көп қүрап едік.</w:t>
        <w:br/>
        <w:t>“Молданың баласы” деп мұғалімдер,</w:t>
        <w:br/>
        <w:t>Күлгенде намыстанып жылап едік.</w:t>
        <w:br/>
        <w:t>Лениндік үғымнан түлегенбіз,</w:t>
        <w:br/>
        <w:t>Қасиесттен қазақи түгегенбіз.</w:t>
        <w:br/>
        <w:t>Ата-салт, дәстүрден жұрдай болып,</w:t>
        <w:br/>
        <w:t>Комсомолмыз берілген пионерміз!</w:t>
        <w:br/>
        <w:t>Барыл, қалсақ намазға ұстайтүғын,</w:t>
        <w:br/>
        <w:t>Ұстап алып Әшімхан қыстайтүғын.</w:t>
        <w:br/>
        <w:t>Мұүсылмындық діндерді жамандаумен,</w:t>
        <w:br/>
        <w:t>Идсясын Одақтың үштайтүғын!</w:t>
        <w:br/>
        <w:t>Дінімізден солайша алыстадық,</w:t>
        <w:br/>
        <w:t>Құран мен іпариғатпен таныспадык.</w:t>
        <w:br/>
        <w:t>Пушкин мен Лермонтовты жатқа айтып,</w:t>
      </w:r>
    </w:p>
    <w:p>
      <w:r>
        <w:t>Орыстардың өзінен қалыспадық.</w:t>
        <w:br/>
        <w:t>Бірақ орыс кетпеді діндерінен,</w:t>
        <w:br/>
        <w:t>Адаспады біз құсап тілдерінен.</w:t>
        <w:br/>
        <w:t>Жетпіс жылды өткіздік діннен безіп,</w:t>
        <w:br/>
        <w:t>Шүлдірлелік орысша сүрленумен.</w:t>
        <w:br/>
        <w:t>Орыс бопты туым да, жасағым да,</w:t>
        <w:br/>
        <w:t>Барыппыз шаш ал десе, бас алуға.</w:t>
        <w:br/>
        <w:t>142</w:t>
        <w:br/>
        <w:t>Ел жиналып болыпты ақтамақшы,</w:t>
        <w:br/>
        <w:t>Тұңғатар кінәсіз деп мақтамақшы!</w:t>
        <w:br/>
        <w:t>Қолындағы мәузерін шошандатып,</w:t>
        <w:br/>
        <w:t>Сақшпылар қоқаңдап ел таптамақшы.</w:t>
        <w:br/>
        <w:t>“Жаратқан өзің сақта құдай” депті,</w:t>
        <w:br/>
        <w:t>Көзімен шолып өтіп барлық көпті.</w:t>
        <w:br/>
        <w:t>Тоқтандар, бір өсиет айтайын мен,</w:t>
        <w:br/>
        <w:t>Деп молда сл алдында былай депті</w:t>
        <w:br/>
        <w:t>“Тоқтаңдар өмір әлі өзгереді,</w:t>
        <w:br/>
        <w:t>Құлайым сонда бізге сөз береді.</w:t>
        <w:br/>
        <w:t>“Молдасың, тәуіпсін” деп келекетіп,</w:t>
        <w:br/>
        <w:t>Салғаның бекер болар тезге мені.</w:t>
        <w:br/>
        <w:t>Асықпа, асықпаңдар, аптықпанңдар,</w:t>
        <w:br/>
        <w:t>Әмір күрсес шыққанша ақтық жандар.</w:t>
        <w:br/>
        <w:t>Өкімет қайда айдаса сонда жүрер,</w:t>
        <w:br/>
        <w:t>Аламдар бұл өмірде қойдай малдар!</w:t>
        <w:br/>
        <w:t>Халықтар заманына сліктегіш,</w:t>
        <w:br/>
        <w:t>Болжағынш, алдын-ала көрі келгіш!</w:t>
        <w:br/>
        <w:t>О бастан қазағыма пайда болған,</w:t>
        <w:br/>
        <w:t>Тез көнін, иланатын желікіте күш!</w:t>
        <w:br/>
        <w:t>Кім айтса, соны құптап жүрсе бергін,</w:t>
        <w:br/>
        <w:t>Түсінде есек мініп, түйе көргіш!</w:t>
        <w:br/>
        <w:t>лттың барлығында бауыр санап,</w:t>
        <w:br/>
        <w:t>Жүректері елжіреп сүйе бергіш!</w:t>
        <w:br/>
        <w:t>Өкімет айтса бітті болды деген,</w:t>
        <w:br/>
        <w:t>Заман да заң да солай қалды деген,</w:t>
        <w:br/>
        <w:t>Не дессн, солай дей бер қазақтарым,</w:t>
        <w:br/>
        <w:t>Мен құдай нұсқап берген жолды көрсм!</w:t>
        <w:br/>
        <w:t>Ол жолдар тазартады талайларды,</w:t>
        <w:br/>
        <w:t>Қатыгез бен қанішер арам қанды.</w:t>
        <w:br/>
        <w:t>Бірақ сол заман өтс кеш келер деп,</w:t>
        <w:br/>
        <w:t>Көңілім соған біраз алаңдайды.</w:t>
        <w:br/>
        <w:t>Мен оны коре алмаспын сапар шегіп,</w:t>
        <w:br/>
        <w:t>Таң қалар артымдағы ұрпақ, көріп!</w:t>
      </w:r>
    </w:p>
    <w:p>
      <w:r>
        <w:t>137</w:t>
        <w:br/>
        <w:t>Шаяхмет Құсайынұлы</w:t>
        <w:br/>
        <w:t>ӨЛЕҢІМ-ӨМІРІМ</w:t>
        <w:br/>
        <w:t>(Ғандамалы)</w:t>
        <w:br/>
        <w:t>Редакторы Г. Б. Манңдыбаева</w:t>
        <w:br/>
        <w:t>Теруге берілген күні 19.02.2001. Басуға қол қойылған күні</w:t>
        <w:br/>
        <w:t>25.03.2001. Форматы 84х108 1/,, Есептік баспа табағы 10.0</w:t>
        <w:br/>
        <w:t>Таралымы 1000 дана. Тапсырыс М 25.</w:t>
        <w:br/>
        <w:t>“Шапағат” баспа кәсіпорны.</w:t>
        <w:br/>
        <w:t>480096. Алматы, Төлеби, 141-19.</w:t>
        <w:br/>
        <w:t>152</w:t>
        <w:br/>
        <w:t>Автордан</w:t>
        <w:br/>
        <w:t>Осы кітаптың шығуына жанашырлық білдіріп,</w:t>
        <w:br/>
        <w:t>қаржы-қаражатымен көмек берген: Оразалы</w:t>
        <w:br/>
        <w:t>Ғаббасұлы Айсаға, Сэкен Момынұлы Әлімжановқа,</w:t>
        <w:br/>
        <w:t>Садылхан Жұрымбаевқа, Маловодныйдағы “Бахтияр”</w:t>
        <w:br/>
        <w:t>кооперативінің директоры Алтай Әбіжановқа</w:t>
        <w:br/>
        <w:t>есепшісі Галинаға көп рахметімді айтамын.</w:t>
        <w:br/>
        <w:t>148</w:t>
        <w:br/>
        <w:t>Атам қазақ...... секта тес сә е Не 9 Шг 104</w:t>
        <w:br/>
        <w:t>Нәзипаға</w:t>
        <w:br/>
        <w:t>Ұлымның туған күніне.........2.22.2.2..22..004:.7.. 106</w:t>
        <w:br/>
        <w:t>Әкесі мен баласы</w:t>
        <w:br/>
        <w:t>1. Қол бастаған Қазыбек..................л12211. 107</w:t>
        <w:br/>
        <w:t>2. Ел басқарған Инаш............................ 001 107</w:t>
        <w:br/>
        <w:t>Дәмір Тұяқбайұлы Шәріпбаевқа......................2.2.... 108</w:t>
        <w:br/>
        <w:t>Ұлым Еркебұланға................... .-109</w:t>
        <w:br/>
        <w:t>Менің портретім...........222..4.м... Д.Д 109</w:t>
        <w:br/>
        <w:t>“Қазақстанио”.........22.2....220.000.. 2. 111</w:t>
        <w:br/>
        <w:t>Дархан далам..</w:t>
        <w:br/>
        <w:t>Шындық..222222.2...</w:t>
        <w:br/>
        <w:t>Қазақ. елім.................</w:t>
        <w:br/>
        <w:t>Жүрек, жүрек. 5</w:t>
        <w:br/>
        <w:t>Қыс... кə 2118</w:t>
        <w:br/>
        <w:t>Асыл арман. ИК ККЕ 115</w:t>
        <w:br/>
        <w:t>Не көрмеген Бөлек</w:t>
        <w:br/>
        <w:t>Шоған би</w:t>
      </w:r>
    </w:p>
    <w:p>
      <w:r>
        <w:t>иек жоқтау ЖК</w:t>
        <w:br/>
        <w:t>Өмір, қызықсың маған!..</w:t>
        <w:br/>
        <w:t>Махаббат маусымы...</w:t>
        <w:br/>
        <w:t>0, Маралдым, Маралдым!....2222222.лм... -</w:t>
        <w:br/>
        <w:t>Жаным, қалқам-ай!.2222222.. 2.23</w:t>
        <w:br/>
        <w:t>Гұлбануға......1222222.</w:t>
        <w:br/>
        <w:t>Алақай, ҡөктем келді</w:t>
        <w:br/>
        <w:t>Махаббат түлі... ааа ете ен. 24125</w:t>
        <w:br/>
        <w:t>Үшінші бөлім</w:t>
        <w:br/>
        <w:t>Құдайым шуақ, берсін, Бестерегім! (дастан)... 127</w:t>
        <w:br/>
        <w:t>Атқабектің бабалары</w:t>
        <w:br/>
        <w:t>Құда- -жекжаттарыма.</w:t>
        <w:br/>
        <w:t>151</w:t>
        <w:br/>
        <w:t>“Аламан бәйгісінде екі жұз ат,”</w:t>
        <w:br/>
        <w:t>Деп айқай салып жатыр санағандар!</w:t>
        <w:br/>
        <w:t>Палуандар білск түре айқасады,</w:t>
        <w:br/>
        <w:t>Әдіссіз бұл күрестің қайда сәні!</w:t>
        <w:br/>
        <w:t>Сүрініп, скі қолмен жер тіреген,</w:t>
        <w:br/>
        <w:t>Тұра сап, қарсылыққа жармасады.</w:t>
        <w:br/>
        <w:t>Тең түскен бір бірімен сіреседі.</w:t>
        <w:br/>
        <w:t>Әдісті жақсы білген тіреседі.</w:t>
        <w:br/>
        <w:t>Еркекке үш бәйгіні беріп болдык,</w:t>
        <w:br/>
        <w:t>Кәнеки әйелден кім күреседі?</w:t>
        <w:br/>
        <w:t>Бір семіз, бір арықпен шықты міне,</w:t>
        <w:br/>
        <w:t>Арығы екен тіпті күшіті неме!</w:t>
        <w:br/>
        <w:t>Семізі шырылдайды ойбай қағып,</w:t>
        <w:br/>
        <w:t>Деп қойып анда-санда “түрткілеме”.</w:t>
        <w:br/>
        <w:t>Елдер дс тамашалап көріп жатыр,</w:t>
        <w:br/>
        <w:t>Сыйлығы Бейсенбектің қолында тұр.</w:t>
        <w:br/>
        <w:t>Балалар тамашамен анталаған,</w:t>
        <w:br/>
        <w:t>Қыран бір күлкіменен болып жатыр.</w:t>
        <w:br/>
        <w:t>Құрдастар қалжыңдасып, айқайласып,</w:t>
        <w:br/>
        <w:t>Жас сәби қуанады тэй-той басып,</w:t>
        <w:br/>
        <w:t>Біреулер қымыз ішіт, штұбат іштіш,</w:t>
        <w:br/>
        <w:t>Барады ауыл жаққа маң-маң басын.</w:t>
        <w:br/>
        <w:t>Жатқан жоқ сшкім-дағы жанжалдасып,</w:t>
        <w:br/>
        <w:t>Қызықтан үйқы қашты таңдарды асып.</w:t>
        <w:br/>
        <w:t>Қырдағы қызыл гүлді жастар теріп,</w:t>
        <w:br/>
        <w:t>Қол ұстасты қыз-жігіт, армандасып.</w:t>
        <w:br/>
        <w:t>Мінеки, нағыз ұлдар жомарттағы,</w:t>
        <w:br/>
        <w:t>Саптағы керск десең санаттағы.</w:t>
        <w:br/>
        <w:t>Екі күн дастарханы жиылмалы,</w:t>
        <w:br/>
        <w:t>Кслудсн тиылмады қонақтары.</w:t>
        <w:br/>
        <w:t>Үш баба көзімізге елестеді,</w:t>
        <w:br/>
        <w:t>Олгендерді еске алу керек десті.</w:t>
        <w:br/>
        <w:t>Әруақтар қоршап және демей берер,</w:t>
        <w:br/>
        <w:t>Биіктей берген сайын белсстері.</w:t>
      </w:r>
    </w:p>
    <w:p>
      <w:r>
        <w:t>144</w:t>
        <w:br/>
        <w:t>Біліп бізге өсиет айтқан екен,</w:t>
        <w:br/>
        <w:t>Тұңғатардай әулие атамызда.</w:t>
        <w:br/>
        <w:t>Айтқаны атамыздың дұрыс болды,</w:t>
        <w:br/>
        <w:t>Елімс егеменді ырыс қонды.</w:t>
        <w:br/>
        <w:t>Әлі де шарықтайды алға қарай,</w:t>
        <w:br/>
        <w:t>Жасампаз жастарымыз құрыш қолды.</w:t>
        <w:br/>
        <w:t>Арқабек, Бейсенбек, Сейсенбектер,</w:t>
        <w:br/>
        <w:t>Көңші таза, қолы жомарт, өңшең бектер.</w:t>
        <w:br/>
        <w:t>Қарамағында екі жүз адамы бар,</w:t>
        <w:br/>
        <w:t>Бұлардың коргенлері тіпті көт дер!</w:t>
        <w:br/>
        <w:t>Еңбектің арқасында өрлегендер,</w:t>
        <w:br/>
        <w:t>Нанбаса өзі білсін сенбегендер!</w:t>
        <w:br/>
        <w:t>Үті ұлмен, үш қыз жетім қалып артта,</w:t>
        <w:br/>
        <w:t>Әкенің қызығын да көрмегендер!</w:t>
        <w:br/>
        <w:t>Пәтшағұл асырады еңбекпенен,</w:t>
        <w:br/>
        <w:t>Қолы ойылып, жұмыстан терлеп келген.</w:t>
        <w:br/>
        <w:t>Сұлушаш әжелері қамқоршы боп,</w:t>
        <w:br/>
        <w:t>Шайларын ана жоқта демдеп берген!</w:t>
        <w:br/>
        <w:t>Жәйі жоқ бір-біріне “сен” деп көрген,</w:t>
        <w:br/>
        <w:t>Бірінің жүгін біріне теңдеп берген.</w:t>
        <w:br/>
        <w:t>Арқасы Тұңғатардың батасының,</w:t>
        <w:br/>
        <w:t>Істері оңға жүріп, орлсп келген.</w:t>
        <w:br/>
        <w:t>Үшеуі бірікті Дс ақылдасты,</w:t>
        <w:br/>
        <w:t>Шақыру керек ел-жүрт жақын досты.</w:t>
        <w:br/>
        <w:t>Құлжабай, Момбекпенен Тұңғатарға</w:t>
        <w:br/>
        <w:t>Ас беріп, барлық селдің басын қосты.</w:t>
        <w:br/>
        <w:t>Түйемен, жылқы және кой сойылды,</w:t>
        <w:br/>
        <w:t>“Бергін” деп Алла-тағала оң жолынды.</w:t>
        <w:br/>
        <w:t>Бес жүзден астам адам келді асқа,</w:t>
        <w:br/>
        <w:t>Кокпарға үлкен серке оңгерілді.</w:t>
        <w:br/>
        <w:t>Бәйгі дс құнан, дөнен, аламандар,</w:t>
        <w:br/>
        <w:t>Жер тарпып жұлқынады жарағандар!</w:t>
        <w:br/>
        <w:t>183</w:t>
        <w:br/>
        <w:t>МАЗМҰНЫ</w:t>
        <w:br/>
        <w:t>Бцинші бөлім</w:t>
        <w:br/>
        <w:t>Қазақ болып туғаныма мақтанам.....................ам 1... 1.</w:t>
        <w:br/>
        <w:t>Дінмүханбет Ахмстұлы Қонаевқа</w:t>
        <w:br/>
        <w:t>Өкінішке толы өмір............12.....</w:t>
        <w:br/>
        <w:t>Аралым қайта туса.</w:t>
        <w:br/>
        <w:t>Шипагер............. ыж%</w:t>
        <w:br/>
        <w:t>Өмір туралы ой..</w:t>
        <w:br/>
        <w:t>Бесік........................</w:t>
      </w:r>
    </w:p>
    <w:p>
      <w:r>
        <w:t>Осы ма сді көктемім.</w:t>
        <w:br/>
        <w:t>Қазақтар бөліңбеңдер ж</w:t>
        <w:br/>
        <w:t>Сен жүрсің бе? еевеовевеуевы лм ателер тылығын</w:t>
        <w:br/>
        <w:t>Желтоқсанның он жетісі</w:t>
        <w:br/>
        <w:t>Оян, қазақ........2...........</w:t>
        <w:br/>
        <w:t>Қырыққа толдым..</w:t>
        <w:br/>
        <w:t>Ана тілім 222...</w:t>
        <w:br/>
        <w:t>Тілім менің.</w:t>
        <w:br/>
        <w:t>Сарыағаш... желірте ы</w:t>
        <w:br/>
        <w:t>Сарыағашқа таңғалам</w:t>
        <w:br/>
        <w:t>Коктем...2..222.222222..</w:t>
        <w:br/>
        <w:t>Коктемгі мереке</w:t>
        <w:br/>
        <w:t>Кұлпараға....22222222222.</w:t>
        <w:br/>
        <w:t>Алғашқы жаңбыр........2.....</w:t>
        <w:br/>
        <w:t>Би алаңында...2222....</w:t>
        <w:br/>
        <w:t>Мына өмір шаршатты.........22.4..ы а ы ы;</w:t>
        <w:br/>
        <w:t>Жер сатылмайды.....22.2.......Ш61 ы ы ты.</w:t>
        <w:br/>
        <w:t>Омір туралы ой........</w:t>
        <w:br/>
        <w:t>Қыз он беске толғанда. Ш</w:t>
        <w:br/>
        <w:t>Сүйінбай салған сара жол..... еесенееее м 20</w:t>
        <w:br/>
        <w:t>Қазақтың қазақтан өткен жауы жоқ......................2...1 31</w:t>
        <w:br/>
        <w:t>Қай заман?2..2..2222222222.22..2.2.. 232</w:t>
        <w:br/>
        <w:t>Жиырмаға келдің бе?..2....2.2.2..04. 35</w:t>
        <w:br/>
        <w:t>үллара екеуміз..............2.2.22.2.2.22.1... 236</w:t>
        <w:br/>
        <w:t>Нан. «09</w:t>
        <w:br/>
        <w:t>Шыңдағы Шынар А самдитогцилылдиарамдндекинквииелклнынасндвернсоскелыннаынаның кезжткеке 40</w:t>
        <w:br/>
        <w:t>Нұрхан Сүттібайқызы Бсктасонаға арнаймын.............2....41</w:t>
        <w:br/>
        <w:t>Ескерткіш алдындағы ой...</w:t>
        <w:br/>
        <w:t>Жазықсыз құрбан болғандар..............</w:t>
        <w:br/>
        <w:t>1%</w:t>
        <w:br/>
        <w:t>Жылқыны кісінетіп үйде ұстап, |</w:t>
        <w:br/>
        <w:t>Тұлпарды құнан кезден баптап мінген.</w:t>
        <w:br/>
        <w:t>Азамат қой елім меп жерім деген,</w:t>
        <w:br/>
        <w:t>Жүретін әр кезде сенімменен.</w:t>
        <w:br/>
        <w:t>Басына қиындық көп түссе-дағы,</w:t>
        <w:br/>
        <w:t>Күрссе білген шындап өмірменен.</w:t>
        <w:br/>
        <w:t>Азамат қой, лаулаған, жалындаған,</w:t>
        <w:br/>
        <w:t>Баба арманын бір өзі орындаған.</w:t>
        <w:br/>
        <w:t>Өмірде көп кедергі кезіксе де,</w:t>
        <w:br/>
        <w:t>Саруайымға ешқашан салынбағап.</w:t>
      </w:r>
    </w:p>
    <w:p>
      <w:r>
        <w:t>Деп әкім шабыттана сөйледі кеп,</w:t>
        <w:br/>
        <w:t>Арқабекті әрқашан ерледі деп.</w:t>
        <w:br/>
        <w:t>“Бөлтірік” шешеннің де кесенесіне,</w:t>
        <w:br/>
        <w:t>Миллимонды қиналмай-ақ бергенді деп.</w:t>
        <w:br/>
        <w:t>Айта берсе өте көп жақсылығы,</w:t>
        <w:br/>
        <w:t>Жоқ және үлкендерге бас ұруы.</w:t>
        <w:br/>
        <w:t>Ең үлкен кәсіпкер болғанымен,</w:t>
        <w:br/>
        <w:t>Сезілмейді мақтанып тасынуы.</w:t>
        <w:br/>
        <w:t>Бейсенбек ең сенімді дирскторы,</w:t>
        <w:br/>
        <w:t>Алыпты сол қызметке елеп мұны.</w:t>
        <w:br/>
        <w:t>“Төлебаев” атынан базар ашып,</w:t>
        <w:br/>
        <w:t>Сол жерде сатады скен керектіні.</w:t>
        <w:br/>
        <w:t>Саунасы мен бар скен қонақ үйі,</w:t>
        <w:br/>
        <w:t>Апарын ҡүте алады санаулыны.</w:t>
        <w:br/>
        <w:t>Пні де жиһаздармен жабдықталған,</w:t>
        <w:br/>
        <w:t>Күтушіге жүктелген қарау мұны.</w:t>
        <w:br/>
        <w:t>Осындай жақсылықты айту керек,</w:t>
        <w:br/>
        <w:t>Жүмысы күннен күнге қарқынды деп.</w:t>
        <w:br/>
        <w:t>Миялиондаган айналымды жүргізуге,</w:t>
        <w:br/>
        <w:t>Қызу смес қажет-ақ салқын жүрек.</w:t>
        <w:br/>
        <w:t>Күн сайын мепгіт үйі жарқмылдасын,</w:t>
        <w:br/>
        <w:t>Шіаршамасын, талмасын, алқынбасын,</w:t>
        <w:br/>
        <w:t>“Төлсбасв” компаниясы қанат жайып,</w:t>
        <w:br/>
        <w:t>Ошгіссін, шарықтасын, қарқындасын!!</w:t>
        <w:br/>
        <w:t>146</w:t>
        <w:br/>
        <w:t>Құранда әр жерлерде оқылды көп,</w:t>
        <w:br/>
        <w:t>Келіндер қазанда жүр отын үрлеп.</w:t>
        <w:br/>
        <w:t>Екі жас бата алуға келген екен,</w:t>
        <w:br/>
        <w:t>Өмірлік жар болуға “қосылдым” деп.</w:t>
        <w:br/>
        <w:t>Тұңғатар мешіті де салыныпты,</w:t>
        <w:br/>
        <w:t>Ақтүйенің қарыны жарылыпты.</w:t>
        <w:br/>
        <w:t>Туған жердс керемет мешіт салып,</w:t>
        <w:br/>
        <w:t>Қуантыпты Арқабек қалың жұртты.</w:t>
        <w:br/>
        <w:t>Өзі биік, сәулетті, сәнді келген,</w:t>
        <w:br/>
        <w:t>Шағылысар айшығы таң нұрымен.</w:t>
        <w:br/>
        <w:t>Жалтылдақ темірменен жапқан екеп,</w:t>
        <w:br/>
        <w:t>Сән береді түнгі айдың жарығымен.</w:t>
        <w:br/>
        <w:t>Бір мезгілде жүздей адам сияды екен,</w:t>
        <w:br/>
        <w:t>Мүнлай мешіт бүрындар қиял екен.</w:t>
        <w:br/>
        <w:t>Имамы жұма сайын азандатып,</w:t>
        <w:br/>
        <w:t>Ауылды түгел сонда жияды екен.</w:t>
        <w:br/>
        <w:t>Ашылу салтына да қатысқанбыз,</w:t>
        <w:br/>
        <w:t>Коруге басқа жерден асыққанбыз.</w:t>
        <w:br/>
        <w:t>Облыстың әкімі лента қиып,</w:t>
        <w:br/>
        <w:t>Жас кәріні, қуантып тасытқанбыз!</w:t>
        <w:br/>
        <w:t>Тизанов сонда өзі былай деді:</w:t>
        <w:br/>
        <w:t>“Халайық, мешіт өзі қалай?- дейді.</w:t>
        <w:br/>
        <w:t>Күнімен, түнімнен еңбек стіп.</w:t>
      </w:r>
    </w:p>
    <w:p>
      <w:r>
        <w:t>Мешітке де кетті ғой сан ай,-деді.</w:t>
        <w:br/>
        <w:t>Ақыры жарқырады, шуақтанды,</w:t>
        <w:br/>
        <w:t>Дін сүймеген кездерде жырақ қалды.</w:t>
        <w:br/>
        <w:t>Арқабекті көрдіңдер нағыз ер ғой,</w:t>
        <w:br/>
        <w:t>Деп шаттанып жүректеп жыр ақтарды.</w:t>
        <w:br/>
        <w:t>Азамат қай, халқына еңбек еткен,</w:t>
        <w:br/>
        <w:t>Өмір бақи жұмыспен терлеп өткен.</w:t>
        <w:br/>
        <w:t>Торт түлік мал өсіріп қысы, жазы,</w:t>
        <w:br/>
        <w:t>Жүз-жүздеген тектарға сгін еккен.</w:t>
        <w:br/>
        <w:t>Азамат қой жарысқан асқақ күнмен,</w:t>
        <w:br/>
        <w:t>Табанын ой қыратты тастақ тілген.</w:t>
        <w:br/>
        <w:t>145</w:t>
        <w:br/>
        <w:t>Дәрігерім..........Һ.2Д2020200 00 Ба ЗƏШ 44</w:t>
        <w:br/>
        <w:t>Қайран жарым.................................... ....а ІШ е ен</w:t>
        <w:br/>
        <w:t>Назгүлге.............</w:t>
        <w:br/>
        <w:t>Табиғат әсерлері................................ 4...</w:t>
        <w:br/>
        <w:t>Тосыннан келген туыс мы</w:t>
        <w:br/>
        <w:t>Өсекшінің сиқы...........................</w:t>
        <w:br/>
        <w:t>Жол-жоралғы................................</w:t>
        <w:br/>
        <w:t>Жас берсе болды тәңірім.</w:t>
        <w:br/>
        <w:t>Біз үшеу едік....................................... ее ен е.</w:t>
        <w:br/>
        <w:t>Екінші бөлім</w:t>
        <w:br/>
        <w:t>Есікті-жырым.......................а. ШЫ Ы Ш-.-ә-</w:t>
        <w:br/>
        <w:t>Жолың болсын, елімнің болашағы...</w:t>
        <w:br/>
        <w:t>Енлік дүниеге келгенде.. еее. -</w:t>
        <w:br/>
        <w:t>Нұрланбек Сәлімұлы Көрпетайтегіне....2..ыД</w:t>
        <w:br/>
        <w:t>Екі ғасыр тоғысында.........................</w:t>
        <w:br/>
        <w:t>Есік өзенімен өрге жүзген (поэма)......</w:t>
        <w:br/>
        <w:t>Қаламгер, Құлагер, Мұзбалағым!..</w:t>
        <w:br/>
        <w:t>Елуге келдім.........................12..м..з44. ;</w:t>
        <w:br/>
        <w:t>Анар Мұхтарқызына.........................1.070...</w:t>
        <w:br/>
        <w:t>Ерғұланға......................</w:t>
        <w:br/>
        <w:t>Үшінші мыңжылдығым..</w:t>
        <w:br/>
        <w:t>Жаңа мыңжылдық.......</w:t>
        <w:br/>
        <w:t>Әкімдергезгезгүс еже сіресе екен теме смеее ез өсенеетне МНЕ</w:t>
        <w:br/>
        <w:t>Ораз Жандосовқа....................Әəә.....Шп 3.</w:t>
        <w:br/>
        <w:t>Сүйікті қызым Шынарға</w:t>
        <w:br/>
        <w:t>Күлпараны іздеу...........222........4.....</w:t>
        <w:br/>
        <w:t>Туған күнімде...........2...22..2........</w:t>
        <w:br/>
        <w:t>Иттер үрін.......</w:t>
        <w:br/>
        <w:t>Әйсл жаны..........</w:t>
        <w:br/>
        <w:t>Козің түссе көзіме.....22......</w:t>
        <w:br/>
        <w:t>Отпын, жалынмын, “алаумын</w:t>
        <w:br/>
        <w:t>Кел, ендеше тұрмалық......202222....1.001 ыш</w:t>
        <w:br/>
        <w:t>Коммерсанттармен сырласу</w:t>
        <w:br/>
        <w:t>ҒЕЕРШІ.-.</w:t>
      </w:r>
    </w:p>
    <w:p>
      <w:r>
        <w:t>Құда-жекжаттарыма!</w:t>
        <w:br/>
        <w:t>Ойламаптын Күлпарасыз қыз ұзағам деп мен де,</w:t>
        <w:br/>
        <w:t>Көздің жасын қайғыменен қайта-қайта төккенде.</w:t>
        <w:br/>
        <w:t>Жақсы жандар “обал болды” деп кейіді мсн үшін,</w:t>
        <w:br/>
        <w:t>“Дұшпандарым” қуанғанда шығар, тіпті сөккеңде.</w:t>
        <w:br/>
        <w:t>Бірақ жақсы адамдар көп скеніне сендім меп,</w:t>
        <w:br/>
        <w:t>Қасиетін сондайлардың тұл бойыма ендіргем!</w:t>
        <w:br/>
        <w:t>Өмір өзі лақтырғанмен оңыменен соңына,</w:t>
        <w:br/>
        <w:t>Қиыңшықты ауыздықтап еріксізден көндіргем!</w:t>
        <w:br/>
        <w:t>Нәзгүлімді Дүйсенбідей құдам алды келін қып,</w:t>
        <w:br/>
        <w:t>Айхан деген сары жігіт жары болды өмірлік.</w:t>
        <w:br/>
        <w:t>Ол қызыма төрт кішкентай балапандар ілесті,</w:t>
        <w:br/>
        <w:t>Міне, мағаң құдай берген сый-құрметпен көрімдік!</w:t>
        <w:br/>
        <w:t>Гүлім, Абылайхан, Аяулыммен кіп-уішкентай Әселім,</w:t>
        <w:br/>
        <w:t>Мен сенлерге қарап тұрып ата болып өсемін!</w:t>
        <w:br/>
        <w:t>Міне осындай жалғасумен қысқа, нұсқа өмірлер,</w:t>
        <w:br/>
        <w:t>Кешін менде мына өмірден бір адамдай өтемін!</w:t>
        <w:br/>
        <w:t>Сонда кейін Рыскелді, Талшын деген жандарым,</w:t>
        <w:br/>
        <w:t>Шынар деген ең сүйкімді қызымды алып қармадың!</w:t>
        <w:br/>
        <w:t>Ел-сыйлаған екеуінің келіні де, қызы да,</w:t>
        <w:br/>
        <w:t>Болғаныңа орындалған сияқты бір арманым!</w:t>
        <w:br/>
        <w:t>Акшименен Көкобеге “құдам бар” деп барамын,</w:t>
        <w:br/>
        <w:t>Қыз дегенің өріс екен әрі шырақ жанарың!</w:t>
        <w:br/>
        <w:t>Ақшиде де төрг өрісім өсіп жатса талпынып,</w:t>
        <w:br/>
        <w:t>Көктөбеде жүгіріп жүр қылықты қыз Анарым!</w:t>
        <w:br/>
        <w:t>Міне осылар өтем ғой жетімдікнен жесірдің,</w:t>
        <w:br/>
        <w:t>Күлпарасыз түзелгені ауып Түскен көшімнің!</w:t>
        <w:br/>
        <w:t>Енді маған жылау детен жараспайды тегінде,</w:t>
        <w:br/>
        <w:t>Ерғұланым ілесті де қайта түлей ширатылып есілдім!</w:t>
        <w:br/>
        <w:t>Осылардың құдай оңдап, Қыдыр етсін жолдасын,</w:t>
        <w:br/>
        <w:t>Гауыспасын түзын-дәмін, талқанымен таңғы асын,</w:t>
        <w:br/>
        <w:t>Шырақтардың жарығы сөнбей өркендеумен осумен</w:t>
        <w:br/>
        <w:t>Ұрпақтармен ұрпаққа үзілмей жетсін жалғасым!</w:t>
        <w:br/>
        <w:t>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
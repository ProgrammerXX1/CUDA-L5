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САТЫБАЛДЫ ҚАЗТАЕВ</w:t>
        <w:br/>
        <w:t>еаавубайға</w:t>
        <w:br/>
        <w:t>феағаж</w:t>
        <w:br/>
        <w:t>Алматы, 2011</w:t>
        <w:br/>
        <w:t>осваибайға федайе%</w:t>
        <w:br/>
        <w:t>Солымнан соқсадағы жел бүгінгі,</w:t>
        <w:br/>
        <w:t>Көтеру үшін еңсе, елдігімді.</w:t>
        <w:br/>
        <w:t>Бекіп те, бейімделдім әмірге мен,</w:t>
        <w:br/>
        <w:t>Босаңсытқан белімді, белдігімді.</w:t>
        <w:br/>
        <w:t>Сан мәрте кезіксем де қауіппенен,</w:t>
        <w:br/>
        <w:t>Адаспай өз жолымды тауып келем.</w:t>
        <w:br/>
        <w:t>“Жасымнан жалаң болып өскен едім,</w:t>
        <w:br/>
        <w:t>Қызықпай онша ойын, сауыққа мен.</w:t>
        <w:br/>
        <w:t>Көңілдің көктете-алмай көк терегін,</w:t>
        <w:br/>
        <w:t>Ықпалым жетпесе де көпке менің.</w:t>
        <w:br/>
        <w:t>Түйткіл ой түбіртегі болып қалмай,</w:t>
        <w:br/>
        <w:t>Жыр-желісі болсам-ау дегі келемін.</w:t>
        <w:br/>
        <w:t>ЖЫРҒА ОРАЛДЫМ</w:t>
        <w:br/>
        <w:t>Керексіздеу әнге жиі салдым-ау,</w:t>
        <w:br/>
        <w:t>Керек шығар енді маған қалғымау,</w:t>
        <w:br/>
        <w:t>Қызметтің қызығына елтумен,</w:t>
        <w:br/>
        <w:t>Өлең-жырда сәл кешігіп қалдым-ау.</w:t>
        <w:br/>
        <w:t>Арман қуып тартысқа да шығыппын,</w:t>
        <w:br/>
        <w:t>Жығылыппын, кейбір кезде жығыппын.</w:t>
        <w:br/>
        <w:t>Құлы емес, жыры болу өмірдің,</w:t>
        <w:br/>
        <w:t>Керектігін кешіректеу ұғыппын.</w:t>
        <w:br/>
        <w:t>Тауып тұрып таппай қалған өз бағын,</w:t>
        <w:br/>
        <w:t>Ағып тұрып, ақпай қалған аз ба ағын?</w:t>
        <w:br/>
        <w:t>Шабытымды жандандыра алмай мен,</w:t>
        <w:br/>
        <w:t>Талантымды өлтіре де жаздадым.</w:t>
        <w:br/>
        <w:t>Күнәға да батқаным ғой белшемнен,</w:t>
        <w:br/>
        <w:t>Қысқа түйін аса алмай өлшемнен.</w:t>
        <w:br/>
        <w:t>Қасіретім - жеткізе алмай жұртыма,</w:t>
        <w:br/>
        <w:t>Жырларымды жүрегімде көмсем мен.</w:t>
        <w:br/>
        <w:t>(ебмбаери Жаҙйаей</w:t>
        <w:br/>
        <w:t>Балаларым, жан-жарым, бауырларым,</w:t>
        <w:br/>
        <w:t>Жанымдағы солар ғой бар асылым.</w:t>
        <w:br/>
        <w:t>Ауырды да көтерді белім менің,</w:t>
        <w:br/>
        <w:t>Қыңырға да кез келген желінбедім.</w:t>
      </w:r>
    </w:p>
    <w:p>
      <w:r>
        <w:t>Аталайды алдымнан немерелер,</w:t>
        <w:br/>
        <w:t>Папалайды жанымда келіндерім.</w:t>
        <w:br/>
        <w:t>Тартылмаспын, талмаспын солар барда,</w:t>
        <w:br/>
        <w:t>Ағындармын айналып толы арнаға.</w:t>
        <w:br/>
        <w:t>Астымызға міндік қой машина да,</w:t>
        <w:br/>
        <w:t>Әкелердің жетпесе қолы арбаға.</w:t>
        <w:br/>
        <w:t>Айта алмаймын толыстым, голдым деп те,</w:t>
        <w:br/>
        <w:t>Керек кезде жанашыр болдым көпке.</w:t>
        <w:br/>
        <w:t>Адамдарға жақсылық жасау парыз -</w:t>
        <w:br/>
        <w:t>Мен үшін айналды бұл міндетке.</w:t>
        <w:br/>
        <w:t>Татып келем тағдырдың татырғанын,</w:t>
        <w:br/>
        <w:t>Айтылып! та біткен жоқ ақырғы әнім.</w:t>
        <w:br/>
        <w:t>Жылан болып ешкімді шақпадым да,</w:t>
        <w:br/>
        <w:t>Қыран болып тырнақты батырмадым.</w:t>
        <w:br/>
        <w:t>Жаға білдім ағайын көпке де мен,</w:t>
        <w:br/>
        <w:t>Айтылмады аузымнан өктем өлең.</w:t>
        <w:br/>
        <w:t>Дұшпаныма мылтық та кеземедім,</w:t>
        <w:br/>
        <w:t>Тұрса-дағы қызынып кекке денем.</w:t>
        <w:br/>
        <w:t>Кезең мынау бетін де бұрса өнерге,</w:t>
        <w:br/>
        <w:t>Тірлігімде жандағы жыр сөнер ме?</w:t>
        <w:br/>
        <w:t>Жақсылыққа бөленер еді әлем,</w:t>
        <w:br/>
        <w:t>Ақынжанды жандардан тұрса егерде,</w:t>
        <w:br/>
        <w:t>Жанға жара қондырып, көзіме мұң,</w:t>
        <w:br/>
        <w:t>Тағатындар табылар сөзіме мін.</w:t>
        <w:br/>
        <w:t>Жыр жазғаным үшін де өзімді мен,</w:t>
        <w:br/>
        <w:t>Өзгелерден бақытты сезінемін.</w:t>
        <w:br/>
        <w:t>«9610 2.</w:t>
        <w:br/>
        <w:t>Сабнбаери Хуаубаев</w:t>
        <w:br/>
        <w:t>Шыққанменен кесетін жандар жолымды,</w:t>
        <w:br/>
        <w:t>Бағытымды өзгерте алған жоқ епікім.</w:t>
        <w:br/>
        <w:t>Күйін де кейде жүрсем де шертіп мұңдының,</w:t>
        <w:br/>
        <w:t>Бойымда-ылғи байламым болды шындығым.</w:t>
        <w:br/>
        <w:t>Бұлқынып тұрған, булығып тұрған кезеңде,</w:t>
        <w:br/>
        <w:t>Түрер екен тіршілік қалай түндігін?</w:t>
        <w:br/>
        <w:t>Кезінде рас, қалжырап талай қалғыдым,</w:t>
        <w:br/>
        <w:t>Үмітті артып, не берер деп те алғы күн.</w:t>
        <w:br/>
        <w:t>Күй кештім кеше, төсінде кезең шыңдағы,</w:t>
        <w:br/>
        <w:t>Қырқыла жаздап, жүзінде қалып шалғының.</w:t>
        <w:br/>
        <w:t>Не зұлымдықты да, не сұмдықты да жасаған,</w:t>
        <w:br/>
        <w:t>Оқ атқандар да көп еді-ау онда тасадан.</w:t>
        <w:br/>
        <w:t>Құдайыма құлдық ұрамын, жоғалмай,</w:t>
        <w:br/>
        <w:t>Ұлттығымның қалғаны үшін басы аман.</w:t>
        <w:br/>
        <w:t>Быт-шыт етіп қиратып та қоғамды,</w:t>
        <w:br/>
        <w:t>Ұрыс-соғыс, озбырлықтар жол алды.</w:t>
        <w:br/>
        <w:t>Көшті де ұрпақ, артына із де қалдырмай,</w:t>
        <w:br/>
        <w:t>Жер бетінен қаншама ұлттар жоғалды.</w:t>
      </w:r>
    </w:p>
    <w:p>
      <w:r>
        <w:t>Сенімменен қадам басып алға нық,</w:t>
        <w:br/>
        <w:t>Ұрпақтарым ұрпақтарға жалғанып.</w:t>
        <w:br/>
        <w:t>Арқасында қуат күші бабамның,</w:t>
        <w:br/>
        <w:t>Ұлттығымды шашыратып алмадық.</w:t>
        <w:br/>
        <w:t>Бүгін еңді жаңаша күй шертемін,</w:t>
        <w:br/>
        <w:t>Байлығы мол шешудеміз жер теңін.</w:t>
        <w:br/>
        <w:t>Қарқындырақ болып алға басуым,</w:t>
        <w:br/>
        <w:t>Жарқынырақ болады ғой ертеңім.</w:t>
        <w:br/>
        <w:t>сом Ф/-</w:t>
        <w:br/>
        <w:t>(Са/яыбаеры Жауғаев</w:t>
        <w:br/>
        <w:t>Сенің Рухың, қадірлесе мені елім,</w:t>
        <w:br/>
        <w:t>Жұрт аузында айтылса егер өлеңім.</w:t>
        <w:br/>
        <w:t>Парызымды алдыңдағы, о, әке!</w:t>
        <w:br/>
        <w:t>Әлі де мен өтей алмай келемін.</w:t>
        <w:br/>
        <w:t>Ұрпақтан да дей алмаймын жарлымын,</w:t>
        <w:br/>
        <w:t>Немерең де, шөберең де бар бүгін.</w:t>
        <w:br/>
        <w:t>Біреулерге қапас болса бұл өмір,</w:t>
        <w:br/>
        <w:t>Сезінбей мен өсіп келсм тарлығын.</w:t>
        <w:br/>
        <w:t>Уақыт та тоқтамайды ағындап,</w:t>
        <w:br/>
        <w:t>Айналама қарайлаймын бағамдап.</w:t>
        <w:br/>
        <w:t>Әлсіздерге көз алартып көргем жоқ,</w:t>
        <w:br/>
        <w:t>Күштілерге ойымда жоқ жағынбақ.</w:t>
        <w:br/>
        <w:t>Ұлыңмын мен өмірдегі көшке алаң,</w:t>
        <w:br/>
        <w:t>Ұрпағымды қондырса деп төске аман.</w:t>
        <w:br/>
        <w:t>Қиналғанда, қысылған бір шағымда,</w:t>
        <w:br/>
        <w:t>Әке, сені жиі-жиі еске алам.</w:t>
        <w:br/>
        <w:t>АНА ҚҰДІРЕТІ</w:t>
        <w:br/>
        <w:t>(Анам Биғайшаның аруағына арнау)</w:t>
        <w:br/>
        <w:t>Балапаның ем, алақаныңмен жем берген,</w:t>
        <w:br/>
        <w:t>Мейірім-қуатын ешбір қуатпен теңгермен.</w:t>
        <w:br/>
        <w:t>Жаратып өзің, жаныма сая бола алған,</w:t>
        <w:br/>
        <w:t>Тәңірімнен де өзіңді, анам, кем көрмен.</w:t>
        <w:br/>
        <w:t>Оралыті тұр ғой бұрғанда бетті шалдыққа,</w:t>
        <w:br/>
        <w:t>Жат қылықпенен жаныңа жара салдық па?</w:t>
        <w:br/>
        <w:t>Орныңды сипай, аңырап еске алғанмен,</w:t>
        <w:br/>
        <w:t>Тірі кезіңде аялай, ана, алдық па?</w:t>
        <w:br/>
        <w:t>Уақыт бойға ауыр жүгін де теңдеді,</w:t>
        <w:br/>
        <w:t>Ұрпағы үшін ерекше ана еңбегі.</w:t>
        <w:br/>
        <w:t>ӘОЖ 821.512,122</w:t>
        <w:br/>
        <w:t>ҠБЖ 84 Қаз-7</w:t>
        <w:br/>
        <w:t>қ20</w:t>
        <w:br/>
        <w:t>Қазғаев С. )</w:t>
      </w:r>
    </w:p>
    <w:p>
      <w:r>
        <w:t>қ20 Ұрпақтарға ұлағат. - Алматы: ЖШС РПБК «Дәуір»,</w:t>
        <w:br/>
        <w:t>2011. - 320 бет.</w:t>
        <w:br/>
        <w:t>18ВМ 978-601-217-182-2</w:t>
        <w:br/>
        <w:t>Сөз патшасы - олең өлкесіне мектеп қабырғасында жүрген</w:t>
        <w:br/>
        <w:t>кезден-ақ түреп салған, студент шағында кемеліне келіп, талай</w:t>
        <w:br/>
        <w:t>бәйгелерде маржан жырлары жүлделердін нешеме түрін жеңін</w:t>
        <w:br/>
        <w:t>алып, сол арқылы Республика көлемінс танымал болған акыШш</w:t>
        <w:br/>
        <w:t>Сагыбалды Қазтаевтың «Ұрпақтарға ұлағат» атты бұл жина-</w:t>
        <w:br/>
        <w:t>ғы бұрыпғы кітаптарына спбеген жана өлең-жырларын қам-</w:t>
        <w:br/>
        <w:t>тыған,</w:t>
        <w:br/>
        <w:t>Оқырман кітапты оқу барысында. ақыннын асы туынды"</w:t>
        <w:br/>
        <w:t>сынан кеңсс дәуірі аяқталып, нарықтық экономика қатынасы-</w:t>
        <w:br/>
        <w:t>Мың қалыптасу кезеңінцегі қарапайым халықтың басына үйі</w:t>
        <w:br/>
        <w:t>рілген материалдық қиындықтарды ғана емес, тіліміздің Тс-</w:t>
        <w:br/>
        <w:t>перип көріп, рухымыздың төмендеп, діл-дініміздің ақсай бас-</w:t>
        <w:br/>
        <w:t>тағанына қиналған жанайқайын анық көреді.</w:t>
        <w:br/>
        <w:t>Бірак, ақын алаңдаушылық білдіргенімен, заман ағымына</w:t>
        <w:br/>
        <w:t>бас міп, қол қусырып қарап отыратын пессимист емес, опти-</w:t>
        <w:br/>
        <w:t>мист-күрескер. Ен тұтқасын Ұстаған азаматтардың, әсіресе.</w:t>
        <w:br/>
        <w:t>жастардың келешегінен үлкен үміт күтеді. Өмірдегі емшілік,</w:t>
        <w:br/>
        <w:t>қайшылықтарды ұрнақтарының жеңе біліп, әлімсақтан рухы</w:t>
        <w:br/>
        <w:t>шы Ж ле ешінің өсін, әркендегі, Тәуелсіздіктің көк Туының</w:t>
        <w:br/>
        <w:t>танда мәңгі жешбірей беретіндігіне сенеді. 2</w:t>
        <w:br/>
        <w:t>лы желешек дрпаққа деген ұлағатты өсиет, ғибһрагын шырай-</w:t>
        <w:br/>
        <w:t>женл еі 1 моншақтай жыр жолдары арқылы нанымды</w:t>
        <w:br/>
        <w:t>жеткізе біліп, оқырман жүрегін еріксіз жаулап алады.</w:t>
        <w:br/>
        <w:t>) «Ұрпақтарға ұлагат» -- шын мәтісіндегі, нағыз рухани</w:t>
        <w:br/>
        <w:t>Ұлагат дүние.</w:t>
        <w:br/>
        <w:t>Кітап қалып оқырман қауымға арналған.</w:t>
        <w:br/>
        <w:t>ӘОЖ 821.512.122</w:t>
        <w:br/>
        <w:t>КБЖ 84 Қаз-7</w:t>
        <w:br/>
        <w:t>18ЕХ 978-601-217-1 82-2</w:t>
        <w:br/>
        <w:t>Қазтденв С., 2011</w:t>
        <w:br/>
        <w:t>Алға қарай жасарын неше қадам.</w:t>
        <w:br/>
        <w:t>Әз жәйін, өзі ғана шешеді адам.</w:t>
        <w:br/>
        <w:t>Ұл-келін, немереңнің арқасында,</w:t>
        <w:br/>
        <w:t>Жадырап, жүзге де жет есен-аман!</w:t>
        <w:br/>
        <w:t>(Өз бағыңның келесің теріп гүлін.)</w:t>
        <w:br/>
        <w:t>Әр нәрсені жүрегімен қабылдап, сәл нәрсеге сәбише</w:t>
        <w:br/>
        <w:t>шаттана қуанатын, қоғамның куаныш-қайғысын жан-тә-</w:t>
        <w:br/>
        <w:t>німен сезініп, жырлары арқылы ел-жұртымен қоса бөлісіп</w:t>
        <w:br/>
        <w:t>отыратын ақын Сатыбалды Қазтаевтың өкінішті, уақытсыз</w:t>
        <w:br/>
        <w:t>қазасының өзі сол халықтың мұң-мұқтажын ет-жүрегі ар-</w:t>
        <w:br/>
        <w:t>қылы өткізіп, жанын ауырта, соншалықты жақын қабыл-</w:t>
        <w:br/>
        <w:t>дауында деп ойлаймыз.</w:t>
        <w:br/>
        <w:t>«Ұрпақтарға ұлағат» кітабындағы ақынның жүректен</w:t>
      </w:r>
    </w:p>
    <w:p>
      <w:r>
        <w:t>шым-шымдап шыққан жыр жолдары әр оқырманның жү-</w:t>
        <w:br/>
        <w:t>регіне терең жетіп, бір мезгіл ойланып -- толғануға, «мен</w:t>
        <w:br/>
        <w:t>қандаймын?», «қазағыма, қоғамға, не бердім, не істей</w:t>
        <w:br/>
        <w:t>алам?» деген түрғыда, өзіне өзі есеп беруге жетелейтінді-</w:t>
        <w:br/>
        <w:t>гіне сенеміз.</w:t>
        <w:br/>
        <w:t>) Ақынның бұл рухани еңбегі ұрпақтарға, шын мәні-</w:t>
        <w:br/>
        <w:t>сіндегі ұлы ұлағат екендігі анық...</w:t>
        <w:br/>
        <w:t>Ғабдул-Сәбит ЮСУПОВ,</w:t>
        <w:br/>
        <w:t>қаламгер,</w:t>
        <w:br/>
        <w:t>«Еңбек даңқы» медалінің иегері</w:t>
        <w:br/>
        <w:t>жолдарымен ел сенімі бәрінен де қымбат екендігін айтып,</w:t>
        <w:br/>
        <w:t>оқырманға да ой салады.</w:t>
        <w:br/>
        <w:t>Қай ақынның болмасын, шабытын оятып, жыр жолдарын</w:t>
        <w:br/>
        <w:t>туғызатын қасиетті нәрсе - туған жері, оның табиғаты-ғой.</w:t>
        <w:br/>
        <w:t>Елсізденіп, жан емеспін елеңдер,</w:t>
        <w:br/>
        <w:t>Алда аспаған тұрған шығар белең - бел.</w:t>
        <w:br/>
        <w:t>Ауыра да қалсам кейде жанымды,</w:t>
        <w:br/>
        <w:t>Туған жердің, шуағы мен желі емдер.</w:t>
        <w:br/>
        <w:t>Келесі шумақтарда:</w:t>
        <w:br/>
        <w:t>Алласына сиынар-ау ішінен,</w:t>
        <w:br/>
        <w:t>Туган жердің қадірін де түсінген.</w:t>
        <w:br/>
        <w:t>Бақыттырақ сезінемін, Жетісу,</w:t>
        <w:br/>
        <w:t>Құшағыңда тұрғаным да үшін мен -</w:t>
        <w:br/>
        <w:t>деп, жер жаннаты - Жетісуын төбесіне көтерін, сол туған</w:t>
        <w:br/>
        <w:t>жерде тұрганы үшін бақытты екендігін нанымды сурет-</w:t>
        <w:br/>
        <w:t>тейді. (Табиғатымен емделем.)</w:t>
        <w:br/>
        <w:t>Замапыма болсам деп те сай ағын,</w:t>
        <w:br/>
        <w:t>Қанатымды кеңге қарай жаямын.</w:t>
        <w:br/>
        <w:t>Ұрпағымның жүрегінде сақталар,</w:t>
        <w:br/>
        <w:t>Жырым менің - менің өмірбаяным.</w:t>
        <w:br/>
        <w:t>Алайда, ақын:</w:t>
        <w:br/>
        <w:t>Ерекше бір сарын сатыр жырымда</w:t>
        <w:br/>
        <w:t>Адамдардың мұң, сырынан құралған, -</w:t>
        <w:br/>
        <w:t>деп өзінің жырлары адамдардың, яғни қоғамның мұң, сы-</w:t>
        <w:br/>
        <w:t>рып ұғып, жүрегімен түйсінуі арқылы туатындығын баян-</w:t>
        <w:br/>
        <w:t>дайды. (Жырым - өмірбаяным.) Шындығында да, қоғам-</w:t>
        <w:br/>
        <w:t>мен, адамдармен үндесе білмеген, олардың сырын, қайғы</w:t>
        <w:br/>
        <w:t>- қуанышын сезіне білмеген адам - ақын емес, әйтеуір</w:t>
        <w:br/>
        <w:t>ұйқас сөз тізбектерін құраушы-ғой.</w:t>
        <w:br/>
        <w:t>«Қоғам, адам» атты жыр жолдарына назар аударайықшы.</w:t>
        <w:br/>
        <w:t>Кезеңімді жарастыруға бекіндім,</w:t>
        <w:br/>
        <w:t>Қоғамымның да әрі кетпесе бетінің.</w:t>
        <w:br/>
        <w:t>Ұл, қыздарын ұлағатты ете алғаны,</w:t>
        <w:br/>
        <w:t>Жебей алғаны жесірі менен жетімін.</w:t>
      </w:r>
    </w:p>
    <w:p>
      <w:r>
        <w:t>Кейге жақтым, кейбіреуге жақпадыл,</w:t>
        <w:br/>
        <w:t>Ар-ұятты жоғалтпадылы, сақтадым.</w:t>
        <w:br/>
        <w:t>Туған далам көңілімді көтеріп,</w:t>
        <w:br/>
        <w:t>Қуаныштың талай шақты шақпағын -</w:t>
        <w:br/>
        <w:t>деген жолдарды:</w:t>
        <w:br/>
        <w:t>Небір түрлі әр беретін салаға</w:t>
        <w:br/>
        <w:t>Туған жерге болмайды ғой балама.</w:t>
        <w:br/>
        <w:t>Тәуелсіздік алсамдағы, бойдағы</w:t>
        <w:br/>
        <w:t>Барымлменен тәуелдімін далама! -</w:t>
        <w:br/>
        <w:t>деп, туған жерге жетер мекен, балама жоқ скендігін жыр-</w:t>
        <w:br/>
        <w:t>лайды. Ақынның ақындығының да:</w:t>
        <w:br/>
        <w:t>Талап, талант қонса, егер, бойыма,</w:t>
        <w:br/>
        <w:t>Ол даламның қуатынан дарыған, -</w:t>
        <w:br/>
        <w:t>деген жыр жолдарында қасиетті дала арқылы дарығанды-</w:t>
        <w:br/>
        <w:t>ғын тілге тиек стеді. (Туған жерім бұл менің.)</w:t>
        <w:br/>
        <w:t>Қай ата-ананың болмасын, касиетті міндеті - парызы</w:t>
        <w:br/>
        <w:t>- өзінің арғында слінің, жұртының қажстінс жарар, тұлға</w:t>
        <w:br/>
        <w:t>болар ұрпақ қалдыру-ғой. Мұхаммет майғамбарымыз (ғ.с)</w:t>
        <w:br/>
        <w:t>Үмбеттеріңе: «Жұптасып көбейіңдер, ұрпақ қалдырың-</w:t>
        <w:br/>
        <w:t>дар. Қиямет қайымда мен сендердің көп екендіктеріңмен</w:t>
        <w:br/>
        <w:t>мақтанамын» деген екен.</w:t>
        <w:br/>
        <w:t>Жағынып, жаға бермей жатқа да шам,</w:t>
        <w:br/>
        <w:t>Тұлға болар ұлтыма ұл баптамасам.</w:t>
        <w:br/>
        <w:t>Адами қасиетімнен айырылғаным,</w:t>
        <w:br/>
        <w:t>Алдында Ел нарызымды ақтамасам.</w:t>
        <w:br/>
        <w:t>(Парызымды ақтамасам...)</w:t>
        <w:br/>
        <w:t>«Шындығым» атты өлеңінде:</w:t>
        <w:br/>
        <w:t>Үстіндемін жаңалау бір көмбенің,</w:t>
        <w:br/>
        <w:t>Тірлігім де өзгертуде өң, демін.</w:t>
        <w:br/>
        <w:t>Өзгелерге сынай қарау үшін де,</w:t>
        <w:br/>
        <w:t>й (Алдыменен өзімді өзім эжөндедім -</w:t>
        <w:br/>
        <w:t>дей келе:</w:t>
        <w:br/>
        <w:t>Бар жұртымның сейімінен айырылсам,</w:t>
        <w:br/>
        <w:t>Онда менің таусылғаным, біткенім, -</w:t>
        <w:br/>
        <w:t>соч /-</w:t>
        <w:br/>
        <w:t>(абибалри Ұауаеб</w:t>
        <w:br/>
        <w:t>Жыр сезімнің нәрін таттым талай мен,</w:t>
        <w:br/>
        <w:t>Таба да осы алмай жүрмін алайда ем.</w:t>
        <w:br/>
        <w:t>Шабытым мен қалам барда қолымда,</w:t>
        <w:br/>
        <w:t>Ақын болып, болмай қалам қалай мен?</w:t>
        <w:br/>
        <w:t>Шығарайын деп ойымды үшпаққа,</w:t>
        <w:br/>
        <w:t>Жүрсемдағы қайта қалам ұстап та.</w:t>
        <w:br/>
        <w:t>Бар жырымды баспадан да көре алмай,</w:t>
        <w:br/>
        <w:t>Нарық келіп, алып түр ғой қыспаққа.</w:t>
      </w:r>
    </w:p>
    <w:p>
      <w:r>
        <w:t>Кесір кезең көкірегінен күй еміп,</w:t>
        <w:br/>
        <w:t>Азап ойлар миыма да жиі еніп,</w:t>
        <w:br/>
        <w:t>Жылжи алмай, жантайып та қалсам мен,</w:t>
        <w:br/>
        <w:t>Жырға қайта көтерілдім сүйеніп.</w:t>
        <w:br/>
        <w:t>Кезінде сан игердім ғой саланы,</w:t>
        <w:br/>
        <w:t>Тірлігімнің енді өзгермес алаңы.</w:t>
        <w:br/>
        <w:t>Қолдаунғхым да, демеуішім де тірімде,</w:t>
        <w:br/>
        <w:t>Жырым менің пірім болып қаламы.</w:t>
        <w:br/>
        <w:t>ЕРТЕҢГІ ЕЛІМ НЕ БОЛАДЫ?</w:t>
        <w:br/>
        <w:t>Не түрлі түйткіл ойға құр қамалып,</w:t>
        <w:br/>
        <w:t>Жылтырап келемін ғой жылғада ағып.</w:t>
        <w:br/>
        <w:t>Білмеймін тәрбислей аламын ба,</w:t>
        <w:br/>
        <w:t>Ту ұстайтын ұрпақты тұлғаланып?</w:t>
        <w:br/>
        <w:t>Дей алман өзгелерден дараландым,</w:t>
        <w:br/>
        <w:t>Кейішін көріп кей жас жараландым.</w:t>
        <w:br/>
        <w:t>Артында қалдыру саналы ұрпақ -</w:t>
        <w:br/>
        <w:t>Бас тілегі жанұя, әр адамның.</w:t>
        <w:br/>
        <w:t>Таба алмай заманымның сайлы амалын,</w:t>
        <w:br/>
        <w:t>Тірліктің тыңдай - тыңдай байбаламын.</w:t>
        <w:br/>
        <w:t>Қалдырсам сапасыздау, кемтар ұрпақ,</w:t>
        <w:br/>
        <w:t>Мен де онда кембағалға айналамын.</w:t>
        <w:br/>
        <w:t>«ШАМ 18 ) 2.</w:t>
        <w:br/>
        <w:t>Фовасуйафға феатаий</w:t>
        <w:br/>
        <w:t>ТУҒАН ЖЕРІМ БҰЛ МЕНІҢ</w:t>
        <w:br/>
        <w:t>Ес кіргенше басқа жерді білмедім,</w:t>
        <w:br/>
        <w:t>Осы жерде коктедім де, гүлдедім.</w:t>
        <w:br/>
        <w:t>Көкірегіме нұрды құйып, жыр сыйлап,</w:t>
        <w:br/>
        <w:t>Кіндік кескен - туған жерім бұл менің.</w:t>
        <w:br/>
        <w:t>Жан жүйемнің жарқыратып шынысын,</w:t>
        <w:br/>
        <w:t>Бел будыртар бастау алды тың ісім.</w:t>
        <w:br/>
        <w:t>Осы жерде канатымды қатайтып,</w:t>
        <w:br/>
        <w:t>Осы жерде кеңи түсті тынысым.</w:t>
        <w:br/>
        <w:t>Осы жерде сыр да, жыр да тыңдадым,</w:t>
        <w:br/>
        <w:t>Осы жерде табылды ғой шын бағым.</w:t>
        <w:br/>
        <w:t>Бел шешуге, белдесуге жараттым,</w:t>
        <w:br/>
        <w:t>Бекітіп те қуатымның ҡұндағын.</w:t>
        <w:br/>
        <w:t>Бастау болмай әрбір өткен жыл-дана,</w:t>
        <w:br/>
        <w:t>Ой да беріп айналдырды тұлғаға.</w:t>
        <w:br/>
        <w:t>Осы дала билік беріп қолыма,</w:t>
        <w:br/>
        <w:t>Биікке де көтерді ғой бұл дала.</w:t>
        <w:br/>
        <w:t>Кейге жақтым, кейбіреуге жақпадым,</w:t>
        <w:br/>
        <w:t>Ар-ұятты жоғалтпадым, сақтадым.</w:t>
        <w:br/>
        <w:t>Туған дауам көңілімді көтеріп,</w:t>
        <w:br/>
        <w:t>Қуаныштың талай шақты шақпағын.</w:t>
      </w:r>
    </w:p>
    <w:p>
      <w:r>
        <w:t>Артық сөз жоқ, ауызымда бір Аллам,</w:t>
        <w:br/>
        <w:t>Апшақ кетпей, айтқанымда тұра алғам.</w:t>
        <w:br/>
        <w:t>Ой санам да кеңіп жатса, тарылмай,</w:t>
        <w:br/>
        <w:t>Ол даламның тамшысынан құралған.</w:t>
        <w:br/>
        <w:t>Жоқшыплыққа жаланып та, арыған,</w:t>
        <w:br/>
        <w:t>Кезеңде де, дала арқылы жарығам.</w:t>
        <w:br/>
        <w:t>Талап, талант қонса егер бойыма,</w:t>
        <w:br/>
        <w:t>Ол даламның қуатынан дарыған.</w:t>
        <w:br/>
        <w:t>-565,15</w:t>
        <w:br/>
        <w:t>Әртүрлілеу болса да әр кез жарқылы,</w:t>
        <w:br/>
        <w:t>Бірақ, тірлік бәсеңдемейді қарқыны.</w:t>
        <w:br/>
        <w:t>Өзіне де жол ашады сол қоғам,</w:t>
        <w:br/>
        <w:t>Адамдарды қолдап -- қорғау арқылы.</w:t>
        <w:br/>
        <w:t>Бұл өлеңге түсінік берудің де керегі жоқ сияқты. Бәрі</w:t>
        <w:br/>
        <w:t>қысқада нұсқа. Қоғамның бірінші, ек негізгі байлығы адам</w:t>
        <w:br/>
        <w:t>екендігін тағы да бір еске салып өтеді.</w:t>
        <w:br/>
        <w:t>Ақыл-ойды ақиқатпен жалғағын,</w:t>
        <w:br/>
        <w:t>Тірлігімнің көтере алып салмағын.</w:t>
        <w:br/>
        <w:t>Бас бағыңды ешқашанда, Адамдар,</w:t>
        <w:br/>
        <w:t>Басқаменен шатастырып алмағын.</w:t>
        <w:br/>
        <w:t>Көкірегіңе қонсын келіп тау гүлі,</w:t>
        <w:br/>
        <w:t>Алғы күндер желбіресін жаулығы.</w:t>
        <w:br/>
        <w:t>Басты бағың - Туған жерің, Отаның,</w:t>
        <w:br/>
        <w:t>Ұрпағыңның дендерінің саулығы.</w:t>
        <w:br/>
        <w:t>(Басты бағың.)</w:t>
        <w:br/>
        <w:t>Ия, ақын айтқандай, әр адамның басты бағы - Туған</w:t>
        <w:br/>
        <w:t>жерінде, өз Отанында өмір сүріп, ұрпағының саулығы үшін</w:t>
        <w:br/>
        <w:t>қызмет ету екендігі еш талассыз шындық, өмір қағидасы.</w:t>
        <w:br/>
        <w:t>«Бөтен жерде сұлтан болғашша, өз сліңде ұлтан бол» де-</w:t>
        <w:br/>
        <w:t>ген тәмсілді атам қазақ бекер айтқан ба?!</w:t>
        <w:br/>
        <w:t>Ақын ағаның өмірлік кредосы -- «ар мен аламшылық</w:t>
        <w:br/>
        <w:t>қасиетті жоғары ұста, еңбек ет, талаптан, жат қылыққа</w:t>
        <w:br/>
        <w:t>жолама, болашаққа сеніммен қара» сияқты ұстанымдар.</w:t>
        <w:br/>
        <w:t>Әрбір істе бар ғой, осы, балама,</w:t>
        <w:br/>
        <w:t>Әр бастауды өз күшіңмен шамала,</w:t>
        <w:br/>
        <w:t>Күйттей алмай жүрген жандар өз жәйін,</w:t>
        <w:br/>
        <w:t>Өзгелерге тірек бола ала ма?</w:t>
        <w:br/>
        <w:t>Шынайы да, &gt;осылы сөзге ерігін,</w:t>
        <w:br/>
        <w:t>Жан жаралар жат қылықтан жерігін.</w:t>
        <w:br/>
        <w:t>Талаптанып, талпынуын керек-ақ,</w:t>
        <w:br/>
        <w:t>Бірақ, әркез сенім болсын -- серігің!</w:t>
        <w:br/>
        <w:t>(Айырылмашы сенімнен. 2</w:t>
        <w:br/>
        <w:t>Сатыбалды Қазтайұлы әлімсақтан тіліміздің</w:t>
        <w:br/>
        <w:t>56 24-</w:t>
        <w:br/>
        <w:t>- тұзы</w:t>
      </w:r>
    </w:p>
    <w:p>
      <w:r>
        <w:t>авағуйарға алағай</w:t>
        <w:br/>
        <w:t>Орта жолда қалмайын, азып атым,</w:t>
        <w:br/>
        <w:t>Сыбағымды мол берсін қазына күн.</w:t>
        <w:br/>
        <w:t>Ұрпағым да өрлесін өсіп-өніп, ”</w:t>
        <w:br/>
        <w:t>Өлмесін бойдағы жыр жазылатын.</w:t>
        <w:br/>
        <w:t>Келер күн шалдықтырып келесің бе?</w:t>
        <w:br/>
        <w:t>Айтарым бар алпыстың белесінде.</w:t>
        <w:br/>
        <w:t>Жағайын жақын болып ағайынға,</w:t>
        <w:br/>
        <w:t>Қалайын ақын болып ел есінде.</w:t>
        <w:br/>
        <w:t>ӘКЕ РУХЫНА ТАБЫНУ</w:t>
        <w:br/>
        <w:t>Өтіп босқа жатқан жоқ қой құр күнім,</w:t>
        <w:br/>
        <w:t>Мәпелеумен келемін ғой жыр гүлін.</w:t>
        <w:br/>
        <w:t>Ойлайтыным үрпақ қамы, сл қамы,</w:t>
        <w:br/>
        <w:t>Тек өлеңмен шектелмейді тірлігім.</w:t>
        <w:br/>
        <w:t>Өзіне жалт қаратпайды асқақ үн,.</w:t>
        <w:br/>
        <w:t>Арыны аздай 60 деген жастамын.</w:t>
        <w:br/>
        <w:t>Немеремнің жайын ойлап отырам,</w:t>
        <w:br/>
        <w:t>Ойлайтұғын жастан өттім бас қамын.</w:t>
        <w:br/>
        <w:t>Өткен шығар бастан талай наз, қайғым,</w:t>
        <w:br/>
        <w:t>Дей алмаймын тірлігімде аз тайдым.</w:t>
        <w:br/>
        <w:t>Бүгін өзім ұл өсірсем, кеште мен,</w:t>
        <w:br/>
        <w:t>Қаба сақал, ұлы едім -- Қазтайдың.</w:t>
        <w:br/>
        <w:t>Жалданумен орысқа да - жат үнді,</w:t>
        <w:br/>
        <w:t>Кешпепті өмір балдай тәтті, татымды.</w:t>
        <w:br/>
        <w:t>Маған дейін көп жоғалтып ұл, қызын,</w:t>
        <w:br/>
        <w:t>Сатыбалды деп қойыпты атымды.</w:t>
        <w:br/>
        <w:t>Артқа тастап Ажал деген ұрыны,</w:t>
        <w:br/>
        <w:t>Менен кейін өсті үш қыз, бір іні.</w:t>
        <w:br/>
        <w:t>Жүрегімде - әке жаққан тұр оты,</w:t>
        <w:br/>
        <w:t>Құлағымда - ұмытылмай тұр үні.</w:t>
        <w:br/>
        <w:t>смен &lt;/,</w:t>
        <w:br/>
        <w:t>ееаубарға ұаағаб</w:t>
        <w:br/>
        <w:t>Жаялық болып жайыла білдің жаныма,</w:t>
        <w:br/>
        <w:t>Алақаныңмен аялай білдің сен мені.</w:t>
        <w:br/>
        <w:t>Қысылған шақта бола да білдің қасымда,</w:t>
        <w:br/>
        <w:t>Өз қуатыңмен айнала алдым жасынға.</w:t>
        <w:br/>
        <w:t>Өзге жандарды басынғаныңмен, адамдар,</w:t>
        <w:br/>
        <w:t>Өмір сыйлаған аналарыңды басынба!</w:t>
        <w:br/>
        <w:t>Дүние мынау, мейірімен ана сезінсін,</w:t>
      </w:r>
    </w:p>
    <w:p>
      <w:r>
        <w:t>Бар сәбилер ана әлдиімен көз ілсін.</w:t>
        <w:br/>
        <w:t>Табынарым да, бағынарым да, пірім де,</w:t>
        <w:br/>
        <w:t>Құдайдан кейін құдіретім дс өзіңсің.</w:t>
        <w:br/>
        <w:t>Бастауы болып жақсылық пенен жаңаның,</w:t>
        <w:br/>
        <w:t>Арнасы болып ақыл-ой менен сананың.</w:t>
        <w:br/>
        <w:t>Қуат та беріп тұрады мынау өмірге,</w:t>
        <w:br/>
        <w:t>Махаббат күші балаға деген ананың!</w:t>
        <w:br/>
        <w:t>ЖАРҚЫНЫРАҚ ЕРТЕҢІМ</w:t>
        <w:br/>
        <w:t>Айта алмай да жүргендер қанша тақпағын?</w:t>
        <w:br/>
        <w:t>Айырылып қалып, таба алмай жүрер бақ-бағын.</w:t>
        <w:br/>
        <w:t>Тербеткендердің бесігін жерді қолпаштап,</w:t>
        <w:br/>
        <w:t>Керкеткендердің есігін, бірақ, қақпадым.</w:t>
        <w:br/>
        <w:t>Кетіліп жүрдім, шекіліп жүрдім кейде мен,</w:t>
        <w:br/>
        <w:t>«Сәке» демей де. көбейді жандар «ей» деген.</w:t>
        <w:br/>
        <w:t>Жағымназдардың, жандайшаптықтың тілі емес,</w:t>
        <w:br/>
        <w:t>Ар-ұятымның тілімін ғана сөйледім.</w:t>
        <w:br/>
        <w:t>Біреуге жақтым, біреуге рас, жақпадым,</w:t>
        <w:br/>
        <w:t>Аяқтан шалып, құрған да бар-ау қақпанын.</w:t>
        <w:br/>
        <w:t>Шалынысып қалғам да жоқпын, және де</w:t>
        <w:br/>
        <w:t>Тебіндей білдім, теріске қарай ақпадым.</w:t>
        <w:br/>
        <w:t>Сарын да, рас, зәрін де өмір көп іштім,</w:t>
        <w:br/>
        <w:t>Жазаландым да не түрін алып сөгістің.</w:t>
        <w:br/>
        <w:t>сіз /-</w:t>
        <w:br/>
        <w:t>Алғы сөз</w:t>
        <w:br/>
        <w:t>Жанға жара қондырып, көзіме мұң,</w:t>
        <w:br/>
        <w:t>Тағатындар табылар сөзіме мін.</w:t>
        <w:br/>
        <w:t>Жыр жазғаным үшін де өзімді мен,</w:t>
        <w:br/>
        <w:t>Өзгелерден бақытты сезінемін.</w:t>
        <w:br/>
        <w:t>Келер күн шалдықтырын келесің бе?</w:t>
        <w:br/>
        <w:t>“Айтарым бар алпыстың белесінде.</w:t>
        <w:br/>
        <w:t>Жағайын жақын болып ағайынға,</w:t>
        <w:br/>
        <w:t>Қалайын ақын болып ел есінде.</w:t>
        <w:br/>
        <w:t>Бұл - «Кезең келбеті», «Ұрпақ үні», «Өмір өткелде-</w:t>
        <w:br/>
        <w:t>рі» жыр жинақтары аркылы, аудан, облыс қана емес, Рес-</w:t>
        <w:br/>
        <w:t>публика деңгейіндегі бәйгелерде жеңімпаз атанған өлеңде-</w:t>
        <w:br/>
        <w:t>рімен жыр сүйер қауымға әйгіленіп, оқырман жүрегін,</w:t>
        <w:br/>
        <w:t>сонау 1957--58-жылдардан бері жаулап алған танымал</w:t>
        <w:br/>
        <w:t>ақын, «Қаратал ауданының құрметті азаматы» Сатыбал-</w:t>
        <w:br/>
        <w:t>ды Қазтаевтың қолыңызға тиіп отырған жыр жинағының</w:t>
        <w:br/>
        <w:t>алғашқы бетіндегі «Толғаныс» атты өлеңінің жолдары.</w:t>
        <w:br/>
        <w:t>Ия, автор өзі айтқандай, жыр жазып, сол арқылы өзін</w:t>
        <w:br/>
        <w:t>өзгелерден бақытты сезініп, ел есінде ақын болып қалған</w:t>
        <w:br/>
        <w:t>Сәтекеңнін бұл кітабының «Ұрпақтарға ұлағат» деп ата-</w:t>
        <w:br/>
        <w:t>Луы тегіннен тегін емес.</w:t>
        <w:br/>
        <w:t>Ақынның бұл жинағы еліміз Егемендігін жариялап, на-</w:t>
        <w:br/>
        <w:t>рықтық қатынасқа өткен тұстағы қиын-қыстау кезеңнен</w:t>
        <w:br/>
        <w:t>бергі көңіліне түйген түйткілдерді ашық та батыл жырлап,</w:t>
        <w:br/>
        <w:t>туған жерді қастерлеу, адамшылық, мейірім - қайырым-</w:t>
      </w:r>
    </w:p>
    <w:p>
      <w:r>
        <w:t>дылық, тілімізді, дінімізді, қазақи ділімізді қадірлеу, Тәуел-</w:t>
        <w:br/>
        <w:t>сіздік Туымызды жоғары ұстап, елдігімізді сақтап қалу</w:t>
        <w:br/>
        <w:t>міндеттерін ұрпаққа ұлағат етіп қалдыруды мақсат етеді.</w:t>
        <w:br/>
        <w:t>Және діттеген сол мақсатына жете алған.</w:t>
        <w:br/>
        <w:t>3 /е-</w:t>
        <w:br/>
        <w:t>Жоғлғуйарға аяағагй</w:t>
        <w:br/>
        <w:t>ТОЛҒАНЫС</w:t>
        <w:br/>
        <w:t>Отыра алмай төрінде жыр тағының,</w:t>
        <w:br/>
        <w:t>Қүліретке етемін құр тағылым.</w:t>
        <w:br/>
        <w:t>Мәуленбайдай ақынның жалғасымын,</w:t>
        <w:br/>
        <w:t>Есентүгел Еспенбет ұрпағымын.</w:t>
        <w:br/>
        <w:t>Қиын күнді қалайша жасыра алам,</w:t>
        <w:br/>
        <w:t>Допқа айналдық төсінде ғасыр-алаң,</w:t>
        <w:br/>
        <w:t>Әкем Қазтай, Биғайша анам менің,</w:t>
        <w:br/>
        <w:t>Бар баласын бейнетпен асыраған.</w:t>
        <w:br/>
        <w:t>Соғып жүріп ойға да, жарға басын,</w:t>
        <w:br/>
        <w:t>Шылап жүріп мұң менен зарға жасын.</w:t>
        <w:br/>
        <w:t>Киер киім, жарымай жүріт асқа,</w:t>
        <w:br/>
        <w:t>Оқытты ғой қалдырмай бар баласын.</w:t>
        <w:br/>
        <w:t>Солдырмасқа қалдырған жерде гүлін,</w:t>
        <w:br/>
        <w:t>Мен солардың суаты, өр демімін.</w:t>
        <w:br/>
        <w:t>Дәп солардың арқасы деп білемін,</w:t>
        <w:br/>
        <w:t>Төменде емес, отырсам терде бүгін.</w:t>
        <w:br/>
        <w:t>Қуатымен жанымды қарыр таңым,</w:t>
        <w:br/>
        <w:t>Жасық ойдан бойымды арылтамын.</w:t>
        <w:br/>
        <w:t>Байқаймын ғой бүл күнде әке-шешем,</w:t>
        <w:br/>
        <w:t>Аруағымен қорғап жүр бар ұрпағын.</w:t>
        <w:br/>
        <w:t>Тоқтамай да, таң атып, батты күні,</w:t>
        <w:br/>
        <w:t>Жүрегімде еседі шаттық үні.</w:t>
        <w:br/>
        <w:t>Қысылғанда жанымнан табылатын,</w:t>
        <w:br/>
        <w:t>Бұл өмірден дос таптым, таптым іні.</w:t>
        <w:br/>
        <w:t>Жайлы болар жанымнан тарасын үн,</w:t>
        <w:br/>
        <w:t>Ағайын да тауып жүр жарасымын.</w:t>
        <w:br/>
        <w:t>с 9 /-,</w:t>
        <w:br/>
        <w:t>жеңіл қазақ тілінің жоқшысы. Сонау Кеңес заманының</w:t>
        <w:br/>
        <w:t>өзінде тілдің мұң-зарын өлең жолдары арқылы халыққа</w:t>
        <w:br/>
        <w:t>жеткізіп, оны құрметтеп, сыйлауға, білмегендерді үйре-</w:t>
        <w:br/>
        <w:t>нуге үндеп жүрген қоғам қайраткері.</w:t>
        <w:br/>
        <w:t>Талғамы болар танымның,</w:t>
        <w:br/>
        <w:t>Ұқтырар ойдың бар қырын.</w:t>
        <w:br/>
        <w:t>Ерізіне ұқсас жанымның -</w:t>
        <w:br/>
        <w:t>Негізім - тілім - жарқылым.</w:t>
        <w:br/>
        <w:t>Басынан бақтың жұрты ауын,</w:t>
      </w:r>
    </w:p>
    <w:p>
      <w:r>
        <w:t>Алғандай жаулап бейне азап.</w:t>
        <w:br/>
        <w:t>Өз тіліне мылқаулық</w:t>
        <w:br/>
        <w:t>Көрсетіп жүр-ау кей қазақ, -</w:t>
        <w:br/>
        <w:t>деп, тілімізге қырын қарайтың қандастарымызға ой</w:t>
        <w:br/>
        <w:t>лып, намысын қайрайды.</w:t>
        <w:br/>
        <w:t>Ұлттығым өспей, өркендеп,</w:t>
        <w:br/>
        <w:t>Айналып жәй бір дерекке.</w:t>
        <w:br/>
        <w:t>Тіл-дінсіз қалсам, ертеңге</w:t>
        <w:br/>
        <w:t>Қазақтығым керек пе?</w:t>
        <w:br/>
        <w:t>са-</w:t>
        <w:br/>
        <w:t>(Негізім - тілім - жарқылым.)</w:t>
        <w:br/>
        <w:t>Ия, тіл-дінімнен айырылсам -- қазақ емес, қара жерге</w:t>
        <w:br/>
        <w:t>қағылған қазық емеспін бе?! Тап осы қағида үсі қазақтың</w:t>
        <w:br/>
        <w:t>бойында болуы керек-ақ!</w:t>
        <w:br/>
        <w:t>Қай ақынның болмасын, шабытын шалқытатын, ойына</w:t>
        <w:br/>
        <w:t>ой қосып, қолтығына біткен қанаттай аспанға қалықтата-</w:t>
        <w:br/>
        <w:t>тын қозғаушы күші - музасы - оның махаббаты-ғой. Бұл</w:t>
        <w:br/>
        <w:t>тұрғыда Сәтекең өзінің музасы -- сүйіктісі, жан-жары Қай-</w:t>
        <w:br/>
        <w:t>нышқа қалай жыр жолдарын арнамасын?!</w:t>
        <w:br/>
        <w:t>Уақыт жетегіне еріп күнің,</w:t>
        <w:br/>
        <w:t>Өз бағыңның келесің теріп гүлін.</w:t>
        <w:br/>
        <w:t>Тәрбиелеп, ұшырдың сан ұрпақты,</w:t>
        <w:br/>
        <w:t>40 жыл ұстаз болып, беріп білім -</w:t>
        <w:br/>
        <w:t>дей келе, саналы ғұмырын ұрпақ тәрбиесіне арнаған сүйікті</w:t>
        <w:br/>
        <w:t>жарына: «жадырап, аман-есен жүзге жет!» дсген жүрек-</w:t>
        <w:br/>
        <w:t>жарды тілегін ақтарады.</w:t>
        <w:br/>
        <w:t>(аабаяри “аудіғе8</w:t>
        <w:br/>
        <w:t>Небір түрлі әр беретін салаға,</w:t>
        <w:br/>
        <w:t>Туған жерге болмайды ғой балама.</w:t>
        <w:br/>
        <w:t>Тәуелсіздік алсамдағы, бойдағы</w:t>
        <w:br/>
        <w:t>Барымменен тәуелдімін далама!</w:t>
        <w:br/>
        <w:t>ПАРЫЗЫМДЫ АҚТАМАСАМ...</w:t>
        <w:br/>
        <w:t>Жаяулап та жүрсем де атқа мініп,</w:t>
        <w:br/>
        <w:t>Қояр жүрек түбіне хаттап іліп.</w:t>
        <w:br/>
        <w:t>Қағиданың кейбірін ұмытсам да,</w:t>
        <w:br/>
        <w:t>Кейбіреуін келемін жатқа біліп.</w:t>
        <w:br/>
        <w:t>Былғанған жоқ бойдағы тұнықтарым,</w:t>
        <w:br/>
        <w:t>Байлыққа да онша мен құнықпадым.</w:t>
        <w:br/>
        <w:t>Болмысымнан ауытқып кетпедім мен,</w:t>
        <w:br/>
        <w:t>Парызымды алдында ел ұмытпадым.</w:t>
        <w:br/>
        <w:t>Жағынып, жаға бермей жатқа да шам,</w:t>
      </w:r>
    </w:p>
    <w:p>
      <w:r>
        <w:t>Тұлға болар ұлтыма ұл баптамасам.</w:t>
        <w:br/>
        <w:t>Адами қасистімнен айырылғаным,</w:t>
        <w:br/>
        <w:t>Алдында Ел парызымды ақтамасам.</w:t>
        <w:br/>
        <w:t>Ақыл ойым тұрмай да құр қамалып,</w:t>
        <w:br/>
        <w:t>Жүрегімді жүрмін ғой жырға малып.</w:t>
        <w:br/>
        <w:t>Саясат та, санаға сай да келмей,</w:t>
        <w:br/>
        <w:t>Тірлік -- өмір тұр әлі бұрмаланып.</w:t>
        <w:br/>
        <w:t>Қатырмай тұрған бүгін бұғананы,</w:t>
        <w:br/>
        <w:t>Қиындық та алдағы ығар әлі.</w:t>
        <w:br/>
        <w:t>Ынтымағы, ырысы жарасқан Ел,</w:t>
        <w:br/>
        <w:t>Белді буып, биікке шыға алады.</w:t>
        <w:br/>
        <w:t>Ашы уыттар нәрленіп, балға айналып,</w:t>
        <w:br/>
        <w:t>Жоқ барды бойымдағы жалғай алып.</w:t>
        <w:br/>
        <w:t>Өмір-өзен ағындап арнасында,</w:t>
        <w:br/>
        <w:t>Қатарымнан келемін қалмай ағып.</w:t>
        <w:br/>
        <w:t>т 16 &gt; -</w:t>
        <w:br/>
        <w:t>оС рлы</w:t>
        <w:br/>
        <w:t>5</w:t>
        <w:br/>
        <w:t>4/25</w:t>
        <w:br/>
        <w:t>(ӘН С)</w:t>
        <w:br/>
        <w:t>мы т</w:t>
        <w:br/>
        <w:t>Салы аа.</w:t>
        <w:br/>
        <w:t>ҰРПАҚТАРҒА</w:t>
        <w:br/>
        <w:t>ҰЛАҒАТ</w:t>
        <w:br/>
        <w:t>оғаубарға ұеағаб</w:t>
        <w:br/>
        <w:t>Құндылықтар бойдағы жоғалады,</w:t>
        <w:br/>
        <w:t>Жағдайсыз, жайсыз тірлік жол алады,</w:t>
        <w:br/>
        <w:t>Кемтарлау, ойы таяз көбейсе ұрпақ -</w:t>
        <w:br/>
        <w:t>Білмеймін, ертеңі елдің не болады?</w:t>
        <w:br/>
        <w:t>ГҮЛ ЕККІН</w:t>
        <w:br/>
        <w:t>Кезінде басылдым, шашылдым,</w:t>
        <w:br/>
        <w:t>Көкейде көп нәрсе жасырдым.</w:t>
        <w:br/>
        <w:t>Ал бүгін кең байтақ даламнан,</w:t>
        <w:br/>
        <w:t>Сынығын іздеймін асылдың.</w:t>
        <w:br/>
        <w:t>Бойында жаңғырған күй, әні,</w:t>
        <w:br/>
        <w:t>Қорғаштар өзі өскен ұяны.</w:t>
        <w:br/>
        <w:t>Кесілді сан сұңқар қанаты,</w:t>
        <w:br/>
        <w:t>Кетілді сан тұлпар тұяғы.</w:t>
        <w:br/>
        <w:t>Бақ қала, мейлі қала жыр,</w:t>
        <w:br/>
        <w:t>Керегінді тек қана ала біл.</w:t>
        <w:br/>
        <w:t>Әрлік те көрсетіп жауына,</w:t>
        <w:br/>
        <w:t>Ерлік те тудырған дала бұл.</w:t>
        <w:br/>
        <w:t>Суына шайылып қардың да,</w:t>
      </w:r>
    </w:p>
    <w:p>
      <w:r>
        <w:t>Жағасы айналған жар, құмға.</w:t>
        <w:br/>
        <w:t>Шуиырлы ізі де баламның,</w:t>
        <w:br/>
        <w:t>Бабамның ізі де бар мұнда.</w:t>
        <w:br/>
        <w:t>Куәсі бола алар ғасырдың,</w:t>
        <w:br/>
        <w:t>Қойныңда көп нәрсе жасырдың.</w:t>
        <w:br/>
        <w:t>Қазбалап жатсам да, қара жер,</w:t>
        <w:br/>
        <w:t>Толықтау келмей тұр ашылғың.</w:t>
        <w:br/>
        <w:t>Іздеумен өзеуреп, әл қылып,</w:t>
        <w:br/>
        <w:t>Миды да, жанарды талдырып.</w:t>
        <w:br/>
        <w:t>Тапқанын табармын, қалғанын</w:t>
        <w:br/>
        <w:t>Ұрпаққа кетемін қалдырып.</w:t>
        <w:br/>
        <w:t>та із 2,</w:t>
        <w:br/>
        <w:t>бабабаера ауғбяеб</w:t>
        <w:br/>
        <w:t>Мәңгілік айналып алаңға,</w:t>
        <w:br/>
        <w:t>Қыр-сыры қалады санаңда.</w:t>
        <w:br/>
        <w:t>Аялай біліңдер, о жұртым,</w:t>
        <w:br/>
        <w:t>Бұл дала панан да, анаң да!</w:t>
        <w:br/>
        <w:t>Алапат шарлап жүр ғаламды,</w:t>
        <w:br/>
        <w:t>Қонатын іздеп те алаңды.</w:t>
        <w:br/>
        <w:t>Жоғалып кетесің қоса, Адам,</w:t>
        <w:br/>
        <w:t>Жасанта алмасаң далаңды.</w:t>
        <w:br/>
        <w:t>Далаңды келсе егер түлеткің,</w:t>
        <w:br/>
        <w:t>Күшімен жүректің, білектің,</w:t>
        <w:br/>
        <w:t>Әр, нәрі болатын өмірдің,</w:t>
        <w:br/>
        <w:t>Құлпыртып, жайнаған гүл еккін!</w:t>
        <w:br/>
        <w:t>Шшындығым</w:t>
        <w:br/>
        <w:t>Көкірегімде болған шығар бір ұшқын,</w:t>
        <w:br/>
        <w:t>Соңында жұрт қалмауға да тырыстым.</w:t>
        <w:br/>
        <w:t>Шалқи да осы қойғам жоқпын мен бірақ,</w:t>
        <w:br/>
        <w:t>Арасында байлық, бақыт, ырыстың.</w:t>
        <w:br/>
        <w:t>Ойлымен де, бойлымен де тілдестім,</w:t>
        <w:br/>
        <w:t>Озық та емес, орташалау күн кештім.</w:t>
        <w:br/>
        <w:t>Жаяуладым жолда қалып, кейде мен,</w:t>
        <w:br/>
        <w:t>Біреулердің артына да мінгестім.</w:t>
        <w:br/>
        <w:t>Жарқырап та, жасанып та кетпедім,</w:t>
        <w:br/>
        <w:t>Көп нәрседен өзімді-өзім шектелдім.</w:t>
        <w:br/>
        <w:t>Тақымдамай, жәйлап жүріп бел астым,</w:t>
        <w:br/>
        <w:t>Жақындамай, жат ойлыдан шеттедім.</w:t>
        <w:br/>
        <w:t>Жақсылық та байланғанда жаманға,</w:t>
        <w:br/>
        <w:t>Сапа, сан да өзгерген бұл заманда.</w:t>
        <w:br/>
        <w:t>Бейімделмей, құйтырқы бұл кезеңде,</w:t>
        <w:br/>
        <w:t>Өзімді өзім өзгерте мен алам ба?</w:t>
        <w:br/>
        <w:t>«29 ы</w:t>
      </w:r>
    </w:p>
    <w:p>
      <w:r>
        <w:t>осаууйарға фойеде</w:t>
        <w:br/>
        <w:t>Үстіндемін жаңалау бір көмбенің,</w:t>
        <w:br/>
        <w:t>Тірлігім де өзгертуде өң, демін.</w:t>
        <w:br/>
        <w:t>Өзгелерге сынай қарау үшін де,</w:t>
        <w:br/>
        <w:t>Алдыменен өзімді өзім жөндедім.</w:t>
        <w:br/>
        <w:t>Артықтың да есепке алып, мөлшерін,</w:t>
        <w:br/>
        <w:t>Тіл-жағыма тұтқа болып чөл-сенім.</w:t>
        <w:br/>
        <w:t>Біреулердің сөйлеу үшін сөзін мен,</w:t>
        <w:br/>
        <w:t>Бағамдадым дәлелімнің өлшемін.</w:t>
        <w:br/>
        <w:t>Кезең кейде кигізгенде тар кебін,</w:t>
        <w:br/>
        <w:t>Тартысып та, қысылғанда Ар, демім.</w:t>
        <w:br/>
        <w:t>Айпаламда араласқан жұрт барда</w:t>
        <w:br/>
        <w:t>Сөзімді де сөйлетіндер бар менің.</w:t>
        <w:br/>
        <w:t>Кез келгеннен жақсылық тта күтпедім,</w:t>
        <w:br/>
        <w:t>Жиі-жиі ойды ойменен түптедім.</w:t>
        <w:br/>
        <w:t>Бар жұртымшың сенімінен айырылсам,</w:t>
        <w:br/>
        <w:t>Онда менің таусылғаным, біткенім.</w:t>
        <w:br/>
        <w:t>Сыбағамды ала алмай тар күннен,</w:t>
        <w:br/>
        <w:t>Жағасында тұрған жоқпын жардың мен.</w:t>
        <w:br/>
        <w:t>Жалғызсырай қойған жоқпын мен әлі,</w:t>
        <w:br/>
        <w:t>Жұртым барда, ұлтым барда - бармын мен!</w:t>
        <w:br/>
        <w:t>Жарқылдаймын, кейбіреумен жарасам,</w:t>
        <w:br/>
        <w:t>Кейбірумен тартысамын, таласам.</w:t>
        <w:br/>
        <w:t>Ұрпағыммен көктеймін де, кегерем,</w:t>
        <w:br/>
        <w:t>Жұртымменен көбейемін, жол ашам.</w:t>
        <w:br/>
        <w:t>Өрістемей, өзімді өзім шектесем,</w:t>
        <w:br/>
        <w:t>Біреулерге кетіп жүрсе текке есем,</w:t>
        <w:br/>
        <w:t>Ұмытылып қалармын тез, ұрпаққа</w:t>
        <w:br/>
        <w:t>Ой-жырымды қалдырып та кетпесем.</w:t>
        <w:br/>
        <w:t>Сондықтан да тыншымаймын, тынбаймын,</w:t>
        <w:br/>
        <w:t>Жүрегімді жырымменен шыңдаймын.</w:t>
        <w:br/>
        <w:t>Сабоблеры 7уаубаеб</w:t>
        <w:br/>
        <w:t>Сезіміме, сеніміме өртенер,</w:t>
        <w:br/>
        <w:t>Бас көтеріп келе жатқан мұң-қайғым.</w:t>
        <w:br/>
        <w:t>Кер кезеңде ашпай қойған түндігін,</w:t>
        <w:br/>
        <w:t>Жарылқай да қояр дейсін кімді-кім?</w:t>
        <w:br/>
        <w:t>Ертеңіме, сенім арту ұрпаққа -</w:t>
        <w:br/>
        <w:t>О ағайын, осы менің шындығым!</w:t>
        <w:br/>
        <w:t>ЕСКЕ АЛАР</w:t>
        <w:br/>
        <w:t>Келешекке ашып тұрған аранын,</w:t>
        <w:br/>
        <w:t>Үрейлене, үрке де мен қарадым.</w:t>
        <w:br/>
        <w:t>Жүйкемді де, жүрегімді тоздырып,</w:t>
        <w:br/>
        <w:t>Жыртып жатыр тіршілігімнің парағын.</w:t>
      </w:r>
    </w:p>
    <w:p>
      <w:r>
        <w:t>Саясаттың болып келді сан ығы,</w:t>
        <w:br/>
        <w:t>Қазағымды әлем жаңа таныды.</w:t>
        <w:br/>
        <w:t>Азалы күн артта қалды, мен енді,</w:t>
        <w:br/>
        <w:t>Құлдырап та құлданбаспын, анығы.</w:t>
        <w:br/>
        <w:t>Өткенімді айналдырып слеске,</w:t>
        <w:br/>
        <w:t>Шіығармын-ау жаңа биік, белеске.</w:t>
        <w:br/>
        <w:t>Тәуелсіздік алып берген, ұртақты,</w:t>
        <w:br/>
        <w:t>Ертеңгі күн ала жатар Ел еске!</w:t>
        <w:br/>
        <w:t>ТАБИҒАТЫМЕН ЕМДЕЛЕМ</w:t>
        <w:br/>
        <w:t>Елсізденіп, жан емеспін елеңдер,</w:t>
        <w:br/>
        <w:t>Алда аспаған тұрған шығар белең- бел.</w:t>
        <w:br/>
        <w:t>Ауыра да қалсам кейде жанымды,</w:t>
        <w:br/>
        <w:t>Туған жердің шуағы мен желі емдер.</w:t>
        <w:br/>
        <w:t>Қолпаштаудан, қорғаштаудан кенде емен</w:t>
        <w:br/>
        <w:t>Кейбір кезде ауру-сырқау дендеген.</w:t>
        <w:br/>
        <w:t>Дәрігері, дәрі де емес, даламның</w:t>
        <w:br/>
        <w:t>Табиғаты, бұлағымен емделем.</w:t>
        <w:br/>
        <w:t>жб 2 /4-,</w:t>
        <w:br/>
        <w:t>э</w:t>
        <w:br/>
        <w:t>овеуйадға еғеай</w:t>
        <w:br/>
        <w:t>Бір қалыпта болсадағы жүрісім,</w:t>
        <w:br/>
        <w:t>Жеңісіме жетпей тұрар бір ісім.</w:t>
        <w:br/>
        <w:t>Талай рет тығырыққа тірелдім,</w:t>
        <w:br/>
        <w:t>Тірлігімнің дұрыс таппай бұрышын.</w:t>
        <w:br/>
        <w:t>Біреулерден кемдсумін бе осы мен?</w:t>
        <w:br/>
        <w:t>Таппай жүрмін жанды жазар тосын ем.</w:t>
        <w:br/>
        <w:t>Сырт айналып келмей кетті қасыма,</w:t>
        <w:br/>
        <w:t>Қарайлап та, бір бағымды тосып ем.</w:t>
        <w:br/>
        <w:t>Шуақта да, тұрам ылғи нұрланбай,</w:t>
        <w:br/>
        <w:t>Көп нәрседен жүрсемдағы құр қалмай.</w:t>
        <w:br/>
        <w:t>Ылғида мен ерекше бір күй кешем,</w:t>
        <w:br/>
        <w:t>Бір дүние жетпей, бейне, тұрғандай.</w:t>
        <w:br/>
        <w:t>Жарқылынан айырылардай арай күн,</w:t>
        <w:br/>
        <w:t>Бойымыздан сарқылардай бар айбын.</w:t>
        <w:br/>
        <w:t>Өзгеге де, кейде тіптен өзіме,</w:t>
        <w:br/>
        <w:t>Ой көзімен күдіктене қараймын.</w:t>
        <w:br/>
        <w:t>Қияға да, қыран тұрған мекендеп,</w:t>
        <w:br/>
        <w:t>Желпінеміп кейде соған жетем деп.</w:t>
        <w:br/>
        <w:t>Бүгін жәйсіз күйде жүрсем, ертеңім,</w:t>
        <w:br/>
        <w:t>Ойға батам қандай болар екен деп?</w:t>
        <w:br/>
        <w:t>ЕРТЕҢІМНІҢ ИЕСІ БҮГІНГІ ҰРПАҚ</w:t>
        <w:br/>
        <w:t>Қалыптасарда, кезеңде. мынау қамданар,</w:t>
        <w:br/>
        <w:t>Тиіп те жатыр құлаққа жәйсіз сан хабар.</w:t>
        <w:br/>
        <w:t>Сенім-сезімін бойындағы тауысып,</w:t>
        <w:br/>
        <w:t>Өздерін өзі жоғалтып алған жан да бар.</w:t>
      </w:r>
    </w:p>
    <w:p>
      <w:r>
        <w:t>Көрсететіндер де көбейіп тс тұр сан қылық,</w:t>
        <w:br/>
        <w:t>Алдынан атар таңдарын алып таңға ұрып.</w:t>
        <w:br/>
        <w:t>Үззін де қосып, үніне мынау даланың,</w:t>
        <w:br/>
        <w:t>Жүретіндер де қаңғырып және жаңғырып.</w:t>
        <w:br/>
        <w:t>ел /Ұ-</w:t>
        <w:br/>
        <w:t>(Ссеяабаярт Жаҙбаеб</w:t>
        <w:br/>
        <w:t>ҚАМСЫЗ ЖЕТУ ҮНІН ДЕ...</w:t>
        <w:br/>
        <w:t>Болғанымен талғамы мен талабы,</w:t>
        <w:br/>
        <w:t>Жырымдалып, жыртылып та балағы.</w:t>
        <w:br/>
        <w:t>Желіне де берсе қоғам жсмқорға,</w:t>
        <w:br/>
        <w:t>Шапғылын та, ашығып та қалады.</w:t>
        <w:br/>
        <w:t>Ашылар да, айтылар-ау іпындығым,</w:t>
        <w:br/>
        <w:t>Оңайлықпен көтере алар сытғды кім?</w:t>
        <w:br/>
        <w:t>Теріс бағу кімдерге осы керек-ақ,</w:t>
        <w:br/>
        <w:t>Көтерізін жатқанында түндігім?</w:t>
        <w:br/>
        <w:t>Арттан емес, татам десең алдан нәр,</w:t>
        <w:br/>
        <w:t>Бүгініңді ертеңіңмен жалғаңдар.</w:t>
        <w:br/>
        <w:t>Ұрыс сала алады ғай өмірде,</w:t>
        <w:br/>
        <w:t>Уақытты ерттеп, міне алғандар.</w:t>
        <w:br/>
        <w:t>Қамсыз болсаң - қолжаулық боп қаласың,</w:t>
        <w:br/>
        <w:t>Жалындап та жана алмасаң - шаласың.</w:t>
        <w:br/>
        <w:t>Бүгініңе жәйін күлкі силасан,</w:t>
        <w:br/>
        <w:t>Ертеңіңді жадырата аласың.</w:t>
        <w:br/>
        <w:t>Көп дүние, түсін мейлі түсінбе,</w:t>
        <w:br/>
        <w:t>Өзгермей де қалады өзі күшінде.</w:t>
        <w:br/>
        <w:t>Бүгініңнен бастағаның жөн бәрін,</w:t>
        <w:br/>
        <w:t>Ертеңіне қамсыз болу үшін де.</w:t>
        <w:br/>
        <w:t>ОЙҒА БАТАМ</w:t>
        <w:br/>
        <w:t>Мұзда қатқан өмір атты айдында,</w:t>
        <w:br/>
        <w:t>Талай рет тайғанақтап, тайдым да.</w:t>
        <w:br/>
        <w:t>Бар бойымды жаулап алың, қалыспай,</w:t>
        <w:br/>
        <w:t>Қатар шапты қуаныш пен қайғым да.</w:t>
        <w:br/>
        <w:t>Өзімді өзім қоям кейде қамшылап,</w:t>
        <w:br/>
        <w:t>Көкейімде туындайды сан сұрақ.</w:t>
        <w:br/>
        <w:t>Тоғаным да теріс қарай ағып та,</w:t>
        <w:br/>
        <w:t>Қоғамым да тұрмады ма қансырап?</w:t>
        <w:br/>
        <w:t>«5% -.</w:t>
        <w:br/>
        <w:t>Сабабаяры “аубаеб</w:t>
        <w:br/>
        <w:t>Ой-бойымның сезінем тайталасын,</w:t>
        <w:br/>
        <w:t>Сезе тұрып, қалайша жай табасың.</w:t>
        <w:br/>
        <w:t>Арам ойлар асқынып тұрғанында,</w:t>
        <w:br/>
        <w:t>Шындықты қайтып ашып айта аласың?</w:t>
      </w:r>
    </w:p>
    <w:p>
      <w:r>
        <w:t>Түзете алдым, білем, кері ісімді,</w:t>
        <w:br/>
        <w:t>Кейбіреу кейде маған төр ұсынды.</w:t>
        <w:br/>
        <w:t>Көбейтсем деп келемін тілектесті,</w:t>
        <w:br/>
        <w:t>Кеңейтсем деп келемін өрісімді.</w:t>
        <w:br/>
        <w:t>ЖЫРЫМ - ӨМІРБАЯНЫМ</w:t>
        <w:br/>
        <w:t>Жан-жүйеде көрсетіп те шын ығын,</w:t>
        <w:br/>
        <w:t>Шашылып та қалмасын деп сынығым.</w:t>
        <w:br/>
        <w:t>Тұлғаланып, өссем деп те ту ұстап,</w:t>
        <w:br/>
        <w:t>Туған жердің ішіп келем тұнығын.</w:t>
        <w:br/>
        <w:t>Заманыма болсам деп те сай ағын,</w:t>
        <w:br/>
        <w:t>Қанатымды кеңге қарай жаямын.</w:t>
        <w:br/>
        <w:t>Ұрпағымның жүрегінде сақталар,</w:t>
        <w:br/>
        <w:t>Жырым менің - менің өмірбаяным.</w:t>
        <w:br/>
        <w:t>Кезінде, рас, өзгеше де жана алдым,</w:t>
        <w:br/>
        <w:t>Заманымя сай қайтадан жаңардым.</w:t>
        <w:br/>
        <w:t>Жаңалығы болмаса да, ал жырым -</w:t>
        <w:br/>
        <w:t>Жиынтығы ойым менен санамның,</w:t>
        <w:br/>
        <w:t>Бар -- жоғымды жатырмын: ғой түгендеп</w:t>
        <w:br/>
        <w:t>Алғы күнді алатындай жүгендеп.</w:t>
        <w:br/>
        <w:t>Көп дүние жоғалтып та алдым-ау,</w:t>
        <w:br/>
        <w:t>Ақиқатты ішімде мен бүгем деп.</w:t>
        <w:br/>
        <w:t>5</w:t>
        <w:br/>
        <w:t>Бар -- жоғымды ағайынмен бөле іштім,</w:t>
        <w:br/>
        <w:t>Келіспейтін жерде кейде келістім.</w:t>
        <w:br/>
        <w:t>Арқаланып жүрсемдағы, анамдай</w:t>
        <w:br/>
        <w:t>Аялай да қойған жоқ қой мені ешкім.</w:t>
        <w:br/>
        <w:t>қон &lt;мғ-.</w:t>
        <w:br/>
        <w:t>овақийадеа ұоағанй</w:t>
        <w:br/>
        <w:t>Аласармай төбемдегі аспаным,</w:t>
        <w:br/>
        <w:t>Жазылмаған жазылса, егер, дастаным,</w:t>
        <w:br/>
        <w:t>Ұрпағымның шуағына бөленсем,</w:t>
        <w:br/>
        <w:t>Бақытым да осы шығар, бас бағым.</w:t>
        <w:br/>
        <w:t>Керек болса тартысамын, таласам,</w:t>
        <w:br/>
        <w:t>Өміріме өздігімше бал ашам.</w:t>
        <w:br/>
        <w:t>Қаяу түспес көңіліме ешқашан,</w:t>
        <w:br/>
        <w:t>Келер ұрпақ керегіне жарасам.</w:t>
        <w:br/>
        <w:t>Күдікті де бойымдағы жеңемін,</w:t>
        <w:br/>
        <w:t>Қиял-ойдың тереңіне енемін.</w:t>
        <w:br/>
        <w:t>Көлеңкеге айналмай да, ертеңім,</w:t>
        <w:br/>
        <w:t>Жыр-нтгуаққа бөлеріне сенемін!</w:t>
        <w:br/>
        <w:t>ӘРБІР КҮНІМ ҚЫМБАТ МАҒАН</w:t>
        <w:br/>
        <w:t>Тірлігім жүретұғын құшаққа алып,</w:t>
        <w:br/>
        <w:t>Жиірек жүр ғой бүгін тұсап қалып.</w:t>
        <w:br/>
        <w:t>Жөнделіп оңала да, сомдана алмай,</w:t>
        <w:br/>
        <w:t>Барамын бірте-бірте ұсақталып.</w:t>
      </w:r>
    </w:p>
    <w:p>
      <w:r>
        <w:t>Сәлірек төмендедім кешегімнен,</w:t>
        <w:br/>
        <w:t>Қиналып түргегелем төсегімнен.</w:t>
        <w:br/>
        <w:t>Көгімде қиялыммен қоныс теуіп,</w:t>
        <w:br/>
        <w:t>Кей кезде бұлтқа айналып көшемін мен.</w:t>
        <w:br/>
        <w:t>Үркітіп жібергендей жайлы алаңым,</w:t>
        <w:br/>
        <w:t>Бұлттан толқынға да айналамын.</w:t>
        <w:br/>
        <w:t>Естуменен сарсылып калдым, білем,</w:t>
        <w:br/>
        <w:t>Қу тірліктің не түрлі байбаламын.</w:t>
        <w:br/>
        <w:t>Өмір, өмір бұрынғы қалпындасың,</w:t>
        <w:br/>
        <w:t>Жүрек - отым сөнбесін, жарқылдасын.</w:t>
        <w:br/>
        <w:t>Бір ызыңын естумен күй кешемін,</w:t>
        <w:br/>
        <w:t>Ырыздығым бірақта сарқылмасын.</w:t>
        <w:br/>
        <w:t>29 2/-</w:t>
        <w:br/>
        <w:t>алойадға ұсағаб</w:t>
        <w:br/>
        <w:t>Төге алған әрбір атқан таңға нұр,</w:t>
        <w:br/>
        <w:t>Заманында қаға алған сан дабыл.</w:t>
        <w:br/>
        <w:t>Ұлылықтың қызуымен буланған,</w:t>
        <w:br/>
        <w:t>Табиғаты өзгешелеу жандар бұл.</w:t>
        <w:br/>
        <w:t>Аталарым күйттемеген құлқынын,</w:t>
        <w:br/>
        <w:t>Ұрпағына арнау еткен жыл, күнін.</w:t>
        <w:br/>
        <w:t>Бар ойының жиынтығы етіп те,</w:t>
        <w:br/>
        <w:t>Қасиетін дарыта алған ұлтының.</w:t>
        <w:br/>
        <w:t>Кезінде өмір сапыра алған сабасын,</w:t>
        <w:br/>
        <w:t>Жақсылықтың жайлай алған жағасын.</w:t>
        <w:br/>
        <w:t>Ұлылыққа дем беретін ұлтымның,</w:t>
        <w:br/>
        <w:t>Қасиетін бойларынан табасын.</w:t>
        <w:br/>
        <w:t>Аса білді белестерді, беленді,</w:t>
        <w:br/>
        <w:t>Өзгешелеу, өзінше айтты өлеңді.</w:t>
        <w:br/>
        <w:t>Тұлғаланып ту ұстап та кезінде,</w:t>
        <w:br/>
        <w:t>Ел жұртының құрметіне бөленді.</w:t>
        <w:br/>
        <w:t>Бүгінгі әке - көрегенді, зиялы</w:t>
        <w:br/>
        <w:t>Қырды кезген ойы менен қиялы.</w:t>
        <w:br/>
        <w:t>Кешегі олар - қаруласы атамның,</w:t>
        <w:br/>
        <w:t>Кешегі олар - бабалардың тұяғы.</w:t>
        <w:br/>
        <w:t>Байлам етіп жүрегіне жыл, айды,</w:t>
        <w:br/>
        <w:t>Арқаланып жерді кең де, шұрайлы.</w:t>
        <w:br/>
        <w:t>Баба, ата, әке және бала боп,</w:t>
        <w:br/>
        <w:t>Ұлттығымпның бар негізін құрайды.</w:t>
        <w:br/>
        <w:t>Сан түріне ұрынып та жазаның,</w:t>
        <w:br/>
        <w:t>Арқалана беріп кезең азабын.</w:t>
        <w:br/>
        <w:t>Ұрпаққа ұрнақ жалғастығы үзіліп,</w:t>
        <w:br/>
        <w:t>Жоғалып та кетпесінші қазағым.</w:t>
        <w:br/>
        <w:t>Уақыт та тоқтатпайды жарысын,</w:t>
        <w:br/>
        <w:t>Жаратушы - күлірет күш бары шын.</w:t>
        <w:br/>
        <w:t>Бабалардың қуат, пейіл, мейірімі,</w:t>
        <w:br/>
        <w:t>Балалардың жүрегіне дарысын...</w:t>
      </w:r>
    </w:p>
    <w:p>
      <w:r>
        <w:t>35 2//-,</w:t>
        <w:br/>
        <w:t>еашийарға 272572</w:t>
        <w:br/>
        <w:t>Намысын да оятын та жұлқылап,</w:t>
        <w:br/>
        <w:t>Тұлға етіп те жүргендерді жыр құрап.</w:t>
        <w:br/>
        <w:t>Ел- жұртына қорған бола алды ерім,</w:t>
        <w:br/>
        <w:t>Жыр алауы бойларында бұрқырап.</w:t>
        <w:br/>
        <w:t>Күлкісімен, түлкі ісімен мәз қылар,</w:t>
        <w:br/>
        <w:t>Кейбіреуді жәйім да жоқ жазғырар.</w:t>
        <w:br/>
        <w:t>Құдіретті жырға басын имеген,</w:t>
        <w:br/>
        <w:t>Қуыс кеуде - қоғамды да аздырар.</w:t>
        <w:br/>
        <w:t>Жыр - шабыттын жайлап алған жағасын,</w:t>
        <w:br/>
        <w:t>Кезінде-ақ сапырғанмен сабасын.</w:t>
        <w:br/>
        <w:t>Таңдана да қоймаймын мен, кей ақын</w:t>
        <w:br/>
        <w:t>Жаңа - жаңа алып жатса бағасын.</w:t>
        <w:br/>
        <w:t>Әрбір кезең өзініне әнге салады,</w:t>
        <w:br/>
        <w:t>Тірліктің дс кени түсер алаңы.</w:t>
        <w:br/>
        <w:t>Қатар қонған ерлік пенен еркелік,</w:t>
        <w:br/>
        <w:t>Жырмен ғана қанаттана алады.</w:t>
        <w:br/>
        <w:t>Ұзынды ұзын, қысқаларды келте деп,</w:t>
        <w:br/>
        <w:t>Өзгерте де алмайсың ғой желкелеп.</w:t>
        <w:br/>
        <w:t>Қоғам ғана жыр мен әнге сүйенген,</w:t>
        <w:br/>
        <w:t>Өрлетеді, төрге өтеді ертерек.</w:t>
        <w:br/>
        <w:t>Тата бермей айналаңда бар удан,</w:t>
        <w:br/>
        <w:t>Аулақ қонбай жасанудан, жарудан.</w:t>
        <w:br/>
        <w:t>Өрге қарай басарыңда, Адамдар,</w:t>
        <w:br/>
        <w:t>Құдіретті жырларменен қарулан.</w:t>
        <w:br/>
        <w:t>Кейбіреудің, танитын тек «көкесін»,</w:t>
        <w:br/>
        <w:t>Езуінде болсадағы кекесін.</w:t>
        <w:br/>
        <w:t>Құдіретті жыр-пырағың бола алса,</w:t>
        <w:br/>
        <w:t>Сонда, Елім, дегеніңе жетесін!</w:t>
        <w:br/>
        <w:t>554 27 &lt;2/4-.</w:t>
        <w:br/>
        <w:t>осақбадға ұхағаб</w:t>
        <w:br/>
        <w:t>Кезенімнің бар жүгін көтеремін,</w:t>
        <w:br/>
        <w:t>Қырын кетпей, келеді төтелегім.</w:t>
        <w:br/>
        <w:t>Ұлт сананы ұрпаққа сіңіре алсам,</w:t>
        <w:br/>
        <w:t>Парызымды алдында ұлт өтегенім.</w:t>
        <w:br/>
        <w:t>ҚОҒАМ, АДАМ</w:t>
        <w:br/>
        <w:t>Бұлттанып кейде, нұрланып кейде таң да атып,</w:t>
        <w:br/>
        <w:t>Күндерім тынбай барады озып, шаңдатып.</w:t>
        <w:br/>
        <w:t>Барымды бойда бағалай алмағандықтан,</w:t>
        <w:br/>
        <w:t>Қолыма менің қонбай да кетті сан бақыт.</w:t>
        <w:br/>
        <w:t>Ақыл да сұрап, батагөйлермен кеңестім,</w:t>
        <w:br/>
        <w:t>Түрткілей де қойған да жоқ қой мені епікім.</w:t>
      </w:r>
    </w:p>
    <w:p>
      <w:r>
        <w:t>Бағымды талай жоғалтсам да мен бүгін,</w:t>
        <w:br/>
        <w:t>Бақытсыз жандар қатарында емеспін.</w:t>
        <w:br/>
        <w:t>7 Өткенді ойлап, өкінішімде көмілмен,</w:t>
        <w:br/>
        <w:t>Бүгінде мепің босағам берік, кең іргем.</w:t>
        <w:br/>
        <w:t>Жеңіске де жеткен күндерім көп менің,</w:t>
        <w:br/>
        <w:t>Кездерім де болғаныменен жеңілген.</w:t>
        <w:br/>
        <w:t>Бұрылып кеттім айнала жаздап боданға,</w:t>
        <w:br/>
        <w:t>Кезеңге сай өзгеріп тұрды жобам да</w:t>
        <w:br/>
        <w:t>Бойымды да, ойымды да, санамды,</w:t>
        <w:br/>
        <w:t>Бейімдей алдым заманым құрған қоғамға.</w:t>
        <w:br/>
        <w:t>Болған да шығар осы да басты жеңісім,</w:t>
        <w:br/>
        <w:t>Кеңімей сана кеңістік қалай кеңісін?</w:t>
        <w:br/>
        <w:t>Ынтымағым мен ырысым қайта жарасып,</w:t>
        <w:br/>
        <w:t>Шапалақ ұрған көбейді жандар мен үшін.</w:t>
        <w:br/>
        <w:t>Кезеңімді жарастыруға бекіндім,</w:t>
        <w:br/>
        <w:t>Қоғамымның да әрі кетпесе бетінің.</w:t>
        <w:br/>
        <w:t>Ұл, қыздарын ұлағатты ете алғаны,</w:t>
        <w:br/>
        <w:t>Жебей алғаны жесірі менен жетімін.</w:t>
        <w:br/>
        <w:t>оз /-,</w:t>
        <w:br/>
        <w:t>еоақуйарға фодғаий</w:t>
        <w:br/>
        <w:t>Ақыл - ойдың асыра біл бағасын,</w:t>
        <w:br/>
        <w:t>Жақсылардың жағалай біл жағасын.</w:t>
        <w:br/>
        <w:t>Қамдана біл өзің, адам, өзгер де,</w:t>
        <w:br/>
        <w:t>Сонла ғана өз бағыңды табасың.</w:t>
        <w:br/>
        <w:t>ЖОҒАЛТҚАНЫМ КӨП МЕНІҢ</w:t>
        <w:br/>
        <w:t>Мына өмірге анықтай бір қарашы,</w:t>
        <w:br/>
        <w:t>Өткен күннің жазылмай тұр жарасы.</w:t>
        <w:br/>
        <w:t>Төмендейді екен тірлік деңгейі,</w:t>
        <w:br/>
        <w:t>Қоғам, адам алшақтаса арасы.</w:t>
        <w:br/>
        <w:t>Есерлене етек жеңді түрсек те,</w:t>
        <w:br/>
        <w:t>Жай күйіміз жабығып тұр бір шетте.</w:t>
        <w:br/>
        <w:t>Құндақтай да алмадық-ау өмірді,</w:t>
        <w:br/>
        <w:t>Құлшыныс та танытып та жүрсек те.</w:t>
        <w:br/>
        <w:t>Бұйрығымен белімді үзді өктем үн,</w:t>
        <w:br/>
        <w:t>Жәйлі болды дей алмаймын көктемім.</w:t>
        <w:br/>
        <w:t>Жабықтырған жазым да, күзім де,</w:t>
        <w:br/>
        <w:t>Тапқанымнан, жоғалтақаным көп менің.</w:t>
        <w:br/>
        <w:t>Тарыла да түсті тіптен өрісім,</w:t>
        <w:br/>
        <w:t>Жасағанда көргенсіздің көр ісін.</w:t>
        <w:br/>
        <w:t>Босағада қалмады ма қарайлап,</w:t>
        <w:br/>
        <w:t>Тұлғаланып жаралғандар төр үшін.</w:t>
        <w:br/>
        <w:t>Көп нәрсе алдарынан қамтырда,</w:t>
        <w:br/>
        <w:t>Қыспаққа алып, беріп келген там-тұмдап.</w:t>
        <w:br/>
        <w:t>Көп ісіне қоғамының, заманның,</w:t>
        <w:br/>
        <w:t>Келісе алмай әтпеді ме сан тұлға?</w:t>
      </w:r>
    </w:p>
    <w:p>
      <w:r>
        <w:t>Естс қалған тозағымен, тойымен,</w:t>
        <w:br/>
        <w:t>Өткен ғасыр жүріп өтіп бойымен.</w:t>
        <w:br/>
        <w:t>Тарихын да жазсам деймін ұлтымның,</w:t>
        <w:br/>
        <w:t>Сол жандардың қаныменен, ойымен.</w:t>
        <w:br/>
        <w:t>го 2/-</w:t>
        <w:br/>
        <w:t>Саияабаедае Жұау/йаеб</w:t>
        <w:br/>
        <w:t>Көбейсе ұрпақ сырғып өтер арадан,</w:t>
        <w:br/>
        <w:t>Жастайынан жат пиғылымен жараған.</w:t>
        <w:br/>
        <w:t>Көңілсіздік күй басады өмірді,</w:t>
        <w:br/>
        <w:t>Тек өз басын күйттеп кетсе бар адам.</w:t>
        <w:br/>
        <w:t>Ақиқатқа салатұғын қақпанын,</w:t>
        <w:br/>
        <w:t>Өзгеше айтар аузындағы тақпағын.</w:t>
        <w:br/>
        <w:t>Жарыместен сақтандаршы өмірді,</w:t>
        <w:br/>
        <w:t>Жат пиғылды адамдардан сақтағын.</w:t>
        <w:br/>
        <w:t>Ауырлығын сеземін ғой жүгіңнің,</w:t>
        <w:br/>
        <w:t>Белсендісі болам десең бүгіннің.</w:t>
        <w:br/>
        <w:t>Ұлттығынңның рухына басыңды ій,</w:t>
        <w:br/>
        <w:t>Ақиқаттың алдына тек жүгінгін.</w:t>
        <w:br/>
        <w:t>Сұрын бұзып, сұсын алып сырқаттың,</w:t>
        <w:br/>
        <w:t>Өз дегенін жасай бермес бұрқап күн.</w:t>
        <w:br/>
        <w:t>Қайырлай да қоймайды ғой кемесі,</w:t>
        <w:br/>
        <w:t>Баба рухын силай алған ұрпақтың.</w:t>
        <w:br/>
        <w:t>Тартылып та, кейде қайта толы ағып,</w:t>
        <w:br/>
        <w:t>Қалай өмір жатсадағы жол алып.</w:t>
        <w:br/>
        <w:t>Ереңімнің иесі де, киесі,</w:t>
        <w:br/>
        <w:t>Бүгінгі ұрпақ болатыны -- ол анық.</w:t>
        <w:br/>
        <w:t>БАСТЫ БАҒЫҢ</w:t>
        <w:br/>
        <w:t>Түтінденіп, кейде лаулап жанса да,</w:t>
        <w:br/>
        <w:t>Таңырқай да, қарайтындар тамсана.</w:t>
        <w:br/>
        <w:t>Құр тырбыңмен, қауқылдасып күн көріп,</w:t>
        <w:br/>
        <w:t>Түйткіл ойға семіргендер қаншама?</w:t>
        <w:br/>
        <w:t>Ақыл-ойды ақиқатпен жалғағын,</w:t>
        <w:br/>
        <w:t>Тірлігімнің көтере алып салмағын.</w:t>
        <w:br/>
        <w:t>Бас бағынды ошкқашанда, Адамдар,</w:t>
        <w:br/>
        <w:t>Басқаменен шатастырып алмағын.</w:t>
        <w:br/>
        <w:t>сб уе.</w:t>
        <w:br/>
        <w:t>Сабабаеры ау/баей</w:t>
        <w:br/>
        <w:t>Дұрыс тауып әрбір кезең тармағын,</w:t>
        <w:br/>
        <w:t>Айта білсем мағынасын, бар мәнін.</w:t>
        <w:br/>
        <w:t>Еске алып жаза алсам соларды,</w:t>
        <w:br/>
        <w:t>Болмас еді, онда менің арманым.</w:t>
      </w:r>
    </w:p>
    <w:p>
      <w:r>
        <w:t>Ойлардан да ойға жиі көтпемін,</w:t>
        <w:br/>
        <w:t>Бүгін қалай, қалай болды кешегім?</w:t>
        <w:br/>
        <w:t>Түбіне де жете алсам өткеннің,</w:t>
        <w:br/>
        <w:t>Түгенделер сонда ғана есебім.</w:t>
        <w:br/>
        <w:t>ҚАРА ШАЛ</w:t>
        <w:br/>
        <w:t>Күйін күйттеп, қатарда жүр кара тап,</w:t>
        <w:br/>
        <w:t>Қылық жасап, заманына жарасар.</w:t>
        <w:br/>
        <w:t>Қариялық жаска жеткен жандардың,</w:t>
        <w:br/>
        <w:t>Қоғам, адам алдарында аласар.</w:t>
        <w:br/>
        <w:t>Кезеңімнің тауып келген кемісін,</w:t>
        <w:br/>
        <w:t>Ал оларсыз іргем қалай кеңісін?</w:t>
        <w:br/>
        <w:t>Қирағанды қалпына келтірді,</w:t>
        <w:br/>
        <w:t>Қоғам үшін, мен үшін дс, сен үшін.</w:t>
        <w:br/>
        <w:t>Бас демеушім - бетін бері бұрса өнер,</w:t>
        <w:br/>
        <w:t>Мейрімімен, көкірегіме нұр себер.</w:t>
        <w:br/>
        <w:t>Маңдай тері қоспасы бар бойымда,</w:t>
        <w:br/>
        <w:t>Еңсем биік көтеріліп тұрса егер.</w:t>
        <w:br/>
        <w:t>Қысылғанда құшағына ан қалқалап,</w:t>
        <w:br/>
        <w:t>Керек кезде ауырды да арқалап.</w:t>
        <w:br/>
        <w:t>Ұлттығымның ұлылағын паш етті,</w:t>
        <w:br/>
        <w:t>Арнау болып бойындағы бар талап,</w:t>
        <w:br/>
        <w:t>Өзінше өрбіп ой-санасы, танымы,</w:t>
        <w:br/>
        <w:t>Жүрегін де ар намыспен жаныды.</w:t>
        <w:br/>
        <w:t>Солардың да көргенінің, мен тіптен,</w:t>
        <w:br/>
        <w:t>Жартысын да көре алмадым анығы.</w:t>
        <w:br/>
        <w:t>сум ие,</w:t>
        <w:br/>
        <w:t>ЖЫР ҚҰДІРЕТІ</w:t>
        <w:br/>
        <w:t>Жібіді де, қатып қалған шер бекіп,</w:t>
        <w:br/>
        <w:t>Ой - саналар есейді де ер жетіп.</w:t>
        <w:br/>
        <w:t>Дәл бүгінде Мұқағали жырлары,”</w:t>
        <w:br/>
        <w:t>Бар қазақтың жүрегін тұр тербетіп.</w:t>
        <w:br/>
        <w:t>Кезеңдегі ұрынып та бұрқаққа,</w:t>
        <w:br/>
        <w:t>Өне бойы байланғанда сырқатқа.</w:t>
        <w:br/>
        <w:t>Жырға орап заман күйін, өз сырын,</w:t>
        <w:br/>
        <w:t>Артындағы қалдырыпты ұрпаққа.</w:t>
        <w:br/>
        <w:t>Сақтау үшін тірлік тепе-теңдігін,</w:t>
        <w:br/>
        <w:t>Оңайлықпен бұза алады сеңді кім?</w:t>
        <w:br/>
        <w:t>Кей тілектің ұшқырлығын бұл қоғам,</w:t>
        <w:br/>
        <w:t>Кей жүректің байқамады кеңдігін.</w:t>
        <w:br/>
        <w:t>Өзіне де, өзгеге де қалап бақ,</w:t>
        <w:br/>
        <w:t>Құр шапқандар көбейді ғой далақтап,</w:t>
        <w:br/>
        <w:t>Айыра алмай қыңырды да, шымырды,</w:t>
        <w:br/>
        <w:t>Қоғам тұрды жан-жағына алақтап.</w:t>
        <w:br/>
        <w:t>Ақиқатқа қарай бетін бұрды Алаш,</w:t>
        <w:br/>
        <w:t>Ойларыма ойды жалғап -- құрмалас.</w:t>
        <w:br/>
        <w:t>Өздерінше билеген де көбейді,</w:t>
        <w:br/>
        <w:t>Имеген де құдіретті жырға бас.</w:t>
      </w:r>
    </w:p>
    <w:p>
      <w:r>
        <w:t>Жалындатты еркесін де, өзін де,</w:t>
        <w:br/>
        <w:t>Жанармайлар құйып отты сезімге.</w:t>
        <w:br/>
        <w:t>Жыр қозғады алға қарай қоғамды,</w:t>
        <w:br/>
        <w:t>Кібіртіктеп тұрып қалған кезінде,</w:t>
        <w:br/>
        <w:t>Толқын бетін теңіз-кәлге бұрмаса,</w:t>
        <w:br/>
        <w:t>Ал арналар толмай жатып құрғаса.</w:t>
        <w:br/>
        <w:t>Жасық, жалтақ болар еді тіршілік,</w:t>
        <w:br/>
        <w:t>Мына өмір жыр мен әннен тұрмаса.</w:t>
        <w:br/>
        <w:t>тӘ 25 22 -</w:t>
        <w:br/>
        <w:t>оамубарға фойе</w:t>
        <w:br/>
        <w:t>Оны осы біледі ме бір Аллам,</w:t>
        <w:br/>
        <w:t>Нендей жәйіт күтіп мені тұр алдан?</w:t>
        <w:br/>
        <w:t>Ерекше бір сарын жатыр жырымда</w:t>
        <w:br/>
        <w:t>Адамдардың мұң, сырынан құралған.</w:t>
        <w:br/>
        <w:t>Мен, әйтеуір, шөліркедім, құрғадым,</w:t>
        <w:br/>
        <w:t>Бетті бірақ, басқа жаққа бұрмадым.</w:t>
        <w:br/>
        <w:t>Жарып шыққан жүрегімнің төрінен,</w:t>
        <w:br/>
        <w:t>Көкейінде Ел көктер ме екен жыр-бағым?</w:t>
        <w:br/>
        <w:t>Әрбір кезен өзінше ойран салар-ау,</w:t>
        <w:br/>
        <w:t>Талай дүние ұмытылып қалар-ау.</w:t>
        <w:br/>
        <w:t>Ұғына оқып жатса егер жырымды,</w:t>
        <w:br/>
        <w:t>Келер ұрпақ мені тани алар-ау...</w:t>
        <w:br/>
        <w:t>Күдерімді неге ертеңнен текке үзем?</w:t>
        <w:br/>
        <w:t>Өткенімді ой санамнан өткізем,</w:t>
        <w:br/>
        <w:t>Қоғам, адам жай, күйін де бүгінті,</w:t>
        <w:br/>
        <w:t>Келешекке жырымменен жеткізем.</w:t>
        <w:br/>
        <w:t>Өткенімнің құлаққа кеп азаны,</w:t>
        <w:br/>
        <w:t>Ақиқаты алып тұр-ау мазаны.</w:t>
        <w:br/>
        <w:t>Жыр-дастаннан оқып, білу арқылы,</w:t>
        <w:br/>
        <w:t>Келер ұрпақ ұлт тарихын жазады.</w:t>
        <w:br/>
        <w:t>Аққыл-ойдың өзгешелеу ғаламы,</w:t>
        <w:br/>
        <w:t>Саралайтын жай-күйлерді, саланы.</w:t>
        <w:br/>
        <w:t>Түсініп те оқи алған ұрпаққа,</w:t>
        <w:br/>
        <w:t>Жыр-дастандар сабақ болып қалады.</w:t>
        <w:br/>
        <w:t>гез 15 И,</w:t>
        <w:br/>
        <w:t>Әртүрлілеу болса да әр кез жарқылы,</w:t>
        <w:br/>
        <w:t>Бірақ тірлік бәсеңдемейді қарқыны.</w:t>
        <w:br/>
        <w:t>Өзіне де жол ашады сол қоғам,</w:t>
        <w:br/>
        <w:t>Адамдарды қолдап - қорғау арқылы.</w:t>
        <w:br/>
        <w:t>ӨЗ БАҒЫҢДЫ ТАБАСЫҢ</w:t>
        <w:br/>
        <w:t>Алғанында әркім өз үлесін,</w:t>
        <w:br/>
        <w:t>Ал, адамдар енді неге жүдесін?</w:t>
        <w:br/>
        <w:t>Қорғай алар қоғам құрып жатырмыз,</w:t>
      </w:r>
    </w:p>
    <w:p>
      <w:r>
        <w:t>Адамдардың азаматтық мүддесін.</w:t>
        <w:br/>
        <w:t>Ойын бүгіп қала алмады ел іште,</w:t>
        <w:br/>
        <w:t>Бірің келіс, бірің бұған келіспе.</w:t>
        <w:br/>
        <w:t>Адамзаттың керегі үшін жаралған,</w:t>
        <w:br/>
        <w:t>Жер -- байлығым түсіп жатыр бөліске.</w:t>
        <w:br/>
        <w:t>Бірі кемдеу, кейбір қулар артық ап,</w:t>
        <w:br/>
        <w:t>Жұрт алдында көрініп жүр жарқырап.</w:t>
        <w:br/>
        <w:t>Келеңсіздеу бастау алған кей қылық,</w:t>
        <w:br/>
        <w:t>Жайылып та кетпесе екен қарқын ап.</w:t>
        <w:br/>
        <w:t>Артығырақ жүргендер бар алып та,</w:t>
        <w:br/>
        <w:t>Жағады осы бермесе де халыққа,</w:t>
        <w:br/>
        <w:t>Шыға алмай, шырылдап тұр шындықтар,</w:t>
        <w:br/>
        <w:t>Тіл мен жақтын қамауында қалып та.</w:t>
        <w:br/>
        <w:t>Кейбіреулер бар нәрседен құр қалып,</w:t>
        <w:br/>
        <w:t>Қоғамға да, заманға да түр налып.</w:t>
        <w:br/>
        <w:t>Әгеш қылық, өзімшілдік көрсетіп,</w:t>
        <w:br/>
        <w:t>Озбырларың жат тірлікке жүр барып.</w:t>
        <w:br/>
        <w:t>О, тіршілік, қайда беттеп барасын?</w:t>
        <w:br/>
        <w:t>Қоғамменен таба алмай жарасым.</w:t>
        <w:br/>
        <w:t>Айыра алмай жүрген жандар қаншама,</w:t>
        <w:br/>
        <w:t>Заңдылық пен заңсыздықтың арасын?</w:t>
        <w:br/>
        <w:t>та 2 22/4-</w:t>
        <w:br/>
        <w:t>(лбыбаери Жаҙубаей</w:t>
        <w:br/>
        <w:t>Үстінде түрғаннан соң жер өтінін,</w:t>
        <w:br/>
        <w:t>Бар әлі де тебіндеп, теретінім.</w:t>
        <w:br/>
        <w:t>Әлі де алатыным бұл өмірден,</w:t>
        <w:br/>
        <w:t>Таусыла да қойған жоқ беретінім.</w:t>
        <w:br/>
        <w:t>Әлі де сырласайын тал - қайыңмен,</w:t>
        <w:br/>
        <w:t>Жоғымды барымменен жалғайын мен.</w:t>
        <w:br/>
        <w:t>Қасына ар - ұяттың қатар қонған,</w:t>
        <w:br/>
        <w:t>Үркітіп үмітімді алмайын мен.</w:t>
        <w:br/>
        <w:t>Өмір - тірлік үнінде тыңдап бағам,</w:t>
        <w:br/>
        <w:t>Жүрегіме ой менен мұң қаптағам.</w:t>
        <w:br/>
        <w:t>Айтылмаған ойларды арқаланған,</w:t>
        <w:br/>
        <w:t>Алдағы әрбір күнім қымбат маған...</w:t>
        <w:br/>
        <w:t>ҰРПАҒЫМА ҚАЛДЫРАМЫН</w:t>
        <w:br/>
        <w:t>Бұл қоғамнан, сыртында жалақының,</w:t>
        <w:br/>
        <w:t>Алғаным бар, бар әлі алатыным.</w:t>
        <w:br/>
        <w:t>Заңдастырып алдық қой соның бәрін,</w:t>
        <w:br/>
        <w:t>Жекелік боп мәңгілік қалатынын.</w:t>
        <w:br/>
        <w:t>Сырғақтатып әкелер сырт ағымын,</w:t>
        <w:br/>
        <w:t>Өтті өмірден етумен құр тағылым.</w:t>
        <w:br/>
        <w:t>Тиесісін ала-алмай бұл өмірден,</w:t>
        <w:br/>
        <w:t>Керегін де бере алмай ұрпағының.</w:t>
        <w:br/>
        <w:t>Емеспін мен жәй ғана болбыр ағын,</w:t>
      </w:r>
    </w:p>
    <w:p>
      <w:r>
        <w:t>Жүйрікке де ертоқым салдырамын.</w:t>
        <w:br/>
        <w:t>Алғанымды өмірден заңдастырып,</w:t>
        <w:br/>
        <w:t>Арттағы ұрпағыма қалдырамын.</w:t>
        <w:br/>
        <w:t>Тәуелді емен өзгеге -- жокемін мен,</w:t>
        <w:br/>
        <w:t>Тарта қоймас енді ешкім етегімнен.</w:t>
        <w:br/>
        <w:t>Бүгінгі жатектегі ұрпағымды,</w:t>
        <w:br/>
        <w:t>Биігіне шығарып кетемін мен.</w:t>
        <w:br/>
        <w:t>«уз уға.</w:t>
        <w:br/>
        <w:t>оеақяарға ааағаий</w:t>
        <w:br/>
        <w:t>Ойхой далам, ән бойында қалқыған,</w:t>
        <w:br/>
        <w:t>Айнымайтын өз сана, салтынан.</w:t>
        <w:br/>
        <w:t>Көкірегімді ләззатқа бөлейді,</w:t>
        <w:br/>
        <w:t>Көгал исі, гүлдер исі аңқыған.</w:t>
        <w:br/>
        <w:t>Көктегенде келбетімен, көркімен,</w:t>
        <w:br/>
        <w:t>Сезімшілді айырады еркінен.</w:t>
        <w:br/>
        <w:t>Гүлді далам -- дәрі - дәрмек отаны,</w:t>
        <w:br/>
        <w:t>Адамзатты айықтырар дертінен.</w:t>
        <w:br/>
        <w:t>Алласына сиынар-ау ішінен,</w:t>
        <w:br/>
        <w:t>Туған жердің қадірін де түсінген.</w:t>
        <w:br/>
        <w:t>Бақыттырақ сезінемін, Жетісу,</w:t>
        <w:br/>
        <w:t>Құшағыңда тұрғаным да үшін мен.</w:t>
        <w:br/>
        <w:t>МИЫМ ШЫҒАР</w:t>
        <w:br/>
        <w:t>Деп жүріп қиындыққа қарсы ағамын,</w:t>
        <w:br/>
        <w:t>Ссзіліп тұрғандай ма шаршағаным?</w:t>
        <w:br/>
        <w:t>Тетігін жаңа өмірдің таба алмай,</w:t>
        <w:br/>
        <w:t>Таусылып қалғандай ма барша амалым?</w:t>
        <w:br/>
        <w:t>Жаным жүдеп, жүрсе де жарам ашып,</w:t>
        <w:br/>
        <w:t>Құлазып қалмай жолда қара басып.</w:t>
        <w:br/>
        <w:t>Теңізіме алдағы құйсам деймін,</w:t>
        <w:br/>
        <w:t>Толқындармен толқын бол араласып.</w:t>
        <w:br/>
        <w:t>Жүрегімді бұрмасам жырға тағы,</w:t>
        <w:br/>
        <w:t>Құлазыған көңілімді құрғатады.</w:t>
        <w:br/>
        <w:t>Миымның қатпарынан орын тепкен,</w:t>
        <w:br/>
        <w:t>Ой-сезімнің, байқасам, бір жатағы.</w:t>
        <w:br/>
        <w:t>Құдірет күш әр жанның күйін сынар,</w:t>
        <w:br/>
        <w:t>Адамзатқа етпеген сиын сыңар,</w:t>
        <w:br/>
        <w:t>Кеуде жақтың бәріне бұйрық берер,</w:t>
        <w:br/>
        <w:t>Төбемдегі жайғасқан миым шығар?</w:t>
        <w:br/>
        <w:t>соз Ие,</w:t>
        <w:br/>
        <w:t>Сабабаеры “ауубаеб</w:t>
        <w:br/>
        <w:t>ҚҰЛЫ ЕМЕСІІН</w:t>
        <w:br/>
        <w:t>Мейлі, шаршап, шалдығасың, таласың,</w:t>
        <w:br/>
        <w:t>Тұтанбасаң, құр бықсыған шаласың.</w:t>
      </w:r>
    </w:p>
    <w:p>
      <w:r>
        <w:t>Жанұянңды шын сүюің арқылы,</w:t>
        <w:br/>
        <w:t>Отаныңды сүйе де сен аласың.</w:t>
        <w:br/>
        <w:t>Оңайлықпен қолға тиді қашан бақ.</w:t>
        <w:br/>
        <w:t>Жүйесіздеу тірлік қалай жасанбақ?</w:t>
        <w:br/>
        <w:t>Тайғанақтап құлап қалмас үшін де,</w:t>
        <w:br/>
        <w:t>Алға озарда аяғынды бас аңдап.</w:t>
        <w:br/>
        <w:t>Өзіңе де, өзгеге ор қазбағын,</w:t>
        <w:br/>
        <w:t>Таси алмай, тартылған да аз ба ағын?</w:t>
        <w:br/>
        <w:t>Бар қазақи қасиетімнен айырылып,</w:t>
        <w:br/>
        <w:t>Рухсыздау ұлтқа айнала жаздадым.</w:t>
        <w:br/>
        <w:t>Қазіргідей кезігерде тағы сын,</w:t>
        <w:br/>
        <w:t>Байқап бағам жүрегімнің қағысын.</w:t>
        <w:br/>
        <w:t>Тарыла да қоймасын дсп тынысым,</w:t>
        <w:br/>
        <w:t>Тартыла да қоймасын деп ағысым.</w:t>
        <w:br/>
        <w:t>Өзімді өзім, өзгені де байқаймын,</w:t>
        <w:br/>
        <w:t>Жәнсіздікті көрсем басты шайқаймын.</w:t>
        <w:br/>
        <w:t>Кіл егестің қатарында жүретін,</w:t>
        <w:br/>
        <w:t>Құлы емеспін құр дақпырт пен айқайдың.</w:t>
        <w:br/>
        <w:t>Кейбір кезде өзімше әнге салдым да,</w:t>
        <w:br/>
        <w:t>Қүр аунамай өмір отты шалғында.</w:t>
        <w:br/>
        <w:t>Айтысқанмен айтыса да іс үшін,</w:t>
        <w:br/>
        <w:t>Тартысқанмен тартыса да алдым да.</w:t>
        <w:br/>
        <w:t>Жадырап та жатып кейде көз ілдім,</w:t>
        <w:br/>
        <w:t>Қуатымен қаруланып төзімнің,</w:t>
        <w:br/>
        <w:t>Қолжаулыққа айналмас та үшін де,</w:t>
        <w:br/>
        <w:t>Қорғаштадым бас мүддемді өзімнің.</w:t>
        <w:br/>
        <w:t>бә 28 /6-.</w:t>
        <w:br/>
        <w:t>Томасибарға феде</w:t>
        <w:br/>
        <w:t>Өрілді де өзгешелеу өрісім,</w:t>
        <w:br/>
        <w:t>Кешегіден кеңи түсті ой-санам.</w:t>
        <w:br/>
        <w:t>Ұлттық мінез кешегіден басқарақ,</w:t>
        <w:br/>
        <w:t>Өң де өзгерді, өзгерді ғой қас - қабақ.</w:t>
        <w:br/>
        <w:t>Енді өмір өзгешелеу көз тігіп,</w:t>
        <w:br/>
        <w:t>Басымызға жәйлі жастық жастамақ.</w:t>
        <w:br/>
        <w:t>Жеттік, білем, кезеңге де сайланар,</w:t>
        <w:br/>
        <w:t>Жазыққа да шыға алдық-ау жайланар.</w:t>
        <w:br/>
        <w:t>Әлемдегі күні ертең сенемін,</w:t>
        <w:br/>
        <w:t>Ұлт-ұрпағым тұлғалыға айналар.</w:t>
        <w:br/>
        <w:t>ҚОЛЫМ ЖЕТТІ БАС БАҒЫМА</w:t>
        <w:br/>
        <w:t>Ой санам да шығар-ау бойшаң менің,</w:t>
        <w:br/>
        <w:t>Артығырақ асап та тойсам дедім.</w:t>
        <w:br/>
        <w:t>Оза шауып менен де кетпес үшін,</w:t>
        <w:br/>
        <w:t>Уақытты тұсаулап қойсам дедім.</w:t>
        <w:br/>
        <w:t>Уақытпен тынымсыз жарыстамын,</w:t>
      </w:r>
    </w:p>
    <w:p>
      <w:r>
        <w:t>Өзіндік бар ұстаным, бар Уставым.</w:t>
        <w:br/>
        <w:t>Кей кезде алаңғасар күйге түсіп,</w:t>
        <w:br/>
        <w:t>Кей кезде ақиқаттан алыстадым.</w:t>
        <w:br/>
        <w:t>Өткеннің жүректе ізі, қолда табы,</w:t>
        <w:br/>
        <w:t>Өмір бүгін өзгеше толғатады.</w:t>
        <w:br/>
        <w:t>“Жаңылысып қалып та қалпымнан,</w:t>
        <w:br/>
        <w:t>Шалынысын жүрмейін жолда тағы.</w:t>
        <w:br/>
        <w:t>Шабытқа да ұйыдым, ұстап қалам,</w:t>
        <w:br/>
        <w:t>Жүрегімді жыр-оймен тыстап бағам.</w:t>
        <w:br/>
        <w:t>Қателікке үрынып кездейсоқта,</w:t>
        <w:br/>
        <w:t>Оп-оңай-ақ түспей ме қыспаққа Адам?</w:t>
        <w:br/>
        <w:t>Бұған дейін жеп қайғы, мүң ішімді,</w:t>
        <w:br/>
        <w:t>Шырғалаңға түсірді шын ісімді.</w:t>
        <w:br/>
        <w:t>-МСсу41 ее</w:t>
        <w:br/>
        <w:t>оеаойарға ағаға</w:t>
        <w:br/>
        <w:t>Көкірегіне қонсын келіп тау гүлі,</w:t>
        <w:br/>
        <w:t>Алғы күндер желбіресін жаулығы.</w:t>
        <w:br/>
        <w:t>Басты бағың - Туған жерің, Отаның,</w:t>
        <w:br/>
        <w:t>Ұрпағыңның дендерінің саулығы.</w:t>
        <w:br/>
        <w:t>Тыным таппай тірнектеп іс, түтесің,</w:t>
        <w:br/>
        <w:t>Алдан ылғи бір жақсылық күтесің.</w:t>
        <w:br/>
        <w:t>Тірлік мәңгі еместігі, ақиқат,</w:t>
        <w:br/>
        <w:t>Бүгін барсың, ертең жоқсын, бітесің.</w:t>
        <w:br/>
        <w:t>Тұқыртпасын жанды уайым -- талмасы,</w:t>
        <w:br/>
        <w:t>Өрлігіңнен ажырап та қалмашы.</w:t>
        <w:br/>
        <w:t>Өзің жоқсын, ал арттағы ұрпағың,</w:t>
        <w:br/>
        <w:t>Сенің тірлік, тыинысыңның жалғасы.</w:t>
        <w:br/>
        <w:t>Шөберелер еске алар атасын,</w:t>
        <w:br/>
        <w:t>Аруақтанып, ой дәмін дс татасың.</w:t>
        <w:br/>
        <w:t>Әсіп - өнген барда ұрпағың, сен барсың,</w:t>
        <w:br/>
        <w:t>Жүрегінің түкпірінде жатасың...</w:t>
        <w:br/>
        <w:t>ТҰЛҒАЛЫҒА АЙНАЛАР</w:t>
        <w:br/>
        <w:t>Қазағымның көкірегінде жыр-алау,</w:t>
        <w:br/>
        <w:t>Биікке де бетін әлі бұрар-ау.</w:t>
        <w:br/>
        <w:t>Кең де, кенді жерге ие болғаны,</w:t>
        <w:br/>
        <w:t>Құдайдың да қолдағаны шығар-ау.</w:t>
        <w:br/>
        <w:t>Жол таба алған құйыннан да, қиыннан,</w:t>
        <w:br/>
        <w:t>Қайта жалғап кезеңінде қиылған.</w:t>
        <w:br/>
        <w:t>Құлдық ұрып, басын иіп Құдайға,</w:t>
        <w:br/>
        <w:t>Бабасының аруағына сиынған.</w:t>
        <w:br/>
        <w:t>Қасіреттің отына да жанса да,</w:t>
        <w:br/>
        <w:t>Көз жасы көлшіктене тамса да.</w:t>
        <w:br/>
        <w:t>Таусылмаған, тамырынан қиылып,</w:t>
        <w:br/>
        <w:t>Алапатқа кезіксе де қаншама.</w:t>
      </w:r>
    </w:p>
    <w:p>
      <w:r>
        <w:t>Сабчбаеуя “ауғйасб</w:t>
        <w:br/>
        <w:t>Барымды бойымдағы бұлдамадым,</w:t>
        <w:br/>
        <w:t>Мен үшін төрі осы жер -- бұл ғаламның.</w:t>
        <w:br/>
        <w:t>Ес жиып, есейіп те осы маңнан,</w:t>
        <w:br/>
        <w:t>Нәр де, әр де алдым - тұлғаландым.</w:t>
        <w:br/>
        <w:t>Жүрегіме небір ой төседім мен,</w:t>
        <w:br/>
        <w:t>Мен бүгін өзгелеумін кешегімнен</w:t>
        <w:br/>
        <w:t>Байыдым, бағаландым туған жердің,</w:t>
        <w:br/>
        <w:t>Шуағы, самалының есебінен.</w:t>
        <w:br/>
        <w:t>ЕЛІМНІҢ КӨГЕРЕДІ КӨСЕГЕСІ</w:t>
        <w:br/>
        <w:t>Жас келіп, өзгерсе де сәл ағыным,</w:t>
        <w:br/>
        <w:t>Жанымнан қалмай қойды балалығым,</w:t>
        <w:br/>
        <w:t>Жүректің жылуымен жылытайын,</w:t>
        <w:br/>
        <w:t>Тоңазып тұрған, мынау, дала гүлін.</w:t>
        <w:br/>
        <w:t>Тілдесіп әр жапырақ, сабағымен,</w:t>
        <w:br/>
        <w:t>Даламның бақылаймын қабағын мен.</w:t>
        <w:br/>
        <w:t>Желпінтер жер киесі - жауқазанды,</w:t>
        <w:br/>
        <w:t>Адамдар, таптамашы табапыңмсн.</w:t>
        <w:br/>
        <w:t>Болған соң ауылдасы, көшелесі,</w:t>
        <w:br/>
        <w:t>Жаныңа жәйсыздықты төсемеші.</w:t>
        <w:br/>
        <w:t>Осынау дала - жердің қуатымен,</w:t>
        <w:br/>
        <w:t>Елімнің көгереді көсегесі.</w:t>
        <w:br/>
        <w:t>Шындықты болмаған ба айтар адам,</w:t>
        <w:br/>
        <w:t>Кезінде қалай, осы байқамаған?</w:t>
        <w:br/>
        <w:t>Әр - нәрінен айырылып қала жаздап,</w:t>
        <w:br/>
        <w:t>Қалпына Түсуде қайта далам.</w:t>
        <w:br/>
        <w:t>Байлағандар шықты ғой бағын далам</w:t>
        <w:br/>
        <w:t>Кезеңде өтті кергіген, ағындаған.</w:t>
        <w:br/>
        <w:t>Тұлғаланып, жер теуіп шыға келді,</w:t>
        <w:br/>
        <w:t>Ары мен ұятына бағынбаған.</w:t>
        <w:br/>
        <w:t>3</w:t>
        <w:br/>
        <w:t>Тоесағуйадға. ұғағия.</w:t>
        <w:br/>
        <w:t>Түбегейлі өзгертіп көзқарасын,</w:t>
        <w:br/>
        <w:t>Айқындап та бір-бірінің арасын.</w:t>
        <w:br/>
        <w:t>Жақсара да түседі ғой ел күні,</w:t>
        <w:br/>
        <w:t>Табиғатпен тауып жүрсе жарасым.</w:t>
        <w:br/>
        <w:t>Игерем деп әртүрлі бір саланы,</w:t>
        <w:br/>
        <w:t>Құр жұлмалай бермей мынау даланы.</w:t>
        <w:br/>
        <w:t>Табиғаттың қамқоршысы бола алсаң,</w:t>
        <w:br/>
        <w:t>Қолтығының астына ол да алады.</w:t>
        <w:br/>
        <w:t>ӨЗ БАҒАҢДЫ КӨПШІЛІКТЕН АЛАСЫҢ</w:t>
      </w:r>
    </w:p>
    <w:p>
      <w:r>
        <w:t>Әрлеу үшін, Адам, сана - салтыңды,</w:t>
        <w:br/>
        <w:t>Жаңа қоғам өздігінше талпынды.</w:t>
        <w:br/>
        <w:t>Қыспаққа да өзгертпеші қалпыңды,</w:t>
        <w:br/>
        <w:t>Аламилық өзгертпеші қалпыңды.</w:t>
        <w:br/>
        <w:t>Жаттық емес, жақсылықтар жол алсын,</w:t>
        <w:br/>
        <w:t>Әлі талай толысарсың, толарсың.</w:t>
        <w:br/>
        <w:t>Айтыста да, тартыста да, жарыста,</w:t>
        <w:br/>
        <w:t>Ар, намысың - бас тілекшің бола алсын!</w:t>
        <w:br/>
        <w:t>Отырар да дейсің мәңгі төрде кім?</w:t>
        <w:br/>
        <w:t>Көреріңнен, көп те шығар көргенің.</w:t>
        <w:br/>
        <w:t>Әзегіңді талдырмасын тіршілік,</w:t>
        <w:br/>
        <w:t>Тартылмасын, сарқылмасын өр демің.</w:t>
        <w:br/>
        <w:t>Талай тұлға алдындасың, мен білсем,</w:t>
        <w:br/>
        <w:t>Жұртыңа оны ісіңменен сендір сен.</w:t>
        <w:br/>
        <w:t>Жастығыңды жалындап та қарсы алып,</w:t>
        <w:br/>
        <w:t>Орта жасқа орда бұзып келдің сен.</w:t>
        <w:br/>
        <w:t>Әлі алда алар биік, қиян да,</w:t>
        <w:br/>
        <w:t>Көп сыбаға тимеген ғой ұяңға,</w:t>
        <w:br/>
        <w:t>Өз жәйіңді бағамдау да үшін де,</w:t>
        <w:br/>
        <w:t>Қасыңдағы жұрт жүрісін жиі аңда.</w:t>
        <w:br/>
        <w:t>өз</w:t>
        <w:br/>
        <w:t>Топағибарға алағай</w:t>
        <w:br/>
        <w:t>Не көрмеді көз сүзген дала, мына?</w:t>
        <w:br/>
        <w:t>Сынақтардың айналды алаңына.</w:t>
        <w:br/>
        <w:t>ӘӘн мен күйге бөленіп келген кеше,</w:t>
        <w:br/>
        <w:t>Қан боп жұқты шыңдардың балағына.</w:t>
        <w:br/>
        <w:t>Жандырмаған ұлт па едік өз еңбегін?</w:t>
        <w:br/>
        <w:t>Әлі де ес жимаған кезеңдемін.</w:t>
        <w:br/>
        <w:t>Шарнылуға жақындап қасіретке,</w:t>
        <w:br/>
        <w:t>Сарқылуға шақ қалды әзен, көлім.</w:t>
        <w:br/>
        <w:t>Алдынан апта алатын тыңды кілең,</w:t>
        <w:br/>
        <w:t>Кезеңнің қаруланған шындығымен.</w:t>
        <w:br/>
        <w:t>Сапалы, саналы ойдың иегері --</w:t>
        <w:br/>
        <w:t>Туған жерге байланар кіндігімен.</w:t>
        <w:br/>
        <w:t>Адамдар, кең болғанмен аспан асты,</w:t>
        <w:br/>
        <w:t>Жат ойларды жаныңа жастамашы.</w:t>
        <w:br/>
        <w:t>Туған жер - тұлғалы ердің басты бағы,</w:t>
        <w:br/>
        <w:t>Ұлтымның, ұлттығымның баспанасы.</w:t>
        <w:br/>
        <w:t>КЕЛЕР ҰРПАҚ ЖАЗАДЫ</w:t>
        <w:br/>
        <w:t>Шуылына сіңісіп сай, далапың,</w:t>
        <w:br/>
        <w:t>Толқимын да, толқынға айналамын.</w:t>
        <w:br/>
        <w:t>Ой, қырында, жағалау, арнасында,</w:t>
        <w:br/>
        <w:t>Бәрін, бәрін келеді аймалағым.</w:t>
      </w:r>
    </w:p>
    <w:p>
      <w:r>
        <w:t>Айналамның туымын, тұлғасымын,</w:t>
        <w:br/>
        <w:t>Туындаған қойнында бір ғасырдың.</w:t>
        <w:br/>
        <w:t>Табиғаттың туысы, жақынымын,</w:t>
        <w:br/>
        <w:t>Бұл даланың мұңдасы, сырласымын.</w:t>
        <w:br/>
        <w:t>Енсем де есігінен шалдығымның,</w:t>
        <w:br/>
        <w:t>Қамқоршысы боп жүрмін алғы күннің.</w:t>
        <w:br/>
        <w:t>Әкемпін егіп кеткен шынарымын,</w:t>
        <w:br/>
        <w:t>Бабалардың қалдырған қалдығымын.</w:t>
        <w:br/>
        <w:t>9645 &lt;222-</w:t>
        <w:br/>
        <w:t>(амбаеря “ау/баеб</w:t>
        <w:br/>
        <w:t>Қулық бойда, билік болмай қолында,</w:t>
        <w:br/>
        <w:t>Айыра алмай оңы менен солын да.</w:t>
        <w:br/>
        <w:t>Қыспаққа да ілінген де жандар бар,</w:t>
        <w:br/>
        <w:t>Қырын келген кесіп өтпей жолын да.</w:t>
        <w:br/>
        <w:t>Осылармен араласып келем мен,</w:t>
        <w:br/>
        <w:t>Орта құрған аса алмай көлемнен.</w:t>
        <w:br/>
        <w:t>Түйткіл ойдың түбіне де жетем деп,</w:t>
        <w:br/>
        <w:t>Түйін түйіп жүрмін, рас, өлеңмен.</w:t>
        <w:br/>
        <w:t>Өзіндік те максат, мүдем бар менің,</w:t>
        <w:br/>
        <w:t>Оңайлықпен таусылмайды Ар, демім.</w:t>
        <w:br/>
        <w:t>Сұңқылы бар бой түзедім қыранға,</w:t>
        <w:br/>
        <w:t>Кеше ғана қаңқылы көп қарға едім.</w:t>
        <w:br/>
        <w:t>Тек озбырлық байқалатын түгінен,</w:t>
        <w:br/>
        <w:t>Көсемсіген жеке басқа жүгінген.</w:t>
        <w:br/>
        <w:t>Еңсемді де басып келген кезсңмен,</w:t>
        <w:br/>
        <w:t>Қош айтысып, алыстадым бүгін мен.</w:t>
        <w:br/>
        <w:t>Артта қалды талай белес-белеңім,</w:t>
        <w:br/>
        <w:t>Жаңа заман өзгертті ғой ел өңін.</w:t>
        <w:br/>
        <w:t>Ұлтымменен, қауымдасып жұртыммен,</w:t>
        <w:br/>
        <w:t>Бақытыма қарай беттеп келемін.</w:t>
        <w:br/>
        <w:t>ЖҮРЕГІМДІ ТЫҢДАЙМЫН МЕН</w:t>
        <w:br/>
        <w:t>О сезім, ақыл-ойым түртіне бер,</w:t>
        <w:br/>
        <w:t>Жаныма егейінші бір түп өнер.</w:t>
        <w:br/>
        <w:t>Жатқа онша таныла да қоймаспын-ау,</w:t>
        <w:br/>
        <w:t>Алдымен танылмасам жұртыма егер.</w:t>
        <w:br/>
        <w:t>Әлі де аларымды алармын да,</w:t>
        <w:br/>
        <w:t>Әлі де талай әнге салармын да.</w:t>
        <w:br/>
        <w:t>Танысып, ашылып та жүруменен,</w:t>
        <w:br/>
        <w:t>Бір күні шашылып та қаламын ба?</w:t>
        <w:br/>
        <w:t>со 48 2/2-.</w:t>
        <w:br/>
        <w:t>Тонағуйадға өеағдеб</w:t>
        <w:br/>
        <w:t>Жасаймын деп жүргенмен алға қадам,</w:t>
      </w:r>
    </w:p>
    <w:p>
      <w:r>
        <w:t>Уылдырақ уызын жалғамаған.</w:t>
        <w:br/>
        <w:t>Түнығынан айырылған балық, бейне,</w:t>
        <w:br/>
        <w:t>Туған жерден ажырап қалған Адам.</w:t>
        <w:br/>
        <w:t>Ақиқатқа сидырған бар ұғымды,</w:t>
        <w:br/>
        <w:t>Азайтпайын алғашқы арынымды.</w:t>
        <w:br/>
        <w:t>Әң кіріп те жатқанда Елге енді,</w:t>
        <w:br/>
        <w:t>Сөндіріп те алмайын жарығымды.</w:t>
        <w:br/>
        <w:t>Тұр биіктік бойымнан тағатты алып,</w:t>
        <w:br/>
        <w:t>Қона алмаған жанына жанап барып.</w:t>
        <w:br/>
        <w:t>Өткен күннен нәр алдым, қуаттандым,</w:t>
        <w:br/>
        <w:t>Келешекке барамын қанаттанып.</w:t>
        <w:br/>
        <w:t>Ел жәйіна ертеден қанық та едім,</w:t>
        <w:br/>
        <w:t>Дәл бүгіндей, бірақ та танып па едім?</w:t>
        <w:br/>
        <w:t>Иінінде қалмай да мына өмірдің,</w:t>
        <w:br/>
        <w:t>Биігіне қонарым анық менің.</w:t>
        <w:br/>
        <w:t>МЕН ЕКІНШІ ЖАҒЫНДА ТҰРҒАНДАЙМЫН</w:t>
        <w:br/>
        <w:t>Арамзалық аулақтап кетсе дедім,</w:t>
        <w:br/>
        <w:t>Ой, бойымды өзімше екшеледім.</w:t>
        <w:br/>
        <w:t>Басқа сінқандай күй жоқ-ау иек артар,</w:t>
        <w:br/>
        <w:t>Бір құдайым боп тұр-ау тек сенерім.</w:t>
        <w:br/>
        <w:t>Қарсы келіп тым жиі қарсы ағынға,</w:t>
        <w:br/>
        <w:t>Қағысып та, шалынып, шаршадым да.</w:t>
        <w:br/>
        <w:t>Қиналысқа түстім-ау талай рет,</w:t>
        <w:br/>
        <w:t>Кезігіп те кезеңнің тар шағына.</w:t>
        <w:br/>
        <w:t>Тоқтата да қойғам жоқ ағысымды,</w:t>
        <w:br/>
        <w:t>Қатайдым да, үйрендім қағысуды.</w:t>
        <w:br/>
        <w:t>Біреулерге сор менен азап беріп,</w:t>
        <w:br/>
        <w:t>Біреулерге бұл өмір бак ұсынды.</w:t>
        <w:br/>
        <w:t>(аймбаяра 7уаҙбблей</w:t>
        <w:br/>
        <w:t>Бойларында жатсадағы қалып та ыз,</w:t>
        <w:br/>
        <w:t>Әр кезеңге әртүрлілеу салып та із.</w:t>
        <w:br/>
        <w:t>Өзгертіп те жатсадағы дүние,</w:t>
        <w:br/>
        <w:t>Өзін-өзі сақтай алған халықпыз.</w:t>
        <w:br/>
        <w:t>Кезеңде де шым-шытырық -- шатқалан,</w:t>
        <w:br/>
        <w:t>Өз келбетін, өз ұлттығын сақтаған.</w:t>
        <w:br/>
        <w:t>Бар қыздарын аққуларша мәпелеп,</w:t>
        <w:br/>
        <w:t>Ал ұлдарын қырандарша баптаған.</w:t>
        <w:br/>
        <w:t>Қасіреттер, қайғы, мұңдар оралған,</w:t>
        <w:br/>
        <w:t>Кезеңде де қырғын- сүргін жол алған.</w:t>
        <w:br/>
        <w:t>Біздің қазақ- тау суындай арынды,</w:t>
        <w:br/>
        <w:t>Жанартаудай жалынды да бола алған.</w:t>
        <w:br/>
        <w:t>Астарында ақыл - ой көп сөзінің,</w:t>
        <w:br/>
        <w:t>Шыңдай алған шындығы мен төзімін.</w:t>
        <w:br/>
        <w:t>Қабілеті, қуатымен іштегі,</w:t>
        <w:br/>
        <w:t>Қайнар көзін аша алған өзінің,</w:t>
        <w:br/>
        <w:t>Қонақжайлық қуатынан нәр алған,</w:t>
      </w:r>
    </w:p>
    <w:p>
      <w:r>
        <w:t>Жақсылықтың жаршысы боп таралған.</w:t>
        <w:br/>
        <w:t>Қылығының астарыни айналған,</w:t>
        <w:br/>
        <w:t>Момындықтың жарғысы боп жаралған.</w:t>
        <w:br/>
        <w:t>Бола алған заманына -- сай табан,</w:t>
        <w:br/>
        <w:t>Қыран көзбен қиядан да байқаған.</w:t>
        <w:br/>
        <w:t>Арыны бар, нар үні бар ұлттын,</w:t>
        <w:br/>
        <w:t>Ұрпағына айналармыз қайтадан.</w:t>
        <w:br/>
        <w:t>Ұлт болсақ та жүрегінде бар алау,</w:t>
        <w:br/>
        <w:t>Біраз жылдар күй де кештік шалалау.</w:t>
        <w:br/>
        <w:t>Келер ұрпақ, ұлылардың кешегі,</w:t>
        <w:br/>
        <w:t>Ұрпағы боп қалыптаса алар-ау.</w:t>
        <w:br/>
        <w:t>Кеппе айтылған өз ырғағың жойса да ән</w:t>
        <w:br/>
        <w:t>Өзгере де қоймаса да бой, шамам.</w:t>
        <w:br/>
        <w:t>э</w:t>
        <w:br/>
        <w:t>Сабябаера Таубаеб</w:t>
        <w:br/>
        <w:t>Жаңа кезең жасантып тірлігімді,</w:t>
        <w:br/>
        <w:t>Кеңейте де түсті ғой тынысымды.</w:t>
        <w:br/>
        <w:t>Ақиқат қамшысы боп өрілмедім,</w:t>
        <w:br/>
        <w:t>Бұған дейін бұл жерде көрінбедім.</w:t>
        <w:br/>
        <w:t>Мен бүгін төменде емес, төбедемін,</w:t>
        <w:br/>
        <w:t>Адасып келген шындық төріндемін.</w:t>
        <w:br/>
        <w:t>Қақым жоқ жалтақтауға, жасқануға,</w:t>
        <w:br/>
        <w:t>Қақым бар мақтануға, мастануға.</w:t>
        <w:br/>
        <w:t>Шырқымды бұза алмайтын енлі сшқашан,</w:t>
        <w:br/>
        <w:t>Шынайы қолым жетті бас бағыма!</w:t>
        <w:br/>
        <w:t>ЖҮРЕГІҢЕ ЖІГЕРІҢДІ ТӨСЕН СЕН</w:t>
        <w:br/>
        <w:t>Ойларымның айтар болсам төтесін,</w:t>
        <w:br/>
        <w:t>Біреулердің ығындасың, көкешім.</w:t>
        <w:br/>
        <w:t>Жалпақтаумен, жасқанумен, әйтеуір,</w:t>
        <w:br/>
        <w:t>Жалтақтаумен өмірден де өтесің.</w:t>
        <w:br/>
        <w:t>Ұсақтатып кететұғын ірісін,</w:t>
        <w:br/>
        <w:t>Сан саққа да өзгертетін жүрісін.</w:t>
        <w:br/>
        <w:t>Жеңіске дс жетелейтін өмірден,</w:t>
        <w:br/>
        <w:t>Жеңіліп те жүрген жанның бірісің.</w:t>
        <w:br/>
        <w:t>Жүргеніңмен талаптанып, талпынып,</w:t>
        <w:br/>
        <w:t>Көпіршіп те жүрсің жиі алқынып.</w:t>
        <w:br/>
        <w:t>Тұлға болып жарыта да алмайсың,</w:t>
        <w:br/>
        <w:t>Туған жер мен бола алмасаң халқыңа ық.</w:t>
        <w:br/>
        <w:t>Заманға сай өзгерсе көз қарасың,</w:t>
        <w:br/>
        <w:t>Шынайы онда тұлға бола аласың.</w:t>
        <w:br/>
        <w:t>Ұлықпенен ұрдажықпен ғана емес,</w:t>
        <w:br/>
        <w:t>Жұртыңменен таба білсең жарасым.</w:t>
        <w:br/>
        <w:t>Кезең мынау, қатайғанда, қасарып,</w:t>
        <w:br/>
        <w:t>Ауыздағы сөзді айта алмай шашалып.</w:t>
      </w:r>
    </w:p>
    <w:p>
      <w:r>
        <w:t>(ебабаера “ау/баеб</w:t>
        <w:br/>
        <w:t>Құр шашылып буылған қалмас теңі,</w:t>
        <w:br/>
        <w:t>Тіршілікпен тұстасқан алғаш демі.</w:t>
        <w:br/>
        <w:t>Есімді алып, ессіз ғып ешқандай күш,</w:t>
        <w:br/>
        <w:t>Табиғаттан айыра алмас мені.</w:t>
        <w:br/>
        <w:t>Тағдыр -- тірлік жолымды тұсарында,</w:t>
        <w:br/>
        <w:t>Тартылып та, айналып кіп ағынға.</w:t>
        <w:br/>
        <w:t>Қанатымнан айырылып жатсамдағы,</w:t>
        <w:br/>
        <w:t>Қалармын-ау, Туған жер құшағында.</w:t>
        <w:br/>
        <w:t>Кеңдігімен келмеді қатар бағым,</w:t>
        <w:br/>
        <w:t>Дәм-тұзын да толықтай тата алмадым.</w:t>
        <w:br/>
        <w:t>Кеңісімді тарылтқан кезеңде сол,</w:t>
        <w:br/>
        <w:t>Кең даламда кесіліп жата алмадым.</w:t>
        <w:br/>
        <w:t>Табаныңа таптама, шашпа гүлін,</w:t>
        <w:br/>
        <w:t>Таспаларға ілінер асқақ үнің.</w:t>
        <w:br/>
        <w:t>Ойымды ұрпағыма қалдыратын,</w:t>
        <w:br/>
        <w:t>Бабалардай жазбаймын тасқа бүгін.</w:t>
        <w:br/>
        <w:t>Сыздаса да кей кезде жарам ашып,</w:t>
        <w:br/>
        <w:t>Қатайып та қалғам жоқ, қара басып.</w:t>
        <w:br/>
        <w:t>Жай күйім де, ойым да, сезімім де,</w:t>
        <w:br/>
        <w:t>Даламенен жатады араласып.</w:t>
        <w:br/>
        <w:t>Балын жұтып даламның, балбырадым,</w:t>
        <w:br/>
        <w:t>Өз дегенін жасап тұр алғыр ағым.</w:t>
        <w:br/>
        <w:t>Болмысымды таста емес, жырда етіп,</w:t>
        <w:br/>
        <w:t>Таспа менен қағазда қалдырамын.</w:t>
        <w:br/>
        <w:t>Кеше келген қан жұтып, жазаланып,</w:t>
        <w:br/>
        <w:t>Кәне тарих жатар-ау мазаны алып.</w:t>
        <w:br/>
        <w:t>Туған жердің толғауын, толқынысын,</w:t>
        <w:br/>
        <w:t>Келер ұрпақ толықтап жазары анық.</w:t>
        <w:br/>
        <w:t>сз уе.</w:t>
        <w:br/>
        <w:t>еғакуйауна ұласа</w:t>
        <w:br/>
        <w:t>Боз өкпелер көбейтті өмір санатын,</w:t>
        <w:br/>
        <w:t>Тек өзіне өзі кінә таңатын.</w:t>
        <w:br/>
        <w:t>Жандар ғана дегеніне жетеді,</w:t>
        <w:br/>
        <w:t>Қайыра алған сары уайым қанатын.</w:t>
        <w:br/>
        <w:t>Саяздап та, жүргендер бар тартылып,</w:t>
        <w:br/>
        <w:t>Бұлқына алмай бойындағы Ар, қылық.</w:t>
        <w:br/>
        <w:t>Шаң қауып та қалғандары қаншама,</w:t>
        <w:br/>
        <w:t>Шағалаша жүрселағы шарқ ұрып.</w:t>
        <w:br/>
        <w:t>Алғанынан көптеу болар берері,</w:t>
        <w:br/>
        <w:t>Жалғасы ұрпақ - келешекке керегі.</w:t>
        <w:br/>
        <w:t>Қарға жандар қоймаса да қаңқылын,</w:t>
        <w:br/>
        <w:t>Тірлік -- өмір жалғаса да береді.</w:t>
      </w:r>
    </w:p>
    <w:p>
      <w:r>
        <w:t>БАҚЫТТЫ ЖАН БОН ҚАЛАМЫН</w:t>
        <w:br/>
        <w:t>Жүрсем де жолда жоғалмай,</w:t>
        <w:br/>
        <w:t>Тірлік ізім де оңалмай.</w:t>
        <w:br/>
        <w:t>Байлық пен бақ та басыма,</w:t>
        <w:br/>
        <w:t>Қалықтап жүр-ау қона алмай.</w:t>
        <w:br/>
        <w:t>Айнала бермей боданға,</w:t>
        <w:br/>
        <w:t>Өзімше қалып соғам ба?</w:t>
        <w:br/>
        <w:t>Нені мен де ала алып,</w:t>
        <w:br/>
        <w:t>Не бере алдым коғамға?</w:t>
        <w:br/>
        <w:t>Жағалап жүрмін кай маңды?</w:t>
        <w:br/>
        <w:t>Сұрақтан басым айналды.</w:t>
        <w:br/>
        <w:t>Кей сөзге жауап таба алмай,</w:t>
        <w:br/>
        <w:t>Тілім де кейде байланды.</w:t>
        <w:br/>
        <w:t>Келеңсіздікке қарытып,</w:t>
        <w:br/>
        <w:t>Жүрсем де жанды арытып.</w:t>
        <w:br/>
        <w:t>Өлең мен өмір сымбатын,</w:t>
        <w:br/>
        <w:t>Бойыма жүрмін дарытып.</w:t>
        <w:br/>
        <w:t>-( 57 22/45.</w:t>
        <w:br/>
        <w:t>Фоғақибабға феаеаей</w:t>
        <w:br/>
        <w:t>БАҚЫТЫМА ҚАРАЙ БЕТТЕП КЕЛЕМІН</w:t>
        <w:br/>
        <w:t>Кейбіреуге, рас, кейде алдандым,</w:t>
        <w:br/>
        <w:t>Кейбіреудің аяғынан шалғанмын.</w:t>
        <w:br/>
        <w:t>Кейбіреуге шешілмейтін түйін боп,</w:t>
        <w:br/>
        <w:t>Жауабы жоқ сұрақ болып қалғанмын.</w:t>
        <w:br/>
        <w:t>Әр нәрсені өздігінше топшылар,</w:t>
        <w:br/>
        <w:t>Биіктеп те өсксмін жоқ боп шынар</w:t>
        <w:br/>
        <w:t>Ішкі күйім - арпалысқан дүние,</w:t>
        <w:br/>
        <w:t>Ұғатын да, ұқпайтын да көп шығар.</w:t>
        <w:br/>
        <w:t>Жүргемін жоқ тартысып та, таласып,</w:t>
        <w:br/>
        <w:t>Алдарынан әркімге бір бал ашып.</w:t>
        <w:br/>
        <w:t>Жағымпаздық жағасында жайламай,</w:t>
        <w:br/>
        <w:t>Шын пейілмен жүрсін Адам, жарасып.</w:t>
        <w:br/>
        <w:t>Тілегіне еге алмай сай күнін,</w:t>
        <w:br/>
        <w:t>Қармағына ілінгендер қайғының.</w:t>
        <w:br/>
        <w:t>Жүнделер де, оп-оңай-ақ түтілер,</w:t>
        <w:br/>
        <w:t>Жоғалтқандар бойдағы бар айбынын.</w:t>
        <w:br/>
        <w:t>Жайсыз іске кейбір кезде таңылып,</w:t>
        <w:br/>
        <w:t>Сан кедергі кезігіп те сан ілік.</w:t>
        <w:br/>
        <w:t>Өкінішке өртенген де бар адам,</w:t>
        <w:br/>
        <w:t>Іс тетігін шешерінде жаңылып.</w:t>
        <w:br/>
        <w:t>Арындан та алға қарай аға алмай,</w:t>
        <w:br/>
        <w:t>Жалындап та, тірлік отын жаға алмай.</w:t>
        <w:br/>
        <w:t>Қаңырап та қаңғып қалған бар жандар,</w:t>
        <w:br/>
        <w:t>Өмірдегі өзі орнын таба алмай.</w:t>
      </w:r>
    </w:p>
    <w:p>
      <w:r>
        <w:t>Ауызына оралмай тұр сазды әні,</w:t>
        <w:br/>
        <w:t>Түк бермсй тұр қамданып та қазғаны.</w:t>
        <w:br/>
        <w:t>Уайымға берілуде, осы деп,</w:t>
        <w:br/>
        <w:t>Тағдырымның маңдайыма жазғаны.</w:t>
        <w:br/>
        <w:t>сбо47 2/6,</w:t>
        <w:br/>
        <w:t>(абабавра уаубагб</w:t>
        <w:br/>
        <w:t>ТАБИҒАТПЕН ТІЛДЕСУ</w:t>
        <w:br/>
        <w:t>Шаруагермін егін еккем, жер шекіп,</w:t>
        <w:br/>
        <w:t>Құдай өзі қойсадағы корші етіп.</w:t>
        <w:br/>
        <w:t>Табиғат та ауламай тұр көңілімді,</w:t>
        <w:br/>
        <w:t>Кейбір кезде өктемдігін көрсетіп.</w:t>
        <w:br/>
        <w:t>Табиғат та күйге түсті қаралы,</w:t>
        <w:br/>
        <w:t>Көңілім де қоса менің жаралы.</w:t>
        <w:br/>
        <w:t>Ынтазарлық сезімдерден арылтып,</w:t>
        <w:br/>
        <w:t>Немқұрайлық бойды билеп барады.</w:t>
        <w:br/>
        <w:t>Ортасында тұрып қалай шеттелем?</w:t>
        <w:br/>
        <w:t>Туған жерді түрлендірсем деп келем.</w:t>
        <w:br/>
        <w:t>Сезімттілге тән қасист шыгар бұл,</w:t>
        <w:br/>
        <w:t>Ессіздеумін, біреулердей септі емен.</w:t>
        <w:br/>
        <w:t>Қауыштырып бір күнімді бір күнмен,</w:t>
        <w:br/>
        <w:t>Тағы ысқырып, жеңімді де түрдім мен.</w:t>
        <w:br/>
        <w:t>Танылап та кетпесем де жұртыма,</w:t>
        <w:br/>
        <w:t>Қалам ұстап, жыр да жазып жүрмін мен.</w:t>
        <w:br/>
        <w:t>Ара жігін ашамын деп жоқ, бардың,</w:t>
        <w:br/>
        <w:t>Кейбір кезде күйін шерттім сотқардың.</w:t>
        <w:br/>
        <w:t>Жат қылықты жағалап та жүргенді,</w:t>
        <w:br/>
        <w:t>Ата алмадым, атайын деп оқталдым.</w:t>
        <w:br/>
        <w:t>Табиғаттың тілін таба алмасам,</w:t>
        <w:br/>
        <w:t>Қосыла да әнді бірге салмасам.</w:t>
        <w:br/>
        <w:t>Талабым да сырт айналып кетеді,</w:t>
        <w:br/>
        <w:t>Туысы да болып, егер, қалмасам.</w:t>
        <w:br/>
        <w:t>Жанашыры, жақыны боп қалайын,</w:t>
        <w:br/>
        <w:t>Бар болмысын бақытыма балайын.</w:t>
        <w:br/>
        <w:t>Бірен-саран ашуына көндігіп,</w:t>
        <w:br/>
        <w:t>Табиғатты аялай да алайын.</w:t>
        <w:br/>
        <w:t>сә 9 22-,</w:t>
        <w:br/>
        <w:t>Фовағуйауна ұға</w:t>
        <w:br/>
        <w:t>Келер күннің татам десең бал дәмін,</w:t>
        <w:br/>
        <w:t>Ауырлықтың көтере біл салмағын.</w:t>
        <w:br/>
        <w:t>Қандай қиын, құйында да, Адамдар,</w:t>
        <w:br/>
        <w:t>Үмітіңнен айырылып та қалмағын!</w:t>
        <w:br/>
        <w:t>Адамдардың алтын кені қоймалы,</w:t>
        <w:br/>
        <w:t>Ал оларсыз көктемейді ой бағы.</w:t>
      </w:r>
    </w:p>
    <w:p>
      <w:r>
        <w:t>Үміт, сенім жүректегі -- басты күш,</w:t>
        <w:br/>
        <w:t>Болмысыңды ашып берер бойдағы.</w:t>
        <w:br/>
        <w:t>Жеңгенің де, кезің болар жеңілген,</w:t>
        <w:br/>
        <w:t>Тарылуы мүмкін кейде кең іргең.</w:t>
        <w:br/>
        <w:t>Кей дүниең жоғалар-ау ойдағы,</w:t>
        <w:br/>
        <w:t>Айырылмашы, бірақ үміт, сенімнен.</w:t>
        <w:br/>
        <w:t>БАҚЫТЫМНЫҢ ІЗДЕУДЕМІН МЕКЕНІН</w:t>
        <w:br/>
        <w:t>Оң да, сол да көзді тікпей жолға аса,</w:t>
        <w:br/>
        <w:t>Құндылық та түспей жүр-ау қолға аса.</w:t>
        <w:br/>
        <w:t>Жүдеп те, осы, жүрер едім өмірде,</w:t>
        <w:br/>
        <w:t>Бойда шабыт, ойда жырым болмаса.</w:t>
        <w:br/>
        <w:t>Тиісті емен жүруге де құр азып,</w:t>
        <w:br/>
        <w:t>Түртіне де берсең болар - жыл азық.</w:t>
        <w:br/>
        <w:t>Жырға егер табынып та жүрмесем.</w:t>
        <w:br/>
        <w:t>Көңілім дс кетер еді құлазып.</w:t>
        <w:br/>
        <w:t>Бір шаңына қосып келді бір шаңын,</w:t>
        <w:br/>
        <w:t>Қара жер де талтыра алмай құрсағын.</w:t>
        <w:br/>
        <w:t>Қиялилау ойларменен қауызпқан,</w:t>
        <w:br/>
        <w:t>Ми- көзімді жаулап алды жыр-сағым.</w:t>
        <w:br/>
        <w:t>Қиялилау кейде жиі күнге енем,</w:t>
        <w:br/>
        <w:t>Алтын іздеп кетем кейде үймеден,</w:t>
        <w:br/>
        <w:t>Алшақтап та кете алмаймын -- оларды -</w:t>
        <w:br/>
        <w:t>Адамдарды мен адамша сүйген ем.</w:t>
        <w:br/>
        <w:t>Сабмбаери “ауйаей</w:t>
        <w:br/>
        <w:t>Кей істен келмей шет тұрғым,</w:t>
        <w:br/>
        <w:t>Қайрат та жасар шеп құрдым.</w:t>
        <w:br/>
        <w:t>Жырыммен, сырмен, бағыммен,</w:t>
        <w:br/>
        <w:t>Болашаққа да бет бұрдым.</w:t>
        <w:br/>
        <w:t>Өзгеше әнге саламын</w:t>
        <w:br/>
        <w:t>Өзгелеу бүгін алаңым.</w:t>
        <w:br/>
        <w:t>Балауса күнді жамылып,</w:t>
        <w:br/>
        <w:t>Бақытты жан боп қаламын...</w:t>
        <w:br/>
        <w:t>САНАМЫЗДА ҚАЛАДЫ</w:t>
        <w:br/>
        <w:t>Құлазып та тұрсадағы жылап іш,</w:t>
        <w:br/>
        <w:t>Бұлқынып та жатсадағы бұла күш.</w:t>
        <w:br/>
        <w:t>Ешқашан да тоқтап, тосып тұрмайды,</w:t>
        <w:br/>
        <w:t>Өмір, уақыт, толқынды ағыс - ұлы ағыс.</w:t>
        <w:br/>
        <w:t>Өріс алып ойларыммен, өлеңмен,</w:t>
        <w:br/>
        <w:t>Уақыттан қалыспай да келем мен.</w:t>
        <w:br/>
        <w:t>Кербағуға, кердеңдеуге қақым жоқ,</w:t>
        <w:br/>
        <w:t>Ксзеңде бұл бақытыма бөленген.</w:t>
        <w:br/>
        <w:t>Көсемсымақ шықтыдағы жалқы үнді,</w:t>
        <w:br/>
        <w:t>Ондай кезде қоғам, адам алқынды.</w:t>
        <w:br/>
        <w:t>Бойкүйездік жұртымды енді жайламас,</w:t>
        <w:br/>
        <w:t>Енді өзгерте қоймас ешкім қалпымды.</w:t>
        <w:br/>
        <w:t>Кіріссек те, тірессек те жан сап-ақ,</w:t>
        <w:br/>
        <w:t>Қасымызға қонбай ұшты қанша бақ?</w:t>
      </w:r>
    </w:p>
    <w:p>
      <w:r>
        <w:t>Алғы күннің мәніне де айналар,</w:t>
        <w:br/>
        <w:t>Алып келдік өткен күннең сан сабақ.</w:t>
        <w:br/>
        <w:t>Мына уақыт өздігінше дөңгелер,</w:t>
        <w:br/>
        <w:t>Тіршілікке өзгешелеу өң берер.</w:t>
        <w:br/>
        <w:t>Дегеніне жететіні - ол анық,</w:t>
        <w:br/>
        <w:t>Көнбіс болып, бар қиынға көнген Ел.</w:t>
        <w:br/>
        <w:t>сәз у-</w:t>
        <w:br/>
        <w:t>(Сайабаери “ауғаев</w:t>
        <w:br/>
        <w:t>Жұртты жақтап, көгерте алсаң даласын,</w:t>
        <w:br/>
        <w:t>Жүрегінде ел, нұрлы болып қаласың.</w:t>
        <w:br/>
        <w:t>Бірен-саран әкімдерден емес-ау,</w:t>
        <w:br/>
        <w:t>Өз бағаңды көпшіліктен аласың.</w:t>
        <w:br/>
        <w:t>БИІГІНЕ ҚОНАРЫМ -- АНЫҚ МЕНІҢ</w:t>
        <w:br/>
        <w:t>Ішініп сынына өмір бір тағы да,</w:t>
        <w:br/>
        <w:t>Орансам да бораны, бұрқағына.</w:t>
        <w:br/>
        <w:t>Шашып -- төкпей жиғаным, тергенімді,</w:t>
        <w:br/>
        <w:t>Арттағы қалдырамын ұрпағыма.</w:t>
        <w:br/>
        <w:t>Елеп, екшеп әткеннің құндылығын,</w:t>
        <w:br/>
        <w:t>Бстін ашып жатырмын шындығымның.</w:t>
        <w:br/>
        <w:t>Сан ырғаққа салып та сайрағанмен,</w:t>
        <w:br/>
        <w:t>Таңырқата аласың кімді бүгін?</w:t>
        <w:br/>
        <w:t>Сан ойларды сан-саққа алып қашып,</w:t>
        <w:br/>
        <w:t>Күрмеліп тұрған да өмір талып, тасып.</w:t>
        <w:br/>
        <w:t>Ие де болсам деймін сеніміне Ел,</w:t>
        <w:br/>
        <w:t>Пиғылым мен кимылым қалыптасып.</w:t>
        <w:br/>
        <w:t>Шынайы өмір тезінен сырттадым-ау,</w:t>
        <w:br/>
        <w:t>Уызын да, уын да ұрттадым-ау.</w:t>
        <w:br/>
        <w:t>Жағымпазы болмай-ақ, ісімменен,</w:t>
        <w:br/>
        <w:t>Жаға алсам деп келем жұртка мынау.</w:t>
        <w:br/>
        <w:t>Ұға алмадым кезінде ғасыр әнін,</w:t>
        <w:br/>
        <w:t>Оны бүгін несіне жасырамын?</w:t>
        <w:br/>
        <w:t>Туған жердің төрінде дәм асатып,</w:t>
        <w:br/>
        <w:t>Қасқыр тектес жанды да асырадым.</w:t>
        <w:br/>
        <w:t>Тұсау салды сан жылдар теңдігіме,</w:t>
        <w:br/>
        <w:t>Басқа арнаға түстік қой, енді міне.</w:t>
        <w:br/>
        <w:t>Қазағымның пейілі, мінез құлқы,</w:t>
        <w:br/>
        <w:t>Сай келіп тұр даламның кеңдігіне,</w:t>
        <w:br/>
        <w:t>еслбадға деасаб</w:t>
        <w:br/>
        <w:t>Арамызда жүргендер де көп әлі,</w:t>
        <w:br/>
        <w:t>Жүрегінде жағымпаздық бас алып.</w:t>
        <w:br/>
        <w:t>Мына дүние хатаяр да, қасарар,</w:t>
      </w:r>
    </w:p>
    <w:p>
      <w:r>
        <w:t>Небір түрлі жайсыздықтар жасалар.</w:t>
        <w:br/>
        <w:t>Жасқаншақтық -- ар-намыстың қас жауы.</w:t>
        <w:br/>
        <w:t>Ал зұлымдық - озбырлықтан бас алар.</w:t>
        <w:br/>
        <w:t>Тата алмай да жүрме тірлік бал дәмін,</w:t>
        <w:br/>
        <w:t>Көрермін деп Құдай басқа салғанын.</w:t>
        <w:br/>
        <w:t>Ар-намыстың құлы бола алсан сен,</w:t>
        <w:br/>
        <w:t>Ұлы болып қалыптаса алғаның.</w:t>
        <w:br/>
        <w:t>Көктей алмай қаларсың-ау кеш өнсең,</w:t>
        <w:br/>
        <w:t>Жүрегіңе жігеріңді тесен сен.</w:t>
        <w:br/>
        <w:t>Ұлтыңменен ұрпағыңның ертеңі -</w:t>
        <w:br/>
        <w:t>Жайлы, жарқын болсын, егер, десең сен.</w:t>
        <w:br/>
        <w:t>Болбыр болма, бола көрме үгінді,</w:t>
        <w:br/>
        <w:t>Ауырлата түссе де өмір жүгіңді.</w:t>
        <w:br/>
        <w:t>Жарқырауың, жасануың Ертеңгі --</w:t>
        <w:br/>
        <w:t>Жай - күйіңнен бастау алар бүгінгі.</w:t>
        <w:br/>
        <w:t>ТУҒАН ЖЕР ЕСЕБІНЕН</w:t>
        <w:br/>
        <w:t>Түйткіл ойға бір босап, бір қамалып,</w:t>
        <w:br/>
        <w:t>Жүгегімді келемін жырға малып.</w:t>
        <w:br/>
        <w:t>Уақыттар тынымсыз алға озады,</w:t>
        <w:br/>
        <w:t>Уақиғаны не түрлі ұрлап алып.</w:t>
        <w:br/>
        <w:t>Айналшықтап тұсында көп төбенің,</w:t>
        <w:br/>
        <w:t>Тығырықтан шыға алмай кептелемін.</w:t>
        <w:br/>
        <w:t>Бұлағына айналып бұл даланың,</w:t>
        <w:br/>
        <w:t>Бұлқына бір ақсам-ау деп келемін.</w:t>
        <w:br/>
        <w:t>Өзгерген жоқ әлі, сол жылғадамын,</w:t>
        <w:br/>
        <w:t>Жанымды жат қылықпен былғамадым.</w:t>
        <w:br/>
        <w:t>Серкесі, серісі де болмасам да,</w:t>
        <w:br/>
        <w:t>Еркесі бөла алдым бұл даланың.</w:t>
        <w:br/>
        <w:t>64 Ұс</w:t>
        <w:br/>
        <w:t>Фолағуйарға фолғай</w:t>
        <w:br/>
        <w:t>Тынымсызбын, әйтеуір, жарыстамын,</w:t>
        <w:br/>
        <w:t>Қатар шаптым көппіенен, қалыспадым.</w:t>
        <w:br/>
        <w:t>Көп нәрсені жүрсем де жақындатып,</w:t>
        <w:br/>
        <w:t>Кей нәрседен, рас, мен алыстадым.</w:t>
        <w:br/>
        <w:t>Жоғалтқаным, бар шығар тапқаным да,</w:t>
        <w:br/>
        <w:t>Есігін де алдымнан жапқанында.</w:t>
        <w:br/>
        <w:t>Озбырлыққа амалсыз, шамам келмей,</w:t>
        <w:br/>
        <w:t>Кіре алмай, тұрып қалдым қақпа алдында.</w:t>
        <w:br/>
        <w:t>Құр қалмай нәсібімнен жарты қасық,</w:t>
        <w:br/>
        <w:t>Әр таңымның есігін тартып ашып.</w:t>
        <w:br/>
        <w:t>Қиындық қамалында қалжырамай,</w:t>
        <w:br/>
        <w:t>Әйтеуір, келемін ғой қарсыласып.</w:t>
        <w:br/>
        <w:t>Ықпалым жоқ та шығар көпке менін,</w:t>
        <w:br/>
        <w:t>Тағдырыма келмейді өкпелегім.</w:t>
        <w:br/>
        <w:t>Сарқыт та алмай, өмірден артық та алмай,</w:t>
        <w:br/>
        <w:t>Өзіме тиесімді жеп келемін.</w:t>
      </w:r>
    </w:p>
    <w:p>
      <w:r>
        <w:t>Кезең де өтті көрсеткен салқындығын,</w:t>
        <w:br/>
        <w:t>Ерекше күй кешуде халқым бүгін.</w:t>
        <w:br/>
        <w:t>Қола күнім өтті ғой қоңырсыған,</w:t>
        <w:br/>
        <w:t>Ашылар-ау алдыдан алтын күнім.</w:t>
        <w:br/>
        <w:t>Көңілді түсірмек боп сабасына,</w:t>
        <w:br/>
        <w:t>Жай баспай, жүгіремін тағы асыға.</w:t>
        <w:br/>
        <w:t>Бір бағымды тауып та алып бүгін,</w:t>
        <w:br/>
        <w:t>Ұмтылам келесі бақ жағасына.</w:t>
        <w:br/>
        <w:t>Көпіршітпей бойымды мұң -- қайғымен,</w:t>
        <w:br/>
        <w:t>Өзімді өзім төске сап шыңдаймын мен.</w:t>
        <w:br/>
        <w:t>Кесімді бір шешімді аларымда,</w:t>
        <w:br/>
        <w:t>Алдымен жүрегімді тыңдаймын мен.</w:t>
        <w:br/>
        <w:t>см4</w:t>
        <w:br/>
        <w:t>Саабаефи уаудаеб</w:t>
        <w:br/>
        <w:t>Мүмкін, әлде, тағдырға сол керегі,</w:t>
        <w:br/>
        <w:t>Қайшылықтың байқасаң мол дерегі.</w:t>
        <w:br/>
        <w:t>Тепе-тендік сақталар тіршілікте,</w:t>
        <w:br/>
        <w:t>Тенсіздікке неге, осы, жол береді?</w:t>
        <w:br/>
        <w:t>Кезеңдер де көбейді мұң тасыған,</w:t>
        <w:br/>
        <w:t>Оңайлықпен табылар кім қасынан?</w:t>
        <w:br/>
        <w:t>Жайлы күнге жол таппай жүр-ау Адам,</w:t>
        <w:br/>
        <w:t>Ықпал етер айырылып ынтасынан.</w:t>
        <w:br/>
        <w:t>Жарқырап та неге мен нұрланбаймын?</w:t>
        <w:br/>
        <w:t>Кейде өзіме-өзім тор құрғандаймын.</w:t>
        <w:br/>
        <w:t>Бір жағымда шындық та, птынайы өмір,</w:t>
        <w:br/>
        <w:t>Мен екінші жағында тұрғандаймын.</w:t>
        <w:br/>
        <w:t>АЙЫРЫЛМАШЫ СЕНІМНЕН</w:t>
        <w:br/>
        <w:t>Кезең мынау, өзгере де қойса да,</w:t>
        <w:br/>
        <w:t>Қуат күш те, өзгерген жоқ бой, шама.</w:t>
        <w:br/>
        <w:t>Қоғамға сай болу үшін, бірақта,</w:t>
        <w:br/>
        <w:t>Айла, әдіспен өзгерді ғой ой-сана.</w:t>
        <w:br/>
        <w:t>Бет пердесі кезеңге сай түріліп,</w:t>
        <w:br/>
        <w:t>Ескі арнадан ағып келген, жырылып.</w:t>
        <w:br/>
        <w:t>Тұнып келген қабілетін, айшықтап,</w:t>
        <w:br/>
        <w:t>Көрсетіп те жүргендер бар ірілік.</w:t>
        <w:br/>
        <w:t>Әрбір істе бар ғой, осы, балама,</w:t>
        <w:br/>
        <w:t>Әр бастауды өз күшіңмен іпамала.</w:t>
        <w:br/>
        <w:t>Күйттей алмай жүрген жандар өз жәйін,</w:t>
        <w:br/>
        <w:t>Өзгелерге тірек бола ала ма?</w:t>
        <w:br/>
        <w:t>Шынайы да, жылы сөзге ерігін,</w:t>
        <w:br/>
        <w:t>Жан жаралар жат қылықтан жерігін.</w:t>
        <w:br/>
        <w:t>Талаптанып, талпынуың керек-ақ,</w:t>
        <w:br/>
        <w:t>Бірақ, әркез сенім болсын -- серігің.</w:t>
        <w:br/>
        <w:t>Сабабаери “аҙаеб</w:t>
      </w:r>
    </w:p>
    <w:p>
      <w:r>
        <w:t>Жеткеніме жәйім да жоқ қомсынар,</w:t>
        <w:br/>
        <w:t>Бұл алдыға апаратын жол шығар.</w:t>
        <w:br/>
        <w:t>Адам күні адамменен екені,</w:t>
        <w:br/>
        <w:t>Құдайың да қолдағаны сол шығар.</w:t>
        <w:br/>
        <w:t>Бақытымның іздеудемін мекенін,</w:t>
        <w:br/>
        <w:t>Қай жолменен қайтып, қалай жетемін?</w:t>
        <w:br/>
        <w:t>Бірақ біздер білуге де тиіспіз,</w:t>
        <w:br/>
        <w:t>Аламлардың күні адаммен екенін.</w:t>
        <w:br/>
        <w:t>ЖАЛҒАСЫ ҰРПАҚ - КЕРЕГІ</w:t>
        <w:br/>
        <w:t>Өз арнамды таба алдым ба, таптым ба?</w:t>
        <w:br/>
        <w:t>Толқындап та, тасынып та ақтым ба?</w:t>
        <w:br/>
        <w:t>Сабырлық - саясы боп тірліктің,</w:t>
        <w:br/>
        <w:t>Сабырсыздық - жел берсді сатҡынға.</w:t>
        <w:br/>
        <w:t>Жандар бар ғой жапа шеккен мың үшін,</w:t>
        <w:br/>
        <w:t>Кімдер оңай жөндей алар пғын ісін?</w:t>
        <w:br/>
        <w:t>Жандар ғана өң береді өмірге,</w:t>
        <w:br/>
        <w:t>Саналы оймен өңдей алған тынысын.</w:t>
        <w:br/>
        <w:t>Жат ойлылар у жинаған ұртына,</w:t>
        <w:br/>
        <w:t>Жақсылармен бола алмайды бір тума.</w:t>
        <w:br/>
        <w:t>Сезім, ойдығң дәмін татып өскен ұл,</w:t>
        <w:br/>
        <w:t>Жабайылық көрсетпейді жұртына.</w:t>
        <w:br/>
        <w:t>Жарқын күннің есігінен кіргенде Ел,</w:t>
        <w:br/>
        <w:t>Кезеңге де шыққанында бір демдер.</w:t>
        <w:br/>
        <w:t>Жағасына жармасады қоғамның,</w:t>
        <w:br/>
        <w:t>Шынайы өмір шырқын бұзып жүргендер.</w:t>
        <w:br/>
        <w:t>Асқақтап та тұрмаса да атағы,</w:t>
        <w:br/>
        <w:t>Ақиқаттан аулақ қонбай жатағы.</w:t>
        <w:br/>
        <w:t>Жақсылықтың бола алғандар жаршысы,</w:t>
        <w:br/>
        <w:t>Бақыттылар қатарына жатады.</w:t>
        <w:br/>
        <w:t>ао 2/4-</w:t>
        <w:br/>
        <w:t>есаубадға ағаға</w:t>
        <w:br/>
        <w:t>Бар болмысын болжамдасақ арыдан,</w:t>
        <w:br/>
        <w:t>Айырылған кезеңінен - барынан.</w:t>
        <w:br/>
        <w:t>Қонақжайлық, көнбістік пен момындық -</w:t>
        <w:br/>
        <w:t>Ерекше бұл тек қазаққа дарыған.</w:t>
        <w:br/>
        <w:t>Жайсыз кезең жаңғыртса да жаланы,</w:t>
        <w:br/>
        <w:t>Өзгерсе де өмір - кезең алаңы.</w:t>
        <w:br/>
        <w:t>Бірақ, ұлттық, ата тектік қасиет,</w:t>
        <w:br/>
        <w:t>Санамызда сақталып қалады!</w:t>
        <w:br/>
        <w:t>СЕНЕМІН...</w:t>
        <w:br/>
        <w:t>Ойымды да бойымдағы жылға ғып,</w:t>
        <w:br/>
        <w:t>Қалыспай да, уақытпен бірге ағып.</w:t>
        <w:br/>
        <w:t>Талас, тартыс жарысына түсемін,</w:t>
        <w:br/>
        <w:t>Тиесімнен қалмайын деп құр қалып.</w:t>
      </w:r>
    </w:p>
    <w:p>
      <w:r>
        <w:t>Саясатты жүрсем егер, сан ықтап,</w:t>
        <w:br/>
        <w:t>Ойым жоқ қой тек өзімді танытпақ.</w:t>
        <w:br/>
        <w:t>Өзгелердің бағамдаймын бағытын,</w:t>
        <w:br/>
        <w:t>Өз жолымды алу үшін анықтап.</w:t>
        <w:br/>
        <w:t>Күйін шертпей пысықай мен пақырдың,</w:t>
        <w:br/>
        <w:t>Аруақтарға дәм де, тұз да татырдым.</w:t>
        <w:br/>
        <w:t>Ақыл -- ойлы қазынасын қарттықтың,</w:t>
        <w:br/>
        <w:t>Жүрегіме орап кетіп жатырмын.</w:t>
        <w:br/>
        <w:t>Көңілімді жүрмін жиі жуатып,</w:t>
        <w:br/>
        <w:t>Ойларымды бойымдағы шуатып.</w:t>
        <w:br/>
        <w:t>Өз дегені болмай осы Адамның,</w:t>
        <w:br/>
        <w:t>Көздегенін алады екен уақыт.</w:t>
        <w:br/>
        <w:t>Қарамай да мейлі жалын, отпысың,</w:t>
        <w:br/>
        <w:t>Төмен қарай тұқыртатын боп қысым.</w:t>
        <w:br/>
        <w:t>Уатып та жатқан жүйке, денемді,</w:t>
        <w:br/>
        <w:t>Уақытпен қарсыласар жоқ күшім.</w:t>
        <w:br/>
        <w:t>559 /,</w:t>
        <w:br/>
        <w:t>Сайыбаасны ЖаҙЖаеб</w:t>
        <w:br/>
        <w:t>Жасуымды алғандаймын шала ыстап,</w:t>
        <w:br/>
        <w:t>Көп нәрседен келемін ғой қалыс қап.</w:t>
        <w:br/>
        <w:t>Адалдықтың нәрін ғана ішкізер,</w:t>
        <w:br/>
        <w:t>Ақиқаттан барамын ба алыстап?</w:t>
        <w:br/>
        <w:t>Қандай күйде келешекпен жалғасам?</w:t>
        <w:br/>
        <w:t>Өз үніммен өз әніме салмасам.</w:t>
        <w:br/>
        <w:t>Жасанудың керегі не, шындыққа</w:t>
        <w:br/>
        <w:t>Ақын болып, жақын бола алмасам.</w:t>
        <w:br/>
        <w:t>Бурадаймын оңайлықпен шөкпеген,</w:t>
        <w:br/>
        <w:t>Жазып та, осы, жүрген жоқпын текке өлең.</w:t>
        <w:br/>
        <w:t>Мен жетпеген мақсат пенен мүддеге,</w:t>
        <w:br/>
        <w:t>Келер ұрпақ жетсе екен-ау деп келем.</w:t>
        <w:br/>
        <w:t>Өзге емес, өзімді өзім жеңемін,</w:t>
        <w:br/>
        <w:t>Неше түрлі ой - қиялға енемін.</w:t>
        <w:br/>
        <w:t>Жасалмаған дүннені бүгінгі,</w:t>
        <w:br/>
        <w:t>Жасарына ертеңгі ұрпақ сенемін.</w:t>
        <w:br/>
        <w:t>ТУҒАН ЖЕР</w:t>
        <w:br/>
        <w:t>Өткізіп те жүргем жоқпын бекер күн,</w:t>
        <w:br/>
        <w:t>Туыңды да, шуыңды да көтердім.</w:t>
        <w:br/>
        <w:t>Төлбаласы -- жанашырымын ғой мен,</w:t>
        <w:br/>
        <w:t>Тумасы да емеспін ғой шетелдің.</w:t>
        <w:br/>
        <w:t>Мынау дала -- менің жәйлі мекенім,</w:t>
        <w:br/>
        <w:t>Жұртыма аян - шын тумасы екенім.</w:t>
        <w:br/>
        <w:t>Сыр, сезімге ойға толы құшақтан,</w:t>
        <w:br/>
        <w:t>Қалайша мен сырт айналып кетемін.</w:t>
        <w:br/>
        <w:t>Құшағыңда шуылдатқам, шандатқам,</w:t>
        <w:br/>
        <w:t>Жырға оранғам, өзіңнен мен таңдап та ән.</w:t>
        <w:br/>
        <w:t>Табанымды тіреп тұрып өзіңе,</w:t>
      </w:r>
    </w:p>
    <w:p>
      <w:r>
        <w:t>Ауырды да көтергенмін сан батпан.</w:t>
        <w:br/>
        <w:t>60 2У-</w:t>
        <w:br/>
        <w:t>Жасармын-ау, әлі де таусылмаспын,</w:t>
        <w:br/>
        <w:t>Кезеңде ойды аралап, тау - шыңды астым.</w:t>
        <w:br/>
        <w:t>Өзімшілдің тарылтып өрісін де,</w:t>
        <w:br/>
        <w:t>Өркокірек кеуденің даусын бастым.</w:t>
        <w:br/>
        <w:t>Ол күндерім қиялға түр айналып,</w:t>
        <w:br/>
        <w:t>Мына дүние барады шыр айналып.</w:t>
        <w:br/>
        <w:t>Құрдымға кетіп тұрған жас күшімді,</w:t>
        <w:br/>
        <w:t>Қу тағдырым қайтадан құрай ма анық?</w:t>
        <w:br/>
        <w:t>Желітуде желісті қауап күнім,</w:t>
        <w:br/>
        <w:t>Кезінде бірі сдім ғой сауаттының.</w:t>
        <w:br/>
        <w:t>Әлі де көктейтүғын ұрпағыммен,</w:t>
        <w:br/>
        <w:t>Елімнің ертеңіне жауаптымын.</w:t>
        <w:br/>
        <w:t>Жүйке тозып, жан жүйем жараланып,</w:t>
        <w:br/>
        <w:t>Жайсіз күйге сүйрелеп барады алып.</w:t>
        <w:br/>
        <w:t>Жауласа да уақыт қуатымды,</w:t>
        <w:br/>
        <w:t>Ой - санамның сақталып қалары анық.</w:t>
        <w:br/>
        <w:t>Сәлде болса байқаймын, арықтадым,</w:t>
        <w:br/>
        <w:t>Сонда да дей алмаймын ғарып халым.</w:t>
        <w:br/>
        <w:t>Жақсылықты шертумен өтемін мсн,</w:t>
        <w:br/>
        <w:t>Жайсыз күйді жаныма дарытпадым.</w:t>
        <w:br/>
        <w:t>Алып қалу үшін де жаланбаймын,</w:t>
        <w:br/>
        <w:t>Бүгініме, ертеңге алаңдаймын.</w:t>
        <w:br/>
        <w:t>Ойда өлең, қолымда қалам барда,</w:t>
        <w:br/>
        <w:t>Өмірдің тасасында қала алмаймын!</w:t>
        <w:br/>
        <w:t>66 2/6.</w:t>
        <w:br/>
        <w:t>(абчбаяри Жауаей</w:t>
        <w:br/>
        <w:t>Биікке де мойнымызды бұрармыз,</w:t>
        <w:br/>
        <w:t>Бағымызды қолымызбен құрармыз.</w:t>
        <w:br/>
        <w:t>Енді ешқашан артта қалып, адаспай,</w:t>
        <w:br/>
        <w:t>Алдында әлем жарқырап та тұрармыз.</w:t>
        <w:br/>
        <w:t>Айта берсін есерлер мен езбелер,</w:t>
        <w:br/>
        <w:t>Ұлт емеспіз жөн - жосықсыз сөзге ерер.</w:t>
        <w:br/>
        <w:t>Ұлылыр мен ұрпақтарым арқылы</w:t>
        <w:br/>
        <w:t>Бар Әлемге танылатын кез келер!</w:t>
        <w:br/>
        <w:t>ЖИҒЫЗДЫ ЕСІМДІ ДЕ, ЕСЕМДІ ДЕ...</w:t>
        <w:br/>
        <w:t>Естуменен тіршілік жаңғырығын,</w:t>
        <w:br/>
        <w:t>Бір қырына айналдым сан қырының.</w:t>
        <w:br/>
        <w:t>Кез келгеннің ұрынып тәлкегіне,</w:t>
        <w:br/>
        <w:t>Табанына түспейін тағдырымның.</w:t>
        <w:br/>
        <w:t>Жоғалып кете жаздап, жоғалмадым.</w:t>
        <w:br/>
        <w:t>Түзеле де қойған жоқ содан халым.</w:t>
      </w:r>
    </w:p>
    <w:p>
      <w:r>
        <w:t>Әлі де есін толықтау жия алмаған,</w:t>
        <w:br/>
        <w:t>Әсершілдеу, әлсіздеу қоғамдамын.</w:t>
        <w:br/>
        <w:t>Өткен күннің алам деп қайтарымын,</w:t>
        <w:br/>
        <w:t>Қайырымсыздың қанатын сан қайырдым.</w:t>
        <w:br/>
        <w:t>Түбегейлі ойымды түсінер жұрт,</w:t>
        <w:br/>
        <w:t>Күнделікті ісімді байқар ұлым.</w:t>
        <w:br/>
        <w:t>Алтынға айналсын деп қола шағым,</w:t>
        <w:br/>
        <w:t>Баулы, бақты болсын деп болашағым.</w:t>
        <w:br/>
        <w:t>Қабілетім, қимылым сабақтасып,</w:t>
        <w:br/>
        <w:t>Жұртыма жайлы, жарқың жол ашамын.</w:t>
        <w:br/>
        <w:t>Сан өзгерткен байламын, тақырыбын,</w:t>
        <w:br/>
        <w:t>Құлдыратып жіберген пақыр күнім.</w:t>
        <w:br/>
        <w:t>Салт-дәстүрім, тілім де, ой санам да,</w:t>
        <w:br/>
        <w:t>Қалпына түсіп те жатыр бүгін.</w:t>
        <w:br/>
        <w:t>Саыбаери Хоаубелеб</w:t>
        <w:br/>
        <w:t>ЖӘЙЛІ КҮНДІ ЖАҚЫНДАТЫП</w:t>
        <w:br/>
        <w:t>Тұқырта берме, тағдыр, мына ағанды,</w:t>
        <w:br/>
        <w:t>Бұдан да қиынға да шыдағам-ды.</w:t>
        <w:br/>
        <w:t>Алуға да тиіспін мына өмірден,</w:t>
        <w:br/>
        <w:t>Өзіме тиесілі сыбағамды.</w:t>
        <w:br/>
        <w:t>Мен осы жүрісімнен танбайын да,</w:t>
        <w:br/>
        <w:t>Қияға қырандарша самғайын да.</w:t>
        <w:br/>
        <w:t>Басқаға ұсынбайын, жаратқаным,</w:t>
        <w:br/>
        <w:t>Бағымды жазып кеткен маңдайыма.</w:t>
        <w:br/>
        <w:t>Тағдырым бұрынғыдай жаланбайды,</w:t>
        <w:br/>
        <w:t>Жәйіна жалғызының алаңдайды.</w:t>
        <w:br/>
        <w:t>Өзіме тиесілі үлесімді,</w:t>
        <w:br/>
        <w:t>Ешкім де енді тартып ала алмайды.</w:t>
        <w:br/>
        <w:t>Дей алмаймын жат ойдың жарғысымын,</w:t>
        <w:br/>
        <w:t>Сіңіріп бойға, уақыт бар қысымын.</w:t>
        <w:br/>
        <w:t>Бет пердесін ашқанмен, мына өмірдің,</w:t>
        <w:br/>
        <w:t>Аша алмай келемін арғы сырын.</w:t>
        <w:br/>
        <w:t>Жердемін ғой, болған жоқ көк тұрағым,</w:t>
        <w:br/>
        <w:t>Жақсылардан қалайша шет тұрамын?</w:t>
        <w:br/>
        <w:t>Барымды қанағат қып жүргеніммен,</w:t>
        <w:br/>
        <w:t>Балаусалы күндерге бет бұрамын.</w:t>
        <w:br/>
        <w:t>Сұр кезең сұрқия ойын мақұлдатып,</w:t>
        <w:br/>
        <w:t>Астымдағы кетсе де атымды атып.</w:t>
        <w:br/>
        <w:t>Жақсылықтың бастауы бола алатын,</w:t>
        <w:br/>
        <w:t>Жәйлі күнді келемін жақындатып.</w:t>
        <w:br/>
        <w:t>Жұртыма жүрегімнен жыр ұпттадым,</w:t>
        <w:br/>
        <w:t>Бағытымды, жолымды дұрыстадым.</w:t>
        <w:br/>
        <w:t>Бар ұлтым, ұрпағымды қамсыз етер,</w:t>
        <w:br/>
        <w:t>Ақтарылар кез жақын - ырыс бағым.</w:t>
        <w:br/>
        <w:t>сәув &lt;и-.</w:t>
      </w:r>
    </w:p>
    <w:p>
      <w:r>
        <w:t>Тесакибарға феағаей</w:t>
        <w:br/>
        <w:t>ЖАРЫСАМ УАҚЫТПЕН</w:t>
        <w:br/>
        <w:t>Несіне мен жасимын, қиналамын?</w:t>
        <w:br/>
        <w:t>Барына бақтың алда иланамын.</w:t>
        <w:br/>
        <w:t>Талаптанып, талпынып, ұлы болып,</w:t>
        <w:br/>
        <w:t>Құлы болып қаламын силағанның.</w:t>
        <w:br/>
        <w:t>Шалқақтамай, жасымнан арып өстім,</w:t>
        <w:br/>
        <w:t>Жоғалтпауға тырысар барын ешкім.</w:t>
        <w:br/>
        <w:t>Жалынсыздау, жасықтау болсамдағы,</w:t>
        <w:br/>
        <w:t>Күйін шерте қойғам жоқ жарыместің.</w:t>
        <w:br/>
        <w:t>Мына уақыт тоқтамай алға ағады,</w:t>
        <w:br/>
        <w:t>Заман менен заман да жалғанады.</w:t>
        <w:br/>
        <w:t>Еміс-еміс келеді құлағыма,</w:t>
        <w:br/>
        <w:t>Бабалардың кешегі салған әні.</w:t>
        <w:br/>
        <w:t>Нәсібімнің таба алмай дәл тұрағын,</w:t>
        <w:br/>
        <w:t>Кейбір кезде қалжырап, қалтырадым.</w:t>
        <w:br/>
        <w:t>Түніммен сағым ішіп тоттандым да,</w:t>
        <w:br/>
        <w:t>Күніммен шағылысып, жалтырадым.</w:t>
        <w:br/>
        <w:t>Қоздырдым талабымның делебесін,</w:t>
        <w:br/>
        <w:t>Қатайту үшін тірлік керегесін.</w:t>
        <w:br/>
        <w:t>Әзіндік ауған жоқпын бағытымнан,</w:t>
        <w:br/>
        <w:t>Елесін, мейлі бірі елемесін.</w:t>
        <w:br/>
        <w:t>Ел толқуын, көрдім мен ер егесін,</w:t>
        <w:br/>
        <w:t>Толғай тартқан тұйыққа жеребесін.</w:t>
        <w:br/>
        <w:t>Адалдыққа жанашыр бола алдым да,</w:t>
        <w:br/>
        <w:t>Адамдықтың бұзбадым ережесін.</w:t>
        <w:br/>
        <w:t>Болмасам да бірі де сал - серінің,</w:t>
        <w:br/>
        <w:t>Шабыт деген жанымда бар серігім.</w:t>
        <w:br/>
        <w:t>Қолдап, қорғап келеді жан жүйемді,</w:t>
        <w:br/>
        <w:t>Ақиқатым, арманым, Ар- -сенімім.</w:t>
        <w:br/>
        <w:t>Февақибайға уғата б</w:t>
        <w:br/>
        <w:t>ТАНЫЛАТЫН КЕЗ КЕЛЕР</w:t>
        <w:br/>
        <w:t>Бақылаудан шығып кезең, бағамдар,</w:t>
        <w:br/>
        <w:t>Тартыла да бастады ғой табандар.</w:t>
        <w:br/>
        <w:t>Қоғам, мынау, тығырыққа тіреліп,</w:t>
        <w:br/>
        <w:t>Аңырап та қалмады ма, Адамдар?</w:t>
        <w:br/>
        <w:t>Болған ксше құл да, кейде болан да,</w:t>
        <w:br/>
        <w:t>Қу кезеңге қайта айналып соғам ба?</w:t>
        <w:br/>
        <w:t>Ынтасы мен талабы жоқ Адамдар</w:t>
        <w:br/>
        <w:t>Ықпал ете алмайды ғой қоғамға.</w:t>
        <w:br/>
        <w:t>Қала, мейлі, оны Адамдар қалама,</w:t>
        <w:br/>
        <w:t>Ақиқатқа жоқ қой ешбір балама.</w:t>
        <w:br/>
        <w:t>Өзі жүрген жаза алмай жарасын,</w:t>
        <w:br/>
        <w:t>Өзгелерге емші бола ала ма?</w:t>
      </w:r>
    </w:p>
    <w:p>
      <w:r>
        <w:t>Құлдық ұрып, қолдарына Құран ап,</w:t>
        <w:br/>
        <w:t>Атам кеше шаппады ма уралап?</w:t>
        <w:br/>
        <w:t>Бұрған кезең бұрылыста шалынып,</w:t>
        <w:br/>
        <w:t>Құрған қоғам қалмады ма тұралап?</w:t>
        <w:br/>
        <w:t>Бойларында ұйытып та саз-ағын,</w:t>
        <w:br/>
        <w:t>Боландықтың арқалаған азабын.</w:t>
        <w:br/>
        <w:t>Желікпенің жетегіне еріп те,</w:t>
        <w:br/>
        <w:t>Дәл сол кезде жаңылысты қазағым.</w:t>
        <w:br/>
        <w:t>Арасында ел арамзалар байқалып,</w:t>
        <w:br/>
        <w:t>Шашылып та кетіп едік шайқалып.</w:t>
        <w:br/>
        <w:t>Еркіндікке жарымай да келіп ек,</w:t>
        <w:br/>
        <w:t>Енді есесін жатырмыз ғой қайтарын.</w:t>
        <w:br/>
        <w:t>Ұлт сдік қой аспаған да, саспаған,</w:t>
        <w:br/>
        <w:t>Кезден өттік жабырқатқан, жасқаған.</w:t>
        <w:br/>
        <w:t>Қадамыңды қара жерге нық тіреп,</w:t>
        <w:br/>
        <w:t>Алға қарай адымдап та, бас қадам!</w:t>
        <w:br/>
        <w:t>та өз Ф2/-.,</w:t>
        <w:br/>
        <w:t>евасубаға ұсағғей</w:t>
        <w:br/>
        <w:t>Көкесін де көрсетпей сын, керістің,</w:t>
        <w:br/>
        <w:t>Барымды да жұртыммен мың бөлістім.</w:t>
        <w:br/>
        <w:t>Ойлаудамын ұлтымды, ұрпағымды,</w:t>
        <w:br/>
        <w:t>Қамын емес тек қана күнкөрістің.</w:t>
        <w:br/>
        <w:t>Бастау ан баба рухы - бас арнадан,</w:t>
        <w:br/>
        <w:t>Тасқынын да кезеңнің шаша алмағам.</w:t>
        <w:br/>
        <w:t>Адалдықтың жүйесін түзеп, көктеп,</w:t>
        <w:br/>
        <w:t>Ақиқаттан жан едім аса алмаған.</w:t>
        <w:br/>
        <w:t>Өзгерді ессбім мен еркім бүгін,</w:t>
        <w:br/>
        <w:t>Қауышты сенімім мен серпінді үнім.</w:t>
        <w:br/>
        <w:t>Жиғызды есімді де, есемді де,</w:t>
        <w:br/>
        <w:t>Қатар келіп Елдігім, Еркіндігім!</w:t>
        <w:br/>
        <w:t>ӨМІРДІҢ ТАСАСЫНДА</w:t>
        <w:br/>
        <w:t>ҚАЛА АЛМАЙМЫН</w:t>
        <w:br/>
        <w:t>Кірбің ойдан кеудемде қақ тұрғасын,</w:t>
        <w:br/>
        <w:t>Қарайламай барады бақ-құрдасым.</w:t>
        <w:br/>
        <w:t>Құйынын да көңілдің басу үшін,</w:t>
        <w:br/>
        <w:t>Жырға жиі бұрамын аттың басын.</w:t>
        <w:br/>
        <w:t>Айырмай да алдымен ақ, қарасын,</w:t>
        <w:br/>
        <w:t>Қазақпын ғой имеген жатқа басын.</w:t>
        <w:br/>
        <w:t>Көбейіп тұр көлденен келетін де,</w:t>
        <w:br/>
        <w:t>Көбейіп тұр қарсылас, бақталасым.</w:t>
        <w:br/>
        <w:t>Жеңісім де, бар шығар жеткенім де,</w:t>
        <w:br/>
        <w:t>Өкпе арға да беремін текке кімге?</w:t>
        <w:br/>
        <w:t>Өрісім де тарылып бара жатыр,</w:t>
        <w:br/>
        <w:t>Жүрісім де, байқаймын, шектелуде.</w:t>
      </w:r>
    </w:p>
    <w:p>
      <w:r>
        <w:t>Өз дегенін алып тұр жас дегенің, -</w:t>
        <w:br/>
        <w:t>Ұрпақ, ұлтқа көп нәрсе тастар сдім.</w:t>
        <w:br/>
        <w:t>Қуат, күштер сарқылды, ойдан басқа,</w:t>
        <w:br/>
        <w:t>Ештеңем жоқ беретін басқа менің.</w:t>
        <w:br/>
        <w:t>«6 Ие,</w:t>
        <w:br/>
        <w:t>оеедғубадға фаағауб</w:t>
        <w:br/>
        <w:t>Шертілетін бір күйімін даламның,</w:t>
        <w:br/>
        <w:t>Көксеп жүргем жоқ қой басқа алаңын,</w:t>
        <w:br/>
        <w:t>Жыласам да көзім жасы сенде қап,</w:t>
        <w:br/>
        <w:t>Құласам да өз қойныңда қаламын.</w:t>
        <w:br/>
        <w:t>Мейлі, уақыт қайтіп, қалай көз ілсін,</w:t>
        <w:br/>
        <w:t>Сен жанымды жадыратар сезімсін.</w:t>
        <w:br/>
        <w:t>Түңілген де, сүрінген де кезімде,</w:t>
        <w:br/>
        <w:t>Қолтыққа алған Құдайым мен өзіңсін.</w:t>
        <w:br/>
        <w:t>Сүйенетін пірім басқа жоқ менің,</w:t>
        <w:br/>
        <w:t>Шуақты да қуатты боп көктемің.</w:t>
        <w:br/>
        <w:t>Жайлы болды жазың, күзің, қысың да,</w:t>
        <w:br/>
        <w:t>Бар мезгілге таға алмаймын текке мін.</w:t>
        <w:br/>
        <w:t>Өзіңменен қауышады мұң, арым,</w:t>
        <w:br/>
        <w:t>Шыңым да өзің, озінсің ғой шынарым,</w:t>
        <w:br/>
        <w:t>Келесің ғой сіңіріп те бойыма,</w:t>
        <w:br/>
        <w:t>Нәрің менен топырағыңның құнарын.</w:t>
        <w:br/>
        <w:t>Қолдағанды қолпаштаймын, қолдаймын,</w:t>
        <w:br/>
        <w:t>Тауларының өзені боп толғаймын.</w:t>
        <w:br/>
        <w:t>Өз далама тартып өскен ұлмын мен,</w:t>
        <w:br/>
        <w:t>Басқапталау бола алмаймын, болмаймын.</w:t>
        <w:br/>
        <w:t>Тасимын да, толқынымен бірге ағам,</w:t>
        <w:br/>
        <w:t>Басқа жаққа көңілімді бұрмаған.</w:t>
        <w:br/>
        <w:t>Бергенің де, берерің де бар әлі,</w:t>
        <w:br/>
        <w:t>Нәсібімнен қалайша мен құр қалам?</w:t>
        <w:br/>
        <w:t>Ой-құйында осынау бой, еңсемен,</w:t>
        <w:br/>
        <w:t>Жел тербеген терегіңдей теңселем.</w:t>
        <w:br/>
        <w:t>Табанымның тұрсаңдағы астында,</w:t>
        <w:br/>
        <w:t>Әрқашанда аласамын мен сенен!</w:t>
        <w:br/>
        <w:t>Дұрыс кет те, бұрыс кетпей солға аса,</w:t>
        <w:br/>
        <w:t>Өрге басар өзіңе-өзің жол жаса.</w:t>
        <w:br/>
        <w:t>Тұрлаусызға айналасын, Адамдар,</w:t>
        <w:br/>
        <w:t>Ту ұстатар Туған жерің болмаса!</w:t>
        <w:br/>
        <w:t>сова с</w:t>
        <w:br/>
        <w:t>(аабагры Таубаев</w:t>
        <w:br/>
        <w:t>Жаңа-жаңа жатыр ғой танып та Елім,</w:t>
      </w:r>
    </w:p>
    <w:p>
      <w:r>
        <w:t>Кезеңнің жәй-күйіне қанық та едім.</w:t>
        <w:br/>
        <w:t>Жарыса ағып келемін уақыттен,</w:t>
        <w:br/>
        <w:t>Аласарып қалмасым анық менің.</w:t>
        <w:br/>
        <w:t>ҰРПАҒЫҢА ҚАЖЕТСІҢ</w:t>
        <w:br/>
        <w:t>О, адамдар, серпіле біл, шертіле,</w:t>
        <w:br/>
        <w:t>Жібергенде заман мынау еркіңе.</w:t>
        <w:br/>
        <w:t>Сезім -- шындық бүршік жарғап кезінде,</w:t>
        <w:br/>
        <w:t>Өзімшілдік айналмасын дертіңе.</w:t>
        <w:br/>
        <w:t>Атой беріп, жөн жосықсыз тойласаң,</w:t>
        <w:br/>
        <w:t>Шұбалаңқы боп кетеді ой жасаң.</w:t>
        <w:br/>
        <w:t>Түйінін де дұрыс шепгіп әр істің,</w:t>
        <w:br/>
        <w:t>Нүктесін де дәл кезінде қоймасаң.</w:t>
        <w:br/>
        <w:t>Ойда сұрақ, қолға кслем шырақ ап,</w:t>
        <w:br/>
        <w:t>Іс те істеп қоям ба деп бір ағат.</w:t>
        <w:br/>
        <w:t>Дағдарыстың толқынына ілігіп,</w:t>
        <w:br/>
        <w:t>Кезең мынау тұрғанында тұралап.</w:t>
        <w:br/>
        <w:t>Айналадан көрер үрей-ксктесін,</w:t>
        <w:br/>
        <w:t>Жайсыз ойлар шығаратын текке есін.</w:t>
        <w:br/>
        <w:t>Өкініш те, күдіктену, күмілжу,</w:t>
        <w:br/>
        <w:t>Дағдыңа да айналып та кетпесін.</w:t>
        <w:br/>
        <w:t>Тартыста да, талапайда, танаста,</w:t>
        <w:br/>
        <w:t>Жән-жосықсыз өз-өзіне бал ашпа.</w:t>
        <w:br/>
        <w:t>Шырай берем десең мынау өмірге,</w:t>
        <w:br/>
        <w:t>Қыңқылыңды бойындағы аласта.</w:t>
        <w:br/>
        <w:t>Ұлыларым жасамаған қалды ма ем,</w:t>
        <w:br/>
        <w:t>Қалжыраған қоғамға да салды дем.</w:t>
        <w:br/>
        <w:t>Сапарға да шығарыңда қатерлі,</w:t>
        <w:br/>
        <w:t>Өзіңе өзің сеніңдерші алдымен.</w:t>
        <w:br/>
        <w:t>Фовагибагна ұлағанй</w:t>
        <w:br/>
        <w:t>Тоқырап та тоқтап тұрып қалмағын,</w:t>
        <w:br/>
        <w:t>Тыным бермей, жетелесіп алға күн.</w:t>
        <w:br/>
        <w:t>Күмілжіп те, түңіле де бермегін,</w:t>
        <w:br/>
        <w:t>Көрермін деп Құдай басқа салғанын.</w:t>
        <w:br/>
        <w:t>Тіріңде, Алам, ентікпегін, талмағын,</w:t>
        <w:br/>
        <w:t>Кәтеріп те ауырдың да салмағын.</w:t>
        <w:br/>
        <w:t>Құлай бермей, шырай беріп өмірге,</w:t>
        <w:br/>
        <w:t>Бүгініңді ертеңіңмен жалғағын.</w:t>
        <w:br/>
        <w:t>ҚАБЫРҒАСЫН</w:t>
        <w:br/>
        <w:t>ҚАТАЙТЫП ТА ЖАТЫРМЫН</w:t>
        <w:br/>
        <w:t>Дауысын басқан ұраншыл мен азаптың,</w:t>
        <w:br/>
        <w:t>Ұлтым үшін басталды ғой ғажап күн.</w:t>
        <w:br/>
        <w:t>Жәйін жасап жанұя мен ананың,</w:t>
        <w:br/>
        <w:t>Кәбеюде ұлы, қызы қазақтың.</w:t>
        <w:br/>
        <w:t>Осы шығар басты бағы Елімнің,</w:t>
        <w:br/>
        <w:t>Талай жылдар басқа үлтқа теліндім.</w:t>
        <w:br/>
        <w:t>Қожайыны бола алмай жерімнің,</w:t>
        <w:br/>
        <w:t>Күйіне де түстік жасық келіннің.</w:t>
      </w:r>
    </w:p>
    <w:p>
      <w:r>
        <w:t>Келгенменен айтысып та, арбасып,</w:t>
        <w:br/>
        <w:t>Озбыр ұлттын жағасына жармасын.</w:t>
        <w:br/>
        <w:t>Гүлдей алмай келген осы ұлутанмын,</w:t>
        <w:br/>
        <w:t>Көктетс алмай, көкіретімді қар басып.</w:t>
        <w:br/>
        <w:t>Сана ойды соттай алған сыртынан,</w:t>
        <w:br/>
        <w:t>Кезең еді ол құтырынған, жұлқынған.</w:t>
        <w:br/>
        <w:t>Абай тілін ұрпағына жеткізбей,</w:t>
        <w:br/>
        <w:t>Бұқар тілін аластаған ұлтынан.</w:t>
        <w:br/>
        <w:t>Сонын бәрін басымыздан кешіріп,</w:t>
        <w:br/>
        <w:t>Еркін жүзіш кете алмадық есіліп.</w:t>
        <w:br/>
        <w:t>Ұлы елдердің қатарына жете алмай,</w:t>
        <w:br/>
        <w:t>Содан шығар, қалсақ бүгін кешініп.</w:t>
        <w:br/>
        <w:t>ЕЗ</w:t>
        <w:br/>
        <w:t>(Слағябаяан “уауаев</w:t>
        <w:br/>
        <w:t>Күйін кеше қоймасам да ғарыптың,</w:t>
        <w:br/>
        <w:t>Біраз жылдар тарылдым да тарықтым.</w:t>
        <w:br/>
        <w:t>Жазған жырым жетпей тұр-ау жұртыма,</w:t>
        <w:br/>
        <w:t>Түсіп қалып қыспағына нарықтың.</w:t>
        <w:br/>
        <w:t>Кезең бс бұл өтпелі де, өткелең?</w:t>
        <w:br/>
        <w:t>Топырақ та шаша алмаспын көпке мен.</w:t>
        <w:br/>
        <w:t>Ойларымды айналдырып жырға мен,</w:t>
        <w:br/>
        <w:t>Ұрпағыма тапсырсам-ау деп келем.</w:t>
        <w:br/>
        <w:t>Ажал желі соғатындай азынап,</w:t>
        <w:br/>
        <w:t>Күні-түні жатырмын жыр жазынп-ақ.</w:t>
        <w:br/>
        <w:t>Асығамын, аптығамын, тынбаймын,</w:t>
        <w:br/>
        <w:t>Тұр ғой тірлік, көбі кетіп, азы қап.</w:t>
        <w:br/>
        <w:t>Ой - санамды жауласа да сырт ағын,</w:t>
        <w:br/>
        <w:t>Үнсіз қалмай, келеді әлі шырқағым.</w:t>
        <w:br/>
        <w:t>Қалдыра алсам жыр-сырымды артыма,</w:t>
        <w:br/>
        <w:t>Оқырдағы, ұғар мені ұрпағым.</w:t>
        <w:br/>
        <w:t>Тартылмай да, толқырмын да, тасармын,</w:t>
        <w:br/>
        <w:t>Аштылмиған сырымды да ашармын,</w:t>
        <w:br/>
        <w:t>Жақындап та келіп қалды жетпісім,</w:t>
        <w:br/>
        <w:t>Алда, ағайын, бір тойымды жасармын!</w:t>
        <w:br/>
        <w:t>АЙТАЙЫНШЫ АНЫҒЫН</w:t>
        <w:br/>
        <w:t>Табысам да деп те жүріп бал күнмен,</w:t>
        <w:br/>
        <w:t>Адасып та ақиқаттан қалдым мен.</w:t>
        <w:br/>
        <w:t>Өзегіме ой толтырып, сусындап,</w:t>
        <w:br/>
        <w:t>Кезеңіме өздігімше салдым дем.</w:t>
        <w:br/>
        <w:t>Тұйықталмай, тұнып қалмай, ашылдым,</w:t>
        <w:br/>
        <w:t>Тіліменен сөйлеп жаңа ғасырдың.</w:t>
        <w:br/>
        <w:t>Қоғамнан да, адамнан да, даламнан,</w:t>
        <w:br/>
        <w:t>Ештеңені келмейді ғой жасырғым.</w:t>
        <w:br/>
        <w:t>сық /-,</w:t>
      </w:r>
    </w:p>
    <w:p>
      <w:r>
        <w:t>Йа г</w:t>
        <w:br/>
        <w:t>Табандар қанша ізі де қалмай жойылған,</w:t>
        <w:br/>
        <w:t>Тірлік те көп қой нүктедей ерте қойылған.</w:t>
        <w:br/>
        <w:t>Арыныңды басқа жылғадан іздеме,</w:t>
        <w:br/>
        <w:t>Табасың оны Қараталыңның бойынан.</w:t>
        <w:br/>
        <w:t>Төсіне әкеп, тікседағы шалатын,</w:t>
        <w:br/>
        <w:t>Көгерте алмай жүргендер көп даласын.</w:t>
        <w:br/>
        <w:t>Туған жердің жылғасы да бола алсаң,</w:t>
        <w:br/>
        <w:t>Тұлғасы да болып онда қаласың.</w:t>
        <w:br/>
        <w:t>БҮГІНІҢДІ ЕРТЕҢІҢМЕН ЖАЛҒАҒЕЫН</w:t>
        <w:br/>
        <w:t>Кезеңіме, рас, мынау алаңмын,</w:t>
        <w:br/>
        <w:t>Кейбір кезде қылығына жаландым.</w:t>
        <w:br/>
        <w:t>Жыртысы боп шашылып та қалмай мен,</w:t>
        <w:br/>
        <w:t>Кірпішті боп келеді ғой қаланғым.</w:t>
        <w:br/>
        <w:t>Аңсауы көп ескі әуенге салмайын,</w:t>
        <w:br/>
        <w:t>Қақыраған, қалжыраған шалдайын.</w:t>
        <w:br/>
        <w:t>Өзгелерге сүйене де беріп те,</w:t>
        <w:br/>
        <w:t>Өзімді-өзім тауысып та алмайын.</w:t>
        <w:br/>
        <w:t>Жүріс барда болар әр кез ырысым,</w:t>
        <w:br/>
        <w:t>Құнды болса бір ісімнен бір ісім.</w:t>
        <w:br/>
        <w:t>Көп жантайып, тоқтай берсең біткенің,</w:t>
        <w:br/>
        <w:t>Кәп жасайды кҡөбейткендер жүрісін.</w:t>
        <w:br/>
        <w:t>Көріп жүрміз ішке тартып демдерін,</w:t>
        <w:br/>
        <w:t>Қиындықты қиналмай-ақ жеңгенін.</w:t>
        <w:br/>
        <w:t>Көрші етіп те жақсыларды жанына,</w:t>
        <w:br/>
        <w:t>Көрсетіп те ерлігі мен еңбегін.</w:t>
        <w:br/>
        <w:t>Бұла күштер жаңғырта алар даланы,</w:t>
        <w:br/>
        <w:t>Дәнге бөлеп сайлар менен саланы.</w:t>
        <w:br/>
        <w:t>Сенімсіздік - сергелдеңге түсірсе,</w:t>
        <w:br/>
        <w:t>Ал сенімін қорғап, қолдай алады.</w:t>
        <w:br/>
        <w:t>ТАМ 70 2/4-</w:t>
        <w:br/>
        <w:t>оесавуйарға алағай</w:t>
        <w:br/>
        <w:t>Құшақ ашсаң қалғандай-ақ сағынып,</w:t>
        <w:br/>
        <w:t>Біреулерге жүрсеңдағы бағынып.</w:t>
        <w:br/>
        <w:t>Жарылқаушың жарата да қоймас-ау,</w:t>
        <w:br/>
        <w:t>Жарапазан айта берсең жағынып.</w:t>
        <w:br/>
        <w:t>Тірлік мынау жан-жүйеңді жаз етсін,</w:t>
        <w:br/>
        <w:t>Көкірегіңе мәнді, дәмді саз ексін.</w:t>
        <w:br/>
        <w:t>Қуатыңмен, дәл осындай қалпыңмен,</w:t>
        <w:br/>
        <w:t>Ұлтыңа да, ұрпағыңа қажетсің.</w:t>
        <w:br/>
        <w:t>ТҰЛҒАСЫ БОП ҚАЛАСЫҢ</w:t>
        <w:br/>
        <w:t>Орепкіп кейде өзімше әнге салдым да,</w:t>
        <w:br/>
        <w:t>Ашышып жүріп, шашылын осы қалдым ба?</w:t>
        <w:br/>
        <w:t>Ауырып далам, аңырап қалған көл үшін,</w:t>
      </w:r>
    </w:p>
    <w:p>
      <w:r>
        <w:t>Жауаптымын ұрпағымның алдында.</w:t>
        <w:br/>
        <w:t>Кезеңім сонау айырсадағы еркімнен,</w:t>
        <w:br/>
        <w:t>Сонда да күй боп, сонда да ән боп шертілгем.</w:t>
        <w:br/>
        <w:t>Ашыла алмай, тасына алмай жүрмін-ау,</w:t>
        <w:br/>
        <w:t>Айыға алмай заманның салған дертінен.</w:t>
        <w:br/>
        <w:t>Шапсамдағы тынбай да жолды шаңдатып,</w:t>
        <w:br/>
        <w:t>Арайлы, нұрлы алдымыздағы таң да атып.</w:t>
        <w:br/>
        <w:t>Түйткіл ойлардың түбірі қалды жүректе,</w:t>
        <w:br/>
        <w:t>Көңілді қанша тұрғаныменен самғатып.</w:t>
        <w:br/>
        <w:t>Қиын - қыстақтың қарасын жерге батырдым,</w:t>
        <w:br/>
        <w:t>Азан да салып, аруағын баба шақырдым.</w:t>
        <w:br/>
        <w:t>Бар жағдайын жасау үшін жұртымның,</w:t>
        <w:br/>
        <w:t>Ойдағысын қалыпқа салып жатырмын.</w:t>
        <w:br/>
        <w:t>Жырта да бермей, көктей де білсең жағасын,</w:t>
        <w:br/>
        <w:t>Сары қымыздай сапыра алсаң сабасын.</w:t>
        <w:br/>
        <w:t>Бақ-байлықты басқа жақтардан іздеме,</w:t>
        <w:br/>
        <w:t>Бәрін де соның туған жеріннен табасың.</w:t>
        <w:br/>
        <w:t>-і5 69 /,</w:t>
        <w:br/>
        <w:t>(ебнбаера уауасб</w:t>
        <w:br/>
        <w:t>Кезеңде бұл қасарысқан, қалғыған,</w:t>
        <w:br/>
        <w:t>Керегінді өзің ізде алдыдан.</w:t>
        <w:br/>
        <w:t>У уытын бүгініңнің татып көр,</w:t>
        <w:br/>
        <w:t>Келер күннен тату үшін балды дәм.</w:t>
        <w:br/>
        <w:t>Аударып та алмас үшін жүгіңді,</w:t>
        <w:br/>
        <w:t>Көрсете біл түріңді де, түгіңді.</w:t>
        <w:br/>
        <w:t>Аман қалып дағдарыстың дертінен,</w:t>
        <w:br/>
        <w:t>Бар әлемді жайлап жатқан бүгінгі.</w:t>
        <w:br/>
        <w:t>Серілерге селтеңдеген сенбек кім?</w:t>
        <w:br/>
        <w:t>Бойыңа тек ақыл ойды дендеткін.</w:t>
        <w:br/>
        <w:t>Жасындайын жарқылдашы, ұлдарым,</w:t>
        <w:br/>
        <w:t>Кәсібіңмен алаңында еңбектің.</w:t>
        <w:br/>
        <w:t>Өмір деген ойынындай картаның,</w:t>
        <w:br/>
        <w:t>Сен ұтылсаң, мен де азабын тартамын.</w:t>
        <w:br/>
        <w:t>Маған сенген кеше әкем, мен енді,</w:t>
        <w:br/>
        <w:t>Сол сенімді өздеріңе артамын...</w:t>
        <w:br/>
        <w:t>ЖЫР-СЕРІГІМ</w:t>
        <w:br/>
        <w:t>Балақ түрген қалды артымда шақтарым,</w:t>
        <w:br/>
        <w:t>Кейге жағып, кейбіреуге жақпадым.</w:t>
        <w:br/>
        <w:t>Балбыраған бал сезімге телініп,</w:t>
        <w:br/>
        <w:t>Қиялымды көкірегімде баптадым.</w:t>
        <w:br/>
        <w:t>Онша қылық көрсетпедім ұшқары,</w:t>
        <w:br/>
        <w:t>Аулақ қонды күлкі - думан қыстағы.</w:t>
        <w:br/>
        <w:t>Пиғылымды, ойымды да, бойымды,</w:t>
        <w:br/>
        <w:t>Жаңа кезең жаңашалау тыстады.</w:t>
      </w:r>
    </w:p>
    <w:p>
      <w:r>
        <w:t>Етек - жеңді өздігімше түрдім мен,</w:t>
        <w:br/>
        <w:t>Қағысып та бір күндерім бір күнмен.</w:t>
        <w:br/>
        <w:t>Кезеңіммен ортақ тіл де таба алмай,</w:t>
        <w:br/>
        <w:t>Орташалау тірлік кешіп жүрмін мен.</w:t>
        <w:br/>
        <w:t>амбьт ем.</w:t>
        <w:br/>
        <w:t>(аабаяры Хұаубблей</w:t>
        <w:br/>
        <w:t>Есті жидым, еркіндікке жол аштым,</w:t>
        <w:br/>
        <w:t>Енді ешкімнің қаламаймын қол астын.</w:t>
        <w:br/>
        <w:t>Тартыла да, таусыла да қоймаспын,</w:t>
        <w:br/>
        <w:t>Кезең, мейлі, тоқырасын, толассын.</w:t>
        <w:br/>
        <w:t>Сәл құйынға, қиынына шыдармын,</w:t>
        <w:br/>
        <w:t>Аздап әлі ығысармын, ығармын.</w:t>
        <w:br/>
        <w:t>Дәл бүгінгі шабысымнан танбасам,</w:t>
        <w:br/>
        <w:t>Алдағы елдің қатарына шығармын.</w:t>
        <w:br/>
        <w:t>Енді күйін кеше алмаймын пақырдың,</w:t>
        <w:br/>
        <w:t>Баба рухын ұрпағыма татырдым.</w:t>
        <w:br/>
        <w:t>Шаңырағы шайқалмас та үшін сл,</w:t>
        <w:br/>
        <w:t>Қабырғасын қатайтып та жатырмын.</w:t>
        <w:br/>
        <w:t>ЖАЗҒЫРА КӨРМЕ МЕНІ, ЕЛІМ...</w:t>
        <w:br/>
        <w:t>Уақыт қуып, артымнан қалмай тақымдап,</w:t>
        <w:br/>
        <w:t>Жетпіс жасқа да қалдым-ау, білем, жақындап.</w:t>
        <w:br/>
        <w:t>Қолымдағы қаламды, бірақ, алмасын,</w:t>
        <w:br/>
        <w:t>Жаяулатпасын, астымдағы атымды ап.</w:t>
        <w:br/>
        <w:t>Сарқылып осы, қалар ма екен бұлағым,</w:t>
        <w:br/>
        <w:t>Өшпей де әлі, жанар ма екен шырағым?</w:t>
        <w:br/>
        <w:t>Төбеге шығып, төменге қарай көз салам,</w:t>
        <w:br/>
        <w:t>Қай жерде осы болар екен деп тұрағым?</w:t>
        <w:br/>
        <w:t>Өмір дегенің қайырымды, әрі қатал да,</w:t>
        <w:br/>
        <w:t>Әлі де таңым арайлап алдан атар ма?</w:t>
        <w:br/>
        <w:t>Еңсемді бірге шуақты таңмен көтерем,</w:t>
        <w:br/>
        <w:t>Алламды да ауызға алам жатарда.</w:t>
        <w:br/>
        <w:t>Өз дегенін жасап та келді бақ -- шыдам,</w:t>
        <w:br/>
        <w:t>Шарапат та тиер-ау әлі жақсыдан.</w:t>
        <w:br/>
        <w:t>Жазылыптағы, басылмай қалған жырымды,</w:t>
        <w:br/>
        <w:t>Ұлдарымның қолдарына тапсырам.</w:t>
        <w:br/>
        <w:t>АМ 72 22-</w:t>
        <w:br/>
        <w:t>Фоееасуйаға феде</w:t>
        <w:br/>
        <w:t>Жапанды да түрсем деймін жаңғырып,</w:t>
        <w:br/>
        <w:t>Айналамда жүргендерді таң қылып.</w:t>
        <w:br/>
        <w:t>Рух күші, талап, талант болмаса,</w:t>
        <w:br/>
        <w:t>Басқа дүние бола алмайды мәңгілік.</w:t>
      </w:r>
    </w:p>
    <w:p>
      <w:r>
        <w:t>Ауырлау да көтерсем де салмағын,</w:t>
        <w:br/>
        <w:t>Арықтап та, алжасып та қалмадым.</w:t>
        <w:br/>
        <w:t>Бар болғаны бойда шабыт қуаты,</w:t>
        <w:br/>
        <w:t>Қаламымды жиі қолға алғаным.</w:t>
        <w:br/>
        <w:t>Шытынатпай миымды да, шыда жыр,</w:t>
        <w:br/>
        <w:t>Құдайымның ісі шығар бұ да бір.</w:t>
        <w:br/>
        <w:t>Ел елдігін танытып та жүрсе егер,</w:t>
        <w:br/>
        <w:t>Ерлігін де тапытатын шығады үл.</w:t>
        <w:br/>
        <w:t>Шынымды айтсам, кей ойлардан жерідім,</w:t>
        <w:br/>
        <w:t>Кей сезімнен елжіредім, ерідім.</w:t>
        <w:br/>
        <w:t>Туындысы шынайы ой мен сезімнің,</w:t>
        <w:br/>
        <w:t>Сатып кетпес өзіңсің, жыр-серігім!</w:t>
        <w:br/>
        <w:t>СЕНІМ БОЛСА</w:t>
        <w:br/>
        <w:t>Мақсат - мүдде шыға алмай әрінен,</w:t>
        <w:br/>
        <w:t>Жандар да бар өз бағынан жеріген.</w:t>
        <w:br/>
        <w:t>Бағынды ізде ақыл ойдың төрінен,</w:t>
        <w:br/>
        <w:t>Мандайыңның тамшылаған терінен.</w:t>
        <w:br/>
        <w:t>Багын іздеп, ой - санасын кемірген,</w:t>
        <w:br/>
        <w:t>Жеңгендерден көбейді ғой жеңілген.</w:t>
        <w:br/>
        <w:t>Балаусалы күйін күтіп алдыдан,</w:t>
        <w:br/>
        <w:t>Бағып таппай, көшкендер көп өмірден.</w:t>
        <w:br/>
        <w:t>Естіліп те тұрмағанмен асқақ Үн,</w:t>
        <w:br/>
        <w:t>Бүгінгі күн кешегіден басқа күн.</w:t>
        <w:br/>
        <w:t>Сәттілік те тілеп, қалап жүргенмен,</w:t>
        <w:br/>
        <w:t>Сәтсіздіктер көбеюде қас - қағым.</w:t>
        <w:br/>
        <w:t>о 9 с.</w:t>
        <w:br/>
        <w:t>Сабабаери Жаҙубағб</w:t>
        <w:br/>
        <w:t>АЙНАЛАҢДА</w:t>
        <w:br/>
        <w:t>ЖҰРТ БАРЫП ҰМЫТПАҒЫН</w:t>
        <w:br/>
        <w:t>Лайлап жүргендер бар тұнықтарын,</w:t>
        <w:br/>
        <w:t>Білмеймін кім ұтылып, кім ұтқанын?</w:t>
        <w:br/>
        <w:t>Алды - артыңды былғай да берме, Адам,</w:t>
        <w:br/>
        <w:t>Айналаңда жүрт барын ұмытпағын.</w:t>
        <w:br/>
        <w:t>Күмәнді ойлар миыңды жаламасын,</w:t>
        <w:br/>
        <w:t>Жат қылықтың іздемен баламасын.</w:t>
        <w:br/>
        <w:t>Алалдықтың ақ туын желбіретсеп,</w:t>
        <w:br/>
        <w:t>Адамдармен адам боп қала аласын.</w:t>
        <w:br/>
        <w:t>Жат ойларды жаныңа байлама да.</w:t>
        <w:br/>
        <w:t>Жайсыз күйден - жаны Адам жайлана ма?</w:t>
        <w:br/>
        <w:t>Ызғарыңды емес-ау мүз қатырар,</w:t>
        <w:br/>
        <w:t>Шоуағынңды шашып жүр айналаңа.</w:t>
        <w:br/>
        <w:t>Нұрланып та тұрғанда жаңа күнің,</w:t>
        <w:br/>
        <w:t>Жүргендердің астында қанатыңның.</w:t>
        <w:br/>
        <w:t>Жаға білсең - бар бағың, өз бағыңыың,</w:t>
        <w:br/>
        <w:t>Ұмытпағын алаулап жанатынын.</w:t>
      </w:r>
    </w:p>
    <w:p>
      <w:r>
        <w:t>АЛДЫДАН КӨРІНЕ БІЛ ЖАРЫСТА</w:t>
        <w:br/>
        <w:t>Бір деміңнен асып түсіп бір демің,</w:t>
        <w:br/>
        <w:t>Кеңейіп те, түрленгені іргеннің.</w:t>
        <w:br/>
        <w:t>Қайғы, мұңның құшағында емес-ау,</w:t>
        <w:br/>
        <w:t>Қуаныштың құшағында жүргенің.</w:t>
        <w:br/>
        <w:t>Көбейіп те тұрғанында жиын, дау,</w:t>
        <w:br/>
        <w:t>Құдайыңа мүмкін емес сиынбау.</w:t>
        <w:br/>
        <w:t>Өткеніңді еске алмасаң, егерде,</w:t>
        <w:br/>
        <w:t>Алға қарай басуың да қиындау.</w:t>
        <w:br/>
        <w:t>Табиғаттың ұға біліп түрлі үнін,</w:t>
        <w:br/>
        <w:t>Нұрлы болып бір күніңнен бір күнің.</w:t>
        <w:br/>
        <w:t>35976 2/4-</w:t>
        <w:br/>
        <w:t>осасуйарға ұеағай</w:t>
        <w:br/>
        <w:t>Күйттеп келген көңіл күйдің сан ығын,</w:t>
        <w:br/>
        <w:t>Қоғамды да жана-жаңа таныдым.</w:t>
        <w:br/>
        <w:t>Бүгіп қалмай жәй күйімді бүгінгі,</w:t>
        <w:br/>
        <w:t>Айтуға да тиістімін анығын.</w:t>
        <w:br/>
        <w:t>Сезім-сенім қуат күші бойымның,</w:t>
        <w:br/>
        <w:t>Тұрлаусыздау тірлікке де тойындым.</w:t>
        <w:br/>
        <w:t>Сезім силап, бүлкілдеген бұлаққа,</w:t>
        <w:br/>
        <w:t>Желкілдеген жапыраққа ой ілдім.</w:t>
        <w:br/>
        <w:t>Құлағымды тігіп келем түрлі үнге,</w:t>
        <w:br/>
        <w:t>Ұқсамай тұр, бір күндерім бір күнге.</w:t>
        <w:br/>
        <w:t>Теріс кетпей, құшағыңда, о далам,</w:t>
        <w:br/>
        <w:t>Ырыс та алып, дұрысталып жүрмін бе?</w:t>
        <w:br/>
        <w:t>О табиғат, мен өзіңнен ой алам,</w:t>
        <w:br/>
        <w:t>Көктеміндей түрлі түске боянам.</w:t>
        <w:br/>
        <w:t>Құшағыңнан қуат алып бойыма,</w:t>
        <w:br/>
        <w:t>Өзіңнің мен үніңменен оянам.</w:t>
        <w:br/>
        <w:t>Туған далам, менің үшін дарасың,</w:t>
        <w:br/>
        <w:t>Ұрпағымның жалғайтұғын арасын.</w:t>
        <w:br/>
        <w:t>Талқандалып, ұсақталып кетермін,</w:t>
        <w:br/>
        <w:t>Мен өзінмен таппай қалсам жарасым.</w:t>
        <w:br/>
        <w:t>Туған далам, сенде тауып жыр кенін,</w:t>
        <w:br/>
        <w:t>Ой, бойымның етегін де түргемін.</w:t>
        <w:br/>
        <w:t>Уақыт та көшер, өмір деген өзгерер,</w:t>
        <w:br/>
        <w:t>Мен, бірақ та, өзіңменен біргемін.</w:t>
        <w:br/>
        <w:t>Артығымды бойымдағы күзедім,.</w:t>
        <w:br/>
        <w:t>Жүрегімнің таптым сенде жүз емін.</w:t>
        <w:br/>
        <w:t>Ашыла да түсіп менің тынысым,</w:t>
        <w:br/>
        <w:t>Өзіңде мен жүрісімді түзедім.</w:t>
        <w:br/>
        <w:t>Үнін басып қарсыласқан кірменің,</w:t>
        <w:br/>
        <w:t>Бүлінгенді бүлкілдетпей, бүргемін.</w:t>
        <w:br/>
        <w:t>Қуатыңнан шығар құйған денеме,</w:t>
        <w:br/>
        <w:t>Алшандап та, алға басып! жүргенім.</w:t>
      </w:r>
    </w:p>
    <w:p>
      <w:r>
        <w:t>о 5 /-.</w:t>
        <w:br/>
        <w:t>осақуйааға жеағағ</w:t>
        <w:br/>
        <w:t>Күйін інертіп жүргемін жоқнын өзгенің,</w:t>
        <w:br/>
        <w:t>Өзіме де жетіп те тұр ғой өз демім.</w:t>
        <w:br/>
        <w:t>Мауленбайдай дарыған маған атадан,</w:t>
        <w:br/>
        <w:t>Жыр жазып та, сапырып келем сөз кенін,</w:t>
        <w:br/>
        <w:t>Қартайып кслем, үсақтап бірақ кетпедім,</w:t>
        <w:br/>
        <w:t>Кей істерден ойымды, рас, шектедім.</w:t>
        <w:br/>
        <w:t>Ертеңімнің кеңейте алар ма өрісін,</w:t>
        <w:br/>
        <w:t>Бүгінге дейін жеңісім менен жеткенім.</w:t>
        <w:br/>
        <w:t>Асатын алда бар шығар белес-белеңім,</w:t>
        <w:br/>
        <w:t>Асып та, саспай, аяңдап басып келемін.</w:t>
        <w:br/>
        <w:t>Тайғанақтап, тайып та жүрсем кейде бір,</w:t>
        <w:br/>
        <w:t>Аздыра көрме, жазғыра көрме, мені елім.</w:t>
        <w:br/>
        <w:t>БІР ТОЙЫМДЫ ЖАСАРМЫН</w:t>
        <w:br/>
        <w:t>Еңбектешпін, жүгіріппін, тальттын,</w:t>
        <w:br/>
        <w:t>Жетпіске де жақындап та қалыппын.</w:t>
        <w:br/>
        <w:t>Ксйбір осы кеңістікке сия алмай,</w:t>
        <w:br/>
        <w:t>Қайталай да беруден де жалықтым.</w:t>
        <w:br/>
        <w:t>Кезікті ғой алдымнан көп қарсы ағым,</w:t>
        <w:br/>
        <w:t>Қия өтем деп қалжырадым, шаршадым.</w:t>
        <w:br/>
        <w:t>Жұмыстың да жұғынына айналып,</w:t>
        <w:br/>
        <w:t>Қиналатын, жиналатын бар шағым.</w:t>
        <w:br/>
        <w:t>Кейбір кезде тартыстым да, таластым,</w:t>
        <w:br/>
        <w:t>Ертеңіме өздігімше бал аштым.</w:t>
        <w:br/>
        <w:t>Айғайшылы бола алдым, шынайы,</w:t>
        <w:br/>
        <w:t>Азаматы бола алдым ба Алаштың?</w:t>
        <w:br/>
        <w:t>Бала кезден жырға бетті бұрғанмын,</w:t>
        <w:br/>
        <w:t>Кей ақындар қатарында тұрғанмын.</w:t>
        <w:br/>
        <w:t>Қоғам ба, әлде, өзім бе, әлде, кінәлі,</w:t>
        <w:br/>
        <w:t>Көктей алмай жүрсе егер де жыр -- бағым.</w:t>
        <w:br/>
        <w:t>&gt; 3 &lt;/е-,</w:t>
        <w:br/>
        <w:t>Фоесағибарға фаағаей</w:t>
        <w:br/>
        <w:t>Жұртың тындар сазды әуенге айналғын,</w:t>
        <w:br/>
        <w:t>Жүрегіңе тағып алып жыр гүлін.</w:t>
        <w:br/>
        <w:t>Жас қоғамға жаңа-жаңа жан бітіп,</w:t>
        <w:br/>
        <w:t>Алдарыңнан жүрсін жәйлі таң күтіп.</w:t>
        <w:br/>
        <w:t>Жарыста да, ой бәйгеде оза алмай,</w:t>
        <w:br/>
        <w:t>Артында да қалып жүрме шаң жұтып.</w:t>
        <w:br/>
        <w:t>Түзер бәрін, тағдыр деген бар ұста,</w:t>
        <w:br/>
        <w:t>Көз тіге лс бермей сонау ғарьппка.</w:t>
        <w:br/>
        <w:t>Ағайынның жай күйін де ұға біл,</w:t>
        <w:br/>
        <w:t>Тек алдыдан көріне біл жарыста.</w:t>
      </w:r>
    </w:p>
    <w:p>
      <w:r>
        <w:t>Сәл қиында, сәл құйында сынбағын,</w:t>
        <w:br/>
        <w:t>Өз жүрсгін соғысын тек тыңдағын.</w:t>
        <w:br/>
        <w:t>Шұрайлы өмір іздеп жүр ғой бүгінде,</w:t>
        <w:br/>
        <w:t>Көксегендер өздерінің шын бағын.</w:t>
        <w:br/>
        <w:t>Келер деп те, күтіп алмай қашадан,</w:t>
        <w:br/>
        <w:t>Іздей бермсй жағалаудан, тасадан.</w:t>
        <w:br/>
        <w:t>Жүрісіннен, шабысыңнан жаңылмай,</w:t>
        <w:br/>
        <w:t>Тұрып қалмай, асулардан ас, Адам.</w:t>
        <w:br/>
        <w:t>Әркім жолын іздеп түрлі саладан,</w:t>
        <w:br/>
        <w:t>Өз бақытын өз қолымен қалаған.</w:t>
        <w:br/>
        <w:t>Тұтқынына айналмай да тағдырдың,</w:t>
        <w:br/>
        <w:t>Еркіндіктен есеңді енді ал, Адам!</w:t>
        <w:br/>
        <w:t>ҰЛДАРЫМА</w:t>
        <w:br/>
        <w:t>Мен өзіңсіз көлшіктеймін ақпаған,</w:t>
        <w:br/>
        <w:t>Сен сүрінсең мен құлауға шақ қалам.</w:t>
        <w:br/>
        <w:t>Байлықты да, басқасын да сыйлармын,</w:t>
        <w:br/>
        <w:t>Бақытынды өзің іздеп тап, балам.</w:t>
        <w:br/>
        <w:t>Сәби кезден баулығам да, баптағам,</w:t>
        <w:br/>
        <w:t>Еш нәрседет қолыңды да қақпағам.</w:t>
        <w:br/>
        <w:t>Асуыннан талай-талай асырдым,</w:t>
        <w:br/>
        <w:t>Шыңға шығар жолыңды өзің тап, балам.</w:t>
        <w:br/>
        <w:t>сақ 77/4.</w:t>
        <w:br/>
        <w:t>(абибаерв Жұаҙрдаей</w:t>
        <w:br/>
        <w:t>Айтылуда, айтылар бір тағы да ән,</w:t>
        <w:br/>
        <w:t>Сақтай алар кезеңнің бұрқағынан.</w:t>
        <w:br/>
        <w:t>Елеңдетер елін де, әлемді де,</w:t>
        <w:br/>
        <w:t>Ерлік күтем ертеңгі ұрпағымпан.</w:t>
        <w:br/>
        <w:t>Заман да өтті жүйені жылытпаған,</w:t>
        <w:br/>
        <w:t>Шындық айтар тіл - жақты құлыптаған.</w:t>
        <w:br/>
        <w:t>Жеңіске де жетеді қоғам ғана,</w:t>
        <w:br/>
        <w:t>Бірлігі мен тірлікті ұлықтаған.</w:t>
        <w:br/>
        <w:t>Жас толқын арнасында толады ағып,</w:t>
        <w:br/>
        <w:t>Талай жаңа іс жатыр ғой жобаланып.</w:t>
        <w:br/>
        <w:t>Қоғам менен адамның жарасымы,</w:t>
        <w:br/>
        <w:t>Жетістікке кепіл де болары анық.</w:t>
        <w:br/>
        <w:t>Сақина іздеп жүргем жоқ сау басыма,</w:t>
        <w:br/>
        <w:t>Нәсерлеп те болмас-ау жаумасыма.</w:t>
        <w:br/>
        <w:t>Талай елді жатырмыз таң қалдырып,</w:t>
        <w:br/>
        <w:t>Талай елді келтіріп тәубасына.</w:t>
        <w:br/>
        <w:t>Кешегіден бүгін мен өзгешемін,</w:t>
        <w:br/>
        <w:t>Өзге бағыт, жүректе өзге сенім.</w:t>
        <w:br/>
        <w:t>Жөнсіз кеткен жүйесіз озбырларға,</w:t>
        <w:br/>
        <w:t>Тигізумен келемін сөз кесегін.</w:t>
        <w:br/>
        <w:t>Ағайынның жүремін сұрап халін,</w:t>
        <w:br/>
        <w:t>Ақиқаттан келмейді жырақтағым.</w:t>
        <w:br/>
        <w:t>Қалмай да бұрылыстар иінінде,</w:t>
        <w:br/>
        <w:t>Биігіме келсді тұрақтағым...</w:t>
      </w:r>
    </w:p>
    <w:p>
      <w:r>
        <w:t>овакийайға ұяағаб</w:t>
        <w:br/>
        <w:t>ӨЗ ШЕШПМІҢ БОЛУ КЕРЕК</w:t>
        <w:br/>
        <w:t>Болмасын да десең кезің жеңілген,</w:t>
        <w:br/>
        <w:t>Төбең биік болсын десең, кең іргең.</w:t>
        <w:br/>
        <w:t>Қуатыңа ҡуат қосар бойдағы,</w:t>
        <w:br/>
        <w:t>Айырылмағын үміт пенен сенімнен.</w:t>
        <w:br/>
        <w:t>Әр кезеңнің әртүрлілеу салмағы,</w:t>
        <w:br/>
        <w:t>Әртүрлілеу болар талап, талғамы.</w:t>
        <w:br/>
        <w:t>Түк ала алмай жүрсе бірі өмірден,</w:t>
        <w:br/>
        <w:t>Біреулердің көбейіп түр алғаны.</w:t>
        <w:br/>
        <w:t>Кейбір кезде өзіңді өзің тергегін,</w:t>
        <w:br/>
        <w:t>Күмәнді ойды жүрегіңде жерлегін.</w:t>
        <w:br/>
        <w:t>Тағдырымның жазуы осы шығар деп,</w:t>
        <w:br/>
        <w:t>Еңсеңді де түсіре де бермегін.</w:t>
        <w:br/>
        <w:t>Шалыныспай жүру керек шалғылап,</w:t>
        <w:br/>
        <w:t>Құдайсынбай көктен түскен салбырап.</w:t>
        <w:br/>
        <w:t>Кер кетісіп, кергілесіп жүрсең де,</w:t>
        <w:br/>
        <w:t>Кезеңіңнің деңгейінде қал, бірақ.</w:t>
        <w:br/>
        <w:t>Бірі сыртта, іште болсын бір демің,</w:t>
        <w:br/>
        <w:t>Кез келгенге шәуілден те үрмегін.</w:t>
        <w:br/>
        <w:t>Керіс іздеп жүргендерге қосылып,</w:t>
        <w:br/>
        <w:t>Теріс бағыш кетіп, осы, жүрмегін.</w:t>
        <w:br/>
        <w:t>Әрбір істің ұғына біл бағасын,</w:t>
        <w:br/>
        <w:t>Жасықтықтың жайлай бермей жағасын</w:t>
        <w:br/>
        <w:t>Талаптанып, талпына алсаң, өмірден</w:t>
        <w:br/>
        <w:t>Сонда ғана керегінді табасың.</w:t>
        <w:br/>
        <w:t>Меңдей бермей елдікке де, ерлікке</w:t>
        <w:br/>
        <w:t>Жүргендер бар кесірленіп, кергіп 72,</w:t>
        <w:br/>
        <w:t>Ессізденіп жол да беріп алдық-ау,</w:t>
        <w:br/>
        <w:t>Гсерлердің артынан да ердік те.</w:t>
        <w:br/>
        <w:t>«66,85 Ут.</w:t>
        <w:br/>
        <w:t>есакибайға алаға</w:t>
        <w:br/>
        <w:t>Талай-талай аман қалдым соққыдан,</w:t>
        <w:br/>
        <w:t>Жан-жүйемді жадыратып отты: ұран.</w:t>
        <w:br/>
        <w:t>Бар жақсымды артыма қалдырып,</w:t>
        <w:br/>
        <w:t>Кеткенімдей кейде, осы, боп тұрам.</w:t>
        <w:br/>
        <w:t>Жат пиғылдан кезең жүдеп, қасарып,</w:t>
        <w:br/>
        <w:t>Дәм батнай да, тұрып қалдық чпашалып.</w:t>
        <w:br/>
        <w:t>Жалғасып та жатыр мына дүние,</w:t>
        <w:br/>
        <w:t>Ескіні елеп, жаңалықтан бас алып.</w:t>
        <w:br/>
        <w:t>Есін де әлі жиғызамын талайдың,</w:t>
        <w:br/>
        <w:t>Бұлқыныс бар, көкірегімде бар айбын.</w:t>
      </w:r>
    </w:p>
    <w:p>
      <w:r>
        <w:t>Ұрпағыма қоныс болар, бақ болар,</w:t>
        <w:br/>
        <w:t>Келешекке үмітпенен қараймын.</w:t>
        <w:br/>
        <w:t>Өткенімді жөн болмас-ау қаралау,</w:t>
        <w:br/>
        <w:t>Содан калған жанымызда бар алау.</w:t>
        <w:br/>
        <w:t>Сенемін мен, келер ұрпақ ісімен,</w:t>
        <w:br/>
        <w:t>Бар әлемді таңқалдыра алар-ау.</w:t>
        <w:br/>
        <w:t>ЖАҢЫЛМАЙЫН ЕСЕБІМНЕН</w:t>
        <w:br/>
        <w:t>Бусанып жүрмесем де, бағым жанып,</w:t>
        <w:br/>
        <w:t>Бармадым алдына ешкім шағымданып.</w:t>
        <w:br/>
        <w:t>Күйініп, алдында әркім аласардым,</w:t>
        <w:br/>
        <w:t>Астағы қоятындай тағамды алып.</w:t>
        <w:br/>
        <w:t>Көктегі ай, күнменен таласамын,</w:t>
        <w:br/>
        <w:t>Мен кейде өз-өзіме бал ашамын.</w:t>
        <w:br/>
        <w:t>Кешегі күндерімнен биікпін мен,</w:t>
        <w:br/>
        <w:t>Алдағы күндерімнен аласамын.</w:t>
        <w:br/>
        <w:t>Жанар деп жүруменен қашан бағым,</w:t>
        <w:br/>
        <w:t>Жадырап та, жаңғырып, жасанғамын.</w:t>
        <w:br/>
        <w:t>Өрепкіп сәйлеймін деп кейбір кезде,</w:t>
        <w:br/>
        <w:t>Өзімнің түкірігіме шашалғанмын.</w:t>
        <w:br/>
        <w:t>95/4,</w:t>
        <w:br/>
        <w:t>(ебабаери “ауубаей</w:t>
        <w:br/>
        <w:t>Шырқыраш кейбір кезде шырылдадым,</w:t>
        <w:br/>
        <w:t>Басымда өрілмей де бұрым-бағым.</w:t>
        <w:br/>
        <w:t>Арнамнан асып та онша тасқамын жоқ,</w:t>
        <w:br/>
        <w:t>Құйында жыртылып та, жырылмадым.</w:t>
        <w:br/>
        <w:t>Өрісте өрелілік көрсетем деп,</w:t>
        <w:br/>
        <w:t>Жақсы мен жайсаңдарды көрші етем деп,</w:t>
        <w:br/>
        <w:t>Барымды беріп келдім өмірге мен,</w:t>
        <w:br/>
        <w:t>Бағымды қайтарып та берсе екен деп.</w:t>
        <w:br/>
        <w:t>Тұйық ем, шешілмеген түйін едім,</w:t>
        <w:br/>
        <w:t>Жабырқап, жөнсіз кейде күйінемін.</w:t>
        <w:br/>
        <w:t>Жалынсыз жасықтықтың белгісі ме?</w:t>
        <w:br/>
        <w:t>Жанарым суланады жиі менің.</w:t>
        <w:br/>
        <w:t>Жақтауын ағытып ой-түймесінің,</w:t>
        <w:br/>
        <w:t>Тербетумен жүрмін-ау күй бесігін,</w:t>
        <w:br/>
        <w:t>Тағырыққа тірелген тірлігімнің,</w:t>
        <w:br/>
        <w:t>Таба алмай келемін бе үйлесімін?</w:t>
        <w:br/>
        <w:t>Сиреп те, басымдағы шаш та ағарып,</w:t>
        <w:br/>
        <w:t>Маңдайым да барады қасқаланып.</w:t>
        <w:br/>
        <w:t>Әлең-жырға айналып барамын-ау,</w:t>
        <w:br/>
        <w:t>Ой-сезімді жүрекке жастан алып,</w:t>
        <w:br/>
        <w:t>Ілігер қолымдағы қаламыма,</w:t>
        <w:br/>
        <w:t>Түк қалмай жан жүйемнің алаңында.</w:t>
        <w:br/>
        <w:t>Тік есіліп жүргенде тыным көрмей,</w:t>
        <w:br/>
        <w:t>Түгесіліп бір күні қаламын ба?</w:t>
      </w:r>
    </w:p>
    <w:p>
      <w:r>
        <w:t>Кезінде есер ме едім, епті ме едім?</w:t>
        <w:br/>
        <w:t>Бойыма байлам еттім көп тілегін.</w:t>
        <w:br/>
        <w:t>Айналдырып бәрін де жырға, артыма</w:t>
        <w:br/>
        <w:t>Қалдыру - бас міндетім деп білемін.</w:t>
        <w:br/>
        <w:t>Фонасибарға ұеағаб</w:t>
        <w:br/>
        <w:t>Жәйсіздеу әкімдердің жағында емес,</w:t>
        <w:br/>
        <w:t>Мен әркез жайсаңдардың жағындамын.</w:t>
        <w:br/>
        <w:t>Бірге жағып, біреуге жақпадым да,</w:t>
        <w:br/>
        <w:t>Салдырлатын мен шекпен тақпадым да.</w:t>
        <w:br/>
        <w:t>Жұртыммен араласып, алға басып,</w:t>
        <w:br/>
        <w:t>Келемін, тұрып қалмай қақпа алдында.</w:t>
        <w:br/>
        <w:t>“Жан емен айғайға да қосқан аттан,</w:t>
        <w:br/>
        <w:t>Құрғам жоқ ешқашанда досқа қақпан.</w:t>
        <w:br/>
        <w:t>Іздеп келем туған жер аясынан,</w:t>
        <w:br/>
        <w:t>Бағымды іздегем жоқ баска жақтан.</w:t>
        <w:br/>
        <w:t>Бойларына қона алмай бар асыл ән,</w:t>
        <w:br/>
        <w:t>Жүргендер көп жазылмай жарасынан.</w:t>
        <w:br/>
        <w:t>Сыр, сезімді, шуақты күндерді мен,</w:t>
        <w:br/>
        <w:t>Адамдардың іздеймін арасынан.</w:t>
        <w:br/>
        <w:t>Деп жүргенде жүректі нұрға малам,</w:t>
        <w:br/>
        <w:t>Кез көбейді көз жастар құрғамаған.</w:t>
        <w:br/>
        <w:t>Адамдардың сүйеніші, тірегі де,</w:t>
        <w:br/>
        <w:t>Айықпай ауруынан тұр ма, қоғам?</w:t>
        <w:br/>
        <w:t>Қатайған да, есейген қарымдылар,</w:t>
        <w:br/>
        <w:t>Қыңырайған кезеңнін барын да ұғар.</w:t>
        <w:br/>
        <w:t>Кері баққан қоғамға қиыс келер,</w:t>
        <w:br/>
        <w:t>Дарындылар, көбейді арындылар.</w:t>
        <w:br/>
        <w:t>Қиқарланған қиынның қиып тасын,</w:t>
        <w:br/>
        <w:t>Қатар басып кезеңмен иықтасып.</w:t>
        <w:br/>
        <w:t>Жасанып та, жол алған жаңа қоғам,</w:t>
        <w:br/>
        <w:t>Сондайларға түр бүгін иіп басын.</w:t>
        <w:br/>
        <w:t>Берілмей де құр айқай, құр қызуға,</w:t>
        <w:br/>
        <w:t>Қоғам бетін өзіне бұрғызуда.</w:t>
        <w:br/>
        <w:t>Туралаған, тұра алмай өндірісті,</w:t>
        <w:br/>
        <w:t>Қуатымен орнынан тұрғызуда.</w:t>
        <w:br/>
        <w:t>сез</w:t>
        <w:br/>
        <w:t>Фоеасубадна ұлағай</w:t>
        <w:br/>
        <w:t>БАР - ЖОҒЫМДЫ ТҮГЕНДЕН</w:t>
        <w:br/>
        <w:t>Қиыспай да бір күндерім -- бір күнге,</w:t>
        <w:br/>
        <w:t>Қисыны жоқ құлақ түріп түрлі үнге.</w:t>
        <w:br/>
        <w:t>Жанарымда жалын - жарқыл азайды,</w:t>
        <w:br/>
        <w:t>Жасықтыққа жол алдырып жүрмін бе?</w:t>
      </w:r>
    </w:p>
    <w:p>
      <w:r>
        <w:t>Жарқырамай, жайлап басып келем мен,</w:t>
        <w:br/>
        <w:t>Бар бойымды бөлеп жырмен, өлеңмен.</w:t>
        <w:br/>
        <w:t>Биігіме шыға алмадым, бірақ та,</w:t>
        <w:br/>
        <w:t>Ассамдағы талай-талай белеңнен.</w:t>
        <w:br/>
        <w:t>Әздігінше көктеді де ой - бағым,</w:t>
        <w:br/>
        <w:t>Тұнығына тіршіліктің бойладым.</w:t>
        <w:br/>
        <w:t>Желіккеннің жетегіне еріп мен,</w:t>
        <w:br/>
        <w:t>Аттанына аттан қоса қоймадым.</w:t>
        <w:br/>
        <w:t>Енді ешкімнен ешкашанда жеңілмен,</w:t>
        <w:br/>
        <w:t>Төбем биік, боп тұрғанда кең іргем.</w:t>
        <w:br/>
        <w:t>Жауап іздеп сұрағыма ойдағы,</w:t>
        <w:br/>
        <w:t>Сабак алып келем, мынау, өмірден.</w:t>
        <w:br/>
        <w:t>Тыныштыққа бой алдырып, сәл тұрып,</w:t>
        <w:br/>
        <w:t>Қаламын да, қайта кетем шарқ ұрып.</w:t>
        <w:br/>
        <w:t>Есім барда, көшім барда алдыда,</w:t>
        <w:br/>
        <w:t>Орта жолда қалмайын деп тартылып.</w:t>
        <w:br/>
        <w:t>Алаңдатар бар әлемді, отбасын,</w:t>
        <w:br/>
        <w:t>Тұралатпай, тұрып қалсын, тоқтасын.</w:t>
        <w:br/>
        <w:t>Дағдарыстар дағдымызға айналып,</w:t>
        <w:br/>
        <w:t>Жұртымызға жиі айналып соқпасын.</w:t>
        <w:br/>
        <w:t>Кетіп ақау жатсадағы ісімде,</w:t>
        <w:br/>
        <w:t>Сарқыла да қоймас одан күнім де.</w:t>
        <w:br/>
        <w:t>Бар - жоғымды жатырмын ғой түгендеп,</w:t>
        <w:br/>
        <w:t>Ертеңіме жол ашу үшін де.</w:t>
        <w:br/>
        <w:t>- в /-,</w:t>
        <w:br/>
        <w:t>Өз бойың өз отынмен жылынар,</w:t>
        <w:br/>
        <w:t>Бойға қуат, жүрсең және іліп Ар.</w:t>
        <w:br/>
        <w:t>Өзгелерге баға беру үшін де,</w:t>
        <w:br/>
        <w:t>Алдыменен өз бағаңды! біліп ал.</w:t>
        <w:br/>
        <w:t>Кезеңменен қиындығын артатын,</w:t>
        <w:br/>
        <w:t>Айтысуға, тартысуға бар қақың.</w:t>
        <w:br/>
        <w:t>Өзгелердің шерте бермей жай-күйін,</w:t>
        <w:br/>
        <w:t>Өз күйің болу керек тартатын.</w:t>
        <w:br/>
        <w:t>Әртүрлі ғой тірлік -- тыныс толғамы,</w:t>
        <w:br/>
        <w:t>Әр саққа да жүгіртеді жол қамы.</w:t>
        <w:br/>
        <w:t>Тыңдарсың да өзгелердің әр ойын,</w:t>
        <w:br/>
        <w:t>Ең дұрысы - өз ойыцның болғаны.</w:t>
        <w:br/>
        <w:t>Жат тірліктен жақындамай, жырақта,</w:t>
        <w:br/>
        <w:t>Көше бермей, бір орныңда тұрақта.</w:t>
        <w:br/>
        <w:t>Өзгелердің ойына да құлақ сал,</w:t>
        <w:br/>
        <w:t>Өз шешімнің болу керек, бірақ та!</w:t>
        <w:br/>
        <w:t>ШЫНДЫҚПНЕНЕН ҚАРУЛАН</w:t>
        <w:br/>
        <w:t>Тасынбаймын, мен неге нұрланбаймын?</w:t>
        <w:br/>
        <w:t>Бетімді басқа жаққа бұрғандаймын.</w:t>
        <w:br/>
        <w:t>Алдымдағы жолымды қаусыруда,</w:t>
      </w:r>
    </w:p>
    <w:p>
      <w:r>
        <w:t>Таусылуға шақ қалып тұрғандаймын.</w:t>
        <w:br/>
        <w:t>Бабалардың қалған мен тұяғы сдім,</w:t>
        <w:br/>
        <w:t>Соларлың бастым басқан қия белін.</w:t>
        <w:br/>
        <w:t>Мені де қолтықтап та қолдармысың,</w:t>
        <w:br/>
        <w:t>Алғыр емен, момындау, ұяң едім.</w:t>
        <w:br/>
        <w:t>Талай жолда құрғадым, қаталадым,</w:t>
        <w:br/>
        <w:t>Тыныш тауып, қалайша жата аламын?</w:t>
        <w:br/>
        <w:t>Жалғастырмай іздерін әкелердің,</w:t>
        <w:br/>
        <w:t>Ауытқысам жолынан аталардың.</w:t>
        <w:br/>
        <w:t>со зе 2/4,</w:t>
        <w:br/>
        <w:t>(айабаара Жаҙаеб</w:t>
        <w:br/>
        <w:t>Нұрлы, жырлы алдарынан таң күтіп,</w:t>
        <w:br/>
        <w:t>Дала кезіп жүргенімен шаң жұтып.</w:t>
        <w:br/>
        <w:t>Өріс бермей, қоныс бермей бұл кезен,</w:t>
        <w:br/>
        <w:t>Кейбіреуді жіберді ғой қаңғытып.</w:t>
        <w:br/>
        <w:t>Білмеймін-ау, кімдер-кімге алданбақ?</w:t>
        <w:br/>
        <w:t>Жүргендер көп жамылғыш боп жалғанбақ.</w:t>
        <w:br/>
        <w:t>Адам үшін ең қымбаты -- өмірі,</w:t>
        <w:br/>
        <w:t>Соның өзі барады ғой арзандап.</w:t>
        <w:br/>
        <w:t>Десектағы: құқығымыз кеңейді,</w:t>
        <w:br/>
        <w:t>Кімді қолдап, қоғам кімді жебейді?</w:t>
        <w:br/>
        <w:t>Қарғанып жүргендер мен өмірде,</w:t>
        <w:br/>
        <w:t>Өзіне әзі қолын салған көбейді.</w:t>
        <w:br/>
        <w:t>Жемқорларың жасырып та ұрлығын,</w:t>
        <w:br/>
        <w:t>Алжастырып ақыл-ойдың құрлығын.</w:t>
        <w:br/>
        <w:t>Қолындағы барынан да айырылып,</w:t>
        <w:br/>
        <w:t>Арып-ашып қалғандар көп алданып.</w:t>
        <w:br/>
        <w:t>Кейде талып, кейде толқып, тасына,</w:t>
        <w:br/>
        <w:t>Бақ қонады деп жүрсең де басыңа.</w:t>
        <w:br/>
        <w:t>Тамыр-таныс, берер ақшан болмаса,</w:t>
        <w:br/>
        <w:t>Алданғандар қосыласың қасына.</w:t>
        <w:br/>
        <w:t>Қоғамға өмір болмаса да сай қамал,</w:t>
        <w:br/>
        <w:t>Бірақ бәрі бір-ақ жіпке байланар.</w:t>
        <w:br/>
        <w:t>Кейде өмір - азабың да, сорың да,</w:t>
        <w:br/>
        <w:t>Кейде өмір - бау-бағыңа айналар.</w:t>
        <w:br/>
        <w:t>Шарқ ұратын бола бермей шағала,</w:t>
        <w:br/>
        <w:t>Алдыменен өзіңді өзің бағала.</w:t>
        <w:br/>
        <w:t>Сенім болса - биігіне шығасың,</w:t>
        <w:br/>
        <w:t>Ағып кетпей, шыға аласың жағаға,</w:t>
        <w:br/>
        <w:t>«Моне и-.</w:t>
        <w:br/>
        <w:t>онавуйарға алаға”</w:t>
      </w:r>
    </w:p>
    <w:p>
      <w:r>
        <w:t>Қалыптасқан өрімен, өсегімен,</w:t>
        <w:br/>
        <w:t>Алыстап та барамын кешегімнен.</w:t>
        <w:br/>
        <w:t>Қоғамды да қолтықтап, сүйедік те,</w:t>
        <w:br/>
        <w:t>Тұралап, тұрмай қалган төсегінен.</w:t>
        <w:br/>
        <w:t>Қанат берер көсем сөз, көркем үнмен,</w:t>
        <w:br/>
        <w:t>Қалыптасқан еңбекпен, тер төгумен.</w:t>
        <w:br/>
        <w:t>Өмір-тірлік жатады жалғасын та,</w:t>
        <w:br/>
        <w:t>Кешегісі, бүгінгі, ертеңімен.</w:t>
        <w:br/>
        <w:t>Күдік-ой айдынында жүзбегендер,</w:t>
        <w:br/>
        <w:t>Келер күннен күдерін үзбегендер,</w:t>
        <w:br/>
        <w:t>Шындықпен карулана алу керек,</w:t>
        <w:br/>
        <w:t>Шынайы өз бақытын іздегендер.</w:t>
        <w:br/>
        <w:t>Жаңа қоғам жаңаша жол аларда,</w:t>
        <w:br/>
        <w:t>Кейбіреуі із-түзсіз, жоғалар да.</w:t>
        <w:br/>
        <w:t>Жүрісінен жаңылмай, жол да салып,</w:t>
        <w:br/>
        <w:t>Жүрген жандар әрқашан болар алда.</w:t>
        <w:br/>
        <w:t>БАС МІНДЕТІМ</w:t>
        <w:br/>
        <w:t>Кезінде толысыппын, толығынпын,</w:t>
        <w:br/>
        <w:t>Әртүрлі бастаулардың жолын ұқтым.</w:t>
        <w:br/>
        <w:t>Көлемді қуат берер кезеңменен,</w:t>
        <w:br/>
        <w:t>Нұрлы да, жырлы күнмен жолығыплын.</w:t>
        <w:br/>
        <w:t>Көркейте, көктете алдым өз бағымды,</w:t>
        <w:br/>
        <w:t>Қосылып жүрдім жиі сөзге ағынды.</w:t>
        <w:br/>
        <w:t>Ес кіргізіп миыма, үйретті өмір,</w:t>
        <w:br/>
        <w:t>Құлпырып, құлштынуды, қозғалуды.</w:t>
        <w:br/>
        <w:t>Жана алдым, жалындадым, жарқырадым,</w:t>
        <w:br/>
        <w:t>Күш алып бірте-бірте қарқын, әлім.</w:t>
        <w:br/>
        <w:t>Балауса күндерімнен алыстатты,</w:t>
        <w:br/>
        <w:t>Бойыма ауырлығын артып ағым.</w:t>
        <w:br/>
        <w:t>-“әу /Ұ-,</w:t>
        <w:br/>
        <w:t>беясибарға ұеағаб</w:t>
        <w:br/>
        <w:t>АДАМ КҮНІ АДАММЕН</w:t>
        <w:br/>
        <w:t>Кезеңге дс тап болып та тарынған,</w:t>
        <w:br/>
        <w:t>Тұтастық та, жасаймын деп жарымнан.</w:t>
        <w:br/>
        <w:t>Жоғалтқанды іздеймін деп жүріп те,</w:t>
        <w:br/>
        <w:t>Айырылып та қалыппын-ау барымнан.</w:t>
        <w:br/>
        <w:t>Аса біліп белестен де, Өслеңнен,</w:t>
        <w:br/>
        <w:t>Кезімде бар мақтауына ел бөленген.</w:t>
        <w:br/>
        <w:t>Көлеңкесін түсіріп те жиі өмір,</w:t>
        <w:br/>
        <w:t>Көп нәрседен кұр қалып та келем мен.</w:t>
        <w:br/>
        <w:t>Артта қалдым, шыға алдым алға да,</w:t>
        <w:br/>
        <w:t>Айналдым да орақ пенен балғаға.</w:t>
        <w:br/>
        <w:t>Қаруға да, бірақ осы кейпіммен,</w:t>
      </w:r>
    </w:p>
    <w:p>
      <w:r>
        <w:t>Ел мен жерге бола алдым ба жалғама?</w:t>
        <w:br/>
        <w:t>Асау толқын, алабүртқан ағыннан,</w:t>
        <w:br/>
        <w:t>Бақты, кейде, іздейміз-ау сағымнан.</w:t>
        <w:br/>
        <w:t>Бақай есеп, болбыр қиял бәрі де,</w:t>
        <w:br/>
        <w:t>Құзырына адамдықтың бағынған.</w:t>
        <w:br/>
        <w:t>Мына кезен өздігінше не дейді,</w:t>
        <w:br/>
        <w:t>Мына қоғам, кімді қолдап, жебейді?</w:t>
        <w:br/>
        <w:t>Жат қылықпен жарасым да таба алған,</w:t>
        <w:br/>
        <w:t>Айлакер мен арамзалар көбейді.</w:t>
        <w:br/>
        <w:t>Тыным бермей, жан жүйеңді қажаған,</w:t>
        <w:br/>
        <w:t>Айығу да үшіп айып, жазадан.</w:t>
        <w:br/>
        <w:t>Өзгелерге кінә арту үшін де,</w:t>
        <w:br/>
        <w:t>Алдыменен өз күнәңнан тазалан.</w:t>
        <w:br/>
        <w:t>Тереңіне тірпгіліктің бойлағын, ы</w:t>
        <w:br/>
        <w:t>Қажет етпей тек қарныңның тойғанын.</w:t>
        <w:br/>
        <w:t>Бас қамың да - басты қамың болғанмен,</w:t>
        <w:br/>
        <w:t>Еп мен жердің қамын қоса ойлағын.</w:t>
        <w:br/>
        <w:t>-Ә5993 /,</w:t>
        <w:br/>
        <w:t>Тевасибарға ағаға</w:t>
        <w:br/>
        <w:t>Жетісуым, арайлап алда таң нұрың,</w:t>
        <w:br/>
        <w:t>Таусылған жоқ, таусылмас әлі ән-жырың.</w:t>
        <w:br/>
        <w:t>Ұрымтал келген өтпелі мынау кезеңде,</w:t>
        <w:br/>
        <w:t>Ұрпақтарың көрсетіп жатыр сан ҡырын.</w:t>
        <w:br/>
        <w:t>Жаңа жолға шықты ұрпағың сайланып,</w:t>
        <w:br/>
        <w:t>Енді сен де жата алмассың жайланып.</w:t>
        <w:br/>
        <w:t>Жәйін жасап тербетерсің жұртыңды,</w:t>
        <w:br/>
        <w:t>Жетісуым -- жерұйыққа айналып.</w:t>
        <w:br/>
        <w:t>Еңбек, күрес -- тіршіліктің жарнасы,</w:t>
        <w:br/>
        <w:t>Әрбір істің бар аяғы, бар басы.</w:t>
        <w:br/>
        <w:t>Жетісуым -- әулиелер мекені.</w:t>
        <w:br/>
        <w:t>Жетісуым - сан түрлі ағын арнасы.</w:t>
        <w:br/>
        <w:t>Менің үшін срекшесің, дарасың,</w:t>
        <w:br/>
        <w:t>Күнен-күнге сұлуланып барасың.</w:t>
        <w:br/>
        <w:t>Жетісуым, қысылатын жәйің жоқ,</w:t>
        <w:br/>
        <w:t>Мейлі, әлем мойнын бұрып қарасын.</w:t>
        <w:br/>
        <w:t>Өзің күткен шығатұғын тұстан дәл,</w:t>
        <w:br/>
        <w:t>Ұрпағыңның бойындағы күшті аңғар.</w:t>
        <w:br/>
        <w:t>Өз бағыңды жатыр бүгін көтеріп,</w:t>
        <w:br/>
        <w:t>Өз қойныңнан қанаттанып ұшқандар.</w:t>
        <w:br/>
        <w:t>Бойыма ой, от сезімдер артылып,</w:t>
        <w:br/>
        <w:t>Құшағыңда тынбай ұшам, шарқ ұрып.</w:t>
        <w:br/>
        <w:t>Көктей берер жан - бағым да, бау - бағым,</w:t>
        <w:br/>
        <w:t>Жеті өзенің қалмаса, егер, тартылып.</w:t>
        <w:br/>
        <w:t>Кезім аз ғой жайбарақат жайланған,</w:t>
        <w:br/>
        <w:t>Серігіңмін өз төсінді айналған,</w:t>
      </w:r>
    </w:p>
    <w:p>
      <w:r>
        <w:t>Тілеуім де тілегіңмен табысып,</w:t>
        <w:br/>
        <w:t>Жүрегім де бір өзіңе байланған.</w:t>
        <w:br/>
        <w:t>«бе Ие,</w:t>
        <w:br/>
        <w:t>Сабибаерн Жаҙрбаей</w:t>
        <w:br/>
        <w:t>Алатауың, қымбат маған жар, тасың,</w:t>
        <w:br/>
        <w:t>Тағып алған мойынына алқасын.</w:t>
        <w:br/>
        <w:t>Жеті өзенің - бұрымдарың өрілген,</w:t>
        <w:br/>
        <w:t>Қос жанарың -- Алакөл мен Балқашың.</w:t>
        <w:br/>
        <w:t>Бастауы да, шашбауы да сөзімнің,</w:t>
        <w:br/>
        <w:t>Қарашығы -- Жетісуым көзімнің.</w:t>
        <w:br/>
        <w:t>Ал, Алматың - сүлулықтыц символы,</w:t>
        <w:br/>
        <w:t>Қос облыс - қос қанатың өзіңнің.</w:t>
        <w:br/>
        <w:t>Тек өзіңде туған шығар сан алып,</w:t>
        <w:br/>
        <w:t>Бар жұртыма айтатұғын жаңалық.</w:t>
        <w:br/>
        <w:t>Етек-жеңін жиын алды қайтадан,</w:t>
        <w:br/>
        <w:t>Талдықорған кетіп еді таланып.</w:t>
        <w:br/>
        <w:t>Бар-ау сенің бойыңда да киелік,</w:t>
        <w:br/>
        <w:t>Неше түрлі ойды қозғап, күй еміп.</w:t>
        <w:br/>
        <w:t>Жеті өзеннен нәр татқызып жұртыңа,</w:t>
        <w:br/>
        <w:t>Алатауға тұрсын далам сүйеніп.</w:t>
        <w:br/>
        <w:t>Құрылымға да айтылар да тағы сын,</w:t>
        <w:br/>
        <w:t>Кезең талай өзгертер-ау ағысын.</w:t>
        <w:br/>
        <w:t>Сен өзгермей, ал бірақ та, Жетісу,</w:t>
        <w:br/>
        <w:t>Сен елімнің байлығысың, бағысың.</w:t>
        <w:br/>
        <w:t>Жоғалтқапдай бойымдағы рухымды,</w:t>
        <w:br/>
        <w:t>Алыстасам күй кешемін біртүрлі.</w:t>
        <w:br/>
        <w:t>Қолтыққа алын, қолдау беріп тұратын,</w:t>
        <w:br/>
        <w:t>Туған жерден айырмашы жұртымды!</w:t>
        <w:br/>
        <w:t>сауа иек,</w:t>
        <w:br/>
        <w:t>(ияабаеов Жаҙаев</w:t>
        <w:br/>
        <w:t>ЖЕТІСУЫМ</w:t>
        <w:br/>
        <w:t>Жеткенде слім бұл күнге атын терлетіп,</w:t>
        <w:br/>
        <w:t>Қала да қоймас бойына енді шпер бекіп. )</w:t>
        <w:br/>
        <w:t>Мән беріп жатыр, сән беріп жатыр, дән беріп,</w:t>
        <w:br/>
        <w:t>Жеті өзенім туған жерімді тербетіп.</w:t>
        <w:br/>
        <w:t>Кезеңде сонау бақытын-бағын ұрлаған,</w:t>
        <w:br/>
        <w:t>Кезеңде жұртым қалжырап, қалғып, құрғаған.</w:t>
        <w:br/>
        <w:t>Ұрандаудың бастауы болған осы жер,</w:t>
        <w:br/>
        <w:t>Қырандардың қонысы болған бұл далам.</w:t>
        <w:br/>
        <w:t>Енгенде бүгін, жаңа ғасырға оң аттап,</w:t>
        <w:br/>
        <w:t>Жоқ қой ойым жұртымды енді тонатпақ.</w:t>
      </w:r>
    </w:p>
    <w:p>
      <w:r>
        <w:t>Әр биікте, әр төбенің басында,</w:t>
        <w:br/>
        <w:t>Ұлылардың рухы отыр қонақтап.</w:t>
        <w:br/>
        <w:t>Келді кезең қиындық сеңі бұзылар,</w:t>
        <w:br/>
        <w:t>Келбетіңе талайлар да қызығар.</w:t>
        <w:br/>
        <w:t>Бір төбеңде Шоқан жатыр мскендеп,</w:t>
        <w:br/>
        <w:t>Қойынында ұлы Абайдың ізі бар.</w:t>
        <w:br/>
        <w:t>Туыңды, елім, қолыңда, енді құлатпа,</w:t>
        <w:br/>
        <w:t>Жетіміңді, жесіріңді жылатпа.</w:t>
        <w:br/>
        <w:t>Қуатымен қалтыратқан жауларын,</w:t>
        <w:br/>
        <w:t>Бабалардың келеді үні құлаққа.</w:t>
        <w:br/>
        <w:t>Ұлықты да тудырдың ғой сан қырлы,</w:t>
        <w:br/>
        <w:t>Қойыныңда атты талай таң нұрлы.</w:t>
        <w:br/>
        <w:t>Сенің қуат-күшің шығар, туған жер,</w:t>
        <w:br/>
        <w:t>Ақын еткен Ілиясты, Жамбылды.</w:t>
        <w:br/>
        <w:t>Жайып салып бар байлығын, бар асын,</w:t>
        <w:br/>
        <w:t>Жақындатып тау мен адам арасын.</w:t>
        <w:br/>
        <w:t>Қойнын ашып, құшақ жайып, бұл дала,</w:t>
        <w:br/>
        <w:t>Халқыменен тауып тұр ғой жарасым.</w:t>
        <w:br/>
        <w:t>Сғебыбалра Жарас</w:t>
        <w:br/>
        <w:t>Уытты ойлар улады сананы да,</w:t>
        <w:br/>
        <w:t>Улландым у қосылып тамағыма.</w:t>
        <w:br/>
        <w:t>Қоғам, Адам қол жайып түр-ау әлі,</w:t>
        <w:br/>
        <w:t>Жағыса алмай, жаға алмай заманына.</w:t>
        <w:br/>
        <w:t>Қолға тисе нәр-терін татырмаған,</w:t>
        <w:br/>
        <w:t>Құлпыра алмай қүлазыр пақыр далам.</w:t>
        <w:br/>
        <w:t>Қоғам, Адам заманмен жағыспаса,</w:t>
        <w:br/>
        <w:t>Бастау алар ондайда ақырзаман.</w:t>
        <w:br/>
        <w:t>Арынды, дарындысы бол қаппан да,</w:t>
        <w:br/>
        <w:t>Құлазып қалмай, Адам, жолда, шаңда.</w:t>
        <w:br/>
        <w:t>Қоғамыңның қалқасы бола білгін,</w:t>
        <w:br/>
        <w:t>Заманыңның тұлғасы болмасаң да.</w:t>
        <w:br/>
        <w:t>Көзге ілінбей тұрса да сырты, әрі,</w:t>
        <w:br/>
        <w:t>Үтнеудің де байқасаң бір тұрағы.</w:t>
        <w:br/>
        <w:t>Қоғам, Адам қолдаса, қолтықтаса,</w:t>
        <w:br/>
        <w:t>Заманың да түрленіп, құлпырады.</w:t>
        <w:br/>
        <w:t>КӨТЕРУГЕ ТИІСТІМІН БАСЫМДЫ</w:t>
        <w:br/>
        <w:t>Шабытқа малтып, жүректе жырды баптадым,</w:t>
        <w:br/>
        <w:t>Біреуге жақтым, біреуге, рас, жақпадым.</w:t>
        <w:br/>
        <w:t>Шешімін табар ісім де түсіп тұрса да,</w:t>
        <w:br/>
        <w:t>Жат ойлының есігін барып қақпадым.</w:t>
        <w:br/>
        <w:t>Ешкімге де жүрген жоқпын жағынып,</w:t>
        <w:br/>
        <w:t>Құрақ ұтпып, біреулерге бағынып.</w:t>
        <w:br/>
        <w:t>Кеуде соққан «көсемдерге» емес-ау,</w:t>
        <w:br/>
        <w:t>Құдайыма келемін ғой табынып.</w:t>
        <w:br/>
        <w:t>Темендете қоймаспын-ау Ар құнын,</w:t>
      </w:r>
    </w:p>
    <w:p>
      <w:r>
        <w:t>Дей алмаймын жадағаймын, жарлымын.</w:t>
        <w:br/>
        <w:t>Ешкім де енді тұқырта да қоймас-ау,</w:t>
        <w:br/>
        <w:t>Тұлғам барда, Ту ұстайтын барда ұлым.</w:t>
        <w:br/>
        <w:t>смен уғ-.</w:t>
        <w:br/>
        <w:t>Көкірегімде жүрсем де жыр іліп мен,</w:t>
        <w:br/>
        <w:t>Қауыша алмай келемін ірілікпен.</w:t>
        <w:br/>
        <w:t>Алаңғасар күй кешіп жүрмін әлі,</w:t>
        <w:br/>
        <w:t>Ақиқатпен кете алмай кірігіп мен.</w:t>
        <w:br/>
        <w:t>Бірақ, келем тоқтамай, басып қадам.</w:t>
        <w:br/>
        <w:t>Той-думандар көңлімді тасытпаған.</w:t>
        <w:br/>
        <w:t>Бір әлемге кезіктім -- жыр әлемге,</w:t>
        <w:br/>
        <w:t>Жақындатар кезеңді қашықтаған.</w:t>
        <w:br/>
        <w:t>Оралады ойыма бала шағым,</w:t>
        <w:br/>
        <w:t>Балағыммен сыпырған дала шаңын.</w:t>
        <w:br/>
        <w:t>Өмірге бергенім де бар да шығар,</w:t>
        <w:br/>
        <w:t>Әлі де бар-ау менің алашағым.</w:t>
        <w:br/>
        <w:t>Ақсамдағы адасып, басқа ағынмен,</w:t>
        <w:br/>
        <w:t>Қауышып та, Ақиқат - асқақ үнмен.</w:t>
        <w:br/>
        <w:t>Түйткіл ойдың түйінін шешемін деп,</w:t>
        <w:br/>
        <w:t>Түбіртекке айнала бастадым мен.</w:t>
        <w:br/>
        <w:t>Өсе білген, кей кезде көше білген,</w:t>
        <w:br/>
        <w:t>Кезіге де алам ба кешегіммен?</w:t>
        <w:br/>
        <w:t>Сан ығысып, жолымды бере беріп,</w:t>
        <w:br/>
        <w:t>Жаңылысып жүрмейін есебімнен...</w:t>
        <w:br/>
        <w:t>ТЫНЫШТЫҚТЫ САҚТАП ҚАЛУ</w:t>
        <w:br/>
        <w:t>Өзінше де жазып алған жарғысын,</w:t>
        <w:br/>
        <w:t>Төбемізден тұқыртатын бар қысым.</w:t>
        <w:br/>
        <w:t>Құлдырап та барады ма тіршілік,</w:t>
        <w:br/>
        <w:t>Қоғам менен Адамға айтып қарғысын?</w:t>
        <w:br/>
        <w:t>Кейде шуақ, кейде айналып бұлтқа,</w:t>
        <w:br/>
        <w:t>Жан жүйесі жылымай да, жылып та.</w:t>
        <w:br/>
        <w:t>Жәйін жасай алмай жүрген жан қанша,</w:t>
        <w:br/>
        <w:t>Жалтақтаумен қоғам менен ұлыққа.</w:t>
        <w:br/>
        <w:t>559% /Ұ-</w:t>
        <w:br/>
        <w:t>асвақибарға уяағдей</w:t>
        <w:br/>
        <w:t>Әлімсақтан түсіп жатыр сан хабар,</w:t>
        <w:br/>
        <w:t>Жәйім де оған болмай тұр-ау таң қалар.</w:t>
        <w:br/>
        <w:t>Өз бағынан қолындағы айырылып,</w:t>
        <w:br/>
        <w:t>Өз қағынан жеріген де жан да бар.</w:t>
        <w:br/>
        <w:t>Араларын алыстатып ара, бел,</w:t>
        <w:br/>
        <w:t>Жағымсыздау күй де шертіп жаралы ел.</w:t>
        <w:br/>
        <w:t>Көгім түгіл, мазасыздау күй кешер,</w:t>
        <w:br/>
        <w:t>Табанымның астындағы қара жер.</w:t>
      </w:r>
    </w:p>
    <w:p>
      <w:r>
        <w:t>Жанға жәйсіз небір түрлі дерек ап,</w:t>
        <w:br/>
        <w:t>Қадам басқан көбейді ғой кері, ағат.</w:t>
        <w:br/>
        <w:t>Сабырға да шақыратын ел, жұртты,</w:t>
        <w:br/>
        <w:t>Санаға да бір сілкініс керек ақ.</w:t>
        <w:br/>
        <w:t>Сары уайым сазына да салмайтын,</w:t>
        <w:br/>
        <w:t>Артында аңырап та қалмайтын.</w:t>
        <w:br/>
        <w:t>Тыныштыққа зәру боп тұр қара жер.</w:t>
        <w:br/>
        <w:t>Тіршілікті тіршілікке жалғайтын.</w:t>
        <w:br/>
        <w:t>Кезінде сен керегіңді, бағаңды ал,</w:t>
        <w:br/>
        <w:t>Жайлы қоныс, жайғасатын жағаң бар.</w:t>
        <w:br/>
        <w:t>Тыныштықты сақтап тұру тәуелді,</w:t>
        <w:br/>
        <w:t>Өз әрекет, пиғылыңа Адамдар!</w:t>
        <w:br/>
        <w:t>ҚОҒАМ, АДАМ ҚОЛДАСА,</w:t>
        <w:br/>
        <w:t>ҚОЛТЫҚТАСА</w:t>
        <w:br/>
        <w:t>Аумалы да, төкпелі, сайламалы,</w:t>
        <w:br/>
        <w:t>Кезеңде бұл - көптеу де байбаламы.</w:t>
        <w:br/>
        <w:t>Керексіздеу боп жатсам жұрт, еліме,</w:t>
        <w:br/>
        <w:t>Ол менің қасіретіме айналады.</w:t>
        <w:br/>
        <w:t>Жасап та жүрсемдағы жырға қадам,</w:t>
        <w:br/>
        <w:t>Көз жасым толық әлі құрғамаған.</w:t>
        <w:br/>
        <w:t>Адамдарға қорғаушы бола алатын,</w:t>
        <w:br/>
        <w:t>Қайыр сұрап, кол жайып тұр ма қоғам?</w:t>
        <w:br/>
        <w:t>-м&lt;:97 2,</w:t>
        <w:br/>
        <w:t>елақибарға феағағі.</w:t>
        <w:br/>
        <w:t>ЖИІ - ЖИІ ҚҰШАҒЫҢА ОРАЛАМ</w:t>
        <w:br/>
        <w:t>Өзгешелеу келбеті мен ғаламы,</w:t>
        <w:br/>
        <w:t>Туған жерім -- махабаттар алаңы.</w:t>
        <w:br/>
        <w:t>Суатым боп шөліркеген кезімде,</w:t>
        <w:br/>
        <w:t>Әл беретін қуатым боп қалады.</w:t>
        <w:br/>
        <w:t>Ұрынғанда қиындыққа бораған,</w:t>
        <w:br/>
        <w:t>Өзіңе де қарай, далам, жол алам.</w:t>
        <w:br/>
        <w:t>Тартылыстық қуатының күшімен,</w:t>
        <w:br/>
        <w:t>Жиі-жиі құшағыңа оралам.</w:t>
        <w:br/>
        <w:t>Бақытымның бағына да кіргемін,</w:t>
        <w:br/>
        <w:t>Сенен тауып сезім, ойды -жыр кенін.</w:t>
        <w:br/>
        <w:t>Қайырылмай да жүрсе, егер, қанатым,</w:t>
        <w:br/>
        <w:t>Айырылмаймын, мен өзіңмен біргемін.</w:t>
        <w:br/>
        <w:t>Мен өзіңнен бастау алдым, бас алдым,</w:t>
        <w:br/>
        <w:t>Алғы күндер есігін де аша алдым.</w:t>
        <w:br/>
        <w:t>Нұр күніңнің шуағына шомылып,</w:t>
        <w:br/>
        <w:t>Жалындадым, жаңардым да, жасардым.</w:t>
        <w:br/>
        <w:t>Сұр кезенде қонғанда да басқа бұлт,</w:t>
        <w:br/>
        <w:t>Керексізің болғамын жоқ, тасталып.</w:t>
        <w:br/>
        <w:t>Таси алар толқыныңа айналдым,</w:t>
        <w:br/>
        <w:t>Бүлкілдеген бұлағың боп басталып.</w:t>
        <w:br/>
        <w:t>Жүрегімде жалын да боп жанарсың,</w:t>
      </w:r>
    </w:p>
    <w:p>
      <w:r>
        <w:t>Құйыннан да қорғай алар панамсың.</w:t>
        <w:br/>
        <w:t>Нәр де беріп, әр кіргізген бойыма,</w:t>
        <w:br/>
        <w:t>Туған жерім - сен екінші анамсың,</w:t>
        <w:br/>
        <w:t>Мен өзіңе басқа теңеу таппадым,</w:t>
        <w:br/>
        <w:t>Сенде көктеп, көгерді ғой бақ-бағым.</w:t>
        <w:br/>
        <w:t>Сенін, осы, арқаң шығар, туған жер,</w:t>
        <w:br/>
        <w:t>Алға қарай арындап та аққаным!</w:t>
        <w:br/>
        <w:t>99 2-</w:t>
        <w:br/>
        <w:t>еғасуйадға ұлағат</w:t>
        <w:br/>
        <w:t>Боп қалар-ау өткен күнім-ертегім,</w:t>
        <w:br/>
        <w:t>Күйді де енді өздігімше шертемін.</w:t>
        <w:br/>
        <w:t>Жарқырап та атар алдан -- әр таңың,</w:t>
        <w:br/>
        <w:t>Жайлы қоныс болады ғой ертеңім.</w:t>
        <w:br/>
        <w:t>Әркім ұғар өмірдің де жалғанын,</w:t>
        <w:br/>
        <w:t>Көріп өстім құдай басқа салғанын.</w:t>
        <w:br/>
        <w:t>Ұлдарыма қалдырамын барымды,</w:t>
        <w:br/>
        <w:t>Жетпей тұрған тауып алар қалғанын.</w:t>
        <w:br/>
        <w:t>Ұлт, ұрпаққа кезігер-ау қарсы ағын,</w:t>
        <w:br/>
        <w:t>Байлы, бақты бола бермес барша күн.</w:t>
        <w:br/>
        <w:t>Қамын ойлап, жайын жасап жүрумен,</w:t>
        <w:br/>
        <w:t>Содан да мен талықсыдым, шаршадым.</w:t>
        <w:br/>
        <w:t>Оңайлықпен берер дейсің кім алдын?</w:t>
        <w:br/>
        <w:t>Сынадым да кейбір кезде сыналдым.</w:t>
        <w:br/>
        <w:t>Араласып, айғайласып жүріп те,</w:t>
        <w:br/>
        <w:t>Қателікке ұрынған да шығармын.</w:t>
        <w:br/>
        <w:t>Қамауында тұрғандай бір сарайдың,</w:t>
        <w:br/>
        <w:t>Түгесіліп, тұнып жатыр бар айбын.</w:t>
        <w:br/>
        <w:t>Үмітсіздік жайлағандай бойымды,</w:t>
        <w:br/>
        <w:t>Үрейлене айналама қараймын.</w:t>
        <w:br/>
        <w:t>Тәуелсіздік бойыма кеп асылды,</w:t>
        <w:br/>
        <w:t>Домалата бастады алға тасымды.</w:t>
        <w:br/>
        <w:t>Көкіректі кеңейтіп те мен енді,</w:t>
        <w:br/>
        <w:t>Көтеруге тиістімін басымды.</w:t>
        <w:br/>
        <w:t>Өзгерер де жан, жүйемнің алаңы,</w:t>
        <w:br/>
        <w:t>Игерерміз, байлық тұнған саланы.</w:t>
        <w:br/>
        <w:t>Үмітсіздік жағасы енді жыртылып,</w:t>
        <w:br/>
        <w:t>Үрей, күдік артымызда қалады.</w:t>
        <w:br/>
        <w:t>(Сафибаери Тұаубагб</w:t>
        <w:br/>
        <w:t>ЖЫР БОЛЫП ШАШЫЛЫП...</w:t>
        <w:br/>
        <w:t>Дей алман қиядан сан ілдім,</w:t>
        <w:br/>
        <w:t>Айнала бар жұртқа танылдым.</w:t>
        <w:br/>
        <w:t>Күмәнді кейде ойға беріліп,</w:t>
        <w:br/>
        <w:t>Айтатын сөзімнен жаңылдым.</w:t>
        <w:br/>
        <w:t>Өзгеріп ой-сана алаңым,</w:t>
      </w:r>
    </w:p>
    <w:p>
      <w:r>
        <w:t>Кейде ісін істеймін баланын.</w:t>
        <w:br/>
        <w:t>Шалысып, алысып жүргенмен,</w:t>
        <w:br/>
        <w:t>ШТатасып кей кезде қаламын.</w:t>
        <w:br/>
        <w:t>Бойдағы ұят пен арыммен,</w:t>
        <w:br/>
        <w:t>Ұстасқан, тұтасқан дарынмен.</w:t>
        <w:br/>
        <w:t>Дәлелдей алуға тиіспін,</w:t>
        <w:br/>
        <w:t>Ақындық қуаттың барын мен.</w:t>
        <w:br/>
        <w:t>Барымды қайтемін жасырып,</w:t>
        <w:br/>
        <w:t>Кетсем деп іске де асырып.</w:t>
        <w:br/>
        <w:t>Сондықтан, қолыма қалам ап,</w:t>
        <w:br/>
        <w:t>Жыр болып келемін шаштылып.</w:t>
        <w:br/>
        <w:t>БИІГІМЕ КЕЛЕДІ ТҰРАҚТАҒЫМ</w:t>
        <w:br/>
        <w:t>Жаттың жұртын ешқашан жайламадым,</w:t>
        <w:br/>
        <w:t>Ғашық көзбен елімді аймаладым.</w:t>
        <w:br/>
        <w:t>Құлақ түре тыңдайтын жұртым мынау,</w:t>
        <w:br/>
        <w:t>Сазды әуенге сөзсіз мен айналамын.</w:t>
        <w:br/>
        <w:t>Ойымды, бойымды да шындатамын,</w:t>
        <w:br/>
        <w:t>Сөзін де жүрегімнің тыңдатамын.</w:t>
        <w:br/>
        <w:t>Жаным да, мінезім де жайлы менін,</w:t>
        <w:br/>
        <w:t>Қатарында емеспін тым қаталдың.</w:t>
        <w:br/>
        <w:t>Кесрбаққан кердеңдерге жағынбадым,</w:t>
        <w:br/>
        <w:t>Ар- ұят, адалдық қой бағынғаным.</w:t>
        <w:br/>
        <w:t>се /-</w:t>
        <w:br/>
        <w:t>(абебанри Жарбаев</w:t>
        <w:br/>
        <w:t>Қарсыластан көп болсыншы жақтасың,</w:t>
        <w:br/>
        <w:t>Домаласын десең өрге бақ -- тасың.</w:t>
        <w:br/>
        <w:t>Өз мүддеңмен, ел мүддесі ешқашан,</w:t>
        <w:br/>
        <w:t>Бір-бірімен қайшыласып жатпасын.</w:t>
        <w:br/>
        <w:t>Қауашағын қыздыра біл тпскеңнің,</w:t>
        <w:br/>
        <w:t>Бақ - бағыңның табам десең мекенін.</w:t>
        <w:br/>
        <w:t>Ұлық та бол, кішік те бол, ұмытпа</w:t>
        <w:br/>
        <w:t>Адам күні адамменен екенін!</w:t>
        <w:br/>
        <w:t>ҰРПАҒЫМА СЕНЕМІН</w:t>
        <w:br/>
        <w:t>О, адамдар, кімге ұтылып, кімді ұттың?</w:t>
        <w:br/>
        <w:t>Сұрын көрдік небір түрлі сұмдықтың.</w:t>
        <w:br/>
        <w:t>Шынайы ұлы бола алар ма ұлтының,</w:t>
        <w:br/>
        <w:t>Шырқын бұзып жүрген жандар шындықтың?</w:t>
        <w:br/>
        <w:t>Бұзылып та дей көрмеңдер бой жасау,</w:t>
        <w:br/>
        <w:t>Құрық сала білген жандар ойға асау.</w:t>
        <w:br/>
        <w:t>Көтергендер ақиқаттың ақ туын,</w:t>
        <w:br/>
        <w:t>Ел алдында аласара қоймас-ау.</w:t>
      </w:r>
    </w:p>
    <w:p>
      <w:r>
        <w:t>Әсер етіп тірлік-тыныс ғаламы,</w:t>
        <w:br/>
        <w:t>Жиі өзгерер жан, жүйенің алаңы.</w:t>
        <w:br/>
        <w:t>Арын таза сақтай алған жан ғана,</w:t>
        <w:br/>
        <w:t>Шын бақытқа ие бола алады.</w:t>
        <w:br/>
        <w:t>Өмір-тірлік бір орнында тұрмаған,</w:t>
        <w:br/>
        <w:t>Уақытты - уақыттар ұрлаған</w:t>
        <w:br/>
        <w:t>Сөніп қалған жанартаулар -- өткенім,</w:t>
        <w:br/>
        <w:t>Келешегім - ашылмаған бір ғалам.</w:t>
        <w:br/>
        <w:t>Алға қарай арындап та жүзгін деп,</w:t>
        <w:br/>
        <w:t>Маған өмір артып жатыр жүз міндет.</w:t>
        <w:br/>
        <w:t>Құрығыма ілінбей тұр ертеңім,</w:t>
        <w:br/>
        <w:t>Өткенімді ала алмадым тізгіндеп.</w:t>
        <w:br/>
        <w:t>сым Фи.</w:t>
        <w:br/>
        <w:t>осақийайға ұлағауй</w:t>
        <w:br/>
        <w:t>Ондайлардың қатарында қалмадым,</w:t>
        <w:br/>
        <w:t>Ойларымды уақытқа жалғадым.</w:t>
        <w:br/>
        <w:t>Теріс аға қойған жоқпын, алға ақтым,</w:t>
        <w:br/>
        <w:t>Өріс алып талабым мен талғамым.</w:t>
        <w:br/>
        <w:t>Түйін едім, ескі кайта шешіліп,</w:t>
        <w:br/>
        <w:t>Заманға сай еріліп те, есіліп.</w:t>
        <w:br/>
        <w:t>Кесірлігім емес шығар ол менің,</w:t>
        <w:br/>
        <w:t>Кейде тойдан қалып жүрсем кешігіл.</w:t>
        <w:br/>
        <w:t>Кейбір кезде өзімс - өзім бал ашам,</w:t>
        <w:br/>
        <w:t>Деп келемін жұртыма тек жарасам.</w:t>
        <w:br/>
        <w:t>Паңдығым да, хандығым да емес қой,</w:t>
        <w:br/>
        <w:t>Төмен жаққа төбеден мен қарасам.</w:t>
        <w:br/>
        <w:t>Бойыма артпай жат ойлының былығын,</w:t>
        <w:br/>
        <w:t>Шынайы мен сыйлағанның құлымын.</w:t>
        <w:br/>
        <w:t>Ата тегім - ақсүйектер емес қой,</w:t>
        <w:br/>
        <w:t>Қарапайым қара шалдың ұлымын.</w:t>
        <w:br/>
        <w:t>Жарлылы да, өзгешелеу кез келді,</w:t>
        <w:br/>
        <w:t>Қысылғанды, қиналғ анды көз көрді.</w:t>
        <w:br/>
        <w:t>Түр түсім де бірқалыпты болғанмен,</w:t>
        <w:br/>
        <w:t>Заманға сай ой-санам да өзгерді.</w:t>
        <w:br/>
        <w:t>Өткен күнім, кінә артпа, кеш енді,</w:t>
        <w:br/>
        <w:t>Кезге жеттім күймелі де, кешенді.</w:t>
        <w:br/>
        <w:t>Еркіндіктің есігін де аштым мен,</w:t>
        <w:br/>
        <w:t>Енді ешкімге жібермеспін есемді!</w:t>
        <w:br/>
        <w:t>Сабчбаеуи Ұаудаей</w:t>
        <w:br/>
        <w:t>АЛҒА АПАРАМ ЖҮГІМДІ</w:t>
        <w:br/>
        <w:t>Қысылып та, жиі-жиі қас қағып,</w:t>
        <w:br/>
        <w:t>Жүретұғын кезім өтті жасқанып.</w:t>
      </w:r>
    </w:p>
    <w:p>
      <w:r>
        <w:t>Жаңаша бір күй де шерте бастадым,</w:t>
        <w:br/>
        <w:t>Жаңаша бір өмір жолым басталып.</w:t>
        <w:br/>
        <w:t>Ал бүгінде бойым сергек, ой басым,</w:t>
        <w:br/>
        <w:t>Жана әмірдің анудамын қоймасын.</w:t>
        <w:br/>
        <w:t>Қарыным да тойсадағы, жүрегім,</w:t>
        <w:br/>
        <w:t>Ешқашанда сезім - сырға тоймасын.</w:t>
        <w:br/>
        <w:t>Сезім күйге жаным еш кез тоймағын,</w:t>
        <w:br/>
        <w:t>Көктеуінен жаңылмасын ой-бағым.</w:t>
        <w:br/>
        <w:t>Қайғы-мұңым таусылса да, бірақ та</w:t>
        <w:br/>
        <w:t>Қуат-күшім таусылмасын бойдағы.</w:t>
        <w:br/>
        <w:t>Талай рет табылдым да, жоғалдым,</w:t>
        <w:br/>
        <w:t>Жаңа күнге қарай беттеп, жол алдым.</w:t>
        <w:br/>
        <w:t>Бүгініме жараса алсам, жаға алсам,</w:t>
        <w:br/>
        <w:t>Ертеңіме жәйлі қонак болармын.</w:t>
        <w:br/>
        <w:t>Келер кезең өзгертер-ау кесімін,</w:t>
        <w:br/>
        <w:t>Бағындырып алсаң, оның несі мін?</w:t>
        <w:br/>
        <w:t>Жалтақтап та өзгелерге қарамай,</w:t>
        <w:br/>
        <w:t>Әрбір істің өзім айтам шешімін.</w:t>
        <w:br/>
        <w:t>Төзімімді өздігімше шыңдаппын,</w:t>
        <w:br/>
        <w:t>Қайысыппын, біражола сынбанпын.</w:t>
        <w:br/>
        <w:t>Аталардың құлақ қойдым сөзіне,</w:t>
        <w:br/>
        <w:t>Өзімді де керек кезде тыңдаттым.</w:t>
        <w:br/>
        <w:t>Өмірімді өздігімше жалғадым,</w:t>
        <w:br/>
        <w:t>Кей ұлықтай артық та асай алмадым.</w:t>
        <w:br/>
        <w:t>Момындығым, мінез осы құлқыммен</w:t>
        <w:br/>
        <w:t>Әкемнен де аумай осы қалғанмын.</w:t>
        <w:br/>
        <w:t>сома</w:t>
        <w:br/>
        <w:t>Й</w:t>
        <w:br/>
        <w:t>КЕЗЕҢДЕРГЕ ҚҰРМЕТ</w:t>
        <w:br/>
        <w:t>Тіршілік толқынына қарсы ағамын,</w:t>
        <w:br/>
        <w:t>Таусыла қойған жоқ қой барша амалым.</w:t>
        <w:br/>
        <w:t>Езіліп жата алмаймын, түрегслем,</w:t>
        <w:br/>
        <w:t>Сезіліп тұрсадағы шаршағаным.</w:t>
        <w:br/>
        <w:t>Өмірдің жөнге салар өзге ағысын,</w:t>
        <w:br/>
        <w:t>Бас бағым -- денсаулығым, қозғалысым.</w:t>
        <w:br/>
        <w:t>Өзгеге, өмірге де нәр береді,</w:t>
        <w:br/>
        <w:t>Күресе алған жандар өз бағы үшін.</w:t>
        <w:br/>
        <w:t>Бұра алар буырқанған желді бүгін,</w:t>
        <w:br/>
        <w:t>Көксеген қайта айналып келді күнім.</w:t>
        <w:br/>
        <w:t>Қуат - күш білегіне айналады,</w:t>
        <w:br/>
        <w:t>Тірегі бола алғандар елдігімнің.</w:t>
        <w:br/>
        <w:t>Кезінде нені күйттеп, нені еспедім?</w:t>
        <w:br/>
        <w:t>Қоя алман кешегі өткен кеңеске мін.</w:t>
        <w:br/>
        <w:t>Жағымпаз, жансақ ойдың жолын кессем,</w:t>
      </w:r>
    </w:p>
    <w:p>
      <w:r>
        <w:t>Еркіндік - сссіздігім смсс менің.</w:t>
        <w:br/>
        <w:t>Ол кезең жанымызды бортпалады,</w:t>
        <w:br/>
        <w:t>Жақпады ұлтыма да онша амалы.</w:t>
        <w:br/>
        <w:t>Сыңайы келіспей де тұрсадағы,</w:t>
        <w:br/>
        <w:t>Шынайы еңбекке де жол сала алды.</w:t>
        <w:br/>
        <w:t>Қарсылық көрсете алын сан қысымға,</w:t>
        <w:br/>
        <w:t>Кезінде қам жасадық айға ұшуға.</w:t>
        <w:br/>
        <w:t>Тұралап тұрып қалды бірақ та Елім,</w:t>
        <w:br/>
        <w:t>Оранып қасіреті мен қайғысына.</w:t>
        <w:br/>
        <w:t>Құлаққа естіледі таныс бір ән,</w:t>
        <w:br/>
        <w:t>Ойыммен одан қалай алыс тұрам?</w:t>
        <w:br/>
        <w:t>Бұлтынан ажыраған бүгінімді,</w:t>
        <w:br/>
        <w:t>Несіне кешегіммен салыстырам?</w:t>
        <w:br/>
        <w:t>АО 244</w:t>
        <w:br/>
        <w:t>ееясуйарға лаға</w:t>
        <w:br/>
        <w:t>Жете алған жетістігім, шынар тағым,</w:t>
        <w:br/>
        <w:t>Өткеніме жан ғашық, құмар тәнім.</w:t>
        <w:br/>
        <w:t>Куәгері бола алған жастығымның,</w:t>
        <w:br/>
        <w:t>Күндеріме несіне кінә артамын?</w:t>
        <w:br/>
        <w:t>Кезеңнің болған шығар тинулы алаңы,</w:t>
        <w:br/>
        <w:t>Ой, бойды басқашалау булағаны.</w:t>
        <w:br/>
        <w:t>Бірақ, осы жастығым сонда қалды,</w:t>
        <w:br/>
        <w:t>Ұлдарым - сол кезеңнің тумалары.</w:t>
        <w:br/>
        <w:t>Бір шыңды ап, аламын деп арғы шыңды,</w:t>
        <w:br/>
        <w:t>Жетуге арнадым ғой бар күшімді.</w:t>
        <w:br/>
        <w:t>Келеңсіз қателігі болғанымен,</w:t>
        <w:br/>
        <w:t>Кезеңге айіа алмаймын қарғысымды.</w:t>
        <w:br/>
        <w:t>Өмірде қалай, қайтіп шыңдаласың?</w:t>
        <w:br/>
        <w:t>Қуаныш, мейлі жанды мұң қамасын.</w:t>
        <w:br/>
        <w:t>Тарихтың көзімснен әр кезеңнің,</w:t>
        <w:br/>
        <w:t>Беруге тиістіміз шын бағасын.</w:t>
        <w:br/>
        <w:t>КӨКТЕРМІН</w:t>
        <w:br/>
        <w:t>Тіршіліктің көріп өстім сан қырын,</w:t>
        <w:br/>
        <w:t>Түн-түнегін, қара бұлтын, жаңбырын.</w:t>
        <w:br/>
        <w:t>Жан жүйеме жалау еттім шыңдарын,</w:t>
        <w:br/>
        <w:t>Жүрегіме алау еттім таң нұрын.</w:t>
        <w:br/>
        <w:t>Жол - жүйемді келемін ғой оң бұрыш,</w:t>
        <w:br/>
        <w:t>Көшті қысым, жанды жатар тоңдырып.</w:t>
        <w:br/>
        <w:t>Көңілімді, көктемімді оятып,</w:t>
        <w:br/>
        <w:t>Көкжиекке кетті мынау, қондырып.</w:t>
        <w:br/>
        <w:t>Қанша салып жүрсемдағы байбалам,</w:t>
        <w:br/>
        <w:t>Жан жүйеме бола алды сай далам.</w:t>
        <w:br/>
        <w:t>Өмірімнен көшкен күні, мен мүмкін,</w:t>
        <w:br/>
        <w:t>Табиғаттың тылсымына айналам.</w:t>
      </w:r>
    </w:p>
    <w:p>
      <w:r>
        <w:t>Фоесақибайға ұеағаей</w:t>
        <w:br/>
        <w:t>ТЕҢСІЗДІК</w:t>
        <w:br/>
        <w:t>Көбейіп түр таңырқау мен таңданыс,</w:t>
        <w:br/>
        <w:t>Құлшынып та жүрсектағы қамдап іс.</w:t>
        <w:br/>
        <w:t>Бар әлі де жалаңаяқ жүргендер,”</w:t>
        <w:br/>
        <w:t>Күйін шертіп жүргендер де жанбағыс.</w:t>
        <w:br/>
        <w:t>Кейбірсулер айтып жұр ғой жалған ән,</w:t>
        <w:br/>
        <w:t>Кейбір кезде жоқ нәрсені малданам.</w:t>
        <w:br/>
        <w:t>Қақырап та түрған жоқ па, қиын да,</w:t>
        <w:br/>
        <w:t>Кезеңіне бейімделе алмаған.</w:t>
        <w:br/>
        <w:t>Керек кезде қайсарлық пен қаттылық,</w:t>
        <w:br/>
        <w:t>Адам үшін болмас-ау бұл жат қылық.</w:t>
        <w:br/>
        <w:t>Қиынды да қиыстыра, жол алған,</w:t>
        <w:br/>
        <w:t>Сапарласқа тілейміз ғой сәттілік.</w:t>
        <w:br/>
        <w:t>Керек кезде кеуде керем, төсті ашам,</w:t>
        <w:br/>
        <w:t>Анау-мынау ілігер-ау төске шаң.</w:t>
        <w:br/>
        <w:t>Кезеңіне бейімделе алғанның,</w:t>
        <w:br/>
        <w:t>Қанжығасы бос болмайды ешқашан.</w:t>
        <w:br/>
        <w:t>Аулақтау да үшін пәле, жаладан,</w:t>
        <w:br/>
        <w:t>Жету үшін керегіңе қалаған.</w:t>
        <w:br/>
        <w:t>Табағында асың болсын десеңдер.</w:t>
        <w:br/>
        <w:t>Талаптана, талпына да ал, Адам.</w:t>
        <w:br/>
        <w:t>Бақты алаңға айналады мекені,</w:t>
        <w:br/>
        <w:t>Байлыққа да тола жатар етегі.</w:t>
        <w:br/>
        <w:t>Ертеңіне сенім арта алғандар,</w:t>
        <w:br/>
        <w:t>Еңісте де жеңіске жетеді.</w:t>
        <w:br/>
        <w:t>-езют /-,</w:t>
        <w:br/>
        <w:t>Сабабаярн Зауғбасб</w:t>
        <w:br/>
        <w:t>Жең де түріп, өзге әуенге салдым да,</w:t>
        <w:br/>
        <w:t>Жағдайын білгің келсе қалдың да.</w:t>
        <w:br/>
        <w:t>Жауапкерің болса қоғам сен үшін,</w:t>
        <w:br/>
        <w:t>Жауаптысың сен де қоғам алдында.</w:t>
        <w:br/>
        <w:t>Кезеңге сай әуенге де салмасаң,</w:t>
        <w:br/>
        <w:t>Ауытқымай, қалышыңда қалмасаң.</w:t>
        <w:br/>
        <w:t>Сұрқы да бұзылады заманнын,</w:t>
        <w:br/>
        <w:t>Сені қоғам, сен қоғамды алдасаң.</w:t>
        <w:br/>
        <w:t>Бүгін кімбіз, кеше біздер кім едік?</w:t>
        <w:br/>
        <w:t>Қара бұлттың астына да түнсдік.</w:t>
        <w:br/>
        <w:t>Сұрғылт заман сұрқымызды алып та,</w:t>
        <w:br/>
        <w:t>Жұбанша айтсақ, мың тірілдік, мың өліп.</w:t>
        <w:br/>
        <w:t>Бүгін мен де басқашамын, басқамын,</w:t>
        <w:br/>
        <w:t>Жалындаған жастық атты жастамын.</w:t>
        <w:br/>
        <w:t>Кеңейе дс түсіп менін көш, іргем,</w:t>
        <w:br/>
        <w:t>Көтеріле түсті менің аспаным.</w:t>
      </w:r>
    </w:p>
    <w:p>
      <w:r>
        <w:t>Бағытымды биіктерге бұрармын,</w:t>
        <w:br/>
        <w:t>Өз бағымды өзім ғана құрармын.</w:t>
        <w:br/>
        <w:t>Жалау етіп өз тілімді, әлемде</w:t>
        <w:br/>
        <w:t>Алдыңғы елдер қатарында тұрармын.</w:t>
        <w:br/>
        <w:t>Тыным көрмей, ат үстінде сабылар,</w:t>
        <w:br/>
        <w:t>Қазак деген ұлттанмын ғой, бағы бар.</w:t>
        <w:br/>
        <w:t>Жүрісінен жаңылмаса жүз жылда,</w:t>
        <w:br/>
        <w:t>Әлемде ондық қатарынан табылар.</w:t>
        <w:br/>
        <w:t>Фоееақийарна ее б</w:t>
        <w:br/>
        <w:t>Сыбызғысын тартқамын жоқ сылқымның,</w:t>
        <w:br/>
        <w:t>Дау-дамайсыз өтіп жатыр жыл, күнім.</w:t>
        <w:br/>
        <w:t>Бала-шаға, жан жарым мен жұртыммен,</w:t>
        <w:br/>
        <w:t>Басты бағым -- амандығы ұлтымның.</w:t>
        <w:br/>
        <w:t>Артық - кемі түзетіліп, жасалып,</w:t>
        <w:br/>
        <w:t>Жаңаша өмір жатқанында бас алып.</w:t>
        <w:br/>
        <w:t>Есеңгіреп қалмаса екен ауылым,</w:t>
        <w:br/>
        <w:t>Дағдарыстың түтініне шашалып.</w:t>
        <w:br/>
        <w:t>Кезінде өмір уытын да жиі іштім,</w:t>
        <w:br/>
        <w:t>Даңғойлармен түйіспейтін түйістім.</w:t>
        <w:br/>
        <w:t>Біреулерге бас ұруға емес-ау,</w:t>
        <w:br/>
        <w:t>Ел мүддесін асыруға тиіспін.</w:t>
        <w:br/>
        <w:t>Осы менің бас міндетім бүгінгі,</w:t>
        <w:br/>
        <w:t>Сомданамын бола бермей үгінді.</w:t>
        <w:br/>
        <w:t>Қалдырмай да артқа қарай сырғытып,</w:t>
        <w:br/>
        <w:t>Алға апарам арқамдағы жүгімді.</w:t>
        <w:br/>
        <w:t>ӘЛЕМДЕ ОНДЫҚ ҚАТАРЫНАН</w:t>
        <w:br/>
        <w:t>ТАБЫЛАР</w:t>
        <w:br/>
        <w:t>Бір күнімнен көңілсіз боп бір күнім,</w:t>
        <w:br/>
        <w:t>Көп естімен табиғаттың жырлы үнін.</w:t>
        <w:br/>
        <w:t>Бір тамшы су жетпей қалып жаныма,</w:t>
        <w:br/>
        <w:t>Кеудемдегі өнбей қалды бір гүлім.</w:t>
        <w:br/>
        <w:t>Қиыс та кеттім туралай тартар жолдан мен,</w:t>
        <w:br/>
        <w:t>Талай бағым да қасыма симай, солғанмен.</w:t>
        <w:br/>
        <w:t>Өзгере де қойған жоқ қой бой, денем,</w:t>
        <w:br/>
        <w:t>ОЯ - санамда өзгерістер болғанмен.</w:t>
        <w:br/>
        <w:t>Кезең қолын алға қарай сермеді, )</w:t>
        <w:br/>
        <w:t>Жанына Адам бір тыныштық бермеді.</w:t>
        <w:br/>
        <w:t>Қол бала да бола алмайды бұл қоғам,</w:t>
        <w:br/>
        <w:t>Еріккеннің бола алмайды ермегі.</w:t>
        <w:br/>
        <w:t>(ебабаера аудаей</w:t>
        <w:br/>
        <w:t>Кей қиыннан ығысармын, ығармын,</w:t>
        <w:br/>
        <w:t>Шаптылмаспын, бәріне де шыдармын.</w:t>
      </w:r>
    </w:p>
    <w:p>
      <w:r>
        <w:t>Бұлттардың да арасынан төменге,</w:t>
        <w:br/>
        <w:t>Сәулемді де шашатын шығармын.</w:t>
        <w:br/>
        <w:t>Жағалай да алып сана- салтымды,</w:t>
        <w:br/>
        <w:t>Бағалай да білген қола, алтынды.</w:t>
        <w:br/>
        <w:t>Өзгеріске ұшыраған тіршілік,</w:t>
        <w:br/>
        <w:t>Өзгертіп те жатыр менің қалпымды.</w:t>
        <w:br/>
        <w:t>Биігірек тұрмасам да өзгеден,</w:t>
        <w:br/>
        <w:t>Жан жүйемді шыңдай алдым сөзбенен.</w:t>
        <w:br/>
        <w:t>Барымды мен қия алдым жолыма,</w:t>
        <w:br/>
        <w:t>Мақсатыма жету үшін көздеген.</w:t>
        <w:br/>
        <w:t>Сол жолымнан ауытқымай келемін,</w:t>
        <w:br/>
        <w:t>Артга қалды белесім де, белсңім.</w:t>
        <w:br/>
        <w:t>Асқынып та жүрсем әлі, тасынып,</w:t>
        <w:br/>
        <w:t>Түсінуге тырысыңдар, мені Елім!</w:t>
        <w:br/>
        <w:t>ЕЛБАСЫ ЕЛ - ЖҰРТЫНА СЕНЕДІ</w:t>
        <w:br/>
        <w:t>Алдымыздан небір алаң түріліп,</w:t>
        <w:br/>
        <w:t>Бойымызды баулап алды бір ілік.</w:t>
        <w:br/>
        <w:t>Санамызды жаулап алып жатыр-ау,</w:t>
        <w:br/>
        <w:t>Сайқал кезең саясатқа кірігіп.</w:t>
        <w:br/>
        <w:t>Айтылмай да қалды кейде тпындығым,</w:t>
        <w:br/>
        <w:t>Бір күніме тарту болды мың күнім.</w:t>
        <w:br/>
        <w:t>Түйткіл ойға шегеленген кезеңнің</w:t>
        <w:br/>
        <w:t>Аша алады қыр-сырын да кім бүгін?</w:t>
        <w:br/>
        <w:t>Ақиқкатың әйтеуір бір ашылар,</w:t>
        <w:br/>
        <w:t>Табылар-ау жақтастар да, қарсылар.</w:t>
        <w:br/>
        <w:t>Тереңіне үңіле алсаң өткеннің,</w:t>
        <w:br/>
        <w:t>Әр кезеннің өзіндігі бар шығар.</w:t>
        <w:br/>
        <w:t>Б. СӘЫ 2/-</w:t>
        <w:br/>
        <w:t>бадабара Ұаубаей</w:t>
        <w:br/>
        <w:t>Бар табиғат шығар менің бас бағым,</w:t>
        <w:br/>
        <w:t>Асып-тасып, арнамнан да аспадым.</w:t>
        <w:br/>
        <w:t>Толқынымен толқын болып жарысып,</w:t>
        <w:br/>
        <w:t>Орманымен араласа бастадым.</w:t>
        <w:br/>
        <w:t>Құйынын да, қиынын да көп көрдім.</w:t>
        <w:br/>
        <w:t>Соңғы аузында тұрғандаймын өткелдің.</w:t>
        <w:br/>
        <w:t>Басқа әлемнің топырағы боп құнарлы,</w:t>
        <w:br/>
        <w:t>Көктемінің гүлі болып көктермін.</w:t>
        <w:br/>
        <w:t>ЖІБЕРМЕЙМІН ЕСЕМДІ</w:t>
        <w:br/>
        <w:t>Кейде жаным жаралғандай мұң үшін,</w:t>
        <w:br/>
        <w:t>Алға оздырар алға бчстай штын ісім.</w:t>
        <w:br/>
        <w:t>Жиі қағып кеудемдегі жүрегім,</w:t>
        <w:br/>
        <w:t>Тарылып та барады ғой тынысым.</w:t>
        <w:br/>
        <w:t>Кезеңге көп тан болдым-ау бұралаң,</w:t>
        <w:br/>
        <w:t>Өгейсініп, өзін-өзі ұрлаған.</w:t>
        <w:br/>
        <w:t>Ессіздікке еретіндер көбейіп,</w:t>
      </w:r>
    </w:p>
    <w:p>
      <w:r>
        <w:t>Беретіндер азайды ғой жырға мән.</w:t>
        <w:br/>
        <w:t>Анау десіп, мынау десіп, бүй десіп,</w:t>
        <w:br/>
        <w:t>Көп жүйемен кете алмай үйлесіп.</w:t>
        <w:br/>
        <w:t>Кей кезеңде ұтылып та жүрмін-ау,</w:t>
        <w:br/>
        <w:t>Аңғалдау да, алаңғасар күй кешіп.</w:t>
        <w:br/>
        <w:t>Бұл күйіме таңдана да қарайтын,</w:t>
        <w:br/>
        <w:t>Жанымда да ондай жандар бары айқын.</w:t>
        <w:br/>
        <w:t>Топтар да бар мәмлеге келе алмай,</w:t>
        <w:br/>
        <w:t>Дауласып та, жауласып та тарайтын.</w:t>
        <w:br/>
        <w:t>Бөсіп тұрсын, есіп тұрсын лсбі,</w:t>
        <w:br/>
        <w:t>Жұдырығы, жуан болсын білггі.</w:t>
        <w:br/>
        <w:t>Ешқашан да кербаққандар, кердеңдер,</w:t>
        <w:br/>
        <w:t>Тіршіліктің бола алмайды тірегі.</w:t>
        <w:br/>
        <w:t>сие</w:t>
        <w:br/>
        <w:t>Тосасийадға флағаб</w:t>
        <w:br/>
        <w:t>САЛЫСТЫРУ</w:t>
        <w:br/>
        <w:t>Тірлік - тағдыр сілтеп жатыр сан бағыт,</w:t>
        <w:br/>
        <w:t>Ала алмай да жүрміз, бірақ, қамданып.</w:t>
        <w:br/>
        <w:t>Асқынған да болғанымен, кей жанға</w:t>
        <w:br/>
        <w:t>Жүру де қиын боп тұр жан бағып.</w:t>
        <w:br/>
        <w:t>Аса алмай, өмір салған көлемнен,</w:t>
        <w:br/>
        <w:t>Қауыша алмай, аңсай күткен өлеңмен.</w:t>
        <w:br/>
        <w:t>Тасынғаннын, тарылғанның емес-ау,</w:t>
        <w:br/>
        <w:t>Орташаның қатарында келем мен.</w:t>
        <w:br/>
        <w:t>Ойларым ғой бойымдағы бір кенім,</w:t>
        <w:br/>
        <w:t>Арқасы ғой - түрленіп те жүргенім.</w:t>
        <w:br/>
        <w:t>Жыр - көктемім жайқалып та тұрса да,</w:t>
        <w:br/>
        <w:t>Бағыма әлі айпала алмай жүр менің.</w:t>
        <w:br/>
        <w:t>Ой - сөздердің таба білмей ретін,</w:t>
        <w:br/>
        <w:t>Өмірімнің жырмен аштым бір бетін.</w:t>
        <w:br/>
        <w:t>Ойым жыр боп өрілмесе -- өлгені,</w:t>
        <w:br/>
        <w:t>Оқырманмен қауышпаса жыр-жетім.</w:t>
        <w:br/>
        <w:t>Қалмайдағы құр күйбеңмен шектеліп,</w:t>
        <w:br/>
        <w:t>Жан жүйемді жырға жүрмін бөктеріп.</w:t>
        <w:br/>
        <w:t>Айтып кетпсу ойдағымды қасірет,</w:t>
        <w:br/>
        <w:t>Көкірегімде қалса, егер, текке өліп.</w:t>
        <w:br/>
        <w:t>Тіл бітірер қалтаға Да, басқа да,</w:t>
        <w:br/>
        <w:t>Нарық деген кезіктік қой қасқаға.</w:t>
        <w:br/>
        <w:t>Баспалардан шығуы - жыр басылып,</w:t>
        <w:br/>
        <w:t>Тәуелді де болып тұр ғой ақшаға.</w:t>
        <w:br/>
        <w:t>Өзгере дс қоймаса да тау, дала,</w:t>
        <w:br/>
        <w:t>Балық та көп түспей тұр ғой кауғаға.</w:t>
        <w:br/>
        <w:t>Нарықтықпен сабақтасқан кезеңде,</w:t>
        <w:br/>
        <w:t>Жыр-олең де түсіп тұр гой саудаға.</w:t>
        <w:br/>
        <w:t>тсе 2 МҰ</w:t>
      </w:r>
    </w:p>
    <w:p>
      <w:r>
        <w:t>Фоееакуйайға федғдей</w:t>
        <w:br/>
        <w:t>ТУҒАН ЖЕРМЕН СЫРЛАСУ</w:t>
        <w:br/>
        <w:t>Кілтін ашар кең қолтықты сарайдың,</w:t>
        <w:br/>
        <w:t>Өрлік те бар, ерлік те бар, бар айбын.</w:t>
        <w:br/>
        <w:t>Жетісудай жақұт қонған өлкеге,</w:t>
        <w:br/>
        <w:t>Алатаудың көзіменен қараймын.</w:t>
        <w:br/>
        <w:t>Бір құйрығы біреуінен ары асып,</w:t>
        <w:br/>
        <w:t>Жоталары бір-біріне қарасып.</w:t>
        <w:br/>
        <w:t>Жетістіктің желбіретіп тұр туын,</w:t>
        <w:br/>
        <w:t>Жеті өзенім Алатаумен жарасып.</w:t>
        <w:br/>
        <w:t>Күй, сырыма қақпанын да құратын,</w:t>
        <w:br/>
        <w:t>Ой бойымды тек өзіне бұратын.</w:t>
        <w:br/>
        <w:t>Жетісуым - жүрсгімнің төрінде,</w:t>
        <w:br/>
        <w:t>Бойларыма қуат беріп тұратын.</w:t>
        <w:br/>
        <w:t>Көркімен көкірегіне сызылар,</w:t>
        <w:br/>
        <w:t>Келбетіңе барлық әлем қызығар.</w:t>
        <w:br/>
        <w:t>Бұлағыңда - мейірімді Ана шуағы,</w:t>
        <w:br/>
        <w:t>Қиясында бабалардың ізі бар.</w:t>
        <w:br/>
        <w:t>Саған гүл боп келеді, рас, себілгім,</w:t>
        <w:br/>
        <w:t>Осы ойымнан келмейді ғой тпегінгім.</w:t>
        <w:br/>
        <w:t>Қалыптасқан арғы ата - бабамнан,</w:t>
        <w:br/>
        <w:t>Қонысысың сонау ата - тегімнің.</w:t>
        <w:br/>
        <w:t>Шырағымды өз қойнында жақтым мен,</w:t>
        <w:br/>
        <w:t>Толқынынңмен араласып ақтым мен.</w:t>
        <w:br/>
        <w:t>Тақпағымда өзіңді айттым алғашқы,</w:t>
        <w:br/>
        <w:t>Бақ бағымды өз қойныңнан таптым мен.</w:t>
        <w:br/>
        <w:t>Өмір заңы -- сиреп жатыр қатарым,</w:t>
        <w:br/>
        <w:t>Таң боп аттым, аян енді батарым.</w:t>
        <w:br/>
        <w:t>Ата-баба рухымен бір күні,</w:t>
        <w:br/>
        <w:t>Қойындасып, құшағында жатармын.</w:t>
        <w:br/>
        <w:t>(ебабавра аубаев</w:t>
        <w:br/>
        <w:t>Сырнайлатып бара алмаспын, сайланып,</w:t>
        <w:br/>
        <w:t>Жер астында жата алмаспын жайланып</w:t>
        <w:br/>
        <w:t>Жер - Жетісу құшағыңа енермін,</w:t>
        <w:br/>
        <w:t>Бәрібір бір күн мәңгілікке айналып.</w:t>
        <w:br/>
        <w:t>ГҮЛДЕНДІРЕ АЛАР ЕЛІМ</w:t>
        <w:br/>
        <w:t>Өмір алдан неше түрлі салды дау,</w:t>
        <w:br/>
        <w:t>Керек шығар қалжырамау, қалғымау.</w:t>
        <w:br/>
        <w:t>Есеңгірен; есім кетіп жүрумен,</w:t>
        <w:br/>
        <w:t>Есемді де жіберіп те алдым-ау.</w:t>
        <w:br/>
        <w:t>Неше түрлі айналамда бар қысым,</w:t>
        <w:br/>
        <w:t>Бірін көрдім, көре алмадым арғысын.</w:t>
        <w:br/>
        <w:t>Өзге өремді өрістете алмаймын,</w:t>
        <w:br/>
        <w:t>Жанбағысқа айналып тұр бар күшім.</w:t>
      </w:r>
    </w:p>
    <w:p>
      <w:r>
        <w:t>Күмілжисің, көңлің онша толмаса,</w:t>
        <w:br/>
        <w:t>Сену қиын алдыңдағы жолға аса.</w:t>
        <w:br/>
        <w:t>Желпініп те, желіп озып кетем деу-</w:t>
        <w:br/>
        <w:t>Қателігің- қалтаң қалың болмаса.</w:t>
        <w:br/>
        <w:t>Жан жүйеме жетпей қалды жылы ағын,</w:t>
        <w:br/>
        <w:t>Ақпай қалды кеудемдегі бұлағым.</w:t>
        <w:br/>
        <w:t>Кейде осы шауып келе жатып та,</w:t>
        <w:br/>
        <w:t>Орта жолда шалынысып құладым.</w:t>
        <w:br/>
        <w:t>Түрегелдім, алға қадам бастым мен,</w:t>
        <w:br/>
        <w:t>Құлаш ұрып, қағыса алдым тасқынмен.</w:t>
        <w:br/>
        <w:t>Ұшан теңіз байлығымды ала алдым,</w:t>
        <w:br/>
        <w:t>Қара жердің қақыратып астын мен.</w:t>
        <w:br/>
        <w:t>Дәмін, мынау, өл жұртыма татырдым,</w:t>
        <w:br/>
        <w:t>Күйін енді кеше алмаймын пақырдың.</w:t>
        <w:br/>
        <w:t>Бар әлемнің тудыра алған үрейін,</w:t>
        <w:br/>
        <w:t>Дағдарыстың жолын қиып жатырмын.</w:t>
        <w:br/>
        <w:t>ЕЛІМ ДЕГЕН ЕЛБАСЫ</w:t>
        <w:br/>
        <w:t>Елбасымыз түзеу үшін қоғамды,</w:t>
        <w:br/>
        <w:t>Еркіндікті еліне етіп жоралғы.</w:t>
        <w:br/>
        <w:t>Жақсылықтың ұйытқысы, жаршысы,</w:t>
        <w:br/>
        <w:t>Биікке де баспалдақ та бола алды.</w:t>
        <w:br/>
        <w:t>Қоғамды да келтірмек боп ретке,</w:t>
        <w:br/>
        <w:t>Боламын ден қорғаушы да, тірек те.</w:t>
        <w:br/>
        <w:t>Елдікке де шақыра да білді елін,</w:t>
        <w:br/>
        <w:t>Ерлікті де байлам етіп жүрекке.</w:t>
        <w:br/>
        <w:t>Ақиқаттың ауызын да буатын,</w:t>
        <w:br/>
        <w:t>Құр киял мен жат пиғылдан туатын.</w:t>
        <w:br/>
        <w:t>Боямалы еркіндіктің емес-ау,</w:t>
        <w:br/>
        <w:t>Шын еркіндік сезіндік қой қуатын.</w:t>
        <w:br/>
        <w:t>Жеке ел болып кете алмай танылып,</w:t>
        <w:br/>
        <w:t>Жүретұғын жолынан да жаңылып.</w:t>
        <w:br/>
        <w:t>Алданып та жүрмеді ме қазағым?</w:t>
        <w:br/>
        <w:t>Коммунизм елесіне таңылып.</w:t>
        <w:br/>
        <w:t>Ұран сөзбен оратылып жиі алдым,</w:t>
        <w:br/>
        <w:t>Өз сөзімнен өзім кейде ұялдым.</w:t>
        <w:br/>
        <w:t>Есімізден айырылып та қандық-ау,</w:t>
        <w:br/>
        <w:t>Елітіп те елесіне қиялдың.</w:t>
        <w:br/>
        <w:t>Өз отымды өзім енді көсермін,</w:t>
        <w:br/>
        <w:t>Өз жәйімді өзім шешпей, шешер кім?</w:t>
        <w:br/>
        <w:t>Өткен ғасыр тарихымда қалар-ау,</w:t>
        <w:br/>
        <w:t>Күні болып ессіз бенен есердің.</w:t>
        <w:br/>
        <w:t>Жүректегі ұмыттырып жараны,</w:t>
        <w:br/>
        <w:t>Артта қалып «Барсакелмес» аралы,</w:t>
        <w:br/>
        <w:t>Қуат алып, Жолдауынан Елбасы,</w:t>
        <w:br/>
        <w:t>Қанаттанып ел мен жұртым барады.</w:t>
      </w:r>
    </w:p>
    <w:p>
      <w:r>
        <w:t>(абабаяры Жұарбаей</w:t>
        <w:br/>
        <w:t>Таңдау жасап таланттыға, дарынға,</w:t>
        <w:br/>
        <w:t>Әр жыл сайын арын косса арынға.</w:t>
        <w:br/>
        <w:t>Жарқын да әлі, жәйлі болар ертеңі ел,</w:t>
        <w:br/>
        <w:t>Ұлы тұлға, қуатты ұрпақ барында.</w:t>
        <w:br/>
        <w:t>Қиыс кетпей қиындықтың жарында,</w:t>
        <w:br/>
        <w:t>Әлі жұртым, арын қосар арынға.</w:t>
        <w:br/>
        <w:t>Іс тетігін білетұғын тұлға мен</w:t>
        <w:br/>
        <w:t>Дарынды да, алымды үрпақ барында.</w:t>
        <w:br/>
        <w:t>НАЗАРБАЕВ - ҚАЗАҒЫМНЫҢ ТІРЕГІ</w:t>
        <w:br/>
        <w:t>Ғасырынды -- күн мен айың, жыл құрар,</w:t>
        <w:br/>
        <w:t>Қоғам бетін сан бағытқа бұрдырар.</w:t>
        <w:br/>
        <w:t>Қайшыласқан қақтығысы тарихтың,</w:t>
        <w:br/>
        <w:t>Шешім айтар ұлыларды тудырар.</w:t>
        <w:br/>
        <w:t>Тегіс емес, жыртылуда, жамаулы,</w:t>
        <w:br/>
        <w:t>Ұзақ жолда өмір жүгі сан ауды.</w:t>
        <w:br/>
        <w:t>Ел басқарған ұлықтарың көп шығар,</w:t>
        <w:br/>
        <w:t>Ұлы тұлға саусақтардай санаулы.</w:t>
        <w:br/>
        <w:t>Кеше жанды қиындыққа жанытып,</w:t>
        <w:br/>
        <w:t>Жүрген едік сан ұтылып, сан үтып.</w:t>
        <w:br/>
        <w:t>Елбасымыз бар әлемге бүгінде,</w:t>
        <w:br/>
        <w:t>Қазағымды жатқан жоқ па танытып?</w:t>
        <w:br/>
        <w:t>Тиістіміз кетуге де алға асып,</w:t>
        <w:br/>
        <w:t>Келетұғын күндерменен жалғасып.</w:t>
        <w:br/>
        <w:t>Ұлылыққа жеткізер-ау ұлтымды,</w:t>
        <w:br/>
        <w:t>Ұрпақтарым ұрпақтарға алмасып,</w:t>
        <w:br/>
        <w:t>Басқа ойды қақым да жоқ тануға,</w:t>
        <w:br/>
        <w:t>Ұлт, ұрпағым жалындауда, жануда.</w:t>
        <w:br/>
        <w:t>Түркі халқы қошаметтеп, қолпаштап,</w:t>
        <w:br/>
        <w:t>Өзге елдер табысуда, тануда.</w:t>
        <w:br/>
        <w:t>Фоеавуйайға ағаға</w:t>
        <w:br/>
        <w:t>Кей ұлықтың айтылғанмен бір «мені»,</w:t>
        <w:br/>
        <w:t>Дұрыс шығар жүртпен қатар жүргені.</w:t>
        <w:br/>
        <w:t>Төбемізді биіктетіп көтеріп,</w:t>
        <w:br/>
        <w:t>Қатайтып та жатырмыз ғой іргені.</w:t>
        <w:br/>
        <w:t>Ессіз жатқан жердің бәрі еленер,</w:t>
        <w:br/>
        <w:t>Бай кедейдің арасы да теңелер.</w:t>
        <w:br/>
        <w:t>Жеңіске де, жетеріне жеміске,</w:t>
        <w:br/>
        <w:t>Мен сенемін, дәл осыған сенер Ел.</w:t>
        <w:br/>
        <w:t>Өрелі ел өзін еш кез жоймас-ау,</w:t>
        <w:br/>
        <w:t>Ойлардан да керек жаңа ой жасау.</w:t>
      </w:r>
    </w:p>
    <w:p>
      <w:r>
        <w:t>Жері байдың, ұқсата алса, егерде</w:t>
        <w:br/>
        <w:t>Елі сшқашан кедейлене қоймас-ау.</w:t>
        <w:br/>
        <w:t>Көкірегіне қоныс тепкен қайғы - мұң,</w:t>
        <w:br/>
        <w:t>Жан азайып, таппай жүрген шайлығын,</w:t>
        <w:br/>
        <w:t>Гүлдендіре алар Елім жер бетін,</w:t>
        <w:br/>
        <w:t>Көтеріп те астындағы байлығын.</w:t>
        <w:br/>
        <w:t>ҚОЗҒАЛЫСТЫ</w:t>
        <w:br/>
        <w:t>ТОҚТАТА ДА ҚОЙМАСПЫН</w:t>
        <w:br/>
        <w:t>Тірлігімде тойынбаспын, тоймаспын,</w:t>
        <w:br/>
        <w:t>Әлі талай келеді ғой ойды ашқым.</w:t>
        <w:br/>
        <w:t>Халым барда, жаным барда бойымда,</w:t>
        <w:br/>
        <w:t>Қозғалысты тоқтата да қоймаспын.</w:t>
        <w:br/>
        <w:t>Әлі алға арындап та ағармын,</w:t>
        <w:br/>
        <w:t>Талай отты өздігімше жағармын.</w:t>
        <w:br/>
        <w:t>Кезеңіме қайғрлап та қалмай да,</w:t>
        <w:br/>
        <w:t>Жаратып та, барды - жоқты табармын.</w:t>
        <w:br/>
        <w:t>Әлі ерте, қалмаспын-ау сарқылып,</w:t>
        <w:br/>
        <w:t>Ақыл-- ой мен көкірегімде Ар тұрып.</w:t>
        <w:br/>
        <w:t>Көлбеңдеп те жүре бермей жерде мен,</w:t>
        <w:br/>
        <w:t>Көкке қарай барамын ғой тартылып.</w:t>
        <w:br/>
        <w:t>Фовахибамға аеағай</w:t>
        <w:br/>
        <w:t>Жан жүйеміз жатыр тіптен иіп те,</w:t>
        <w:br/>
        <w:t>Жолдауынан ойды бойға түйіп те.</w:t>
        <w:br/>
        <w:t>Бірте-бірте жағдайымыз жақсарып,</w:t>
        <w:br/>
        <w:t>Бет алып та барамыз ғой биікке.</w:t>
        <w:br/>
        <w:t>Асылыңды іздегендей қоймадан,</w:t>
        <w:br/>
        <w:t>Жолдауының әр сөзіне бойла, Адам.</w:t>
        <w:br/>
        <w:t>Қоғам ғана үтатыны - ол анық -</w:t>
        <w:br/>
        <w:t>Ана менен бала қамын ойлаған!</w:t>
        <w:br/>
        <w:t>Тұрсадағы қоғам әлі жетеліп,</w:t>
        <w:br/>
        <w:t>Білгірлігі - ойын сөзбен жете өріп.</w:t>
        <w:br/>
        <w:t>Ардагерін ардақтап та жатқаны,</w:t>
        <w:br/>
        <w:t>Жәйін жасап, жас талантты көтеріп.</w:t>
        <w:br/>
        <w:t>Қолдау жасап жүргендерге жер шекіп,</w:t>
        <w:br/>
        <w:t>Абыройын ақылымен көрші етіп.</w:t>
        <w:br/>
        <w:t>Жолдауымен жүрген жоқ па Елбасы</w:t>
        <w:br/>
        <w:t>Бұқарларша көрегендік көрсетіп?</w:t>
        <w:br/>
        <w:t>Тездеп алға жетелейтін суларын,</w:t>
        <w:br/>
        <w:t>Тасқындылау болады ғой шулы ағын.</w:t>
        <w:br/>
        <w:t>Жолдауымен әйгіледі әлемге,</w:t>
        <w:br/>
        <w:t>Жасампаз да, жаңа елдің туғанын.</w:t>
        <w:br/>
        <w:t>Аулақ қонып есерлер мен ептіден,</w:t>
        <w:br/>
        <w:t>Тәлім алып Қонаевтай тектіден.</w:t>
        <w:br/>
        <w:t>Сендіргені ертеңіне ел-жұртын,</w:t>
        <w:br/>
        <w:t>Ұлылықтың бір нышаны деп білем.</w:t>
        <w:br/>
        <w:t>Елбасымыз шешіп небір түйінді,</w:t>
        <w:br/>
        <w:t>Құттар қайта қамбаларға құйылды.</w:t>
      </w:r>
    </w:p>
    <w:p>
      <w:r>
        <w:t>Есесін де толтыратын жұртының,</w:t>
        <w:br/>
        <w:t>Ерекшелеу Жолдауы да биылғы.</w:t>
        <w:br/>
        <w:t>сау? /-,</w:t>
        <w:br/>
        <w:t>АЛДА ТАЛАЙ БАР АСУ</w:t>
        <w:br/>
        <w:t>Аспанымның ашылмай тұр қабағы,</w:t>
        <w:br/>
        <w:t>Ала бұлттар күннің көзін жабады.</w:t>
        <w:br/>
        <w:t>Арнасында алқынып та толқындар,</w:t>
        <w:br/>
        <w:t>Алға қарай ойнақ салып ағады.</w:t>
        <w:br/>
        <w:t>Толқындармен қалыспай да бірге ағам,</w:t>
        <w:br/>
        <w:t>Кейбір кезде қалжырағам, құрғағам.</w:t>
        <w:br/>
        <w:t>Хандарың да, паңдарың да - ешкімнің,</w:t>
        <w:br/>
        <w:t>Бақ басыпда мәңгілікке тұрмаған.</w:t>
        <w:br/>
        <w:t>Болам деумен қимылды да, қырағы,</w:t>
        <w:br/>
        <w:t>Біреулердің сртс сөнер шырағы.</w:t>
        <w:br/>
        <w:t>Әртүрлілеу болатұғын жағасы,</w:t>
        <w:br/>
        <w:t>Өмір, тірлік толқындардан тұрады.</w:t>
        <w:br/>
        <w:t>Біреулерің тұра алмай кер кетіп,</w:t>
        <w:br/>
        <w:t>Біреулердің бойларына шер бекіп.</w:t>
        <w:br/>
        <w:t>Біреулерді қаһарымен құрғатып,</w:t>
        <w:br/>
        <w:t>Біреулерді келеді омір тербетіп.</w:t>
        <w:br/>
        <w:t>Жаңа жаңа көтеріліп, байыр да,</w:t>
        <w:br/>
        <w:t>Қайырлап та қалмас үшін қайырда.</w:t>
        <w:br/>
        <w:t>Өсу үшін, өну үшін аламды,</w:t>
        <w:br/>
        <w:t>О уақыт, толқынынан айырма.</w:t>
        <w:br/>
        <w:t>Әр заманға өзімізше тіл қатып,</w:t>
        <w:br/>
        <w:t>Көтеріліп, кейде жүрміз бір батып.</w:t>
        <w:br/>
        <w:t>Жол саларда жаңаша бір әлеміс,</w:t>
        <w:br/>
        <w:t>Ой сананы алмайықшы құрғатып.</w:t>
        <w:br/>
        <w:t>Жүруменен ойымызды сырғытып,</w:t>
        <w:br/>
        <w:t>Таусылып та қалмайықшы, құр бітіп,</w:t>
        <w:br/>
        <w:t>Айқын өмір бүгінмен бітпесе,</w:t>
        <w:br/>
        <w:t>Алда талай бел асулар тұр күтіп.</w:t>
        <w:br/>
        <w:t>«ТМО108 2 -</w:t>
        <w:br/>
        <w:t>аяағубайна феаға б</w:t>
        <w:br/>
        <w:t>Қоғам -- заман кешегіден өзгерді,</w:t>
        <w:br/>
        <w:t>Ұлтқа әлем мінбесінен сөз берді.</w:t>
        <w:br/>
        <w:t>Аша алатын өткен кезең қыр-сырын,</w:t>
        <w:br/>
        <w:t>Ақиқатты айта алатын кез келді.</w:t>
        <w:br/>
        <w:t>Неге енді жасанбаймын, жасимын?</w:t>
        <w:br/>
        <w:t>Қотырымды өзім енді қасимын.</w:t>
        <w:br/>
        <w:t>Жалаң аяқ қалмаспын-ау қол жайып,</w:t>
        <w:br/>
        <w:t>Жатқа жайсыз келмейді ғой бас игім.</w:t>
      </w:r>
    </w:p>
    <w:p>
      <w:r>
        <w:t>Асқақтап та кетпесе де ары асып,</w:t>
        <w:br/>
        <w:t>Бір-біріне қарайласып, қарасып.</w:t>
        <w:br/>
        <w:t>Ұлылыққа қарай енді жол салар,</w:t>
        <w:br/>
        <w:t>Ұлт-ұрпағым бір-бірімен жарасып.</w:t>
        <w:br/>
        <w:t>Жұрт алдына ойдағымды ап шығам,</w:t>
        <w:br/>
        <w:t>Жақсылардың туары анық жақсыдан.</w:t>
        <w:br/>
        <w:t>Өткен күннің кикілжіңін, кесімін,</w:t>
        <w:br/>
        <w:t>Тарихымның қойнына тапсырам.</w:t>
        <w:br/>
        <w:t>Өткен жылдар түсірмейді нені еске?</w:t>
        <w:br/>
        <w:t>Сұр заманда, сұрқылтай сол кеңесте.</w:t>
        <w:br/>
        <w:t>Ел жұртымның тірегі де бола алған,</w:t>
        <w:br/>
        <w:t>Абылай мен Дінмұхамед емес пе?</w:t>
        <w:br/>
        <w:t>Айта алмай, тіл мен жағы байланып,</w:t>
        <w:br/>
        <w:t>Тұрғандарға ел жата алмай жайланып,</w:t>
        <w:br/>
        <w:t>Ұлттың туын биіктетті Нұрсұлтан,</w:t>
        <w:br/>
        <w:t>Ұлылардың жалғасына айналып.</w:t>
        <w:br/>
        <w:t>Бүгінгісін Ертеңімен жалғайды,</w:t>
        <w:br/>
        <w:t>Еш қалыста Елім менің қалмайды.</w:t>
        <w:br/>
        <w:t>Іштен, сырттан көзін тіккен ешбір жау,</w:t>
        <w:br/>
        <w:t>Қазағымды тұқырта да алмайды.</w:t>
        <w:br/>
        <w:t>Сенім артқан жұрттар әр кез жеңеді,</w:t>
        <w:br/>
        <w:t>Тылсым дүнис тереңіне енеді.</w:t>
        <w:br/>
        <w:t>Ел мен жұрты Елбасына сенсе егер,</w:t>
        <w:br/>
        <w:t>Ал Елбасы ел - жұртына сенеді.</w:t>
        <w:br/>
        <w:t>Товағубайна ағатай</w:t>
        <w:br/>
        <w:t>Өзгеруде ел, жерімнің реңі,</w:t>
        <w:br/>
        <w:t>Бірден кейін жасалып та бір емі.</w:t>
        <w:br/>
        <w:t>Бар әлемге жатқан бүгін танылын,</w:t>
        <w:br/>
        <w:t>Назарбаев - қазағымның тірегі.</w:t>
        <w:br/>
        <w:t>Сан ғасырлар жеткізбей де қуғаны,</w:t>
        <w:br/>
        <w:t>Кезең, қогам өздігінше шулады.</w:t>
        <w:br/>
        <w:t>Қазағымның бағы шығар бүгінгі -</w:t>
        <w:br/>
        <w:t>Назарбаев -- тұлға болып туғаны.</w:t>
        <w:br/>
        <w:t>ЕҚЫҰ-ның төрелігіне сайланды,</w:t>
        <w:br/>
        <w:t>Шешетұғын небір түйін, байламды,</w:t>
        <w:br/>
        <w:t>Елбасымыз халқына әлем жол сілтер,</w:t>
        <w:br/>
        <w:t>Саясаттың саңлағына айналды.</w:t>
        <w:br/>
        <w:t>Кезінде рас, талайларға бас ұрдым,</w:t>
        <w:br/>
        <w:t>Жеткенімді келмейді енді жасырғым.</w:t>
        <w:br/>
        <w:t>Жиырма жылда жасалды істер елімде,</w:t>
        <w:br/>
        <w:t>Ауқымына сыймайтұғын ғасырдың.</w:t>
        <w:br/>
        <w:t>Қаланды да кірпіші боп қалыптың,</w:t>
        <w:br/>
        <w:t>Аз-ақ жылда жасалды ісі алыптың.</w:t>
        <w:br/>
        <w:t>Бабы келіп, әрқашан да бағы озар,</w:t>
        <w:br/>
        <w:t>Көшбасшысын қолдай білген халықтың.</w:t>
        <w:br/>
        <w:t>Қауышып та ауыл менен қаламыз,</w:t>
        <w:br/>
        <w:t>Бай елдермен жақындап тұр арамыз.</w:t>
      </w:r>
    </w:p>
    <w:p>
      <w:r>
        <w:t>Елбасымен ел тірлігі жарасып,</w:t>
        <w:br/>
        <w:t>Адымдап та, алға озып барамыз.</w:t>
        <w:br/>
        <w:t>Арқа сүйеп келдік кеше кеңеске,</w:t>
        <w:br/>
        <w:t>Өткен, кеткен салмайды, осы, нені еске?</w:t>
        <w:br/>
        <w:t>Даңқына әлем бөленуі Елбасым -</w:t>
        <w:br/>
        <w:t>Бар қазақтың абыройы емес пе!</w:t>
        <w:br/>
        <w:t>(абчбаяри Зауббасй</w:t>
        <w:br/>
        <w:t>Қатайып та, қабырғасын морлаған,</w:t>
        <w:br/>
        <w:t>Қуатымен елін, жұртын қорғаған.</w:t>
        <w:br/>
        <w:t>Хандық, паңдық, ерлік сезім болғанмен,</w:t>
        <w:br/>
        <w:t>Ұлт қанында саудагерлік болмаған.</w:t>
        <w:br/>
        <w:t>Кезеңімнің ширататын желісін,</w:t>
        <w:br/>
        <w:t>Қалай сатам жүрегімнің жемісін?</w:t>
        <w:br/>
        <w:t>Жыр сатуым, ой сатуым жұртыма,</w:t>
        <w:br/>
        <w:t>Өрескелдеу боп тұрады мен үшін.</w:t>
        <w:br/>
        <w:t>Боп тұр кезең қатулы да, қату да,</w:t>
        <w:br/>
        <w:t>Кейбіреулер зар, зәрін де татуда.</w:t>
        <w:br/>
        <w:t>Сондайларды мәжбүрлеп те тұр қоғам,</w:t>
        <w:br/>
        <w:t>Бойдағысын, ойдағысын сатуға.</w:t>
        <w:br/>
        <w:t>Ессіз қоғам тереңіме бойламай,</w:t>
        <w:br/>
        <w:t>Жанымды да жабырқатып қойғаны-ай.</w:t>
        <w:br/>
        <w:t>Жәй - күйімді күйттей бермей, ертеңгі</w:t>
        <w:br/>
        <w:t>Келетұғын ұрпақ қамын ойламай.</w:t>
        <w:br/>
        <w:t>Заман, қоғам бір қапталда, бір қапта,</w:t>
        <w:br/>
        <w:t>Аййтатынын айта алмай тұр шырқап та.</w:t>
        <w:br/>
        <w:t>Ашып айтып соның бәрін кетпесем,</w:t>
        <w:br/>
        <w:t>Қарыздар боп қалармын мен ұрпаққа.</w:t>
        <w:br/>
        <w:t>Айналдырып ойды жырға жатырмын,</w:t>
        <w:br/>
        <w:t>Келер күнге келеді оны татырғым.</w:t>
        <w:br/>
        <w:t>Баба рухын бойыңа, Елім, дарытам,</w:t>
        <w:br/>
        <w:t>Күйін Ертең кешпес үшін пақырдың!</w:t>
        <w:br/>
        <w:t>АДАМ БОЛЫП ҚАЛАМЫН</w:t>
        <w:br/>
        <w:t>Қатар қонса қайсарлық пен мықтылық,</w:t>
        <w:br/>
        <w:t>Қарсы алады құйынды да тік тұрып.</w:t>
        <w:br/>
        <w:t>Мынау кезең ырыстан да тапшы ғып,</w:t>
        <w:br/>
        <w:t>Кейбіреуді барады ғой ықтырып.</w:t>
        <w:br/>
        <w:t>Тәлтіректеп орынымнан тұра алмай,</w:t>
        <w:br/>
        <w:t>Келемін ғой жоқтан барды құра алмай.</w:t>
        <w:br/>
        <w:t>Құлдырап та құлап түскен кезім көп,</w:t>
        <w:br/>
        <w:t>Жете алған биігімде тұра алмай.</w:t>
        <w:br/>
        <w:t>Айнымайтын Ана тілім - бір бағым,</w:t>
        <w:br/>
        <w:t>Басқа тілге бетімді онша бұрмадым.</w:t>
        <w:br/>
        <w:t>Өзге тілді пір ете де қойғам жоқ,</w:t>
        <w:br/>
        <w:t>Өз тілімде ғана, рас, жырладым.</w:t>
      </w:r>
    </w:p>
    <w:p>
      <w:r>
        <w:t>Айналам да толы менің сұраққа,</w:t>
        <w:br/>
        <w:t>Айтатыным айтылмай тұр, бірақ та.</w:t>
        <w:br/>
        <w:t>Жоғалтып та алғаным да көп менің,</w:t>
        <w:br/>
        <w:t>Жоқтан бар да жүрсемдағы құрап та.</w:t>
        <w:br/>
        <w:t>Жалақтатып, салактатып тілдерін,</w:t>
        <w:br/>
        <w:t>Жасан осы жүргендер бар білгенін.</w:t>
        <w:br/>
        <w:t>Сөз таба алмай жерленгенді көрдім мен,</w:t>
        <w:br/>
        <w:t>Кердеңдерді көзіме де ілмедім.</w:t>
        <w:br/>
        <w:t>Әр қадамды есеппенен аттадым,</w:t>
        <w:br/>
        <w:t>Бірге жақтым, біреулерге жақпадым.</w:t>
        <w:br/>
        <w:t>Есіркей де алдым, рас, жетімді,</w:t>
        <w:br/>
        <w:t>Ел алдында бірақ, кеуде қақпадым.</w:t>
        <w:br/>
        <w:t>Жасықтарды сыртқа қарай теппедім,</w:t>
        <w:br/>
        <w:t>Пасықтардан сырттадым да, тпеттедім.</w:t>
        <w:br/>
        <w:t>Тасынып та жүрген кезден, өмірде</w:t>
        <w:br/>
        <w:t>Ашынып та жүрген кезім коп менің.</w:t>
        <w:br/>
        <w:t>(аабаери “ауаеб</w:t>
        <w:br/>
        <w:t>Таласқанмен таластым,</w:t>
        <w:br/>
        <w:t>Тартысқанмен тартысын.</w:t>
        <w:br/>
        <w:t>Біреулерге бал аштым,</w:t>
        <w:br/>
        <w:t>Бөле жара жарты ішіп.</w:t>
        <w:br/>
        <w:t>Кейбір кезде тасыпдым,</w:t>
        <w:br/>
        <w:t>Суыдым да, жылыдым.</w:t>
        <w:br/>
        <w:t>Қиналғанға жасынмын,</w:t>
        <w:br/>
        <w:t>Ойлағанның құлымын.</w:t>
        <w:br/>
        <w:t>Қатар жүрді мұң бағым,</w:t>
        <w:br/>
        <w:t>Неге, айтшы, сынбақпын?</w:t>
        <w:br/>
        <w:t>Біреулерді тыңдадым,</w:t>
        <w:br/>
        <w:t>Біреулерді тыңдаттым.</w:t>
        <w:br/>
        <w:t>Кейде жұғып көтпке шан,</w:t>
        <w:br/>
        <w:t>Жүрсемдағы қалыс қап.</w:t>
        <w:br/>
        <w:t>Бақытымнан ешқашан,</w:t>
        <w:br/>
        <w:t>Кеткемін жоқ алыстап.</w:t>
        <w:br/>
        <w:t>Туған жерім, жағаңмын,</w:t>
        <w:br/>
        <w:t>Туа сала таныдым.</w:t>
        <w:br/>
        <w:t>Рухымен бабамнын,</w:t>
        <w:br/>
        <w:t>Жүрегімді жаныдым.</w:t>
        <w:br/>
        <w:t>Бойыңды да шарладым,</w:t>
        <w:br/>
        <w:t>Шалбар киіп кең балақ.</w:t>
        <w:br/>
        <w:t>Сенде туды арманым,</w:t>
        <w:br/>
        <w:t>Балалығым сенде қап.</w:t>
        <w:br/>
        <w:t>Өмір әлек салды рас,</w:t>
        <w:br/>
        <w:t>Жана бердім - өшіпгедім.</w:t>
        <w:br/>
        <w:t>Өзегімді талдырмас,</w:t>
        <w:br/>
        <w:t>Өмір дегеп көштемін.</w:t>
        <w:br/>
        <w:t>сақы ду,</w:t>
      </w:r>
    </w:p>
    <w:p>
      <w:r>
        <w:t>Себчбаеря Заубаей</w:t>
        <w:br/>
        <w:t>АЛАТАУДЫҢ ЕТЕГІНЕН БАС АЛҒАН</w:t>
        <w:br/>
        <w:t>Бостан босқа келмейді ғой сабылғым,</w:t>
        <w:br/>
        <w:t>Келеді өз биігімнен табылғым.</w:t>
        <w:br/>
        <w:t>Ақиқаттан табылуға тиіспін,</w:t>
        <w:br/>
        <w:t>Керегі не құр дақпырт пен дабырдың?</w:t>
        <w:br/>
        <w:t>Жүрегіме келем ойды тұндырып,</w:t>
        <w:br/>
        <w:t>Осы шығар бойымдағы құндылық.</w:t>
        <w:br/>
        <w:t>Мұң-қайғының желеуіне жегіліп,</w:t>
        <w:br/>
        <w:t>Өзімді-өзім алмайыншы сындырып.</w:t>
        <w:br/>
        <w:t>Үміт-сенім жағып тұрса алдан шам,</w:t>
        <w:br/>
        <w:t>Үзілмей де жүрек-миым жалғанса.</w:t>
        <w:br/>
        <w:t>Сарқыла да қоймаспын мен әлі,</w:t>
        <w:br/>
        <w:t>Соңғы демім бойымдағы қалғанша.</w:t>
        <w:br/>
        <w:t>Күй де кештім арасында сағымның,</w:t>
        <w:br/>
        <w:t>Көңіліме небір күйлер тағындым.</w:t>
        <w:br/>
        <w:t>Сынағы ма бұл да, әлде, өмірдің?</w:t>
        <w:br/>
        <w:t>Сынауына түсіп келем бағымның.</w:t>
        <w:br/>
        <w:t>Араласып түндерім де жүр күнмен,</w:t>
        <w:br/>
        <w:t>Ессіздене етек жеңді түрдім мен.</w:t>
        <w:br/>
        <w:t>Төбеге де, төріме де жайғастым,</w:t>
        <w:br/>
        <w:t>Ілесе алып, сазды әуенмен -- сырлы үнмен.</w:t>
        <w:br/>
        <w:t>Жүрегіме жайлы сезім жастаған,</w:t>
        <w:br/>
        <w:t>Басқаларға ешбір сырын ашпаған.</w:t>
        <w:br/>
        <w:t>Мынау көлдер көңілімнің көбігі,</w:t>
        <w:br/>
        <w:t>Мына дала - бой көтерген баспанам.</w:t>
        <w:br/>
        <w:t>Талай-рет жұлмаланды, шекілді,</w:t>
        <w:br/>
        <w:t>Талай ойлар етегінде жетілді.</w:t>
        <w:br/>
        <w:t>Алатауым үндесіп тұр көкпенен,</w:t>
        <w:br/>
        <w:t>Бойымдағы қиял-көзім секілді,</w:t>
        <w:br/>
        <w:t>Фееакубадға ұласа</w:t>
        <w:br/>
        <w:t>Қарайламай артыма, алға асамын,</w:t>
        <w:br/>
        <w:t>Келешек күндеріммен жалғасамын.</w:t>
        <w:br/>
        <w:t>Кезінде сор да жұттым, тұз да таттым,</w:t>
        <w:br/>
        <w:t>Кейінде дәмін де алып, бал да асадым.</w:t>
        <w:br/>
        <w:t>Қолымдағы туымды құлатпадым,</w:t>
        <w:br/>
        <w:t>Құлазытып көңлімді қуратпадым.</w:t>
        <w:br/>
        <w:t>Өзгенің таласқам жоқ қонысына,</w:t>
        <w:br/>
        <w:t>Өзімнің биігіме тұрақтадым.</w:t>
        <w:br/>
        <w:t>Жыр іздеп, қаламымды сан ұштағам,</w:t>
        <w:br/>
        <w:t>Ақиқаттан кезім жоқ алыстаған.</w:t>
        <w:br/>
        <w:t>Күмәнді ойды оранып кейбір кезде,</w:t>
      </w:r>
    </w:p>
    <w:p>
      <w:r>
        <w:t>Кейбір істі шешерде қалыс қалам.</w:t>
        <w:br/>
        <w:t>Өзіңді де өмірге байқатыңдар,</w:t>
        <w:br/>
        <w:t>Аяқтамай ісін де қайтатындар.</w:t>
        <w:br/>
        <w:t>Өрісі біле тұрып тар екенін,</w:t>
        <w:br/>
        <w:t>Өтірікті көбейді айтатындар.</w:t>
        <w:br/>
        <w:t>Жас қоғам кіргенімде қақпасына,</w:t>
        <w:br/>
        <w:t>Қона ала ма, білмеймін, бақ басыма?</w:t>
        <w:br/>
        <w:t>Айлакерлер жанымнан аулақ қонып,</w:t>
        <w:br/>
        <w:t>Айналмасын жағымпаз жақтасыма.</w:t>
        <w:br/>
        <w:t>ЕРТЕҢІНДІ ОЙЛА БҮГІН СЕН</w:t>
        <w:br/>
        <w:t>Алдында Ел әрқашанда бағанды ұк,</w:t>
        <w:br/>
        <w:t>Бола алатын маған да құт, саған қүт.</w:t>
        <w:br/>
        <w:t>Мансап, байлық қойындасып жүрсе де,</w:t>
        <w:br/>
        <w:t>Қасиетіңнен айырылмаған - Адамдық.</w:t>
        <w:br/>
        <w:t>Әр тірліктің ішінде дс бар айла,</w:t>
        <w:br/>
        <w:t>Алдыңдағы бола алмайды ол - шарайна.</w:t>
        <w:br/>
        <w:t>Биігіңе котеріліп тұрсаң да,</w:t>
        <w:br/>
        <w:t>Төменіңе әрқашанда қарайла.</w:t>
        <w:br/>
        <w:t>р3.534 19 /4-,</w:t>
        <w:br/>
        <w:t>ееақиба/ға флағаей</w:t>
        <w:br/>
        <w:t>Болмады оңай шыққан белес, белеңім,</w:t>
        <w:br/>
        <w:t>Танымай ма, таныды ма мені Елім?</w:t>
        <w:br/>
        <w:t>Өзгеріске ұшырамай әлі де,</w:t>
        <w:br/>
        <w:t>Өз қалпымды сақтап, қорғап келемін.</w:t>
        <w:br/>
        <w:t>ҚҰДАЙҒА ТАБЫНУ</w:t>
        <w:br/>
        <w:t>Ойымды басымдағы бұрғылаумен,</w:t>
        <w:br/>
        <w:t>Шабыттанып, әйтеуір жыр құраумен.</w:t>
        <w:br/>
        <w:t>Қасқырланған өмірге алаңдап та,</w:t>
        <w:br/>
        <w:t>Қоян тірлік кешіп тс жүрмін-ау мен.</w:t>
        <w:br/>
        <w:t>Айтары да көп әлі бұл ағаңның,</w:t>
        <w:br/>
        <w:t>Көрдім жасып, талайдың жылағанын.</w:t>
        <w:br/>
        <w:t>Кезеңнің ауыр жүгін көтере алмай,</w:t>
        <w:br/>
        <w:t>Қоғамның да құлдырап, құлағанын.</w:t>
        <w:br/>
        <w:t>Толып осы тұрса да мұң кесемде,</w:t>
        <w:br/>
        <w:t>Жеке тұлға айналды -- күн көсемге.</w:t>
        <w:br/>
        <w:t>Құтырынған кезеңге тап болдым-ау,</w:t>
        <w:br/>
        <w:t>Атеистер жұртымен үндесем деп.</w:t>
        <w:br/>
        <w:t>Жат ойларды ұлытып, ішті бұрап,</w:t>
        <w:br/>
        <w:t>Келсе де айбат шегіп, күшті құрап.</w:t>
        <w:br/>
        <w:t>Құдайды мойындамай келген қоғам,</w:t>
        <w:br/>
        <w:t>Құдайдың қаһарынан түсті құлап.</w:t>
        <w:br/>
        <w:t>Алдын ала небір ой жобаланып,</w:t>
        <w:br/>
        <w:t>Жатса да өмір толысыті, тола да ағып.</w:t>
        <w:br/>
        <w:t>Қол жайып, Құдайына сенбеген Ел,</w:t>
        <w:br/>
        <w:t>Қауқарсыз, қабілетсіз болары анық.</w:t>
      </w:r>
    </w:p>
    <w:p>
      <w:r>
        <w:t>Тіршілік арнасында ағындаған,</w:t>
        <w:br/>
        <w:t>Өзіне де, өзгеге бағынбаған.</w:t>
        <w:br/>
        <w:t>Ерте айырылар талап пен талқанынан,</w:t>
        <w:br/>
        <w:t>Сенім артып, Құдайға табынбаған.</w:t>
        <w:br/>
        <w:t>ао -</w:t>
        <w:br/>
        <w:t>Фосакубарға ұғағамй</w:t>
        <w:br/>
        <w:t>Кейде ашылмай тұрсадағы қабағы,</w:t>
        <w:br/>
        <w:t>Шынайы өмір көп қой берер сабағы.</w:t>
        <w:br/>
        <w:t>Қателікке бой алдырып жүрсе де,</w:t>
        <w:br/>
        <w:t>Бәрібір шындық өз бұрышын табады.</w:t>
        <w:br/>
        <w:t>Айналаға қарайтындар таңдана,</w:t>
        <w:br/>
        <w:t>Көңіл бөліп, сапаға да, санға да.</w:t>
        <w:br/>
        <w:t>Аласара қоймайды ғой өмірде,</w:t>
        <w:br/>
        <w:t>Ақиқатпен қаруланған жан ғана.</w:t>
        <w:br/>
        <w:t>Өн бойының тауып алған бір емін,</w:t>
        <w:br/>
        <w:t>Өзін бұзбай, бұзбай тірлік реңін.</w:t>
        <w:br/>
        <w:t>Шырай беріп тұра алады өмірге,</w:t>
        <w:br/>
        <w:t>Сұлулықпен астастырған жүрегін.</w:t>
        <w:br/>
        <w:t>Әр кезеңнің әртүрлі ғой жолағы,</w:t>
        <w:br/>
        <w:t>Таусылады, кейде қайта толады.</w:t>
        <w:br/>
        <w:t>Кейде, тіптен, ойлағаның болмай да,</w:t>
        <w:br/>
        <w:t>Құдайынның қалағаны болады.</w:t>
        <w:br/>
        <w:t>Сақтана біл жапа менен жаладан,</w:t>
        <w:br/>
        <w:t>Керегіңе жету үшін қалаған.</w:t>
        <w:br/>
        <w:t>Көп өзгермей, кезеңге сай құбылмай,</w:t>
        <w:br/>
        <w:t>Әрқашаңда адам болып, қал Адам!</w:t>
        <w:br/>
        <w:t>МӘҢГІЛІККЕ АЙНАЛАМ</w:t>
        <w:br/>
        <w:t>Жақсылығын ап келген,</w:t>
        <w:br/>
        <w:t>Шығара алған сан қырға.</w:t>
        <w:br/>
        <w:t>Бақ та берген, тақ берген,</w:t>
        <w:br/>
        <w:t>Ризамын тағдырға.</w:t>
        <w:br/>
        <w:t>Көмкере алып көмекпен,</w:t>
        <w:br/>
        <w:t>Азымды да көп еткен.</w:t>
        <w:br/>
        <w:t>Еншімді де ала алдым,</w:t>
        <w:br/>
        <w:t>Ешкімге де жоқ өкпем.</w:t>
        <w:br/>
        <w:t>(абнбаера Зау/бғеб</w:t>
        <w:br/>
        <w:t>ӨЛЕҢМЕН ТІЛДЕСУ</w:t>
        <w:br/>
        <w:t>Желбіреп те тұрсадағы желеңім,</w:t>
        <w:br/>
        <w:t>Тани да осы қойған жоқ қой мені Елім.</w:t>
        <w:br/>
        <w:t>Өзімді өзім ерке ете алмай өмірде,</w:t>
      </w:r>
    </w:p>
    <w:p>
      <w:r>
        <w:t>Өзімді өзім көрсете алмай келемін.</w:t>
        <w:br/>
        <w:t>Тұлға да емен, түскен сонау төбеден,</w:t>
        <w:br/>
        <w:t>Жақсылары айналамда жебеген.</w:t>
        <w:br/>
        <w:t>Сонда да асып, тасқандарды көргенде,</w:t>
        <w:br/>
        <w:t>Басылып та қалам осы неге мен?</w:t>
        <w:br/>
        <w:t>Өзімді өзім салыстырам өзгемен,</w:t>
        <w:br/>
        <w:t>Алда мақсат -- мүддем де бар көздеген.</w:t>
        <w:br/>
        <w:t>Бірі-бірімен қайшыласып жатады,</w:t>
        <w:br/>
        <w:t>Өз басым, өз жүрегім, өз денем.</w:t>
        <w:br/>
        <w:t>Жоқ нәрседен бұзылады реңім,</w:t>
        <w:br/>
        <w:t>Көңіл көгін өздігімше түремін.</w:t>
        <w:br/>
        <w:t>Ақыл ойым бірдеңені қаласа,</w:t>
        <w:br/>
        <w:t>Қалауына келіспейді жүрегім.</w:t>
        <w:br/>
        <w:t>Күйін өмір өздігімше тартамын,</w:t>
        <w:br/>
        <w:t>Әртүрлілеу атады ғой әр таңым.</w:t>
        <w:br/>
        <w:t>Қиылыста қиындыққа жолықсам,</w:t>
        <w:br/>
        <w:t>Қорғап қалар қуат күшім -- қалқаным.</w:t>
        <w:br/>
        <w:t>Беттесіп те белес пенен белеңмен,</w:t>
        <w:br/>
        <w:t>Алақанды көкке жайып келем мен.</w:t>
        <w:br/>
        <w:t>Сұрғылттанып көшермін-ау өмірден,</w:t>
        <w:br/>
        <w:t>Сыбағымды ала алмасам өлеңнен.</w:t>
        <w:br/>
        <w:t>Жырымменен көшіп келем бірге мен,</w:t>
        <w:br/>
        <w:t>Қуатымен небір түсті түрге енем.</w:t>
        <w:br/>
        <w:t>Бағымның бастауы да - жыр -- шабыт,</w:t>
        <w:br/>
        <w:t>Аяқталып бітер осы жырменен.</w:t>
        <w:br/>
        <w:t>126 2//-</w:t>
        <w:br/>
        <w:t>ееясубарға азаға</w:t>
        <w:br/>
        <w:t>Өріс іздеп шыға да біл тауға да,</w:t>
        <w:br/>
        <w:t>Алтын балық іле де біл қауғаға.</w:t>
        <w:br/>
        <w:t>Жағдайыңның бәрін жаса, бірақта,</w:t>
        <w:br/>
        <w:t>Ар намысты сала көрме саудаға!</w:t>
        <w:br/>
        <w:t>ЖАУАПТЫМЫН</w:t>
        <w:br/>
        <w:t>Ой -- сананы кер кезең солға бұран,</w:t>
        <w:br/>
        <w:t>Талай қазақ қалды ғой жолда құлап.</w:t>
        <w:br/>
        <w:t>Кей көсемдер қолпаштап жатсадағы,</w:t>
        <w:br/>
        <w:t>Бас тізгінін бермеді қолға бірақ.</w:t>
        <w:br/>
        <w:t>Жау шеттен кіргенінде салып ойнақ,</w:t>
        <w:br/>
        <w:t>Келешек ұрпағының қамын ойлап,</w:t>
        <w:br/>
        <w:t>Жұрт едік көтерілген бірі қалмай,</w:t>
        <w:br/>
        <w:t>Ұлт едік атқа қонған «Абылайлап!»</w:t>
        <w:br/>
        <w:t>Қиынды қиыстырып есе білген,</w:t>
        <w:br/>
        <w:t>Көп істі ақыл сөзбен шеше білген.</w:t>
        <w:br/>
        <w:t>О, ұрпақ жайың бар ғой, баба үнінен,</w:t>
        <w:br/>
        <w:t>Алатын өнегенді кешегіден.</w:t>
      </w:r>
    </w:p>
    <w:p>
      <w:r>
        <w:t>Деуменен ел жұртыма табайын ем,</w:t>
        <w:br/>
        <w:t>Тартысқан жат пиғылмен, жабайымен.</w:t>
        <w:br/>
        <w:t>Ол заман қуатты еді Абылаймен,</w:t>
        <w:br/>
        <w:t>Ол заман шырақты еді Абайымен.</w:t>
        <w:br/>
        <w:t>Кеп кезенге қарап та сан ашына,</w:t>
        <w:br/>
        <w:t>Айналған ел жұртының панасына.</w:t>
        <w:br/>
        <w:t>Ұлылар ұлағатын ұрпағымның,</w:t>
        <w:br/>
        <w:t>Құйсам-ау деп келемін санасына.</w:t>
        <w:br/>
        <w:t>Көңілім жерде емес, көкте менің,</w:t>
        <w:br/>
        <w:t>Жазылып жүрген жоқ қой текке өлеңім.</w:t>
        <w:br/>
        <w:t>Кешегі ұлылардың дарын - бағын,</w:t>
        <w:br/>
        <w:t>Ұлтыма жаратсам-ау деп келемін.</w:t>
        <w:br/>
        <w:t>Тоенавибарға. ағағаей</w:t>
        <w:br/>
        <w:t>Жоғын іздеп, айырылып барынан,</w:t>
        <w:br/>
        <w:t>Қалыптасқан жан жүйемді арыдан.</w:t>
        <w:br/>
        <w:t>Сақтап келем, өзгере де қоймас-ау,</w:t>
        <w:br/>
        <w:t>Қалпым да ата тектен дарыған.</w:t>
        <w:br/>
        <w:t>Өмір - тірлік өзгертер де ғаламын,</w:t>
        <w:br/>
        <w:t>Тарыла да түсер, мүмкін, алаңым.</w:t>
        <w:br/>
        <w:t>Жан ашуын жүрегінде сақтайтын,</w:t>
        <w:br/>
        <w:t>Өзгермей мен, Адам болып қаламын.</w:t>
        <w:br/>
        <w:t>КӨПШІЛІК ЖАҒЫНДАМЫН</w:t>
        <w:br/>
        <w:t>Толқынды тасқындаған ағындамын,</w:t>
        <w:br/>
        <w:t>Жасып та, біреулерге жағынбадым.</w:t>
        <w:br/>
        <w:t>Әрқашан адалдыққа бас иемін,</w:t>
        <w:br/>
        <w:t>Әрқашан ақиқаттың жағындамын.</w:t>
        <w:br/>
        <w:t>Алаңсызбын, алға, артқа асықпадым,</w:t>
        <w:br/>
        <w:t>Келеңсіздер жұртынан қашықтадым.</w:t>
        <w:br/>
        <w:t>Жат қылықты көргенде, жарыместеу,</w:t>
        <w:br/>
        <w:t>Жүрек жиі соғады, тасып қаным.</w:t>
        <w:br/>
        <w:t>Ақыл ойдың жұртынан түстенемін,</w:t>
        <w:br/>
        <w:t>Хан - төренің істемей істегенін.</w:t>
        <w:br/>
        <w:t>Қатайтамын қанатын талпынғанның,</w:t>
        <w:br/>
        <w:t>Алқынғанға қолтықтап күш беремін.</w:t>
        <w:br/>
        <w:t>Түйткіл ойдың түйінін шешіп келем,</w:t>
        <w:br/>
        <w:t>Жақсылардың тойынан кешікпегем.</w:t>
        <w:br/>
        <w:t>Ерлеткенді қолдап та, қол да соғып,</w:t>
        <w:br/>
        <w:t>Кер кеткеннің жолдарын кесіп келем.</w:t>
        <w:br/>
        <w:t>Ауғамын жоқ, әлі де тағымдамын,</w:t>
        <w:br/>
        <w:t>Ел тілегі--шынайы бағынғаным.</w:t>
        <w:br/>
        <w:t>Кеудемсоқтау тобырдың жағында емес,</w:t>
        <w:br/>
        <w:t>Мен әрқашан көпшілік жағындамын.</w:t>
        <w:br/>
        <w:t>т Со е</w:t>
      </w:r>
    </w:p>
    <w:p>
      <w:r>
        <w:t>Фбасасуйарға алағаей</w:t>
        <w:br/>
        <w:t>Жетпіс келіп кигізсе дс қамытын,</w:t>
        <w:br/>
        <w:t>Өзгере де қоймас бағдар - бағытым.</w:t>
        <w:br/>
        <w:t>Әлі жырдан алатұғын еншім бар,</w:t>
        <w:br/>
        <w:t>Сырт айнала қойған жоқ қой шабытым.</w:t>
        <w:br/>
        <w:t>БАСТЫ БАҒЫМ - ЕРКІНДІГІМ</w:t>
        <w:br/>
        <w:t>Бақай ссеп болмасын жүрегіңде,</w:t>
        <w:br/>
        <w:t>Көңіліңді көтере, түре біл де.</w:t>
        <w:br/>
        <w:t>Жат қылықтың жағасын жағалама,</w:t>
        <w:br/>
        <w:t>Адам болып келген сон бұл омірге.</w:t>
        <w:br/>
        <w:t>Талнынғанын, дұрыс-ау тырысқаның,</w:t>
        <w:br/>
        <w:t>Көбеюі үштін де ырыс-бағың.</w:t>
        <w:br/>
        <w:t>Аңдай да ал алдыңды, артыңды,</w:t>
        <w:br/>
        <w:t>Тұрғанын да тасада, бұрышта кім?</w:t>
        <w:br/>
        <w:t>Салмакты бол, онша асып, тасынба да,</w:t>
        <w:br/>
        <w:t>Сергек қоғам көтерді басын жаңа.</w:t>
        <w:br/>
        <w:t>Алды-артыңда жүрер-ау дос-жарандар,</w:t>
        <w:br/>
        <w:t>Ал тасада тұратын - қасың ғана.</w:t>
        <w:br/>
        <w:t>Қайталай да бермей де баяғынды,</w:t>
        <w:br/>
        <w:t>Асықнай, аңдап та бас аяғыңды.</w:t>
        <w:br/>
        <w:t>Оңды-солды сілтемей, қолыңдағы</w:t>
        <w:br/>
        <w:t>Ұрпағыңа табыс ет таяғыңды.</w:t>
        <w:br/>
        <w:t>Отан мен қойындасты жас тілегі, )</w:t>
        <w:br/>
        <w:t>Мал басын көбейтудің - бас тірегі -</w:t>
        <w:br/>
        <w:t>Шопан ата таяғын ұлға ұстату, |</w:t>
        <w:br/>
        <w:t>Ол қоғамның кешегі дәстүрі еді.</w:t>
        <w:br/>
        <w:t>Қалмай жастық қиындық қалқасында,</w:t>
        <w:br/>
        <w:t>Із қалдырды әр қия, әр тасында.</w:t>
        <w:br/>
        <w:t>Қамбаға астық, толы ғой қораға мал,</w:t>
        <w:br/>
        <w:t>Үндеуменен, үндестік арқасында.</w:t>
        <w:br/>
        <w:t>(бибабагри ЖаураеВ</w:t>
        <w:br/>
        <w:t>Күнделікті көргенімнен байқаған,</w:t>
        <w:br/>
        <w:t>Кезеңіне болмаса сгер, сай, табан.</w:t>
        <w:br/>
        <w:t>Биігіңе шығын тұрып, тайып та,</w:t>
        <w:br/>
        <w:t>Мүмкін төмен құлдырауың қайтадан.</w:t>
        <w:br/>
        <w:t>Ой - санаңның шісе білсең сабасын,</w:t>
        <w:br/>
        <w:t>Тірлік - тағдыр береді өзі бағасын.</w:t>
        <w:br/>
        <w:t>Баға білсең, жаға білсең, тек сонда,</w:t>
        <w:br/>
        <w:t>Жылылықты өз жұртыңнан табасың.</w:t>
        <w:br/>
        <w:t>Бір күні сен тоқырайсың, таласың,</w:t>
        <w:br/>
        <w:t>Биліксіз қап, керексіз боп қаласын.</w:t>
        <w:br/>
        <w:t>Тым асқақтап кетіп барып, құласаң,</w:t>
        <w:br/>
        <w:t>Қадіріңді жоғалтып та аласың.</w:t>
      </w:r>
    </w:p>
    <w:p>
      <w:r>
        <w:t>Ел жұртыңның таба біліп ығын сен,</w:t>
        <w:br/>
        <w:t>Ақиқат пен адалдыққа жүгінсең.</w:t>
        <w:br/>
        <w:t>Бүгін биік биліктесің, төресің -</w:t>
        <w:br/>
        <w:t>Ертеңіңнің ойла қамын бүгін сен.</w:t>
        <w:br/>
        <w:t>ТӨРІМЕ ДЕ ШЫҒАРМЫН</w:t>
        <w:br/>
        <w:t>Әр заманның асқаны да, тасқаны,</w:t>
        <w:br/>
        <w:t>Әртүрлілеу болады екен астары.</w:t>
        <w:br/>
        <w:t>Жаңа кезең, жана мынау коғамнан,</w:t>
        <w:br/>
        <w:t>Бағамды алып, бағым жана бастады.</w:t>
        <w:br/>
        <w:t>Оңайлықпен келген жоқ қой бұл күнім,</w:t>
        <w:br/>
        <w:t>Зәресін ап дөң айбат пен сылқым үн.</w:t>
        <w:br/>
        <w:t>Тұралап та, тұсалып қалып та,</w:t>
        <w:br/>
        <w:t>Шәліркеген кезі де көп ұлтымның.</w:t>
        <w:br/>
        <w:t>Қырандарша кете алмай самғап та,</w:t>
        <w:br/>
        <w:t>Алға қадам басқаныммен аңдап та.</w:t>
        <w:br/>
        <w:t>Құйың кезең құшағында қалып та,</w:t>
        <w:br/>
        <w:t>Ұлтым менің айналды ғой қапбаққа.</w:t>
        <w:br/>
        <w:t>(абабаяри Жаҙдаев</w:t>
        <w:br/>
        <w:t>Аулақ болу үшін пәле - жаладан,</w:t>
        <w:br/>
        <w:t>Дегеніңе жету үшін қалаған.</w:t>
        <w:br/>
        <w:t>Қадамын да құтты болу үшін де,</w:t>
        <w:br/>
        <w:t>Заманына жарасады, ал Алам.</w:t>
        <w:br/>
        <w:t>Табақтасы болам десең силының,</w:t>
        <w:br/>
        <w:t>Жүрегінің шерте де біл күй-қылын.</w:t>
        <w:br/>
        <w:t>Кезегіңді ала алмайсың керекті,</w:t>
        <w:br/>
        <w:t>Ортаңменен жараспаса пиғылың.</w:t>
        <w:br/>
        <w:t>Бақ шашылмай қалу үшін уыста,</w:t>
        <w:br/>
        <w:t>Кез келгенмен тайталаста, суыспа.</w:t>
        <w:br/>
        <w:t>Жағымпаз да болмасаң да, жағымды</w:t>
        <w:br/>
        <w:t>Бола білші достарыңа, туысқа.</w:t>
        <w:br/>
        <w:t>Бар тірліктің саудаға артып салмағын,</w:t>
        <w:br/>
        <w:t>Құты қашты орақ пенен балғаның.</w:t>
        <w:br/>
        <w:t>Бақ - бағыңды байлап беріп басқаға,</w:t>
        <w:br/>
        <w:t>Бақытсыздар қатарында қалмағын.</w:t>
        <w:br/>
        <w:t>Кезеңнен бұл келеңсіздеу жәй ұғам,</w:t>
        <w:br/>
        <w:t>Білмей тұрмын, одан қайтып айығам?</w:t>
        <w:br/>
        <w:t>Еңбек етіп, ерлегендер емес-ау,</w:t>
        <w:br/>
        <w:t>Шын саудагер, заман ғой бұл байыған.</w:t>
        <w:br/>
        <w:t>Бар қасиет бойымдағы жағымды,</w:t>
        <w:br/>
        <w:t>Шағылды да, байлап жатыр бағымды.</w:t>
        <w:br/>
        <w:t>Ар сатылып, нәр сатылып бүгінде,</w:t>
        <w:br/>
        <w:t>Адамдыққа қара күйе жағылды.</w:t>
        <w:br/>
        <w:t>Пәле - жала, қиянаттан ақталып,</w:t>
        <w:br/>
        <w:t>Ту да ұстап, тұлғаланып, бапталып.</w:t>
        <w:br/>
        <w:t>Шынайы да намысты елдің ұрпағы,</w:t>
        <w:br/>
        <w:t>Табандарда жүрмесінші тапталып.</w:t>
      </w:r>
    </w:p>
    <w:p>
      <w:r>
        <w:t>Фосақийарға ұеағаей</w:t>
        <w:br/>
        <w:t>Кәктегі бұлт шыңына асылады,</w:t>
        <w:br/>
        <w:t>Асырып барын, жоғын жасырады.</w:t>
        <w:br/>
        <w:t>Сол шындардан өзендер басын алып,</w:t>
        <w:br/>
        <w:t>Кең дала құшағына асығады.</w:t>
        <w:br/>
        <w:t>Бұрылады ауылға, жиі егінге,</w:t>
        <w:br/>
        <w:t>Агыта алсаң күйінің тиегін дс.</w:t>
        <w:br/>
        <w:t>Бұйдаланған қуат бар тасқынында,</w:t>
        <w:br/>
        <w:t>Байлық пен бақ тұнып тұр жиегінде.</w:t>
        <w:br/>
        <w:t>Тұрғандай мені де алда тосып алаң,</w:t>
        <w:br/>
        <w:t>Толқынмен араласып, қосыла ағам.</w:t>
        <w:br/>
        <w:t>Жаныма гүл де силап, жыр да силап,</w:t>
        <w:br/>
        <w:t>Бағыма бақ қосқан да осы далам!</w:t>
        <w:br/>
        <w:t>ҮНСІЗ БОЛСАҢ</w:t>
        <w:br/>
        <w:t>Өмірден бұл асып - саспай, тасып өт,</w:t>
        <w:br/>
        <w:t>Кей ісінде болмаса да аса рет.</w:t>
        <w:br/>
        <w:t>Керсгіңді алмағаның өмірден,</w:t>
        <w:br/>
        <w:t>Артыңда ұрпақ қалмағаны - қасірет.</w:t>
        <w:br/>
        <w:t>Жолында өмір қисық - қыңыр баспағын,</w:t>
        <w:br/>
        <w:t>Іші күйінді жан-жағына шашпағын.</w:t>
        <w:br/>
        <w:t>Үнсіз қалмай, құнсыз қалмай өмірден,</w:t>
        <w:br/>
        <w:t>Ертеңіңе жалғасуың -- бас бағың.</w:t>
        <w:br/>
        <w:t>Айтылатын ауызыңда - ертегің,</w:t>
        <w:br/>
        <w:t>Бойында әр кез болу керек шертерін,</w:t>
        <w:br/>
        <w:t>Құнсыз болсаң, үнсіз болсаң сен бүгін,</w:t>
        <w:br/>
        <w:t>Тұмандылау болады ғой ертеңің.</w:t>
        <w:br/>
        <w:t>Керегіңді дәл кезінде ал құрап,</w:t>
        <w:br/>
        <w:t>Әр нәрсені жүре бермей шалғылап.</w:t>
        <w:br/>
        <w:t>Алдыңды да, артынды да көре біл,</w:t>
        <w:br/>
        <w:t>Кезеңінңнің үніне де сал құлақ.</w:t>
        <w:br/>
        <w:t>(аибиблары “аубаеб</w:t>
        <w:br/>
        <w:t>Кейбір кезде борандаттым, борадым,</w:t>
        <w:br/>
        <w:t>Ойды бүккен ашып мидың қорабын.</w:t>
        <w:br/>
        <w:t>Жырларыма үмітімді ендіріп,</w:t>
        <w:br/>
        <w:t>Арманымды жырларыммен орадым.</w:t>
        <w:br/>
        <w:t>Шашыраңқы жинақтан ой балағын,</w:t>
        <w:br/>
        <w:t>Таңдайыма нәр татырып талабым.</w:t>
        <w:br/>
        <w:t>Бойымдағы қуатымен шабыттың,</w:t>
        <w:br/>
        <w:t>Ұйқасын да жыр-сезімнің қаладым.</w:t>
        <w:br/>
        <w:t>Қатарында жүрмесем де ірінің,</w:t>
        <w:br/>
        <w:t>Жүрегімді тербетеді жыр - үнім.</w:t>
        <w:br/>
        <w:t>Ой сезімін ұйқастырып бөлеген,</w:t>
        <w:br/>
        <w:t>Ақындарға жақындардың бірімін.</w:t>
      </w:r>
    </w:p>
    <w:p>
      <w:r>
        <w:t>ОСЫ ДАЛАМ</w:t>
        <w:br/>
        <w:t>Тау-сайы да болған жайлы алаңын,</w:t>
        <w:br/>
        <w:t>Иесімін осынау бай даланың.</w:t>
        <w:br/>
        <w:t>Тепкісімен үзетін темір торды,</w:t>
        <w:br/>
        <w:t>Тұяқты тұлпарына айналамын.</w:t>
        <w:br/>
        <w:t>Саязда емес, сәл өрде сағы сынар,</w:t>
        <w:br/>
        <w:t>Арындаған алдыға ағысы бар.</w:t>
        <w:br/>
        <w:t>Қалауына жолықсам бай далашың,</w:t>
        <w:br/>
        <w:t>Құдайымның силаған бағы шығар.</w:t>
        <w:br/>
        <w:t>Шоқылары батырға ұқсады да,</w:t>
        <w:br/>
        <w:t>Шапқан жауын жеткізбей тұсады да.</w:t>
        <w:br/>
        <w:t>Жеті өзен мен жетпіс көл, Алатауды -</w:t>
        <w:br/>
        <w:t>Сидыра алған бүл дала құшағына.</w:t>
        <w:br/>
        <w:t>Қасіретінен халқының тоңған дала,</w:t>
        <w:br/>
        <w:t>Сыбызғы сынақтардан оңған дала.</w:t>
        <w:br/>
        <w:t>Қуатты қасиетінін арқасында,</w:t>
        <w:br/>
        <w:t>Ақындық пеп батырлық қонған дала.</w:t>
        <w:br/>
        <w:t>(абнбаяр« “ауд%4е6</w:t>
        <w:br/>
        <w:t>Қалған тұс та, болды ғой озған түс та,</w:t>
        <w:br/>
        <w:t>Қиялдап та, сала алдық көзді алысқа.</w:t>
        <w:br/>
        <w:t>Сәлде болса көтерді Ел мәртебесін,</w:t>
        <w:br/>
        <w:t>Ұран-үндеу күш беріп қозғалысқа.</w:t>
        <w:br/>
        <w:t>Төменде анық, жоғарғы торлағаны,</w:t>
        <w:br/>
        <w:t>Жекеменшік мүддесін қорғамады.</w:t>
        <w:br/>
        <w:t>Бірақ аян -- қаңғыбас, қайыршылық,</w:t>
        <w:br/>
        <w:t>Жұмыссыздық - ол кезде болмағаны.</w:t>
        <w:br/>
        <w:t>Айқын халық ештеңе шешпегені,</w:t>
        <w:br/>
        <w:t>Төре бәрін өзінше кестеледі.</w:t>
        <w:br/>
        <w:t>Ең бір үлкеп кемісі, ол кезецнің -</w:t>
        <w:br/>
        <w:t>Еркіндіктің самалы еспегені.</w:t>
        <w:br/>
        <w:t>Көсем сөзі - айнымас сертім дедім,</w:t>
        <w:br/>
        <w:t>Бүгінімдей, кеше мен шертілмедім.</w:t>
        <w:br/>
        <w:t>Жалтақтаумен өткіздік жарық күнді,</w:t>
        <w:br/>
        <w:t>Бәрі болды - болмады еркім менің.</w:t>
        <w:br/>
        <w:t>Өзгешелеу ынтам да, еркім бүгін,</w:t>
        <w:br/>
        <w:t>Ұстай да қоймасам да жер кіндігін.</w:t>
        <w:br/>
        <w:t>Басты бағым ұлттығым, ұлылығым,</w:t>
        <w:br/>
        <w:t>Есетұғын өзімше - Еркіндігім!</w:t>
        <w:br/>
        <w:t>АЙНАЛМАСЫН</w:t>
        <w:br/>
        <w:t>ЖАҒЫМПАЗ ЖАҚТАСЫМА</w:t>
        <w:br/>
        <w:t>Біреулерге жақпасам, жағынбасам,</w:t>
        <w:br/>
        <w:t>Оңайлықпен ашылды бағым қашан?</w:t>
        <w:br/>
        <w:t>Бұлттарменен келемін бірге көшіп,</w:t>
        <w:br/>
        <w:t>Араласып көктегі сағымға сан.</w:t>
      </w:r>
    </w:p>
    <w:p>
      <w:r>
        <w:t>Есептедім шығысым, кірісімлі,</w:t>
        <w:br/>
        <w:t>Жалғадым бір ісіме, бір ісімді.</w:t>
        <w:br/>
        <w:t>Ширау да, шынығу да үшін де мен,</w:t>
        <w:br/>
        <w:t>Тоқтата да қоймадым жүрісімді.</w:t>
        <w:br/>
        <w:t>сХМео&gt;в 2 и-</w:t>
        <w:br/>
        <w:t>(аибабалев Таубаев</w:t>
        <w:br/>
        <w:t>Ой рухын, сезімді шала ыстаған,</w:t>
        <w:br/>
        <w:t>Кезеңде ақиқаттан алыстаған.</w:t>
        <w:br/>
        <w:t>Сананы тарылтқанда қысыр кезең,</w:t>
        <w:br/>
        <w:t>Қалайша қарсы бармай, қалыс қалам?</w:t>
        <w:br/>
        <w:t>Бермей жанға шабыт пен талап тыным,</w:t>
        <w:br/>
        <w:t>Қатарында жүрмін ғой сауаттының.</w:t>
        <w:br/>
        <w:t>Ертеңгі жәй - күйі үтшін ұрпағымның,</w:t>
        <w:br/>
        <w:t>Кеше де, мен бүгін де жауаптымын.</w:t>
        <w:br/>
        <w:t>ЖАРАТА АЛМАЙ ЖҮР, БІРАҚ...</w:t>
        <w:br/>
        <w:t>Ағалары көп болса да қолдаған,</w:t>
        <w:br/>
        <w:t>Жасауменен жүрседағы жолға қам.</w:t>
        <w:br/>
        <w:t>Әсе де онша, өрістей де қоймайды,</w:t>
        <w:br/>
        <w:t>Өзегінде өз айтары болмаған.</w:t>
        <w:br/>
        <w:t>Тарылуда тірлік ету алаңы,</w:t>
        <w:br/>
        <w:t>Ұйыту да қиын шыгар шаланы.</w:t>
        <w:br/>
        <w:t>Талпынғанмен, шын таланты болмаса,</w:t>
        <w:br/>
        <w:t>Қайырлап та, орта жолда қанады.</w:t>
        <w:br/>
        <w:t>Жайлы күнге кезең бетін бұрса да,</w:t>
        <w:br/>
        <w:t>Қабыспай түр бір сана мен бір сана.</w:t>
        <w:br/>
        <w:t>Бақыт отын жаға алмай тұр кейбіреу,</w:t>
        <w:br/>
        <w:t>Бала қоғам сүйемелдеп тұрса да.</w:t>
        <w:br/>
        <w:t>Жүгіреді бірде тұрып, бір құлап,</w:t>
        <w:br/>
        <w:t>Кейбіреуі кеуделерін ұрғылап.</w:t>
        <w:br/>
        <w:t>Еркіндігі қолына да тигенмен; -</w:t>
        <w:br/>
        <w:t>Жарата алмай керегіне жүр, бірақ.</w:t>
        <w:br/>
        <w:t>Еркіндігім - Елбасының Жолдауы,</w:t>
        <w:br/>
        <w:t>Билік Елін, Ел билікті қолдауы.</w:t>
        <w:br/>
        <w:t>Еркіндігің - есерлігің емес ол-</w:t>
        <w:br/>
        <w:t>Ақиқат пен - ой санаңның толғауы.</w:t>
        <w:br/>
        <w:t>ееақарға ұаағанй</w:t>
        <w:br/>
        <w:t>Осы дала өз деміне шашалған,</w:t>
        <w:br/>
        <w:t>Кейбір кезде қатайған да, қасарған.</w:t>
        <w:br/>
        <w:t>Балаң сезім, байлығым да, бағым да,</w:t>
        <w:br/>
        <w:t>Алатаудың етегінен бас алған.</w:t>
        <w:br/>
        <w:t>ӘЛЕМДІ ТАҢ ҚЫЛАДЫ</w:t>
        <w:br/>
        <w:t>Жарқырап та, жанданып, жасаруға,</w:t>
        <w:br/>
        <w:t>Құқым жоқ қой қарсы кеп, қасаруға.</w:t>
      </w:r>
    </w:p>
    <w:p>
      <w:r>
        <w:t>Нарықтықтан бас алған жаңа қоғам,</w:t>
        <w:br/>
        <w:t>Жаңаша өрбіп, жаңаша бас алуда.</w:t>
        <w:br/>
        <w:t>Бұрын ұлтым байлыққа ие ме еді?</w:t>
        <w:br/>
        <w:t>Өткен шағы түсіне жиі енсді.</w:t>
        <w:br/>
        <w:t>Бастау алған бүгінгі әрбір ісі,</w:t>
        <w:br/>
        <w:t>Кесекке емес, есепке сүйенеді.</w:t>
        <w:br/>
        <w:t>Желге ұшқан уатылып, үгін едім,</w:t>
        <w:br/>
        <w:t>Көсемге емес, Аллама жүгінемін.</w:t>
        <w:br/>
        <w:t>Ксше ғана құл еді, жер қоғамның,</w:t>
        <w:br/>
        <w:t>Қожасына айналды бүгін Елім.</w:t>
        <w:br/>
        <w:t>Аларын да білдім ғой қайдан басын,</w:t>
        <w:br/>
        <w:t>Бағым енді басқаға байланбасын.</w:t>
        <w:br/>
        <w:t>Бес - он жылда айналып соғатұғын,</w:t>
        <w:br/>
        <w:t>Дағдарыстар - дағдыға айналмасын.</w:t>
        <w:br/>
        <w:t>Жұртқа айналдық жаңылмай есебінен,</w:t>
        <w:br/>
        <w:t>Өзі ісін тек өзі шеше білген.</w:t>
        <w:br/>
        <w:t>Кешегіден жарқын да, жарығырақ,</w:t>
        <w:br/>
        <w:t>Бүгін күнім өңділеу кешегіден.</w:t>
        <w:br/>
        <w:t>Лақтырылған өзге елден асып тасым,</w:t>
        <w:br/>
        <w:t>Күмілжи қарайды олар қасып басын.</w:t>
        <w:br/>
        <w:t>Таңдандырып, талпынып келеді Елім,</w:t>
        <w:br/>
        <w:t>Таңғажайып істердің ашып басын.</w:t>
        <w:br/>
        <w:t>жазады</w:t>
        <w:br/>
        <w:t>(аФагаерч аҙбаеб</w:t>
        <w:br/>
        <w:t>Келердей нұқсан кей Ел, ат, арына,</w:t>
        <w:br/>
        <w:t>Алғысы келмесе де қатарына.</w:t>
        <w:br/>
        <w:t>“Жонданып та, жоспарлап шықты Елім,</w:t>
        <w:br/>
        <w:t>Сәтті болар ұзақ жол - сапарына.</w:t>
        <w:br/>
        <w:t>Жұптасты тірлігі мен тағы шыдам,</w:t>
        <w:br/>
        <w:t>Қуатын сезем түяқ қағысынан.</w:t>
        <w:br/>
        <w:t>Жеңімпазға айналар ертең Елім,</w:t>
        <w:br/>
        <w:t>Жаңылмай да тұлпарлы шабысынан.</w:t>
        <w:br/>
        <w:t>Есептесек шығысын, кірісі мен,</w:t>
        <w:br/>
        <w:t>Бірі ісі артық Елімнің бір ісінен.</w:t>
        <w:br/>
        <w:t>Күні Ертең бар әлемді таң қылады,</w:t>
        <w:br/>
        <w:t>Осынау жаңылмаса жүрісінен...</w:t>
        <w:br/>
        <w:t>ӨЗ ҚАЛПЫМДЫ САҚТАП КЕЛЕМ</w:t>
        <w:br/>
        <w:t>Бой -- сезімді тұрсамдағы иітіп,</w:t>
        <w:br/>
        <w:t>Жарыста да жүргемін жоқ жиі ұтып.</w:t>
        <w:br/>
        <w:t>Аласалау болып та осы, жүремін,</w:t>
        <w:br/>
        <w:t>Биіктікке жанымды тек үйытып.</w:t>
        <w:br/>
        <w:t>Биіктерге қол созам деп шаршадым,</w:t>
        <w:br/>
        <w:t>Қанатымды қайырды ғой қарсы ағын.</w:t>
        <w:br/>
        <w:t>Бойымдағы барымнан да айырып,</w:t>
        <w:br/>
        <w:t>Есем кетіп, қалжыраған бар шағым.</w:t>
        <w:br/>
        <w:t>Тұра алмай қалдым, кейде тұралап,</w:t>
      </w:r>
    </w:p>
    <w:p>
      <w:r>
        <w:t>Ұрандатып жүрмесем де уралап.</w:t>
        <w:br/>
        <w:t>Өзгелерді мойынсына қоймадым,</w:t>
        <w:br/>
        <w:t>Өз бағымды өзім келем құрап ап.</w:t>
        <w:br/>
        <w:t>Қиядағы тұрғанды да көздедім,</w:t>
        <w:br/>
        <w:t>Өз бойыма жетті, білем, өз демім.</w:t>
        <w:br/>
        <w:t>Қолжаулығы болғамын жоқ ешкімнің,</w:t>
        <w:br/>
        <w:t>Қолтығына кіргемін жоқ өзгенің.</w:t>
        <w:br/>
        <w:t>еедаибафға ұеаған%</w:t>
        <w:br/>
        <w:t>Айта алмай, іштегісін жасырып,</w:t>
        <w:br/>
        <w:t>Көтеріліп, бірде қайта басылып.</w:t>
        <w:br/>
        <w:t>Кер ауызға шағылды да жаңғақша,</w:t>
        <w:br/>
        <w:t>Дәні қалып, өзі кетті шашылып.</w:t>
        <w:br/>
        <w:t>Орынсыз боп озбырлықтар салған ән,</w:t>
        <w:br/>
        <w:t>Кейі күштеп, кейі жұртты алдаған.</w:t>
        <w:br/>
        <w:t>Қаңғыбасқа айналды да кей қазақ,</w:t>
        <w:br/>
        <w:t>Қараусыз бір жұртқа айналды ал, далам.</w:t>
        <w:br/>
        <w:t>Әскен ұлтпыз, көшкен жұртпыз көндігіп,</w:t>
        <w:br/>
        <w:t>Өзімізді келешекке сендіріп.</w:t>
        <w:br/>
        <w:t>Белді буып, бел асқанның бірімін,</w:t>
        <w:br/>
        <w:t>Күлігімді үмітіме жеңдіріп.</w:t>
        <w:br/>
        <w:t>Әлі талай ығысармын, ығармын,</w:t>
        <w:br/>
        <w:t>Қиынына әлі талай шыдармын.</w:t>
        <w:br/>
        <w:t>Өріс алын, өтпелі бұл кезеңнен,</w:t>
        <w:br/>
        <w:t>Өріме де, төріме де шығармын.</w:t>
        <w:br/>
        <w:t>АҚЫНДАРҒА ЖАҚЫНМЫН</w:t>
        <w:br/>
        <w:t>Қиялымды көкке қарай самғатып,</w:t>
        <w:br/>
        <w:t>Құйындатып, келемін ғой шаңдатып.</w:t>
        <w:br/>
        <w:t>Кезеңдерден кері бағып, кер кеткен,</w:t>
        <w:br/>
        <w:t>Көкірегімде қалмады ма қан қатып.</w:t>
        <w:br/>
        <w:t>Үміт оты жылтырайды - алда шам,</w:t>
        <w:br/>
        <w:t>Керек кезде өз әніме салмасам,</w:t>
        <w:br/>
        <w:t>Жыр жазамын несіне мен, жұртыма</w:t>
        <w:br/>
        <w:t>Таныла да, таныта да алмасам.</w:t>
        <w:br/>
        <w:t>Керек көзде ымдаса алдым ептімен,</w:t>
        <w:br/>
        <w:t>Қолтықтасып, қатар бастым тектімен.</w:t>
        <w:br/>
        <w:t>Ойдағымды қалдырмай да бойымда,</w:t>
        <w:br/>
        <w:t>Айтып кету - бас міндетім деп білем.</w:t>
        <w:br/>
        <w:t>-сз1зі -,</w:t>
        <w:br/>
        <w:t>авақбарға ұеағаб</w:t>
        <w:br/>
        <w:t>Кенісің, далам, ойдың да,</w:t>
        <w:br/>
        <w:t>Салса да тағдыр байбалам.</w:t>
        <w:br/>
        <w:t>Мен өзіңнің қойныңда,</w:t>
        <w:br/>
        <w:t>Мәңгілікке айналам.</w:t>
      </w:r>
    </w:p>
    <w:p>
      <w:r>
        <w:t>БАРМЫН МЕН</w:t>
        <w:br/>
        <w:t>Қолыма ұстап жүргем жоқпын құр қалам,</w:t>
        <w:br/>
        <w:t>Болсын деумен келемін ғой жүрт аман.</w:t>
        <w:br/>
        <w:t>Ырғағы боп басталып та өмірде,</w:t>
        <w:br/>
        <w:t>Әуені боп, әні болып шырқалам.</w:t>
        <w:br/>
        <w:t>Кейбір кезде қуат алдым зарлы үннен,</w:t>
        <w:br/>
        <w:t>Кезіктім ғой қиын күнмен, тар күнмен.</w:t>
        <w:br/>
        <w:t>Барда өмірім, әрқашанда жырым бар,</w:t>
        <w:br/>
        <w:t>Барда жұртым, арасында бармын мен.</w:t>
        <w:br/>
        <w:t>Үміт үзбен, алда арайлы таңым бар.</w:t>
        <w:br/>
        <w:t>Айналамда неше түрлі ағындар.</w:t>
        <w:br/>
        <w:t>Тұншықтыра бермей мені, уақыт,</w:t>
        <w:br/>
        <w:t>Жүгегімс жалын отын жағыңдар.</w:t>
        <w:br/>
        <w:t>Мен ақынмын, мен кәдімгі жыршымын,</w:t>
        <w:br/>
        <w:t>Шулы өмірдің келеді ашқым қыр-сырын.</w:t>
        <w:br/>
        <w:t>Ашылмай да қалар ма екен бір ойым,</w:t>
        <w:br/>
        <w:t>Айтылмай да қалар ма екен бір сырым?</w:t>
        <w:br/>
        <w:t>Миыма ол ауырлық боп байланар,</w:t>
        <w:br/>
        <w:t>Мүмкін менің жүрегімді аймалар.</w:t>
        <w:br/>
        <w:t>Ойларымды бірге әлтірсем өзіммен,</w:t>
        <w:br/>
        <w:t>Рухымның қасіретіне айналар.</w:t>
        <w:br/>
        <w:t>Ауырлығын біле тұрып жүгінің,</w:t>
        <w:br/>
        <w:t>Кешегі емсе, күйін тарттым бүгіннің.</w:t>
        <w:br/>
        <w:t>Адалдықтың басымды иіп алдына,</w:t>
        <w:br/>
        <w:t>Әрқашанда әділдікке жүгіндім.</w:t>
        <w:br/>
        <w:t>Саабавры Жау/баеб</w:t>
        <w:br/>
        <w:t>Сондықта да тыншымаймын, тынбаймын,</w:t>
        <w:br/>
        <w:t>Өзімді өзім, өзгені де шыңдаймын.</w:t>
        <w:br/>
        <w:t>Әрбір күнім қуанышқа жолығып,</w:t>
        <w:br/>
        <w:t>Қалтарыста қалса деймін мұң -- қайғым.</w:t>
        <w:br/>
        <w:t>Дем де беріп, демеу болған жыл, күнім,</w:t>
        <w:br/>
        <w:t>Қанағатпын - күйттемейтін құлқынын.</w:t>
        <w:br/>
        <w:t>Ешқашанда бөліне де алмайтын,</w:t>
        <w:br/>
        <w:t>Бөлшегімін, бөлігімін ұлтымның.</w:t>
        <w:br/>
        <w:t>Өз сөзін де ұрпақ келер айта алар,</w:t>
        <w:br/>
        <w:t>Мүмкін менің ойларымды қайталар.</w:t>
        <w:br/>
        <w:t>Мен жұртыммен, ұлтымменен тұлғамын,</w:t>
        <w:br/>
        <w:t>Тұтастығым, ұқсастығым байқалар.</w:t>
        <w:br/>
        <w:t>Озбасам да, қалмай келем қатардап,</w:t>
        <w:br/>
        <w:t>Ұрпақпын ғой аталардан бата алған.</w:t>
        <w:br/>
        <w:t>Кей дүнием сатылар-ау, бірақта,</w:t>
        <w:br/>
        <w:t>Ұлылықты, ұлттығымды сата алман!</w:t>
        <w:br/>
        <w:t>КҮЛКІ</w:t>
      </w:r>
    </w:p>
    <w:p>
      <w:r>
        <w:t>Жүрегімде өріс алған өлеңмен,</w:t>
        <w:br/>
        <w:t>Өзімді өзім өрге сүйреп келем мен.</w:t>
        <w:br/>
        <w:t>Жерде адам барады ғой азайып,</w:t>
        <w:br/>
        <w:t>Бақ-бағына, қуанышқа бөленген.</w:t>
        <w:br/>
        <w:t>Құлықсыздар сырт айналып қашатын,</w:t>
        <w:br/>
        <w:t>Айналаға нұр шуағын шашатын.</w:t>
        <w:br/>
        <w:t>Күлкі -- демі қуаныш пен шырайдың,</w:t>
        <w:br/>
        <w:t>Күлкі - емі ауруыңды басатын.</w:t>
        <w:br/>
        <w:t>Өмір деген өзегімнің бүлкілі ең,</w:t>
        <w:br/>
        <w:t>Енді, сірә, түрте қоймас бір түлен.</w:t>
        <w:br/>
        <w:t>Қанатын да қайыратын қайғының,</w:t>
        <w:br/>
        <w:t>Ел- жұртымды айырмашы күлкіден.</w:t>
        <w:br/>
        <w:t>сома у-,</w:t>
        <w:br/>
        <w:t>(абебаеря “аҙблгй</w:t>
        <w:br/>
        <w:t>Шынайы еңбек талқандайтын шынысын,</w:t>
        <w:br/>
        <w:t>Теріс бақсын деп ойлайды кім ісін.</w:t>
        <w:br/>
        <w:t>Дабырлатып дағдарыс кеп бүгінде,</w:t>
        <w:br/>
        <w:t>Бар әлемнің тарылтып тұр тынысын.</w:t>
        <w:br/>
        <w:t>Адамдарды тұратұғын аймалап,</w:t>
        <w:br/>
        <w:t>Қашқалақтап бара жатыр қайда бақ?</w:t>
        <w:br/>
        <w:t>Тірлік көзін жасауратып жатыр-ау,</w:t>
        <w:br/>
        <w:t>Жұмыссыздық бар әлемді жайлап ап.</w:t>
        <w:br/>
        <w:t>Жер жастанып жүрген жандар бір шама,</w:t>
        <w:br/>
        <w:t>Өмір бетін қалай қарай бұрса да.</w:t>
        <w:br/>
        <w:t>Кішігірім жасануда ауылдар,</w:t>
        <w:br/>
        <w:t>Қалаларың дағдарып тұрса да.</w:t>
        <w:br/>
        <w:t>Өз елін, өзін-өзі сүйгендер,</w:t>
        <w:br/>
        <w:t>Шынайы ойды көкірегіне түйгендер.</w:t>
        <w:br/>
        <w:t>Жемісінен айырыла да қоймайды,</w:t>
        <w:br/>
        <w:t>Көкке емес, жерге басын игендер.</w:t>
        <w:br/>
        <w:t>Енді Елім жоқты бармен жалғайды,</w:t>
        <w:br/>
        <w:t>Ешқандай күш әбігерге салмайды.</w:t>
        <w:br/>
        <w:t>Елді бірлік, тірліктері жарасқан,</w:t>
        <w:br/>
        <w:t>Дағдарыста, дау да, жау да алмайды.</w:t>
        <w:br/>
        <w:t>Дағдарыстың тұрып қалмай жарында,</w:t>
        <w:br/>
        <w:t>Өтерміз-ау арын қосып арынға.</w:t>
        <w:br/>
        <w:t>Төріне Әлем шығармыз-ау қаймықпай,</w:t>
        <w:br/>
        <w:t>Өр тұлғалы Елбасымыз барында!</w:t>
        <w:br/>
        <w:t>себ</w:t>
        <w:br/>
        <w:t>оеаубарна ұлағай</w:t>
        <w:br/>
        <w:t>Мәнсіз өмір өзгертер де түр - түсін,</w:t>
        <w:br/>
        <w:t>Айналаға көрсетер-ау бір қысым.</w:t>
        <w:br/>
        <w:t>Саязданып, саз батпаққа айналар,</w:t>
        <w:br/>
        <w:t>Жоғалтқандар куанышын, күлкісін.</w:t>
      </w:r>
    </w:p>
    <w:p>
      <w:r>
        <w:t>ДАҒДАРЫС</w:t>
        <w:br/>
        <w:t>Өз дегенін жасап жатыр байлам, ар</w:t>
        <w:br/>
        <w:t>Керек кезде бағыма да айналар.</w:t>
        <w:br/>
        <w:t>Дағдарысты түтқында ұстар, қамауға ап,</w:t>
        <w:br/>
        <w:t>Жасауға да тиістіміз сай қамал.</w:t>
        <w:br/>
        <w:t>Дағдарыс кеп алсадағы алқымнан,</w:t>
        <w:br/>
        <w:t>Көп өзгере қойған жоқпын қалпымнан.</w:t>
        <w:br/>
        <w:t>Нарық келіп алғанында қыспаққа,</w:t>
        <w:br/>
        <w:t>Рас, біраз алғашқыда алқынғам.</w:t>
        <w:br/>
        <w:t>Тірлік, бірлік болдыдағы бас арнам,</w:t>
        <w:br/>
        <w:t>Қадамдарым сәтті болды жасалған.</w:t>
        <w:br/>
        <w:t>Жете алмаған арманыма жетіп тс,</w:t>
        <w:br/>
        <w:t>Кеше аспаған асудан да аса алғам.</w:t>
        <w:br/>
        <w:t>Қайырлап та тұр ма тірлік, бірлігім?</w:t>
        <w:br/>
        <w:t>Сәл шуағын жоғалтты ма нұрлы күн?</w:t>
        <w:br/>
        <w:t>Даңғойланған дағдарыспен қағысып,</w:t>
        <w:br/>
        <w:t>Әлем халқы дүрлігіп те тұр бүгін.</w:t>
        <w:br/>
        <w:t>Ырыздығы азайғандай теретін,</w:t>
        <w:br/>
        <w:t>Жәйсіз күйлер жайлап жатыр жер бетін.</w:t>
        <w:br/>
        <w:t>Өлең, ән де айтулар да азайып,</w:t>
        <w:br/>
        <w:t>Өмір көпке өзгертіп тұр келбетін.</w:t>
        <w:br/>
        <w:t>Өздігінше өрекпитін, бүретін,</w:t>
        <w:br/>
        <w:t>Кей істердің таба алмай ретін.</w:t>
        <w:br/>
        <w:t>Жан-жағына тұр-ау бүгін алаңдап,</w:t>
        <w:br/>
        <w:t>Алып ел де, алшаңдап та жүретін.</w:t>
        <w:br/>
        <w:t>Қолымдағы түспесе екен қаламым,</w:t>
        <w:br/>
        <w:t>Тарыла бермей, кеңи де түсіп алаңым.</w:t>
        <w:br/>
        <w:t>Жарлықшың емен, жарылқаушым болар тағдырым,</w:t>
        <w:br/>
        <w:t>Мен өзіңнің пендең болып қаламын.</w:t>
        <w:br/>
        <w:t>ҰРПАҒЫМА ТАПСЫРАМЫН</w:t>
        <w:br/>
        <w:t>Түтінінсн бас айналды иістің,</w:t>
        <w:br/>
        <w:t>Тіршіліктің у -суын да жиі іштім.</w:t>
        <w:br/>
        <w:t>Кеше, бүгін көргенім де арқылы,</w:t>
        <w:br/>
        <w:t>Тарихымды жазуға өзім тиіспін.</w:t>
        <w:br/>
        <w:t>Өзгешелеу көктеді ғой ой -- бағым,</w:t>
        <w:br/>
        <w:t>Толық сырым ашылмаған қоймамын.</w:t>
        <w:br/>
        <w:t>Абыройым асқақтап та жүрсін деп,</w:t>
        <w:br/>
        <w:t>Атақ, даңққа қызыға да қоймадым.</w:t>
        <w:br/>
        <w:t>Жақсыларды жамандардан айырғам,</w:t>
        <w:br/>
        <w:t>Ойларымды жырымменен қайырғам.</w:t>
        <w:br/>
        <w:t>Ақындыққа жақындығым шығар-ау,</w:t>
        <w:br/>
        <w:t>Қасымдағы жүргендерден айырмам.</w:t>
        <w:br/>
        <w:t>Уақытты уақытпен сырғытып,</w:t>
        <w:br/>
        <w:t>Тұрған шығар жұртым менен жыр күтіп.</w:t>
      </w:r>
    </w:p>
    <w:p>
      <w:r>
        <w:t>Ұйқысырап ұйқыда да жатсам да,</w:t>
        <w:br/>
        <w:t>Жүрегіме жатады ғой тіл бітіп.</w:t>
        <w:br/>
        <w:t>Қарауытқан боламын да мұңға таң,</w:t>
        <w:br/>
        <w:t>Кері бағып жүргендерді тыңдатам.</w:t>
        <w:br/>
        <w:t>Ойдағымды жырға орап, жұртыма,</w:t>
        <w:br/>
        <w:t>Жүрегімнің тіліменен үн қатам.</w:t>
        <w:br/>
        <w:t>Астасамын, достасамын, жағам мен,</w:t>
        <w:br/>
        <w:t>Одан, сірә, бола қоймас бағам кем.</w:t>
        <w:br/>
        <w:t>Шынайы өмір таразысы сол шығар -</w:t>
        <w:br/>
        <w:t>Алам күні деген бар ғой Адаммен.</w:t>
        <w:br/>
        <w:t>Сабабаери Жаҙмбаей</w:t>
        <w:br/>
        <w:t>НҰРЛАНАР ЕЛ ЕРТЕҢІ</w:t>
        <w:br/>
        <w:t>Шуағын да толық төкпей нұрлы күн,</w:t>
        <w:br/>
        <w:t>Қоғам, мынау, қояр емес ұрлығын.</w:t>
        <w:br/>
        <w:t>Адалдық та орын таппай ортадан,</w:t>
        <w:br/>
        <w:t>Шындығым да шырылдап та тұр бүгін.</w:t>
        <w:br/>
        <w:t>Оны -- мұны жәйіттерді ескеріп,</w:t>
        <w:br/>
        <w:t>Жазуға да құмар болдық естелік.</w:t>
        <w:br/>
        <w:t>Есін толық жия алмай тұр әлі,</w:t>
        <w:br/>
        <w:t>Еркіндігім еліме де кеш келіп.</w:t>
        <w:br/>
        <w:t>Тұрсадағы оңнан туып айым да,</w:t>
        <w:br/>
        <w:t>Жиі айтамыз өткен күндер жайында.</w:t>
        <w:br/>
        <w:t>Бейімделе алмай жатыр нарыққа,</w:t>
        <w:br/>
        <w:t>Үйреніп те қалған жандар дайынға.</w:t>
        <w:br/>
        <w:t>Өзгешелеу жаңа заман жарқылы,</w:t>
        <w:br/>
        <w:t>Әр бағытқа жол сілтейді әр қыры.</w:t>
        <w:br/>
        <w:t>Еңбек етпей байығандар көбейді,</w:t>
        <w:br/>
        <w:t>Әртүрлі бір әрекеттер арқылы.</w:t>
        <w:br/>
        <w:t>Қалпына келмей тұр-ау дем, тыным,</w:t>
        <w:br/>
        <w:t>Әлі қоғам баса алмай тұр ентігін.</w:t>
        <w:br/>
        <w:t>Қулық-сұмдық терісін де жамылып,</w:t>
        <w:br/>
        <w:t>Жемқорларың іздеп жүр ғой жемтігін,</w:t>
        <w:br/>
        <w:t>Адамзаттың жүрггінде қашалған,</w:t>
        <w:br/>
        <w:t>Жақсы ойлар көктемей тұр бас алған.</w:t>
        <w:br/>
        <w:t>Бар дүние талапайға түсуде,</w:t>
        <w:br/>
        <w:t>Маңдай тердің қуатымен жасалған.</w:t>
        <w:br/>
        <w:t>Көкірекке қуат беріп Ар-ұшқын,</w:t>
        <w:br/>
        <w:t>Жолына да түстік жаңа жарыстың.</w:t>
        <w:br/>
        <w:t>Талаппенен, талпыныстар болғанмен,</w:t>
        <w:br/>
        <w:t>Келмей тұр-ау ынғайы да бар істің.</w:t>
        <w:br/>
        <w:t>қия е-</w:t>
        <w:br/>
        <w:t>(абеабаери -4уба0б</w:t>
      </w:r>
    </w:p>
    <w:p>
      <w:r>
        <w:t>Алжасқандар асқа да онша жарымас,</w:t>
        <w:br/>
        <w:t>Арамызда талайлар жүр қарыны аш.</w:t>
        <w:br/>
        <w:t>Әрбір тұлға - әртүрлі бір деңгейде,</w:t>
        <w:br/>
        <w:t>Алға асқан да, адасқан да бары рас.</w:t>
        <w:br/>
        <w:t>Алдын ала жолын түзеп, жер шекіп,</w:t>
        <w:br/>
        <w:t>Жүргендер бар көрегендік көрсетіп.</w:t>
        <w:br/>
        <w:t>Жақсылар мен жайсаңдарды жаныма,</w:t>
        <w:br/>
        <w:t>Алсам-ау деп келемін ғой көрші етіп.</w:t>
        <w:br/>
        <w:t>О аламдар, адам болып қалғайсың,</w:t>
        <w:br/>
        <w:t>Өзгермей де, өз әніңе салғайсың.</w:t>
        <w:br/>
        <w:t>Бағдарыңнан адасып та жүрсең де,</w:t>
        <w:br/>
        <w:t>Тағдырыңмен таласа да алмайсың.</w:t>
        <w:br/>
        <w:t>ҚОЛЖАЗБА БОП ҚАЛМАЙ ЖЫРЫМ...</w:t>
        <w:br/>
        <w:t>Алшақтамай әлі әніме салсам мен,</w:t>
        <w:br/>
        <w:t>Анық басып аяғымды, алсам дем.</w:t>
        <w:br/>
        <w:t>Жоқ арманым жырым менен, сырыммен,</w:t>
        <w:br/>
        <w:t>Ел-жұртымның көкейінде қалсам мен.</w:t>
        <w:br/>
        <w:t>Таусылар да мен жейтұғын күлшелер,</w:t>
        <w:br/>
        <w:t>Мәңгі болмай, өмірім дс бір сөнер.</w:t>
        <w:br/>
        <w:t>Қолжазба боп қалмай жырым, жоқ арман</w:t>
        <w:br/>
        <w:t>Том, том болып сөрелерде тұрса, егер.</w:t>
        <w:br/>
        <w:t>Ой -- санамның көрсетіп те салмағын,</w:t>
        <w:br/>
        <w:t>Жан жүйемнің аша алған тармағын.</w:t>
        <w:br/>
        <w:t>Қатталынған қағаздағы жырларым,</w:t>
        <w:br/>
        <w:t>Толық жұртқа жетсе -- осы Арманым.</w:t>
        <w:br/>
        <w:t>Қадамымды қалтырамай сай басқым,</w:t>
        <w:br/>
        <w:t>Әлі талай келеді ғой ойды ашқым.</w:t>
        <w:br/>
        <w:t>Шоқтанып та, түтінденіп жатармын,</w:t>
        <w:br/>
        <w:t>Бірақ ерте күлге айнала қоймаспын.</w:t>
        <w:br/>
        <w:t>сыз /-</w:t>
        <w:br/>
        <w:t>Өз қаруың, бес қаруым сайлаған,</w:t>
        <w:br/>
        <w:t>Тағдыр-ғұмыр салып тұр-ау байбалам.</w:t>
        <w:br/>
        <w:t>Өзіңнің мен топырағыңнан жаралып,</w:t>
        <w:br/>
        <w:t>Қайтадан мен топырағыңа айналам.</w:t>
        <w:br/>
        <w:t>Сырттан келген бірі емеспін кірменің,</w:t>
        <w:br/>
        <w:t>Жырлап өтем үзілгенше жыр демім.</w:t>
        <w:br/>
        <w:t>Туған жерім тұнығымсың сусындар,</w:t>
        <w:br/>
        <w:t>Әрқашан да өзіңменен біргемін.</w:t>
        <w:br/>
        <w:t>КӨНЕКӨЗДЕР АЗАЙЫП ТА БАРАДЫ</w:t>
        <w:br/>
        <w:t>Жаңаша бір бастарымда жол басын,</w:t>
        <w:br/>
        <w:t>Мейлі, мені қолпаштасын, қолдасын.</w:t>
        <w:br/>
        <w:t>Менің бағым қолға қонар, бірақ та,</w:t>
        <w:br/>
        <w:t>Басқалардың есебінен болмасын.</w:t>
        <w:br/>
        <w:t>Өз бағам да, болу керек өз бағым,</w:t>
        <w:br/>
        <w:t>Өзімше мен талай ой да қозғадым.</w:t>
        <w:br/>
        <w:t>Көпшіліктің қалмасам да артында,</w:t>
      </w:r>
    </w:p>
    <w:p>
      <w:r>
        <w:t>Бірақ онша, оқ бойы да озбадым.</w:t>
        <w:br/>
        <w:t>Өзімді өзім тым ертерек жоймаспын,</w:t>
        <w:br/>
        <w:t>Әлі талай келеді ғой ойды ашқым.</w:t>
        <w:br/>
        <w:t>Жарысымды тоқтатсам да, өмірде</w:t>
        <w:br/>
        <w:t>Жүрісімді токтата да қоймаспын.</w:t>
        <w:br/>
        <w:t>Рухымды бойымдағы өлтіріп,</w:t>
        <w:br/>
        <w:t>Етегімді талай ашты жел түріп.</w:t>
        <w:br/>
        <w:t>Баға берем бүгінгі жәй, күніме,</w:t>
        <w:br/>
        <w:t>Кешегімді көз алтыма келтіріп.</w:t>
        <w:br/>
        <w:t>Кейбір кезде жем де болдым жемірге,</w:t>
        <w:br/>
        <w:t>Көзден ұшып, көсілетгін кен ірге.</w:t>
        <w:br/>
        <w:t>Алып ұшқан арқасында қиялдың,</w:t>
        <w:br/>
        <w:t>Жаңылысқан кезім де көп өмірде.</w:t>
        <w:br/>
        <w:t>«ме и.</w:t>
        <w:br/>
        <w:t>(бибабаеаве “Жаҙ/йаей</w:t>
        <w:br/>
        <w:t>Ол қоғамды даттаман да, мақтаман,</w:t>
        <w:br/>
        <w:t>Алғаш білім есігін де аттағам.</w:t>
        <w:br/>
        <w:t>Көкірегіме түйіп алу үшін де,</w:t>
        <w:br/>
        <w:t>Көсем сөзін оқығам да, жаттағам.</w:t>
        <w:br/>
        <w:t>Кешсемдағы жолын да мен сырқаттың,</w:t>
        <w:br/>
        <w:t>Арасында қалып боран, бұрқақтың.</w:t>
        <w:br/>
        <w:t>Сол қоғамда есті жиып, күш алып,</w:t>
        <w:br/>
        <w:t>Сол қоғамда жетілген мен ұрпақпыя.</w:t>
        <w:br/>
        <w:t>Біреулердің шайқар мүмкіт сабасын,</w:t>
        <w:br/>
        <w:t>Біреулердің жыртар мүмкін жағасын.</w:t>
        <w:br/>
        <w:t>Қоғамың да, көсемің де, бірақ та,</w:t>
        <w:br/>
        <w:t>Алу керек тарихи шын бағасын.</w:t>
        <w:br/>
        <w:t>Дей ме біреуі «бөсе бермей тоқта ақын,</w:t>
        <w:br/>
        <w:t>Өртенесің, жақындама отқа тым».</w:t>
        <w:br/>
        <w:t>Белесті өткен, сызуға да тарихты ол-</w:t>
        <w:br/>
        <w:t>Сенің оған, менің де оған жоқ қақым.</w:t>
        <w:br/>
        <w:t>Мұсылманбыз ауызына алған Алласын,</w:t>
        <w:br/>
        <w:t>Өтірікті еңді ауызыма салмасын.</w:t>
        <w:br/>
        <w:t>Кешегімді күңгірттеу ғып көрсетсем,</w:t>
        <w:br/>
        <w:t>Шынайылық таба алмайды жалғасын,</w:t>
        <w:br/>
        <w:t>Тани да осы алар дейсің кімді кім?</w:t>
        <w:br/>
        <w:t>Ақиқаттың көтермесек түндігін,</w:t>
        <w:br/>
        <w:t>Тарихымды жазу қиын шынайы,</w:t>
        <w:br/>
        <w:t>Әр кезеңнің аша алмасақ шындығын.</w:t>
        <w:br/>
        <w:t>Мәні, сәні өзгеріп те Ел құлқының,</w:t>
        <w:br/>
        <w:t>Өз дегенін жасап жатыр жыл, күнім.</w:t>
        <w:br/>
        <w:t>Кешегісін анықтап та біле алмай,</w:t>
        <w:br/>
        <w:t>Күптілеу боп тұр-ау көңілі ұлтымның.</w:t>
      </w:r>
    </w:p>
    <w:p>
      <w:r>
        <w:t>Фосақубарға. феағдий</w:t>
        <w:br/>
        <w:t>Айықпай да жүрседағы жарадан,</w:t>
        <w:br/>
        <w:t>Өзін-өзі өзге көзбен қараған.</w:t>
        <w:br/>
        <w:t>Адамдықтық жетсе алмай жүріп деңгейге,</w:t>
        <w:br/>
        <w:t>Алыптықты аңсайтын да бар Адам.</w:t>
        <w:br/>
        <w:t>Басқа тағдыр көресің ғой салғанын,</w:t>
        <w:br/>
        <w:t>Жазуы да шығар бәрі Алланың.</w:t>
        <w:br/>
        <w:t>Құр қиялдың кейіпкері болмай да,</w:t>
        <w:br/>
        <w:t>Ең дұрысы -- өзің болып қалғаның!</w:t>
        <w:br/>
        <w:t>ҰЙҚАСЫН ДА ЖЫРДЫҢ СЕНЕН ІЗДЕДІМ</w:t>
        <w:br/>
        <w:t>Күдерімді, үмітімді үзбедім,</w:t>
        <w:br/>
        <w:t>Толқыныңның құшағында жүзгемін.</w:t>
        <w:br/>
        <w:t>Бақытымды сенен таптым, туған жер,</w:t>
        <w:br/>
        <w:t>Ұйқасын да жырдың сенен іздедім.</w:t>
        <w:br/>
        <w:t>Мен бүгінде қай деңгейде, қайдамын?</w:t>
        <w:br/>
        <w:t>Өмір өзі жасай жатар байламын.</w:t>
        <w:br/>
        <w:t>Тамшың болып төсіңе мен тамып 7142,</w:t>
        <w:br/>
        <w:t>Бүлкілдеген бұлағыңа айналдым.</w:t>
        <w:br/>
        <w:t>Одан әрі тасқындадым, тасыдым,</w:t>
        <w:br/>
        <w:t>Оңынан да түспей, кейде, асығым,</w:t>
        <w:br/>
        <w:t>Құйынында құтырынған кезеңнің,</w:t>
        <w:br/>
        <w:t>Қалқалайтын өзің болдың бас ығым.</w:t>
        <w:br/>
        <w:t>Кімге төзім бердің, далам, кімге арын?</w:t>
        <w:br/>
        <w:t>Бұлттарынңда сезіп келем мұң барын.</w:t>
        <w:br/>
        <w:t>Ауа, суың ем де беріп жаныма,</w:t>
        <w:br/>
        <w:t>Дем де берді қуатыма шыңдарың.</w:t>
        <w:br/>
        <w:t>Ар жағында жүрген жоқпын сағымның,</w:t>
        <w:br/>
        <w:t>Бір үйімсің, туған далам, бағымның.</w:t>
        <w:br/>
        <w:t>Ешқашанда кеткемін жоқ алыстап,</w:t>
        <w:br/>
        <w:t>Құйында да өз қойныңнан табылдым.</w:t>
        <w:br/>
        <w:t>бевақуйарға флағае</w:t>
        <w:br/>
        <w:t>Санамызға жетпей жатса сай хабар,</w:t>
        <w:br/>
        <w:t>Тіс тістелеп, тіліміз де байланар.</w:t>
        <w:br/>
        <w:t>Ел тарихы күмәнділеу болса егер,</w:t>
        <w:br/>
        <w:t>Ұлттығымның қасіретіне айналар.</w:t>
        <w:br/>
        <w:t>ҚАРУЫҢ ҚЫП АЛ, АДАМ</w:t>
        <w:br/>
        <w:t>Көп нәрсеге көзді сүзіп құнықпа,</w:t>
        <w:br/>
        <w:t>Бола да біл мөлдір де, әрі тұнық та.</w:t>
        <w:br/>
        <w:t>Бәз біреулер сырт айналып жүрсе егер,</w:t>
        <w:br/>
        <w:t>Біреуге сен керек екеніңді ұмытпа;</w:t>
        <w:br/>
        <w:t>Қатар жүрер жауабы мен сұрағы,</w:t>
        <w:br/>
        <w:t>Анықтауыш бола алатын құралы.</w:t>
        <w:br/>
        <w:t>Бірен-саран ауытқулар болғанмен,</w:t>
        <w:br/>
        <w:t>Өмір тепе-теңдіктерден тұрады.</w:t>
        <w:br/>
        <w:t>Осы жайға, дәл осыған сене біл,</w:t>
        <w:br/>
        <w:t>Қиындықты қуатыңмен жеңе біл.</w:t>
      </w:r>
    </w:p>
    <w:p>
      <w:r>
        <w:t>Білікті ер де атандыру үшін де,</w:t>
        <w:br/>
        <w:t>Биіктерге жетелейді сені өмір.</w:t>
        <w:br/>
        <w:t>Өмірменен бір тұтассың, біргесің,</w:t>
        <w:br/>
        <w:t>Басқашалау айтылмасын бір кесім.</w:t>
        <w:br/>
        <w:t>Ақиқат пен адалдығың қасыннан,</w:t>
        <w:br/>
        <w:t>Аулак салып жүрмесінші іргесін.</w:t>
        <w:br/>
        <w:t>Шынайы үміт болу керек баламаң,</w:t>
        <w:br/>
        <w:t>Дегеніңе жету үшін қалаған.</w:t>
        <w:br/>
        <w:t>Ақиқат пен Адалдықты сол жолда,</w:t>
        <w:br/>
        <w:t>Қорғай алар қаруың қып ал, Адам.</w:t>
        <w:br/>
        <w:t>Сабебаярн “2у%дгб</w:t>
        <w:br/>
        <w:t>Іздегенді таба алдым ба, таптым ба?</w:t>
        <w:br/>
        <w:t>Өшіп қалған шоқтарымды жақтым ба?</w:t>
        <w:br/>
        <w:t>Қол беріп те жүргеніммен, бірақта</w:t>
        <w:br/>
        <w:t>Жол бере де қоймаспын-ау сатқынға.</w:t>
        <w:br/>
        <w:t>Ұласа алмай бір күндерім, бір күнге,</w:t>
        <w:br/>
        <w:t>Кейбір кезде құлақ түріп түрлі үнге.</w:t>
        <w:br/>
        <w:t>Сөз-қағынды тіліме де жармасып,</w:t>
        <w:br/>
        <w:t>Өз бағамды түсіріп те жүрмін бе?</w:t>
        <w:br/>
        <w:t>Жанбады да дей алмаймын шырағым,</w:t>
        <w:br/>
        <w:t>Кейбір кезде жоқтан барды құрадым.</w:t>
        <w:br/>
        <w:t>Өмірімді ұлан асыр жасауға,</w:t>
        <w:br/>
        <w:t>Бойымда әлі жетпей тұр-ау бір ағын.</w:t>
        <w:br/>
        <w:t>Өз жағыма бұрамын деп ел өңін,</w:t>
        <w:br/>
        <w:t>Бақ-бағымның көбейтем деп көлемін,</w:t>
        <w:br/>
        <w:t>Өз тағдырым өз қолымда екенін,</w:t>
        <w:br/>
        <w:t>Дәлелдеуге тырысып та келемін.</w:t>
        <w:br/>
        <w:t>Кейбір істе берілсем де ашуға,</w:t>
        <w:br/>
        <w:t>Қақым жоқ қой жалбарынып, жасуға.</w:t>
        <w:br/>
        <w:t>Бірақ, кейде тағдыр-тірлік тағлымы,</w:t>
        <w:br/>
        <w:t>Мәжбүрледі шалыс қадам басуға.</w:t>
        <w:br/>
        <w:t>Бойыма да қонып айбат, жыр-айбын,</w:t>
        <w:br/>
        <w:t>Деп те жүріп жоқтан барды құраймын.</w:t>
        <w:br/>
        <w:t>Күнім үшін қателікке ұрынған,</w:t>
        <w:br/>
        <w:t>Ұрпағымнан кешірім де сұраймын.</w:t>
        <w:br/>
        <w:t>боеақубарға феағаей</w:t>
        <w:br/>
        <w:t>Салып ұрып келе жатқан көшемді,</w:t>
        <w:br/>
        <w:t>Жұртым менің сор батпақтар төсеңді.</w:t>
        <w:br/>
        <w:t>Қасіретін қазағыма жасаған,</w:t>
        <w:br/>
        <w:t>Қолпаштадым, біле тұрып көсемді.</w:t>
        <w:br/>
        <w:t>Көкейлерден кетпей түр-ау сұры әлі,</w:t>
        <w:br/>
        <w:t>Қатыгездіктің бола алған құралы.</w:t>
        <w:br/>
        <w:t>Құдайсынған кешегі сол көсемдер,</w:t>
        <w:br/>
        <w:t>Тарихымнан орын алып тұр әлі.</w:t>
      </w:r>
    </w:p>
    <w:p>
      <w:r>
        <w:t>Өткенімді түтіні көп, аз - алау,</w:t>
        <w:br/>
        <w:t>Жөнде емес шығар, мүмкін, мазалау.</w:t>
        <w:br/>
        <w:t>Біздің міндет айтып кету шындықты,</w:t>
        <w:br/>
        <w:t>Келер ұрпақ өз тарихын жазар-ау.</w:t>
        <w:br/>
        <w:t>Тұңғиықтың түбіне мен жетпесем,</w:t>
        <w:br/>
        <w:t>Ақиқаттан алыстасам, шеттесем.</w:t>
        <w:br/>
        <w:t>Келер ұрпақ есебінен жаңылар,</w:t>
        <w:br/>
        <w:t>Кешегімді ашып айтып кетпесем.</w:t>
        <w:br/>
        <w:t>Жаңаша ашты жаңа заман - түндігін,</w:t>
        <w:br/>
        <w:t>Мылқау емес, дауысым бар - үндімін.</w:t>
        <w:br/>
        <w:t>Әләуләйім емес қой ол -жырларым --</w:t>
        <w:br/>
        <w:t>Ел болмысы, өз болмысым -- шындығым.</w:t>
        <w:br/>
        <w:t>Ақ деп осы, дәлелдеген караны,</w:t>
        <w:br/>
        <w:t>Өткен ғасыр тауқыметінен жаралы.</w:t>
        <w:br/>
        <w:t>Көпті көрген көне көзді қария,</w:t>
        <w:br/>
        <w:t>Арамызда азайып та барады.</w:t>
        <w:br/>
        <w:t>Қиында да бастай алған жол алдын,</w:t>
        <w:br/>
        <w:t>Рухтары мықты болған олардың.</w:t>
        <w:br/>
        <w:t>Көрегендік көрсете алсам солардай,</w:t>
        <w:br/>
        <w:t>Соңғы, мүмкін, тұяғы мен болармын.</w:t>
        <w:br/>
        <w:t>олағуйадна. фасад</w:t>
        <w:br/>
        <w:t>Ойдағымды қағазыма түртіп ан,</w:t>
        <w:br/>
        <w:t>Тыным көрмей, келемін ғой жыр құрап.</w:t>
        <w:br/>
        <w:t>Алдымда әлі шығатұғын бір жотам,</w:t>
        <w:br/>
        <w:t>Асатұғын бар алдымда бір қырат.</w:t>
        <w:br/>
        <w:t>Болды өзіндік абыройым, атағым,</w:t>
        <w:br/>
        <w:t>Кейде миды түрткілейді жат ағын.</w:t>
        <w:br/>
        <w:t>Өшксенімді жақсам деймін қайтадан,</w:t>
        <w:br/>
        <w:t>Өткенімді еске алып жатамын.</w:t>
        <w:br/>
        <w:t>Адамдық та өздігінше ағындар,</w:t>
        <w:br/>
        <w:t>Шалғай тартып барады ғой сағымдар.</w:t>
        <w:br/>
        <w:t>Қанша асы, жүріс, тұрыс бар әлі,</w:t>
        <w:br/>
        <w:t>Бағам қалды, қанша әлі бағым бар.</w:t>
        <w:br/>
        <w:t>Ілмейтін де сөзімменен іліп те,</w:t>
        <w:br/>
        <w:t>Кірігіп те. кірмес жерге кіріп те.</w:t>
        <w:br/>
        <w:t>Түгесіліп қалмайыншы мен енді,</w:t>
        <w:br/>
        <w:t>Түрткілешіп, түртініп те жүріп те.</w:t>
        <w:br/>
        <w:t>Сезінсем де алдымда осы бақ барын,</w:t>
        <w:br/>
        <w:t>Ауызымдағы айтылмай тұр тақпағым.</w:t>
        <w:br/>
        <w:t>Санама да тигізіп кетті салқынып,</w:t>
        <w:br/>
        <w:t>Саязданып, сарқылып қалған шақтарым.</w:t>
        <w:br/>
        <w:t>ҰРПАҒЫМНАН КЕППРІМ СҰРАЙМЫН</w:t>
        <w:br/>
        <w:t>Арнасынан асып жатқан ағындай,</w:t>
        <w:br/>
        <w:t>Кейде кетем өзіме-өзім бағынбай.</w:t>
        <w:br/>
        <w:t>Бұлақ іздеп, бұлттанатын кезім көп,</w:t>
        <w:br/>
        <w:t>Бұлдыраған кезім де бар сағымдай.</w:t>
        <w:br/>
        <w:t>Көңіл деген - көзімдегі қара шық,</w:t>
      </w:r>
    </w:p>
    <w:p>
      <w:r>
        <w:t>Деңгейімнен барамын-ау ары асып.</w:t>
        <w:br/>
        <w:t>Өлеңменен табыса да алдым ба,</w:t>
        <w:br/>
        <w:t>Өмірменен кете алдым ба жарасып?</w:t>
        <w:br/>
        <w:t>Фосасибарға. ұлағауй</w:t>
        <w:br/>
        <w:t>ҚАТЕЛЕСКЕН БАР КЕЗІМ</w:t>
        <w:br/>
        <w:t>Таза болды десемдағы Ар, демім,</w:t>
        <w:br/>
        <w:t>Кейде өмір кигізді ғой тар кебін.</w:t>
        <w:br/>
        <w:t>Кей кезеңде тайғанап та, тайып та,</w:t>
        <w:br/>
        <w:t>Қателескен кездерім де бар менің.</w:t>
        <w:br/>
        <w:t>“Жанға жәйлі болмаса да мықты ағым,</w:t>
        <w:br/>
        <w:t>Кесір қоғам құшағында ықтадым.</w:t>
        <w:br/>
        <w:t>Кейбір кезде арзандап та қалыпты,</w:t>
        <w:br/>
        <w:t>Өз ойымның деңгейінен шықпадым.</w:t>
        <w:br/>
        <w:t>Өз ойымды өздігімшпе өрдім мен,</w:t>
        <w:br/>
        <w:t>Төбесінде жайлағам жоқ тердің мен.</w:t>
        <w:br/>
        <w:t>Қиындықты кешпесем де әкемдей,</w:t>
        <w:br/>
        <w:t>Бірақ оның көрмегенін көрдім мен.</w:t>
        <w:br/>
        <w:t>Есебімнен койған жоқпын жаңыла,</w:t>
        <w:br/>
        <w:t>Бар әлемге алдым бүгін таныла.</w:t>
        <w:br/>
        <w:t>Кей жұлдыздың төскейіне қонақтап,</w:t>
        <w:br/>
        <w:t>Ай, күнді де жақындаттым жаныма.</w:t>
        <w:br/>
        <w:t>Сыр іздесең тереңімнен, түбімнен,</w:t>
        <w:br/>
        <w:t>Әрқашанда Ақиқатқа жүгінгем.</w:t>
        <w:br/>
        <w:t>Басқа ұлттармен араласып, тілдесіп,</w:t>
        <w:br/>
        <w:t>Жарасымдық тауып тұрмын бүгін мен.</w:t>
        <w:br/>
        <w:t>Асулардан асамын деп шаршадым,</w:t>
        <w:br/>
        <w:t>Қалған артта іздерім бар, бар шаңым.</w:t>
        <w:br/>
        <w:t>Күзінде де көктем болып көгерер,</w:t>
        <w:br/>
        <w:t>Күйіне де түссем деймін аршаның.</w:t>
        <w:br/>
        <w:t>Жаңа-жаңа сездім самал лебін,</w:t>
        <w:br/>
        <w:t>Шығар шыңым әлі алда білемін,”</w:t>
        <w:br/>
        <w:t>Туым етіп жаңалығын заманның,</w:t>
        <w:br/>
        <w:t>Ой - санамның төріне мен ілемін.</w:t>
        <w:br/>
        <w:t>Есеегуе/</w:t>
        <w:br/>
        <w:t>(абебаери Заҙбаеб</w:t>
        <w:br/>
        <w:t>ЕЛІҢНІҢ ТУЫН КӨТЕРСЕҢ</w:t>
        <w:br/>
        <w:t>Қисынын таппай, қиюы келмей сөз де ағын,</w:t>
        <w:br/>
        <w:t>Жоғалтып алып жүргендер бар-ау өз бағын.</w:t>
        <w:br/>
        <w:t>Іштарлық та көрсетіп жүр-ау кейбіреу,</w:t>
        <w:br/>
        <w:t>Көре алмай, тіптен, көршісінің озғанын.</w:t>
        <w:br/>
        <w:t>Өмірде мынау, өрің де бар ғой, еңісін,</w:t>
        <w:br/>
        <w:t>Сәтсіз қадамдар бере де қоймас жемісін.</w:t>
        <w:br/>
        <w:t>Ойлылығың, бойлылығың емес ол-</w:t>
      </w:r>
    </w:p>
    <w:p>
      <w:r>
        <w:t>Өзіңнің көрмей, өзгенің көру кемісін.</w:t>
        <w:br/>
        <w:t>Түнеріп, осы, жүре де бермей бұлттанып,</w:t>
        <w:br/>
        <w:t>Жақсы істеріңмен, жүрсінші мынау, жұрт танып,</w:t>
        <w:br/>
        <w:t>Қазынаң сенің - тірлігің менен бірлігің,</w:t>
        <w:br/>
        <w:t>Ортақ істерден жүрмеші, осы, сырт қалып.</w:t>
        <w:br/>
        <w:t>Соңына дейін бастау ісіңді жете өрсең,</w:t>
        <w:br/>
        <w:t>Сырт айналып, сырттай да бермей бекер сен,</w:t>
        <w:br/>
        <w:t>Даңқ дегенің де, бақ дегенің де оралар,</w:t>
        <w:br/>
        <w:t>Еліңмен бірге, еліңнің Туын көтерсең.</w:t>
        <w:br/>
        <w:t>Жақсылығын жат пиғылына қор қылып,</w:t>
        <w:br/>
        <w:t>Кей жандар жүр-ау бірі - біріне тор құрып.</w:t>
        <w:br/>
        <w:t>Ойыңдағыны өткізе алмасан жұртыңа,</w:t>
        <w:br/>
        <w:t>Жеткізе алмасаң сөзіңді - ол бір сорлылық.</w:t>
        <w:br/>
        <w:t>Кезеңінің тек күйін шерткен қаралы,</w:t>
        <w:br/>
        <w:t>Сезімі де, ары да, жаны жаралы.</w:t>
        <w:br/>
        <w:t>Қысқа ғұмырын қасіретке де малдырып,</w:t>
        <w:br/>
        <w:t>Шалдығып жүрген өмірде жандар бар әлі.</w:t>
        <w:br/>
        <w:t>Кемшілігі тұрса да ұрып көзге де,</w:t>
        <w:br/>
        <w:t>Тұрақсыздық керсетіп ой, сөзде де.</w:t>
        <w:br/>
        <w:t>Өз бойының жоғалтып алып болмысын,</w:t>
        <w:br/>
        <w:t>Ұқсап та осы, жүргендер бар өзгеге.</w:t>
        <w:br/>
        <w:t>сақы ие,</w:t>
        <w:br/>
        <w:t>ЖАЛЫНДАҒАН ЖАСТЫҚ ШАҚ!</w:t>
        <w:br/>
        <w:t>Алматы Малдәрігерлік институтының студенті</w:t>
        <w:br/>
        <w:t>Сатыбалды мен Панфилов педагогикалық училишценің</w:t>
        <w:br/>
        <w:t>студенті Қайныш.</w:t>
        <w:br/>
        <w:t>(СЕТТІЛГІГШЕТІЗІ БІТІПТІ</w:t>
        <w:br/>
        <w:t>|Сідені болу Үшін ойікыіі</w:t>
        <w:br/>
        <w:t>Қос тиек қос кескен. қостаған күн</w:t>
        <w:br/>
        <w:t>Кек достағ, тікектесте?,тошмұнуа,</w:t>
        <w:br/>
        <w:t>Кел, достар, тілектестер, тойымызға!</w:t>
        <w:br/>
        <w:t>(ебибаеры Ұаубағб</w:t>
        <w:br/>
        <w:t>Бір арманнан кейін туып бір арман,</w:t>
        <w:br/>
        <w:t>Жаңалықтан, жақсылықтан құралған.</w:t>
        <w:br/>
        <w:t>Жас та келіп, сәл еңсемді басса да,</w:t>
        <w:br/>
        <w:t>Тыныш тауып отыря алман, тұра алман.</w:t>
        <w:br/>
        <w:t>Қаһарман қан ұйытқан ұртына,</w:t>
        <w:br/>
        <w:t>Ерекше бір болмасам да бір тұлға.</w:t>
        <w:br/>
        <w:t>Көкейдегі қалғып тұрған жырыммен,</w:t>
        <w:br/>
        <w:t>Танылуға тиіспін ғой жұртыма.</w:t>
        <w:br/>
        <w:t>ШЫНАЙЫ БАҚ- ЕҢБЕКТЕ</w:t>
      </w:r>
    </w:p>
    <w:p>
      <w:r>
        <w:t>Тырбанып та тірлік кілтін бұраған,</w:t>
        <w:br/>
        <w:t>Жоқтан барды өздігінше құраған.</w:t>
        <w:br/>
        <w:t>Бір-бірімен ортақ тілге келе алмай,</w:t>
        <w:br/>
        <w:t>Алакөздік көрсетіп те жүр адам.</w:t>
        <w:br/>
        <w:t>Азын-аулақ жасап жүріп ұрлығын,</w:t>
        <w:br/>
        <w:t>Таба алмай өмірден өз құрлығын.</w:t>
        <w:br/>
        <w:t>Қиын кезде қырсыққа да ілігіп,</w:t>
        <w:br/>
        <w:t>Кейбіреулер қол да жайып түр бүгін.</w:t>
        <w:br/>
        <w:t>Өрлеткендер бар арада сан ісін,</w:t>
        <w:br/>
        <w:t>Араға сап ағайың мен танысын.</w:t>
        <w:br/>
        <w:t>Күреседі бас пайдасы үшін ол,</w:t>
        <w:br/>
        <w:t>Тіреседі қара бала қамы үшін.</w:t>
        <w:br/>
        <w:t>Оңайлықпен оралмайды шырын-бақ,</w:t>
        <w:br/>
        <w:t>Қасарысынп, кетер өтіп қырындап.</w:t>
        <w:br/>
        <w:t>Жұлып-жұлқып алатын бар қоғамнан,</w:t>
        <w:br/>
        <w:t>Алатындар көп-ау, тіптен, жырымдап.</w:t>
        <w:br/>
        <w:t>Бұл ойыма мейді мені күндеңдер,</w:t>
        <w:br/>
        <w:t>Бұны жасап жүргендерің -- кім деңдер?</w:t>
        <w:br/>
        <w:t>Молшылыққа ие бола алмай жүр,</w:t>
        <w:br/>
        <w:t>Момындықтың арбасына мінгендер.</w:t>
        <w:br/>
        <w:t>(абабаера Таубай</w:t>
        <w:br/>
        <w:t>КҮМӘНДАНУ</w:t>
        <w:br/>
        <w:t>Адалдығың - артымызда қалған бап,</w:t>
        <w:br/>
        <w:t>Алдымыздап күтетіндей жалған бақ.</w:t>
        <w:br/>
        <w:t>Бар дүние қымбаттап та тұрса да,</w:t>
        <w:br/>
        <w:t>Ар мен ұят бара жатыр арзандап.</w:t>
        <w:br/>
        <w:t>Шуағын да төге алмай нұрлы күн,</w:t>
        <w:br/>
        <w:t>Құлазып та қалыпты өмір-құрлығым.</w:t>
        <w:br/>
        <w:t>Ел мен жұртым жемқорларға желініп,</w:t>
        <w:br/>
        <w:t>Есебінен жаңылып та түр бүгін.</w:t>
        <w:br/>
        <w:t>Көкіректі жүргеніммен ұрғылап,</w:t>
        <w:br/>
        <w:t>Бойымдағы сарқылыпты бір бұлақ.</w:t>
        <w:br/>
        <w:t>Тіл мен дінді көтермелеп жатсақ та,</w:t>
        <w:br/>
        <w:t>Өресіне жете алмай тұр, бірақ.</w:t>
        <w:br/>
        <w:t>Ал ұрпағым -- балғын жасым, бал жасым,</w:t>
        <w:br/>
        <w:t>Жақсылықты жақсылықпен жалғасын.</w:t>
        <w:br/>
        <w:t>Байлық, баққа ие болам дсп жүріп,</w:t>
        <w:br/>
        <w:t>Қазақтықтан ада болып қалмасын.</w:t>
        <w:br/>
        <w:t>Байлам етіп жүрегіме татымды Ар,</w:t>
        <w:br/>
        <w:t>Ақиқатты айтуға мен қақым бар.</w:t>
        <w:br/>
        <w:t>Ұлт сананың ұлылығын ойламай,</w:t>
        <w:br/>
        <w:t>Өскен ұрпақ мәңгүртікке жақындар.</w:t>
        <w:br/>
        <w:t>Ынжықтанып, қаси берсе желкені,</w:t>
        <w:br/>
        <w:t>Құр көбейіп секіріс пен селтеңі.</w:t>
        <w:br/>
        <w:t>Толағайсыз, буынсыз боп өссе үрпақ -</w:t>
        <w:br/>
        <w:t>Ұлттығымның күмәнділеу Ертеңі.</w:t>
        <w:br/>
        <w:t>«ов</w:t>
      </w:r>
    </w:p>
    <w:p>
      <w:r>
        <w:t>Тоеаоийарға алағауб</w:t>
        <w:br/>
        <w:t>ӘНСІЗ БОЛМАС ЕРТЕҢІМ</w:t>
        <w:br/>
        <w:t>Тыным көрмей, жата алмай жайланып,</w:t>
        <w:br/>
        <w:t>Тағдыры да бір-біріне байланып.</w:t>
        <w:br/>
        <w:t>Бақ-байлыққа бөлеп жатыр Ел-жұртын,</w:t>
        <w:br/>
        <w:t>Нұрсұлтаным нұрлы әлемге айналып.</w:t>
        <w:br/>
        <w:t>Болса деймін ағайын мен дос аман,</w:t>
        <w:br/>
        <w:t>Қатаюда керегем мен босағам.</w:t>
        <w:br/>
        <w:t>Елін өрге жетелеген Елбасын,</w:t>
        <w:br/>
        <w:t>Абылайлар қатарына қоса алам.</w:t>
        <w:br/>
        <w:t>Бірі-бірінен таба біліп сан ілік,</w:t>
        <w:br/>
        <w:t>Жүріп келіп, жаңылысып, жаңылып.</w:t>
        <w:br/>
        <w:t>Ал қазағым - қазақтығы арқылы,</w:t>
        <w:br/>
        <w:t>Жатыр бүгін бар әлемге танылып.</w:t>
        <w:br/>
        <w:t>Жасанатын, жадырайтын кез келді,</w:t>
        <w:br/>
        <w:t>Ұлт ұлыма мінбелерден сөз берді.</w:t>
        <w:br/>
        <w:t>Өң-келбетім өзгерс де қойған жоқ,</w:t>
        <w:br/>
        <w:t>Ішкі күйім, рух күшім өзг ерді.</w:t>
        <w:br/>
        <w:t>Кешегіден мен бүгінде басқамын,</w:t>
        <w:br/>
        <w:t>Жат қылықты кеп тұрады жасқағым.</w:t>
        <w:br/>
        <w:t>Сәттілік те болған шығар өмірде,</w:t>
        <w:br/>
        <w:t>Сәтсіздік те көбеюде қас қағым.</w:t>
        <w:br/>
        <w:t>Келсешегің -- ашылмаған бір алап,</w:t>
        <w:br/>
        <w:t>Ала алмайсың - аттан салып, уралап.</w:t>
        <w:br/>
        <w:t>Дем берер де саясаты Елбасы,</w:t>
        <w:br/>
        <w:t>Елім, жұртым қала қоймас тұралап.</w:t>
        <w:br/>
        <w:t>Бүгін мен дс еркемін дс, серкемін,</w:t>
        <w:br/>
        <w:t>Күйімді де енді өзімше шертемін.</w:t>
        <w:br/>
        <w:t>Қайтарымы әнсіз өткен күнімнің,</w:t>
        <w:br/>
        <w:t>Сәнсіз-мәнсіз бола қоймас Ертеңім.</w:t>
        <w:br/>
        <w:t>оғакибарға. аеағат</w:t>
        <w:br/>
        <w:t>ПЕНДЕҢМІН</w:t>
        <w:br/>
        <w:t>Келіп те онша тұрған да жоқ -- қой байығым,</w:t>
        <w:br/>
        <w:t>Іздеумен келем жаныма жәйлі -- сай ығын.</w:t>
        <w:br/>
        <w:t>Айдынында осынау, өмір - теңіздің,</w:t>
        <w:br/>
        <w:t>Қолымда ескек, есілмей тұр-ау қайығым.</w:t>
        <w:br/>
        <w:t>Тууын тілеп, оңымнан ылғи айымның,</w:t>
        <w:br/>
        <w:t>Көктеміндегі күйіне түстім қайыңның.</w:t>
        <w:br/>
        <w:t>Тасқынды жағын іздеген жоқпын өмірдің,</w:t>
        <w:br/>
        <w:t>Бұлағы менен шуағына шайындым.</w:t>
        <w:br/>
        <w:t>Өмірде мынау, уытын да ішіп сырқаттың,</w:t>
        <w:br/>
        <w:t>Қаншама, осы, тезіне түстім бұрқақтың?</w:t>
        <w:br/>
        <w:t>Ығып та қалмай көлеңке жағын тасалап,</w:t>
      </w:r>
    </w:p>
    <w:p>
      <w:r>
        <w:t>Жарықтау жағын жастапып жүрген ұрпақпын.</w:t>
        <w:br/>
        <w:t>Ішінде талай сырын да бүккен -- қоймамын,</w:t>
        <w:br/>
        <w:t>Келеді соны шашып та, төгіп тойлағым.</w:t>
        <w:br/>
        <w:t>Әйтеуір, осы қолымнан түспей жыр-қалам,</w:t>
        <w:br/>
        <w:t>Көктетумен келемін тынбай ой бағын.</w:t>
        <w:br/>
        <w:t>Керек те шығар бәріне соның уақыт,</w:t>
        <w:br/>
        <w:t>Жәнсіз істерге алмайын жанды уатып.</w:t>
        <w:br/>
        <w:t>Сілкініп жүріп, сүрініп қалып, кейде мен,</w:t>
        <w:br/>
        <w:t>Өзімді өзім жүремін ылғи жұбатып.</w:t>
        <w:br/>
        <w:t>Жете алмай жүрген бар ғой әлі Арманым,</w:t>
        <w:br/>
        <w:t>Тірлігімнің содан табармын бар мәнін.</w:t>
        <w:br/>
        <w:t>Ұрпағымның ұраңы болар жырымның,</w:t>
        <w:br/>
        <w:t>Жазылмай жүрген жазармын әлі тармағын.</w:t>
        <w:br/>
        <w:t>Әлі де, осы ашылмай тұр ғой сан қырым,</w:t>
        <w:br/>
        <w:t>Нөсерлеп те жауатын бар ғой жаңбырым.</w:t>
        <w:br/>
        <w:t>Сүріндірмей де, ертерек естен тандырмай,</w:t>
        <w:br/>
        <w:t>Әлі де біраз уақыт берші, тағдырым.</w:t>
        <w:br/>
        <w:t>есақбадға аеағаий</w:t>
        <w:br/>
        <w:t>Саналылар көбейтіп те санатын,</w:t>
        <w:br/>
        <w:t>Жаңалығын жеткізуде жаңа күн.</w:t>
        <w:br/>
        <w:t>Елбасының алып жатқан шешімі,</w:t>
        <w:br/>
        <w:t>Орындалып, қатаяр-ау. қанатым.</w:t>
        <w:br/>
        <w:t>Желбірер де көтерілген желкені,</w:t>
        <w:br/>
        <w:t>Жұрт қолына тиердағы жер кені.</w:t>
        <w:br/>
        <w:t>Бүгінгі жәй естелікке айналып,</w:t>
        <w:br/>
        <w:t>Нұрлана да түсер Елдің ертеңі.</w:t>
        <w:br/>
        <w:t>ТАҒЕДЫРЫҢМЕН ТАЛАСА АЛМАЙСЫҢ</w:t>
        <w:br/>
        <w:t>Міндетімді бойыма да артты күн,</w:t>
        <w:br/>
        <w:t>Қолымды алып тұрсадағы қарттығым.</w:t>
        <w:br/>
        <w:t>Ақыл ойым, сана сезім, қуатым -</w:t>
        <w:br/>
        <w:t>Адамдығым үшін бәрі шартты ұғым.</w:t>
        <w:br/>
        <w:t>Шалқақтай да бермей, теріс бұрылып,</w:t>
        <w:br/>
        <w:t>Кезеңіңнің күйін тыңда, жырын ұқ.</w:t>
        <w:br/>
        <w:t>Қоғамменен таба алмаған жарасым,</w:t>
        <w:br/>
        <w:t>Әр нәрсеге жүреді ғой ұрынып.</w:t>
        <w:br/>
        <w:t>Қатар қона бермейді ғой бақ, шыдам,</w:t>
        <w:br/>
        <w:t>Жәйлі ұл, қыз туады ғой жақсыдан.</w:t>
        <w:br/>
        <w:t>Жасық, пасық болмас үшін алдында Ел,</w:t>
        <w:br/>
        <w:t>Кәусәрінан жәйлі өмірдің татшы дәм.</w:t>
        <w:br/>
        <w:t>Ақылдаспай, іс шешерде бірігіп,</w:t>
        <w:br/>
        <w:t>Көрсете де берсең ылғи ірілік.</w:t>
        <w:br/>
        <w:t>Ойлы, бойлы бола алмасаң, егерде,</w:t>
        <w:br/>
        <w:t>Шулы өмірге кете алмайсың кірігіп.</w:t>
        <w:br/>
        <w:t>Кездсйсоқтық жан жүйеңді жаралар,</w:t>
        <w:br/>
        <w:t>Әрбір іске - таба білсең бар амал.</w:t>
        <w:br/>
        <w:t>Алға қарай қадам жасау үшін де,</w:t>
        <w:br/>
        <w:t>Алдыменен алды, артыңа қарап ал..</w:t>
      </w:r>
    </w:p>
    <w:p>
      <w:r>
        <w:t>ооллийарға. ойға</w:t>
        <w:br/>
        <w:t>Жанға дәру ала аласың жақсыдан,</w:t>
        <w:br/>
        <w:t>Әрқашанда қатар жүрген бақ, шыдам.</w:t>
        <w:br/>
        <w:t>Орындалмай қалған кейбір ісімді,</w:t>
        <w:br/>
        <w:t>Ұрпағыма аманат қып тапсырам.</w:t>
        <w:br/>
        <w:t>ҚҮПТІЛЕУ КӨҢІЛІ ҰЛТЫМНЫҢ</w:t>
        <w:br/>
        <w:t>Өссемдағы көріп әке талғамын,</w:t>
        <w:br/>
        <w:t>Тым ертерек ертоқым салмадым.</w:t>
        <w:br/>
        <w:t>Аларымды ала алдым ба өмірден?</w:t>
        <w:br/>
        <w:t>Балалықтың тата алдым ба бал дәмін?</w:t>
        <w:br/>
        <w:t>Жаратып та, жарысқа ат қоспаппын,</w:t>
        <w:br/>
        <w:t>Дәмін татып өстім әзіл-оспақтың.</w:t>
        <w:br/>
        <w:t>Арасынан қара сирақ балалар -</w:t>
        <w:br/>
        <w:t>Жолдас таптым, жақын таптым, дос таптым.</w:t>
        <w:br/>
        <w:t>Өмір солай бастау алды, бас алды,</w:t>
        <w:br/>
        <w:t>Кейде рас, қатайды да, қасарды,</w:t>
        <w:br/>
        <w:t>Жеткен бағым, шыға алған биігім,</w:t>
        <w:br/>
        <w:t>Әкелердің қолыменен жасалды.</w:t>
        <w:br/>
        <w:t>Ауырды да артып кейін мойынға,</w:t>
        <w:br/>
        <w:t>Қалыптасты ақыл - сезім, ойым Да.</w:t>
        <w:br/>
        <w:t>Мұңымның да ізі қалды бұл жерде,</w:t>
        <w:br/>
        <w:t>Қуаныштың түгі қалды бойымда.</w:t>
        <w:br/>
        <w:t>Тоқырап та, тоқтап, тұрып қалмадым,</w:t>
        <w:br/>
        <w:t>Көрдім өмір алмағын да, салмағын.</w:t>
        <w:br/>
        <w:t>Қажетіне жарауға Ел тырыстым,</w:t>
        <w:br/>
        <w:t>Қатая да түсіп талап, талғамым.</w:t>
        <w:br/>
        <w:t>Нені еске алып, шығарамын нені естен,</w:t>
        <w:br/>
        <w:t>Өткен қоғам бір түлегі емес пе ем?</w:t>
        <w:br/>
        <w:t>Кейбіреулер жақамай да жүрсе де,</w:t>
        <w:br/>
        <w:t>Мен жамандық көргем жоқпын Кеңестен.</w:t>
        <w:br/>
        <w:t>3655151 2/2--</w:t>
        <w:br/>
        <w:t>ПАЙ-ПАЙ, ЖІГІТТІК КЕЗ-</w:t>
        <w:br/>
        <w:t>/ Сатыбалды Қазтасв достарының ортасында.</w:t>
        <w:br/>
        <w:t>і</w:t>
        <w:br/>
        <w:t>Фосақбарға фоағдий</w:t>
        <w:br/>
        <w:t>Өздігінше көрсетем деп серілік,</w:t>
        <w:br/>
        <w:t>Тура жолдан кеткенде бар кері ығып.</w:t>
        <w:br/>
        <w:t>Тасу емес, асқынуды жастанып,</w:t>
      </w:r>
    </w:p>
    <w:p>
      <w:r>
        <w:t>Қалам алып жүрген де бар ерігіп,</w:t>
        <w:br/>
        <w:t>Құр қияли ойларына беріліп.</w:t>
        <w:br/>
        <w:t>Қалам алсам ерекше бір күйге енем,</w:t>
        <w:br/>
        <w:t>Кейбір кезде симай кетем үйге мен.</w:t>
        <w:br/>
        <w:t>Ой іздеймін, қия менен қырдан да,</w:t>
        <w:br/>
        <w:t>Кеудемдегі кіп-кішкентай түймеден.</w:t>
        <w:br/>
        <w:t>Бала кезден осы жолды қаладым,</w:t>
        <w:br/>
        <w:t>Кеңейтіп те жыр-ойымның алаңын.</w:t>
        <w:br/>
        <w:t>Жыр-азабым, деп те жүрсе кей ақын,</w:t>
        <w:br/>
        <w:t>Ал мен өзім, бағым ба дел қаламын.</w:t>
        <w:br/>
        <w:t>Айналып та күйіне өмір термелі,</w:t>
        <w:br/>
        <w:t>Қайымдасар жыр мен аспан, жер демі.</w:t>
        <w:br/>
        <w:t>Есерлердің, қол шоқпары болмай жыр,</w:t>
        <w:br/>
        <w:t>Еріккеннің болмау керек ермегі.</w:t>
        <w:br/>
        <w:t>Жыр - сезімнің бетін ашар құралы,</w:t>
        <w:br/>
        <w:t>Отың бетін махаббатқа бұрады.</w:t>
        <w:br/>
        <w:t>Осынау бір жыр әлемі сияқты,</w:t>
        <w:br/>
        <w:t>Дүние де ұйқастардан тұрады.</w:t>
        <w:br/>
        <w:t>Жүректерге шоқ та болып байланар,</w:t>
        <w:br/>
        <w:t>Жылуменен жан жүйені аймалар.</w:t>
        <w:br/>
        <w:t>Жыр - сезімнің есігіне кіргендер,</w:t>
        <w:br/>
        <w:t>Шырайлы өмір бесігіне айналар.</w:t>
        <w:br/>
        <w:t>“ЕГНІЧА20Мов0 НІНІНИІМЕ НЕГХЕ нәлег)</w:t>
        <w:br/>
        <w:t>Директор</w:t>
        <w:br/>
        <w:t>Сатыбалды</w:t>
        <w:br/>
        <w:t>Қазтаев - «Абай»</w:t>
        <w:br/>
        <w:t>совхозының</w:t>
        <w:br/>
        <w:t>активтері</w:t>
        <w:br/>
        <w:t>арасында</w:t>
        <w:br/>
        <w:t>жиналыс өткізуде.</w:t>
        <w:br/>
        <w:t>Сәкеңнің</w:t>
        <w:br/>
        <w:t>«Қаратал»</w:t>
        <w:br/>
        <w:t>қой совхозының</w:t>
        <w:br/>
        <w:t>директоры</w:t>
        <w:br/>
        <w:t>кезіндегі</w:t>
        <w:br/>
        <w:t>жұмыс сәті.</w:t>
        <w:br/>
        <w:t>Ақын аға, жары Қайныш, немерелері - Санжар,</w:t>
        <w:br/>
        <w:t>Бақтияр және Сабыржан.</w:t>
        <w:br/>
        <w:t>Балаларымыздың достары біздің де балаларымыз ғой...</w:t>
      </w:r>
    </w:p>
    <w:p>
      <w:r>
        <w:t>Бақыт Жексенбіұлы жүбайы Жұмагүлмен</w:t>
        <w:br/>
        <w:t>С. Қазтаевтың иығына құрметпен шапан жапты.</w:t>
        <w:br/>
        <w:t>Ақын аға 60-тың асуын алды!</w:t>
        <w:br/>
        <w:t>ҰРПАҒЫМ - МЕНІҢ БАҚЫТЫМ</w:t>
        <w:br/>
        <w:t>Кенжеміз Бауыржан да жігіт болып калды!</w:t>
        <w:br/>
        <w:t>70-тің желкесіне ілінсе де Сәкеңе</w:t>
        <w:br/>
        <w:t>деген сезімім баяғыдай...</w:t>
        <w:br/>
        <w:t>Гүлмира, Шәріп, Қайныш, Сатыбалды,</w:t>
        <w:br/>
        <w:t>Сұлтанбек, Айныш және немересі Айзат.</w:t>
        <w:br/>
        <w:t>Мерейтойда -</w:t>
        <w:br/>
        <w:t>бабабаеры “уаҙрудаев</w:t>
        <w:br/>
        <w:t>ЖЫР - ПІРІМ БОЛЫП ҚАЛАДЫ</w:t>
        <w:br/>
        <w:t>Астымен жүрмей жеңілдің,</w:t>
        <w:br/>
        <w:t>Айтумен келем балама ән.</w:t>
        <w:br/>
        <w:t>Абайша айтсам өмірдің,</w:t>
        <w:br/>
        <w:t>Кірпіші болып қаланам.</w:t>
        <w:br/>
        <w:t>Бойымды оймен бөледі,</w:t>
        <w:br/>
        <w:t>Асып та асу белсңнен,</w:t>
        <w:br/>
        <w:t>Өрісін іздеп өлеңнін,</w:t>
        <w:br/>
        <w:t>Өрепкіп шауып келем мен.</w:t>
        <w:br/>
        <w:t>Татсам деп, осы, бал дәмін,</w:t>
        <w:br/>
        <w:t>Артынан жырдың қалмадым.</w:t>
        <w:br/>
        <w:t>Абайша ойлағаныммен,</w:t>
        <w:br/>
        <w:t>Абайша жаза алмадым.</w:t>
        <w:br/>
        <w:t>Жол сала білген тәте өрден,</w:t>
        <w:br/>
        <w:t>Қоғамды, мейлің, қарала.</w:t>
        <w:br/>
        <w:t>Заманның жүгін көтерген,</w:t>
        <w:br/>
        <w:t>Алыптар жүр ғой арада.</w:t>
        <w:br/>
        <w:t>Арынды қостым арынға,</w:t>
        <w:br/>
        <w:t>Бергеннен көп қой берерім.</w:t>
        <w:br/>
        <w:t>Тұлғалы ұрпақ барында,</w:t>
        <w:br/>
        <w:t>Тоқырамас-ау жер, Елім.</w:t>
        <w:br/>
        <w:t>Жалыным болып жанымда,</w:t>
        <w:br/>
        <w:t>Көктедім, қайта бас алып.</w:t>
        <w:br/>
        <w:t>Жаркырап атып таңым да,</w:t>
        <w:br/>
        <w:t>Келеді жұртым жасанып.</w:t>
        <w:br/>
        <w:t>Беріліп кейде сезімге,</w:t>
      </w:r>
    </w:p>
    <w:p>
      <w:r>
        <w:t>Ойды да оймен түйем мен.</w:t>
        <w:br/>
        <w:t>Құлазып қалған кезімде,</w:t>
        <w:br/>
        <w:t>Жырына Абай сүйенгем.</w:t>
        <w:br/>
        <w:t>Сабебааря Ұаубасб</w:t>
        <w:br/>
        <w:t>Өтірік, өсек сөзден қалтырадым,</w:t>
        <w:br/>
        <w:t>Әрқашан Ақиқат пен Ар тұрағым.</w:t>
        <w:br/>
        <w:t>Сырымның сыбызғысы бола алатын.</w:t>
        <w:br/>
        <w:t>Жырларым - осы менің жарты бағым.</w:t>
        <w:br/>
        <w:t>Осы бақтан қалай мен құр қаламын?</w:t>
        <w:br/>
        <w:t>Ақиқатты келмейді бұрмалағым.</w:t>
        <w:br/>
        <w:t>Жолымды да тұрады мегзеп алғы,</w:t>
        <w:br/>
        <w:t>Қолымдағы үстаған жыр-қаламым.</w:t>
        <w:br/>
        <w:t>Жан жүйемді кернеген ағын шығар,</w:t>
        <w:br/>
        <w:t>Шабытымнан жырылсам, сағым сынар.</w:t>
        <w:br/>
        <w:t>Жалғасыма айналар жырым менің,</w:t>
        <w:br/>
        <w:t>Ұрпағымнан кейінгі бағым шығар.</w:t>
        <w:br/>
        <w:t>Билікпен, биіктікпен арбасамын,</w:t>
        <w:br/>
        <w:t>Төменде қала алмаймын, алға асамын.</w:t>
        <w:br/>
        <w:t>Шабытым, сезіміммен жыр арқылы,</w:t>
        <w:br/>
        <w:t>Келешек күндеріммен жалғасамын.</w:t>
        <w:br/>
        <w:t>ЖОҒАЛЫП КЕТПЕЙІН</w:t>
        <w:br/>
        <w:t>Тау жаққа бұрдым ат басын,</w:t>
        <w:br/>
        <w:t>Төменге салдым көзімді.</w:t>
        <w:br/>
        <w:t>Биік те онша шаппаспын,</w:t>
        <w:br/>
        <w:t>Жоғалтпас үшін өзімді.</w:t>
        <w:br/>
        <w:t>Күйін де шертіп ерліктің,</w:t>
        <w:br/>
        <w:t>Елдікті еттім нысана.</w:t>
        <w:br/>
        <w:t>Жанымды жырмен сергіттім,</w:t>
        <w:br/>
        <w:t>Уақыт мені тұсама.</w:t>
        <w:br/>
        <w:t>Тұсама, мені тоқтатпа,</w:t>
        <w:br/>
        <w:t>Артында жұрттың қалмайын.</w:t>
        <w:br/>
        <w:t>Күрделі, қиын соқпақта,</w:t>
        <w:br/>
        <w:t>Жолымды жолмен жалғайын.</w:t>
        <w:br/>
        <w:t>оядауйадға ұласа</w:t>
        <w:br/>
        <w:t>Асып - таспа кезеңде сол ұрланған,</w:t>
        <w:br/>
        <w:t>Сол жандар ғой тиесіден құр қалған.</w:t>
        <w:br/>
        <w:t>Бұлқына да, қайта кіріс тірлікке,</w:t>
        <w:br/>
        <w:t>Бақытынды табу үшін бұл маңнан.</w:t>
        <w:br/>
        <w:t>Адам үшін - ой сананың тереңі,</w:t>
        <w:br/>
        <w:t>Еңбекпенен денсаулық қой керегі.</w:t>
        <w:br/>
        <w:t>Бұл сыннан да өту үшін тырысқын,</w:t>
        <w:br/>
        <w:t>Құлшынғанға Құдайың да береді.</w:t>
        <w:br/>
        <w:t>Жан жүйеңе Еркіндігін төсе ссн,</w:t>
        <w:br/>
        <w:t>Өшгешелеу қоғам бүгін кешеден.</w:t>
        <w:br/>
        <w:t>Қуанышты қалтарыстан іздеме,</w:t>
      </w:r>
    </w:p>
    <w:p>
      <w:r>
        <w:t>Бақты оңай таба алмайсың көшеден.</w:t>
        <w:br/>
        <w:t>Тұқыртса да бірі арттан, бірі алдан,</w:t>
        <w:br/>
        <w:t>Жандар да бар биігінде тұра алған.</w:t>
        <w:br/>
        <w:t>Шынайы да болады бақ, еңбекпен,</w:t>
        <w:br/>
        <w:t>Маңдай тердің тамшысынан құралған.</w:t>
        <w:br/>
        <w:t>ЖАСАЙТЫНЫМ БАР АЛДА</w:t>
        <w:br/>
        <w:t>Туындайтын ақыл-ойдан, санадан,</w:t>
        <w:br/>
        <w:t>Жүрегіне тек жақсылық жамаған.</w:t>
        <w:br/>
        <w:t>Жатыр жырмен жұртына да жеткізіп,</w:t>
        <w:br/>
        <w:t>Ойларын да бойларына қамаған.</w:t>
        <w:br/>
        <w:t>Сол ақындық шіріне де жүгінгем,</w:t>
        <w:br/>
        <w:t>ОЙ іздегем жүрегімнің түбінен.</w:t>
        <w:br/>
        <w:t>Бір ұшқыны жеткен шығар маған да,</w:t>
        <w:br/>
        <w:t>Жыр қайырып жүрсем, егер. бүгін мен.</w:t>
        <w:br/>
        <w:t>Жырмен осы, келседағы көктегім -</w:t>
        <w:br/>
        <w:t>Талай-талай өтіп кетті текке күн.</w:t>
        <w:br/>
        <w:t>Көгерсе де гүлдей алмай тұр әл, |</w:t>
        <w:br/>
        <w:t>Дәнін бермей түр-ау жыр ғып еккенім.</w:t>
        <w:br/>
        <w:t>Сабабаери Жарбағб</w:t>
        <w:br/>
        <w:t>Қолпаш көріп, шекпен - шенді тағынып,</w:t>
        <w:br/>
        <w:t>Халыққа «ұлы» жастық болдық, жағынып,</w:t>
        <w:br/>
        <w:t>Бағдарым да, бағытым да, салт санам,</w:t>
        <w:br/>
        <w:t>Орталыққа келген жоқ па бағынып?</w:t>
        <w:br/>
        <w:t>Осы емес пс кетнегі бар шындығым?</w:t>
        <w:br/>
        <w:t>Оны жоққа шығарады кім бүгін?</w:t>
        <w:br/>
        <w:t>Түпкі тегім - төленгіт деп аталып,</w:t>
        <w:br/>
        <w:t>Көтерілмей қалмады ма түндігім?</w:t>
        <w:br/>
        <w:t>Болса да ұлтым өрелі де, аталы,</w:t>
        <w:br/>
        <w:t>"Жақсылықтан аулақ қонды жатағы.</w:t>
        <w:br/>
        <w:t>Қазак деген атты қимай қазаққа,</w:t>
        <w:br/>
        <w:t>Қырғыз деп те, қайсақ деп те атады.</w:t>
        <w:br/>
        <w:t>Қана алған жер нәрінс -- құнарға,</w:t>
        <w:br/>
        <w:t>Бәйтеректер оңайлықпен сынар ма?</w:t>
        <w:br/>
        <w:t>Түп тамыры тереңдеп те ұлтымның,</w:t>
        <w:br/>
        <w:t>Айналып та келеді ғой шынарға.</w:t>
        <w:br/>
        <w:t>Гүлдендіріп жота белін қүм, сайын,</w:t>
        <w:br/>
        <w:t>ішпейтін де болды жұртым мүң шәйін.</w:t>
        <w:br/>
        <w:t>Сәтсіздіктер аулақ қонып жұртымнан,</w:t>
        <w:br/>
        <w:t>Сәтті қадам жасалуда күн сайын.</w:t>
        <w:br/>
        <w:t>Сезініп ел қандай күйде шертерін,</w:t>
        <w:br/>
        <w:t>Жайлап ашып байлығы мол-- жер теңін.</w:t>
        <w:br/>
        <w:t>Сезімінің жайлауы етіп көктеген,</w:t>
        <w:br/>
        <w:t>Сенімінің байламы етті ертеңім.</w:t>
        <w:br/>
        <w:t>Жөнге сала алатұғын қасқаны,</w:t>
        <w:br/>
        <w:t>Адалдық пен шындық болып астары.</w:t>
        <w:br/>
        <w:t>Елдігі мен еркіндігі аялап,</w:t>
      </w:r>
    </w:p>
    <w:p>
      <w:r>
        <w:t>Ұлттығымды бекіте де бастады.</w:t>
        <w:br/>
        <w:t>Күннен өттік болар бас пен мал қайғы,</w:t>
        <w:br/>
        <w:t>Енді ешікім де жат әуенге салмайды.</w:t>
        <w:br/>
        <w:t>Бекінісін ұлттығым мен ұлтымның,</w:t>
        <w:br/>
        <w:t>Ешқандай күш бұза да енді алмайды!</w:t>
        <w:br/>
        <w:t>-әут2 м.</w:t>
        <w:br/>
        <w:t>ТҰРАРМЫН-АУ ЖАҢҒЫРЫП</w:t>
        <w:br/>
        <w:t>Сан бағытқа қарай жолды бұрды дау,</w:t>
        <w:br/>
        <w:t>Жүрегімнің әйнегін жапты бір қырау.</w:t>
        <w:br/>
        <w:t>Жағасында жағалап жүріп шындықтың,</w:t>
        <w:br/>
        <w:t>Айтар сөзімді айта алмай әлі тұрмын-ау.</w:t>
        <w:br/>
        <w:t>Еркіндігім жаныма қонды кеш келіп,</w:t>
        <w:br/>
        <w:t>Қуатымды, қазақтығымды сскерін.</w:t>
        <w:br/>
        <w:t>Өткен күнімді таныту үшін ұрпаққа,</w:t>
        <w:br/>
        <w:t>Өлеңменен жазып та жүрмін естелік.</w:t>
        <w:br/>
        <w:t>Ентігіп қалам, кейбір кезде жөтелдім,</w:t>
        <w:br/>
        <w:t>Бұл өмірден бір күні мен де өтермін.</w:t>
        <w:br/>
        <w:t>Ұрпағыма жеткізу үшін, жырларым,</w:t>
        <w:br/>
        <w:t>Парызымның ауыр жүгін де көтергін.</w:t>
        <w:br/>
        <w:t>Кейбіреудей ит те болып үрмедім,</w:t>
        <w:br/>
        <w:t>Ессізденіп етегімді түрмедім.</w:t>
        <w:br/>
        <w:t>Ақыл -- ойдың сапыратын сабасын,</w:t>
        <w:br/>
        <w:t>Жақыныма айналып тұр жыр менің.</w:t>
        <w:br/>
        <w:t>Бүгін рас, алсамдағы шал атын,</w:t>
        <w:br/>
        <w:t>Шиырлалым, әлі ізім бар салатын.</w:t>
        <w:br/>
        <w:t>Мұңсыз, құнсыз бола да мен қоймаспын,</w:t>
        <w:br/>
        <w:t>Бұл өмірде орным да бар алатын.</w:t>
        <w:br/>
        <w:t>Өтер өмір таңдарды да, таңға ұрып,</w:t>
        <w:br/>
        <w:t>Қалар артта сан әдеттер, сан ғұрып.</w:t>
        <w:br/>
        <w:t>Көңілімнен көктеп шығып жыр түлі,</w:t>
        <w:br/>
        <w:t>Бір төбеде түрармын-ау жаңғырып.</w:t>
        <w:br/>
        <w:t>Жұтынып та, келмейді ерте шашалғым,</w:t>
        <w:br/>
        <w:t>Әлі талай ссікті де ашармын.</w:t>
        <w:br/>
        <w:t>Өмір қысқа болғанымен, мен бірақ,</w:t>
        <w:br/>
        <w:t>Жырымменен талай ғасыр жасармын.</w:t>
        <w:br/>
        <w:t>самал уе.</w:t>
        <w:br/>
        <w:t>Темақибадға ағамаий</w:t>
        <w:br/>
        <w:t>Қысып та, мені терлетіп,</w:t>
        <w:br/>
        <w:t>Жағасын жыртпа жырымның.</w:t>
        <w:br/>
        <w:t>Кезеңім кейде кер кетіп,</w:t>
        <w:br/>
        <w:t>Келеңсіздікке ұрындым.</w:t>
      </w:r>
    </w:p>
    <w:p>
      <w:r>
        <w:t>Уақыт, саған табындым,</w:t>
        <w:br/>
        <w:t>Ойымды бүкпей, аша алдым.</w:t>
        <w:br/>
        <w:t>Бола алсаң бүрі бағымның,</w:t>
        <w:br/>
        <w:t>Әлі де ұзақ жасармын.</w:t>
        <w:br/>
        <w:t>Жүрмесін алдан дау шығын,</w:t>
        <w:br/>
        <w:t>Көгеріп, әлі көктейін.</w:t>
        <w:br/>
        <w:t>Сапарда жүріп, таусылып,</w:t>
        <w:br/>
        <w:t>Жоғалып, жоқ боп кетпейін.</w:t>
        <w:br/>
        <w:t>ЕШҚАНДАЙ КҮШ БҰЗА АЛМАС</w:t>
        <w:br/>
        <w:t>Сезім -- ойлар жүрегіме бірге еніп,</w:t>
        <w:br/>
        <w:t>Шуақтанып, бара жатыр түрленіп.</w:t>
        <w:br/>
        <w:t>Болмысына тіршіліктің байландым,</w:t>
        <w:br/>
        <w:t>Қуат күшім бірде артып, бір кеміп.</w:t>
        <w:br/>
        <w:t>Із кесерде, іс етерде байламды,</w:t>
        <w:br/>
        <w:t>“Жайлай алдым, қай төбені, қай маңды?</w:t>
        <w:br/>
        <w:t>Аңқаулықтың желісіне тұсалдым,</w:t>
        <w:br/>
        <w:t>Арамдықтан асыра алмай айламды.</w:t>
        <w:br/>
        <w:t>Есер сөзден, шошынып та «ей» - деген,</w:t>
        <w:br/>
        <w:t>Аса алмай жәй өзіндік бейнеден.</w:t>
        <w:br/>
        <w:t>Көрегендік көрсетіп те жүргеннің,</w:t>
        <w:br/>
        <w:t>Көлеңкесі болып келдім кейде мен.</w:t>
        <w:br/>
        <w:t>Өмір бойы жадырамай, жайқалмай,</w:t>
        <w:br/>
        <w:t>Аласа боп, биіктіге байқалмай,</w:t>
        <w:br/>
        <w:t>Тығырыққа тірелген де кезім көп,</w:t>
        <w:br/>
        <w:t>Ауызымдағы сөзімді де айта алмай.</w:t>
        <w:br/>
        <w:t>осасийарға одағай</w:t>
        <w:br/>
        <w:t>Өтермін өрден құламай,</w:t>
        <w:br/>
        <w:t>Өзгерер өмір алаңы.</w:t>
        <w:br/>
        <w:t>Ұлылық көзі - жыры Абай,</w:t>
        <w:br/>
        <w:t>Пірім де болып қалады.</w:t>
        <w:br/>
        <w:t>ОСЫ БАҒЫМ ҚҰНДЫЛАУ</w:t>
        <w:br/>
        <w:t>Бірқалышпын, жоқ менің бүге, шігем,</w:t>
        <w:br/>
        <w:t>Қалай бітем, неге ерте түгесілем?</w:t>
        <w:br/>
        <w:t>Жәйіттер көп қалатын ұмытылып,</w:t>
        <w:br/>
        <w:t>Жәйіттер бар шықпайтын түк есімнен.</w:t>
        <w:br/>
        <w:t>Сұлулыққа қарасам қиыла бір,</w:t>
        <w:br/>
        <w:t>Жүрегімді қағады жиі дабыл.</w:t>
        <w:br/>
        <w:t>Бүгінімді ертең-ақ ұмытамын,</w:t>
        <w:br/>
        <w:t>Уақыттың сыйлаған сыйы ма бұл?</w:t>
        <w:br/>
        <w:t>Бақ іздедім, байлыққа құнықпадым,</w:t>
        <w:br/>
        <w:t>Балаң кезгі әлі дс тұнықтамын.</w:t>
        <w:br/>
        <w:t>Алғашқы жыр жазған да күнім ссте,</w:t>
        <w:br/>
        <w:t>Алғашқы махаббатты: ұмытпадым.</w:t>
        <w:br/>
        <w:t>Әкелердің қалдырған өтемі едім,</w:t>
        <w:br/>
        <w:t>Бұра кетпей, туралап төтеледім.</w:t>
        <w:br/>
        <w:t>Иықпенен емес-ау, уақыттың</w:t>
        <w:br/>
        <w:t>Салмағын жүрегіммен көтеремін.</w:t>
      </w:r>
    </w:p>
    <w:p>
      <w:r>
        <w:t>Әр кезеңнің өзіндік өзге өрнегі,</w:t>
        <w:br/>
        <w:t>Кей кезде жақсыларға сөз бермеді.</w:t>
        <w:br/>
        <w:t>Заман, қоғам өзгеріп жатсадағы,</w:t>
        <w:br/>
        <w:t>Соғысы жүрегімнің өзгермеді.</w:t>
        <w:br/>
        <w:t>Қайта тақтым кеудеме қырдың гүлін,</w:t>
        <w:br/>
        <w:t>Арқаладым қайтадан жырдың жүгін.</w:t>
        <w:br/>
        <w:t>Бір жүйеге ұзақ жыл қалыптасып,</w:t>
        <w:br/>
        <w:t>Жүйеге өзге бетімді бұрдым бүгін.</w:t>
        <w:br/>
        <w:t>Сабабаяры “аҙбаей</w:t>
        <w:br/>
        <w:t>Осы бағыт, құндылау осы бағым,</w:t>
        <w:br/>
        <w:t>Енді қақпас кеудемнен тосын ағын.</w:t>
        <w:br/>
        <w:t>Күмәнді, күйбің тірлік артта қалып,</w:t>
        <w:br/>
        <w:t>Келешек - жарқын күнге қосыламын.</w:t>
        <w:br/>
        <w:t>АДАМДЫҚТЫҢ АРТА ТҮСТІ САЛМАҒЫ</w:t>
        <w:br/>
        <w:t>Кейбір кезде толыса алдым, тола алдым,</w:t>
        <w:br/>
        <w:t>Кейбір кезде жөн жосықсыз жоғалдым.</w:t>
        <w:br/>
        <w:t>Қай қоғамның қол пюқпары болдым мен?</w:t>
        <w:br/>
        <w:t>Қай қоғамның ырыс -- бағы бола алдым?</w:t>
        <w:br/>
        <w:t>Сапырылып келемін ғой, салысып,</w:t>
        <w:br/>
        <w:t>Қолтықтасып, кейбіреумен алысып.</w:t>
        <w:br/>
        <w:t>Көбіктеніп, көпіршіп те кетемін,</w:t>
        <w:br/>
        <w:t>Бас түзетін алғанымда, сәл ішіп.</w:t>
        <w:br/>
        <w:t>Таттым жиі жақсылықтың бал дәмін,</w:t>
        <w:br/>
        <w:t>Сан өзгерді ойым, бойым -- салмағым,</w:t>
        <w:br/>
        <w:t>Әйтеуір, әр кез қасындамын жұртымның,</w:t>
        <w:br/>
        <w:t>Жырымдалып, жырақталып қалмадым.</w:t>
        <w:br/>
        <w:t>Өмір күйін өздігімше толғадым,</w:t>
        <w:br/>
        <w:t>Есерлердің қол жаулығы болмадым.</w:t>
        <w:br/>
        <w:t>Қисайғанды, қыңырды да түзетіп,</w:t>
        <w:br/>
        <w:t>Шаба алғанды қолпаштадлым, қолдадым.</w:t>
        <w:br/>
        <w:t>Бәрін осы аламын дсп жер, гүлден,</w:t>
        <w:br/>
        <w:t>Өрісімді табамын деп өр күннен.</w:t>
        <w:br/>
        <w:t>Сан бағытқа шабамын деп өзінше,</w:t>
        <w:br/>
        <w:t>Шаң қауып та қалғанды да көрдім мен.</w:t>
        <w:br/>
        <w:t>Кезеңге де тап болдық қой сан қилы,</w:t>
        <w:br/>
        <w:t>Талай тұлға жапа шекті, жан қиды.</w:t>
        <w:br/>
        <w:t>Қоғамының жүрегінің соғысын,</w:t>
        <w:br/>
        <w:t>Түзеу үшін тамырына қан құйды.</w:t>
        <w:br/>
        <w:t>далбарға феаейей</w:t>
        <w:br/>
        <w:t>Тұлғалылық тоқырап та қалмады,</w:t>
        <w:br/>
        <w:t>Жақсылықты жақсылыққа жалғады.</w:t>
        <w:br/>
        <w:t>Надандықтың өрісі де тарылып,</w:t>
        <w:br/>
        <w:t>Адамдықтың арта түсті салмағы.</w:t>
        <w:br/>
        <w:t>Ата, әкелер салып кеткен екпінмен,</w:t>
      </w:r>
    </w:p>
    <w:p>
      <w:r>
        <w:t>Аман-есен бұл күнге де жеттім мен.</w:t>
        <w:br/>
        <w:t>Жағысч алдым жаны таза жайсаңмен,</w:t>
        <w:br/>
        <w:t>Табыса алдым талғампазбен, тектімен.</w:t>
        <w:br/>
        <w:t>Жағымпаздық, жат қылықтар жол алды,</w:t>
        <w:br/>
        <w:t>Тұра алмай, тұралады, жоғалды.</w:t>
        <w:br/>
        <w:t>Жарық сетіп ұстау ұрпак парызы,</w:t>
        <w:br/>
        <w:t>Тұлғалылар тудырған бұл қоғамды.</w:t>
        <w:br/>
        <w:t>Жайсаң елім жаңашалау жаңғырып,</w:t>
        <w:br/>
        <w:t>Бар әлемді тұрар әлі таң кылып,</w:t>
        <w:br/>
        <w:t>Жақсылармен, жайсаңдармен жарасқан,</w:t>
        <w:br/>
        <w:t>Қоғам ғана жасайды ғой мәңгілік.</w:t>
        <w:br/>
        <w:t>ЖЫРЛАРЫМ - ЖАРТЫ БАҒЫМ</w:t>
        <w:br/>
        <w:t>Сәніне жарасатын сай даланың,</w:t>
        <w:br/>
        <w:t>Өзіндік болсадағы байлам әнім.</w:t>
        <w:br/>
        <w:t>Көктемнің шуақтылау күнінде де,</w:t>
        <w:br/>
        <w:t>Көңілсіз күйге кейде айналамын.</w:t>
        <w:br/>
        <w:t>Сыр да болып, жыр болып ашылғамын,</w:t>
        <w:br/>
        <w:t>Әрқашан жақсылардың қасындамын.</w:t>
        <w:br/>
        <w:t>Қақ айырылып тұрамын, көргенімде</w:t>
        <w:br/>
        <w:t>Біреулердің біреуді басынғанын.</w:t>
        <w:br/>
        <w:t>"Жалынның жанарынан ой бағамын,</w:t>
        <w:br/>
        <w:t>Дұрыс-ау бұл әдетті қоймағаным.</w:t>
        <w:br/>
        <w:t>Әсерлі, әрлі болып шығары анық,</w:t>
        <w:br/>
        <w:t>Ертеңгі айтылатын тойдағы әнім.</w:t>
        <w:br/>
        <w:t>(Сабабаави Жауибаей.</w:t>
        <w:br/>
        <w:t>Болмысымның жасақтайтын жасағын,</w:t>
        <w:br/>
        <w:t>Ой-сезімдер бойымдағы бас ағын.</w:t>
        <w:br/>
        <w:t>Ерлік-тірлік таяғына сүйеніп,</w:t>
        <w:br/>
        <w:t>Дей алмаймын, жоқтан барды жасадым.</w:t>
        <w:br/>
        <w:t>Жасар жасым, ісім де әлі бар шығар,</w:t>
        <w:br/>
        <w:t>Біреуге кең, біреуге өмір тар шығар.</w:t>
        <w:br/>
        <w:t>Дегеніңе жетем десең, Адамдар,</w:t>
        <w:br/>
        <w:t>Қиындыққа қиналмай да қарсы бар.</w:t>
        <w:br/>
        <w:t>Бұлқыныс пен жұлқыныстан бас алган,</w:t>
        <w:br/>
        <w:t>Тынымсыздық оза шапқан қашаннан.</w:t>
        <w:br/>
        <w:t>Белдесіп те, биігіне шыға алған,</w:t>
        <w:br/>
        <w:t>Жандар ғана, қайрат, күшпен жасанған.</w:t>
        <w:br/>
        <w:t>Қабылданған сүйенемін карарға,</w:t>
        <w:br/>
        <w:t>Қаңыраған ұқсамаймын Аралға.</w:t>
        <w:br/>
        <w:t>Бар да шығар жасағаным өмірде,</w:t>
        <w:br/>
        <w:t>Әлі менің жасайтыным бар алда.</w:t>
        <w:br/>
        <w:t>ЖЫР-СЕЗІМ</w:t>
        <w:br/>
        <w:t>Қомпитатын өздігінше түгін де,</w:t>
        <w:br/>
        <w:t>Көтсре алмас поэзия жүгін де.</w:t>
      </w:r>
    </w:p>
    <w:p>
      <w:r>
        <w:t>Бала ақын да шығып жатыр бет түзеп,</w:t>
        <w:br/>
        <w:t>Шала ақын да көбейіп тұр бүгінде.</w:t>
        <w:br/>
        <w:t>Өрге қарай домалатып тасын да,</w:t>
        <w:br/>
        <w:t>Айналғысы кеп тұралы жасынға.</w:t>
        <w:br/>
        <w:t>Ақынмын деп кеуде қағып жүр олар,</w:t>
        <w:br/>
        <w:t>Екі сөздің құрай салып басында.</w:t>
        <w:br/>
        <w:t>Тартылып та қалғап жок па сан арна?</w:t>
        <w:br/>
        <w:t>Бойда шабыт, нұр да болмай жанарда.</w:t>
        <w:br/>
        <w:t>Жыр киесі бар екенін түсінбей,</w:t>
        <w:br/>
        <w:t>Жүрген жапдар ақын бола алар ма?!</w:t>
        <w:br/>
        <w:t>еоаибарға алағай</w:t>
        <w:br/>
        <w:t>ҚУАНЫШПЕН ҚАРУЛАН</w:t>
        <w:br/>
        <w:t>Өр асканда, қол жайған бар күн үшін,</w:t>
        <w:br/>
        <w:t>Теріс бассын деп ойлайды кім ісін?</w:t>
        <w:br/>
        <w:t>Қу тағдыр да қатыгездік көрсеті,</w:t>
        <w:br/>
        <w:t>Кей жандардың тарылтып түр тынысын.</w:t>
        <w:br/>
        <w:t>Өр тәрімнен өз гүлімді тердім мен,</w:t>
        <w:br/>
        <w:t>Ойымды ашып, кайымдасып жер, күнмен.</w:t>
        <w:br/>
        <w:t>Уралап та жүргенді де, өмірде</w:t>
        <w:br/>
        <w:t>Тұралаш та қалғанды да көрдім мен.</w:t>
        <w:br/>
        <w:t>Тыныс берер осынау бар ғаламға,</w:t>
        <w:br/>
        <w:t>Өмір деген кең қолтықты алаңда,</w:t>
        <w:br/>
        <w:t>Жырымды да тыңдата алмай жұртыма,</w:t>
        <w:br/>
        <w:t>Елеусіз боп, еленбей де қалам ба?</w:t>
        <w:br/>
        <w:t>Әртүрлі әркім өздігінше түрген бел,</w:t>
        <w:br/>
        <w:t>Ой, бойды да кезеңдеміз бір жемдер.</w:t>
        <w:br/>
        <w:t>Кілегейі бола алар ма заманның?</w:t>
        <w:br/>
        <w:t>Ұлық болып, ұрандатып жүргендер.</w:t>
        <w:br/>
        <w:t>Осынау бір аумалы да, төкпелі,</w:t>
        <w:br/>
        <w:t>Қоғамға да, кезеңге де өкпелі.</w:t>
        <w:br/>
        <w:t>Таныплам дсп, таныла алмай жұртына,</w:t>
        <w:br/>
        <w:t>Жаңылысып жүргендер де көп тегі.</w:t>
        <w:br/>
        <w:t>Кейбіреулер жүрседағы шайқап-ақ,</w:t>
        <w:br/>
        <w:t>Тірлігіне бола алмай - сай талап.</w:t>
        <w:br/>
        <w:t>Өкініші сабақ болмай өзіне,</w:t>
        <w:br/>
        <w:t>Қателігін жүр-ау өткен қайталап.</w:t>
        <w:br/>
        <w:t>Жеткен, мыпау, биігіне тұра алған,</w:t>
        <w:br/>
        <w:t>Бір арманды іздейді екен бір арман.</w:t>
        <w:br/>
        <w:t>Өлеңге де толы мынау әмірің,</w:t>
        <w:br/>
        <w:t>Өкініш пен өтініштен құралған.</w:t>
      </w:r>
    </w:p>
    <w:p>
      <w:r>
        <w:t>ааанийадға уланғий</w:t>
        <w:br/>
        <w:t>СЕНЕМІН БАҒЫМ БАРЫНА</w:t>
        <w:br/>
        <w:t>Құдайдың берген маған бағы шығар,</w:t>
        <w:br/>
        <w:t>Бойымда өзіндік бір ағысым бар.</w:t>
        <w:br/>
        <w:t>Келемін сынуменен, сыналумен,</w:t>
        <w:br/>
        <w:t>Алда да өмір мені тағы сынар.</w:t>
        <w:br/>
        <w:t>Кей жанды көсемсіген тыңдамадым,</w:t>
        <w:br/>
        <w:t>Кей кезде көкірекке мұң камадым.</w:t>
        <w:br/>
        <w:t>Білмеймін қол жеткізе аламын ба?</w:t>
        <w:br/>
        <w:t>Төменде, тобеде емес, шыңда бағым.</w:t>
        <w:br/>
        <w:t>Қалғам жоқ тұрып әлі, жарыстамын,</w:t>
        <w:br/>
        <w:t>Әйтсуір қатарымнан қалыспадым.</w:t>
        <w:br/>
        <w:t>Сеземін о дүние бар екенін,</w:t>
        <w:br/>
        <w:t>Сенемін алдымда әлі ғарыш барын.</w:t>
        <w:br/>
        <w:t>Біреулермен ойым бір, ортақ әнім,</w:t>
        <w:br/>
        <w:t>Жоқ етуге қақым жоқ жорта бәрін.</w:t>
        <w:br/>
        <w:t>Қайғы-мұңды бөлісе алатұғын,</w:t>
        <w:br/>
        <w:t>Жәй күйімді түсінер ортадамын.</w:t>
        <w:br/>
        <w:t>Кейден биік, кейбірден аласамын,</w:t>
        <w:br/>
        <w:t>Кейде өзім-өзіме бал ашамын.</w:t>
        <w:br/>
        <w:t>Жағымпаздың жасанған жолын қиып,</w:t>
        <w:br/>
        <w:t>Жақсылармен табысам, жарасамын.</w:t>
        <w:br/>
        <w:t>Абыржуда, сеземін, ел өңінен,</w:t>
        <w:br/>
        <w:t>Осынау белестен де, белеңімнен,</w:t>
        <w:br/>
        <w:t>Өзіме-өзім дем беріп, сенім артып,</w:t>
        <w:br/>
        <w:t>Өзгелерді жұбатып келемін мен.</w:t>
        <w:br/>
        <w:t>Кеудесін кергендерге жағынбадым,</w:t>
        <w:br/>
        <w:t>Мен әр кез жақсылардың жағындамын.</w:t>
        <w:br/>
        <w:t>Таусыла, түгесіле қойғамын жоқ,</w:t>
        <w:br/>
        <w:t>Сенемін алдымда әлі бағым барын.</w:t>
        <w:br/>
        <w:t>ыз Ұс.</w:t>
        <w:br/>
        <w:t>Фосақийарға. фласаий,</w:t>
        <w:br/>
        <w:t>Өз туыңды биіктерге тігем де,</w:t>
        <w:br/>
        <w:t>Иіктіре ал, асауды да жүгенде.</w:t>
        <w:br/>
        <w:t>Ұлт тарихың жоғалмас та үшін де,</w:t>
        <w:br/>
        <w:t>Арғы, бергі тегіңді, Адам, түгенде.</w:t>
        <w:br/>
        <w:t>Сезім, ойым бойымдағы бір кенім,</w:t>
        <w:br/>
        <w:t>Туа сала өздеріңсің білгенім.</w:t>
        <w:br/>
        <w:t>Сырттап кейде жүрсемдағы, Адамдар,</w:t>
        <w:br/>
        <w:t>Мен әрқашан сендерменен біргемін.</w:t>
        <w:br/>
        <w:t>Кейде бағың ұшқан кезде басыңнан,</w:t>
        <w:br/>
        <w:t>Кезеңде де шалқыған да, тасынған.</w:t>
        <w:br/>
        <w:t>Қиындыққа шалынған бір кезіңде,</w:t>
        <w:br/>
        <w:t>Мен сендердің табыламын қасыңнан.</w:t>
        <w:br/>
        <w:t>Қайыссандар қолпаштадым, қолдадым,</w:t>
        <w:br/>
        <w:t>Сендер жәйлі жыр - күйімді толғадым.</w:t>
        <w:br/>
        <w:t>Сырт айналып, кетсең менен, Адамдар,</w:t>
      </w:r>
    </w:p>
    <w:p>
      <w:r>
        <w:t>Онла менің сорлағаным, солғаным.</w:t>
        <w:br/>
        <w:t>Бөлейді ғой қуанышқа оң ісің,</w:t>
        <w:br/>
        <w:t>Жететұғын жерімнің де соңы - шың,</w:t>
        <w:br/>
        <w:t>Биіктерге қарай бетті бұрсам да,</w:t>
        <w:br/>
        <w:t>Өздеріңмен бірге менің қонысым.</w:t>
        <w:br/>
        <w:t>Тайсақтаймын тура тартпай несін мен?</w:t>
        <w:br/>
        <w:t>Тасқыннан да тайынбас-ау шешінген.</w:t>
        <w:br/>
        <w:t>Адамдардың күні адам мен екенін,</w:t>
        <w:br/>
        <w:t>Ешқашан да шығармаймын есімнен.</w:t>
        <w:br/>
        <w:t>сын «Ис,</w:t>
        <w:br/>
        <w:t>(абибаеры Жұзрдаей</w:t>
        <w:br/>
        <w:t>Бойымдағы куат күшім - жасағым,</w:t>
        <w:br/>
        <w:t>Талай істі өз қолыммен жасадым.</w:t>
        <w:br/>
        <w:t>Сенімімді серік етіп жаныма,</w:t>
        <w:br/>
        <w:t>"Жалтақтамай, алға қадам басамын.</w:t>
        <w:br/>
        <w:t>Дала кезіп жүргеніңде түн қатып,</w:t>
        <w:br/>
        <w:t>Айнымас дос жанда бары - шын бақыт.</w:t>
        <w:br/>
        <w:t>Өзгелерді тыңдай алдым ден қойып,</w:t>
        <w:br/>
        <w:t>Өзімді де келемін ғой тыңдатып.</w:t>
        <w:br/>
        <w:t>Жанымыздың жайлауы етіп таң нұрын,</w:t>
        <w:br/>
        <w:t>Бірге түзер тіршіліктің сан қырын,</w:t>
        <w:br/>
        <w:t>ШТын жанашыр болатұғын жандардан,</w:t>
        <w:br/>
        <w:t>Айыра да көрме мені тағдырым!</w:t>
        <w:br/>
        <w:t>БАЙЛАМЫМ</w:t>
        <w:br/>
        <w:t>Үміт деген ой бойдағы бір ғалам,</w:t>
        <w:br/>
        <w:t>Қалай, осы, көп нәрседен құр қалам?</w:t>
        <w:br/>
        <w:t>Дүниені мен де бүгін жырлайын,</w:t>
        <w:br/>
        <w:t>Әкелерім кеше солай жырлаған.</w:t>
        <w:br/>
        <w:t>Еліттіріп, ескі әуеннің сарыны,</w:t>
        <w:br/>
        <w:t>Жоғалтпайын бүгінгі мен барымды.</w:t>
        <w:br/>
        <w:t>Алдыдағы асулардан асайын,</w:t>
        <w:br/>
        <w:t>Арқаланып ұятым мен Арымды.</w:t>
        <w:br/>
        <w:t>Барда өмірім - азаймас-ау өлеңім,</w:t>
        <w:br/>
        <w:t>Тірлік барда өзгертпес-ау жер өңін.</w:t>
        <w:br/>
        <w:t>Ертең келер кезеңімнің келбетін,</w:t>
        <w:br/>
        <w:t>Бүгінгі ұрпақ көздерінен көремін.</w:t>
        <w:br/>
        <w:t>Көріпкел де емес те мен шығармын,</w:t>
        <w:br/>
        <w:t>Бастан өтер қиындыққа шыдармын.</w:t>
        <w:br/>
        <w:t>Бір күн, мүмкін, құрыштанып, қатайып,</w:t>
        <w:br/>
        <w:t>Шыныдай боп, мүмкін, бір күн сынармын.</w:t>
        <w:br/>
        <w:t>сқммеде-,</w:t>
        <w:br/>
        <w:t>Қайшыласып талап пенен талғамдар,</w:t>
        <w:br/>
        <w:t>Өз жолын өздігінше салғандар.</w:t>
      </w:r>
    </w:p>
    <w:p>
      <w:r>
        <w:t>Келешекке өзге көзбен қарайды,</w:t>
        <w:br/>
        <w:t>Кетнегісін бағалай да алғандар.</w:t>
        <w:br/>
        <w:t>Тұрып қалмай, толқындап та тасып бір,</w:t>
        <w:br/>
        <w:t>Кетерінде алға қарай, асып қыр.</w:t>
        <w:br/>
        <w:t>Бір-біріңе сәттілек те тіле, Адам,</w:t>
        <w:br/>
        <w:t>Мерейіңнен ызғар емес, шашып нұр.</w:t>
        <w:br/>
        <w:t>Өсе түсер қадірің де, бағаң да,</w:t>
        <w:br/>
        <w:t>Бастау алған қуат беріп қадамға.</w:t>
        <w:br/>
        <w:t>Бір бірінің кенітеді өрісін,</w:t>
        <w:br/>
        <w:t>Шаттық күлкі - шабыт беріп адамға.</w:t>
        <w:br/>
        <w:t>Жолында өмір - тірлігіңді құратын,</w:t>
        <w:br/>
        <w:t>Бұрылыс көп оңға, солға бұратын.</w:t>
        <w:br/>
        <w:t>Қуат берер ой бойыңа, күндерің</w:t>
        <w:br/>
        <w:t>Қуаныш пен шат күлкіден тұратын.</w:t>
        <w:br/>
        <w:t>О, адамдар, сыйлар бақыт, байлығын,</w:t>
        <w:br/>
        <w:t>Бола да осы бермес ылғи жайлы күн.</w:t>
        <w:br/>
        <w:t>Қуанышпен, шат күлкімен қарулан,</w:t>
        <w:br/>
        <w:t>Бойды жаулап алмас үшін қайғы-мұң.</w:t>
        <w:br/>
        <w:t>БАС ҚАДАМ</w:t>
        <w:br/>
        <w:t>Есімді де жиғызды. да Елдігім,</w:t>
        <w:br/>
        <w:t>Өз сөзімді айтатұғын келді күн.</w:t>
        <w:br/>
        <w:t>Тізгініме жармасып та, жол бермей,</w:t>
        <w:br/>
        <w:t>Құқымды да бұза алады енді кім?</w:t>
        <w:br/>
        <w:t>Көргенсізді кеудемізбен жасқадық,</w:t>
        <w:br/>
        <w:t>Сабыр түйдік жанымызға, саспадық.</w:t>
        <w:br/>
        <w:t>Етек жеңді жиып алып, қайтадан</w:t>
        <w:br/>
        <w:t>Есікті де қымтай жаба бастадық,</w:t>
        <w:br/>
        <w:t>тАМ5Ы174 242-</w:t>
        <w:br/>
        <w:t>елаибадға феағай</w:t>
        <w:br/>
        <w:t>Өн-бойдан да қалған, мынау, танылып,</w:t>
        <w:br/>
        <w:t>Іздей берсең табылар-ау сан ілік.</w:t>
        <w:br/>
        <w:t>Дағдарысқа ұшырап та тұр қоғам,</w:t>
        <w:br/>
        <w:t>Еске әуеннен, есебінен жаңылып,</w:t>
        <w:br/>
        <w:t>Беріле де қоймаспыз-ау сонда да,</w:t>
        <w:br/>
        <w:t>Әлі де, алда түсерміз-ау жондана.</w:t>
        <w:br/>
        <w:t>Жүрісі мен ірі ісіне Елімнің,</w:t>
        <w:br/>
        <w:t>Әлем халқы беріп тұр ғой оң баға.</w:t>
        <w:br/>
        <w:t>Қиыннан да, кұйыннан да қашпаған,</w:t>
        <w:br/>
        <w:t>Жұртшпыз жанға қуат, күш те жастаған.</w:t>
        <w:br/>
        <w:t>Жемқорлар мен жемтіктердің жолдарын,</w:t>
        <w:br/>
        <w:t>Қиятұғын жасаудамыз -- бас қадам.</w:t>
        <w:br/>
        <w:t>Қайымдасыт қарқыны меп жарқылы,</w:t>
        <w:br/>
        <w:t>Көрініп те көрегендік, бар қыры.</w:t>
        <w:br/>
        <w:t>Танылып та жатқан жоқ па әлемге,</w:t>
        <w:br/>
        <w:t>Елбасымыз - ел, жұрты да арқылы.</w:t>
      </w:r>
    </w:p>
    <w:p>
      <w:r>
        <w:t>Толыса алған өздігінше толғанып,</w:t>
        <w:br/>
        <w:t>Әр Үндеуін орындайтын қолға алып.</w:t>
        <w:br/>
        <w:t>Еліміздің бағы болса - Елбасы,</w:t>
        <w:br/>
        <w:t>Елбасының бағы шығар -- сол халық.</w:t>
        <w:br/>
        <w:t>Бөлектенбей, болсадағы дара шың,</w:t>
        <w:br/>
        <w:t>Бір-бірінің жақындатып арасын.</w:t>
        <w:br/>
        <w:t>Бар жағдайын жасап жатқан Елбасы -</w:t>
        <w:br/>
        <w:t>Еліменен тауып тұр ғой жарасым.</w:t>
        <w:br/>
        <w:t>(аибабаары ЖоаубаеЕ</w:t>
        <w:br/>
        <w:t>Қайшыласып талабым мен талғамым,</w:t>
        <w:br/>
        <w:t>Көтере алмай жүрсем кезең салмағын.</w:t>
        <w:br/>
        <w:t>Өзгелерге иек артпай, дұрысы -</w:t>
        <w:br/>
        <w:t>Өз жәйімді өзім қолға алғаным...</w:t>
        <w:br/>
        <w:t>Тұрсадағы жанбай кейде еңбегің,</w:t>
        <w:br/>
        <w:t>Қиялилар әлеміне енбегін.</w:t>
        <w:br/>
        <w:t>Сынаққа да қиын, құйын түсерде</w:t>
        <w:br/>
        <w:t>Ең дұрысы өзіңе - өзің сенгепің.</w:t>
        <w:br/>
        <w:t>ТӨРІНЕН ТАБЫЛАМЫН</w:t>
        <w:br/>
        <w:t>Тілім де қалған менің сан байланып,</w:t>
        <w:br/>
        <w:t>Жапам деп келгенімде жанбай қалып.</w:t>
        <w:br/>
        <w:t>Табиғат көрікіне қызығып та,</w:t>
        <w:br/>
        <w:t>Таңырқап, тұрмын-ау мен тандай қағып.</w:t>
        <w:br/>
        <w:t>Көгалдың көрмейсің ғой ҡурағанын,</w:t>
        <w:br/>
        <w:t>Көңілді көпіртеді шулан ағын.</w:t>
        <w:br/>
        <w:t>Бойыма табиғаттан нұр сіңіріп,</w:t>
        <w:br/>
        <w:t>Бусанып, кейбір кезде буланамын.</w:t>
        <w:br/>
        <w:t>Соғатын бір айнала, желіп келіп,</w:t>
        <w:br/>
        <w:t>Қойнынан гүл дестесін теріп көріп,</w:t>
        <w:br/>
        <w:t>Әктем үн естілмейді бұл даладан,</w:t>
        <w:br/>
        <w:t>Көктемім тұрады скен көрік беріп.</w:t>
        <w:br/>
        <w:t>Шабыттанған кезімнен бір аумаған,</w:t>
        <w:br/>
        <w:t>Құшағында ойлар мен жыр аунаған.</w:t>
        <w:br/>
        <w:t>Жастығымның айналып сыңарына,</w:t>
        <w:br/>
        <w:t>Жалын беріп жаныма тұр-ау далам.</w:t>
        <w:br/>
        <w:t>Осы дала шыпайы бак-бағым да,</w:t>
        <w:br/>
        <w:t>Айналған көкейдегі тақпағыма.</w:t>
        <w:br/>
        <w:t>Алабұртып жүрермін құшағында,</w:t>
        <w:br/>
        <w:t>Қалмасам түсіп тағдыр қақпанына.</w:t>
        <w:br/>
        <w:t>Есет теу а</w:t>
        <w:br/>
        <w:t>евақийарға доасоий</w:t>
      </w:r>
    </w:p>
    <w:p>
      <w:r>
        <w:t>Іздесендер табылам көш басынан,</w:t>
        <w:br/>
        <w:t>Ағындиаған арналар тоспасынан.</w:t>
        <w:br/>
        <w:t>Осы дала тудырған - менің денем,</w:t>
        <w:br/>
        <w:t>Тұрады элементтер қоспасынан.</w:t>
        <w:br/>
        <w:t>Осы дала тынысым, бағым; әнім,</w:t>
        <w:br/>
        <w:t>Тыным көрмей, қойнында сабыламын.</w:t>
        <w:br/>
        <w:t>Кейбір кезде сайынан, саясынан,.</w:t>
        <w:br/>
        <w:t>Кейде әрінен, төрінен табыламын.</w:t>
        <w:br/>
        <w:t>ЖЕР ГҮЛІ БОП ӨСЕМІН</w:t>
        <w:br/>
        <w:t>Жанымнан қалмай ерші үміт,</w:t>
        <w:br/>
        <w:t>Көгеріп, гүлдеп көктейін.</w:t>
        <w:br/>
        <w:t>Маңдайдан соңғы тер шығып,</w:t>
        <w:br/>
        <w:t>Жоғалып, жоқ боп кетпейін.</w:t>
        <w:br/>
        <w:t>Құлашты онша кермейін,</w:t>
        <w:br/>
        <w:t>Алыста қалды жастығым.</w:t>
        <w:br/>
        <w:t>Сабырға түсе берейін,</w:t>
        <w:br/>
        <w:t>Саябырланып тасқыным.</w:t>
        <w:br/>
        <w:t>Бұрынғы қуат, жоқ күшім,</w:t>
        <w:br/>
        <w:t>Бәріне бүгін алаңмын.</w:t>
        <w:br/>
        <w:t>Өмірдің көріп соққысын,</w:t>
        <w:br/>
        <w:t>Жоқты іздеп, кейде жасандым.</w:t>
        <w:br/>
        <w:t>Өткенді несін қазайын,</w:t>
        <w:br/>
        <w:t>Есігін жаттың қақпадым.</w:t>
        <w:br/>
        <w:t>Жадырап өтіп жаз айы,</w:t>
        <w:br/>
        <w:t>Жақындап қалды ақпаным.</w:t>
        <w:br/>
        <w:t>Жүрек те қағып, шулап іш,</w:t>
        <w:br/>
        <w:t>Айта алмай жүрмін ойымды.</w:t>
        <w:br/>
        <w:t>Азайып күнім қуаныш,</w:t>
        <w:br/>
        <w:t>Мұнң-қайғы басты бойымды.</w:t>
        <w:br/>
        <w:t>емее с,</w:t>
        <w:br/>
        <w:t>Сабабаярн Жаҙибалей</w:t>
        <w:br/>
        <w:t>ТӨРГЕ БАРЫП ЖАЙҒАСАМ</w:t>
        <w:br/>
        <w:t>Табиғатпен болғаныммен ағындас,</w:t>
        <w:br/>
        <w:t>Жаным менің оңайлықпен шағылмас.</w:t>
        <w:br/>
        <w:t>Кей элемент бойымдағы менің де,</w:t>
        <w:br/>
        <w:t>Менделеев кестесінен табылмас.</w:t>
        <w:br/>
        <w:t>Көп нәрсслер кетпей жүр-ау ойымнан,</w:t>
        <w:br/>
        <w:t>Кездерім аз толысқан да, тойынған.</w:t>
        <w:br/>
        <w:t>Қаламымды қолға алған кезімде,</w:t>
        <w:br/>
        <w:t>Бір құдірет күшті сезем бойымнан.</w:t>
        <w:br/>
        <w:t>Жайлы жайлар болсадағы іргелес,</w:t>
        <w:br/>
        <w:t>Көз алдымнан кетпей қойды бір елес.</w:t>
        <w:br/>
        <w:t>Көкірегімде сезім барда, жыр барда,</w:t>
        <w:br/>
        <w:t>Ешқандай күш тығырыққа тіремес.</w:t>
        <w:br/>
        <w:t>Бұрынғыдай емеспін ғой, басқамын,</w:t>
      </w:r>
    </w:p>
    <w:p>
      <w:r>
        <w:t>Бірақ артық кете алмадым, аспадым.</w:t>
        <w:br/>
        <w:t>Өзге жұртқа жалтақтай да бермей де,</w:t>
        <w:br/>
        <w:t>Өрге өткізер өз жолымды бастадым.</w:t>
        <w:br/>
        <w:t>Аз-ақ жылда түсе алдым көзге де,</w:t>
        <w:br/>
        <w:t>Керек кезде дес бермеймін сөзде де.</w:t>
        <w:br/>
        <w:t>Бұған дейін тыңдап келсем өзгені,</w:t>
        <w:br/>
        <w:t>Енді өзімді тыңдатамын өзгеге.</w:t>
        <w:br/>
        <w:t>Өз бетімді өзім қайта аштым мен,</w:t>
        <w:br/>
        <w:t>Тайталаса алдым, тіптен, тасқынмен.</w:t>
        <w:br/>
        <w:t>Төменге емес, тәрге барып жайғасып,</w:t>
        <w:br/>
        <w:t>Өрге қарай, еркін қадам бастым мен.</w:t>
        <w:br/>
        <w:t>Ой - сезім де, қуат-күшім өзгерді,</w:t>
        <w:br/>
        <w:t>Төрдегілер маған жиі сөз берді.</w:t>
        <w:br/>
        <w:t>Жайғасатын, жай басатын кез өтіп,</w:t>
        <w:br/>
        <w:t>Айтысатын, тартысатын кез келді.</w:t>
        <w:br/>
        <w:t>елакбаға феағағ</w:t>
        <w:br/>
        <w:t>Қолға оңай оралмас-ау алғы бақ,</w:t>
        <w:br/>
        <w:t>Жөнсіз сөзді жүре бермей шалғылап,</w:t>
        <w:br/>
        <w:t>Ертеңіңді нұрлы ету үшін де,</w:t>
        <w:br/>
        <w:t>Елбасының Үндеуіне сал құлақ!</w:t>
        <w:br/>
        <w:t>ӨЗІҢЕ ӨЗІҢ СЕН</w:t>
        <w:br/>
        <w:t>Балалықтың татып өстім бал дәмін,</w:t>
        <w:br/>
        <w:t>Балалықты жастығыма жалғадым.</w:t>
        <w:br/>
        <w:t>Ой-бойымда сезім, сенім жол алып,</w:t>
        <w:br/>
        <w:t>Қатар шапты талабым мен талғамым.</w:t>
        <w:br/>
        <w:t>“Жастықтың да жамылдым Да жалынын,</w:t>
        <w:br/>
        <w:t>Қиядағы қиындықты сан ілдім.</w:t>
        <w:br/>
        <w:t>Танып, біліп айналамды өзімше,</w:t>
        <w:br/>
        <w:t>Айналама мен де өзімше танылдым.</w:t>
        <w:br/>
        <w:t>Бастымдағы аңызағын, аптабын,</w:t>
        <w:br/>
        <w:t>Ой -- сезімді жүрегімде баптадым.</w:t>
        <w:br/>
        <w:t>“Жастық шағым жалындармен жарасып,</w:t>
        <w:br/>
        <w:t>Жастық шағым бола алды бақ-бағым.</w:t>
        <w:br/>
        <w:t>Бабын тауып оңымның да, солымның,</w:t>
        <w:br/>
        <w:t>Теріс басқан кездері аз жолымның.</w:t>
        <w:br/>
        <w:t>Сеніміне кіріп алып бір қыздың,</w:t>
        <w:br/>
        <w:t>Сезіміне махабаттың шомылдым.</w:t>
        <w:br/>
        <w:t>Қойса кезең кері бағып, кергітіп,</w:t>
        <w:br/>
        <w:t>Көкірегіме қалса кейде шер бітіп.</w:t>
        <w:br/>
        <w:t>Сезімімді жүрегімде тербетіп,</w:t>
        <w:br/>
        <w:t>Бойымды да алам оймен сергітіп.</w:t>
        <w:br/>
        <w:t>Кейбір осы, кетіп жүрсе көште есем,</w:t>
        <w:br/>
        <w:t>Жанын тұрсам, жалындап та өшпесем.</w:t>
        <w:br/>
        <w:t>Ешкім маған көмектесе қоймас-ау,</w:t>
        <w:br/>
        <w:t>Өз жәйімді өзім, егер, шешпесем.</w:t>
      </w:r>
    </w:p>
    <w:p>
      <w:r>
        <w:t>(абмбавов Жұлу/баей</w:t>
        <w:br/>
        <w:t>САЛ ҚҰЛАҚ</w:t>
        <w:br/>
        <w:t>Еңбек - күйге айналдырған жыл, күнін,</w:t>
        <w:br/>
        <w:t>Күйттегендер көбейді деп құлқынын.</w:t>
        <w:br/>
        <w:t>Алдымыздан туындайтын әр қоғам,</w:t>
        <w:br/>
        <w:t>Байлық бағын шектемесін ұлтымның.</w:t>
        <w:br/>
        <w:t>Алып қоғам жатқанымен кең шешім,</w:t>
        <w:br/>
        <w:t>Барды жоқпен, мейлі, қалай теңесін.</w:t>
        <w:br/>
        <w:t>Алға жүзген кері бұрып қайығын,</w:t>
        <w:br/>
        <w:t>Ұлттығымның түсірмесін еңсесін.</w:t>
        <w:br/>
        <w:t>Жасалып та біткенімен бір кесім,</w:t>
        <w:br/>
        <w:t>Қатайта алмай түр-ау әлі іргесін.</w:t>
        <w:br/>
        <w:t>Тартысумен қолға тиген бақ-балық,</w:t>
        <w:br/>
        <w:t>Талапайға түсіп қайта жүрмесін.</w:t>
        <w:br/>
        <w:t>Әрбір жанның бар өзіндік есебі,</w:t>
        <w:br/>
        <w:t>Өз бағын ақыл-оймен шешеді.</w:t>
        <w:br/>
        <w:t>Еңбекте де, күресте де өз күшін,</w:t>
        <w:br/>
        <w:t>Кәрсете алған ұлт емсс пе ек, кешегі.</w:t>
        <w:br/>
        <w:t>Құран ашып, құрып алып малдасын,</w:t>
        <w:br/>
        <w:t>Ауызында жиі айтатын Алласын.</w:t>
        <w:br/>
        <w:t>Ұлттығымның сүйеніші болатын -</w:t>
        <w:br/>
        <w:t>Тіл, дінімді жоғалтып та алмасын.</w:t>
        <w:br/>
        <w:t>Ұнталса да айналмаған үгінге,</w:t>
        <w:br/>
        <w:t>Ауырлықтың көтере алған жүгін де.</w:t>
        <w:br/>
        <w:t>Көне көзді қариялар мекені,</w:t>
        <w:br/>
        <w:t>Тарылып та бара жатыр бүгінде.</w:t>
        <w:br/>
        <w:t>Ұрпағына арнау еткен басты үнін,</w:t>
        <w:br/>
        <w:t>Дәмін татқан азаптың да, ашының.</w:t>
        <w:br/>
        <w:t>Көпті көрген қариялар сөзіне,</w:t>
        <w:br/>
        <w:t>Саралай біл, құлағың сап, жастығым.</w:t>
        <w:br/>
        <w:t>55176. 22/2-</w:t>
        <w:br/>
        <w:t>оеағқийадға алағай</w:t>
        <w:br/>
        <w:t>Көбейгенмен төбеңде де бұлтты күн,</w:t>
        <w:br/>
        <w:t>Ішкі үніңмен қауышсыншты сыртқы үнін.</w:t>
        <w:br/>
        <w:t>Өз бабаңның табына біл үніне,</w:t>
        <w:br/>
        <w:t>Сақталып та қалу үшін ұлттығың.</w:t>
        <w:br/>
        <w:t>Түзу. тура болып еді жол қашан?</w:t>
        <w:br/>
        <w:t>Өзің, егер, оны жөнге салмасаң.</w:t>
        <w:br/>
        <w:t>Өзің қоса жоғаласың, ұлтың да,</w:t>
        <w:br/>
        <w:t>Ұлттығынңды сақтай, егер, алмасаң.</w:t>
        <w:br/>
        <w:t>Тыным таппай, алатынын алып 7а,</w:t>
        <w:br/>
        <w:t>Неше түрлі жүрсе де іздер салыт: та.</w:t>
        <w:br/>
        <w:t>Мағынасы, мәні болмай бойының,</w:t>
      </w:r>
    </w:p>
    <w:p>
      <w:r>
        <w:t>Ұлт, рухсыз өскен халық - халық па?!</w:t>
        <w:br/>
        <w:t>Тұл өмірден көбейді ғой түңілген,</w:t>
        <w:br/>
        <w:t>Азайды адам ақиқатқа жүгінген.</w:t>
        <w:br/>
        <w:t>Ере бсрмей жетегіне жел ссеп,</w:t>
        <w:br/>
        <w:t>Келешектің қамын ойла бүгіннен.</w:t>
        <w:br/>
        <w:t>ӨЗІМ БОЛЫП ҚАЛАМЫН</w:t>
        <w:br/>
        <w:t>Кер кетумен кер бағып та, кергумен,</w:t>
        <w:br/>
        <w:t>Өрісін таппай жүргендер көп өр күннен.</w:t>
        <w:br/>
        <w:t>Туралай шапқан тұлпарларды да өмірде,</w:t>
        <w:br/>
        <w:t>Жұлқына шапқан жұлқарларды да көрдім мен.</w:t>
        <w:br/>
        <w:t>Қиял ойларын қырымға қарай самғатып,</w:t>
        <w:br/>
        <w:t>Тыным да көрмей жүргеніменен таң қатып,</w:t>
        <w:br/>
        <w:t>Мөлдір бұлақтың астауын жиі былғап та,</w:t>
        <w:br/>
        <w:t>Айналасын жүргендер бар шаңдатып.</w:t>
        <w:br/>
        <w:t>Жан жүйемді жалатып ап жараға,</w:t>
        <w:br/>
        <w:t>Ым дегенде, мұңымды үқкан бар аға,</w:t>
        <w:br/>
        <w:t>Айғай - шуға, дау-дамайға жақындау,</w:t>
        <w:br/>
        <w:t>Кері баққан, кердең де жүр арада.</w:t>
        <w:br/>
        <w:t>сын 2,</w:t>
        <w:br/>
        <w:t>Кетермін анау шалғайға,</w:t>
        <w:br/>
        <w:t>Өмірден мен де көшермін.</w:t>
        <w:br/>
        <w:t>Шоңайна тікен болмай да,</w:t>
        <w:br/>
        <w:t>Жер гүлі болып өсермін.</w:t>
        <w:br/>
        <w:t>ТАБЫЛАМЫН ҚАСЫҢНАН</w:t>
        <w:br/>
        <w:t>Топырақ та шаша алмасттын көпке мен,</w:t>
        <w:br/>
        <w:t>Маңдай терін жұрты үшін төкпеген.</w:t>
        <w:br/>
        <w:t>Бірақ жаза алу керск әр тұлға -</w:t>
        <w:br/>
        <w:t>Ел-жұртының Еркіндігін шектеген.</w:t>
        <w:br/>
        <w:t>Құрық салып қулық пенен айладан,</w:t>
        <w:br/>
        <w:t>Қылпылдатыш өзін-өзі қайраған.</w:t>
        <w:br/>
        <w:t>Бар-ау ұлық өз тілінде ежіктеп,</w:t>
        <w:br/>
        <w:t>Басқа тілде бұлбұлдарша сайраған.</w:t>
        <w:br/>
        <w:t>Ала біліп байлық тауып, құрап бақ,</w:t>
        <w:br/>
        <w:t>Бір орнында тұра алмай тұрақтап.</w:t>
        <w:br/>
        <w:t>Ұлылыққа өздігінше қол созып,</w:t>
        <w:br/>
        <w:t>Ұлттығынан жүргендер бар жырақтап.</w:t>
        <w:br/>
        <w:t>Өріліш те, өз әніне салмаған,</w:t>
        <w:br/>
        <w:t>Ар қосының қатарында қалмаған.</w:t>
        <w:br/>
        <w:t>Ұлттығының бола алмайды қорғаны,</w:t>
        <w:br/>
        <w:t>Баба рухын қару ете алмаған.</w:t>
        <w:br/>
        <w:t>Кейбіреулер өзін-өзі алдайды,</w:t>
        <w:br/>
        <w:t>Жақындатып жүрміз деп те шалғайды.</w:t>
        <w:br/>
        <w:t>Кешегісін калған халық ұмытып,</w:t>
        <w:br/>
        <w:t>Келешекке жол сала да алмайды.</w:t>
        <w:br/>
        <w:t>Ауырлатып алып артқан жүгін де,</w:t>
        <w:br/>
        <w:t>Айналып та кетер бір күн үгінге.</w:t>
      </w:r>
    </w:p>
    <w:p>
      <w:r>
        <w:t>Өмірбаян, өресі де жоқ халық,</w:t>
        <w:br/>
        <w:t>Жетімекке айналады түбінде.</w:t>
        <w:br/>
        <w:t>“зды.</w:t>
        <w:br/>
        <w:t>ҰЛЫ БОЛҒЫН ХАЛҚЫҢНЫҢ</w:t>
        <w:br/>
        <w:t>О, адамдар, бағыңды алдан жолықтыр,</w:t>
        <w:br/>
        <w:t>Ақыл оймен бір-біріңді толықтыр.</w:t>
        <w:br/>
        <w:t>Тәуелсіздік тәңіріне айналып,</w:t>
        <w:br/>
        <w:t>Бар әлемге шашылғанда болып нұр.</w:t>
        <w:br/>
        <w:t>Көңілденіп, күдірейтіп түгін де,</w:t>
        <w:br/>
        <w:t>Адамдардың жеңілдетті жүгін де.</w:t>
        <w:br/>
        <w:t>Ауызындағы тәубасы ғой ұлтымның,</w:t>
        <w:br/>
        <w:t>Тәуелсіздік деген ұғым бүгінде.</w:t>
        <w:br/>
        <w:t>Өмір тасып, ағындайды жосылып,</w:t>
        <w:br/>
        <w:t>Қақырайсың - қалсаң, егер, тосылып.</w:t>
        <w:br/>
        <w:t>Ерлік пенен елдік жатыр табысып,</w:t>
        <w:br/>
        <w:t>Еркіндіктің есебіне қосылып.</w:t>
        <w:br/>
        <w:t>Ой, бойыңды сезіміңмен сәл ыстап,</w:t>
        <w:br/>
        <w:t>Шынайы істе жүре бермей қалыс қап.</w:t>
        <w:br/>
        <w:t>Адалдыққа жүрегіңді жалатсан,</w:t>
        <w:br/>
        <w:t>Ақиқаттан ксте алмайсың алыстап.</w:t>
        <w:br/>
        <w:t>Төрде шығар, өрде шығар шын бағың,</w:t>
        <w:br/>
        <w:t>Өзгені емес, жүрегіңді тыңдағын.</w:t>
        <w:br/>
        <w:t>Ал жиында көпіршіп те, көп сөйлеп,</w:t>
        <w:br/>
        <w:t>Сәл құйында, құламағын, сынбағын.</w:t>
        <w:br/>
        <w:t>Құлқын көзі ешқашан да тоймас-ау,</w:t>
        <w:br/>
        <w:t>Жоқ нәрседен мүмкін емес ой жасау.</w:t>
        <w:br/>
        <w:t>Еркіндікті өскен ұрпақ жастанып,</w:t>
        <w:br/>
        <w:t>Есебінен жаңыла да қоймас-ау.</w:t>
        <w:br/>
        <w:t>Қыли көздер қанбай жүрген құмардан,</w:t>
        <w:br/>
        <w:t>Жақсы - жайсаң тіліменен сыналған.</w:t>
        <w:br/>
        <w:t>Белін бекем буа алғандар ертерек,</w:t>
        <w:br/>
        <w:t>Биігіне қиналмай-ақ шыға алған.</w:t>
        <w:br/>
        <w:t>Бұлттылау кезеңдемін, күні тұман,</w:t>
        <w:br/>
        <w:t>Қажай берсе жүйкемді, шын ұтылам.</w:t>
        <w:br/>
        <w:t>Өмірден де күні ертең көшкен күні,</w:t>
        <w:br/>
        <w:t>Жоғаламын, жоқ болам, ұмытылам.</w:t>
        <w:br/>
        <w:t>Сездіріп уақытымның тамамдығын,</w:t>
        <w:br/>
        <w:t>Тоттандырды ойымды, санамды мұң.</w:t>
        <w:br/>
        <w:t>Есейгенін тілеймін ұрпағымның,</w:t>
        <w:br/>
        <w:t>Ел-- жұртымның тілеймін амандығын.</w:t>
        <w:br/>
        <w:t>Таласын да, көрдім жұрт керіскенін,</w:t>
        <w:br/>
        <w:t>Қайтадан бір-бірімен келіскенін.</w:t>
        <w:br/>
        <w:t>Бойдағы бар күнамнан арыламын,</w:t>
      </w:r>
    </w:p>
    <w:p>
      <w:r>
        <w:t>Алдында мен Ақиқат - періштенің.</w:t>
        <w:br/>
        <w:t>Қолдан та, қолпаштап та жұрт ағынын,</w:t>
        <w:br/>
        <w:t>Ертеңге етейінші бір тағылым.</w:t>
        <w:br/>
        <w:t>Бақытты боларына сенемін мен,</w:t>
        <w:br/>
        <w:t>Ел тізгінін ұстайтын ұрнағымның.</w:t>
        <w:br/>
        <w:t>КЕЛЕШЕКТІҢ</w:t>
        <w:br/>
        <w:t>ҚАМЫН ОЙЛА БҮГІННЕН</w:t>
        <w:br/>
        <w:t>Әр беретін, нәр беретін санаға,</w:t>
        <w:br/>
        <w:t>Ұлттыққа жоқ қой, осы, балама.</w:t>
        <w:br/>
        <w:t>Салт-дәстүрін, тіл мен дінін ұмытқан,</w:t>
        <w:br/>
        <w:t>Қазақ болып, қазақ бола ала ма?</w:t>
        <w:br/>
        <w:t>Надандықтың ішкен жандар тосабын,</w:t>
        <w:br/>
        <w:t>Талайларды жарға жықты - осы ағым.</w:t>
        <w:br/>
        <w:t>Тіл мен дінін менсінбей де жүргенді,</w:t>
        <w:br/>
        <w:t>Мәңгүрттердің қатарына қосамын.</w:t>
        <w:br/>
        <w:t>Байлам етіп, алмаса Адам шыдамды,</w:t>
        <w:br/>
        <w:t>Күннің нұры сейілткенмен тұманды.</w:t>
        <w:br/>
        <w:t>Кешегісі ұмыт болған ұрпактың,</w:t>
        <w:br/>
        <w:t>Келешегі болады ғой күмәнді.</w:t>
        <w:br/>
        <w:t>сумвее-</w:t>
        <w:br/>
        <w:t>ееаебағға желғаб</w:t>
        <w:br/>
        <w:t>Артта қалып, саясаткер -- шулы күн,</w:t>
        <w:br/>
        <w:t>Іске асырып қуаты мен қулығын.</w:t>
        <w:br/>
        <w:t>Теңестіру қағидасы бұзылып,</w:t>
        <w:br/>
        <w:t>Әркім өзін көрсете алар туды күн.</w:t>
        <w:br/>
        <w:t>Қатарында болмасам да байдың мен,</w:t>
        <w:br/>
        <w:t>Бөлісе алған қуанышым, қайғыммен.</w:t>
        <w:br/>
        <w:t>Өккен кезең төлтумасы болғанмен,</w:t>
        <w:br/>
        <w:t>Жана күнге құшағымды жайдым мен.</w:t>
        <w:br/>
        <w:t>Кесңейе де түсер тірлік алаңы,</w:t>
        <w:br/>
        <w:t>Сан түрлілеу игертер-ау саланы.</w:t>
        <w:br/>
        <w:t>Жаңа кезең - ұрпағымның өрісі,</w:t>
        <w:br/>
        <w:t>Төл ісіне байлам бола алады.</w:t>
        <w:br/>
        <w:t>ЖАНАШЫРДАН АЙЫРМА</w:t>
        <w:br/>
        <w:t>Ала алдым ба өз бағамды жұртымнан?</w:t>
        <w:br/>
        <w:t>Қатар жүрген, қараЙласқан, бір туған.</w:t>
        <w:br/>
        <w:t>Кейбірімен өмір жолым ұқсастау,</w:t>
        <w:br/>
        <w:t>Кейбірінен аумай тұр ғой түр-түлғам.</w:t>
        <w:br/>
        <w:t>Білем өмір, бір орнында тұрмасын,</w:t>
        <w:br/>
        <w:t>Бетін, мейлі, қалай қарай бұрмасын,</w:t>
        <w:br/>
        <w:t>Қатарымда жүр ағайын, жақын Дй,</w:t>
        <w:br/>
        <w:t>Қатарымда жүр көңілдес -- құрдасым.</w:t>
        <w:br/>
        <w:t>Керек кезде тігетұғын басын да,</w:t>
        <w:br/>
        <w:t>Айналатын жарқылдаған жасынға.</w:t>
      </w:r>
    </w:p>
    <w:p>
      <w:r>
        <w:t>Қолдайтұғын құйында да, қиында</w:t>
        <w:br/>
        <w:t>Достарым да жүр ғой менің қасымда.</w:t>
        <w:br/>
        <w:t>Тығырыққа соларменен бір енгем,</w:t>
        <w:br/>
        <w:t>Қиядағы қиынды да ілгем мен.</w:t>
        <w:br/>
        <w:t>Жақындарым, жақтастарым барында,</w:t>
        <w:br/>
        <w:t>Ешқандай жау алмасын білем мен.</w:t>
        <w:br/>
        <w:t>ееғуара есеб</w:t>
        <w:br/>
        <w:t>Қу тағдырдың көрермін-ау жазғанын,</w:t>
        <w:br/>
        <w:t>Айтылмаған, айтылатын аз ба әнім?</w:t>
        <w:br/>
        <w:t>Жас келсе де жасамысқа айналмай,</w:t>
        <w:br/>
        <w:t>Жалындағым кеп тұрады, маздағым.</w:t>
        <w:br/>
        <w:t>Өмір деген қолтығы кең бір аумақ,</w:t>
        <w:br/>
        <w:t>Бірімін ғой жүрген жанның жыр аулап.</w:t>
        <w:br/>
        <w:t>Жасын болып алауламай бойым да,</w:t>
        <w:br/>
        <w:t>Қасыма кеп қона алмай тұр-ау бақ.</w:t>
        <w:br/>
        <w:t>Жалтақтаумен жүремін мен қашанғы,</w:t>
        <w:br/>
        <w:t>Еліктемей мінездіге жасанды.</w:t>
        <w:br/>
        <w:t>Анықтауға тиістімін алдымды,</w:t>
        <w:br/>
        <w:t>Ашғуға да тиістімін тасамды.</w:t>
        <w:br/>
        <w:t>Жаңа өмірге келгенімдей тіріліп,</w:t>
        <w:br/>
        <w:t>Өз бойымнан іздемейін бір ілік.</w:t>
        <w:br/>
        <w:t>Өзімді де таныстыра алайын,</w:t>
        <w:br/>
        <w:t>Жүрген жанға көрсетіп те ірілік.</w:t>
        <w:br/>
        <w:t>Астыма да төсермін-ау кең кілем,</w:t>
        <w:br/>
        <w:t>Қимылымды сеніміме жеңдірем.</w:t>
        <w:br/>
        <w:t>Кеше ғана жүрсем ггер іркіліп,</w:t>
        <w:br/>
        <w:t>Қадамымды нық басармын енді мен.</w:t>
        <w:br/>
        <w:t>Өмір - тірлік өздігінше тпалуда,</w:t>
        <w:br/>
        <w:t>Шалынысып, қақым жоқ қой қалуға.</w:t>
        <w:br/>
        <w:t>Берерімді беруге мен тиіспін,</w:t>
        <w:br/>
        <w:t>Аларымды тиістімін алуға.</w:t>
        <w:br/>
        <w:t>Осы менің - дәл бүгінгі байламым,</w:t>
        <w:br/>
        <w:t>Көн түрін де білмесем де айланың.</w:t>
        <w:br/>
        <w:t>Таласатын, жарасатын кезімде,</w:t>
        <w:br/>
        <w:t>Ақиқатты қаруым ғып сайладым.</w:t>
        <w:br/>
        <w:t>Құр өрепкіп, өзімді өзім жоймаспын,</w:t>
        <w:br/>
        <w:t>Бойымдағы келеді әлі ойды ашқым.</w:t>
        <w:br/>
        <w:t>Көп нәрседен айырылып та қалғанмен,</w:t>
        <w:br/>
        <w:t>Ар-ұятты жоғалта да қоймаспын.</w:t>
        <w:br/>
        <w:t>«м 6185 //-,</w:t>
        <w:br/>
        <w:t>Фосавуйарға феағдей</w:t>
        <w:br/>
        <w:t>Кәрілік те бетін бері бұрғандай,</w:t>
        <w:br/>
        <w:t>Торын да әкеп басыма да құрғандай.</w:t>
        <w:br/>
        <w:t>Тыным бермей, тықылдатып таяғын,</w:t>
      </w:r>
    </w:p>
    <w:p>
      <w:r>
        <w:t>Сезінемін дәл төбемде тұрғандай.</w:t>
        <w:br/>
        <w:t>Тата да алмай дәмін өмір балының,</w:t>
        <w:br/>
        <w:t>Саябырсып бара жатыр сәл үнім.</w:t>
        <w:br/>
        <w:t>Бет - бейнемді бұзсадағы уақыт,</w:t>
        <w:br/>
        <w:t>Ал, жүрегім жоғалтпасын жалынын.</w:t>
        <w:br/>
        <w:t>Бар қызуым қалды ма, осы, жырақта?</w:t>
        <w:br/>
        <w:t>Мәзңгіліктік жақынмын ба тұраққа?</w:t>
        <w:br/>
        <w:t>Тұғырыңа шықпасам да енді өмір,</w:t>
        <w:br/>
        <w:t>Тығырыққа тіремеші, бірақта...</w:t>
        <w:br/>
        <w:t>СӨГЕ КОЙМАС МЕНГЕШК ІМ</w:t>
        <w:br/>
        <w:t>Жүргендерге жер үсті, аспан астының,</w:t>
        <w:br/>
        <w:t>Қарайламай қолын бұлғап, қашты күн.</w:t>
        <w:br/>
        <w:t>Балын татқан күндерім де қалды артта,</w:t>
        <w:br/>
        <w:t>Жалын атқан қалды артымда жастығым.</w:t>
        <w:br/>
        <w:t>Түп нұсқасын алыстан да алдырып,</w:t>
        <w:br/>
        <w:t>Күмбез, тұрақ жатырмыз ғой салдырып.</w:t>
        <w:br/>
        <w:t>Ұрпағыма сабақ бола апатын,</w:t>
        <w:br/>
        <w:t>Ой - дүниемді кетсем деймін қалдырып.</w:t>
        <w:br/>
        <w:t>Есігімді ен байлыққа кірстін,</w:t>
        <w:br/>
        <w:t>Таба алмай келемін-ау ретін.</w:t>
        <w:br/>
        <w:t>Ұрпағыма қалдырсам-ау сыбаға,</w:t>
        <w:br/>
        <w:t>Ұмытпай да есіне алып жүретін.</w:t>
        <w:br/>
        <w:t>Қатарыммен қасымдағы тең ӨСТІМ,</w:t>
        <w:br/>
        <w:t>Мал қайырған бай, манап та емеспін.</w:t>
        <w:br/>
        <w:t>Байлық сыйлап кетпесем де артыма,</w:t>
        <w:br/>
        <w:t>Ол үшін де сөге қоймас мені ешкім.</w:t>
        <w:br/>
        <w:t>-з191422/4-,</w:t>
        <w:br/>
        <w:t>Сафабаеры 7ұлубагй</w:t>
        <w:br/>
        <w:t>О, тағдырым, ту сыртымнан атпашы,</w:t>
        <w:br/>
        <w:t>Кездейсоқтық алапаттан сақташы.</w:t>
        <w:br/>
        <w:t>Кердеңдердің, кесірлердің ешқашан,</w:t>
        <w:br/>
        <w:t>Болғамын жоқ, болмаймын да жақтасы.</w:t>
        <w:br/>
        <w:t>Табанымды баспай жерге аса нық,</w:t>
        <w:br/>
        <w:t>Біреулердей жүргемін жоқ тас алып.</w:t>
        <w:br/>
        <w:t>Өздігімше әрге жүзіп, баяулап,</w:t>
        <w:br/>
        <w:t>Өздігімше келемін ғой жасанып.</w:t>
        <w:br/>
        <w:t>Ескіменен арасында жаңаның,</w:t>
        <w:br/>
        <w:t>Орта өзгерер, өзгерер-ау алаңым,</w:t>
        <w:br/>
        <w:t>Өзгелерге еліктермін, бірақ Та,</w:t>
        <w:br/>
        <w:t>Мен өмірде өзім болып қалармын.</w:t>
        <w:br/>
        <w:t>КӘРІЛІК</w:t>
        <w:br/>
        <w:t>Байлам етіп алмасаңдар шыдамды,</w:t>
        <w:br/>
        <w:t>Жүгінсеңдер ойға ылғи күмәнді,</w:t>
        <w:br/>
        <w:t>Уақытша келген нұрлы, жырлы күн,</w:t>
        <w:br/>
        <w:t>Сейілтпейді бойыңдағы тұманды.</w:t>
      </w:r>
    </w:p>
    <w:p>
      <w:r>
        <w:t>Нұрлы етіп шашпай тұр-ау таң нұрын,</w:t>
        <w:br/>
        <w:t>Тірлік-тағдыр көрсетіп тұр сан қырын.</w:t>
        <w:br/>
        <w:t>Жол алмай тұр, жалғаса алмай үмітім,</w:t>
        <w:br/>
        <w:t>Оралмай тұр, ауызыма ән-жырым.</w:t>
        <w:br/>
        <w:t>Бір ойлардан кейін бір ой бастап ап,</w:t>
        <w:br/>
        <w:t>Жалын атпай, түнереді қас - қабақ.</w:t>
        <w:br/>
        <w:t>Жиі-жиі бұлдырайды көз алдым,</w:t>
        <w:br/>
        <w:t>Жанарымды тұрып алып жас қамап.</w:t>
        <w:br/>
        <w:t>Шағалаша шарқ ұрса да ой деген,</w:t>
        <w:br/>
        <w:t>Әлсізденіп барады ғой бой, денем.</w:t>
        <w:br/>
        <w:t>Жастық қайда жалын атып тұратын,</w:t>
        <w:br/>
        <w:t>Бастау алып, аяқталар тойменен?</w:t>
        <w:br/>
        <w:t>Сабабаяри 7“аубагб</w:t>
        <w:br/>
        <w:t>Қиындықтың қапталында кептелем,</w:t>
        <w:br/>
        <w:t>Ұрпағыма тапқаныммен ептеген.</w:t>
        <w:br/>
        <w:t>Бойда бөккен ойым менен сырымды,</w:t>
        <w:br/>
        <w:t>Жырымды, осы, қалдырсам-ау деп келем.</w:t>
        <w:br/>
        <w:t>ҚАЙТА ЖАНДЫМ</w:t>
        <w:br/>
        <w:t>Сыр іздеп те кейбір кездс сағымнан,</w:t>
        <w:br/>
        <w:t>Аңқылдаймын, жарыламын ағымнан.</w:t>
        <w:br/>
        <w:t>Тұтанамын, тұғырыма жетсем деп,</w:t>
        <w:br/>
        <w:t>Жарқылдап та, шақпақ болып шағылам.</w:t>
        <w:br/>
        <w:t>Есемді алған еркіндігім - ерлігім,</w:t>
        <w:br/>
        <w:t>Кейбіреудей болмайды енді кергігім.</w:t>
        <w:br/>
        <w:t>Жан жүйемнің шырағы боп көкте күн,</w:t>
        <w:br/>
        <w:t>Жүрегімнің байламы еттім жер гүлін.</w:t>
        <w:br/>
        <w:t>Қарсыласқа қарсы ойым жоқ топ құрау,</w:t>
        <w:br/>
        <w:t>Қайғы да жоқ, жүрегімде жоқ қылау.</w:t>
        <w:br/>
        <w:t>Еркіндіктің есебінен, бүгінде</w:t>
        <w:br/>
        <w:t>Қадамым да қарқындылау боп тұр-ау.</w:t>
        <w:br/>
        <w:t>Өздігінше өрекпитін соқтырып,</w:t>
        <w:br/>
        <w:t>Маған қонған ұлтымдағы отты рух.</w:t>
        <w:br/>
        <w:t>Желөкпелік көрсетіп те жүргем жоқ,</w:t>
        <w:br/>
        <w:t>Бөлектеніп жүргемін жоқ, топ құрып,</w:t>
        <w:br/>
        <w:t>Өздігімше толыса алдым, тола алдым,</w:t>
        <w:br/>
        <w:t>Жақсылардың арасынан жол алдым.</w:t>
        <w:br/>
        <w:t>Ақиқаттың жақтасы да болып мен,</w:t>
        <w:br/>
        <w:t>Адалдыққа арашашы бола алдым.</w:t>
        <w:br/>
        <w:t>Өзгеріп те жатсадағы көш күнде,</w:t>
        <w:br/>
        <w:t>Жат қылықты көрсеткем жоқ ешкімге.</w:t>
        <w:br/>
        <w:t>Алау болдым, жалау болдым кей кезде,</w:t>
        <w:br/>
        <w:t>Қайта жандым, түтандым да, өштім де.</w:t>
        <w:br/>
        <w:t>192 2/42</w:t>
      </w:r>
    </w:p>
    <w:p>
      <w:r>
        <w:t>еяаибадға аоағай</w:t>
        <w:br/>
        <w:t>Мынау кезең күйін бұзын қалпыңның,</w:t>
        <w:br/>
        <w:t>Ой -- санаңа тигізбесін салқынын.</w:t>
        <w:br/>
        <w:t>Абайша айтсақ: «тек атаңның ұлы емес,</w:t>
        <w:br/>
        <w:t>Ұлы болғын - сүйсу болған халқыңның».</w:t>
        <w:br/>
        <w:t>ЕЛ - ЖҰРТЫМА</w:t>
        <w:br/>
        <w:t>ТАРТЫЛҒАН БАС ТАБАҒЫМ...</w:t>
        <w:br/>
        <w:t>Небір ойды басыма жастанамын,</w:t>
        <w:br/>
        <w:t>Заманның бағамдаймын қас - қабағын,</w:t>
        <w:br/>
        <w:t>Туындаған жүректен -- арнау жырым,</w:t>
        <w:br/>
        <w:t>Ел- жұртыма тартылған бас табағым.</w:t>
        <w:br/>
        <w:t>Жұртында кезеңіңнің сабылғаның,</w:t>
        <w:br/>
        <w:t>Айқын ғой биігіңнен табылғаның.</w:t>
        <w:br/>
        <w:t>Мөлдіреген ой-сезім тамшыларын,</w:t>
        <w:br/>
        <w:t>Сол қалпында, Ел - жұртым, қабылдағын.</w:t>
        <w:br/>
        <w:t>Лебіңмет жағып Ел буың маған,</w:t>
        <w:br/>
        <w:t>Сор жұтсам да, бірақ та суынбағам.</w:t>
        <w:br/>
        <w:t>Құрақ ұшқан кезеңнің жасағы боп,</w:t>
        <w:br/>
        <w:t>Құшағында өзіңнің туындағам.</w:t>
        <w:br/>
        <w:t>Туындап та, өзіннен ту ұстадым,</w:t>
        <w:br/>
        <w:t>Байлықты да, бақты да уыстадым.</w:t>
        <w:br/>
        <w:t>Жақсылармен жақындап жүріп мен де,</w:t>
        <w:br/>
        <w:t>Жат қылықпен ешқашан туыспадым.</w:t>
        <w:br/>
        <w:t>Бір жүріп, өздеріңмен бір түнедім,</w:t>
        <w:br/>
        <w:t>Белгің болып өзіңнің түртілемін.</w:t>
        <w:br/>
        <w:t>Тек қана, тек өздерің аркылы мен, -</w:t>
        <w:br/>
        <w:t>Баймын да, бақыттымын, жұртым, елім!</w:t>
        <w:br/>
        <w:t>Бұрқаққа да беріспес аңыраған,</w:t>
        <w:br/>
        <w:t>Ұрпағымен тереңде тамыры Адам.</w:t>
        <w:br/>
        <w:t>Қызуынан айырылған, өздеріңсіз -</w:t>
        <w:br/>
        <w:t>Қараша үймін, кәдімгі қаңыраған.</w:t>
        <w:br/>
        <w:t>семөл ее</w:t>
        <w:br/>
        <w:t>евағийадға фоағаий</w:t>
        <w:br/>
        <w:t>Туғанымнан, бастау алғам арыдан,</w:t>
        <w:br/>
        <w:t>Әрбір кезең жанды өзінше қарыған.</w:t>
        <w:br/>
        <w:t>Қоғам да, адам өзгерте де алған жоқ,</w:t>
        <w:br/>
        <w:t>Мінезімді ата-анадан дарыған.</w:t>
        <w:br/>
        <w:t>Жасауменен келемін ғой жол қамын,</w:t>
        <w:br/>
        <w:t>Өмірді дс өздігімше толғадым.</w:t>
        <w:br/>
        <w:t>Біреулердің он саулығы болғанмен,</w:t>
        <w:br/>
        <w:t>Біреулердің қол жаулығы болмадым.</w:t>
        <w:br/>
        <w:t>Бұлбұлымын осынау кең даланын,</w:t>
      </w:r>
    </w:p>
    <w:p>
      <w:r>
        <w:t>Әлі де мен өз әніме саламын.</w:t>
        <w:br/>
        <w:t>Ата-ана рухынан нәр алғам,</w:t>
        <w:br/>
        <w:t>Сол қалпымда сақталып та қаламын.</w:t>
        <w:br/>
        <w:t>ОРТАЙМАСЫН ТАЛАБЫМ</w:t>
        <w:br/>
        <w:t>Өн бойымда ұшқын да бар, бар айбын,</w:t>
        <w:br/>
        <w:t>Айналама шуақ болып тараймын.</w:t>
        <w:br/>
        <w:t>Келбетіне кезеңімнің өрілген,</w:t>
        <w:br/>
        <w:t>Уақыттың көзіменен қараймын.</w:t>
        <w:br/>
        <w:t>Бүгін қалай, қалай болар ертеңім?</w:t>
        <w:br/>
        <w:t>Іші жүйеммен небір күйді шертемін.</w:t>
        <w:br/>
        <w:t>Байлығымды байлам етіп бағыма,</w:t>
        <w:br/>
        <w:t>Жайлы күнді жанымда ертемін.</w:t>
        <w:br/>
        <w:t>Бола да осы берген жоқ қой кең іргем,</w:t>
        <w:br/>
        <w:t>Сезімімді серік етіп сеніммен,</w:t>
        <w:br/>
        <w:t>Жеңіске де жеткен кезім өмірде,</w:t>
        <w:br/>
        <w:t>Кездерім де бар ғой менің жеңілген.</w:t>
        <w:br/>
        <w:t>Бірақ та онша түсіргем жоқ еңсемді,</w:t>
        <w:br/>
        <w:t>Тым өршілдеу, болмасам да белсенді.</w:t>
        <w:br/>
        <w:t>Ебіне де байланбадым «ептінің»,</w:t>
        <w:br/>
        <w:t>Дегеніме жұртым сенді, ел сенді.</w:t>
        <w:br/>
        <w:t>оғақуйадға. жеағағ</w:t>
        <w:br/>
        <w:t>ҚОЛДАЙ АЛСА БОЛҒАНЫ</w:t>
        <w:br/>
        <w:t>Уақыт та барады бұрала ағып,</w:t>
        <w:br/>
        <w:t>Бойына көп нәрсені құрап алып.</w:t>
        <w:br/>
        <w:t>Көз алдымда көлбеңдеп тірлік әлем,</w:t>
        <w:br/>
        <w:t>Бозармай да, қараймай тұр ағарып.</w:t>
        <w:br/>
        <w:t>Қарауытып артымда қалды күнім,</w:t>
        <w:br/>
        <w:t>Жастығым да қолына алды гүлін.</w:t>
        <w:br/>
        <w:t>Мәнді болса екен дсп келешегім,</w:t>
        <w:br/>
        <w:t>Сәнді болса екен деп дәл бүгінім.</w:t>
        <w:br/>
        <w:t>Көп нәрседен жырылдым, жырақтадым,</w:t>
        <w:br/>
        <w:t>Таусыла да қойған жоқ, бірақ, бағым.</w:t>
        <w:br/>
        <w:t>Балалықтан гөрі де, жастығымның,</w:t>
        <w:br/>
        <w:t>Төрінде ұзағырақ тұрақтадым.</w:t>
        <w:br/>
        <w:t>Көп көгере қоймасам көктемімде,</w:t>
        <w:br/>
        <w:t>Бар кінәні артпайын текке күнге.</w:t>
        <w:br/>
        <w:t>Ойдагым орындалып, орындалмай,</w:t>
        <w:br/>
        <w:t>Арманыма жеттім де, жетпедім де.</w:t>
        <w:br/>
        <w:t>Тіршілігім тұрса да тұрақталып,</w:t>
        <w:br/>
        <w:t>Алу үшін алдында Ар бір ақталып,</w:t>
        <w:br/>
        <w:t>«Не бітірдім, не істей алдым?» - деп те,</w:t>
        <w:br/>
        <w:t>Жүрмін-ау өзімді-өзім сұраққа альп.</w:t>
        <w:br/>
        <w:t>Біреулерге жемтік боп асалдым мен,</w:t>
        <w:br/>
        <w:t>Кезеңге сай, өзгеше бас алдым мен.</w:t>
        <w:br/>
        <w:t>Ойй-бойымды қанағат ету үшін,</w:t>
      </w:r>
    </w:p>
    <w:p>
      <w:r>
        <w:t>Әлі де әрекеттер жасармын мен.</w:t>
        <w:br/>
        <w:t>Көпке, рас, көлгірсіп сыр ашпағам,</w:t>
        <w:br/>
        <w:t>Алда асуым бардай-ақ бір аспаған.</w:t>
        <w:br/>
        <w:t>Айналамда ентіккен жұртты көріп,</w:t>
        <w:br/>
        <w:t>Еліктеймін тырысам, тыраштанам.</w:t>
        <w:br/>
        <w:t>о»? 2/-,</w:t>
        <w:br/>
        <w:t>(бибибаяры “ұаҙийаей.</w:t>
        <w:br/>
        <w:t>ДОСТАРЫҢНЫҢ БАРЫ БАҚЫТ</w:t>
        <w:br/>
        <w:t>Сырласып та келемін ой бағыммен,</w:t>
        <w:br/>
        <w:t>Талайлармен жолықтым тойда кілең.</w:t>
        <w:br/>
        <w:t>Сілкілестім, тірестім, ешкімге де</w:t>
        <w:br/>
        <w:t>Есемді де жібере қоймадым мен.</w:t>
        <w:br/>
        <w:t>Болмысым, бойымдағы аумағыммен,</w:t>
        <w:br/>
        <w:t>Тартылып тұрамын ғой тауға кілең.</w:t>
        <w:br/>
        <w:t>Жұрттанып тұрсадағы қауыша алмай,</w:t>
        <w:br/>
        <w:t>Бұлттанып тұрсамдағы, жаумадым мен.</w:t>
        <w:br/>
        <w:t>Көкейдегі бұзылып ой ырғағы,</w:t>
        <w:br/>
        <w:t>Көп ісімнің нүктесі қойылмады.</w:t>
        <w:br/>
        <w:t>Көгенкөз кәре алмасам көп жәйітті,</w:t>
        <w:br/>
        <w:t>Ол менің кемшілігім бойымдағы.</w:t>
        <w:br/>
        <w:t>Кейде істің айырмай ақ-қарасын,</w:t>
        <w:br/>
        <w:t>Теңсіздік табанына тапталасың.</w:t>
        <w:br/>
        <w:t>Өздерің, шынайы дос - өткен күнім,</w:t>
        <w:br/>
        <w:t>Көкейімде өлең боп сақталасың.</w:t>
        <w:br/>
        <w:t>Биіктете түссем де күн - қосымды,</w:t>
        <w:br/>
        <w:t>Жыл сайын бойыма кеп мұң қосылды.</w:t>
        <w:br/>
        <w:t>Көп нәрсе жоғалтсам да - бір арманым,</w:t>
        <w:br/>
        <w:t>Жоғалтып алмайыншы шын досымды.</w:t>
        <w:br/>
        <w:t>Тусыраған ту заман зары батып,</w:t>
        <w:br/>
        <w:t>Көкірегіңе қайғының қары қатып,</w:t>
        <w:br/>
        <w:t>Мұңайғанда жылыта алатұғын -</w:t>
        <w:br/>
        <w:t>Шынайы достарыңның бары бақыт.</w:t>
        <w:br/>
        <w:t>(абабаври Жаҙбағ6</w:t>
        <w:br/>
        <w:t>КЕЗЕҢ КЕЛБЕТІ</w:t>
        <w:br/>
        <w:t>Мен жаққа бетін жиі бұрды бағым,</w:t>
        <w:br/>
        <w:t>Ондайда көкіректі ұрғыладым.</w:t>
        <w:br/>
        <w:t>Кей кезде құлазып та қаламын мен,</w:t>
        <w:br/>
        <w:t>Бойымнан ақпай қалып бір бұлағым.</w:t>
        <w:br/>
        <w:t>Іске аспай тұр кей ісім жобадағы,</w:t>
        <w:br/>
        <w:t>Өз қалпына түспей тұр қоғам әлі.</w:t>
        <w:br/>
        <w:t>Қарғаның елти берсем қанқылына,</w:t>
      </w:r>
    </w:p>
    <w:p>
      <w:r>
        <w:t>Қырандығым бойдағы жоғалады.</w:t>
        <w:br/>
        <w:t>Жат ойға да кей кезде шарпыламын,</w:t>
        <w:br/>
        <w:t>Жауап іздеп тынымсыз шарқ ұрамын.</w:t>
        <w:br/>
        <w:t>Жарты бағым қолыма тигенімен,</w:t>
        <w:br/>
        <w:t>Қолыма тимей түр-ау жарты бағым.</w:t>
        <w:br/>
        <w:t>Заманның жетпей тұр ма бір алауы,</w:t>
        <w:br/>
        <w:t>Ой - санам аласарып тұр-ау әлі.</w:t>
        <w:br/>
        <w:t>Құлаққа еміс-еміс естіледі,</w:t>
        <w:br/>
        <w:t>Кешегі бабалардың жырау әні.</w:t>
        <w:br/>
        <w:t>Жиірек өткенімді қайталадым,</w:t>
        <w:br/>
        <w:t>Кезеңге болмай тұр ма сай табаным?</w:t>
        <w:br/>
        <w:t>Теңсіздіктер тебіндеп арамызда,</w:t>
        <w:br/>
        <w:t>Бүршік жарып келеді байқағаным.</w:t>
        <w:br/>
        <w:t>Кейбіреулер жат ойға шырмалады,</w:t>
        <w:br/>
        <w:t>Баю үшін заңды да бұрмалады.</w:t>
        <w:br/>
        <w:t>Бай, кедейдің арасы айқындалып,</w:t>
        <w:br/>
        <w:t>Теңсіздіктің басталды шырғалаңы.</w:t>
        <w:br/>
        <w:t>Адамдықта құн қалмай қара бақыр,</w:t>
        <w:br/>
        <w:t>Ашынып, акиқат та арада тұр.</w:t>
        <w:br/>
        <w:t>Еліріп еркіндіктің есебінен,</w:t>
        <w:br/>
        <w:t>Озбырлықтар бас алып бара жатыр.</w:t>
        <w:br/>
        <w:t>Сбабабаара ТУуаубагб</w:t>
        <w:br/>
        <w:t>Өз қойныңнан бойыма бақ тамшылар,</w:t>
        <w:br/>
        <w:t>Қалайша кеудемдегі таттансын Ар?</w:t>
        <w:br/>
        <w:t>Бабалардың ізі де, сүйегі де,</w:t>
        <w:br/>
        <w:t>Туған далам, қойныңда жатқан шығар.</w:t>
        <w:br/>
        <w:t>Арттағыға бермейін құр табына,</w:t>
        <w:br/>
        <w:t>Алда небір асулар тұр тағы да.</w:t>
        <w:br/>
        <w:t>Ата-бабам мекені болған далам,</w:t>
        <w:br/>
        <w:t>Жайлы қоныс боларсың ұрпағыма.</w:t>
        <w:br/>
        <w:t>Бақытын да бағымның құрай да алып,</w:t>
        <w:br/>
        <w:t>Сыбызғы сырын шертіп, шырайланып.</w:t>
        <w:br/>
        <w:t>Туған далам, әр төбең, әр асуың -</w:t>
        <w:br/>
        <w:t>Жанымның жайлауына тұр айналып.</w:t>
        <w:br/>
        <w:t>Көлшікті емес, көл-көсір суды аңдаған,</w:t>
        <w:br/>
        <w:t>Бұлағыңа айналдым буланбаған.</w:t>
        <w:br/>
        <w:t>Ел жұртымның келтіріп берекесін,</w:t>
        <w:br/>
        <w:t>Бел асырып барасың, туған далам!</w:t>
        <w:br/>
        <w:t>Туын да тебесіне жеке ілгені,</w:t>
        <w:br/>
        <w:t>Ұлтым ұлт боп қойнында бекілгені.</w:t>
        <w:br/>
        <w:t>Тұлпарлар мен сұңқарлар қанаттанып,</w:t>
        <w:br/>
        <w:t>Әлемге аян өзіңде жетілгені.</w:t>
        <w:br/>
        <w:t>Шығарымда шыңыма төте өрмелеп,</w:t>
        <w:br/>
        <w:t>Қиядан әлі талай өтер демеп,</w:t>
      </w:r>
    </w:p>
    <w:p>
      <w:r>
        <w:t>Туған далам -- туысым, тынысымсың,</w:t>
        <w:br/>
        <w:t>Көңілімді тұратын көтермелеп.</w:t>
        <w:br/>
        <w:t>Бола алам ба шыңыңа - тағы сыңар,</w:t>
        <w:br/>
        <w:t>Өзеніңе арналы ағысы бар.</w:t>
        <w:br/>
        <w:t>Кең даланы бұйыртқан қазағыма -</w:t>
        <w:br/>
        <w:t>Құдайдың сыйға берген бағы шығар.</w:t>
        <w:br/>
        <w:t>(Садабаяфы “уйге</w:t>
        <w:br/>
        <w:t>Бүгінім айналмай тұр жайлы алаңға,</w:t>
        <w:br/>
        <w:t>Қанку сөздер көбейді айналамда.</w:t>
        <w:br/>
        <w:t>Бел асырып, сәбиін сату деген,</w:t>
        <w:br/>
        <w:t>Қай гасырда, боп сді қай ғаламда?</w:t>
        <w:br/>
        <w:t>Құр шайқалдық үстінде сөз-кеменің,</w:t>
        <w:br/>
        <w:t>Тек елеске айналды көздегенім,</w:t>
        <w:br/>
        <w:t>Қарыҡ қыла қоймай да адамдарды,</w:t>
        <w:br/>
        <w:t>Нарык - қоғам жасап тұр өз дегенін.</w:t>
        <w:br/>
        <w:t>Өз сөзімнен қалай мен жаңыла алам,</w:t>
        <w:br/>
        <w:t>Кеңістікке қонғандай танымаған.</w:t>
        <w:br/>
        <w:t>Үрке қашып алыстап үміт-арман,</w:t>
        <w:br/>
        <w:t>Күдік, жалған жайлауда жанын Адам.</w:t>
        <w:br/>
        <w:t>Тағдырым да аяқтан шалатындай,</w:t>
        <w:br/>
        <w:t>Әзірейіл жанымды алатындай,</w:t>
        <w:br/>
        <w:t>Бақай ссеп бел алып, күй кешемін,</w:t>
        <w:br/>
        <w:t>Бәріненде айырылып қалатындай.</w:t>
        <w:br/>
        <w:t>Кінә іздейтін көбейді тырнағынан,</w:t>
        <w:br/>
        <w:t>Жарылып та жүр дейсің кім ағынан?</w:t>
        <w:br/>
        <w:t>Уысына түсіп тұр тағдырының,</w:t>
        <w:br/>
        <w:t>Өтпегендер уақыт сынағынан.</w:t>
        <w:br/>
        <w:t>Алып шыққан тар соқпақ, сан қысымнан,</w:t>
        <w:br/>
        <w:t>Безіп кетпей, бойымда қалшы шыдам.</w:t>
        <w:br/>
        <w:t>Ертеңімнің жолын да айқындайтын,</w:t>
        <w:br/>
        <w:t>Асығым да түспей тұр алшысынан.</w:t>
        <w:br/>
        <w:t>Қарайлап артқа, бірақ та қала алмадым,</w:t>
        <w:br/>
        <w:t>Алдағы күндеріме алаңдадым.</w:t>
        <w:br/>
        <w:t>Сезем алда - бақытым - бағым барын,</w:t>
        <w:br/>
        <w:t>Сезем алда - кең байтақ алаң барын.</w:t>
        <w:br/>
        <w:t>Желісті жүрісімнен жаңылмайын,</w:t>
        <w:br/>
        <w:t>Қараулықты бойыма жамылмайын,</w:t>
        <w:br/>
        <w:t>Иінінде қалмай да қалтарыстың,</w:t>
        <w:br/>
        <w:t>Биігіме шығып ап дамылдайын,</w:t>
        <w:br/>
        <w:t>(аибабаефа “Зұау/баев</w:t>
        <w:br/>
        <w:t>Құр жатпай да, жоқ деп осы түкке ебім,</w:t>
        <w:br/>
        <w:t>Түрегелдім, ой-бойымды тіктедім.</w:t>
      </w:r>
    </w:p>
    <w:p>
      <w:r>
        <w:t>Кеуде қақсам болдым, толдым деп егер,</w:t>
        <w:br/>
        <w:t>Онда менің таусылғаным, біткенім.</w:t>
        <w:br/>
        <w:t>Жанаспайтын бойкүйездік шамяға,</w:t>
        <w:br/>
        <w:t>Жан-жүйеме бола алатын нана да,</w:t>
        <w:br/>
        <w:t>Қүр кеудеге барымды арта бермей мен,</w:t>
        <w:br/>
        <w:t>Жол беремін ақыл-ойға, санаға.</w:t>
        <w:br/>
        <w:t>Өмірден бұл ақын да өтер, етер Ер,</w:t>
        <w:br/>
        <w:t>Ұлыларға бас имейді бекер Ел,</w:t>
        <w:br/>
        <w:t>Күштілерің - ауыр жүкті көтерсе,</w:t>
        <w:br/>
        <w:t>Ақыл, ойлы заман жүгін сен көтер.</w:t>
        <w:br/>
        <w:t>О, адамдар, құр байлыққа құнықпа,</w:t>
        <w:br/>
        <w:t>Бола да біл мәлдір дс, әрі тұнық та,</w:t>
        <w:br/>
        <w:t>Салмақты да, ойлы ұрпақты өсіру -</w:t>
        <w:br/>
        <w:t>Бас міндетің екендігін ұмытпа!</w:t>
        <w:br/>
        <w:t>ӨЗІҢДІ ӨЗІҢ ТАНЫҒЫН</w:t>
        <w:br/>
        <w:t>Кезең, мынау, көрсетеді сан ығын,</w:t>
        <w:br/>
        <w:t>Көкірегіңді ақыл, оймен жанығын.</w:t>
        <w:br/>
        <w:t>Өзгелерді танып білу үшін де,</w:t>
        <w:br/>
        <w:t>Алдыменен өзіңді өзің танығын.</w:t>
        <w:br/>
        <w:t>Көкірегіне жүргенімен ән іліп,</w:t>
        <w:br/>
        <w:t>Танылам деп, кете алмай танылып,</w:t>
        <w:br/>
        <w:t>Шатастырып бір ісіне бір ісін,</w:t>
        <w:br/>
        <w:t>Жүрісінен жүргендер көп жаңылып.</w:t>
        <w:br/>
        <w:t>Өмір сүру - алда тұрған саң бағыт -</w:t>
        <w:br/>
        <w:t>Алла білген алдын ала қамданып.</w:t>
        <w:br/>
        <w:t>Асып-тасып жүргендер бар өмірде,</w:t>
        <w:br/>
        <w:t>Әрең-әрең жүргендер бар жан бағып.</w:t>
        <w:br/>
        <w:t>(абағаяун ?уаубаей</w:t>
        <w:br/>
        <w:t>Ақиқат пен бойға іліп Ар сынағын,</w:t>
        <w:br/>
        <w:t>Ішке бүккен жат ойдан аршыламын.</w:t>
        <w:br/>
        <w:t>Асқары болмасам да ел жұртымның,</w:t>
        <w:br/>
        <w:t>Төбесі қатарында бар шығармын.</w:t>
        <w:br/>
        <w:t>Жақкса да, жақпаса да көп өлеңім,</w:t>
        <w:br/>
        <w:t>Жұртымменен көктеймін, көгеремін.</w:t>
        <w:br/>
        <w:t>Асқақтап та кеткем жоқ, асып шыңды,</w:t>
        <w:br/>
        <w:t>Солар жүрген, кәдімгі, төбедемін.</w:t>
        <w:br/>
        <w:t>Алмасып бір шуақ пен бір түнегі,</w:t>
        <w:br/>
        <w:t>Жана кезен өзінше түртінеді.</w:t>
        <w:br/>
        <w:t>Қолпаштап та жатқаны керек емес,</w:t>
        <w:br/>
        <w:t>Қолдай алса болғаны жұртым мені.</w:t>
        <w:br/>
        <w:t>АТАЛАРДАН ҚАЛҒАН АРНА</w:t>
        <w:br/>
        <w:t>Сәбиліктен бастау ап бозбалалық,</w:t>
        <w:br/>
        <w:t>Уақыттан уақыт озғаны анық.</w:t>
        <w:br/>
        <w:t>Қишюын кейбір істің келтіре алмай,</w:t>
        <w:br/>
        <w:t>Жүретін жас көбейді сөзге қалып.</w:t>
      </w:r>
    </w:p>
    <w:p>
      <w:r>
        <w:t>Жиыла алмай шашылдым, сансырадым,</w:t>
        <w:br/>
        <w:t>Құр айғайға айналды қанша ұраным?</w:t>
        <w:br/>
        <w:t>Түтінденіп жүргендер бар өмірде,</w:t>
        <w:br/>
        <w:t>Өздігінтпе жаға алмай шамшырағын.</w:t>
        <w:br/>
        <w:t>Жараса алмай, жүргенді қосағымен,</w:t>
        <w:br/>
        <w:t>Жасты көріп мүжілдім, босадым мен.</w:t>
        <w:br/>
        <w:t>Жөнге салар өзін де, қоғамды да,</w:t>
        <w:br/>
        <w:t>Ұрпақты алғы күннен тосамын мен.</w:t>
        <w:br/>
        <w:t>«Өмір сүру» деген мен майдандамын,</w:t>
        <w:br/>
        <w:t>Түзеле де кояр-ау қайдан халым?</w:t>
        <w:br/>
        <w:t>Келешектен үміттер күтпесем мен,</w:t>
        <w:br/>
        <w:t>Адам” емес, азғынға айналамын.</w:t>
        <w:br/>
        <w:t>ееакуйарға шей</w:t>
        <w:br/>
        <w:t>Баса алмай жүрсем, өмір, бұрқағыңды,</w:t>
        <w:br/>
        <w:t>Жаныма жалау етіп жыр-тағымды,</w:t>
        <w:br/>
        <w:t>Жарыс салып жүргенім, рас, менің,</w:t>
        <w:br/>
        <w:t>Жаратсам деп тұлпар ғып ұрпағымды.</w:t>
        <w:br/>
        <w:t>Қатайтып та, қағып та, қашамасам,</w:t>
        <w:br/>
        <w:t>Оп-оңай-ақ қонар-ау тасаға шаң.</w:t>
        <w:br/>
        <w:t>Санаға онда айықпас дерт байланар,</w:t>
        <w:br/>
        <w:t>Дер кезінде емшілік жасамасам.</w:t>
        <w:br/>
        <w:t>Ескі оймен жаңа ойлар жалғанар да,</w:t>
        <w:br/>
        <w:t>Жастығым жас қоғамға жалданар да.</w:t>
        <w:br/>
        <w:t>Ұлтыңның ұлылығын көре білу -</w:t>
        <w:br/>
        <w:t>Бұл бағыт аталардан қалған арна.</w:t>
        <w:br/>
        <w:t>СЕРІГІНЕ АЙНЫМАС АЙНАЛАМЫН...</w:t>
        <w:br/>
        <w:t>Бәрі өзіңе - қуатым, айла, амалым,</w:t>
        <w:br/>
        <w:t>Кіндігімммен тәсіңе байланамын.</w:t>
        <w:br/>
        <w:t>Сеніміне ие боп, туған жерім,</w:t>
        <w:br/>
        <w:t>Серігіңе айнымас айналамын.</w:t>
        <w:br/>
        <w:t>Жасану жаныма да, жайса алаңын,</w:t>
        <w:br/>
        <w:t>Жүрмін-ау тұсында мен қай шаманың?</w:t>
        <w:br/>
        <w:t>Шашпауы да өзіңсің жыр-сезімнің,</w:t>
        <w:br/>
        <w:t>Бастауы да өзіңсің ой, сананың.</w:t>
        <w:br/>
        <w:t>Өнгемін, өскемін де өзіңде мен,</w:t>
        <w:br/>
        <w:t>Орандым өзіңде оймен, сезімге мен.</w:t>
        <w:br/>
        <w:t>Қуаныш, қайғы мұңнан, құшағыңда</w:t>
        <w:br/>
        <w:t>Кезенім көп-ау менің көз ілмеген.</w:t>
        <w:br/>
        <w:t>Ақиқатты несіне жасырамын?</w:t>
        <w:br/>
        <w:t>Не сарсаңға салмады - ғасыр ағым.</w:t>
        <w:br/>
        <w:t>Әке-шешем, өзімді, ұрпағымды,</w:t>
        <w:br/>
        <w:t>Жер-ана, құшағыңа ап асырадың.</w:t>
        <w:br/>
        <w:t>сас 99 2 2//-</w:t>
        <w:br/>
        <w:t>(Сабабаары аудаеб</w:t>
      </w:r>
    </w:p>
    <w:p>
      <w:r>
        <w:t>Ауыз жыртар, қолданбасаң сай қасық,</w:t>
        <w:br/>
        <w:t>Асқынғанда кетер дейсің қайда асып?</w:t>
        <w:br/>
        <w:t>Талай жерге жетермін-ау, әлі де,</w:t>
        <w:br/>
        <w:t>Жүруменен аяңдап-ақ, жай басып.</w:t>
        <w:br/>
        <w:t>Думан күнім кетссдағы алыстап,</w:t>
        <w:br/>
        <w:t>Құшағын да жаймаса да таныс бақ.</w:t>
        <w:br/>
        <w:t>Көлеңкелеп қала алмаспын, көрінбей,</w:t>
        <w:br/>
        <w:t>Көп істерден жүрсемдағы қалыс қап.</w:t>
        <w:br/>
        <w:t>Әлі менің мұқалмас-ау қаламым,</w:t>
        <w:br/>
        <w:t>Жыр жұртынан өз орнымды аламын.</w:t>
        <w:br/>
        <w:t>Қартайсам да, қартаймасын жүрегім,</w:t>
        <w:br/>
        <w:t>Ортаймасын талпыныс пен талабым.</w:t>
        <w:br/>
        <w:t>ЕЛ БАҚЫТТЫ БОЛСА ҒКЕН...</w:t>
        <w:br/>
        <w:t>Алыстым ғой астымдағы асаумен,</w:t>
        <w:br/>
        <w:t>Тыным таппай ой-миымды қашаумен.</w:t>
        <w:br/>
        <w:t>Әлсіздікке бой алдырмас үшін де,</w:t>
        <w:br/>
        <w:t>Әрекеттер келемін ғой жасаумен.</w:t>
        <w:br/>
        <w:t>Шалғыластым, жанталастым, жарыстым,</w:t>
        <w:br/>
        <w:t>Басында, осы, шата білдім әр істің.</w:t>
        <w:br/>
        <w:t>Көңілімді көкке қарай ұшырдым,</w:t>
        <w:br/>
        <w:t>Қойынынан орын іздеп ғарыштың.</w:t>
        <w:br/>
        <w:t>Өмір сүру - ой-байынды құрап ап,</w:t>
        <w:br/>
        <w:t>Тек көкірек қағу емес уралап,</w:t>
        <w:br/>
        <w:t>Тоқтап тұрып қалғамын жоқ мен әсте,</w:t>
        <w:br/>
        <w:t>Тұқырып та, қалсамдағы түралап.</w:t>
        <w:br/>
        <w:t>Дауыл ұрған қалып менде кемеде,</w:t>
        <w:br/>
        <w:t>Жеңіліп те тұрып, білдім жеңе де.</w:t>
        <w:br/>
        <w:t>Құлшындырып өзімді-өзім және Де,</w:t>
        <w:br/>
        <w:t>Жан бітірдім шала, өлі денеге.</w:t>
        <w:br/>
        <w:t>сасам /2-</w:t>
        <w:br/>
        <w:t>селуйарға феяедий</w:t>
        <w:br/>
        <w:t>Ашық - жарқын аңқылдаған жан емен,</w:t>
        <w:br/>
        <w:t>Жүрек кілтін көп ешкімге ашпағам.</w:t>
        <w:br/>
        <w:t>Көкірегіме күн нұрын да құйыппын,</w:t>
        <w:br/>
        <w:t>Шуағымен сезімімді ұйыттым.</w:t>
        <w:br/>
        <w:t>Кәп құпия сырын іште сақтаған,</w:t>
        <w:br/>
        <w:t>Қара жердей мен де, рас, тұйықпын.</w:t>
        <w:br/>
        <w:t>Жалаң аяқ, жүрем жиі жейдемен,</w:t>
        <w:br/>
        <w:t>Аспай тұрмын алаңғасар бейнеден.</w:t>
        <w:br/>
        <w:t>Жетпіс жасқа жер сүйеніп жетсем де,</w:t>
        <w:br/>
        <w:t>Балалықтың күйін шертем кейде мен.</w:t>
        <w:br/>
        <w:t>Білмеймін-ау, қайбіріңе жағайын,</w:t>
        <w:br/>
        <w:t>Қайбіріңнің көңіліңді табайын.</w:t>
      </w:r>
    </w:p>
    <w:p>
      <w:r>
        <w:t>Сырғақтап та кететұғын айналып,</w:t>
        <w:br/>
        <w:t>Сұйықтау да жан емеспін, ағайын.</w:t>
        <w:br/>
        <w:t>Ақ жолымнан кейде адасып қалдым мен,</w:t>
        <w:br/>
        <w:t>Қоғамға да қалжыраған салдым дем.</w:t>
        <w:br/>
        <w:t>Біріңнің шын туысыңа айналып,</w:t>
        <w:br/>
        <w:t>Біріңменен достаса да алдым мен.</w:t>
        <w:br/>
        <w:t>Қалай, қайтып теріс бағып кетемін,</w:t>
        <w:br/>
        <w:t>Төменде емес, өрде болар мекенім.</w:t>
        <w:br/>
        <w:t>Қолдау таба алсам ғана сендерден,</w:t>
        <w:br/>
        <w:t>Қиналмай-ақ женіске де жетемін.</w:t>
        <w:br/>
        <w:t>ЖӨНДЕУГЕ ТИІСТІМІН</w:t>
        <w:br/>
        <w:t>Нарық - кезең болмай тұр сыйлы алаңым,</w:t>
        <w:br/>
        <w:t>Қыспағына түсіп кап, қиналамын.</w:t>
        <w:br/>
        <w:t>Сусып кетіп барады қолымдағы,</w:t>
        <w:br/>
        <w:t>Жылдар бойы тірнектей жинағаным.</w:t>
        <w:br/>
        <w:t>Адамдыққа, кезең бұл қас қылу Да,</w:t>
        <w:br/>
        <w:t>Ар намысты табанға бастыру Да.</w:t>
        <w:br/>
        <w:t>Құлаш ұрып, қарсы да жүзе алмасақ,</w:t>
        <w:br/>
        <w:t>Жұтылып та кетерміз тасқынына.</w:t>
        <w:br/>
        <w:t>Саббаера Тұаудаей</w:t>
        <w:br/>
        <w:t>Енді күйін өздігінше шертер Ел,</w:t>
        <w:br/>
        <w:t>Еркін аттап, кез де келді тер төгер,</w:t>
        <w:br/>
        <w:t>Есер күнді артымызда қалдырдық,</w:t>
        <w:br/>
        <w:t>Әнді, мәнді болар енді Ертеңі Ел.</w:t>
        <w:br/>
        <w:t>Өзгеше енді айтылмас-ау тосын ән,</w:t>
        <w:br/>
        <w:t>Өзің тіккен нұр шашылар қосыңнан.</w:t>
        <w:br/>
        <w:t>Өзіңе де сене біл де, Адамдар,</w:t>
        <w:br/>
        <w:t>Өзгеніде сендіре біл осыған.</w:t>
        <w:br/>
        <w:t>НЕГЕ ЖИІ ЕСКЕ АЛАМ?</w:t>
        <w:br/>
        <w:t>Қыран емес, құзғындарша бапталдық,</w:t>
        <w:br/>
        <w:t>Адал да, осы, бола тұрып ақталдық.</w:t>
        <w:br/>
        <w:t>Төбемізден тұқыртты да сұр кезең,</w:t>
        <w:br/>
        <w:t>Барымызды жоқ етуге шақ қалдық.</w:t>
        <w:br/>
        <w:t>Кезеңіміз бола алмады қайырлы,</w:t>
        <w:br/>
        <w:t>Тілімізден, дінімізден айырды.</w:t>
        <w:br/>
        <w:t>Өткенімді неге жиі сске алам,</w:t>
        <w:br/>
        <w:t>Неге әнге сала берем байырғы?</w:t>
        <w:br/>
        <w:t>Өткенімді жиі еске алам неге мен?</w:t>
        <w:br/>
        <w:t>Көз салады көлеңкесі төбеден,</w:t>
        <w:br/>
        <w:t>Аруағына құранымды бағыштап,</w:t>
        <w:br/>
        <w:t>Ата рухы алдарында бәгелем.</w:t>
        <w:br/>
        <w:t>Жерітіп те наурыздық көжеден,</w:t>
        <w:br/>
        <w:t>Ұлттығымның ой-санасын тежеген,</w:t>
        <w:br/>
        <w:t>Кез еді ол - үле рухын тұсаулап,</w:t>
        <w:br/>
        <w:t>Жақсыларға өлім оғын кезеген.</w:t>
      </w:r>
    </w:p>
    <w:p>
      <w:r>
        <w:t>Адалдығым бола алмады дәрім де,</w:t>
        <w:br/>
        <w:t>Қорқынышпен құлақ тіктік әр үнге.</w:t>
        <w:br/>
        <w:t>Ескілікке байлам етті, салт-сана,</w:t>
        <w:br/>
        <w:t>Дәстүрімнің -- басты ырымның бәрін де.</w:t>
        <w:br/>
        <w:t>овағуйарға аеасамй</w:t>
        <w:br/>
        <w:t>Алпауыттар адалдықты асаған,</w:t>
        <w:br/>
        <w:t>Допқа айналған кезеңде де басы Адам.</w:t>
        <w:br/>
        <w:t>Ұрпағымын ұлттың мен, ұлы істе</w:t>
        <w:br/>
        <w:t>Қайталанбас ерлікті де жасаған.</w:t>
        <w:br/>
        <w:t>Жауына да беріспей де қасарған,</w:t>
        <w:br/>
        <w:t>Талай асу биіктен де аса алған.</w:t>
        <w:br/>
        <w:t>Байқасаңдар түрі де ұқсас, тілі ұқсас,</w:t>
        <w:br/>
        <w:t>Арғы тегім - Көк түріктен бас алған.</w:t>
        <w:br/>
        <w:t>Тауқыметтің тартсадағы азабын,</w:t>
        <w:br/>
        <w:t>Айтуменен келеді ғой саз әнін.</w:t>
        <w:br/>
        <w:t>Кекбөрілер тұқымынан болса да,</w:t>
        <w:br/>
        <w:t>Бәрілігін көрсеткен жоқ қазағым.</w:t>
        <w:br/>
        <w:t>Сабасында сарқылды да сан күдік,</w:t>
        <w:br/>
        <w:t>Талайларды тамсандырып, таң қылып,</w:t>
        <w:br/>
        <w:t>Кешегі өткен бабалардың үнімен,</w:t>
        <w:br/>
        <w:t>Далам менің тұрған жоқ па жаңғырып?!</w:t>
        <w:br/>
        <w:t>Ел елеңдер айтып келем тосын ән,</w:t>
        <w:br/>
        <w:t>Енді неге жалтақтаймын, тосылам?</w:t>
        <w:br/>
        <w:t>Өз ӛнігін, өз өрісін таба алған,</w:t>
        <w:br/>
        <w:t>Бакыттылар қатарына қосылам.</w:t>
        <w:br/>
        <w:t>Арналарым тартылмай да, толса екен,</w:t>
        <w:br/>
        <w:t>Болса аман, жүрегім мен қол, шекем,</w:t>
        <w:br/>
        <w:t>Мен бақытты болатыным - ол анық,</w:t>
        <w:br/>
        <w:t>Бар тілегім - ел бақыты болса екен!</w:t>
        <w:br/>
        <w:t>Тартылып та, бірі қайта толы ағып,</w:t>
        <w:br/>
        <w:t>Не түрлі арна жатқанымен жол алып,</w:t>
        <w:br/>
        <w:t>Ақиқаттан бастау алған тіршілік,</w:t>
        <w:br/>
        <w:t>Арманыңа жеткізері - ол анық!</w:t>
        <w:br/>
        <w:t>еелуйауға аейғай</w:t>
        <w:br/>
        <w:t>Әркеткс іске барған алымды,</w:t>
        <w:br/>
        <w:t>Айта алған жүрек сөзін жалынды.</w:t>
        <w:br/>
        <w:t>Ұлттығымның ұлылығын қорғауда,</w:t>
        <w:br/>
        <w:t>Ұлыларым құрбандыққа шалынды.</w:t>
        <w:br/>
        <w:t>Аштық жайлап, байлап бойын сырқат күн,</w:t>
        <w:br/>
        <w:t>Мен көрмегем ызғарын ол - бұрқақтың.</w:t>
        <w:br/>
        <w:t>Соның бәрін аталардың сөзінен,</w:t>
        <w:br/>
        <w:t>Бойыма мен құйып алған ұрпақпын.</w:t>
        <w:br/>
        <w:t>Ұлттығымның рухының солғанын,</w:t>
      </w:r>
    </w:p>
    <w:p>
      <w:r>
        <w:t>Жүрісін де, тынысы мен толғағын,</w:t>
        <w:br/>
        <w:t>Ұрпағыма жеткізуге тиіспін,</w:t>
        <w:br/>
        <w:t>Кешегімнің қандай осы болғанын.</w:t>
        <w:br/>
        <w:t>Ұлтпыз ғой қолдап жүрген Құдайы,</w:t>
        <w:br/>
        <w:t>Оңынан да туған жаңа күн, айы.</w:t>
        <w:br/>
        <w:t>Үстінде жер-жарасымды Ел тірлігі,</w:t>
        <w:br/>
        <w:t>Жердің асты-толы алтын, мұнайы.</w:t>
        <w:br/>
        <w:t>Қорғап қолдар, қалай сілтер таяғын?</w:t>
        <w:br/>
        <w:t>Өмір деген - емес қой ол- жәй ағын.</w:t>
        <w:br/>
        <w:t>Ұлттығымның жасау үшін тарихын,</w:t>
        <w:br/>
        <w:t>Жазудамын шынайы өмірбаянын.</w:t>
        <w:br/>
        <w:t>ӨМІР СҮРУ - АЛҒА АСУ</w:t>
        <w:br/>
        <w:t>Дүлегейсің, дүрегейсің, дүрсің бе,</w:t>
        <w:br/>
        <w:t>Жасағанмен жағаласып жүрсің бе?</w:t>
        <w:br/>
        <w:t>Еріп аққан - ағындылар емес-ау,</w:t>
        <w:br/>
        <w:t>Кері баққан жандарменен бірсін бе?</w:t>
        <w:br/>
        <w:t>Қияларға ойымды да оздырдым,</w:t>
        <w:br/>
        <w:t>Көп нәрсені келеді ғой сөз қылғым.</w:t>
        <w:br/>
        <w:t>Ортасынан өз орнын таба алмай,</w:t>
        <w:br/>
        <w:t>Арасында жүргендер бар озбырдың.</w:t>
        <w:br/>
        <w:t>-2074Ф2/2-,</w:t>
        <w:br/>
        <w:t>опасубарға алағай</w:t>
        <w:br/>
        <w:t>Тілектестер қоғамына кірсем де,</w:t>
        <w:br/>
        <w:t>Орындала бермеді ғой тілегім.</w:t>
        <w:br/>
        <w:t>Рас, талай алпауытқа асалғам,</w:t>
        <w:br/>
        <w:t>Аузымдағы асыма да шашалғам.</w:t>
        <w:br/>
        <w:t>Қарқын алып құйында да, қиында,</w:t>
        <w:br/>
        <w:t>Жарқыраған кезімде бар жасанган.</w:t>
        <w:br/>
        <w:t>Кезеңде де қасарысқан, алқынған,</w:t>
        <w:br/>
        <w:t>Өздігімше өрістегем, талпынғам.</w:t>
        <w:br/>
        <w:t>Өзгертней де тіл, дінімді, салтымды,</w:t>
        <w:br/>
        <w:t>Өзгере де қоймадым ғой қайпымнан.</w:t>
        <w:br/>
        <w:t>Қолдап, қорғап келеді ғой сол бағым,</w:t>
        <w:br/>
        <w:t>Жан жүйемді кезеңге сай толғадым.</w:t>
        <w:br/>
        <w:t>Жүрісімнен жаңыла да қойғам жоқ,</w:t>
        <w:br/>
        <w:t>Қозғалыста, әрқашанда жолдамын.</w:t>
        <w:br/>
        <w:t>Жантайып қалған күні төсекте,</w:t>
        <w:br/>
        <w:t>Онда, жұртым, жоқ деп мені есепте.</w:t>
        <w:br/>
        <w:t>Топыраққа айналармын, мүмкін мен,</w:t>
        <w:br/>
        <w:t>Түйіні көп айналармын кесекке.</w:t>
        <w:br/>
        <w:t>ТӨЛ ГАЗЕТІМ - «ҚАРАТАЛ»</w:t>
        <w:br/>
        <w:t>(арнау өлен)</w:t>
      </w:r>
    </w:p>
    <w:p>
      <w:r>
        <w:t>Өз қойныңнап қанаттанды сан асыл,</w:t>
        <w:br/>
        <w:t>Беттеріңде жаңа ойлар, жаңа сыр.</w:t>
        <w:br/>
        <w:t>Талайлардың тілі болып сөйледің,</w:t>
        <w:br/>
        <w:t>Талайларға бола білдің жанашыр.</w:t>
        <w:br/>
        <w:t>Кезеңімде осынау бір өтпелі,</w:t>
        <w:br/>
        <w:t>Өзің жайлы айтар ойым көп тегі.</w:t>
        <w:br/>
        <w:t>Таланттардың қойнында ізі бар,</w:t>
        <w:br/>
        <w:t>Талапкердің бола білдің өткеді.</w:t>
        <w:br/>
        <w:t>бабебаяра Зуауагб</w:t>
        <w:br/>
        <w:t>Уақыттан өмір озып бара ма?</w:t>
        <w:br/>
        <w:t>Айналдырып жан - жүйені жараға,</w:t>
        <w:br/>
        <w:t>Құлдық ұрып жүргендер де өмірде,</w:t>
        <w:br/>
        <w:t>Құдайсынып жүрген де бар арада.</w:t>
        <w:br/>
        <w:t>Өмір сүру - қадамыңды дәл басу,</w:t>
        <w:br/>
        <w:t>Кері кетпей, келешекпен жалғасу.</w:t>
        <w:br/>
        <w:t>Өмір сүру - өлең айту емес ол,</w:t>
        <w:br/>
        <w:t>Ол- арбасу, тартысу да, алға асу.</w:t>
        <w:br/>
        <w:t>Жан берісіп, жан алысқан төр үшін,</w:t>
        <w:br/>
        <w:t>Қатыгездің, қайырымсыздың көр ісін.</w:t>
        <w:br/>
        <w:t>Бүгінгі өмір шырқын бұзып жүргендер,</w:t>
        <w:br/>
        <w:t>Келешектен таба алмайды өрісін,</w:t>
        <w:br/>
        <w:t>Бірі қойға, ал бір адам ойға бай,</w:t>
        <w:br/>
        <w:t>Бір-біріне тәуелді етіп қойғаны-ай.</w:t>
        <w:br/>
        <w:t>Бүгінінес мәз болып та жүрген бар,</w:t>
        <w:br/>
        <w:t>Ертеңінің қамын мүлдем ойламай.</w:t>
        <w:br/>
        <w:t>Жасарыңды артқа сырып қоймағын,</w:t>
        <w:br/>
        <w:t>Өрісіңнің тереңіне бойлағын.</w:t>
        <w:br/>
        <w:t>Ертеңіңді жасанту да үшін,</w:t>
        <w:br/>
        <w:t>Оны, адамдар, алдына ала ойлағын.</w:t>
        <w:br/>
        <w:t>О, Адамдар, кезең сырын шын ұқ та,</w:t>
        <w:br/>
        <w:t>Лайсаң да, бола білген тұнық та.</w:t>
        <w:br/>
        <w:t>Сен қоғамға, қоғам саған тәуелді</w:t>
        <w:br/>
        <w:t>Екендігін ешқашан да ұмытпа!</w:t>
        <w:br/>
        <w:t>ҚАЙ БІРІҢЕ ЖАҒАЙЫН</w:t>
        <w:br/>
        <w:t>Кейбір кезде көп сөйлеуден жалықтым,</w:t>
        <w:br/>
        <w:t>Кейдің сөзін, шынымды айтсам, шала ұқтым.</w:t>
        <w:br/>
        <w:t>Салым, осы, суға кетс беріп те,</w:t>
        <w:br/>
        <w:t>Сағым сынып, сансырап та қалыппын.</w:t>
        <w:br/>
        <w:t>Талай жаңа болған шығар бастамам,</w:t>
        <w:br/>
        <w:t>Небір ойды бас миыма жастанам.</w:t>
        <w:br/>
        <w:t>55208 -22/4-</w:t>
      </w:r>
    </w:p>
    <w:p>
      <w:r>
        <w:t>аалғбғадға феағаей</w:t>
        <w:br/>
        <w:t>Әлі де жетпей тұр ма бір қағысым?</w:t>
        <w:br/>
        <w:t>Айықпай тұр-ау әлі бұрқап ішім.</w:t>
        <w:br/>
        <w:t>Бәрін де жөндеуге де тиістімін,</w:t>
        <w:br/>
        <w:t>Өзім үшін, келешек ұрнақ үшін.</w:t>
        <w:br/>
        <w:t>ЖЫР - ҚАЛАМ</w:t>
        <w:br/>
        <w:t>Боп тұр да дабыл менен дабыр басым,</w:t>
        <w:br/>
        <w:t>Қатайтпай тұр тіршілік қабырғасын.</w:t>
        <w:br/>
        <w:t>Бесігім қалмасыншы тербетілмей,</w:t>
        <w:br/>
        <w:t>Есігім тым ертерек жабылмасын.</w:t>
        <w:br/>
        <w:t>Аландап та, адымдап та асып қыр,</w:t>
        <w:br/>
        <w:t>Келем жерге ой-санаммен шашып нұр.</w:t>
        <w:br/>
        <w:t>О, уақыт, мені жиі жасытпай,</w:t>
        <w:br/>
        <w:t>Көңілімді, көкірегімді тасыттыр.</w:t>
        <w:br/>
        <w:t>Бетін ашсын бағым алдан жарқырап,</w:t>
        <w:br/>
        <w:t>Алға озайын бірте-бірте қарқын ап.</w:t>
        <w:br/>
        <w:t>Мен шығатын алдымда әлі биік бар,</w:t>
        <w:br/>
        <w:t>Тұрақтайтын алдымда әлі бар тұрақ.</w:t>
        <w:br/>
        <w:t>Кейде өзімше толқындалпын, тасыппын,</w:t>
        <w:br/>
        <w:t>Кейде күйін шертіппін-ау жасықтың.</w:t>
        <w:br/>
        <w:t>Қарауытқан түнектерден қашып мен,</w:t>
        <w:br/>
        <w:t>Алабұртқан алауларға асықтым.</w:t>
        <w:br/>
        <w:t>Бассадағы бойды заман салмағы,</w:t>
        <w:br/>
        <w:t>Жан жүйемді шошыта да алмады.</w:t>
        <w:br/>
        <w:t>Бойда шабыт бір шырағы бар шығар,</w:t>
        <w:br/>
        <w:t>Ақын Қасым пірім болып қалғаны.</w:t>
        <w:br/>
        <w:t>Өзгертсе де кезең менен ел өңін,</w:t>
        <w:br/>
        <w:t>Асып өмір белесін де, белеңін.</w:t>
        <w:br/>
        <w:t>Уақытнен қолтықтаса алып ме</w:t>
        <w:br/>
        <w:t>Жыр- қаламға басымды иіп ке.</w:t>
        <w:br/>
        <w:t>Н,</w:t>
        <w:br/>
        <w:t>лемін.</w:t>
        <w:br/>
        <w:t>ееакуйадға ұғағай</w:t>
        <w:br/>
        <w:t>Шатасқан да, көбейді шатылған да,</w:t>
        <w:br/>
        <w:t>Зәр уытын жұртына татырған да.</w:t>
        <w:br/>
        <w:t>Адамдық құнсызданып тұр-ау бүгін,</w:t>
        <w:br/>
        <w:t>Адалдыққа азайып жақын жандар.</w:t>
        <w:br/>
        <w:t>Бүгінін де ертеңмен жалғау үшін,</w:t>
        <w:br/>
        <w:t>Уақыт та көтерді сәл дауысын.</w:t>
        <w:br/>
        <w:t>Жаңа-жаңа бас алған жас қоғамның,</w:t>
        <w:br/>
        <w:t>Берекесін кетіріп алмау үшін.</w:t>
        <w:br/>
        <w:t>Қиыннан да, құйыннан өте білер,</w:t>
        <w:br/>
        <w:t>Кезеңдеміз кергімей, төте өрілер.</w:t>
        <w:br/>
        <w:t>Алам, қоғам жатса егер қайымдасып,</w:t>
        <w:br/>
        <w:t>Бағамыз да, бағымыз көтерілер!</w:t>
        <w:br/>
        <w:t>ҚУАТЫМ БАР ҒОЙ ӘЛІ...</w:t>
      </w:r>
    </w:p>
    <w:p>
      <w:r>
        <w:t>Батып та осы жатамын, кейде ойға мен,</w:t>
        <w:br/>
        <w:t>Көп нәрселерді кезінде, рас, қойған ем.</w:t>
        <w:br/>
        <w:t>Таусылып мүлдем біге де, бірақ, қойғам жоқ,</w:t>
        <w:br/>
        <w:t>Қуатым бар ғой, беретін әлі бойға дем.</w:t>
        <w:br/>
        <w:t>Кетеріле алмай тұр ма түндігім?</w:t>
        <w:br/>
        <w:t>Сәл де болса әлі де, рас, мұңдымын.</w:t>
        <w:br/>
        <w:t>Шырқымды менің бұза да, сірә. қоймас-ау,</w:t>
        <w:br/>
        <w:t>Шырылдап, осы, тұрсадағы шындығым.</w:t>
        <w:br/>
        <w:t>Дайын асқа бола бермей тік қасық,</w:t>
        <w:br/>
        <w:t>Жетпісте де жұбайыммен жұптасып,</w:t>
        <w:br/>
        <w:t>Тәлтіректеп, тайғанақтап, жығылмай,</w:t>
        <w:br/>
        <w:t>Табанымда тұрсам деймін нық басып.</w:t>
        <w:br/>
        <w:t>Ешқашан да соққамын жоқ бос дабыл,</w:t>
        <w:br/>
        <w:t>Жыр - бәйгеге жырымды да қосқамын.</w:t>
        <w:br/>
        <w:t>Жеткенім де, жеңісім де болғанмен,</w:t>
        <w:br/>
        <w:t>Бар-ау әлі, күткенім де, тосқаным.</w:t>
        <w:br/>
        <w:t>203 е,</w:t>
        <w:br/>
        <w:t>оилғубарға. жеағат</w:t>
        <w:br/>
        <w:t>ЖЫР - СЕЗІМ ПГУАҒЫ</w:t>
        <w:br/>
        <w:t>Көңілім жаз болсын деп те, кең іргем,</w:t>
        <w:br/>
        <w:t>Ойларды да миымдағы кеміргем.</w:t>
        <w:br/>
        <w:t>Әрін солай кіргізем деп жырымның,</w:t>
        <w:br/>
        <w:t>Тың теңеулер іздеп келем өмірден.</w:t>
        <w:br/>
        <w:t>Кейбір кезде қалжырадым, құрғадым,</w:t>
        <w:br/>
        <w:t>Көктесе скен деп жүрумен жыр - бағым.</w:t>
        <w:br/>
        <w:t>Алғы күннен көктем күттім көгілдір,</w:t>
        <w:br/>
        <w:t>Артқа қарай бетімді де бұрмадым.</w:t>
        <w:br/>
        <w:t>Жыр дегенім - бар ойым мен болмысым,</w:t>
        <w:br/>
        <w:t>Керек етер талант, сезім, мол күшін.</w:t>
        <w:br/>
        <w:t>Ми, жүрекке түсіргенмен салмағын,</w:t>
        <w:br/>
        <w:t>Керек ете қоймайды ол ҚОЛ күшін.</w:t>
        <w:br/>
        <w:t>Жаршысы да бола алатын тілектің,</w:t>
        <w:br/>
        <w:t>Жан жүйеңе беретұғын бір екпін.</w:t>
        <w:br/>
        <w:t>Жыр-сәулелі ой жиынтығы мидағы -</w:t>
        <w:br/>
        <w:t>Қалауымен туатұғын жүректің.</w:t>
        <w:br/>
        <w:t>Оймен кірем құбылмалы ғаламға,</w:t>
        <w:br/>
        <w:t>Жайбарақат қала алмаймын алаңда.</w:t>
        <w:br/>
        <w:t>Жыр дегенім - сезімімнің шуағы,</w:t>
        <w:br/>
        <w:t>Қонақтайтын қағаз бенен қаламға.</w:t>
        <w:br/>
        <w:t>Бір тасына айналатын іргемнің,</w:t>
        <w:br/>
        <w:t>Жыр - бойдағы таусылмайтын бір кенім.</w:t>
        <w:br/>
        <w:t>Ақындықтың қуатынан шығар-ау,</w:t>
        <w:br/>
        <w:t>Асып-тасып, шулы өмірде жүргенім.</w:t>
      </w:r>
    </w:p>
    <w:p>
      <w:r>
        <w:t>Кешегіммен, келешекпен кезігем,</w:t>
        <w:br/>
        <w:t>Сезім - ойдың қараймын да көзімен.</w:t>
        <w:br/>
        <w:t>Жырға жақын болғандығым үшін де,</w:t>
        <w:br/>
        <w:t>Өзімді мен бақыттырақ сезінем.</w:t>
        <w:br/>
        <w:t>-әбоғт 2/4,</w:t>
        <w:br/>
        <w:t>(абағаери “арбай</w:t>
        <w:br/>
        <w:t>Үмітім де жағып тұрса алда шам,</w:t>
        <w:br/>
        <w:t>Кедергісіз келер күнмен жалғасам.</w:t>
        <w:br/>
        <w:t>Жыр - қаламнан айырыла да қоймаспын,</w:t>
        <w:br/>
        <w:t>Егер кенет, таусылып қалмасам.</w:t>
        <w:br/>
        <w:t>ТОПЫРАҚҚА АЙНАЛАРМЫН</w:t>
        <w:br/>
        <w:t>Ағайынмен үй десіп те, бүй десіп,</w:t>
        <w:br/>
        <w:t>Көп жағдайда кете алмай үйлесіп,</w:t>
        <w:br/>
        <w:t>Тіршіліктің тізгініне жармасып,</w:t>
        <w:br/>
        <w:t>Алақұйын келемін ғой күй кешіп.</w:t>
        <w:br/>
        <w:t>Кейге жақтым, кейбіреуге жақпадым,</w:t>
        <w:br/>
        <w:t>Шулы өмірге жүрегімді қақтадым.</w:t>
        <w:br/>
        <w:t>Сол бойында, бойыма да сіңірдім,</w:t>
        <w:br/>
        <w:t>Кезеңімнің аңызағын, аптабын.</w:t>
        <w:br/>
        <w:t>Жатар жүрек жиегінде ұрғылап,</w:t>
        <w:br/>
        <w:t>Таусылмайтын бардай бойда бір бұлақ.</w:t>
        <w:br/>
        <w:t>Сезімімнің серілігі шығар-ау,</w:t>
        <w:br/>
        <w:t>Ақын болып, жүрсем тынбай жыр құрап.</w:t>
        <w:br/>
        <w:t>Кеше басқа, өзгешемін бүгін мен,</w:t>
        <w:br/>
        <w:t>Құлдық ұрыт құдайына жүгінген.</w:t>
        <w:br/>
        <w:t>Дәлелдедік құрылған деп тіршілік,</w:t>
        <w:br/>
        <w:t>Атомдардың бөлшегі мен үгіннен.</w:t>
        <w:br/>
        <w:t>Қиялилар әлеміне жиі еніп,</w:t>
        <w:br/>
        <w:t>Карл Маркс іліміне сүйеніп,</w:t>
        <w:br/>
        <w:t>Өзімізше жазып кемдік трактат,</w:t>
        <w:br/>
        <w:t>Ойымызды, бойымызды күйе ғып.</w:t>
        <w:br/>
        <w:t>Секіре алдық қиядан да, жардан да,</w:t>
        <w:br/>
        <w:t>Кәжекке де, кейде айналып арланға.</w:t>
        <w:br/>
        <w:t>Қол соқсақ та жеттік деп те, бірақ та,</w:t>
        <w:br/>
        <w:t>Жеге алдық па шынайы, шың арманға?</w:t>
        <w:br/>
        <w:t>Жаңардым да, жасардым да түледім,</w:t>
        <w:br/>
        <w:t>Әр кезеңнің сезіне алып лебін.</w:t>
        <w:br/>
        <w:t>еееоуйайға валға</w:t>
        <w:br/>
        <w:t>Ілініп те желпініс пен жеңілге,</w:t>
        <w:br/>
        <w:t>Күмән-күлік ұялатып көңілге,</w:t>
      </w:r>
    </w:p>
    <w:p>
      <w:r>
        <w:t>Өзін-өзі қармаққа да ілген дс,</w:t>
        <w:br/>
        <w:t>Біреулерге күлген де бар өмірде.</w:t>
        <w:br/>
        <w:t>Өзіңді-өзіп жүре бермей шалғылап,</w:t>
        <w:br/>
        <w:t>Сергу үшін, оян қайта, қалғып ап,</w:t>
        <w:br/>
        <w:t>Бағанды да білу үшін өзіннің,</w:t>
        <w:br/>
        <w:t>Жанындағы жұрт сөзіне сал құлақ.</w:t>
        <w:br/>
        <w:t>Өмір де өтер, бірте-бірте өтер күн,</w:t>
        <w:br/>
        <w:t>Қармағына ілінбей көк жөтелдің,</w:t>
        <w:br/>
        <w:t>Ата даңқын арқалана алдағы,</w:t>
        <w:br/>
        <w:t>Керек кезде өз Туыңды көтергін.</w:t>
        <w:br/>
        <w:t>Дұрыстау да үшін талап, талғамын,</w:t>
        <w:br/>
        <w:t>Өз бетіңді көрсете де алғаның.</w:t>
        <w:br/>
        <w:t>Ұрпағыңа кейін келер қажет-ақ,</w:t>
        <w:br/>
        <w:t>Ұлт тілінде сөйлеп, әнін салғаның.</w:t>
        <w:br/>
        <w:t>Емекси де бермей, онша езіле,</w:t>
        <w:br/>
        <w:t>Уақыттың тура қара көзіне,</w:t>
        <w:br/>
        <w:t>Қандай үрпақ, қандай қоғам қалдыру</w:t>
        <w:br/>
        <w:t>Артында, Адам, байланысты өзіңе.</w:t>
        <w:br/>
        <w:t>“Жақсылыққа қарай гана жол алар,</w:t>
        <w:br/>
        <w:t>Туындауда небір тұ үрлі жобалар.</w:t>
        <w:br/>
        <w:t>Жасап жатқан бүгінгі күн әр ісің,</w:t>
        <w:br/>
        <w:t>Ұлы істердің бастамасы бола алар.</w:t>
        <w:br/>
        <w:t>Әр күнгі ісін жеңіске де балаған,</w:t>
        <w:br/>
        <w:t>Жаңа түстің жарысқа, Елім - аламан.</w:t>
        <w:br/>
        <w:t>Еккен талың ну орманға айналып,</w:t>
        <w:br/>
        <w:t>Ғимаратқа - әр кірпішің қалаған.</w:t>
        <w:br/>
        <w:t>Қайта өрледік, жоғалуға шақ қалып,</w:t>
        <w:br/>
        <w:t>Жүрегінде ұлт рухың қатталып.</w:t>
        <w:br/>
        <w:t>Ұлттығыңның отап алма рухын,</w:t>
        <w:br/>
        <w:t>Жат ойлардың табаньтнда тапталып.</w:t>
        <w:br/>
        <w:t>(абабаева “аҙдаев</w:t>
        <w:br/>
        <w:t>СЕЗІМ САЛМАҒЫ</w:t>
        <w:br/>
        <w:t>Өлшемге де келмейтұғын шаршылар,</w:t>
        <w:br/>
        <w:t>Тартымды да талай дүние бар шығар.</w:t>
        <w:br/>
        <w:t>Адам бойы күпиялы қазына,</w:t>
        <w:br/>
        <w:t>Керегіңді, кезеңімен аршып ал.</w:t>
        <w:br/>
        <w:t>Кейде сырттан, кейде орнынан табылар,</w:t>
        <w:br/>
        <w:t>Шарқ ұрады, шашылар да, сабилар.</w:t>
        <w:br/>
        <w:t>Мөлдіреген көз жасында адамның,</w:t>
        <w:br/>
        <w:t>Қуаныштың, қайғы-мұңның табы бар.</w:t>
        <w:br/>
        <w:t>Ашы, тұшы жоқ қой, оның ал дәмі,</w:t>
        <w:br/>
        <w:t>Еш өлшемге келмейді ғой, дәл мәні.</w:t>
        <w:br/>
        <w:t>Қол, иыққа түспесе де, сезімнің</w:t>
        <w:br/>
        <w:t>Жүрек, миға түседі ғой салмағы.</w:t>
        <w:br/>
        <w:t>Тегеуріні, бола алатын тіректің,</w:t>
        <w:br/>
        <w:t>Кейде бойға беретұғын бір екпін.</w:t>
        <w:br/>
        <w:t>Махабат та, жақсы көру. жеккөру,</w:t>
      </w:r>
    </w:p>
    <w:p>
      <w:r>
        <w:t>Туындысы миың менен жүректің.</w:t>
        <w:br/>
        <w:t>Жолға салар таба алмасаң бір емін,</w:t>
        <w:br/>
        <w:t>Түр-түсіңнің өзгертетін реңін.</w:t>
        <w:br/>
        <w:t>Бар бойыңның қорғаның мен қуатың,</w:t>
        <w:br/>
        <w:t>Өкпе, бауыр, миың менен жүрегің.</w:t>
        <w:br/>
        <w:t>Осыны ұғын, осыларды сақтағын,</w:t>
        <w:br/>
        <w:t>Ешқашан да теріс қарай ақпағын.</w:t>
        <w:br/>
        <w:t>Адами бір қалу үшін қалпында,</w:t>
        <w:br/>
        <w:t>Жаң жүйеңе қара күйе жақпағын.</w:t>
        <w:br/>
        <w:t>Жас жолыңның ұзартатын өлшемін,</w:t>
        <w:br/>
        <w:t>Алыс-беріс көбейтетін мөлшерін.</w:t>
        <w:br/>
        <w:t>Басқалары орнына да келер-ау,</w:t>
        <w:br/>
        <w:t>Бас байлығың - денсаулығың- ол сенің.</w:t>
        <w:br/>
        <w:t>Шығар-ау қарсыласым, жақтасым да,</w:t>
        <w:br/>
        <w:t>Ақиқаттың кірерде қақпасына.</w:t>
        <w:br/>
        <w:t>Жанды да жадыратар арайлы нұр,</w:t>
        <w:br/>
        <w:t>Әркімнің қона бермес бақ басына.</w:t>
        <w:br/>
        <w:t>Беретұғын жүрекке, бойға шабыт,</w:t>
        <w:br/>
        <w:t>Күнгейінде миымның ой жасалып.</w:t>
        <w:br/>
        <w:t>Жатқанымда жалаңтөс, о тағдырым,</w:t>
        <w:br/>
        <w:t>Ырқым менен ынтамды қоймашы алып.</w:t>
        <w:br/>
        <w:t>Кепкен жоқ сезімімнің арнасы әлі,</w:t>
        <w:br/>
        <w:t>Бойымда білгірліктің бар жасағы.</w:t>
        <w:br/>
        <w:t>Ойларым бірге көшіп уақытпенен,</w:t>
        <w:br/>
        <w:t>Ұлылар етегіне жармасады.</w:t>
        <w:br/>
        <w:t>Кәусарлі бұлағыңнан қанып та едім,</w:t>
        <w:br/>
        <w:t>Жатыр ғой мені, тіптен, танып елім.</w:t>
        <w:br/>
        <w:t>Биігін болмасам да, туған далам,</w:t>
        <w:br/>
        <w:t>Бір төбец болатыным анық менің.</w:t>
        <w:br/>
        <w:t>ТӘРБИЕГЕ БАЙЛАНЫСТЫ</w:t>
        <w:br/>
        <w:t>Түсе алмаспын құрылған торға мына,</w:t>
        <w:br/>
        <w:t>Әрбір жан өздігінше қорғануда.</w:t>
        <w:br/>
        <w:t>Жырменен көгеріп те, көктермін де,</w:t>
        <w:br/>
        <w:t>Ордалы айналармын орманына.</w:t>
        <w:br/>
        <w:t>Кейбір кезде жөнсіздеу сенделемін,</w:t>
        <w:br/>
        <w:t>Кейде өзім - өзіме дем беремін.</w:t>
        <w:br/>
        <w:t>Ойды бойға таратар миым менен,</w:t>
        <w:br/>
        <w:t>Түп тамырым, жүрегім - ең керегім.</w:t>
        <w:br/>
        <w:t>Мен неге қыңыраям, қырсығамын,</w:t>
        <w:br/>
        <w:t>Жоғалып кеткендей ме бір сыңарым?</w:t>
        <w:br/>
        <w:t>Мен әлі оқылмаған беттермін де,</w:t>
        <w:br/>
        <w:t>Мен әлі жызылмаған жыр шығармын.</w:t>
        <w:br/>
        <w:t>бабчбаяр« ?уауйаей</w:t>
      </w:r>
    </w:p>
    <w:p>
      <w:r>
        <w:t>Тигенінде қолыма ғажап күнім,</w:t>
        <w:br/>
        <w:t>Ортаймасын еркіндік - азаттығым.</w:t>
        <w:br/>
        <w:t>Ұлттығымның рухы бопсаланса,</w:t>
        <w:br/>
        <w:t>Қазағым да жоғалтар қазақтығын.</w:t>
        <w:br/>
        <w:t>Тапқанымда рухтың астанасын,</w:t>
        <w:br/>
        <w:t>Енді неге жасисың, жасқанасың?</w:t>
        <w:br/>
        <w:t>Ертеңімді ертегі ету үшін,</w:t>
        <w:br/>
        <w:t>Бүгін бастау керек-ау бастамасын.</w:t>
        <w:br/>
        <w:t>Жоғалтқаным көп шығар бала күннен,</w:t>
        <w:br/>
        <w:t>Еркін жүзбей тіршілік алаңымен.</w:t>
        <w:br/>
        <w:t>Еркіндігім, ерлігім қатар басты,</w:t>
        <w:br/>
        <w:t>Енді есемді қайтарып аламын мен.</w:t>
        <w:br/>
        <w:t>БЕРСЕ ЕКЕН ЖЕМІСІН ОЙ - БАҒЫМ</w:t>
        <w:br/>
        <w:t>Табиғатым, талпынып та, қам жасап,</w:t>
        <w:br/>
        <w:t>Ақиқатты келеді ғой алға сап.</w:t>
        <w:br/>
        <w:t>Биігіме жетермін мен, жетер Ел,</w:t>
        <w:br/>
        <w:t>Бағым ұшып, шалынысып қалмасақ.</w:t>
        <w:br/>
        <w:t>Жарқылдайды жүрегімде жиі ұшқын,</w:t>
        <w:br/>
        <w:t>Түлеу үшін, сезім жұтып, күй іштім.</w:t>
        <w:br/>
        <w:t>Өзгелердің бақытына көз сүзбей,</w:t>
        <w:br/>
        <w:t>Өз бағыма жетуге мен тиіспін.</w:t>
        <w:br/>
        <w:t>Келемін ғой айтысып та, тартысып,</w:t>
        <w:br/>
        <w:t>Алаулаттым жүрегімді, жар құшып,</w:t>
        <w:br/>
        <w:t>Мына дүниеден өтсем деймін алаңсыз,</w:t>
        <w:br/>
        <w:t>Кетсем деймін бар бағымды сарқа ішіп.</w:t>
        <w:br/>
        <w:t>Бағыңды оңай ала алмайсың жүгендеп,</w:t>
        <w:br/>
        <w:t>Бейнеттің де, зейнеттің де - түбі еңбек.</w:t>
        <w:br/>
        <w:t>Берерімді, беріп мынау, өмірге,</w:t>
        <w:br/>
        <w:t>Аларымды алсам деймін түгендеп.</w:t>
        <w:br/>
        <w:t>ееақубарға фоағауй</w:t>
        <w:br/>
        <w:t>«Қараталым» - Қараталдай аға біл,</w:t>
        <w:br/>
        <w:t>Әр жүрекке шырақ отын жаға біл.</w:t>
        <w:br/>
        <w:t>Өрісті де, болып тұрсын келісті,</w:t>
        <w:br/>
        <w:t>Оқырманың беріп тұрған баға бұл.</w:t>
        <w:br/>
        <w:t>Беттеріңнен дәмді ойлар бас алсын,</w:t>
        <w:br/>
        <w:t>Елмен бірге биіктен де асарсың.</w:t>
        <w:br/>
        <w:t>72 жыл жасаған газетім -</w:t>
        <w:br/>
        <w:t>Әлі талай ғасырларды жасарсың.</w:t>
        <w:br/>
        <w:t>Журналистке жақындардың бірі едім.</w:t>
        <w:br/>
        <w:t>Олардың мен ұға аламын жүрегін.</w:t>
        <w:br/>
        <w:t>Қадамдарың құтты болсын әркашан,</w:t>
        <w:br/>
        <w:t>Қаламдарың жүйрік болсын - тілегім!</w:t>
      </w:r>
    </w:p>
    <w:p>
      <w:r>
        <w:t>БАСТАУ</w:t>
        <w:br/>
        <w:t>Барлық істер қалмайтын тасадағы,</w:t>
        <w:br/>
        <w:t>Бастаулардан бас алып жасалады.</w:t>
        <w:br/>
        <w:t>Бастаулардан дүние ширатылып,</w:t>
        <w:br/>
        <w:t>Бастаулардан арналар бас алады.</w:t>
        <w:br/>
        <w:t>О, «Бастауым». тудың да тар ғасырда.</w:t>
        <w:br/>
        <w:t>Ақиқат пен бола алдың Арға- сына.</w:t>
        <w:br/>
        <w:t>Ауданымның жәй - күйін ашып берер.</w:t>
        <w:br/>
        <w:t>Айналдың ақпараттық арнасына.</w:t>
        <w:br/>
        <w:t>Қадірін де сөздің де жете біліп,</w:t>
        <w:br/>
        <w:t>Қиыннан да қиылмай өте біліп.</w:t>
        <w:br/>
        <w:t>Кеше туған бас иіп - бала газет,</w:t>
        <w:br/>
        <w:t>Биігіце барасың көтеріліп.</w:t>
        <w:br/>
        <w:t>Сөз, сөйлемнің жаға алдың шырағын Да»</w:t>
        <w:br/>
        <w:t>Бір ағынды қоса алдың бір ағынға,</w:t>
        <w:br/>
        <w:t>Тәй-тәй басып, шығып ең кеше ғана,</w:t>
        <w:br/>
        <w:t>Кислі сөз айналдың пырағына.</w:t>
        <w:br/>
        <w:t>(абабалры “ұауибаев</w:t>
        <w:br/>
        <w:t>АЙНАЛА АЛМАС ТҰЛҒАЛЫҒА</w:t>
        <w:br/>
        <w:t>Алқынып, алға ағатын құрап та арна,</w:t>
        <w:br/>
        <w:t>Өмірді ұқсатамын бұлақтарға.</w:t>
        <w:br/>
        <w:t>Бірсуді шаламын деп жүріп, Адам,</w:t>
        <w:br/>
        <w:t>Өзің де шалынысып құлап қалма.</w:t>
        <w:br/>
        <w:t>Бойыма небір ойды қыстыра алам,</w:t>
        <w:br/>
        <w:t>Құдай ма, кім бере алды күшті маған?</w:t>
        <w:br/>
        <w:t>Қоғамның қасиетінен жүғылатын,</w:t>
        <w:br/>
        <w:t>Сенің де баған бүгін түсті ме, Адам?</w:t>
        <w:br/>
        <w:t>Жөн - жосықсыз кейбірде таласасып,</w:t>
        <w:br/>
        <w:t>Алғы күнге өзіңше бал ашасың.</w:t>
        <w:br/>
        <w:t>Бүгінде кеуде қаққан шал, құтандар,</w:t>
        <w:br/>
        <w:t>Аталардан кешегі аласасың!</w:t>
        <w:br/>
        <w:t>Айтылып жүрген әр жыр, әр аңызда,</w:t>
        <w:br/>
        <w:t>Қаймықпайтын қалса да дара құзда.</w:t>
        <w:br/>
        <w:t>Қияныда шалатын қыран шалдар,</w:t>
        <w:br/>
        <w:t>Жоқ-ау бүгін, байқаймын, арамызда.</w:t>
        <w:br/>
        <w:t>Кейбір, осы, жүрсе де іс атқарып,</w:t>
        <w:br/>
        <w:t>Жаңа кезең коғамды тұсап қалып.</w:t>
        <w:br/>
        <w:t>Асқақ армап бола алар иегері -</w:t>
        <w:br/>
        <w:t>Адамдарың барады ұсақталып.</w:t>
        <w:br/>
        <w:t>Аламдар да сап кетер тұсына арна,</w:t>
        <w:br/>
        <w:t>Қорған бола алатын қысыларда,</w:t>
        <w:br/>
        <w:t>Көкірегінде Бұқардай тапқырлығы,</w:t>
        <w:br/>
        <w:t>Қабанбайдай бұлқынған күші бар ма?</w:t>
        <w:br/>
        <w:t>Осыған мен өзім де күмәнданам,</w:t>
        <w:br/>
        <w:t>Жасанып та кетер ме бұдан қоғам?</w:t>
        <w:br/>
        <w:t>Шырқын бұзып алар-ау тұлғалының,</w:t>
      </w:r>
    </w:p>
    <w:p>
      <w:r>
        <w:t>Кемісін бетке басып, сыналмаған.</w:t>
        <w:br/>
        <w:t>55226 27:24</w:t>
        <w:br/>
        <w:t>Тоғақбадға ұласа</w:t>
        <w:br/>
        <w:t>Іздеген осы менің қайда алаңым?</w:t>
        <w:br/>
        <w:t>Жүрегіммен шыңға да байланамын.</w:t>
        <w:br/>
        <w:t>Жал құмға қарай, мынау, жол салатын,</w:t>
        <w:br/>
        <w:t>Мүмкін мен толқынға да айналамын.</w:t>
        <w:br/>
        <w:t>Көктеп те, жайқалса да егін, далам,</w:t>
        <w:br/>
        <w:t>Бола да қоймас жанға - көңілді алаң.</w:t>
        <w:br/>
        <w:t>Маңдай тер, ой куаты болмаса егер,</w:t>
        <w:br/>
        <w:t>Ештеңе де бермес-ау өмір маған.</w:t>
        <w:br/>
        <w:t>Сондықтан, құлшынамын, қамданамын,</w:t>
        <w:br/>
        <w:t>Ақиқатым -- алдағы аңдағаным.</w:t>
        <w:br/>
        <w:t>“Жасықтықтың байламы боп тұр бүгін,</w:t>
        <w:br/>
        <w:t>Жалындап та, кезінде жанбағаным.</w:t>
        <w:br/>
        <w:t>Жсткізе алмай жеріне желең көшін,</w:t>
        <w:br/>
        <w:t>Көтере алмай тұр әлі, ел еңсесін.</w:t>
        <w:br/>
        <w:t>Адамдағы ой-сана жұтаңдығы,</w:t>
        <w:br/>
        <w:t>Қоғамға түсіріп тұр көлеңкесін.</w:t>
        <w:br/>
        <w:t>"Жол басы боп алдағы жыл ғасырға,</w:t>
        <w:br/>
        <w:t>Қам жасамай, тек қана бір басына.</w:t>
        <w:br/>
        <w:t>Тәрбие дұрыс алған бүгінгі ұрпақ,</w:t>
        <w:br/>
        <w:t>“Ұяттың ертең айналар тұлғасына.</w:t>
        <w:br/>
        <w:t>Артығырақ бөсудің керегі не?</w:t>
        <w:br/>
        <w:t>Әр де, нәр беру үшін жер өңіне.</w:t>
        <w:br/>
        <w:t>Ұқтыру үшін оны ұрпағыңа,</w:t>
        <w:br/>
        <w:t>Алдымен өзің бойла тереңіне.</w:t>
        <w:br/>
        <w:t>Гүлденері, жоқ әлде, сөлатыны,</w:t>
        <w:br/>
        <w:t>Тартылары, жоқ әлде, толатыны.</w:t>
        <w:br/>
        <w:t>Тәрбиелік қуатқа байланысты,</w:t>
        <w:br/>
        <w:t>Ертең ұлт кай деңгейде болатыны.</w:t>
        <w:br/>
        <w:t>Сбабабаера ?уаубаеб</w:t>
        <w:br/>
        <w:t>Жанарына жылулық артыпты әлем,</w:t>
        <w:br/>
        <w:t>Беріп жүрген жастыққа, қарттыққа дем.</w:t>
        <w:br/>
        <w:t>Тілегімді, пейілімді жеткізейін,</w:t>
        <w:br/>
        <w:t>Бас иесі «Бастаудың» - Сарқытқа мен.</w:t>
        <w:br/>
        <w:t>Ұлы ағысқа айналып кіші ағыннан,</w:t>
        <w:br/>
        <w:t>“лкен істер жасап та ұсағынан.</w:t>
        <w:br/>
        <w:t>Бастау болып басталған осы газет,</w:t>
        <w:br/>
        <w:t>Келер ғасыр табылсын құшағынан.</w:t>
        <w:br/>
        <w:t>Естіліп те мақсатты тосын үнің,</w:t>
        <w:br/>
        <w:t>Дұрысталды жәйің де осы бүгін.</w:t>
        <w:br/>
        <w:t>Люба, Бисаралар желісі боп,</w:t>
      </w:r>
    </w:p>
    <w:p>
      <w:r>
        <w:t>Ғабдул-Сәбит, Жексенбек қосып үнін.</w:t>
        <w:br/>
        <w:t>Тілшіңнің түстей біліп әр талабын,</w:t>
        <w:br/>
        <w:t>Ақиқат ауыр жүгін арқаладың.</w:t>
        <w:br/>
        <w:t>Көбейе түссінші әлі оқырманың,</w:t>
        <w:br/>
        <w:t>Мәнді де, дәмді болып әр хабарың.</w:t>
        <w:br/>
        <w:t>Жатқанда сезім жүдеті, Ар таланып,</w:t>
        <w:br/>
        <w:t>Газетке қоғам жүгін артары анық.</w:t>
        <w:br/>
        <w:t>«Бастауым» -- мәлдірліктен бастау алған,</w:t>
        <w:br/>
        <w:t>Жаса ұзақ, ұлт тілегін арқаланып!</w:t>
        <w:br/>
        <w:t>ҚАРЫНДАСЫМ КҮМІСКЕ</w:t>
        <w:br/>
        <w:t>Ұсақ тірлік кетпеді уатып тым,</w:t>
        <w:br/>
        <w:t>Жаныңды жылуымен жұбатып күн.</w:t>
        <w:br/>
        <w:t>Алпысқа келдің, әлі де ұзақ жаса,</w:t>
        <w:br/>
        <w:t>Тербеліп бесігінде уақыттың.</w:t>
        <w:br/>
        <w:t>Ұл-қыздарың ер жетіп, байыр да шын,</w:t>
        <w:br/>
        <w:t>Қанатыңды киындық қайырмасын.</w:t>
        <w:br/>
        <w:t>Тілегім - ұл-қызыңа бақ та беріп,</w:t>
        <w:br/>
        <w:t>Күлкіден езуіңді айырмасын.</w:t>
        <w:br/>
        <w:t>сыл иы,</w:t>
        <w:br/>
        <w:t>Адамзат та жаралған жоқ мұң үшін,</w:t>
        <w:br/>
        <w:t>Теріс болсын дейді жасар кім ісін?</w:t>
        <w:br/>
        <w:t>Жетістігін жеткізе айтып жұртыңның,</w:t>
        <w:br/>
        <w:t>Ауданыңның аша білдің тынысын.</w:t>
        <w:br/>
        <w:t>Табыстырып, тарта білдің сөзге ерді,</w:t>
        <w:br/>
        <w:t>Шықпай қалған кездеріңді көз көрді.</w:t>
        <w:br/>
        <w:t>Тағдырың да сабақтасып кезеңмен,</w:t>
        <w:br/>
        <w:t>Атын сенің талай рет өзгерді.</w:t>
        <w:br/>
        <w:t>Ол үшін дг жатпассың-ау ақталып,</w:t>
        <w:br/>
        <w:t>Қиында да қалған жоқсын тапталып.</w:t>
        <w:br/>
        <w:t>Атың сенің өзгергенмен, затың мен</w:t>
        <w:br/>
        <w:t>Қасиетің қалды сенің сақталып.</w:t>
        <w:br/>
        <w:t>Төл газетім, өткеніңді аңдашы,</w:t>
        <w:br/>
        <w:t>Жат ойлының шырағы бон жанбашы.</w:t>
        <w:br/>
        <w:t>Мырзағали, Әли менен Мәкеннің,</w:t>
        <w:br/>
        <w:t>Саусағының қалды сенде таңбасы.</w:t>
        <w:br/>
        <w:t>Тауыса алмай бойыңдағы барынды ап,</w:t>
        <w:br/>
        <w:t>Сенен ауып қонған шығар дарын, бақ.</w:t>
        <w:br/>
        <w:t>Әлімбеков жазып жүрсе ойлы жыр,</w:t>
        <w:br/>
        <w:t>Әріновың жүрсе бүгін арындап.</w:t>
        <w:br/>
        <w:t>Уақытты уақыттар ұрлады,</w:t>
        <w:br/>
        <w:t>Өмірімнің бола білген бір бағы.</w:t>
        <w:br/>
        <w:t>Төл газетім, өз қойныңнан басталды,</w:t>
        <w:br/>
        <w:t>Менің алғаш қадамым да жырдағы.</w:t>
        <w:br/>
        <w:t>Асар алда, бар-ау әлі белесін,</w:t>
        <w:br/>
        <w:t>Жатқанында жиып жаңа ел есін.</w:t>
        <w:br/>
        <w:t>Жабырқаған көңілдерді жұбатып,</w:t>
      </w:r>
    </w:p>
    <w:p>
      <w:r>
        <w:t>Жағдай жайын айтуменен келесің.</w:t>
        <w:br/>
        <w:t>Жақындар-ау, толысар күн, толар күн,</w:t>
        <w:br/>
        <w:t>Ақиқат та бермесе, егер, жол алдын.</w:t>
        <w:br/>
        <w:t>Жақсылыққа қорғаушы да қолдаушы,</w:t>
        <w:br/>
        <w:t>Жаңалықтың жаршысы да бола алдың.</w:t>
        <w:br/>
        <w:t>еғубадға ұлағай</w:t>
        <w:br/>
        <w:t>Ақиқаттың қуатыменен түптелер -</w:t>
        <w:br/>
        <w:t>Қоғамнын бәрі шашылған да, жыртылған.</w:t>
        <w:br/>
        <w:t>Сөздің сгер айтар болсақ турасын,</w:t>
        <w:br/>
        <w:t>Қараулықтар бетін бері бұрмасын.</w:t>
        <w:br/>
        <w:t>Ашық болсын төрде отырған төрелер,</w:t>
        <w:br/>
        <w:t>Өздігінше іштей есеп құрмасын.</w:t>
        <w:br/>
        <w:t>Құдайын да құлшынғанды қолдайды,</w:t>
        <w:br/>
        <w:t>Құлдық ұр дсн құран сөзін жолдайды.</w:t>
        <w:br/>
        <w:t>Акиқатты ел - жұртынан жасырған,</w:t>
        <w:br/>
        <w:t>Қоғамның да өмірі ұзақ болмайды.</w:t>
        <w:br/>
        <w:t>ЕСЕМДІ ҚАЙТАРАМЫН</w:t>
        <w:br/>
        <w:t>Жетемін деп шындықтың ең түбіне,</w:t>
        <w:br/>
        <w:t>Есінеуде, адамдар, ентігуде,</w:t>
        <w:br/>
        <w:t>Тиесілі қолдарға тимей байлық,</w:t>
        <w:br/>
        <w:t>Жемқорлардың айналды жемтігіне.</w:t>
        <w:br/>
        <w:t>Қуат күші болса да тартар әлі,</w:t>
        <w:br/>
        <w:t>Бойындағы іске аспай бар талабы.</w:t>
        <w:br/>
        <w:t>Атақ, тақ та, әуелі ақиқат та,</w:t>
        <w:br/>
        <w:t>Ақшаға тәуелді боп қалтадағы.</w:t>
        <w:br/>
        <w:t>Қабілетсіз, құнсызды қолдаса да,</w:t>
        <w:br/>
        <w:t>Толысып та санасы, толмаса да,</w:t>
        <w:br/>
        <w:t>Төрінде Елім жайлайды кей ұлықтар,</w:t>
        <w:br/>
        <w:t>Тарта аларлық тәртесі болмаса да.</w:t>
        <w:br/>
        <w:t>Бойдағы адамдықтың тасы құлап,</w:t>
        <w:br/>
        <w:t>Жетпесе де шешуге іс басы, бірақ,</w:t>
        <w:br/>
        <w:t>Алпауыт ақша жайлап, Алам жанын,</w:t>
        <w:br/>
        <w:t>Байлық - бақтан болып тұр басымырақ.</w:t>
        <w:br/>
        <w:t>Тоғытып кеп еді Елім жанын ұға,</w:t>
        <w:br/>
        <w:t>Жана әлемге жаңаша танылуға.</w:t>
        <w:br/>
        <w:t>Қақым жоқ кері кетіп, кергуге енді,</w:t>
        <w:br/>
        <w:t>Қақым жоқ қой жасуға, жаңылуға.</w:t>
        <w:br/>
        <w:t>далқубардға феағаий</w:t>
        <w:br/>
        <w:t>ЕНТІГЕ, СҰЛУДЫ ДА ӨПКЕНІМДІ...</w:t>
        <w:br/>
        <w:t>Кейде алда түсердей жорта сынға,</w:t>
        <w:br/>
        <w:t>Жаңа істі бастауға қорқасың да.</w:t>
        <w:br/>
        <w:t>Толық сырын ашпаған беймәлімдеу,</w:t>
        <w:br/>
        <w:t>Тылсым дүние жүрміз ғой ортасында.</w:t>
      </w:r>
    </w:p>
    <w:p>
      <w:r>
        <w:t>Көкірегіме несіне мұң үйемін,</w:t>
        <w:br/>
        <w:t>Бұл үшін қышытады кім иегін?</w:t>
        <w:br/>
        <w:t>Бабам да өтті, әкем де, мен де өтермін,</w:t>
        <w:br/>
        <w:t>Бар қыр-сырын ұға алмай дүниенің.</w:t>
        <w:br/>
        <w:t>Уақыт та тоқтамай алға асығар,</w:t>
        <w:br/>
        <w:t>Ұлт көбейер ауызында Алласы бар.</w:t>
        <w:br/>
        <w:t>Өткені бар, өшкені, бұл өмірдің,</w:t>
        <w:br/>
        <w:t>Алдымызда әлі де жалғасы бар.</w:t>
        <w:br/>
        <w:t>Жырлы болған еске алам көктемімді,</w:t>
        <w:br/>
        <w:t>Ентіге, сұлуды да өпкенімді.</w:t>
        <w:br/>
        <w:t>Жаға да аламын ба өшкенімді,</w:t>
        <w:br/>
        <w:t>Қайтара аламын ба өткенімді?</w:t>
        <w:br/>
        <w:t>Өз дегенін жасап та алғыр ағын,</w:t>
        <w:br/>
        <w:t>Босаңсып та қалды ғой сәл бұрауым.</w:t>
        <w:br/>
        <w:t>Жасай да алмай кеткен кей ісімді,</w:t>
        <w:br/>
        <w:t>Арттағы ұрпағыма қалдырамын.</w:t>
        <w:br/>
        <w:t>Жасанып тұрса Адамдық денс-күнмен,</w:t>
        <w:br/>
        <w:t>Ақыл-ой барлығын да жеңе білген.</w:t>
        <w:br/>
        <w:t>Құпиясын ашатын жер-әлемнің,</w:t>
        <w:br/>
        <w:t>Ұрпақтың келеріне сенемін мен.</w:t>
        <w:br/>
        <w:t>осақуйарға. ұелмай</w:t>
        <w:br/>
        <w:t>Қырандарша қияны да шаламын,</w:t>
        <w:br/>
        <w:t>Жайласам деп поэзия алаңын.</w:t>
        <w:br/>
        <w:t>Ақнығы бола алмаспын, бірақ та,</w:t>
        <w:br/>
        <w:t>Жыр - құдірет құлы болып қаламын.</w:t>
        <w:br/>
        <w:t>Сәт іздемей оңымнан да, солымнан,</w:t>
        <w:br/>
        <w:t>Таймаспын-ау осы бағыт -жолымнан.</w:t>
        <w:br/>
        <w:t>Қалатындар азайды ғой, сырт беріп,</w:t>
        <w:br/>
        <w:t>Алатындар көбейді ғой қолымнан.</w:t>
        <w:br/>
        <w:t>Өзіміне мен қатаямын, сынамын,</w:t>
        <w:br/>
        <w:t>Кейбіреуге келмейді онша ұнағым.</w:t>
        <w:br/>
        <w:t>Өзгелерге қанат беру үшін де,</w:t>
        <w:br/>
        <w:t>Өз бағымды талай рет сынадым.</w:t>
        <w:br/>
        <w:t>Жүгіне алсаң ақиқатқа Ел сенер,</w:t>
        <w:br/>
        <w:t>Кезеңінде, бет түзерде белсенер.</w:t>
        <w:br/>
        <w:t>Қадірі де, қасиеті адамның,</w:t>
        <w:br/>
        <w:t>Бойындағы болмысымен өлшенер.</w:t>
        <w:br/>
        <w:t>Көңіліңді көтеретін кең ірге,</w:t>
        <w:br/>
        <w:t>Серік те осы, бола алатын сенімге.</w:t>
        <w:br/>
        <w:t>Бақ-байламы бола алатын ұлы күш,</w:t>
        <w:br/>
        <w:t>Бойымнан да табылады менің де.</w:t>
        <w:br/>
        <w:t>Алға шапты арғымақ күн, алғыр күн,</w:t>
        <w:br/>
        <w:t>Біліре алмай, талай істі қалдырдым.</w:t>
        <w:br/>
        <w:t>Дегеніме жетіп барып құлармын,</w:t>
      </w:r>
    </w:p>
    <w:p>
      <w:r>
        <w:t>Көгеніне көгенделмей тағдырдың.</w:t>
        <w:br/>
        <w:t>Осы мақсат алдыма да қойғаным,</w:t>
        <w:br/>
        <w:t>Толқынды өмір тереңіне бойладым.</w:t>
        <w:br/>
        <w:t>Келісімге қол қойылып -- тағдырмен,</w:t>
        <w:br/>
        <w:t>Жемісін де берсе екен ой-бағым.</w:t>
        <w:br/>
        <w:t>байағдара Зрарйағі</w:t>
        <w:br/>
        <w:t>ҚАЛМАЙМЫН ТАСАДА</w:t>
        <w:br/>
        <w:t>Ақтарумен келемін жыл парағын,</w:t>
        <w:br/>
        <w:t>Кептіремін жанымның ұлтарағын.</w:t>
        <w:br/>
        <w:t>Адасамын адалдық жолдан қалай,</w:t>
        <w:br/>
        <w:t>Ақиқаттан қалай мен бұлтарамын?</w:t>
        <w:br/>
        <w:t>Небір ойды миыма ендіремін,</w:t>
        <w:br/>
        <w:t>Өзімді де, өзгені сендіремін.</w:t>
        <w:br/>
        <w:t>Жарасуға жол салып келем Елмен,</w:t>
        <w:br/>
        <w:t>Алдасуға қақым жоқ енді менің.</w:t>
        <w:br/>
        <w:t>Кеше уайым сазына қамалыппын,</w:t>
        <w:br/>
        <w:t>Өтіп барып, қайтадан жана алыппын.</w:t>
        <w:br/>
        <w:t>Ескіліктің есігін теуіп тастап,</w:t>
        <w:br/>
        <w:t>Жаршысына айналдым жаңалықтың.</w:t>
        <w:br/>
        <w:t>Кешегідей емеспін, басқамын мен,</w:t>
        <w:br/>
        <w:t>Табыса алдым сазды әусн, асқақ үнмен.</w:t>
        <w:br/>
        <w:t>Жат ойлылар қалмай жүр әлі артымнан,</w:t>
        <w:br/>
        <w:t>Қол бермей, сырт айнала қашқаныммен.</w:t>
        <w:br/>
        <w:t>Кеңестің кең дүние алаңында,</w:t>
        <w:br/>
        <w:t>Жаланған ұрпақиын ғой жала, мұңға.</w:t>
        <w:br/>
        <w:t>Ұғыса алармын-ау бар адаммен,</w:t>
        <w:br/>
        <w:t>Жұғыса замаңыммен аламын ба?</w:t>
        <w:br/>
        <w:t>Жақсылық жаңғырықсын, жасасын да,</w:t>
        <w:br/>
        <w:t>Биіктеп шықпасам да аса шыңға.</w:t>
        <w:br/>
        <w:t>Ашылды бетім менің, заманымның</w:t>
        <w:br/>
        <w:t>Қалтарыс қала алмаймыш тасасында.</w:t>
        <w:br/>
        <w:t>ОНДА МЕН ТАУСЫЛЕАНЫМ</w:t>
        <w:br/>
        <w:t>Жеткізер бар өзіңе жыр тілегім,</w:t>
        <w:br/>
        <w:t>Әр кезде өзінменен бір түледім.</w:t>
        <w:br/>
        <w:t>Жұртыма алаң көзбен қараймын да,</w:t>
        <w:br/>
        <w:t>Қағазға қалам болып түртілемін,</w:t>
        <w:br/>
        <w:t>Тоқтамайды, жылжиды, алға асады,</w:t>
        <w:br/>
        <w:t>Бүгінгі күн ертеңмен жалғасады.</w:t>
        <w:br/>
        <w:t>Даңғой мен алауыздық ауызын бұзар,</w:t>
        <w:br/>
        <w:t>Соғылмай тұр шындықтың балғасы әлі.</w:t>
        <w:br/>
        <w:t>Шырқын бұзып шындықтың, тұр азалы үн,</w:t>
        <w:br/>
        <w:t>Тартып үміт, күдіктің бірге азабын,</w:t>
        <w:br/>
        <w:t>Даңқ пенен дақпыртқа болса да ие,</w:t>
      </w:r>
    </w:p>
    <w:p>
      <w:r>
        <w:t>Төрден орнын таба алмай тұр қазағым,</w:t>
        <w:br/>
        <w:t>Күл, қоқысқа айналмай жағадағы,</w:t>
        <w:br/>
        <w:t>Қадірінің өсер де бағалары,</w:t>
        <w:br/>
        <w:t>Төмен жақта қалмай да, қуатымен,</w:t>
        <w:br/>
        <w:t>Төрден Елім өз орнын табар әлі.</w:t>
        <w:br/>
        <w:t>ҰРПАҒЫМДЫ</w:t>
        <w:br/>
        <w:t>ТҰҒЫРЫНА ҚОНДЫРАМ</w:t>
        <w:br/>
        <w:t>Ой -- сезімнің шырын балы-жырларым бұл жазылған,</w:t>
        <w:br/>
        <w:t>Артыма қалдырылған - таусылмайтын қазынам.</w:t>
        <w:br/>
        <w:t>Қуаттанып, шуақтанып, таралып та келемін,</w:t>
        <w:br/>
        <w:t>Әрленіп те, нәр алып та тіршіліктің сазынан.</w:t>
        <w:br/>
        <w:t>Аламдарға айқара ашық менің ылғи құшағым,</w:t>
        <w:br/>
        <w:t>Қанаттанып, кейбір кезде қыранға да ұқсадым.</w:t>
        <w:br/>
        <w:t>Алып ұшып келе жатып шалынып та қап жүрем,</w:t>
        <w:br/>
        <w:t>Сәби шақта кесілмеген шығар, мүмкін, тусауым.</w:t>
        <w:br/>
        <w:t>Келешекке келемін ғой өсірсем деп сай ұлды,</w:t>
        <w:br/>
        <w:t>Мақсат етіп жүрген жоқпын тек қана мен баюды.</w:t>
        <w:br/>
        <w:t>Қонақжайлық қасиетім қалған шығар тегімнен,</w:t>
        <w:br/>
        <w:t>Есігім де ашық ылғи, дастарханым жаюлы.</w:t>
        <w:br/>
        <w:t>Жан жүйемді жаулап алды, нұрды сезім-- жыр ұшқын,</w:t>
        <w:br/>
        <w:t>Бүкпелемей бар ойымды айтуға.да тырыстым.</w:t>
        <w:br/>
        <w:t>Мазағын да бірге көріп, жазаны Да бірге алып,</w:t>
        <w:br/>
        <w:t>Шулы өмірдің азабын да ел-жұртыммен Бірге іпттім.</w:t>
        <w:br/>
        <w:t>«3ө 21/24</w:t>
        <w:br/>
        <w:t>Фееагибарға фяағаий</w:t>
        <w:br/>
        <w:t>Көлемсіз болсадағы кейбір сәттер,</w:t>
        <w:br/>
        <w:t>Өлеңсіз болған жоқ қой өткен күнім.</w:t>
        <w:br/>
        <w:t>Тіршілік қаруы еткен ат - арбаны,</w:t>
        <w:br/>
        <w:t>Ұлы едім қара шалдың қатардағы.</w:t>
        <w:br/>
        <w:t>Сұрқын ап сұрғылт кезең ел жұртымның,</w:t>
        <w:br/>
        <w:t>Талай жыл туған күнім аталмады.</w:t>
        <w:br/>
        <w:t>Кезеңім қоңырсыды, құрғады да,</w:t>
        <w:br/>
        <w:t>Ене алмай жүрмін әлі жыр бағына.</w:t>
        <w:br/>
        <w:t>Өткенім-өткен шағым бұлыңғыр боп,</w:t>
        <w:br/>
        <w:t>Төбемде бүлт байланып тұрмады ма?</w:t>
        <w:br/>
        <w:t>Кезеңнің жарғы қосып жарғысына,</w:t>
        <w:br/>
        <w:t>Ұлпттанмын төтей алған бар қысымға.</w:t>
        <w:br/>
        <w:t>Ұрпакпын ашаршылық дәмін татып,</w:t>
        <w:br/>
        <w:t>Ілінген сұм сағыстың қарғысына.</w:t>
        <w:br/>
        <w:t>Басып та тетігін де, сәл бұрауын,</w:t>
        <w:br/>
        <w:t>Озады алға уақыт -- алғыр ағын.</w:t>
        <w:br/>
        <w:t>Ойым мен сырымды орап, жырыма мен,</w:t>
        <w:br/>
        <w:t>Арттағы ұрпағыма қалдырамын.</w:t>
      </w:r>
    </w:p>
    <w:p>
      <w:r>
        <w:t>АДАМ БОЛЫП ҚАЛАМЫН</w:t>
        <w:br/>
        <w:t>Жиірек тым жәйсіздеу түс көремін,</w:t>
        <w:br/>
        <w:t>Біреуге жүр ме ұнамай істегенім?</w:t>
        <w:br/>
        <w:t>Өкінішке оранып кейбір кезде,</w:t>
        <w:br/>
        <w:t>Тілімді, ерінімді тістеледім.</w:t>
        <w:br/>
        <w:t>Өмір көші ешқашан тоқтамады,</w:t>
        <w:br/>
        <w:t>Әртүрлі боп әр кезең соқпалары,</w:t>
        <w:br/>
        <w:t>Жолымды ашпай жүрсе де, менің бірақ,</w:t>
        <w:br/>
        <w:t>Сүйіктім де, сүйкімдім боп қалады.</w:t>
        <w:br/>
        <w:t>Тірлігім, таусылмайтын суатпысың,</w:t>
        <w:br/>
        <w:t>Ызғарлы емес, нұрлы да шуақпысың?</w:t>
        <w:br/>
        <w:t>Жарылқаушым бола алды, тағдырыма,</w:t>
        <w:br/>
        <w:t>Қанатыма айналып қуат - күшім.</w:t>
        <w:br/>
        <w:t>(абчбаери Хаубаеб</w:t>
        <w:br/>
        <w:t>ӨМІР ТЫНЫСЫ</w:t>
        <w:br/>
        <w:t>Төсімді қақтап, аяқты малдым жал, құмға,</w:t>
        <w:br/>
        <w:t>Орандым өлке шұрайына да, шалғынға.</w:t>
        <w:br/>
        <w:t>Табиғаттың жайлағаныммен жайлауын,</w:t>
        <w:br/>
        <w:t>Жайлауына өмірдің жете алдым ба?</w:t>
        <w:br/>
        <w:t>Көлеңке жағын әмірдің жиі кектедім,</w:t>
        <w:br/>
        <w:t>Қисынсыз жерден, қиюын тауып өтпедім.</w:t>
        <w:br/>
        <w:t>Туралай тартып кетсем бе деймін, бірақ та,</w:t>
        <w:br/>
        <w:t>Тасқынды кездің таба алмай келем өткелін.</w:t>
        <w:br/>
        <w:t>Алдыға қарай шапсам ба деймін, жарыс сап,</w:t>
        <w:br/>
        <w:t>Жолымда қалар гүлді алаңдар мен таныс бақ.</w:t>
        <w:br/>
        <w:t>Балалығым бұлдырап қалды артымда,</w:t>
        <w:br/>
        <w:t>Жастығым да барады менен алыстап.</w:t>
        <w:br/>
        <w:t>Бұрынғы жоқ қой жалыным менен қуатым,</w:t>
        <w:br/>
        <w:t>Сезімдер қайда жүректі жиі буатын?</w:t>
        <w:br/>
        <w:t>Айырылып қалам ба деймін жырдан да,</w:t>
        <w:br/>
        <w:t>Бірінен кейін бірі арындап туатын.</w:t>
        <w:br/>
        <w:t>Ағындап алға кетпеймін неге жосылып?</w:t>
        <w:br/>
        <w:t>Айғайшылдарға айғайымменен қосылып.</w:t>
        <w:br/>
        <w:t>Момындықтың сынығы бар-ау бойымда,</w:t>
        <w:br/>
        <w:t>Жосыла алмай, қалып та жүрсем тосылып.</w:t>
        <w:br/>
        <w:t>Кезеңде, рас, болған да шығар бұрқаған,</w:t>
        <w:br/>
        <w:t>Шалынған кезім, баса алмай алға бір қадам.</w:t>
        <w:br/>
        <w:t>Кемшілігімді көре алмай жүрсем мен өзім,</w:t>
        <w:br/>
        <w:t>Оп-оңай-ақ байқар-ау бәрін сырт адам.</w:t>
        <w:br/>
        <w:t>Қалдырып нені, кете алам нені тындырып?</w:t>
        <w:br/>
        <w:t>Жатқанда кезең жыламсырап та, шыңғырып.</w:t>
        <w:br/>
        <w:t>Біреуді қолдап, қолпаштап жүрсе, бұл қоғам</w:t>
        <w:br/>
        <w:t>Айырып естен, біреуді қойды жынды ғып.</w:t>
        <w:br/>
        <w:t>Күлетін жандар көбейіп кетті мұртынан,</w:t>
        <w:br/>
        <w:t>Өмірдің қарар ішіне емес, сыртынан.</w:t>
      </w:r>
    </w:p>
    <w:p>
      <w:r>
        <w:t>еаағуйарға фяағай</w:t>
        <w:br/>
        <w:t>Бұлақ болып енсе де бұл ғасырға,</w:t>
        <w:br/>
        <w:t>Қалжың айта білмейтін құрдасына.</w:t>
        <w:br/>
        <w:t>Өресі де, өрісі тар адамдар</w:t>
        <w:br/>
        <w:t>Айнала алмас Елінің тұлғасына,</w:t>
        <w:br/>
        <w:t>УАҚЫТПЕН БІРГЕМІН</w:t>
        <w:br/>
        <w:t>Жүрсемдағы нәр алып өмір күйінен,</w:t>
        <w:br/>
        <w:t>Шешілмей жүрген әлі де өзім түйін см.</w:t>
        <w:br/>
        <w:t>Кейбір кезде сәл нәрсеге таң қалын,</w:t>
        <w:br/>
        <w:t>Кейбір кезде сол нәрсеге күйінем.</w:t>
        <w:br/>
        <w:t>Сәл қиынға көңілімді жұтаттым,</w:t>
        <w:br/>
        <w:t>Сыбдырға да, сезімімді тұтаттым.</w:t>
        <w:br/>
        <w:t>Ашшылмаған, ашылатын беттермін,</w:t>
        <w:br/>
        <w:t>Жазылмаған, жазылатын кітапиын.</w:t>
        <w:br/>
        <w:t>Жоқтан барды десемдағы құрадым,</w:t>
        <w:br/>
        <w:t>Жағылмаған бар-ау әлі шырағым.</w:t>
        <w:br/>
        <w:t>Бұлақ болып, бастау алдым тасқынға,</w:t>
        <w:br/>
        <w:t>Айналуға жетпей тұр-ау бір ағын.</w:t>
        <w:br/>
        <w:t>Мынау дүние, мынау қоғам өзгерді,</w:t>
        <w:br/>
        <w:t>Тасынатын, тасқындайтын кез келді.</w:t>
        <w:br/>
        <w:t>Есіргенді ерттіп мініп Еркіндік,</w:t>
        <w:br/>
        <w:t>Ақиқатқа аласұрған сөз берді.</w:t>
        <w:br/>
        <w:t>Барым енді қуанышқа, баққа айнал,</w:t>
        <w:br/>
        <w:t>Кеудемдегі еріп кетті, жатпай қар.</w:t>
        <w:br/>
        <w:t>Көлденеңдеп, кесе өтетін жолымды,</w:t>
        <w:br/>
        <w:t>Жоқ қой ешкім ауызымды қақпайлар.</w:t>
        <w:br/>
        <w:t>Қағудамын ескіліктің тозаңын,</w:t>
        <w:br/>
        <w:t>Барыма енді өзім ғана қожамын. .</w:t>
        <w:br/>
        <w:t>Жат ойлымен, тартысып та, тіресіп,</w:t>
        <w:br/>
        <w:t>Уақытпен бірге алға озамын.</w:t>
        <w:br/>
        <w:t>-“&lt;со27/4-,</w:t>
        <w:br/>
        <w:t>олақубарға. жеағай</w:t>
        <w:br/>
        <w:t>ҮЙ ішің қуаныштан-арылмасын,</w:t>
        <w:br/>
        <w:t>Уақыт қалай, мейлі, арындасын.</w:t>
        <w:br/>
        <w:t>Арасында ұл-қызың, немереңнің,</w:t>
        <w:br/>
        <w:t>Есен-аман жүре бер, қарындасым!</w:t>
        <w:br/>
        <w:t>БІР ТӨБЕҢ БОЛАРМЫН-АУ</w:t>
        <w:br/>
        <w:t>Талай жолды алда әлі қаусырамын,</w:t>
        <w:br/>
        <w:t>Тартыстардан алдағы сау шығармын.</w:t>
        <w:br/>
        <w:t>Мәңгіліктің емеспін қатарында,</w:t>
        <w:br/>
        <w:t>Мен де бір күн бітермін, таусылармын.</w:t>
        <w:br/>
        <w:t>Қолыма түспей тұр-ау көздегенім,</w:t>
        <w:br/>
        <w:t>Қу тағдыр жасап жатыр өз дегенін.</w:t>
      </w:r>
    </w:p>
    <w:p>
      <w:r>
        <w:t>Ширығыт, ширатылып барады өмір,</w:t>
        <w:br/>
        <w:t>Үстінде тербетіліп сөз -- кеменің.</w:t>
        <w:br/>
        <w:t>Тұрмын ба, таппай кезең дұрыс бабын,</w:t>
        <w:br/>
        <w:t>Толық тимей қолыма ырыс-бағым.</w:t>
        <w:br/>
        <w:t>Бақан алып шыққам жоқ, аттан салып,</w:t>
        <w:br/>
        <w:t>Мен әлі тасадамын, бұрыштамын.</w:t>
        <w:br/>
        <w:t>Беймәлімдеу кей кезде желікке еріп,</w:t>
        <w:br/>
        <w:t>Ессіздерге келемін ерік беріп,</w:t>
        <w:br/>
        <w:t>Көреген де бола алмай жүрмін-ау мен,</w:t>
        <w:br/>
        <w:t>Көрсетіп те жүрсем дс көріпкелдік.</w:t>
        <w:br/>
        <w:t>Мақұрыммын мен әлі сан саладан,</w:t>
        <w:br/>
        <w:t>Шулы өмірге қалайша тамсана алам?</w:t>
        <w:br/>
        <w:t>Ұлт алдында мен әлі қарыздармын,</w:t>
        <w:br/>
        <w:t>Жұрт алдында қалды екен қанша бағам?</w:t>
        <w:br/>
        <w:t>Қолдау жасай бермейді қоғам, дәйім,</w:t>
        <w:br/>
        <w:t>Емес-ау шығар әлі жағам дайын,</w:t>
        <w:br/>
        <w:t>Бара да бермей онша тәуекелге,</w:t>
        <w:br/>
        <w:t>Жасарда іс алды-артымды бағамдаймын.</w:t>
        <w:br/>
        <w:t>-ә уи? /-,</w:t>
        <w:br/>
        <w:t>ееакубадға аеаағғий</w:t>
        <w:br/>
        <w:t>Көліммен, толқыныммен, аралымен,</w:t>
        <w:br/>
        <w:t>Бойдағы көңіл күйдің жарағымен.</w:t>
        <w:br/>
        <w:t>Қыс, көктем, жаз, күзімнен нәр алып та,</w:t>
        <w:br/>
        <w:t>Өлең, жырға айналып барамын мен.</w:t>
        <w:br/>
        <w:t>Қуыршағы бола алмай бірер Ердің,</w:t>
        <w:br/>
        <w:t>Өзгергенде жүрісі, реңі Елдің.</w:t>
        <w:br/>
        <w:t>Сыр болып көкіректе жатып қалмай,</w:t>
        <w:br/>
        <w:t>Жыр болып орынымнан түрегелдім.</w:t>
        <w:br/>
        <w:t>Дей алман белсеніп те ту ұстадым,</w:t>
        <w:br/>
        <w:t>Байлықты да қолыма уыстадым,</w:t>
        <w:br/>
        <w:t>Күйзелген шағымда да қолдау берер,</w:t>
        <w:br/>
        <w:t>Жыр болды жанашырым, туысқаным.</w:t>
        <w:br/>
        <w:t>Ешкімді де, кезім жоқ алалаған,</w:t>
        <w:br/>
        <w:t>Кезінде бойымда ойлар балалаған.</w:t>
        <w:br/>
        <w:t>Қуанышты, мұңайған шағымда да,</w:t>
        <w:br/>
        <w:t>Елегізіп те қолыма қалам алам.</w:t>
        <w:br/>
        <w:t>Естіртіп жырлы, сырлы даусым барын,</w:t>
        <w:br/>
        <w:t>Елеңдеттім даламның тау. шыңдарын.</w:t>
        <w:br/>
        <w:t>Қолымдағы қаламым құласа, егер.</w:t>
        <w:br/>
        <w:t>Онда менің біткенім, таусылғаным.</w:t>
        <w:br/>
        <w:t>ТӨРДЕН ОРНЫН ТАБАР ЕЛІМ</w:t>
        <w:br/>
        <w:t>Боянған небір түске алаңы ақыр,</w:t>
        <w:br/>
        <w:t>Көзін сүзе қарайды дала батыр.</w:t>
        <w:br/>
        <w:t>Үлкен көштер, бастау аП кіші көштен.</w:t>
      </w:r>
    </w:p>
    <w:p>
      <w:r>
        <w:t>Ұлы кошке айналып бара жатыр.</w:t>
        <w:br/>
        <w:t>Қуаныш кейде, осы, боп та қайғы,</w:t>
        <w:br/>
        <w:t>Әртүрлі арналарды соқпалайды.</w:t>
        <w:br/>
        <w:t>Өлең көші тоқырап қалсадағы,</w:t>
        <w:br/>
        <w:t>Өмір көші ешқашан тоқтамайды.</w:t>
        <w:br/>
        <w:t>КӨС Үс</w:t>
        <w:br/>
        <w:t>оалғуйайға ағаға</w:t>
        <w:br/>
        <w:t>Ой-сезімді, рухымды жүрегіме теңдедім,</w:t>
        <w:br/>
        <w:t>Жанып онша кетті деп те айта алмаймын еңбегім.</w:t>
        <w:br/>
        <w:t>Тарыққанға өріс сыйлап, жабыққанды жұбаттым,</w:t>
        <w:br/>
        <w:t>Қайырымсыздар қатарына ешқашанда енбедім.</w:t>
        <w:br/>
        <w:t>Өзлігімшсе сақтап келем қасистім-қалиымды,</w:t>
        <w:br/>
        <w:t>Болғамын жоқ ешқашанда жалан аяқ - жалқы үнді.</w:t>
        <w:br/>
        <w:t>Қыспаққа да түсіп қоғам, кезең, Ел,</w:t>
        <w:br/>
        <w:t>Өзгертуге дүнисні ерлер талай талпынды.</w:t>
        <w:br/>
        <w:t>Еркіндікте аркім өзі керектісін қамтыр да,</w:t>
        <w:br/>
        <w:t>Құлақты да жиі тіктік, қысыр сөзге, қаңқылға.</w:t>
        <w:br/>
        <w:t>Жасап кеткен ел жұртының бағдары мен бағытын,</w:t>
        <w:br/>
        <w:t>Бұл өмірге келіп, осы, кетпеді ме сан тұлға?</w:t>
        <w:br/>
        <w:t>Жан жүйемді жөнсіз іске жүрмей босқа тоңдырып,</w:t>
        <w:br/>
        <w:t>Теріс кетпей, туралап та, жолымды да оң бұрып.</w:t>
        <w:br/>
        <w:t>Келешектің керегіне жарай алар ұрпақты,</w:t>
        <w:br/>
        <w:t>Тұғырына кетсем деймін өз қолыммен қондырып.</w:t>
        <w:br/>
        <w:t>КҮНДЕРІМ - БАС АЛАҢЫМ</w:t>
        <w:br/>
        <w:t>Күндерім алдымдағы - бас алаңым,</w:t>
        <w:br/>
        <w:t>Жартастарын келмейді тасалағым.</w:t>
        <w:br/>
        <w:t>Жарқылдаган жаңа өмір құшағында.</w:t>
        <w:br/>
        <w:t>Жанамын, жалындаймын, жасарамын.</w:t>
        <w:br/>
        <w:t>Бағамын тіршіліктің қас қабағын,</w:t>
        <w:br/>
        <w:t>Қияли ойларды көп жастанамын.</w:t>
        <w:br/>
        <w:t>Белдесуге бет бұрам тағдырыммен,</w:t>
        <w:br/>
        <w:t>Таусылып қалғандай-ақ басқа амалым.</w:t>
        <w:br/>
        <w:t>Ала алмай кезеңге сай мамандана,</w:t>
        <w:br/>
        <w:t>Түсіп ек талай-талай табанға да.</w:t>
        <w:br/>
        <w:t>Шырқырап қалын едік, ал бүгінде,</w:t>
        <w:br/>
        <w:t>Шыр бітті қоғамға да, адамға да.</w:t>
        <w:br/>
        <w:t>бабабаери “аубағі</w:t>
        <w:br/>
        <w:t>Қоғамға сай өзгерді талғам, әлім,</w:t>
        <w:br/>
        <w:t>Бұрынғыдан өзгерек салған әңім.</w:t>
        <w:br/>
        <w:t>Жаңа жәйлі биікке бет те түзеп,</w:t>
        <w:br/>
        <w:t>Бүгінде басқа арнамен алға ағамын.</w:t>
        <w:br/>
        <w:t>Кімге жасық көрініп, кімге жасын,</w:t>
      </w:r>
    </w:p>
    <w:p>
      <w:r>
        <w:t>Төсінде өмір түрленіп, шыңдаласың.</w:t>
        <w:br/>
        <w:t>Аламды да, заманды жыға танып,</w:t>
        <w:br/>
        <w:t>Беруге тырысамыз шын бағасын.</w:t>
        <w:br/>
        <w:t>Бағамдай да алмаса маңын, алдын,</w:t>
        <w:br/>
        <w:t>Жасанар күн, туар-ау жаңылар күн.</w:t>
        <w:br/>
        <w:t>Өзгелерді тани да алу үшін,</w:t>
        <w:br/>
        <w:t>Өзіңді өзің алдымен танып алғын.</w:t>
        <w:br/>
        <w:t>ОЗАДЫ АЛҒА УАҚЫТ...</w:t>
        <w:br/>
        <w:t>Астарына үңілем тірлігімнің,</w:t>
        <w:br/>
        <w:t>Төге алды ма шуағын нұрлы күнім?</w:t>
        <w:br/>
        <w:t>Сөз-көсемге беріліп кейбір кезде,</w:t>
        <w:br/>
        <w:t>Өзгешелеу өремін жырды бүгін.</w:t>
        <w:br/>
        <w:t>Жетпіс жасым - жастығым бола ала ма?</w:t>
        <w:br/>
        <w:t>Арна - арманым әлі де тола аға ма?</w:t>
        <w:br/>
        <w:t>Сәттіліктер-сәресін ішіп қалып,</w:t>
        <w:br/>
        <w:t>Сәтсіздіктер алдымнан жол ала ма?</w:t>
        <w:br/>
        <w:t>Құлақ қойып сөзіне, ұстамына,</w:t>
        <w:br/>
        <w:t>Немереммен жарасар тұста мына,</w:t>
        <w:br/>
        <w:t>Жаз күндерім, мәз күнім артта қалып,</w:t>
        <w:br/>
        <w:t>Кезігем бе кәрілік қыстағына.</w:t>
        <w:br/>
        <w:t>Ағайынмен ортак тіл таба алам ба?</w:t>
        <w:br/>
        <w:t>Үміт отын әлі де жаға алам ба?</w:t>
        <w:br/>
        <w:t>Саязданып, сарқылып қалмай енді,</w:t>
        <w:br/>
        <w:t>Тасқындана тағы да аға алам ба?</w:t>
        <w:br/>
        <w:t>Шыға да қойған жоқпын шектен бүгін,</w:t>
        <w:br/>
        <w:t>ШТырқын да бұзбайыншы тек көңілдің.</w:t>
        <w:br/>
        <w:t>Фоеауйарға. ұеағаб</w:t>
        <w:br/>
        <w:t>Қамтитұғын небір түрлі саланы,</w:t>
        <w:br/>
        <w:t>Күн көрістің өзгерсе де алаңы.</w:t>
        <w:br/>
        <w:t>Талапайын көрсемдағы тірліктің,</w:t>
        <w:br/>
        <w:t>Қарапайым адам болып қаламын.</w:t>
        <w:br/>
        <w:t>НЕГІЗІМ - ТІЛІМ - ЖАРҚЫЛЫМ</w:t>
        <w:br/>
        <w:t>Қондырдым басқа нұр күнді,</w:t>
        <w:br/>
        <w:t>Аласармас-ау аспаным.</w:t>
        <w:br/>
        <w:t>Бұздырмас шындық сұрқымды,</w:t>
        <w:br/>
        <w:t>Бал тілі болар -- бас бағым.</w:t>
        <w:br/>
        <w:t>Талғамы болар танымның,</w:t>
        <w:br/>
        <w:t>Ұқтырар ойдың бар қырын.</w:t>
        <w:br/>
        <w:t>Егізіне ұқсас жанымның -</w:t>
        <w:br/>
        <w:t>Негізім - тілім - жарқылым.</w:t>
        <w:br/>
        <w:t>Жайым жоқ ойды текке үзер,</w:t>
        <w:br/>
        <w:t>Сезіммен көктеп, гүлдедім.</w:t>
        <w:br/>
        <w:t>Жүректің үнін жеткізер,</w:t>
        <w:br/>
        <w:t>Айырылсам тілден - сүлдемін.</w:t>
        <w:br/>
        <w:t>Тайса, сгер, бағым басымнан,</w:t>
      </w:r>
    </w:p>
    <w:p>
      <w:r>
        <w:t>Бұлақсыз қалса бай қалам,</w:t>
        <w:br/>
        <w:t>Керексіз болып шашылған</w:t>
        <w:br/>
        <w:t>Күл-қоқысқа айналам.</w:t>
        <w:br/>
        <w:t>Басынан бақтың жұрты ауып,</w:t>
        <w:br/>
        <w:t>Алғандай жаулап бейне азап.</w:t>
        <w:br/>
        <w:t>Өз тіліне мылқаулық</w:t>
        <w:br/>
        <w:t>Көрсетіп жүр-ау кей қазақ.</w:t>
        <w:br/>
        <w:t>Арайлы болмай таңым сан,</w:t>
        <w:br/>
        <w:t>Өштім де, бірақ жана алдым.</w:t>
        <w:br/>
        <w:t>Өз тілімнен жаңылсам -</w:t>
        <w:br/>
        <w:t>Соқырлығы санамның.</w:t>
        <w:br/>
        <w:t>Фесасуйарға алағай</w:t>
        <w:br/>
        <w:t>Сынақтардың түтініне улатып,</w:t>
        <w:br/>
        <w:t>Өз бағына келеді Адам жара сап.</w:t>
        <w:br/>
        <w:t>Кетпей жөнсіз бСжан-жағыңа қарасып),</w:t>
        <w:br/>
        <w:t>Адамдықтың арнасынан ары асып,</w:t>
        <w:br/>
        <w:t>Жүрегіңе дақ та түсе қоймас-ау,</w:t>
        <w:br/>
        <w:t>Табиғатпен жүре алсаң жарасып.</w:t>
        <w:br/>
        <w:t>Арқауы бол асыр салар алаңның,</w:t>
        <w:br/>
        <w:t>Керек кезде тасы да боп қаланғын.</w:t>
        <w:br/>
        <w:t>Дарынынды, арыныңды сал, Адам,</w:t>
        <w:br/>
        <w:t>Бар қалыпын сақтау үшін далаңның.</w:t>
        <w:br/>
        <w:t>Өз күшіңнің айбары, Адам, сезілсін,</w:t>
        <w:br/>
        <w:t>Мына дала қайтіп, мейлі, көз ілсін,</w:t>
        <w:br/>
        <w:t>Бар табиғат қалпын сақтап қалатын,</w:t>
        <w:br/>
        <w:t>Бір Құдайдан кейінгі күш өзіңсің.</w:t>
        <w:br/>
        <w:t>Игеріп те өмір-өріс саласын,</w:t>
        <w:br/>
        <w:t>Жасантпасаң онда өзің де Шаласың.</w:t>
        <w:br/>
        <w:t>Туырлығын биіктете алсаң сен,</w:t>
        <w:br/>
        <w:t>Табиғаттың тумасы боп қаласың.</w:t>
        <w:br/>
        <w:t>ТАНЫДЫМ</w:t>
        <w:br/>
        <w:t>Көлбеңдеп көшті күндерім,</w:t>
        <w:br/>
        <w:t>Арықтау атқа мінбедім.</w:t>
        <w:br/>
        <w:t>Шырайын өмір келтірер,</w:t>
        <w:br/>
        <w:t>Достарым көп қой шып менің.</w:t>
        <w:br/>
        <w:t>Өсек сөз арттан қалмады,</w:t>
        <w:br/>
        <w:t>Өзгерді тірлік салмағы.</w:t>
        <w:br/>
        <w:t>Атылған сырттан жат ойлар -</w:t>
        <w:br/>
        <w:t>Шырқымды бұза алмады.</w:t>
        <w:br/>
        <w:t>Жасытып, жерлеп батылды,</w:t>
        <w:br/>
        <w:t>Абырой, шындық сатылды.</w:t>
        <w:br/>
        <w:t>Шікізіп уын -- суын да,</w:t>
        <w:br/>
        <w:t>Балын да, кейде, татырды.</w:t>
        <w:br/>
        <w:t>-з237224-,</w:t>
      </w:r>
    </w:p>
    <w:p>
      <w:r>
        <w:t>Бақ берер деп те алда күн,</w:t>
        <w:br/>
        <w:t>Өзімді өзім алдадым.</w:t>
        <w:br/>
        <w:t>Алжастым кейде, бірақта,</w:t>
        <w:br/>
        <w:t>Адасып артта қалмадым.</w:t>
        <w:br/>
        <w:t>Ұстағам жоқ кілтін қойманың,</w:t>
        <w:br/>
        <w:t>Өзгеше көктеп ой-бағым.</w:t>
        <w:br/>
        <w:t>Құүдайсынған ұлыққа,</w:t>
        <w:br/>
        <w:t>Қолымды жая қоймадым.</w:t>
        <w:br/>
        <w:t>Қалды артта балбыр, пақыр күн,</w:t>
        <w:br/>
        <w:t>Жаңаша таңды атырдым.</w:t>
        <w:br/>
        <w:t>Өзгерді қоғам, кезең де,</w:t>
        <w:br/>
        <w:t>Өзеуреп мен де жатырмын.</w:t>
        <w:br/>
        <w:t>Сезсем деп кезең анығын,</w:t>
        <w:br/>
        <w:t>Жанымды тынбай жаныдым.</w:t>
        <w:br/>
        <w:t>Еркіндік алған слдің де,</w:t>
        <w:br/>
        <w:t>Бейнесін көріп, таныдым.</w:t>
        <w:br/>
        <w:t>АДАМ МЕН ҚАЛА</w:t>
        <w:br/>
        <w:t>Ішкі дүние әсері, әлде, сыртқы күн,</w:t>
        <w:br/>
        <w:t>Қолайсыздау күй келпеді жүрт бүгін.</w:t>
        <w:br/>
        <w:t>Ұлы болып жаралдық-ау несіне,</w:t>
        <w:br/>
        <w:t>Ұлтымыздың танытпасақ ұлттығын.</w:t>
        <w:br/>
        <w:t>Өсіп - өнді, қуаттанды, нәр алды,</w:t>
        <w:br/>
        <w:t>Кеңге жайып етек жеңін, таралды.</w:t>
        <w:br/>
        <w:t>Ауып келген жұрт емеспіз, анығы,</w:t>
        <w:br/>
        <w:t>Ата-тегім осы жерде жаралды.</w:t>
        <w:br/>
        <w:t>Таңырқатып тұрған бүгін ғаламды,</w:t>
        <w:br/>
        <w:t>Құнсыз деп те айта алмаймын даламды.</w:t>
        <w:br/>
        <w:t>Үніменен егізіне айналып,</w:t>
        <w:br/>
        <w:t>Негізім де осы жерде қаланды.</w:t>
        <w:br/>
        <w:t>Туған жерге - думаның да, тойың да,</w:t>
        <w:br/>
        <w:t>Тәуелді де екеніңді мойында.</w:t>
        <w:br/>
        <w:t>бабабағра 7уауйаей</w:t>
        <w:br/>
        <w:t>Айналамнан көремін көп төбені,</w:t>
        <w:br/>
        <w:t>Көтере қоймаса да көкке мені.</w:t>
        <w:br/>
        <w:t>Жандайшабым болмай да өмір менің,</w:t>
        <w:br/>
        <w:t>Жарылқаушым арқашан боп келеді.</w:t>
        <w:br/>
        <w:t>Өзгертпей де өрісім, тұрағымды,</w:t>
        <w:br/>
        <w:t>Табыстырып сезім мен жыр - ағынды.</w:t>
        <w:br/>
        <w:t>Баға да алдым, жұртымнан керегінде,</w:t>
        <w:br/>
        <w:t>Жаға алып өзімнің шырағымды.</w:t>
        <w:br/>
        <w:t>Озды өмір бірде аптылып, бұлттанып,</w:t>
        <w:br/>
        <w:t>Бірте-бірте жырымменен жұрттанып,</w:t>
        <w:br/>
        <w:t>Жебеушімді жақынымнан таптым мен,</w:t>
        <w:br/>
        <w:t>Ешқашанда іздегем жоқ сырттан ық.</w:t>
        <w:br/>
        <w:t>Қысы қарсыз, нұрсыз болған көктемі,</w:t>
      </w:r>
    </w:p>
    <w:p>
      <w:r>
        <w:t>Кезеңде де құйынды да, өтпелі,</w:t>
        <w:br/>
        <w:t>Қарсы шкір айтушылар болғанмен,</w:t>
        <w:br/>
        <w:t>Ешкім, бірақ мені сатып кетпеді.</w:t>
        <w:br/>
        <w:t>Байлық-бақты түсірем деп ауыма,</w:t>
        <w:br/>
        <w:t>Биік алда шығамын деп тауыма.</w:t>
        <w:br/>
        <w:t>Талас, тартыс болғанымен арада,</w:t>
        <w:br/>
        <w:t>Ешқайсы да айналмады жауыма.</w:t>
        <w:br/>
        <w:t>Кергіп күліп етегімді түрмедім,</w:t>
        <w:br/>
        <w:t>Жерлікпін мен, бірі емеспін кірменің.</w:t>
        <w:br/>
        <w:t>Жақсылардың, жайсаңдардың қасынан,</w:t>
        <w:br/>
        <w:t>Бағым шығар табылып та жүргенім.</w:t>
        <w:br/>
        <w:t>Аулақтап та кетсе жаннан бір бақыт,</w:t>
        <w:br/>
        <w:t>Бірі оралды ой-бойымды жырлатып.</w:t>
        <w:br/>
        <w:t>Көбігінде көпіршіген өмірдің,</w:t>
        <w:br/>
        <w:t>Көңілімді жүргемін жоқ құрғатып.</w:t>
        <w:br/>
        <w:t>Несіне мен қанжылаймын, қарғанам?</w:t>
        <w:br/>
        <w:t>Асып түсіп, ағармын-ау арнадан.</w:t>
        <w:br/>
        <w:t>Аласара қоймаспын-ау, әйтеуір,</w:t>
        <w:br/>
        <w:t>Айналамда жайсаң жанды бар адам.</w:t>
        <w:br/>
        <w:t>тым 2 -</w:t>
        <w:br/>
        <w:t>Бас міндетім - қатарымнан қалыспау,</w:t>
        <w:br/>
        <w:t>Ойдағымды ұрпағыма табыстау.</w:t>
        <w:br/>
        <w:t>Әлі де мен тоқтап тұра қоймаспын,</w:t>
        <w:br/>
        <w:t>Жантаятын кезеңім де алыстау.</w:t>
        <w:br/>
        <w:t>Кей кезеңде бола алдым бас ағын,</w:t>
        <w:br/>
        <w:t>Қуысында қалып қалмай тасаның.</w:t>
        <w:br/>
        <w:t>Алпысыма серік бола алды ма,</w:t>
        <w:br/>
        <w:t>Жетпісіме қарай қадам жасадым.</w:t>
        <w:br/>
        <w:t>ЕРТЕГІМДІ ӨЗІМШЕ АЙТАМ</w:t>
        <w:br/>
        <w:t>Қарайлап артқа, алғы күнге де асықтым,</w:t>
        <w:br/>
        <w:t>Көктем күніндей көңілді, кейде, тасыттым.</w:t>
        <w:br/>
        <w:t>Озбырлықтың өріс-пиғылын көргенде,</w:t>
        <w:br/>
        <w:t>Сабырсыздыққа иленіппін де, сасыппын.</w:t>
        <w:br/>
        <w:t>Тыным да көрмей, келемін тынбай, түн қатып,</w:t>
        <w:br/>
        <w:t>Жүректегімді жұртыма, мынау, тыңдатып.</w:t>
        <w:br/>
        <w:t>Қалықтап жүрген кеңістігінде өмірдің,</w:t>
        <w:br/>
        <w:t>Құшағыма оралатындай шын бақыт.</w:t>
        <w:br/>
        <w:t>Жұртыма, мынау, алмасамдағы таныла,</w:t>
        <w:br/>
        <w:t>Сезім ойларды серік қып келем жаныма.</w:t>
        <w:br/>
        <w:t>Жүрегімнің көбейтіп тұр-ау соғысын,</w:t>
        <w:br/>
        <w:t>Тамырымда, араласа ағып қаныма.</w:t>
        <w:br/>
        <w:t>Жұқтырмас та үшін жұртқа, топқа шаң,</w:t>
        <w:br/>
        <w:t>Мидағы ойды жүрегімде оқтасам.</w:t>
        <w:br/>
        <w:t>Жоқ арманым, орта жолда қалмай да,</w:t>
        <w:br/>
        <w:t>Жетер жерге жетіп барып тоқтасам.</w:t>
      </w:r>
    </w:p>
    <w:p>
      <w:r>
        <w:t>Жақсылықтың жиектерін қаусырып,</w:t>
        <w:br/>
        <w:t>Жатқанында өмірден де дау шығып,</w:t>
        <w:br/>
        <w:t>Арындамай, аяңға да көшсем мен,</w:t>
        <w:br/>
        <w:t>Оп оңай-ақ қалармын-ау таусылып.</w:t>
        <w:br/>
        <w:t>Жақындаған сайын, осы, шалдығым,</w:t>
        <w:br/>
        <w:t>Жалындадым, кейбір кезде қалғыдым.</w:t>
        <w:br/>
        <w:t>553240 2/-</w:t>
        <w:br/>
        <w:t>ееавуйадға қалға</w:t>
        <w:br/>
        <w:t>Тірескенмен тіресе алдым кезінде,</w:t>
        <w:br/>
        <w:t>Қандай қуат берер екен алғы күн?</w:t>
        <w:br/>
        <w:t>Өздігінше, өзімше әнге салам да,</w:t>
        <w:br/>
        <w:t>Еркіндікке еріс алғап аланда.</w:t>
        <w:br/>
        <w:t>Қарттықтың да қыспағына түсіп қап,</w:t>
        <w:br/>
        <w:t>Құйын күнге қыстырылып қалам ба?</w:t>
        <w:br/>
        <w:t>Оқ атқандар көбейсе де тасадан,</w:t>
        <w:br/>
        <w:t>Допқа айналып жатсадағы басы Адам.</w:t>
        <w:br/>
        <w:t>Жандана да түскен сайын тіршілік,</w:t>
        <w:br/>
        <w:t>Мен де бірге жаңарам да, жасарам.</w:t>
        <w:br/>
        <w:t>Алаңдадым, алды -- артымды байқадым,</w:t>
        <w:br/>
        <w:t>Қоғамды да заманға сай шайқадым.</w:t>
        <w:br/>
        <w:t>Ертеңімді қиял ойға мінгізіп,</w:t>
        <w:br/>
        <w:t>Ертегімді енді өзімше айтамын.</w:t>
        <w:br/>
        <w:t>ОҚИ АЛСАҢ...</w:t>
        <w:br/>
        <w:t>Бой алдырып босаңсыдым, алқындым,</w:t>
        <w:br/>
        <w:t>Тыным таппай, алға қарай талпындым.</w:t>
        <w:br/>
        <w:t>Өз жәйімді жасау үшін алдымен,</w:t>
        <w:br/>
        <w:t>Жағдайын да жасау үшін халқымның.</w:t>
        <w:br/>
        <w:t>Көкірегімде жарқылдады жыр - ұшқын,</w:t>
        <w:br/>
        <w:t>Жайладым да тау мен төбе, қыр үстін.</w:t>
        <w:br/>
        <w:t>Мұқтаждыққа зәру де, осы, жандарға</w:t>
        <w:br/>
        <w:t>Көмегімді беруге де тырыстым.</w:t>
        <w:br/>
        <w:t>Жүрегіммен, тамырыммен, түгіммен,</w:t>
        <w:br/>
        <w:t>Әрқашанда ақиқатқа жүгінгем.</w:t>
        <w:br/>
        <w:t>"Жасай алмай кеткен әке тойларын,</w:t>
        <w:br/>
        <w:t>Жасап та, осы, жатырмын ғой бүгін мен.</w:t>
        <w:br/>
        <w:t>Керек кезде әр түске де боялдым,</w:t>
        <w:br/>
        <w:t>Оймен бөгеп шапқылаған ой алдын.</w:t>
        <w:br/>
        <w:t>Тасынғанды арнасына түсіріп,</w:t>
        <w:br/>
        <w:t>Асқынғанды өз орнына қоя алдым.</w:t>
        <w:br/>
        <w:t>с сә241 2/4,</w:t>
        <w:br/>
        <w:t>Сабябағр« “аубагб</w:t>
      </w:r>
    </w:p>
    <w:p>
      <w:r>
        <w:t>Алдында босаңсып бүгілген,</w:t>
        <w:br/>
        <w:t>Кез көшті көсемге жүгінген.</w:t>
        <w:br/>
        <w:t>Ұраншыл рухтан айырылып,</w:t>
        <w:br/>
        <w:t>Құдайшыл боп алдым бүгін мен.</w:t>
        <w:br/>
        <w:t>Жазылды жанымның жарасы,</w:t>
        <w:br/>
        <w:t>Өзгермей қалса да бой, шамам.</w:t>
        <w:br/>
        <w:t>Өмірге көзімнің қарасы</w:t>
        <w:br/>
        <w:t>Өзгерді ақылым, ой-санам.</w:t>
        <w:br/>
        <w:t>Өзімді жылытты өз демім,</w:t>
        <w:br/>
        <w:t>Қыранша, қияны көздедім.</w:t>
        <w:br/>
        <w:t>Кешегі еместін мен бүгін,</w:t>
        <w:br/>
        <w:t>Мен бүгін басқаша, өзгемін.</w:t>
        <w:br/>
        <w:t>ҰЛТТЫҒЫМДЫ САҚТАМАС</w:t>
        <w:br/>
        <w:t>Қолтықтасып, қол ұстасып тұратын,</w:t>
        <w:br/>
        <w:t>Ағайындық өзіндік шеп құратын.</w:t>
        <w:br/>
        <w:t>Араласып жүріптағы, кей кезде,</w:t>
        <w:br/>
        <w:t>Көңіл қалар насыбайдан бір атым.</w:t>
        <w:br/>
        <w:t>Барыңды жоқ та осы ететін,</w:t>
        <w:br/>
        <w:t>Бір-бірінің түбіне де жететін,</w:t>
        <w:br/>
        <w:t>Жағысып та, табысып жүріп те,</w:t>
        <w:br/>
        <w:t>Жан көбейді сырт айналып кететін.</w:t>
        <w:br/>
        <w:t>Бөлісе жеп қолындағы бар асын,</w:t>
        <w:br/>
        <w:t>Бір-бірінің жақындатар арасын.</w:t>
        <w:br/>
        <w:t>Бір-ақ рет берілетін өмірде,</w:t>
        <w:br/>
        <w:t>Керек-ақ қой ағайындық жарасым.</w:t>
        <w:br/>
        <w:t>Ырғалып та, жүремін деп жырғалып,</w:t>
        <w:br/>
        <w:t>Несібінен жүргендер көп құр қалып.</w:t>
        <w:br/>
        <w:t>Қол жүрмей, құлдық ұрып тұрса да,</w:t>
        <w:br/>
        <w:t>Кейбіреулер Құдайына тұр налып.</w:t>
        <w:br/>
        <w:t>Сенім ойлар билеп алды жанымды,</w:t>
        <w:br/>
        <w:t>Ал, кейбірі қарайтты ғой қанымды.</w:t>
        <w:br/>
        <w:t>Б51сау сәу 2</w:t>
        <w:br/>
        <w:t>бабабаяуи ауа</w:t>
        <w:br/>
        <w:t>Келем тынбай тыраштанып, тырмысып,</w:t>
        <w:br/>
        <w:t>Шабыт-пірім өн бойымды тұр қысып.</w:t>
        <w:br/>
        <w:t>Ұйқас ойлар оратылып миыма,</w:t>
        <w:br/>
        <w:t>Жүрегімді жатады ылги жыр құшып.</w:t>
        <w:br/>
        <w:t>Шабытыммен жақындатып араны,</w:t>
        <w:br/>
        <w:t>Сезімім де шуақ болып тарады.</w:t>
        <w:br/>
        <w:t>Жыр - әулием табындырып өзіне,</w:t>
        <w:br/>
        <w:t>Алға қарай жетелен те барады.</w:t>
        <w:br/>
        <w:t>Шабытымсыз - қайырлаған кемемін,</w:t>
        <w:br/>
        <w:t>Жыр жазарда басқа әлемге енемін.</w:t>
        <w:br/>
        <w:t>Жырсыз қалсам, құлазырмын, құрғармын,</w:t>
        <w:br/>
        <w:t>Мен барымда, жырым да бар, сен Елім!</w:t>
        <w:br/>
        <w:t>ӨЗ БАҒЫҢНЫҢ КЕЛЕСІҢ</w:t>
      </w:r>
    </w:p>
    <w:p>
      <w:r>
        <w:t>ТЕРІП ГҮЛІН</w:t>
        <w:br/>
        <w:t>(сүйікті жарым Қайныштың 60-жылдығына)</w:t>
        <w:br/>
        <w:t>Уақыт жетегіне еріп күнің,</w:t>
        <w:br/>
        <w:t>Өз бағыңның келесің терін гүлін.</w:t>
        <w:br/>
        <w:t>Тәрбиелеп, ұшырдың сан ұрпақты,</w:t>
        <w:br/>
        <w:t>40 жыл ұстаз болып, беріп білім.</w:t>
        <w:br/>
        <w:t>60 жыл артта қалды -- ағынды күн,</w:t>
        <w:br/>
        <w:t>Талайды жадыратты жағымды үнің.</w:t>
        <w:br/>
        <w:t>Ұлдарың, ұстаздығың арқасында,</w:t>
        <w:br/>
        <w:t>Ерекше жарқырап тұр бағың бүгін.</w:t>
        <w:br/>
        <w:t>Алға қарай жасарын нсше қадам,</w:t>
        <w:br/>
        <w:t>Өз жәйін, өзі ғана шешеді адам.</w:t>
        <w:br/>
        <w:t>Ұл-келін, немереңнің арқасында,</w:t>
        <w:br/>
        <w:t>Жадырап, жүзге де жет есен-аман!</w:t>
        <w:br/>
        <w:t>ояақуйадға флағаб</w:t>
        <w:br/>
        <w:t>Әрісі кең, ойы мөлдір көліндей,</w:t>
        <w:br/>
        <w:t>Ел. жерімнің ұқсастық бар бойыңда.</w:t>
        <w:br/>
        <w:t>Тынысып та тіршіліктің ғаламы,</w:t>
        <w:br/>
        <w:t>Өзгеріссіз, қалпында қалады.</w:t>
        <w:br/>
        <w:t>Адам менен қоғам ғана даланы,</w:t>
        <w:br/>
        <w:t>Қуанышқа, гүлге бөлей алады.</w:t>
        <w:br/>
        <w:t>Несібелі көп болар-ау күлінелер,</w:t>
        <w:br/>
        <w:t>Жан жағына түнек емес, нұр себер.</w:t>
        <w:br/>
        <w:t>Қоғам, адам бір-біріне сүйеніп,</w:t>
        <w:br/>
        <w:t>Нық басып туған жерге тұрса, егер.</w:t>
        <w:br/>
        <w:t>ЖЕТПІСКЕ ҚАДАМ ЖАСАДЫМ</w:t>
        <w:br/>
        <w:t>Көңілдің көктемінде құрғап алаң,</w:t>
        <w:br/>
        <w:t>Ксзең көп ой жүйемді бұрмалаған.</w:t>
        <w:br/>
        <w:t>Желіккен, желпінгенім емес шығар,</w:t>
        <w:br/>
        <w:t>Бүгінде жасап жүрсем жырға қадам.</w:t>
        <w:br/>
        <w:t>Жан бойымды жалынымен қарыған,</w:t>
        <w:br/>
        <w:t>Басыма да қонған келіп арыдан.</w:t>
        <w:br/>
        <w:t>Бергені ме табиғаттың ақындық --</w:t>
        <w:br/>
        <w:t>Әлде бақ па бабалардан дарыған?</w:t>
        <w:br/>
        <w:t>Сан қырына түстім өмір -- ағыстың,</w:t>
        <w:br/>
        <w:t>Қатайдым да, қарсыласнен қағыстым.</w:t>
        <w:br/>
        <w:t>Он үшімде сезім -- нұрға бөленіп,</w:t>
        <w:br/>
        <w:t>Он бесімде жыр - өлеңмен табыстым.</w:t>
        <w:br/>
        <w:t>Ой- сезіммен, араласып жырменен,</w:t>
        <w:br/>
        <w:t>Таққа айналам, баққа айналам бірде мен.</w:t>
        <w:br/>
        <w:t>Жылуын да жүрегімнін күрмеген,</w:t>
        <w:br/>
        <w:t>Жабайылау сөзге құлақ түрмегем.</w:t>
        <w:br/>
        <w:t>Дей алмаймын жасарымды жасадым,</w:t>
        <w:br/>
        <w:t>Өз шамамнан артығырақ асадым.</w:t>
        <w:br/>
        <w:t>Шалынысып қалмас үшін өмірде,</w:t>
      </w:r>
    </w:p>
    <w:p>
      <w:r>
        <w:t>Жайлап қана алға қадам басамын.</w:t>
        <w:br/>
        <w:t>самбо» /-,</w:t>
        <w:br/>
        <w:t>Сафбядбавевн Жұлубагй</w:t>
        <w:br/>
        <w:t>Ұлттығым өспей, өркендеп,</w:t>
        <w:br/>
        <w:t>Айналып жәй бір дерекке.</w:t>
        <w:br/>
        <w:t>Тіл-дінсіз қалсам, ертеңге</w:t>
        <w:br/>
        <w:t>Қазақтығым керек пе?</w:t>
        <w:br/>
        <w:t>ТАБИҒАТ ПЕН АДАМ</w:t>
        <w:br/>
        <w:t>Тыным таппай белестерден, белеңнен,</w:t>
        <w:br/>
        <w:t>Бағыт алып, алға басып келем мен.</w:t>
        <w:br/>
        <w:t>Жұртқа еленбей калған күнім бар шығар,</w:t>
        <w:br/>
        <w:t>Кезім де бар қолпаштанған, еленген.</w:t>
        <w:br/>
        <w:t>Табанымды тайғанамай, дәл басқым,</w:t>
        <w:br/>
        <w:t>Келер күнмен келеді әлі жалғасқым.</w:t>
        <w:br/>
        <w:t>Кеудемдегі жүрек соғып тұрғанда,</w:t>
        <w:br/>
        <w:t>Тоқтап, тұрып орта жолда қалмаспын.</w:t>
        <w:br/>
        <w:t>Қорғап тұрар жан жүйемнің алқабын,</w:t>
        <w:br/>
        <w:t>Сәл тозса да қуат, күшім -- қалқаным.</w:t>
        <w:br/>
        <w:t>Тарылтса да кезең мынау, тынысын,</w:t>
        <w:br/>
        <w:t>Таусыла да қоймаса екен талқаным.</w:t>
        <w:br/>
        <w:t>Түйткіл ойлар көкейімде қалыс қап,</w:t>
        <w:br/>
        <w:t>Жарқын шақтар барады ма алыстап?</w:t>
        <w:br/>
        <w:t>Аяңдан - ақ, алға қадам басамын,</w:t>
        <w:br/>
        <w:t>Кешегідей жүрмесем де жарыс сап.</w:t>
        <w:br/>
        <w:t>Ұшқын ұшып өзім қаққап қайламнан,</w:t>
        <w:br/>
        <w:t>Небір сынақ түтініне байланғам.</w:t>
        <w:br/>
        <w:t>Табиғаттың тарылмасын тынысы,</w:t>
        <w:br/>
        <w:t>Тіршіліктің қонысына айналған.</w:t>
        <w:br/>
        <w:t>Не қиыннан алып шыққан бұралаң,</w:t>
        <w:br/>
        <w:t>Ақыл ойлар -- жоқтан барды құраған.</w:t>
        <w:br/>
        <w:t>Тіршіліктің басты бағы - табиғат</w:t>
        <w:br/>
        <w:t>Екендігін ұға алмай жүр Адам.</w:t>
        <w:br/>
        <w:t>Қондыратын бойға ұстам мен парасат,</w:t>
        <w:br/>
        <w:t>Аққыл ойдың көзіменен қарасақ.</w:t>
        <w:br/>
        <w:t>(абаибаары "ұаҙілей</w:t>
        <w:br/>
        <w:t>Қадам жасап керек кезде қарымды,</w:t>
        <w:br/>
        <w:t>Қалқан етіп ұятым мен Арымды.</w:t>
        <w:br/>
        <w:t>Бүгіп қалған елпітеңем жоқ бойымда,</w:t>
        <w:br/>
        <w:t>Бөмлісін те келем жұртпен барымды.</w:t>
        <w:br/>
        <w:t>Бола алдым айбарлы да, жасаң да,</w:t>
        <w:br/>
        <w:t>Ештене де бүккен жоқпын тасамда.</w:t>
        <w:br/>
        <w:t>Ел жұртымнан алыстап та кетпедім,</w:t>
        <w:br/>
        <w:t>Ағайынмен жақын жүрдім қашанда.</w:t>
      </w:r>
    </w:p>
    <w:p>
      <w:r>
        <w:t>Үркіте де қойған жоқ қой меңі ешкім,</w:t>
        <w:br/>
        <w:t>Керек кезде өздеріңмен кеңестім.</w:t>
        <w:br/>
        <w:t>Сендер үшін әрқашанда ашықшпын,</w:t>
        <w:br/>
        <w:t>Оқи алсаң - жабық кітап емеспін.</w:t>
        <w:br/>
        <w:t>ЖҮРГЕМ ЖОҚ ҚАЛЫС ҚАЛЫП</w:t>
        <w:br/>
        <w:t>Басарда алға, жөн көрер еңісті кім?</w:t>
        <w:br/>
        <w:t>Жақындап та қалғанда жеңісті күн.</w:t>
        <w:br/>
        <w:t>Үрлеп, бүрлеп жатыр-ау қан жүйемді,</w:t>
        <w:br/>
        <w:t>Туысқаным, туған жер-кеңістігім.</w:t>
        <w:br/>
        <w:t>Өзгешелеу қоғам да бұрды басын,</w:t>
        <w:br/>
        <w:t>Уақыт бола алмай тұр тұрғыласым.</w:t>
        <w:br/>
        <w:t>Көкейімде бүр жарып туындаған,</w:t>
        <w:br/>
        <w:t>Көкке жайып барады жыр құлашын.</w:t>
        <w:br/>
        <w:t>Өзімше өршілдікке салғаныммен,</w:t>
        <w:br/>
        <w:t>Табынам да, талап пен галғамыммен,</w:t>
        <w:br/>
        <w:t>Көркейіп те, көше алмай уақытпеп,</w:t>
        <w:br/>
        <w:t>Өркенден те, өсе де алмадым мен.</w:t>
        <w:br/>
        <w:t>Жетістікке жүрсем де жетіп істе,</w:t>
        <w:br/>
        <w:t>Сыртқа шықпай, лаулады отым іште.</w:t>
        <w:br/>
        <w:t>Жалтақтап та жанарды талдырмадым,</w:t>
        <w:br/>
        <w:t>Алдырмадым бойымды өкінішке.</w:t>
        <w:br/>
        <w:t>Әр күн сайын кеңіді жыр алаңым,</w:t>
        <w:br/>
        <w:t>Ұрандадым, кей кезде ураладым.</w:t>
        <w:br/>
        <w:t>ссу ди-</w:t>
        <w:br/>
        <w:t>(абчбаяра ау/даей</w:t>
        <w:br/>
        <w:t>Дәмін таттым бақыттың да, ырыстын,</w:t>
        <w:br/>
        <w:t>Талаптандым, талпындым да, тырыстым.</w:t>
        <w:br/>
        <w:t>Алау жырдын арнасына айналды,</w:t>
        <w:br/>
        <w:t>Жүректегі тұтанды да бір ұшқын.</w:t>
        <w:br/>
        <w:t>Сол алаудан куат та алып келемін,</w:t>
        <w:br/>
        <w:t>Жүрегімді жібітпейді желен үн.</w:t>
        <w:br/>
        <w:t>Бұлақтанып, бүлкілдеген жырымнан,</w:t>
        <w:br/>
        <w:t>Тани, осы, алар ма екен мені Елім?</w:t>
        <w:br/>
        <w:t>Көрдім кезең жылуын да, бұрқағын,</w:t>
        <w:br/>
        <w:t>Көп істерде қалдырылған тұр табым.</w:t>
        <w:br/>
        <w:t>Мәңгілікке айналғаным, жырымнан</w:t>
        <w:br/>
        <w:t>Жүз жыл кейін танып жатса ұрнағым.</w:t>
        <w:br/>
        <w:t>Жер жадырап, түнермесе аспаным,</w:t>
        <w:br/>
        <w:t>Сақтана алсақ сәтсіздіктен қас қағым.</w:t>
        <w:br/>
        <w:t>Сырымды да айғақтайтын ертеңгі,</w:t>
        <w:br/>
        <w:t>Жырым, осы, боп қалар-ау бас бағым.</w:t>
        <w:br/>
        <w:t>БАСТЫ МЕНІҢ ЖЕҢІСІМ</w:t>
        <w:br/>
        <w:t>Көп нәрсені жасырғанмен, түндік түн</w:t>
        <w:br/>
        <w:t>Шырқын бұза алмайды ғой шындықтыц.</w:t>
        <w:br/>
        <w:t>Сыздана емес, шырайлана қара елге,</w:t>
        <w:br/>
        <w:t>Келсе айтылған өзің жәйлі сынды ұққын.</w:t>
      </w:r>
    </w:p>
    <w:p>
      <w:r>
        <w:t>Әрекет те өздігінше жасаған,</w:t>
        <w:br/>
        <w:t>Қылмыс жасар ттықпай жатып қашадан.</w:t>
        <w:br/>
        <w:t>Жақсылықты асататын азайып,</w:t>
        <w:br/>
        <w:t>Тас ататын көбеюде тасадан.</w:t>
        <w:br/>
        <w:t>Қалмас тірлік бір орнында тұрақтап,</w:t>
        <w:br/>
        <w:t>Бірде тоқтап, озар алға бір аттап.</w:t>
        <w:br/>
        <w:t>Қалжырап та Қайатын бар өмірде,</w:t>
        <w:br/>
        <w:t>Құлпыратын жандар да бар, құрап бак.</w:t>
        <w:br/>
        <w:t>Бас өмірде оңға қадам басатын,</w:t>
        <w:br/>
        <w:t>Бел де буып, биіктен де асатын.</w:t>
        <w:br/>
        <w:t>бабабаара Жауйағі</w:t>
        <w:br/>
        <w:t>Алдымнан қуана тосты ауыл,</w:t>
        <w:br/>
        <w:t>Жанымда кәбейді дос, бауыр.</w:t>
        <w:br/>
        <w:t>Жат пиғыл жандардың ойына,</w:t>
        <w:br/>
        <w:t>Қойып та келем мен тосқауыл.</w:t>
        <w:br/>
        <w:t>Жандарға бойында бар ағым,</w:t>
        <w:br/>
        <w:t>Намыстың асынған жарағын,</w:t>
        <w:br/>
        <w:t>Күмәнді ойменен емес-ау,</w:t>
        <w:br/>
        <w:t>Сенімнің көзімен қарадым.</w:t>
        <w:br/>
        <w:t>Тоқтап та, тұрып та қалмаспын,</w:t>
        <w:br/>
        <w:t>Келешек күнлермен жалғастым.</w:t>
        <w:br/>
        <w:t>Ойымды жаныма серік қып,</w:t>
        <w:br/>
        <w:t>Алға астым, қадамды дәл бастым.</w:t>
        <w:br/>
        <w:t>Кездейсоқ есікке енбедім,</w:t>
        <w:br/>
        <w:t>Бойыма намысты теңдедім.</w:t>
        <w:br/>
        <w:t>Жарқылдап, жасанған жандарға,</w:t>
        <w:br/>
        <w:t>Құшағым әркашан кең менің.</w:t>
        <w:br/>
        <w:t>ЕРКІНДІГІМ - БАСТАУЫ ЕЛДІГІМНІҢ</w:t>
        <w:br/>
        <w:t>Бұған дейін шегулі ем, қамытта едім,</w:t>
        <w:br/>
        <w:t>Жаңа өмірім басталды анық менің.</w:t>
        <w:br/>
        <w:t>Көлеңкелі кезеңде кешегі мен,</w:t>
        <w:br/>
        <w:t>Дәл бүгіндей жалындап, жанып па едім?</w:t>
        <w:br/>
        <w:t>Бабалардың желге ұшты көп еңбегі,</w:t>
        <w:br/>
        <w:t>Биіктік аласарды, төмендеді.</w:t>
        <w:br/>
        <w:t>Сулы, нулы емес-ау, шулы кезең-</w:t>
        <w:br/>
        <w:t>Тұқыртып та, санамды көгендеді.</w:t>
        <w:br/>
        <w:t>Кезінде жаттанды әнге салыппын-ау,</w:t>
        <w:br/>
        <w:t>Айта - айта бәрінен жалықтым-ау,</w:t>
        <w:br/>
        <w:t>Уралап та, жүрсем де ұрандап та,</w:t>
        <w:br/>
        <w:t>Тұралап, табанда қалыппын-ау.</w:t>
        <w:br/>
        <w:t>Табысам деп жүргенде саз-бағыммен,</w:t>
        <w:br/>
        <w:t>Қағысып та, қауышып азған үнмен.</w:t>
        <w:br/>
        <w:t>бо</w:t>
      </w:r>
    </w:p>
    <w:p>
      <w:r>
        <w:t>овакубғадға ааағаей</w:t>
        <w:br/>
        <w:t>Жолыңды да қиятұғын көлгірсіп,</w:t>
        <w:br/>
        <w:t>Көсемсіген жандар бүгін көбейді.</w:t>
        <w:br/>
        <w:t>Болғың келсе тасқындылау бір ағын,</w:t>
        <w:br/>
        <w:t>Келсе егер, жоқтан барды құрағың,</w:t>
        <w:br/>
        <w:t>Білектегі қуат күшің қарулы,</w:t>
        <w:br/>
        <w:t>Жүректегі нұрлы болсын шырағың.</w:t>
        <w:br/>
        <w:t>Айғақтайтын келер күннің өлшемін,</w:t>
        <w:br/>
        <w:t>Жүрегіңді жайласыншы мол сенім.</w:t>
        <w:br/>
        <w:t>Ұрпағыңның ұлағатты болуы -</w:t>
        <w:br/>
        <w:t>Басты бағын, басқа қонған ол сенің.</w:t>
        <w:br/>
        <w:t>Қабілетіңе бойындағы ерік бер,</w:t>
        <w:br/>
        <w:t>Жәзйсіз болсаң кетеді ғой жеріп те Ел,</w:t>
        <w:br/>
        <w:t>Алды-артыңды бағамдай біл, баптай біл,</w:t>
        <w:br/>
        <w:t>Болмасаң да көреген де, көріпкел.</w:t>
        <w:br/>
        <w:t>Өскен жандар енбек етіп, жер шекіп,</w:t>
        <w:br/>
        <w:t>Ойдағысын өзге жүртқа көрсетіл.</w:t>
        <w:br/>
        <w:t>Байлыққа да тағзым ете білгендер,</w:t>
        <w:br/>
        <w:t>Бақ, бағын да алар оңай көрші етіп.</w:t>
        <w:br/>
        <w:t>Қаңғыбасы болмай мынау көшенің,</w:t>
        <w:br/>
        <w:t>Жүректегі шоғын ойдың көсегін.</w:t>
        <w:br/>
        <w:t>Келер ұрпақ қамсыз өссін десеңдер,</w:t>
        <w:br/>
        <w:t>Келешектің бүгін жаса есебін.</w:t>
        <w:br/>
        <w:t>МЕН БҮГІН ӨЗГЕМІН</w:t>
        <w:br/>
        <w:t>Шықтым ғой қияға, сан қырға,</w:t>
        <w:br/>
        <w:t>Болам деп алымды, алғыр да.</w:t>
        <w:br/>
        <w:t>Еркіндік есіп те жүрсем де,</w:t>
        <w:br/>
        <w:t>Тәуелді екенмін тағдырейа.</w:t>
        <w:br/>
        <w:t>Қыранды көрем де қиядан,</w:t>
        <w:br/>
        <w:t>Кейде өзім-өзімнен ұялам.</w:t>
        <w:br/>
        <w:t>Тәуекел етіп те жүріп те,</w:t>
        <w:br/>
        <w:t>Тәубамды ауызыма жиі алам.</w:t>
        <w:br/>
        <w:t>тақым ес</w:t>
        <w:br/>
        <w:t>оаакубарға аеағай</w:t>
        <w:br/>
        <w:t>Сұрқын, мынау, түзей алар қоғамның,</w:t>
        <w:br/>
        <w:t>Шырайын да шындықтың ашатын.</w:t>
        <w:br/>
        <w:t>Ақиқаттан кейбір кезде қалыс қап,</w:t>
        <w:br/>
        <w:t>Ағайыннан барамын-ау алыстап.</w:t>
        <w:br/>
        <w:t>Нұрландыра алмай тұр-ау жанымды,</w:t>
        <w:br/>
        <w:t>Түйткіл кезең жүрегімді шала ыстап.</w:t>
        <w:br/>
        <w:t>Бұлт күндерден бүлініп те, ашығам,</w:t>
        <w:br/>
        <w:t>Сипай қойған жоқ қой тағдыр басымнан.</w:t>
      </w:r>
    </w:p>
    <w:p>
      <w:r>
        <w:t>“Жаны таза, ашық - жарқын жандардың,</w:t>
        <w:br/>
        <w:t>Табылсам-ау деп келемін қасынан.</w:t>
        <w:br/>
        <w:t>Ұсынатын биігін де, еңісін</w:t>
        <w:br/>
        <w:t>Ұлт, ұрпақпыз, далам қалай кеңісін?</w:t>
        <w:br/>
        <w:t>Ұрпағымды таныта алсам ұлтыма,</w:t>
        <w:br/>
        <w:t>Осы болар басты менің жеңісім.</w:t>
        <w:br/>
        <w:t>АДАЛДЫҚТАН АУЛАҚ ҚОНБАДЫМ</w:t>
        <w:br/>
        <w:t>Сомлдана алдым ұсатылған үгіннен,</w:t>
        <w:br/>
        <w:t>Қоғамдамын ақиқатқа жүгінген.</w:t>
        <w:br/>
        <w:t>“Жасай алмай кеткен әке тойларын,</w:t>
        <w:br/>
        <w:t>Жасап та, осы, жатырмын ғой бүгін мен.</w:t>
        <w:br/>
        <w:t>Артық шашпай, киім киіп бойға шақ,</w:t>
        <w:br/>
        <w:t>Жүрсе де әкем жүрегінде ой қашап.</w:t>
        <w:br/>
        <w:t>85 жыл сүрсе де өмір, бір де рет</w:t>
        <w:br/>
        <w:t>Туған күнін атамапты, той жасап.</w:t>
        <w:br/>
        <w:t>Ал мен бүгін өзгешемін, еркінмін,</w:t>
        <w:br/>
        <w:t>Ән де болып, күй де болып шертілдім-</w:t>
        <w:br/>
        <w:t>Тұлғасына айналуға тырыстым,</w:t>
        <w:br/>
        <w:t>Тумасы боп жаралып та жер-күннің.</w:t>
        <w:br/>
        <w:t>Қозғау салып бойымдағы Ар-үшқын,</w:t>
        <w:br/>
        <w:t>Не түрін де көріп өстім жарыстың.</w:t>
        <w:br/>
        <w:t>Райымнан қайтқамын жОҚ бет алған,</w:t>
        <w:br/>
        <w:t>Дегенімде қатайдым да, қарыстым.</w:t>
        <w:br/>
        <w:t>Тосақуйарға феағдий</w:t>
        <w:br/>
        <w:t>БАҒЫҢНАН ЕШҚАШАНДА АЙЫРМАСЫН!</w:t>
        <w:br/>
        <w:t>(Тіл, ұлт жанашыры Ғабдул-Сәбит ЖЮсунов</w:t>
        <w:br/>
        <w:t>бауырымның 60-жылдығына)</w:t>
        <w:br/>
        <w:t>Әрқашан ақиқаттың қасындасың,</w:t>
        <w:br/>
        <w:t>Тілерім - ешкім сені басынбасын.</w:t>
        <w:br/>
        <w:t>60-қа келгеніңмеп, қуатыңмен</w:t>
        <w:br/>
        <w:t>Әлі де жігіттіктің жасындасың.</w:t>
        <w:br/>
        <w:t>Көрініп жүрсің жұртқа әр қырыңнан,</w:t>
        <w:br/>
        <w:t>Айырылмай ежелгі сол қарқыныңнан.</w:t>
        <w:br/>
        <w:t>“Жалғасын жетістікке -- шабыт, тахап,</w:t>
        <w:br/>
        <w:t>Қалмасын бойыңдағы сарқылып ән.</w:t>
        <w:br/>
        <w:t>Келіспей, кербаққанмен қағыса алдың,</w:t>
        <w:br/>
        <w:t>Бұлқынып бойыңдағы ағысы Ардың.</w:t>
        <w:br/>
        <w:t>Тіліңмен, жанға жайлы мінезіңмен</w:t>
        <w:br/>
        <w:t>Талаймен жақындастың, табыса алдыт.</w:t>
        <w:br/>
        <w:t>Мейлі, кезең қалай қайырласын,</w:t>
        <w:br/>
        <w:t>“Жаныңды жәйсіздіктің жәйі ұрмасын.</w:t>
        <w:br/>
        <w:t>Тағыннан айырса да, тағдыр кейде,</w:t>
        <w:br/>
        <w:t>Бағыннан ешқашанда айырмасын!</w:t>
        <w:br/>
        <w:t>Қиындықтан қысылып, тығылуға,</w:t>
      </w:r>
    </w:p>
    <w:p>
      <w:r>
        <w:t>Құдай ерте жазбасын жығылуға.</w:t>
        <w:br/>
        <w:t>Жетпісіңде беріліп серілікке,</w:t>
        <w:br/>
        <w:t>Тоқсанынңда қона ал тұғырыңа.</w:t>
        <w:br/>
        <w:t>Үстіндесің сен бүгін ҡүз - кеменің,</w:t>
        <w:br/>
        <w:t>Алдан оңай табылсын іздегенің.</w:t>
        <w:br/>
        <w:t>Қартаюдың жасы емес, сенің үшін,</w:t>
        <w:br/>
        <w:t>Қариялық жас болсын жүз дегенің.</w:t>
        <w:br/>
        <w:t>Бар тілегім - берілмей қайғы-мұңға,</w:t>
        <w:br/>
        <w:t>Тәсті тосеп көгалға, жәйлі құмға,</w:t>
        <w:br/>
        <w:t>Қоса ағарып жарыңмен, ұрпағыңмен,</w:t>
        <w:br/>
        <w:t>Бақытыңның шалқьшшы айдынында.</w:t>
        <w:br/>
        <w:t>сәоз5з /-</w:t>
        <w:br/>
        <w:t>Сабабаери уаубаеб</w:t>
        <w:br/>
        <w:t>Қоғамның да көріп өстім түр-түрін,</w:t>
        <w:br/>
        <w:t>Бір күнімнен құтты болып бір күнім.</w:t>
        <w:br/>
        <w:t>Ту ұстары болмасам да алдында,</w:t>
        <w:br/>
        <w:t>Тұлғасы бола алдым жұртымның.</w:t>
        <w:br/>
        <w:t>Кейбір кезде жадырадым, жайқалдым,</w:t>
        <w:br/>
        <w:t>Қырсыққанды қырын келіп, қайтардым.</w:t>
        <w:br/>
        <w:t>Бұрым-жырға оратылып, ойдағы</w:t>
        <w:br/>
        <w:t>Сыр-шынымды бүгіп қалмай, айта алдым.</w:t>
        <w:br/>
        <w:t>Қойындасып көңілімнің хошымен,</w:t>
        <w:br/>
        <w:t>Қатар көшіп уакыттың қосымен.</w:t>
        <w:br/>
        <w:t>Ауырлықты арқалаумен келемін,</w:t>
        <w:br/>
        <w:t>Адам болып қалу үшін, осы, мсн.</w:t>
        <w:br/>
        <w:t>Әлі айтыла қоймас менің соңғы әнім,</w:t>
        <w:br/>
        <w:t>Жақсылықты жүрегіме қомдадым.</w:t>
        <w:br/>
        <w:t>Алжасып та, адасып та жүрсем де,</w:t>
        <w:br/>
        <w:t>Адалдықтан аулақ еш кез қонбадым.</w:t>
        <w:br/>
        <w:t>ЕРТЕҢІҢДІ БҮГІН ОЙЛА</w:t>
        <w:br/>
        <w:t>Шынын айтсам оған, саған, маған да,</w:t>
        <w:br/>
        <w:t>Тайғанақтап қалмас үшін табан да,</w:t>
        <w:br/>
        <w:t>Тұсалып та жүрмес үшін өмірде,</w:t>
        <w:br/>
        <w:t>Айла менен тәсіл керек Адамға.</w:t>
        <w:br/>
        <w:t>Көктем күндей балаусалы, бұрқырап,</w:t>
        <w:br/>
        <w:t>Жүргеніңмен ой да қуып, жыр құрап,</w:t>
        <w:br/>
        <w:t>Ақиқаттың жолын таба алмасаң,</w:t>
        <w:br/>
        <w:t>Қалуың да мүмкін жолда шырқырап.</w:t>
        <w:br/>
        <w:t>Уақыттың бола алмайды ағысы ық,</w:t>
        <w:br/>
        <w:t>Кетсең жөнсіз, бойыңдағы бақ ұшып,</w:t>
        <w:br/>
        <w:t>Араласып, адамдармен жон сілтер,</w:t>
        <w:br/>
        <w:t>Табиғатпен жүре алмасаң табысып.</w:t>
        <w:br/>
        <w:t>Тұстас қоғам, ту ұстаған не дейді?</w:t>
        <w:br/>
        <w:t>Кімді жеп те, кімдерді, осы, жебейді?</w:t>
        <w:br/>
        <w:t>546 /4-</w:t>
      </w:r>
    </w:p>
    <w:p>
      <w:r>
        <w:t>есакибадға ұлағат</w:t>
        <w:br/>
        <w:t>Қайтылмай, кезімде де қарауытқан,</w:t>
        <w:br/>
        <w:t>Айтылған сөзімде де тұра аламын.</w:t>
        <w:br/>
        <w:t>Өзгешемін бүгінде кешегімнен,</w:t>
        <w:br/>
        <w:t>Өз жәйімді өзімше шешемін мен.</w:t>
        <w:br/>
        <w:t>Қаруландым жаңа ой, санаменен,</w:t>
        <w:br/>
        <w:t>Ес жиғызған Еркіндік есебінен.</w:t>
        <w:br/>
        <w:t>Кезеңіме сол кезгі, сырым мәлім,</w:t>
        <w:br/>
        <w:t>Өзгешелеу болды ғой бұрынғы әнім.</w:t>
        <w:br/>
        <w:t>“Жаңылысқан кезім де болғанымен,</w:t>
        <w:br/>
        <w:t>Жат қылыққа, бірақ та, ұрынбадым.</w:t>
        <w:br/>
        <w:t>Қарапайым ауылдың қазағымын,</w:t>
        <w:br/>
        <w:t>Дей алмаймын саязбын, аз ағыным.</w:t>
        <w:br/>
        <w:t>Баптам келем бойымда өлең - жырды,</w:t>
        <w:br/>
        <w:t>Сақтап келем арымның тазалығын.</w:t>
        <w:br/>
        <w:t>Ақиқаттан адасып, алыс қалып,</w:t>
        <w:br/>
        <w:t>Рухым бойымдағы шала ысталып,</w:t>
        <w:br/>
        <w:t>Келер күнге керуенді жол аларда,</w:t>
        <w:br/>
        <w:t>Кезегімнен жүргем жоқ қалыс қалып.</w:t>
        <w:br/>
        <w:t>Жіліктеніп айналар жер кеніне,</w:t>
        <w:br/>
        <w:t>Қақым жок ерте өшуге, өртенуге.</w:t>
        <w:br/>
        <w:t>Бүгініме жеткізген қуат күшім</w:t>
        <w:br/>
        <w:t>Жол салып жатыр менің ертеңіме.</w:t>
        <w:br/>
        <w:t>ЖЫРЫМ - БАҒЫМ</w:t>
        <w:br/>
        <w:t>Кейде катып, қатайдым да, қасардым,</w:t>
        <w:br/>
        <w:t>Кейде жасып, жанарыма жас алдым.</w:t>
        <w:br/>
        <w:t>Бұрылыстар иінінде қалып та,</w:t>
        <w:br/>
        <w:t>Биіктен де кейбір кезде бас алдым.</w:t>
        <w:br/>
        <w:t>Өзге емес, өзімді-өзім шыңдадым,</w:t>
        <w:br/>
        <w:t>Қайыстым да, майыстым да, сынбадым.</w:t>
        <w:br/>
        <w:t>Бұлактанған бойындағы, өзгеге</w:t>
        <w:br/>
        <w:t>Оңайлықпен берер дейсің кім бағын?</w:t>
        <w:br/>
        <w:t>жасыма</w:t>
        <w:br/>
        <w:t>еалғуйаға. жсағаий</w:t>
        <w:br/>
        <w:t>Ойсыз, байсыз кейбір тұлға әлемге</w:t>
        <w:br/>
        <w:t>Озбырлықтың қуатымен танылды.</w:t>
        <w:br/>
        <w:t>Зұлымға да халық кейде бас ұрды,</w:t>
        <w:br/>
        <w:t>Тарих, рас, кейбіреуін жасырды.</w:t>
        <w:br/>
        <w:t>Таққұмарлар таласымен өмірде,</w:t>
        <w:br/>
        <w:t>Жазықсыздың қандары көп шашылды.</w:t>
        <w:br/>
        <w:t>Өмір озды, қалмай жолда тұрақтап,</w:t>
        <w:br/>
        <w:t>Жақсылықтар жақындамай, жырақтап.</w:t>
      </w:r>
    </w:p>
    <w:p>
      <w:r>
        <w:t>Еңселері түскен жандар көбейді,</w:t>
        <w:br/>
        <w:t>Көбейді ғой қол жайғандар сұрап бақ.</w:t>
        <w:br/>
        <w:t>Белсеніп те, жалындап та, жанса да,</w:t>
        <w:br/>
        <w:t>Тоқыралы сан айлалар, сан сана.</w:t>
        <w:br/>
        <w:t>Айтамын деп, айта алмай шындықты,</w:t>
        <w:br/>
        <w:t>Азған жандар, тозған жандар қаншама?</w:t>
        <w:br/>
        <w:t>Тарих куә, куә оған қара жер,</w:t>
        <w:br/>
        <w:t>Омырауын жаспет жуған жаралы Ел.</w:t>
        <w:br/>
        <w:t>Жұрт бүгінгі келер ме еді қалпына,</w:t>
        <w:br/>
        <w:t>Ұлттығымды сақтамасам ал, егер...</w:t>
        <w:br/>
        <w:t>ҚҰШАҒЫМ КЕҢ МЕНІҢ</w:t>
        <w:br/>
        <w:t>Батар күн, қайтадан атар таң,</w:t>
        <w:br/>
        <w:t>Кезінде атамнан бата алғам,</w:t>
        <w:br/>
        <w:t>Оза да қойғам жоқ, бірақта,</w:t>
        <w:br/>
        <w:t>Қалмай-ақ келемін қатардан.</w:t>
        <w:br/>
        <w:t>Сүйенгем жоқ кеуде, қарынға,</w:t>
        <w:br/>
        <w:t>Қуатым ұят пен Арымда.</w:t>
        <w:br/>
        <w:t>Тоқырап, таусыла қоймаспын,</w:t>
        <w:br/>
        <w:t>Толассыз тіршілік барында.</w:t>
        <w:br/>
        <w:t>Құлқынның құлына қарсымын,</w:t>
        <w:br/>
        <w:t>Жат ойдан жанымды аршыдым.</w:t>
        <w:br/>
        <w:t>Ұртым да жабылып қалмайды,</w:t>
        <w:br/>
        <w:t>Жұртыма ашылар бар шыным.</w:t>
        <w:br/>
        <w:t>5552249 Ж-</w:t>
        <w:br/>
        <w:t>оелгибарға шоағая</w:t>
        <w:br/>
        <w:t>Тепереш те көріппін қу кезеңнен,</w:t>
        <w:br/>
        <w:t>Тегімді де жоғалта жаздадым мен.</w:t>
        <w:br/>
        <w:t>Қондырып алғамын жоқ қасыма айды</w:t>
        <w:br/>
        <w:t>Көңілім кәліршиді, тасымайды.</w:t>
        <w:br/>
        <w:t>Қуаттанып бабалар рухынан,</w:t>
        <w:br/>
        <w:t>Құлға да айналмадым басыбайлы.</w:t>
        <w:br/>
        <w:t>&gt;</w:t>
        <w:br/>
        <w:t>Өзгешелеу буамын белді бүгін,</w:t>
        <w:br/>
        <w:t>Өрге жүзер, өріс ан келді күнім.</w:t>
        <w:br/>
        <w:t>Қоныс тепкен жаныма - Еркіндігім --</w:t>
        <w:br/>
        <w:t>Бас бауы ғой Ерлік ттен Елдігімнің.</w:t>
        <w:br/>
        <w:t>БАРЫМДА МЕН - ЖЫРЫМ ДА БАР</w:t>
        <w:br/>
        <w:t>Құрыштап та, ой - бойымды бекемдеп,</w:t>
        <w:br/>
        <w:t>Желбіреймін дегеніме жетем деп.</w:t>
        <w:br/>
        <w:t>Қыс- ызғардың қырсығына шалынбай,</w:t>
        <w:br/>
        <w:t>Көкірегімде көктем жатыр мекендеп.</w:t>
        <w:br/>
        <w:t>Қатайып та қалмай жолда, қарысып,</w:t>
        <w:br/>
        <w:t>Жеткен жерден кетсем деймін ары ұшын.</w:t>
        <w:br/>
        <w:t>Тамырымда, жүрегімде, миымда,</w:t>
      </w:r>
    </w:p>
    <w:p>
      <w:r>
        <w:t>Тұлпар ойлар келеді ғой жарысып.</w:t>
        <w:br/>
        <w:t>Ойым бойда ағындасын, арна ашып,</w:t>
        <w:br/>
        <w:t>Келешектің ететіне жармасып.</w:t>
        <w:br/>
        <w:t>Көктеміме орала да алам ба?</w:t>
        <w:br/>
        <w:t>Жан жүйемді жатса, егер, қар басып.</w:t>
        <w:br/>
        <w:t>Жанға ілмей тірлік хиимай, шатпағын,</w:t>
        <w:br/>
        <w:t>Түрленсін де десең бойда бақ - бағың.</w:t>
        <w:br/>
        <w:t>Табиғаттың ызғарынан емес-ау,</w:t>
        <w:br/>
        <w:t>Тағдырымның ызғарынан сақтағын.</w:t>
        <w:br/>
        <w:t>Саябыр да, кейде кезең күшті ағын,</w:t>
        <w:br/>
        <w:t>Жүрегімді ақыл оймен тыстадым.</w:t>
        <w:br/>
        <w:t>Кешегіммен қота айтыстым, қол бұлғап,</w:t>
        <w:br/>
        <w:t>Келешектің тұтқасынан ұстадым.</w:t>
        <w:br/>
        <w:t>Кетуге енді қақың жоқ кері бүгін,</w:t>
        <w:br/>
        <w:t>Қабілеттен қалыспай, еріп үнің.</w:t>
        <w:br/>
        <w:t>Дегеніңе жеткізсін, Ғабдул-Сәбит,</w:t>
        <w:br/>
        <w:t>Серік болып жандағы серілігің!</w:t>
        <w:br/>
        <w:t>КЕШЕ ҒАНА ЖАС ЕДІҢ-АУ...</w:t>
        <w:br/>
        <w:t>Бауырымдай боп кеткен Қалтай Алғожаұлына</w:t>
        <w:br/>
        <w:t>бшынайы аты Ғалымбек)</w:t>
        <w:br/>
        <w:t>Жастайыңнан білдің еңбек бағасын,</w:t>
        <w:br/>
        <w:t>Небір істі оп-оңай-ақ шағасың.</w:t>
        <w:br/>
        <w:t>Кешс ғана жас едің-ау, ал бүгін,</w:t>
        <w:br/>
        <w:t>Жайлап тұрсың 55 жас жағасын.</w:t>
        <w:br/>
        <w:t>Ешқашан да асықпадың, аспадын,</w:t>
        <w:br/>
        <w:t>Тұнық болдың -- тау суындай таспадың.</w:t>
        <w:br/>
        <w:t>Өміріңе жарың, қызың, ұлдарың</w:t>
        <w:br/>
        <w:t>Бола алды - бағдаршамың. бас бағың.</w:t>
        <w:br/>
        <w:t>Басшымен де таба біліп жарасым,</w:t>
        <w:br/>
        <w:t>Ісіңді де өрге сүйреп барасың.</w:t>
        <w:br/>
        <w:t>36 жыл шофер боп, жайлау мен</w:t>
        <w:br/>
        <w:t>Қыстаудың да жалғап келдің арасын.</w:t>
        <w:br/>
        <w:t>Еңбек еттің бар қуатың, күшіңмен,</w:t>
        <w:br/>
        <w:t>Нұр шашылып бет-бейнеңнен, түсіннен.</w:t>
        <w:br/>
        <w:t>Жаға да алып, бағаландың жұртыңа,</w:t>
        <w:br/>
        <w:t>Жайлы, жарқын мінезіңмен, ісіңмен.</w:t>
        <w:br/>
        <w:t>Жүрегіңде сезім менен сыр есіп,</w:t>
        <w:br/>
        <w:t>Қиындықпен келесің ғой күресіп.</w:t>
        <w:br/>
        <w:t>Кішкенелеу жарасып та тұлғаңмен,</w:t>
        <w:br/>
        <w:t>Кішпейілдік ән бойыңнан түр есіп.</w:t>
        <w:br/>
        <w:t>Тіршіліктің уын ішпей, балын жеп,</w:t>
        <w:br/>
        <w:t>Жүрегіңді жасытпай да, жалынды ет.</w:t>
        <w:br/>
        <w:t>Уақыттың уысында қағылмай,</w:t>
        <w:br/>
        <w:t>Ұзақ жаса, Алғожаұлы Ғалымбек!</w:t>
      </w:r>
    </w:p>
    <w:p>
      <w:r>
        <w:t>(бабчбаяра Зарбаей</w:t>
        <w:br/>
        <w:t>Қуат қып жаныма халқымды,</w:t>
        <w:br/>
        <w:t>Ту етіп санамды, салтымды.</w:t>
        <w:br/>
        <w:t>Алға асам, ертеңмен жалғасам,</w:t>
        <w:br/>
        <w:t>Сақтап та адами қалпымды.</w:t>
        <w:br/>
        <w:t>КЕЗДЕРІМ ДЕ БАР ШЫҒАР</w:t>
        <w:br/>
        <w:t>Тыным таппай, үрандап, алғаладым,</w:t>
        <w:br/>
        <w:t>Ақиқаттың әні боп, салған әнім.</w:t>
        <w:br/>
        <w:t>Кер кетіпті кінәмшіл - сұқсыр кезең,</w:t>
        <w:br/>
        <w:t>Енді өмірге өзімше жалғанамын.</w:t>
        <w:br/>
        <w:t>Өзгешелеу өрісті күй кешемін,</w:t>
        <w:br/>
        <w:t>Жаңа, жәйлі қоғаммен үйлесемін.</w:t>
        <w:br/>
        <w:t>Сұрықсызға айналып, жоғалармын,</w:t>
        <w:br/>
        <w:t>Шын пейілмен мені, егер, сүймесе Елім.</w:t>
        <w:br/>
        <w:t>Қалыспайтын қасынан қайда да атым,</w:t>
        <w:br/>
        <w:t>Жаныма жәйлі әлемге айналатын.</w:t>
        <w:br/>
        <w:t>Бір-ақ жерім, бір елім, бір Отаным,</w:t>
        <w:br/>
        <w:t>Бар-ау менің, бағым боп байланатын.</w:t>
        <w:br/>
        <w:t>Көп нәрседен жүрсем де қалыс қап та,</w:t>
        <w:br/>
        <w:t>Кете алмай туған жерден алыстап та.</w:t>
        <w:br/>
        <w:t>Мен, әйтеуір, кіремін бір бағыма,</w:t>
        <w:br/>
        <w:t>Сан суытын, жүректі сан ыстап т4.</w:t>
        <w:br/>
        <w:t>Үйретіп те асауды, құрық салып,</w:t>
        <w:br/>
        <w:t>Тоқырап та, жасымай, тұрып қалып,</w:t>
        <w:br/>
        <w:t>Шаң қауып қалмай да соңында мен,</w:t>
        <w:br/>
        <w:t>Топ бәйгеден шығармын сұрыпталып.</w:t>
        <w:br/>
        <w:t>Кезеңде де ел жүдеп, ат арыған,</w:t>
        <w:br/>
        <w:t>Алжымаймын, татпай дәм татарымнан.</w:t>
        <w:br/>
        <w:t>Арт жағында аңырап, жүнжіп қалмай,</w:t>
        <w:br/>
        <w:t>Шапсам деймін қалыспай қатарымнан.</w:t>
        <w:br/>
        <w:t>Жақсылық пен жақсылық жалғасып та,</w:t>
        <w:br/>
        <w:t>Жаңа қолым жеткенде балқасыққа.</w:t>
        <w:br/>
        <w:t>5926 е</w:t>
        <w:br/>
        <w:t>(ибабаара “Жауаей</w:t>
        <w:br/>
        <w:t>Өн бойымнан іздесе де сан ілік,</w:t>
        <w:br/>
        <w:t>Жүрісімнен қалмаспын-ау жаңылып.</w:t>
        <w:br/>
        <w:t>Бас белгісі - баба атын ту етіп,</w:t>
        <w:br/>
        <w:t>Бар әлемге жатырмыз ғой танылып.</w:t>
        <w:br/>
        <w:t>Көп өзгерді жүрісім де, тұрысым,</w:t>
        <w:br/>
        <w:t>Бір ісімс жалғанып та бір ісім.</w:t>
        <w:br/>
        <w:t>Көбейіп те, көгеріп те бақ-бағым,</w:t>
      </w:r>
    </w:p>
    <w:p>
      <w:r>
        <w:t>Тасып, асып жатқан жоқ па ырысым?</w:t>
        <w:br/>
        <w:t>Төбемізге қондыра алдық толы айды,</w:t>
        <w:br/>
        <w:t>Жанымызға жағдай туып қолайлы.</w:t>
        <w:br/>
        <w:t>Кешегіден көп өзгерді ой, санам,</w:t>
        <w:br/>
        <w:t>Кешегіден қуат, күшім молайды.</w:t>
        <w:br/>
        <w:t>Ұлт санама қаруларын кезенген,</w:t>
        <w:br/>
        <w:t>Айықтық қой қасарысқан кезеңнен.</w:t>
        <w:br/>
        <w:t>Келер күнім қуатты да, шуақты,</w:t>
        <w:br/>
        <w:t>Нұрлы да, осы, болатынын сезем мен.</w:t>
        <w:br/>
        <w:t>Тегімнін де ақиқаттап анығын,</w:t>
        <w:br/>
        <w:t>Бабамды да танымаған таныдым.</w:t>
        <w:br/>
        <w:t>Қуатымен, рухымен тыныстап,</w:t>
        <w:br/>
        <w:t>Айбатына жүрегімді жаныдым.</w:t>
        <w:br/>
        <w:t>Жауына да айбат шеккен, тістеніп,</w:t>
        <w:br/>
        <w:t>Өткен кезең елес болып, түске еніп.</w:t>
        <w:br/>
        <w:t>Рухы мен нақыл сөзі бабамның,</w:t>
        <w:br/>
        <w:t>Жаныма да жатыр бүгін күш беріп.</w:t>
        <w:br/>
        <w:t>Алдымыздан жарқырап та оң алау,</w:t>
        <w:br/>
        <w:t>Түйткілденіп, түр-түсім де оңар-ау.</w:t>
        <w:br/>
        <w:t>Көк түріктен бастау алған рух күш,</w:t>
        <w:br/>
        <w:t>Келешекте ұрпағыма қонар-ау.</w:t>
        <w:br/>
        <w:t>Көкіректі кең керуге аштым дем,</w:t>
        <w:br/>
        <w:t>Ұстаса алар дауылменен, тасқынмен.</w:t>
        <w:br/>
        <w:t>Сенімімді серік етіп жаныма,</w:t>
        <w:br/>
        <w:t>Ұлы жолмен алға қадам бастым меп,</w:t>
        <w:br/>
        <w:t>562258 -</w:t>
        <w:br/>
        <w:t>бабагавры “арбай</w:t>
        <w:br/>
        <w:t>Сендер барда мен неге алжасамын?</w:t>
        <w:br/>
        <w:t>Қосымша қуат берер бар жасағым.</w:t>
        <w:br/>
        <w:t>Мен өздерің арқылы ғана, ұрпағым,</w:t>
        <w:br/>
        <w:t>Келешек күндеріме жалғасамын.</w:t>
        <w:br/>
        <w:t>Өзгерсе де әр кезең, ағыс әні,</w:t>
        <w:br/>
        <w:t>Үндестігі қалып та, жағысады.</w:t>
        <w:br/>
        <w:t>Жалғастығы барда ұрпақ, қазағымның</w:t>
        <w:br/>
        <w:t>Өткені мен ертеңі табысады.</w:t>
        <w:br/>
        <w:t>Өзгеріп те, өңдеп те айналаны,</w:t>
        <w:br/>
        <w:t>Төрге жеттік саналы, сайламалы.</w:t>
        <w:br/>
        <w:t>Әрбірі енді Абайша толғана алса,</w:t>
        <w:br/>
        <w:t>Ертең Елім - ұлы елге айналады.</w:t>
        <w:br/>
        <w:t>ШЫҒАРМЫН-АУ ТӨРІМЕ</w:t>
        <w:br/>
        <w:t>Сұрғылттанып, сұры кеткен кезде де,</w:t>
        <w:br/>
        <w:t>Ар - намыс та жатқанында тапталып.</w:t>
        <w:br/>
        <w:t>Жалын жүтып, жалтақтамай өзгеге,</w:t>
        <w:br/>
        <w:t>Өзім болып қалсам дедім, сақталып.</w:t>
        <w:br/>
        <w:t>Қабағына жүгінбедім өзгеңің,</w:t>
      </w:r>
    </w:p>
    <w:p>
      <w:r>
        <w:t>Арыныммен баса алдым аптығын.</w:t>
        <w:br/>
        <w:t>Өзгере де қойған жоқ қой сөз, демім,</w:t>
        <w:br/>
        <w:t>Жаз күлкім мең азаймады шаттығым.</w:t>
        <w:br/>
        <w:t>Кезеніме сай тыныстап келем мен,</w:t>
        <w:br/>
        <w:t>Жаяу жүрмей, астыма да ат міндім.</w:t>
        <w:br/>
        <w:t>Талабыммен табысып та өлеңмен,</w:t>
        <w:br/>
        <w:t>Жағасын да жыртам жырмен сатқынның.</w:t>
        <w:br/>
        <w:t>Жол да беріп арындыға, дарынға,</w:t>
        <w:br/>
        <w:t>Жаңа істі де бастармын-ау кешенді,</w:t>
        <w:br/>
        <w:t>Арқа сүйер ұлтым, жұртым барында,</w:t>
        <w:br/>
        <w:t>Ешкімге де жібермеймін есемді.</w:t>
        <w:br/>
        <w:t>Бір ісіме мінгесерде бір ісім,</w:t>
        <w:br/>
        <w:t>Бұра шаппай, тура шапқан ойға асау.</w:t>
        <w:br/>
        <w:t>онақийадға алата</w:t>
        <w:br/>
        <w:t>Оқымай да неге бетін жабайын?</w:t>
        <w:br/>
        <w:t>Қомсынып та, несіне мін тағайын?</w:t>
        <w:br/>
        <w:t>Ерлігіммен, елдігімнің айнасы --</w:t>
        <w:br/>
        <w:t>Болмап па еді өткен жылдар, ағайын?</w:t>
        <w:br/>
        <w:t>Аса бермей, таса бермей, тоқта ақын,</w:t>
        <w:br/>
        <w:t>Ұлты үшін ұрынды гой отқа кім?</w:t>
        <w:br/>
        <w:t>Көктемімді көгерте де алмаған</w:t>
        <w:br/>
        <w:t>Өткенімді айыптауға жоқ қақым.</w:t>
        <w:br/>
        <w:t>Өріс тауып, өткенімнің сазынан,</w:t>
        <w:br/>
        <w:t>Күй ғын шертіп, жатсақтағы жазып ән.</w:t>
        <w:br/>
        <w:t>Ұлт тарихы - ата -- тегім бейнесі,</w:t>
        <w:br/>
        <w:t>Әлі толық табылмаған қазынам.</w:t>
        <w:br/>
        <w:t>Өріс алып, өркөкірек -- жалаң үн,</w:t>
        <w:br/>
        <w:t>Саясатта сан өгерді алаңым.</w:t>
        <w:br/>
        <w:t>Тынысын да аша алмасам тегімнің,</w:t>
        <w:br/>
        <w:t>Баба алдында қарыздар боп қаламын.</w:t>
        <w:br/>
        <w:t>Қаталдықтың қарысатын жағы тым,</w:t>
        <w:br/>
        <w:t>Қайта айналып соқпас үнін тағы түн.</w:t>
        <w:br/>
        <w:t>Кешегіммен, бүгініммен сртеңнің</w:t>
        <w:br/>
        <w:t>Ашудамын байланысын, бағытын.</w:t>
        <w:br/>
        <w:t>Еркіндіктің есігін де аштым мен,</w:t>
        <w:br/>
        <w:t>Тайталасып дауылмен де, тасқынмен.</w:t>
        <w:br/>
        <w:t>Елдігімнің еркелігін көтеріп,</w:t>
        <w:br/>
        <w:t>Келешекке қарай қадам бастым мен.</w:t>
        <w:br/>
        <w:t>Жасампаздық бетін бері бұрар-ау,</w:t>
        <w:br/>
        <w:t>Қуат беріп Тәуелсіздік нұр-алау.</w:t>
        <w:br/>
        <w:t>Ертең Елім биіктерден көрініп,</w:t>
        <w:br/>
        <w:t>Ұрпағым да қатарында тұрар-ау!</w:t>
        <w:br/>
        <w:t>Уақыт алға қарай аққанымен,</w:t>
      </w:r>
    </w:p>
    <w:p>
      <w:r>
        <w:t>Шомылтып бұлағымен, батпағымен.</w:t>
        <w:br/>
        <w:t>Телініп, жасай берер ой мен санам,</w:t>
        <w:br/>
        <w:t>Желініп куат - күшім жатқанымен.</w:t>
        <w:br/>
        <w:t>Қасардым да, қатайдым, қақырадым,</w:t>
        <w:br/>
        <w:t>Жайқалтам деп тіршілік жапырағын.</w:t>
        <w:br/>
        <w:t>Жақсылық Тілеуменен адамдарға,</w:t>
        <w:br/>
        <w:t>Күн батырып, таңымды атырамын.</w:t>
        <w:br/>
        <w:t>ЖАС ҰРПАҚҚА СЕН, ЕЛІМ</w:t>
        <w:br/>
        <w:t>Жүрегіммен қажалып та, қашалып,</w:t>
        <w:br/>
        <w:t>Аяғымды баса алмай аса нық,</w:t>
        <w:br/>
        <w:t>Еркіндікке табаным да тигенмен,</w:t>
        <w:br/>
        <w:t>Жол ала алмай тұрмын әлі жасанып.</w:t>
        <w:br/>
        <w:t>Жомарттықтан айналып та сараңға,</w:t>
        <w:br/>
        <w:t>Адалдықтан айналып та арамға,</w:t>
        <w:br/>
        <w:t>Ала тектен өн бойыма дарыған,</w:t>
        <w:br/>
        <w:t>Айрылып та пейілімнен барам ба?</w:t>
        <w:br/>
        <w:t>Бір қоғамнан бір қоғамға көшерде,</w:t>
        <w:br/>
        <w:t>Алдымызға жаңаша жол тәсерде.</w:t>
        <w:br/>
        <w:t>Ұлттығымды қалыптасқан бойымда,</w:t>
        <w:br/>
        <w:t>Ұрындырып алмайыншы кеселге.</w:t>
        <w:br/>
        <w:t>Жоқтарымды келемін ғой іздеумен,</w:t>
        <w:br/>
        <w:t>Келер күннен күдерімді үзбеумен.</w:t>
        <w:br/>
        <w:t>Жалыны боп тұтанатын жүректін,</w:t>
        <w:br/>
        <w:t>Жылуына зәру боп түр күз-кеудем.</w:t>
        <w:br/>
        <w:t>Көп жәйіттен өзімді - өзім шектесем,</w:t>
        <w:br/>
        <w:t>Біреулерге кетіп жүрсе текке есем.</w:t>
        <w:br/>
        <w:t>Жүрісімнен жаңылармын, көп істе,</w:t>
        <w:br/>
        <w:t>Белді буып - тәуекелдік етпесем.</w:t>
        <w:br/>
        <w:t>Сезінсем де алдан шығар бақ барын,</w:t>
        <w:br/>
        <w:t>Қарапайымдылықты мен сақтадым.</w:t>
        <w:br/>
        <w:t>«27 2-</w:t>
        <w:br/>
        <w:t>(абабаефы Ауаҙфбаей</w:t>
        <w:br/>
        <w:t>ТҰЛҒА БОЛЫП ҚАЛАДЫ</w:t>
        <w:br/>
        <w:t>Қаисынсыздау қиындықтан ықпаған,</w:t>
        <w:br/>
        <w:t>Жана-жаңа жасаса да нық қадам.</w:t>
        <w:br/>
        <w:t>Өз ұлтыңның ұлылығын дәлелдеу -</w:t>
        <w:br/>
        <w:t>Өзіңе тән екендігін ұқ, балам.</w:t>
        <w:br/>
        <w:t>Өмір деген қақтығысқан сеңдейін,</w:t>
        <w:br/>
        <w:t>Оған осы, қайтіп, қалай сенбейін?</w:t>
        <w:br/>
        <w:t>Қадірін мен қасиетің бойдағы -</w:t>
        <w:br/>
        <w:t>Ұлтжандылық көрсетеді деңгейін.</w:t>
        <w:br/>
        <w:t>Өмір деген - қақтығысқан, тартысқан,</w:t>
        <w:br/>
        <w:t>Әр түрлі күй сезіледі әр тұстан.</w:t>
        <w:br/>
        <w:t>Құйынның да қапталында шыңдалып,</w:t>
        <w:br/>
        <w:t>Қиналмай-ақ шығатын бар қар, қыстан.</w:t>
      </w:r>
    </w:p>
    <w:p>
      <w:r>
        <w:t>Айтар сөзін айта алмай шашалып,</w:t>
        <w:br/>
        <w:t>Тұрмаса да табанында аса нық.</w:t>
        <w:br/>
        <w:t>Жағымпаздық жайлағанның кейбірі</w:t>
        <w:br/>
        <w:t>Өзін-өзі көрсетіп жүр жасанып.</w:t>
        <w:br/>
        <w:t>Ауырлықтан ауытқып та жеңілге,</w:t>
        <w:br/>
        <w:t>Өздігінше көтерем деп кең ірге.</w:t>
        <w:br/>
        <w:t>Жайлай алмай адалдықтың жайлауын,</w:t>
        <w:br/>
        <w:t>Адасып та жүргендер бар өмірде.</w:t>
        <w:br/>
        <w:t>Даналықпен қауыштырған санасын,</w:t>
        <w:br/>
        <w:t>Тоттанды ғой тұлғаланған сан асыл.</w:t>
        <w:br/>
        <w:t>Ұлылардың рухына сүйенген,</w:t>
        <w:br/>
        <w:t>Жандар ғана ұлтқа болар жанашыр,</w:t>
        <w:br/>
        <w:t>Игере алар әртүрлі ойлы саланы,</w:t>
        <w:br/>
        <w:t>Қалпына келтіретін шаланы.</w:t>
        <w:br/>
        <w:t>Өзі менен Ел ертеңін ойлаған,</w:t>
        <w:br/>
        <w:t>Жандар ғана тұлға болып қалады!</w:t>
        <w:br/>
        <w:t>с96о064 245.</w:t>
        <w:br/>
        <w:t>епасубадяа. жоға</w:t>
        <w:br/>
        <w:t>Соғысынан жаңылмасын жүрегің,</w:t>
        <w:br/>
        <w:t>Ұрпақ, жарың бола берсін тірегің.</w:t>
        <w:br/>
        <w:t>Аман жетіп, немере сүй, шөбере,</w:t>
        <w:br/>
        <w:t>Осы менің тілер саған тілегім...</w:t>
        <w:br/>
        <w:t>ЕРТЕҢМЕН ЖАЛҒАСАМ</w:t>
        <w:br/>
        <w:t>Ойымды миыммен көгендеп,</w:t>
        <w:br/>
        <w:t>Сырымды жыр етіп төгем кеп.</w:t>
        <w:br/>
        <w:t>Биікке қол созам, бел буып,</w:t>
        <w:br/>
        <w:t>Қалмас та үшін де төмендеп.</w:t>
        <w:br/>
        <w:t>Қиядан қияға ұмтылам,</w:t>
        <w:br/>
        <w:t>Айналам қаптаған кіл тұман.</w:t>
        <w:br/>
        <w:t>Нұрынан емсс-ау, көктегі,</w:t>
        <w:br/>
        <w:t>Бөлініп шықтым ба бұлтынан?</w:t>
        <w:br/>
        <w:t>Көктеді, когерді ой - бағым,</w:t>
        <w:br/>
        <w:t>Нұр бөліп, тташыла қоймадым.</w:t>
        <w:br/>
        <w:t>Әрбін те, өрепкіп, жасанып,</w:t>
        <w:br/>
        <w:t>Өмірде өзімше тойладым.</w:t>
        <w:br/>
        <w:t>Тәртіппен қауышып талабым,</w:t>
        <w:br/>
        <w:t>Барымды бағыма баладым.</w:t>
        <w:br/>
        <w:t>Қызықпай, ҡызыққа - думанға,</w:t>
        <w:br/>
        <w:t>Саябыр тірлікті қаладым.</w:t>
        <w:br/>
        <w:t>Сырт беріп кетсе де бақ-бағым,</w:t>
        <w:br/>
        <w:t>Өзіндік қалпымды сақтадым.</w:t>
        <w:br/>
        <w:t>Жетіп те жүрсем де жеңіске,</w:t>
        <w:br/>
        <w:t>Керіліп, кеуде де қақпадым.</w:t>
        <w:br/>
        <w:t>Күдікті сенімге жеңдіре ап,</w:t>
        <w:br/>
        <w:t>Ойымды, бойымды тең құрап,</w:t>
        <w:br/>
        <w:t>Өзгеріп жатса да тіршілік,</w:t>
      </w:r>
    </w:p>
    <w:p>
      <w:r>
        <w:t>Өзгере қойғам ЖОҚ, мен бірақ.</w:t>
        <w:br/>
        <w:t>сдәоззз 4</w:t>
        <w:br/>
        <w:t>аяасубарға алағай</w:t>
        <w:br/>
        <w:t>ҰРПАҚТЫҢ ЖАЛҒАСТЫҒЫ ҮЗІЛМЕСІН</w:t>
        <w:br/>
        <w:t>Құр шауып та жүргемін жоқ далақтап,</w:t>
        <w:br/>
        <w:t>Ұрпақ үшін көтеріп те, қалап бақ.</w:t>
        <w:br/>
        <w:t>Жан жүйемді жомарттыққа жалатып,</w:t>
        <w:br/>
        <w:t>Ой, бойымды келемін ғой парақтап.</w:t>
        <w:br/>
        <w:t>Жете игеріп әрбір бетін, тармағын,</w:t>
        <w:br/>
        <w:t>Ашу үшін өмірімнің бар мәнін.</w:t>
        <w:br/>
        <w:t>Ойлы, бойлы артта ұрпақ қалдыру,</w:t>
        <w:br/>
        <w:t>Басты менің міндетім де, арманым.</w:t>
        <w:br/>
        <w:t>Келешекке келетұғын қам қылып,</w:t>
        <w:br/>
        <w:t>Алға озар таңдарым да таңды ұрып.</w:t>
        <w:br/>
        <w:t>Үззілмесе жалғастығы ұрпақтың -</w:t>
        <w:br/>
        <w:t>Онда мен де жасағаным мәңгілік.</w:t>
        <w:br/>
        <w:t>Ұрпағымның көктем етіп күз күнін,</w:t>
        <w:br/>
        <w:t>Бөлектеп те, тәрбиелеп үздігін.</w:t>
        <w:br/>
        <w:t>Нұрлы жырлы болу үшін ертеңі ел,</w:t>
        <w:br/>
        <w:t>Негізін де қалаудамыз біз бүгін.</w:t>
        <w:br/>
        <w:t>Заман талай арнасынан ауа ақты,</w:t>
        <w:br/>
        <w:t>Жайсыздыққа байлам етіп сауапты.</w:t>
        <w:br/>
        <w:t>Қам, жәйін де жасап жатсам, үйткені,</w:t>
        <w:br/>
        <w:t>Бүгінгі ұрпақ ертеңіне ел жауапты.</w:t>
        <w:br/>
        <w:t>Ал, ұрпағым келешекке байланар,</w:t>
        <w:br/>
        <w:t>Өсу үшін тауып жатса сайлы амал,</w:t>
        <w:br/>
        <w:t>Сопда ғана бастау алған бұлағым,</w:t>
        <w:br/>
        <w:t>Қуатты ертең толқынға да айналар.</w:t>
        <w:br/>
        <w:t>бабабаары Таубаев</w:t>
        <w:br/>
        <w:t>Көкірегін кезеңнің бұрқағы ілі,</w:t>
        <w:br/>
        <w:t>Жат қылықтан кете алмай жұрт арылып.</w:t>
        <w:br/>
        <w:t>Сейілі көбейгенмен, еркіндік ап,</w:t>
        <w:br/>
        <w:t>Пейілі адамдардың тұр тарыхып.</w:t>
        <w:br/>
        <w:t>Түзелер бәрі бұның, бәс тіге алам,</w:t>
        <w:br/>
        <w:t>Тірлігіме - өзгеше аштым алаң.</w:t>
        <w:br/>
        <w:t>Ұлыларды ұрпаққа танытуым,</w:t>
        <w:br/>
        <w:t>Ұлттығыма жасалар басты кадам.</w:t>
        <w:br/>
        <w:t>Ақиқат-қой ақ пен қара айырарым,</w:t>
        <w:br/>
        <w:t>Ертеңге дастархан боп жайыларым.</w:t>
        <w:br/>
        <w:t>Сонау ата тегімнен қалыптасқан,</w:t>
        <w:br/>
        <w:t>Қазақи пиғылымды қайырармын.</w:t>
      </w:r>
    </w:p>
    <w:p>
      <w:r>
        <w:t>Уақытқа тұрмай да ҡұр қамалып,</w:t>
        <w:br/>
        <w:t>Қанатын қатайтыл та, жырға малып.</w:t>
        <w:br/>
        <w:t>Ұлттығына ұлтан боп қалыптасып,</w:t>
        <w:br/>
        <w:t>Ұрпағым тұрар менің тұлғаланып.</w:t>
        <w:br/>
        <w:t>ҰРПАҒЫМА АРНАУ</w:t>
        <w:br/>
        <w:t>Қалыптасқан бойында сан асылы,</w:t>
        <w:br/>
        <w:t>Заманыңның ашылды жаңа сыры.</w:t>
        <w:br/>
        <w:t>Ұлылыққа қанаттас бол да, ұрпағым,</w:t>
        <w:br/>
        <w:t>Ұлттығыңның бола біл жанашыры!</w:t>
        <w:br/>
        <w:t>Күтері бар өзіңнен ұлт, далаңның,</w:t>
        <w:br/>
        <w:t>Жалын істен жасаулы сырттамағын.</w:t>
        <w:br/>
        <w:t>Тілсулесі тірліктің әздеріңсің,</w:t>
        <w:br/>
        <w:t>Жадыратар заманның бұлт - қабағын.</w:t>
        <w:br/>
        <w:t>Түзей алып бағдарың, бағытыңды,</w:t>
        <w:br/>
        <w:t>Өзгеше ойла, бойыңнан ағыт үнді.</w:t>
        <w:br/>
        <w:t>Кескіні кезеңінің болам деген-</w:t>
        <w:br/>
        <w:t>Ұсқынсыз ұраншылдың жағы тынды.</w:t>
        <w:br/>
        <w:t>Ақиқатты алдына жүгіндірген,</w:t>
        <w:br/>
        <w:t>Шыңыңа шықпасаң да бүгін бірден.</w:t>
        <w:br/>
        <w:t>бәбчбаяр« “аудағй</w:t>
        <w:br/>
        <w:t>Айта алмай әсте, қиындықтан Да қатттым деп,</w:t>
        <w:br/>
        <w:t>Жоқты да іздеп, жаңалықты да ашқым кеп,</w:t>
        <w:br/>
        <w:t>Таласа ағып, жараса алып жұртыммен,</w:t>
        <w:br/>
        <w:t>Тұлғаландым да, тұрып қалмай, тастым кеп.</w:t>
        <w:br/>
        <w:t>Тірі кезімде тоқтамас менің жарысым,</w:t>
        <w:br/>
        <w:t>Бір куат күштің бойымдағы, бары шын.</w:t>
        <w:br/>
        <w:t>Ерекше күйлер қона алмай кеткен жаныма,</w:t>
        <w:br/>
        <w:t>Артымнан қуған ұрпақтарыма дарысын.</w:t>
        <w:br/>
        <w:t>Ойым да осы, арманым осы бүгінгі,</w:t>
        <w:br/>
        <w:t>Көрсетер жастан өттім ғой сұсым, түгімді.</w:t>
        <w:br/>
        <w:t>Сенгенім менің - артымнан ерген ұрпағым,</w:t>
        <w:br/>
        <w:t>Арқалап ары апаратұғын жүгімді.</w:t>
        <w:br/>
        <w:t>Сол сеніммен жүрегімді де жырлатам,</w:t>
        <w:br/>
        <w:t>Тебіндей алсам тершіген ойды құрғатам.</w:t>
        <w:br/>
        <w:t>Керіліп тұрған, керігіп тұрған кезеңге,</w:t>
        <w:br/>
        <w:t>Бойдағы барды қалайша, осы, құрғатам.</w:t>
        <w:br/>
        <w:t>Барымды, енді, жоғалта да алмаспын,</w:t>
        <w:br/>
        <w:t>Ақиқатты арқаланып алға астым.</w:t>
        <w:br/>
        <w:t>Тар соқпақта тайғанақтап жүрсем де,</w:t>
        <w:br/>
        <w:t>Мәреме жетпей, жолда әсте қалмаспын.</w:t>
        <w:br/>
        <w:t>Небір қоғам өтемін деп өткелін,</w:t>
        <w:br/>
        <w:t>Жырлы, нұрлы болмады ғой көктемім.</w:t>
        <w:br/>
        <w:t>Қамсыз болып жүремін деп өмірде,</w:t>
        <w:br/>
        <w:t>Әнсіз қалған кездерім де көп менің.</w:t>
        <w:br/>
        <w:t>Бір күнімді салыстырып бір күнге,</w:t>
        <w:br/>
        <w:t>Құлақты, осы, тіге беріп түрлі үнге.</w:t>
      </w:r>
    </w:p>
    <w:p>
      <w:r>
        <w:t>Өшкенімді жиі еске алып та,</w:t>
        <w:br/>
        <w:t>Өткенімді аласартып жүрмін бе?</w:t>
        <w:br/>
        <w:t>Сусын таппай, шөліркедім, шөлдедім,</w:t>
        <w:br/>
        <w:t>Тартылдым да, кейде, рас, көлдедім.</w:t>
        <w:br/>
        <w:t>Уақиғалар бар басымнан өткерген -</w:t>
        <w:br/>
        <w:t>Тарихым ғой, тағдырым ғой ол менің.</w:t>
        <w:br/>
        <w:t>бабабаера ауудағі</w:t>
        <w:br/>
        <w:t>АДАСТЫРА ҚОЙМАС-АУ...</w:t>
        <w:br/>
        <w:t>Көкірегім төрінде жағып та өлең,</w:t>
        <w:br/>
        <w:t>Аталарым қалдырған бағытпенен,</w:t>
        <w:br/>
        <w:t>Аумай да ақиқаттың арнасынан,</w:t>
        <w:br/>
        <w:t>Арындап, алға қарай ағып келем.</w:t>
        <w:br/>
        <w:t>Бас бағымды іздеймін өмірден мен,</w:t>
        <w:br/>
        <w:t>Қалықтайды қол созым көгімде өлең.</w:t>
        <w:br/>
        <w:t>Кейбір кезде мұңданам, мұңаямын,</w:t>
        <w:br/>
        <w:t>Кейбір кезде шаттанам, көңілденем.</w:t>
        <w:br/>
        <w:t>Жүрісім де көп шығар тұрғанымнан,</w:t>
        <w:br/>
        <w:t>Жеміс іздеп сенделем жыр -- бағымнан.</w:t>
        <w:br/>
        <w:t>Бабаларым дарытып кеткен бойға,</w:t>
        <w:br/>
        <w:t>Ауытқи да қоймадым ырғағынан.</w:t>
        <w:br/>
        <w:t>Өмір - әлем көсілген, кең керілген,</w:t>
        <w:br/>
        <w:t>Бәріне адам, дей алман, тең берілген.</w:t>
        <w:br/>
        <w:t>Тағдырымның маңдайға жазып кеткен,</w:t>
        <w:br/>
        <w:t>Алыстай да қоймаспын шеңберінен.</w:t>
        <w:br/>
        <w:t>Талабымның айнымас құрамы еді,</w:t>
        <w:br/>
        <w:t>Жаныма жақын тұр ғой жыр әлемі.</w:t>
        <w:br/>
        <w:t>Бағытым, бағдарымнаң, өмір мынау,</w:t>
        <w:br/>
        <w:t>Аластыра қоймас-ау, сірә, мені.</w:t>
        <w:br/>
        <w:t>Асықпай да, аяңдап, алға басам,</w:t>
        <w:br/>
        <w:t>Дәл бүгіндей жетіп ем халға қашан?</w:t>
        <w:br/>
        <w:t>Ессізденіп қалуым мүмкін менің,</w:t>
        <w:br/>
        <w:t>Ертеңіммен өзімді жалғамасам.</w:t>
        <w:br/>
        <w:t>Шамам келмей жақындап, жұғысуға,</w:t>
        <w:br/>
        <w:t>Қатпарында, қалжырап қуысында,</w:t>
        <w:br/>
        <w:t>Ұлағатты күндерге жете алмай,</w:t>
        <w:br/>
        <w:t>Уақыттың қалмайын уысында.</w:t>
        <w:br/>
        <w:t>Мен де қайта ашылам, ақтарылам,</w:t>
        <w:br/>
        <w:t>Өлкеде өстім жыр менен бақ дарыған.</w:t>
        <w:br/>
        <w:t>еналийарға. жеағаиб</w:t>
        <w:br/>
        <w:t>Таусылып та таңдайға татар бағым,</w:t>
        <w:br/>
        <w:t>Тәлтіректеп жүрмейін, алжасып та.</w:t>
        <w:br/>
        <w:t>Аталардай болмадым қарымды Адам,</w:t>
        <w:br/>
        <w:t>Тіршілік бере алды ма барын маған?</w:t>
        <w:br/>
        <w:t>Уысында қалмайын үгітіліп,</w:t>
      </w:r>
    </w:p>
    <w:p>
      <w:r>
        <w:t>Уақытқа алқынған, арындаған.</w:t>
        <w:br/>
        <w:t>Мені өмір қалайша тергесе де,</w:t>
        <w:br/>
        <w:t>Байлық толы бас идім жер - кесеге.</w:t>
        <w:br/>
        <w:t>Талпындым да, тынбай да алға бастым,</w:t>
        <w:br/>
        <w:t>Таудай талап тағдырым бермесе де.</w:t>
        <w:br/>
        <w:t>Бәрібір тереңдеп бойладым мен,</w:t>
        <w:br/>
        <w:t>Бірге көктеп, көгердім ой - бағыммен.</w:t>
        <w:br/>
        <w:t>Кездейсоқтар аяқтан шалсадағы,</w:t>
        <w:br/>
        <w:t>Өкінішке өртене қоймадым мен.</w:t>
        <w:br/>
        <w:t>Шешім іздеп, шындықты алға асығар,</w:t>
        <w:br/>
        <w:t>Әр кезеңнің өзіндік арнасы бар.</w:t>
        <w:br/>
        <w:t>Шалынысып, құлаған кездерім де,</w:t>
        <w:br/>
        <w:t>Шалыс басқан кезім бар да шығар.</w:t>
        <w:br/>
        <w:t>Сырт айналып кетпеді, бірақ бағым,</w:t>
        <w:br/>
        <w:t>Биігіме аңсаған тұрақтадым.</w:t>
        <w:br/>
        <w:t>Кеудемдегі отымды сөндірмедім,</w:t>
        <w:br/>
        <w:t>Қолымдағы туымды құлатпадым.</w:t>
        <w:br/>
        <w:t>КЕҢ ҚОЛТЫҚТЫ ЕЛГЕ АЙНАЛАМ</w:t>
        <w:br/>
        <w:t>Тыным көрмей алға қарай жүзді күн,</w:t>
        <w:br/>
        <w:t>Бабам салған жасыра алар ізді кім?</w:t>
        <w:br/>
        <w:t>Ұялмай-ақ көрсететін келбетін,</w:t>
        <w:br/>
        <w:t>Кең қолтықты елге айналдық біз бүгін.</w:t>
        <w:br/>
        <w:t>Жалтақтаймын, несін оны жасырам,</w:t>
        <w:br/>
        <w:t>Тәуелсіздік тұғырына бас ұрам.</w:t>
        <w:br/>
        <w:t>Көгендеуде қалған кеше жұрт ед</w:t>
        <w:br/>
        <w:t>Дегенімді іске енді асырам.</w:t>
        <w:br/>
        <w:t>ік,</w:t>
        <w:br/>
        <w:t>оаақуйааға дайға.</w:t>
        <w:br/>
        <w:t>Қуатымды қару етіп сайлаған,</w:t>
        <w:br/>
        <w:t>Кеміс те емен әдіс пенен айладан.</w:t>
        <w:br/>
        <w:t>Ұлылығым ұлттығыммен қауышып,</w:t>
        <w:br/>
        <w:t>Кең қолтықты ертең Елге айналам!</w:t>
        <w:br/>
        <w:t>ҰРПАҒЫМ ТҰРАР ТҰЛҒАЛАНЫП</w:t>
        <w:br/>
        <w:t>Болу қиын бүгінде дара батыр,</w:t>
        <w:br/>
        <w:t>Келеңсіздеу саясат арада түр.</w:t>
        <w:br/>
        <w:t>Қарсы ағыстар емес-ау өрге жүзген,</w:t>
        <w:br/>
        <w:t>Дағдарыстар жол алып бара жатыр.</w:t>
        <w:br/>
        <w:t>Жасалынып кей істер келдім - кетім,</w:t>
        <w:br/>
        <w:t>Өткере алмай жүргендей Ер міндетін.</w:t>
        <w:br/>
        <w:t>Тынысын тарылтып тұр тіршіліктің,</w:t>
        <w:br/>
        <w:t>"Жұмыссыздық - жайлаған жердің бетін.</w:t>
        <w:br/>
        <w:t>ТТасынбай жатса да өмір жайлана ағып,</w:t>
        <w:br/>
        <w:t>Кей ұлықтың, байқаймын, байламы анық.</w:t>
        <w:br/>
        <w:t>Түгесіліп барады адамдығы,</w:t>
        <w:br/>
        <w:t>Тойымсыздық өн бойын жайлап алып.</w:t>
      </w:r>
    </w:p>
    <w:p>
      <w:r>
        <w:t>Тәу етіш, жатсақ та еске Құдайды алып,</w:t>
        <w:br/>
        <w:t>Айналамыз барады лайланып,</w:t>
        <w:br/>
        <w:t>Бәрін жұрттың бақытты етем деген -</w:t>
        <w:br/>
        <w:t>Коммунизм елеске тұр айналып.</w:t>
        <w:br/>
        <w:t>ШҰұұрайын да кетіріп жер өтінің,</w:t>
        <w:br/>
        <w:t>Таусып алып талқанын, теретінін.</w:t>
        <w:br/>
        <w:t>Ұқпай ма жебірлерің, басқа әлемде,</w:t>
        <w:br/>
        <w:t>Құдайдың алдында есеп беретінін?</w:t>
        <w:br/>
        <w:t>Саналы ой, сезімді де сағым қылып,</w:t>
        <w:br/>
        <w:t>Қатарына бақытын, бағын да іліп.</w:t>
        <w:br/>
        <w:t>Нарық келіп, қыспаққа ап қойды адамды</w:t>
        <w:br/>
        <w:t>Байлық пенен ақшаға табындырып.</w:t>
        <w:br/>
        <w:t>енақуйадға фаағдий</w:t>
        <w:br/>
        <w:t>Биіктін де аңғарып бар шамасын,</w:t>
        <w:br/>
        <w:t>Тереңдіктің жөн тпығар түбін білген.</w:t>
        <w:br/>
        <w:t>Анды-артыңды бағамда алдыменен,</w:t>
        <w:br/>
        <w:t>Басым ұйып, деп жүрме талды денем.</w:t>
        <w:br/>
        <w:t>Түйткіл ойдың жұтынып түйіршігін,</w:t>
        <w:br/>
        <w:t>Көкірегіңде жатпасын қалғып өлең.</w:t>
        <w:br/>
        <w:t>Басқаға артпай, көре біл өз күніңді,</w:t>
        <w:br/>
        <w:t>Қабыспай жатқанда іспен сөз бүгінгі.</w:t>
        <w:br/>
        <w:t>Өзгелерге еліктей бермей онша,</w:t>
        <w:br/>
        <w:t>Әрқашан көрсете біл өздігіңді.</w:t>
        <w:br/>
        <w:t>Тасырқама, тапталып табандарға,</w:t>
        <w:br/>
        <w:t>Жаратқаның бұйыртқан бағаң барда.</w:t>
        <w:br/>
        <w:t>Табыла біл қасынан қысылғанда,</w:t>
        <w:br/>
        <w:t>Танылып қалу үшін Адамдарға.</w:t>
        <w:br/>
        <w:t>Әр жәйдің жөн жосығын біліп, түсін,</w:t>
        <w:br/>
        <w:t>Жасаса да жаныңа жұрт қысым.</w:t>
        <w:br/>
        <w:t>Жолдарың болар әрксз, бабалардың</w:t>
        <w:br/>
        <w:t>Бойыңа ларыта алсаң рух күшін.</w:t>
        <w:br/>
        <w:t>ЕРТЕҢ ЕЛІМ БИІГІНЕН КӨРІНЕР</w:t>
        <w:br/>
        <w:t>Тірлігімнің ашылды жаңа парағы,</w:t>
        <w:br/>
        <w:t>Жүрегімдегі смдеп жатыр жараны.</w:t>
        <w:br/>
        <w:t>Ағыс пенен алғысқа бөлеп жанымды,</w:t>
        <w:br/>
        <w:t>Арманым мені жетелеп алға барады.</w:t>
        <w:br/>
        <w:t>Өзгерді менің жүрісім менен тұрысым,</w:t>
        <w:br/>
        <w:t>Тізгін - тірліктің ұстадым жаңа бір ұшын.</w:t>
        <w:br/>
        <w:t>Жеті бірліктен тұратын мынау әлемнің,</w:t>
        <w:br/>
        <w:t>Іздей бастадым сегізінші бұрышын.</w:t>
        <w:br/>
        <w:t>Жоқ - барының білмеймін әлі анығын,</w:t>
        <w:br/>
        <w:t>Жалындап тұрған жанымды отқа жаныдым.</w:t>
        <w:br/>
        <w:t>Өзімді өзім ұға алмай келген жан едім,</w:t>
        <w:br/>
        <w:t>Жаңадан ғана өзімді өзім таныдым.</w:t>
      </w:r>
    </w:p>
    <w:p>
      <w:r>
        <w:t>-м&lt;з26 27-,</w:t>
        <w:br/>
        <w:t>(Сибабаеры Жаҙубаеб</w:t>
        <w:br/>
        <w:t>АШЫҚ БОЛСЫН ЕРТЕҢІМ</w:t>
        <w:br/>
        <w:t>Өзіндік менін дарыным да бар, арыным,</w:t>
        <w:br/>
        <w:t>Ақиқатты ашына айтар бар үнім.</w:t>
        <w:br/>
        <w:t>Нұрға да бөлеп, шаптылар жыр боп ертеңге,</w:t>
        <w:br/>
        <w:t>Кеудемде әлі жалыным да бар, жарығым.</w:t>
        <w:br/>
        <w:t>Кезеңді, мынау, акыл-ойыммен пайымдар,</w:t>
        <w:br/>
        <w:t>Шындықты айтып, шырылдап жүрген жайым бар.</w:t>
        <w:br/>
        <w:t>Тасқынына өмір оранып, ағып келемін,</w:t>
        <w:br/>
        <w:t>Келешек күндер, күтіп алуға дайындал.</w:t>
        <w:br/>
        <w:t>Тынбай уақыт, алдыға қарай дөңгелер,</w:t>
        <w:br/>
        <w:t>Ауырлықты жотасына әңгерер.</w:t>
        <w:br/>
        <w:t>Қыс көктем боп, жаз күз болып ауысып,</w:t>
        <w:br/>
        <w:t>Тіршіліктің тынысына дем берер.</w:t>
        <w:br/>
        <w:t>Сана-сезім өзгертетін құрамын,</w:t>
        <w:br/>
        <w:t>Бойымдағы ақпай қалып бір ағым.</w:t>
        <w:br/>
        <w:t>Таңдай қағып тұрған, мыпау, әлемде,</w:t>
        <w:br/>
        <w:t>Жанбай қалып жүрмесінші шырағым.</w:t>
        <w:br/>
        <w:t>Аласарыт, асаулығын қойса да,</w:t>
        <w:br/>
        <w:t>Әлсіреп те жатсадағы бой - шама.</w:t>
        <w:br/>
        <w:t>Қоғамды да жаулағанмен дағдарыс,</w:t>
        <w:br/>
        <w:t>Дағдарып та қалмасыншы ой-сана.</w:t>
        <w:br/>
        <w:t>Ой - санамды жалғаймын да, алға асам,</w:t>
        <w:br/>
        <w:t>Келер күндер думанымен жалғасам.</w:t>
        <w:br/>
        <w:t>Өрге қарай қадам баса берермін,</w:t>
        <w:br/>
        <w:t>Өзімді өзім жоғалтып та алмасам.</w:t>
        <w:br/>
        <w:t>Қысталанған құйынмен де беттестім,</w:t>
        <w:br/>
        <w:t>Қиялыммен ғаламшармен шектестім.</w:t>
        <w:br/>
        <w:t>Жыр жастанған барда өмірбаяным,</w:t>
        <w:br/>
        <w:t>Жоғалтып та, жок болып та кетпеспін.</w:t>
        <w:br/>
        <w:t>Тосасийайға уғата</w:t>
        <w:br/>
        <w:t>Үлкен іске бастау алған жүрісім,</w:t>
        <w:br/>
        <w:t>Арты оның сұйықтала қоймас-ау.</w:t>
        <w:br/>
        <w:t>Құлы болып жүрген жоқпын құлқынның,</w:t>
        <w:br/>
        <w:t>Әлі жұртқа алармын-ау көріне.</w:t>
        <w:br/>
        <w:t>Алжастырмай, адастырмай жыл, күнім,</w:t>
        <w:br/>
        <w:t>Шығарар-ау өріме де, төріме!</w:t>
        <w:br/>
        <w:t>ӨМІРГЕ ГҮЛ ЕГЕМІН</w:t>
        <w:br/>
        <w:t>Оязбырлыққа, арайлы таң да атпауын,</w:t>
      </w:r>
    </w:p>
    <w:p>
      <w:r>
        <w:t>Тіршілік арнасына қан қатпауын.</w:t>
        <w:br/>
        <w:t>Тазалықтың жаршысы бола алатын,</w:t>
        <w:br/>
        <w:t>Адалдықты тілеймін шаңдатпауын.</w:t>
        <w:br/>
        <w:t>Тікен емес, өмірге гүл егемін,</w:t>
        <w:br/>
        <w:t>Қолдарыңды бәріңнің білем, Елім.</w:t>
        <w:br/>
        <w:t>Жарқырап та жаныңа қонатұғын,</w:t>
        <w:br/>
        <w:t>“Жақсылық қой бәріңе тілегенім.</w:t>
        <w:br/>
        <w:t>Жоқ қауқарым жасантар басқа менің,</w:t>
        <w:br/>
        <w:t>Кезінде арынды едім, асқақ едім.</w:t>
        <w:br/>
        <w:t>Кезінде керініп те, көсіле ағып,</w:t>
        <w:br/>
        <w:t>Жалынды да жаныма жастан едім.</w:t>
        <w:br/>
        <w:t>Уақыт салды жанға өз арнасын,</w:t>
        <w:br/>
        <w:t>Бойым төмендер де, тозар жасым.</w:t>
        <w:br/>
        <w:t>Алыстап кете алмасам, үйкүшік бон,</w:t>
        <w:br/>
        <w:t>Жарыста, айқын онда, оза алмасым.</w:t>
        <w:br/>
        <w:t>Амалсыз төрге қанат жаясың да,</w:t>
        <w:br/>
        <w:t>Жиірек тайғанақтап, таясың Да.</w:t>
        <w:br/>
        <w:t>Албырттық шау тартып та бойымдағы,</w:t>
        <w:br/>
        <w:t>Сабырлық жантаямын саясында.</w:t>
        <w:br/>
        <w:t>Кезінде талайларды жасқап едік,</w:t>
        <w:br/>
        <w:t>“Жасампаз жаңа істі де бастап едік.</w:t>
        <w:br/>
        <w:t>Қажырлық көрсету де қиындап тұр,</w:t>
        <w:br/>
        <w:t>Қариялық бүгінде жасқа келіп.</w:t>
        <w:br/>
        <w:t>епасубарға ұғағаб</w:t>
        <w:br/>
        <w:t>Істесіп те жүргендер көп болғанмен,</w:t>
        <w:br/>
        <w:t>Тістесіп те жүргем жоқ мен ешкіммен.</w:t>
        <w:br/>
        <w:t>Жайбарақат, жайлаулы күй кешемін,</w:t>
        <w:br/>
        <w:t>Сүйкімсізі болсам мен, сүймес Елім,</w:t>
        <w:br/>
        <w:t>Шатқалақтап кетпей де жарқын істен,</w:t>
        <w:br/>
        <w:t>Қарқынды іспен әрқашан үйлесемін.</w:t>
        <w:br/>
        <w:t>“Жат қылықпен жанымды ластаман,</w:t>
        <w:br/>
        <w:t>Тынымсызбын, тынбаймын, тыраштанам.</w:t>
        <w:br/>
        <w:t>Жолым бар ғой әлі де жүрілмеген,</w:t>
        <w:br/>
        <w:t>Жотам бар ғой алдыда бір аспаған.</w:t>
        <w:br/>
        <w:t>Қатайдым да, кей кезде қалжырадым,</w:t>
        <w:br/>
        <w:t>Алға сүйреп уақыт -- алғыр ағын.</w:t>
        <w:br/>
        <w:t>Ойымды да, бойымды - дерегімді,</w:t>
        <w:br/>
        <w:t>Ұрпағыма жыр етіп қалдырамын.</w:t>
        <w:br/>
        <w:t>Қолтығына сиып та қиыр далам,</w:t>
        <w:br/>
        <w:t>Іздерін қалдырса да шиырлаған.</w:t>
        <w:br/>
        <w:t>Естеліктер қалдырар мен сияқты,</w:t>
        <w:br/>
        <w:t>Жазу - сызу әкеме бұйырмаған.</w:t>
        <w:br/>
        <w:t>Жанына жасау етіп жер тірегін,</w:t>
        <w:br/>
        <w:t>Арқаланған кезінде Бл тілегін,</w:t>
        <w:br/>
        <w:t>Ертегі аңыздардан - бабалардың</w:t>
        <w:br/>
        <w:t>Келбетін көз алдыма келтіремін.</w:t>
        <w:br/>
        <w:t>“Жанымды да жасартып бұлағында,</w:t>
      </w:r>
    </w:p>
    <w:p>
      <w:r>
        <w:t>Жүрегімді бұлап та жыр-ағымға.</w:t>
        <w:br/>
        <w:t>Естіген, білгенімді, көргенімді,</w:t>
        <w:br/>
        <w:t>Жеткіземін келешек құлағына.</w:t>
        <w:br/>
        <w:t>Құлшылық ете бермей қу ғасырға,</w:t>
        <w:br/>
        <w:t>Шынлықтың шығу үшін ту басына.</w:t>
        <w:br/>
        <w:t>Өткен шағым қалмай да ұмытылып,</w:t>
        <w:br/>
        <w:t>Келешектің айналсын тұмасына.</w:t>
        <w:br/>
        <w:t>- 27342275,</w:t>
        <w:br/>
        <w:t>Фонаударға ұсаға</w:t>
        <w:br/>
        <w:t>Шын күйімді тыңдағың келсе, ұрпағым,</w:t>
        <w:br/>
        <w:t>Өткен күндер іздеші қатпарынан.</w:t>
        <w:br/>
        <w:t>Белгісіз қанша әлі жағыларым,</w:t>
        <w:br/>
        <w:t>Айдан анық бітерім, шағыларым.</w:t>
        <w:br/>
        <w:t>Рухыммен, өмірден өтсемдағы,</w:t>
        <w:br/>
        <w:t>Мен әрқашан қасынан табыламын.</w:t>
        <w:br/>
        <w:t>Әр кезеңім өзінше салды ұранын,</w:t>
        <w:br/>
        <w:t>Бірде тоңып, бірінде балбырадым.</w:t>
        <w:br/>
        <w:t>Бар жиып тергенімді шашып, төкпей,</w:t>
        <w:br/>
        <w:t>Ұрпағым, өздеріңе қалдырамын!</w:t>
        <w:br/>
        <w:t>ӘРБІРЕУІ АБАЙША ТОЛҒАНА АЛСА</w:t>
        <w:br/>
        <w:t>Әсерленем, әрленем, шабыттанып,</w:t>
        <w:br/>
        <w:t>Биіктерге қарай да бағыт алып.</w:t>
        <w:br/>
        <w:t>Қияларды, қырларды қаусырамын,</w:t>
        <w:br/>
        <w:t>Құйылам да, қанатты қағып қалып.</w:t>
        <w:br/>
        <w:t>Құлазып та, қурап та тұр айналам,</w:t>
        <w:br/>
        <w:t>Қалай, қайтіп, білмеймін, шүрайланам?</w:t>
        <w:br/>
        <w:t>Қолдаушы күш сырттан да келер ме, әлде,</w:t>
        <w:br/>
        <w:t>Өзі бағын, тек өзі құрай ма адам?</w:t>
        <w:br/>
        <w:t>Ақиқатты келмейді бұрмалағым,</w:t>
        <w:br/>
        <w:t>Қоныстасы болмасам да қыр, даланың.</w:t>
        <w:br/>
        <w:t>Тасқынды тіршілікке жұтылып та,</w:t>
        <w:br/>
        <w:t>Кетпес үшін тырысам, тырбанамын.</w:t>
        <w:br/>
        <w:t>Көктемімдей болмай тұр ал күзгі арын,</w:t>
        <w:br/>
        <w:t>Арқаландым өткеннің бар ызғарын.</w:t>
        <w:br/>
        <w:t>Адам етіп жаратқан үшін де мен,</w:t>
        <w:br/>
        <w:t>Алдында Алла әрқашан қарыздармын.</w:t>
        <w:br/>
        <w:t>Санамызды улады салғырт ағым,</w:t>
        <w:br/>
        <w:t>Алда, мейлі, қалжырап, қалғыр Таңым.</w:t>
        <w:br/>
        <w:t>Алла, баба алдында қарыздар да,</w:t>
        <w:br/>
        <w:t>Екеніңді ұмытып қалма, ұрпағым.</w:t>
        <w:br/>
        <w:t>бабадалры Жаҙбаеб</w:t>
        <w:br/>
        <w:t>Көгере де, көктей түсті ой - бағым,</w:t>
      </w:r>
    </w:p>
    <w:p>
      <w:r>
        <w:t>Ұмыт қалған тойды қайта тойладым.</w:t>
        <w:br/>
        <w:t>Кеселге де ұлт, тілімді дендеген,</w:t>
        <w:br/>
        <w:t>Есерге де жол да бере қоймадым.</w:t>
        <w:br/>
        <w:t>Кешегідей күйін кешпей пақырдың,</w:t>
        <w:br/>
        <w:t>Ұлттың дәмін басқаға да татырдым.</w:t>
        <w:br/>
        <w:t>Бар ұлтпенен жерімдегі жарасып,</w:t>
        <w:br/>
        <w:t>Ұлттығымды биіктетіп жатырмын.</w:t>
        <w:br/>
        <w:t>Өзгеруде тынысым да, тірлігім,</w:t>
        <w:br/>
        <w:t>Төбемізден шуақ шашып нұрлы күн.</w:t>
        <w:br/>
        <w:t>Қазақ деген іргелі де сл барын,</w:t>
        <w:br/>
        <w:t>Әлем, халқы мойындап та тұр бүгін.</w:t>
        <w:br/>
        <w:t>ӨТКЕН ШАҒЫМ ҰМЫТЫЛЫП ҚАЛМАСЫН</w:t>
        <w:br/>
        <w:t>Мен әр кез ақиқаттың ішіндемін,</w:t>
        <w:br/>
        <w:t>Адамдық ор тұлғамды түсірмедім.</w:t>
        <w:br/>
        <w:t>Біреулерге кеудемді көрсете алып,</w:t>
        <w:br/>
        <w:t>Кеудемсоқтың алдында кішірмедім.</w:t>
        <w:br/>
        <w:t>Асып өтіп өмірдің белеңінен,</w:t>
        <w:br/>
        <w:t>Ой, жүйемді тербетіп өлеңіммен.</w:t>
        <w:br/>
        <w:t>Қоғамыма, айнала адамдарға,</w:t>
        <w:br/>
        <w:t>Өзімді өзім танытып келемін мен.</w:t>
        <w:br/>
        <w:t>Жылдар мынау, барады ұрлана ағып,</w:t>
        <w:br/>
        <w:t>Небір ойлар басымда тұр қамалып,</w:t>
        <w:br/>
        <w:t>Тынысымды тарылтып алмас үшін,</w:t>
        <w:br/>
        <w:t>Көкірегімді тұрамын сырға малып.</w:t>
        <w:br/>
        <w:t>Бұлттанамын, кей кезде арайланам,</w:t>
        <w:br/>
        <w:t>Жырға бөгіп тұрады бар айналам.</w:t>
        <w:br/>
        <w:t>Елесінен айырылып жүрседағы,</w:t>
        <w:br/>
        <w:t>Ертеңіне үмітпен қарайды Адам.</w:t>
        <w:br/>
        <w:t>Тұлғалы да, тұлпар да емеспін мен,</w:t>
        <w:br/>
        <w:t>Қиял ойға бөленген елеспін мен.</w:t>
        <w:br/>
        <w:t>Фомавубарға феағаий</w:t>
        <w:br/>
        <w:t>Жалындап та жанғамын жоқ мен әлі,</w:t>
        <w:br/>
        <w:t>Арындап та алға қарай ақпадым.</w:t>
        <w:br/>
        <w:t>Жас қоғамға құшақ жайып тұрам да,</w:t>
        <w:br/>
        <w:t>“Жағыстырар болайын деп бұранда.</w:t>
        <w:br/>
        <w:t>Құранға мен басымды идім, қол жайып,</w:t>
        <w:br/>
        <w:t>Әсершілдеу құлақ аспай ұранға.</w:t>
        <w:br/>
        <w:t>Көсемсімей көкірегін керетін,</w:t>
        <w:br/>
        <w:t>Ақиқатты алдына сап, еретін.</w:t>
        <w:br/>
        <w:t>Нұрлы, жырлы боларына келешек,</w:t>
        <w:br/>
        <w:t>Келуде ұрпақ кепілдік те беретін.</w:t>
        <w:br/>
        <w:t>Мен өмірді теңізге де теңедім,</w:t>
        <w:br/>
        <w:t>Үстіндеміз қайырлаған кеменің.</w:t>
        <w:br/>
        <w:t>Ұран салған ұлықтарға емес-ау,</w:t>
        <w:br/>
        <w:t>Жөн білетін жас ұрпаққа сен, Елім!</w:t>
        <w:br/>
        <w:t>СЕНДІМ МЕН</w:t>
      </w:r>
    </w:p>
    <w:p>
      <w:r>
        <w:t>Қоғам, кезең өздігінше құбылды,</w:t>
        <w:br/>
        <w:t>Ауырлатты, жеңілдетті жүгімді.</w:t>
        <w:br/>
        <w:t>Компайып та көтеріліп, биіктеп,</w:t>
        <w:br/>
        <w:t>Еңсем кейде, төмендеді, бүгілді.</w:t>
        <w:br/>
        <w:t>Құлап, жылап қалмадым мен сонда да,</w:t>
        <w:br/>
        <w:t>"Жатып қалмай, ала білдім қомдана.</w:t>
        <w:br/>
        <w:t>Өкінішке орансам да, сендім мен,</w:t>
        <w:br/>
        <w:t>Келер күнім береріне оң баға.</w:t>
        <w:br/>
        <w:t>Керегімді таппасам да мен бірден,</w:t>
        <w:br/>
        <w:t>Күдігімді үмітіме жеңдіргем.</w:t>
        <w:br/>
        <w:t>Шашылып та жатсадағы ырысым,</w:t>
        <w:br/>
        <w:t>Қайта жиыл аларыма сендім мен.</w:t>
        <w:br/>
        <w:t>Сол сенімді арқаланып, ары астым,</w:t>
        <w:br/>
        <w:t>Әр кезеңмен жалғастым да, жарастым.</w:t>
        <w:br/>
        <w:t>Туырлығын жыртып, сөкпей ұлтымның,</w:t>
        <w:br/>
        <w:t>Туын биік көтере алдым Алаштың.</w:t>
        <w:br/>
        <w:t>(адағаери ұаубагй</w:t>
        <w:br/>
        <w:t>ЖОҚ АРМАНЫМ</w:t>
        <w:br/>
        <w:t>Тасынбай, келе қоймас түкке де ебім,</w:t>
        <w:br/>
        <w:t>Жөн шығар ойдағымды бүкпегенім.</w:t>
        <w:br/>
        <w:t>Мен енді сырды бөлеп, жырға айналып,</w:t>
        <w:br/>
        <w:t>Кәдімгі кітап болып түнтелемін.</w:t>
        <w:br/>
        <w:t>Шыдамай құйынына, қара басып,</w:t>
        <w:br/>
        <w:t>Шеттеу қалып тұрмай да, дара жасып.</w:t>
        <w:br/>
        <w:t>Кәдімгі өлеңге де айналып мсн,</w:t>
        <w:br/>
        <w:t>Кетейін өмірменен араласып.</w:t>
        <w:br/>
        <w:t>Араласпай көппенен, шеттесем де,</w:t>
        <w:br/>
        <w:t>Кейбір істен өзімді игектесем де,</w:t>
        <w:br/>
        <w:t>Жаяулап та жайлайын бір төбесін,</w:t>
        <w:br/>
        <w:t>Шыңына шығып осы, кетпесем дс.</w:t>
        <w:br/>
        <w:t>Әліде өмір жүгін артып! маған,</w:t>
        <w:br/>
        <w:t>Тәтелей, тұңғиыққа тартып барам.</w:t>
        <w:br/>
        <w:t>Жастығымнан алғаным бар да шығар,</w:t>
        <w:br/>
        <w:t>Не бере қояр дейсің қарттық маған?</w:t>
        <w:br/>
        <w:t>Төбеден төнген төтеп бар қысымға,</w:t>
        <w:br/>
        <w:t>Заманның сай жазылған жарғысына.</w:t>
        <w:br/>
        <w:t>Жырларым арқылы мен, жоқ арманым</w:t>
        <w:br/>
        <w:t>Ел жұртымның бөленсем алғысына!</w:t>
        <w:br/>
        <w:t>БЕРІП КЕТСЕМ ДЕП КЕЛЕМ</w:t>
        <w:br/>
        <w:t>Өткізіп те жүрген жоқпын бекер күн,</w:t>
        <w:br/>
        <w:t>Ауырды да, жеңілді де көтердім.</w:t>
        <w:br/>
        <w:t>Ақиқатты арқаланып өмірден,</w:t>
        <w:br/>
        <w:t>Атыма да кір келтірмей өтермін.</w:t>
        <w:br/>
        <w:t>Жасап, атап жатқанымда тойды да,</w:t>
        <w:br/>
        <w:t>Басыма да оралады ой мына.</w:t>
      </w:r>
    </w:p>
    <w:p>
      <w:r>
        <w:t>ееасибарға ұоасаей</w:t>
        <w:br/>
        <w:t>Бірлік, тірлік жараспай да, тоқырап,</w:t>
        <w:br/>
        <w:t>Дағдарысқа ұшырап та тұр қоғам.</w:t>
        <w:br/>
        <w:t>Кезең, мейлі, қалай, қайтып қалғысын,</w:t>
        <w:br/>
        <w:t>Гүзеу үшін жөнге салар бар күшін.</w:t>
        <w:br/>
        <w:t>Ұлт-ұрпақтың жанашыры болатын,</w:t>
        <w:br/>
        <w:t>Жаңа замзн жазудамыз Жарғысын.</w:t>
        <w:br/>
        <w:t>АЛАТАУЫМ</w:t>
        <w:br/>
        <w:t>Жер бетінде тым елеулі бір мүсін,</w:t>
        <w:br/>
        <w:t>Алатауым, асқақтап қарап тұрмысың.</w:t>
        <w:br/>
        <w:t>Өзіңе қарап көтерді Ерлер епцсесін,</w:t>
        <w:br/>
        <w:t>Ал ақындар өзіннен алды жыр - күшін.</w:t>
        <w:br/>
        <w:t>Тұлғаланып, төріне жер жайландың,</w:t>
        <w:br/>
        <w:t>Жүректерге шуақ болып байландың.</w:t>
        <w:br/>
        <w:t>Көркіңменен көкірегіне қонақтап,</w:t>
        <w:br/>
        <w:t>Талай әннің бастауына айналдың.</w:t>
        <w:br/>
        <w:t>Бұлақ, шуақ қойныңнан атқылап,</w:t>
        <w:br/>
        <w:t>Арналанып барады ғой шапқылап.</w:t>
        <w:br/>
        <w:t>Сол ағысқа тербетіліп, сезіммен,</w:t>
        <w:br/>
        <w:t>Талай жастық, өз саяңнан, тапты бақ.</w:t>
        <w:br/>
        <w:t>Жандарға да шұрайлы, ойлы сөз ілген,</w:t>
        <w:br/>
        <w:t>Шыңдарыңның қарайсың ғой көзімен.</w:t>
        <w:br/>
        <w:t>Сан ұлықтар құшағыңда жетіліп,</w:t>
        <w:br/>
        <w:t>Ұлылық та бастау алды өзіңнен.</w:t>
        <w:br/>
        <w:t>Алатауым - өрде тұрған жұлдызым,</w:t>
        <w:br/>
        <w:t>Ел жұртына қарай бұрған нүр жүзін.</w:t>
        <w:br/>
        <w:t>Қойнында оның сан ұрпағым жетілді,</w:t>
        <w:br/>
        <w:t>Алда талай қанаттанар ұл-қызым.</w:t>
        <w:br/>
        <w:t>Әр биіктің өзіндік бір бар қыры,</w:t>
        <w:br/>
        <w:t>Әр жалынның бар өзіндік жарқылы.</w:t>
        <w:br/>
        <w:t>Миллиондар жаулап алдың жүрегін,</w:t>
        <w:br/>
        <w:t>Алатауым, асқақтығың арқылы!</w:t>
        <w:br/>
        <w:t>сама?</w:t>
        <w:br/>
        <w:t>бадабаери Тарбаей</w:t>
        <w:br/>
        <w:t>Осынау бір көп ұлттылық құрамда,</w:t>
        <w:br/>
        <w:t>Бағытымды басқа жаққа бұрам ба?</w:t>
        <w:br/>
        <w:t>Бақаға емес бауыр басқан көлшікке,</w:t>
        <w:br/>
        <w:t>Ата-тегім ұқсап еді қыранға.</w:t>
        <w:br/>
        <w:t>Қыпшақ болып, қазақ болып жасанып,</w:t>
        <w:br/>
        <w:t>Түріктерден - білікті елден бас алып.</w:t>
        <w:br/>
        <w:t>Ақиқатқа бет те бұрған ұлт едік,</w:t>
        <w:br/>
        <w:t>Адалдықтың қоспасынан жасалып.</w:t>
      </w:r>
    </w:p>
    <w:p>
      <w:r>
        <w:t>Қиындықтың жазамын деп қыртысын,</w:t>
        <w:br/>
        <w:t>Өзгертем деп кезеңінің түр-түсін.</w:t>
        <w:br/>
        <w:t>Кешегі өткен Абылайлар, Тәукелер,</w:t>
        <w:br/>
        <w:t>Басын тікті ұрпағы үшін, ұлт үшін.</w:t>
        <w:br/>
        <w:t>Неше түрлі сөз тапса да қоймалы,</w:t>
        <w:br/>
        <w:t>Қалай, осы, көктесе дс ой - бағы.</w:t>
        <w:br/>
        <w:t>«Бас кессе де, тіл кеспек жоқ» - дегені -</w:t>
        <w:br/>
        <w:t>Ақиқатты ең биікке қойғаны.</w:t>
        <w:br/>
        <w:t>Қоғам талай өзгереді, көшеді,</w:t>
        <w:br/>
        <w:t>Бірі жанып, бірі қайта өшеді.</w:t>
        <w:br/>
        <w:t>Ұлығы да бола алармыз, ұлылық</w:t>
        <w:br/>
        <w:t>Қатарына қона алам ба кешегі.</w:t>
        <w:br/>
        <w:t>Жауға шапқан, асырам деп айламды,</w:t>
        <w:br/>
        <w:t>Кезеңінде іс жасаған байламды.</w:t>
        <w:br/>
        <w:t>Ұлыларым рух берген ұлтына,</w:t>
        <w:br/>
        <w:t>Аңызға да, ертегіге айналды.</w:t>
        <w:br/>
        <w:t>Таңбаларын оқып жеткен тастағы,</w:t>
        <w:br/>
        <w:t>Ақиқат пен адалдық боп аспабы.</w:t>
        <w:br/>
        <w:t>Рухынан бабалардың қуат ап,</w:t>
        <w:br/>
        <w:t>Ұлт - ұрпағым жаңаша өмір бастады.</w:t>
        <w:br/>
        <w:t>сан уе-,</w:t>
        <w:br/>
        <w:t>енақуйадға аеағай</w:t>
        <w:br/>
        <w:t>Парызымды, қарызымды ұрпақтың,</w:t>
        <w:br/>
        <w:t>Артып, осы, кетпейін деп мойнына.</w:t>
        <w:br/>
        <w:t>Кездерім де көп болса да жеңілген,</w:t>
        <w:br/>
        <w:t>Бүгін менін төбем биік, кең іргем.</w:t>
        <w:br/>
        <w:t>Шұрайлы жер табанымда тұрса да,</w:t>
        <w:br/>
        <w:t>Шын бағымды ала алдым ба өмірден?</w:t>
        <w:br/>
        <w:t>Кейде, рас, толқыдым да, тасыдым,</w:t>
        <w:br/>
        <w:t>Сезем кейде, айналғанын басымның.</w:t>
        <w:br/>
        <w:t>Түйткіл кезең күйін шерткен кешегі,</w:t>
        <w:br/>
        <w:t>Түсем кейде күйіне де Қасымның.</w:t>
        <w:br/>
        <w:t>Асу үшін алда белес, белеңнен,</w:t>
        <w:br/>
        <w:t>Туыстастым, табыстым да өлеңмен.</w:t>
        <w:br/>
        <w:t>Түтінденбей жанатұғын өмірдің,</w:t>
        <w:br/>
        <w:t>Бір шырағы болсам-ау деп келем мен.</w:t>
        <w:br/>
        <w:t>Осы оймепен алға қадам басарда,</w:t>
        <w:br/>
        <w:t>Бір керемет өрелі істі жасарда.</w:t>
        <w:br/>
        <w:t>Тұйықтап та тірлігімді, тағдырым,</w:t>
        <w:br/>
        <w:t>Қарсыласып, қатайма да, қасарма.</w:t>
        <w:br/>
        <w:t>Көкіректен көктеп шығып бүршік үн,</w:t>
        <w:br/>
        <w:t>Құлаққа ілем сағаттың да тырсылын.</w:t>
        <w:br/>
        <w:t>Жасалмай да қалмасыншы ойдағым,</w:t>
        <w:br/>
        <w:t>Жазылмай да қалмасыншы жыр-сырым.</w:t>
      </w:r>
    </w:p>
    <w:p>
      <w:r>
        <w:t>Сапырысқан кезеңде бұл өткелең,</w:t>
        <w:br/>
        <w:t>Жазып та, осы, жүрген жоқпын текке өлең.</w:t>
        <w:br/>
        <w:t>Ар-намыстың қуатынан жаралған,</w:t>
        <w:br/>
        <w:t>Бойдағымды беріп кетсем деп келем.</w:t>
        <w:br/>
        <w:t>-Х&lt;2е /Ұ-,</w:t>
        <w:br/>
        <w:t>Сабадаяои “ұарбагй</w:t>
        <w:br/>
        <w:t>Соны бүгін өрістетіп, өрмесем,</w:t>
        <w:br/>
        <w:t>Қисынсыздау кей істерді кормесем.</w:t>
        <w:br/>
        <w:t>Ығуыма жол да беріп қоярмын,</w:t>
        <w:br/>
        <w:t>Шығуым да қиын шығар өрге есен.</w:t>
        <w:br/>
        <w:t>О, уақыт, жолымызға ән ап кел,</w:t>
        <w:br/>
        <w:t>Қатарына қосылуға санатты ел.</w:t>
        <w:br/>
        <w:t>Дағдарыста қалмас үшін дағдарып,</w:t>
        <w:br/>
        <w:t>Ұрпағыма талап та бер, қанат бер.</w:t>
        <w:br/>
        <w:t>ЖАҢА ЖАРҒЫ ЖАЗУДАМЫЗ</w:t>
        <w:br/>
        <w:t>Басына бүлт та болып байланбасын,</w:t>
        <w:br/>
        <w:t>Жантайып, төріне кеп жайлапбасын.</w:t>
        <w:br/>
        <w:t>Жиі айпалып соғатын, қоғамның бұл -</w:t>
        <w:br/>
        <w:t>Дағдарыс дағдарысына айналмасын.</w:t>
        <w:br/>
        <w:t>Кезең де тұр-ау бүгін алабұртып,</w:t>
        <w:br/>
        <w:t>Бойдағысын жұртына шала бүркіп.</w:t>
        <w:br/>
        <w:t>Байлығым да, бағым да қол жеткізген,</w:t>
        <w:br/>
        <w:t>Қашқалақтап, жанымнан барады үркіп.</w:t>
        <w:br/>
        <w:t>Көріп өткен, артта қап қысталаңым,</w:t>
        <w:br/>
        <w:t>Жанар деп пе ем осынау тұста бағым?</w:t>
        <w:br/>
        <w:t>Сусап шығып барады уысымнан,</w:t>
        <w:br/>
        <w:t>Тапқаным да, қолыма ұстағаным.</w:t>
        <w:br/>
        <w:t>Келеңсізден кешірім сұраттағай,</w:t>
        <w:br/>
        <w:t>Өмір дс өрге қарай тұр аттамай.</w:t>
        <w:br/>
        <w:t>Қыспаққа да алып тұр жұртты мынау,</w:t>
        <w:br/>
        <w:t>Базардағы баға да тұрақтамай.</w:t>
        <w:br/>
        <w:t>Жол табам қайдан іздеп, қайда барып,</w:t>
        <w:br/>
        <w:t>Бақ -- бағымды іздеймін айнала ағып.</w:t>
        <w:br/>
        <w:t>Нәпақасын таппай жүр кейбіреулер,</w:t>
        <w:br/>
        <w:t>Жұмыссыздық қоғамды жайпап алып.</w:t>
        <w:br/>
        <w:t>Өзгелерден өзгеше боп бір ғалам,</w:t>
        <w:br/>
        <w:t>Кезеңге де тап болдық та құрғаған.</w:t>
        <w:br/>
        <w:t>Сабабаяры Жаҙрбаей</w:t>
        <w:br/>
        <w:t>Беру үшін бойға қуат, сөзге дем,</w:t>
        <w:br/>
        <w:t>Тартыса біл, айтыса біл өзгемен.</w:t>
        <w:br/>
        <w:t>Мағынасыз, мәнсіз болар тірлігің,</w:t>
        <w:br/>
        <w:t>Бір мақсатың болмаса алда көздеген.</w:t>
      </w:r>
    </w:p>
    <w:p>
      <w:r>
        <w:t>Көкейіңді жібітетін құрғаса,</w:t>
        <w:br/>
        <w:t>Қоғам көңіл бөлмей тұр-ау жырға аса.</w:t>
        <w:br/>
        <w:t>Билік жасап биіктей де алмайсың,</w:t>
        <w:br/>
        <w:t>Байлық, бағың қосарланып тұрмаса.</w:t>
        <w:br/>
        <w:t>Кедсй байға, бай құдайға жағынган,</w:t>
        <w:br/>
        <w:t>Заманда да қасарысқан, қағынған.</w:t>
        <w:br/>
        <w:t>Сонда қазақ Қарабайға емес-ау,</w:t>
        <w:br/>
        <w:t>Абай менен Қабанбайға табынған.</w:t>
        <w:br/>
        <w:t>Қабағына қарсы қойып қабағын,</w:t>
        <w:br/>
        <w:t>Озбыр ханның жаламай да табанын.</w:t>
        <w:br/>
        <w:t>«Бас кессе де тіл кеспек жоқ» - дегені,</w:t>
        <w:br/>
        <w:t>Сөз бағасын білгені ғой бабамның.</w:t>
        <w:br/>
        <w:t>Үлгі болып, қартына да, жасына,</w:t>
        <w:br/>
        <w:t>Ақиқатты айта алған ашына.</w:t>
        <w:br/>
        <w:t>Ұлы баба қасиеті, бүгінгі</w:t>
        <w:br/>
        <w:t>Ұрпағымның қона алды ма басына?</w:t>
        <w:br/>
        <w:t>Зомбылық пен зорлық еніп іргеме,</w:t>
        <w:br/>
        <w:t>Төр де бердік келімсекке, кірмеге.</w:t>
        <w:br/>
        <w:t>Ақиқатты айта алғандар дәл кеше,</w:t>
        <w:br/>
        <w:t>Қамалып та, қан жұтты ғой түрмеде.</w:t>
        <w:br/>
        <w:t>Түзеліп жүрісім де, күлкім де,</w:t>
        <w:br/>
        <w:t>Арман болған жете алдық қой бұл күнге.</w:t>
        <w:br/>
        <w:t>Еркіндіктің ашып тұрып есігін,</w:t>
        <w:br/>
        <w:t>Ақиқатты айтпай кету мүмкін бе?!</w:t>
        <w:br/>
        <w:t>оасибадға фосғий</w:t>
        <w:br/>
        <w:t>Өріңде де оза шауып жүрсең сен,</w:t>
        <w:br/>
        <w:t>Көрімде де аунап түсіп жатармын.</w:t>
        <w:br/>
        <w:t>Кезеңде де баспай тұрған аптығын,</w:t>
        <w:br/>
        <w:t>Бірге өзіңмен қуанышым, шаттығым.</w:t>
        <w:br/>
        <w:t>Ел-жұртыңнын өңіріне, ұлдарым,</w:t>
        <w:br/>
        <w:t>Мен екпеген өзін екші бақ- гүлін.</w:t>
        <w:br/>
        <w:t>Қиындыққа қайралдым да, қашалдым,</w:t>
        <w:br/>
        <w:t>Мен, ұрпағым, жоқ тен бардан жасалдым.</w:t>
        <w:br/>
        <w:t>Мен жетпсген биікке де шығатын,</w:t>
        <w:br/>
        <w:t>Алдыңдағы асулардан аса алғын.</w:t>
        <w:br/>
        <w:t>Қалмай енді құрықталып, тұсалып,</w:t>
        <w:br/>
        <w:t>“Биіктеп те о, ұрпағым, үша алып.</w:t>
        <w:br/>
        <w:t>Елдігіңді таныта бер әлемге,</w:t>
        <w:br/>
        <w:t>Еркіндіктің есебінен күш алып.</w:t>
        <w:br/>
        <w:t>МҮҮДДЕМДІ ҚОРҒАМАСАМ...</w:t>
        <w:br/>
        <w:t>Жадырап қарсы алмай тұр жаңа күнім,</w:t>
        <w:br/>
        <w:t>Бір жағы қиылғандай қанатының.</w:t>
        <w:br/>
        <w:t>Құнарынан айырылып бойындағы,</w:t>
        <w:br/>
        <w:t>Құнсызданып барады Ана тілім.</w:t>
        <w:br/>
        <w:t>Бабаларым қуатты, қырағы үнді,</w:t>
      </w:r>
    </w:p>
    <w:p>
      <w:r>
        <w:t>Бір ағынға қосатын бір ағынды.</w:t>
        <w:br/>
        <w:t>Сол қалпымнан, айырылсам түр-тұлғамнан,</w:t>
        <w:br/>
        <w:t>Өшіргенім бойдағы шырағымды.</w:t>
        <w:br/>
        <w:t>Ұлттығыма нәр берер -- болар бағы,</w:t>
        <w:br/>
        <w:t>Жырымдап, теріс бұрсақ толы арнаны.</w:t>
        <w:br/>
        <w:t>Тіл, дінінен айырсақ, дәстүрінен,</w:t>
        <w:br/>
        <w:t>Қазақ деген ұлттың жоғалғаны.</w:t>
        <w:br/>
        <w:t>Жыр дегенім -- жасымнан досым едің,</w:t>
        <w:br/>
        <w:t>Үнімді де үніңе қосып едім.</w:t>
        <w:br/>
        <w:t>Бір ағысым жетпей тұр дәл бүгінде,</w:t>
        <w:br/>
        <w:t>Бір қағысым жетпей тұр осы менің.</w:t>
        <w:br/>
        <w:t>сақы 2</w:t>
        <w:br/>
        <w:t>(абядаери Жаҙрдаеб</w:t>
        <w:br/>
        <w:t>ЕЛДІГІҢДІ ТАНЫТА БЕР ӘЛЕМГЕ</w:t>
        <w:br/>
        <w:t>Тасып тұрып, қайтадан мен басылдым,</w:t>
        <w:br/>
        <w:t>Көп нәрсені көмекейде жасырдым.</w:t>
        <w:br/>
        <w:t>Қиялы боп қалықтап Та көңілдің,</w:t>
        <w:br/>
        <w:t>Тұяғы боп қалсам дедім асылдың.</w:t>
        <w:br/>
        <w:t>Ойдағым көп қолым әлі жетпеген,</w:t>
        <w:br/>
        <w:t>Қиындықтың қапталында кептелем.</w:t>
        <w:br/>
        <w:t>Иінінде қалып қалмай өмірдің,</w:t>
        <w:br/>
        <w:t>Биігіне шығып алсам деп келем.</w:t>
        <w:br/>
        <w:t>Ұрпағыма бар әлі де айтарым,</w:t>
        <w:br/>
        <w:t>Заманыңды өздігінше шайқағын.</w:t>
        <w:br/>
        <w:t>Өрге шығар өр ісіңді бағамда,</w:t>
        <w:br/>
        <w:t>Жүрін өткен ізіңді де байқағын.</w:t>
        <w:br/>
        <w:t>Айналаңды бағамдай біл дұрыстап,</w:t>
        <w:br/>
        <w:t>Керек кезде жәйлі өзіңе бұрыш тап.</w:t>
        <w:br/>
        <w:t>Одағай боп қала алмайсың өмірде,</w:t>
        <w:br/>
        <w:t>Оңай қолға ілінбейді ырыс, бақ.</w:t>
        <w:br/>
        <w:t>Аңсаған да арманыңа жете біл,</w:t>
        <w:br/>
        <w:t>Ғажайыпты ашпасаң да жске бір,</w:t>
        <w:br/>
        <w:t>Іздерің де қалу үшін артыңда,</w:t>
        <w:br/>
        <w:t>Қоғамыңа қожалық та ете біл.</w:t>
        <w:br/>
        <w:t>Тату үшін өміріңде бал дәмін,</w:t>
        <w:br/>
        <w:t>Істеріңді ісіңменен жалғағын.</w:t>
        <w:br/>
        <w:t>Күй кетіріп, көлеңкелі жарыста,</w:t>
        <w:br/>
        <w:t>Сүйретіліп, арт жағында қалмағын.</w:t>
        <w:br/>
        <w:t>Аттық жайлап, біреулерді оқ алған,</w:t>
        <w:br/>
        <w:t>Қанша ұрпақ ізсіз-Түзсіз жоғалған.</w:t>
        <w:br/>
        <w:t>Ісіңе де риза боп, ел-жұртын,</w:t>
        <w:br/>
        <w:t>Қолын соғып жатса менде жоқ арман.</w:t>
      </w:r>
    </w:p>
    <w:p>
      <w:r>
        <w:t>Дәм тұзым да, аз қалғандай татарым,</w:t>
        <w:br/>
        <w:t>Сиреп те осы барады ғой қатарым.</w:t>
        <w:br/>
        <w:t>ола ие-,</w:t>
        <w:br/>
        <w:t>Теелибарға ұлағат</w:t>
        <w:br/>
        <w:t>Көтерілмей қалмасыншы желкенім,</w:t>
        <w:br/>
        <w:t>Азаймасын айтарым да, шертерім.</w:t>
        <w:br/>
        <w:t>Жыр-өлеңге ғашық болсын жұрт мынау,</w:t>
        <w:br/>
        <w:t>Ашық болсын деп тілеймін Ертеңім!</w:t>
        <w:br/>
        <w:t>ҰРПАҒЫМА ТАЛАП ПЕНЕН ҚАНАТ БЕР</w:t>
        <w:br/>
        <w:t>Жаңа кезең сан өзгерткен ағысын,</w:t>
        <w:br/>
        <w:t>Бірсуге сор, біреулердің бағысың.</w:t>
        <w:br/>
        <w:t>Тұлпарлықтан үміт еткен ұрпақтың,</w:t>
        <w:br/>
        <w:t>Түзеріне сенемін мен шабысын.</w:t>
        <w:br/>
        <w:t>Тым қомағай ешқашанда тоймас-ау,</w:t>
        <w:br/>
        <w:t>Керек шығар, бой жасамай, ой жасау.</w:t>
        <w:br/>
        <w:t>Келешекке қам жасап та жатқан Ел,</w:t>
        <w:br/>
        <w:t>Қайырлай да, қаталай да қоймас-ау.</w:t>
        <w:br/>
        <w:t>Тірлік барда өршілдеу де, өскелең,</w:t>
        <w:br/>
        <w:t>Қолайсыздық қатарында көшпеген.</w:t>
        <w:br/>
        <w:t>Қақырап та, қатайған да жұртпыз ғой,</w:t>
        <w:br/>
        <w:t>Дауылда да, жауында да өшпеген.</w:t>
        <w:br/>
        <w:t>“Жанымызға жалынды да орармыз,</w:t>
        <w:br/>
        <w:t>Әлі алда толысармыз, толармыз.</w:t>
        <w:br/>
        <w:t>Сабақтас та болып жүріп әлеммен,</w:t>
        <w:br/>
        <w:t>“Ұлы елдермен табақтас та болармыз.</w:t>
        <w:br/>
        <w:t>Өзегімді талай жарды өктем үн,</w:t>
        <w:br/>
        <w:t>“Жайлы болған қайта оралар көктемім.</w:t>
        <w:br/>
        <w:t>ЖҰлылықтан бастау алған ұлтымның,</w:t>
        <w:br/>
        <w:t>Арғы тегін сараласақ - өткенін.</w:t>
        <w:br/>
        <w:t>Сапамыз да, азайды ғой саным да,</w:t>
        <w:br/>
        <w:t>Талай, талай жол да бердік нанымға.</w:t>
        <w:br/>
        <w:t>Бабалардың қасиеті, қарымы</w:t>
        <w:br/>
        <w:t>Қалған шығар қанымда да, жанымда.</w:t>
        <w:br/>
        <w:t>овақубарға аолеай</w:t>
        <w:br/>
        <w:t>КЕЛЕР ҰРПАҚ</w:t>
        <w:br/>
        <w:t>Уыт жайлап, тарылтатын тынысты,</w:t>
        <w:br/>
        <w:t>Мынау дала қайғы жұтып, мұң ішігі.</w:t>
        <w:br/>
        <w:t>Сынағы үшін - қасірсті ғасырдың,</w:t>
        <w:br/>
        <w:t>Болар екен кім жауапты, кім істі?</w:t>
        <w:br/>
        <w:t>Уақыт та шаба берген, тұрмаған,</w:t>
        <w:br/>
        <w:t>Қилы-қилы замандарды ұрлаған.</w:t>
        <w:br/>
        <w:t>Сынақтардың алаңына айналды,</w:t>
        <w:br/>
        <w:t>Мынау дала шытырманды, ттырғалаң.</w:t>
      </w:r>
    </w:p>
    <w:p>
      <w:r>
        <w:t>Жайлы күндер шыға бермей жолына,</w:t>
        <w:br/>
        <w:t>Түсті тірлік зұлымдықтың торына.</w:t>
        <w:br/>
        <w:t>Бағына смес - ақыл ойлар жемісі,</w:t>
        <w:br/>
        <w:t>Адамзаттың айналды ғой сорына.</w:t>
        <w:br/>
        <w:t>Біреуіне соға біліп, бірді алып,</w:t>
        <w:br/>
        <w:t>Көп нәрседен жүрмесем де құр қалып.</w:t>
        <w:br/>
        <w:t>Жасалынған кеше сынақ уыты,</w:t>
        <w:br/>
        <w:t>Ұрпағымның қандарында тұр қалып.</w:t>
        <w:br/>
        <w:t>БЕссіздікке, айналдырмай елеске,</w:t>
        <w:br/>
        <w:t>Нулы өмірді шығаратын дөңеске.</w:t>
        <w:br/>
        <w:t>Артында мықты ұрпақты қалдыру -</w:t>
        <w:br/>
        <w:t>Адамзаттың бас парызы емес пе?!</w:t>
        <w:br/>
        <w:t>Жатқа әлі кетіп жұр-ау текке есем,</w:t>
        <w:br/>
        <w:t>Ал соларға қарсылық та етпесем,</w:t>
        <w:br/>
        <w:t>Кінәлімін, ауру менен сырқаудан.</w:t>
        <w:br/>
        <w:t>Ұрпағымды айықтырып кетпесем.</w:t>
        <w:br/>
        <w:t>Акпай жатып жан жүйемді талдырсам.</w:t>
        <w:br/>
        <w:t>Шаппай жатып тұяғымды алдырсам,</w:t>
        <w:br/>
        <w:t>Келешектің кінәлімін алдында</w:t>
        <w:br/>
        <w:t>Қамсыз ұрпақ, әлсіз ұрпақ қалдырсам.</w:t>
        <w:br/>
        <w:t>Еселі</w:t>
        <w:br/>
        <w:t>еваубадға ұеасай</w:t>
        <w:br/>
        <w:t>Жүрісімен, жасаған ірі ісімен,</w:t>
        <w:br/>
        <w:t>Танылып та жатыр ғой әлемге Елім.</w:t>
        <w:br/>
        <w:t>Бағытын да өршілдеу құрар Елім,</w:t>
        <w:br/>
        <w:t>Өркениетке бетін де бұрар Елім.</w:t>
        <w:br/>
        <w:t>Шыңға шыққан Елдердің қатарында,</w:t>
        <w:br/>
        <w:t>Желбірстіп көк Туын тұрар Елім!</w:t>
        <w:br/>
        <w:t>ҰРПАҒЫМНЫҢ ҰРАНЫНА АЙНАЛАР</w:t>
        <w:br/>
        <w:t>Жайбарақат жүруменен жан бағып,</w:t>
        <w:br/>
        <w:t>Құйын кезге ала алмай қамданып,</w:t>
        <w:br/>
        <w:t>Ұрпақ, уық қалдыра алмай артында</w:t>
        <w:br/>
        <w:t>Ізсіз, түзсіз көшті жерден сан халық.</w:t>
        <w:br/>
        <w:t>Түсседағы талай тартыс-талқыға,</w:t>
        <w:br/>
        <w:t>Сөніп қалмай, жарқыл қосып жарқылға.</w:t>
        <w:br/>
        <w:t>Қазағымның бағы да бұл шығар-ау,</w:t>
        <w:br/>
        <w:t>Тұқым-тұяқ қалдырғаны артында.</w:t>
        <w:br/>
        <w:t>Ұлтымның шынайы бұл - жанбағы,</w:t>
        <w:br/>
        <w:t>Бабалардың қасиеті қандағы.</w:t>
        <w:br/>
        <w:t>Таусылып та қала жаздап, тау</w:t>
        <w:br/>
        <w:t>Сөніп бара жатып, қайта жанғаны.</w:t>
        <w:br/>
        <w:t>сылмай,</w:t>
        <w:br/>
        <w:t>Жағадан ап, жайлап еніп кірісті,</w:t>
        <w:br/>
        <w:t>Көре алмай байлық, бақты, ырысты.</w:t>
        <w:br/>
        <w:t>Жер-жұртыма көзін тігіп қаншама ЕЛ,</w:t>
      </w:r>
    </w:p>
    <w:p>
      <w:r>
        <w:t>Жаулауға да, баурауға да тырысты.</w:t>
        <w:br/>
        <w:t>жетті баба салған ән,</w:t>
        <w:br/>
        <w:t>е жалғанам,</w:t>
        <w:br/>
        <w:t>мен артында Ел,</w:t>
        <w:br/>
        <w:t>Құлаққа да</w:t>
        <w:br/>
        <w:t>Адаспай да алғы күнгі</w:t>
        <w:br/>
        <w:t>Қырғанымен, қырылған</w:t>
        <w:br/>
        <w:t>Тұтқа болар талай ұрпақ қалды аман.</w:t>
        <w:br/>
        <w:t>Келеміз ғой өсіп - өніп, жетіліп,</w:t>
        <w:br/>
        <w:t>Заман -- балға төстігінде шекіліп,</w:t>
        <w:br/>
        <w:t>Одақтастан бөлініп те шығып та,</w:t>
        <w:br/>
        <w:t>Туымызды жатырмыз ғой жеке іліп.</w:t>
        <w:br/>
        <w:t>само 2,</w:t>
        <w:br/>
        <w:t>Товавуйарға ұеағанй</w:t>
        <w:br/>
        <w:t>ҰРПАҚ - ҰЛТЫМ</w:t>
        <w:br/>
        <w:t>Дүниеге өзге көзбен қараған,</w:t>
        <w:br/>
        <w:t>Айналаға шуақ болып тараған,</w:t>
        <w:br/>
        <w:t>Барын жұртқа бойындағы бере алып,</w:t>
        <w:br/>
        <w:t>Талай тұлға өтіп кетті арадан.</w:t>
        <w:br/>
        <w:t>Жазып дала қыры менен қыртысын,</w:t>
        <w:br/>
        <w:t>Өз басқарған өзгертті өңір түр-түсін.</w:t>
        <w:br/>
        <w:t>Келешектің есебінен несие ап,</w:t>
        <w:br/>
        <w:t>Талай дүние жасап кетті жұрты үшін.</w:t>
        <w:br/>
        <w:t>Кетпегі күн ел басқарған ағалар,</w:t>
        <w:br/>
        <w:t>Әлі өзіңе берілетін баға бар.</w:t>
        <w:br/>
        <w:t>Бұл сөзімді көпшілік жұрт қолдан та,</w:t>
        <w:br/>
        <w:t>Кейбіреуі дау да айтар, табалар.</w:t>
        <w:br/>
        <w:t>Еркіндікте шаппаса да көсіле,</w:t>
        <w:br/>
        <w:t>Заманының ілесе айды көшіне.</w:t>
        <w:br/>
        <w:t>Құмдауытқа бұлақ болып, нәр беріп,</w:t>
        <w:br/>
        <w:t>Аумағының шырақ жақты төсіне.</w:t>
        <w:br/>
        <w:t>Бағыштап та жатса елге жыл, күнін,</w:t>
        <w:br/>
        <w:t>Іпгегін де аша алмады құлпының.</w:t>
        <w:br/>
        <w:t>Орталықтан аса алмады, әйтеуір,</w:t>
        <w:br/>
        <w:t>Еркіндігін ойлағанмен ұлтының.</w:t>
        <w:br/>
        <w:t>Қалай, осы, асырам деп айламды,</w:t>
        <w:br/>
        <w:t>Ой айтқандар астарлы да, байламды.</w:t>
        <w:br/>
        <w:t>Ұлтжандылар ұлтшыл деп те атанып,</w:t>
        <w:br/>
        <w:t>"Жымысқы ойдың жемтігіне айналды.</w:t>
        <w:br/>
        <w:t>Ұрпағы мен бола алмай ұланға ық,</w:t>
        <w:br/>
        <w:t>Тұрды заман қайғы жұтып, жыланып.</w:t>
        <w:br/>
        <w:t>Қырандарға ұя болған бұл далам,</w:t>
        <w:br/>
        <w:t>Қан мен терге жатпады ма шыланып.</w:t>
        <w:br/>
        <w:t>рыз</w:t>
      </w:r>
    </w:p>
    <w:p>
      <w:r>
        <w:t>сә2в5 /--,</w:t>
        <w:br/>
        <w:t>(абабаяры “Жаҙ/блей</w:t>
        <w:br/>
        <w:t>Қыздырмай, қиындықты тпалуы,</w:t>
        <w:br/>
        <w:t>Келешектен бар керегін алуы,</w:t>
        <w:br/>
        <w:t>Қабілетіне байланысты солардың</w:t>
        <w:br/>
        <w:t>Қазағымның қазақ болын қалуы.</w:t>
        <w:br/>
        <w:t>Бағытын да табар жолын төтелер,</w:t>
        <w:br/>
        <w:t>Сенім артып тұрған жоқ қой бекер Ел.</w:t>
        <w:br/>
        <w:t>Келер ұрпақ мен котерген биіктен,</w:t>
        <w:br/>
        <w:t>Даңқын елдің жоғарырақ көтерер.</w:t>
        <w:br/>
        <w:t>ЕЛІМ</w:t>
        <w:br/>
        <w:t>Биіктігім, кеңдігім, көлеміммен,</w:t>
        <w:br/>
        <w:t>Өрісіммен, өрбіген өлеңіммен,</w:t>
        <w:br/>
        <w:t>Дағдарысқа жұтылып кетпес үшін,</w:t>
        <w:br/>
        <w:t>Қарсыласып, қатайып келемін мен.</w:t>
        <w:br/>
        <w:t>Сенемін мен ұрпақтық жалғасыма,</w:t>
        <w:br/>
        <w:t>Аласұрып, артында қалмасыма.</w:t>
        <w:br/>
        <w:t>Иініне кезеңнің оратылып,</w:t>
        <w:br/>
        <w:t>Биігімді жоғалтып алмасыма,</w:t>
        <w:br/>
        <w:t>Тұсындамыз бүгінде қай шаманың?</w:t>
        <w:br/>
        <w:t>Уақытқа келмесін қайшы амалым.</w:t>
        <w:br/>
        <w:t>Қанаты қайырылғаны ұлттығымнып,</w:t>
        <w:br/>
        <w:t>Жоғалтсам терендігін ой - санамның.</w:t>
        <w:br/>
        <w:t>Бұрыс кетпей бүгінгі бұл ұстамым,</w:t>
        <w:br/>
        <w:t>Жатса да жинақталып ырыс, бағым.</w:t>
        <w:br/>
        <w:t>Төбеде, төрде емеспін, әлі дс мен,</w:t>
        <w:br/>
        <w:t>Сәл ғана төменірек бұрышатамын.</w:t>
        <w:br/>
        <w:t>Кер кезеңнің есігі жабылғасын,</w:t>
        <w:br/>
        <w:t>Дау-дамайдан, бойында Ел сабыр басым.</w:t>
        <w:br/>
        <w:t>Керегесін жатырмыз биіктетіп,</w:t>
        <w:br/>
        <w:t>Ұлттығымның нығайтып қабырғасын.</w:t>
        <w:br/>
        <w:t>Құр мадақтап, келмейді бәлен дегім,</w:t>
        <w:br/>
        <w:t>Көрсете де түсер-ау әлі еңбегін.</w:t>
        <w:br/>
        <w:t>ееавийадға ұлағае</w:t>
        <w:br/>
        <w:t>Арамызда әлі де бар-ау қазақ,</w:t>
        <w:br/>
        <w:t>Қазағына жандары ашымаған.</w:t>
        <w:br/>
        <w:t>Тұрлаусыздау бола ма бақ дегенім?</w:t>
        <w:br/>
        <w:t>Алда да қандай күйге тап келемін?</w:t>
        <w:br/>
        <w:t>Қайралмай қалмаса екен бойымдағы,</w:t>
        <w:br/>
        <w:t>Ақиқат, адалдығым - ақ беренім.</w:t>
        <w:br/>
        <w:t>Заманыңа күйінді сай ырғанты,</w:t>
        <w:br/>
        <w:t>Ерекшелеу естілсін қайырмасы.</w:t>
      </w:r>
    </w:p>
    <w:p>
      <w:r>
        <w:t>Алғаш күннен үндестік таба алтан,</w:t>
        <w:br/>
        <w:t>Алмас тілден ұлтымды айырмашы.</w:t>
        <w:br/>
        <w:t>Желіккен, еріккеннің бойын басып,</w:t>
        <w:br/>
        <w:t>Бәйге жасап, атаулы тойын да ашып.</w:t>
        <w:br/>
        <w:t>Тілім, ділім, салт-санам, ұлттығыммен,</w:t>
        <w:br/>
        <w:t>Жатқан жоқ па қауышып, қойындасып?!</w:t>
        <w:br/>
        <w:t>Сұрықсыз, сыртта қалды желді күнім,</w:t>
        <w:br/>
        <w:t>Көшемді түзейтұғын келді күнім.</w:t>
        <w:br/>
        <w:t>Төс керіп жатқан жоқ па ұлт, ұрпағым,</w:t>
        <w:br/>
        <w:t>Есесін де жібермей елдігінің.</w:t>
        <w:br/>
        <w:t>Өмір бүгін өзгеше киінуде,</w:t>
        <w:br/>
        <w:t>Қақым жоқ қой иіліп, иігуге.</w:t>
        <w:br/>
        <w:t>Айналын та келеді қыранға Елім,</w:t>
        <w:br/>
        <w:t>Тәуелсіздік шығып ап биігіне!</w:t>
        <w:br/>
        <w:t>ҰЛЫЛАРЫМ РУХ БЕРГЕН ҰЛТЫНА</w:t>
        <w:br/>
        <w:t>Ескіліктен жаңалыққа көшерде,</w:t>
        <w:br/>
        <w:t>Алдымызға тура жолды төсерде,</w:t>
        <w:br/>
        <w:t>Жырымдалып, саясатқа желініп,</w:t>
        <w:br/>
        <w:t>Аййықпайтын ұрынбайық кеселге.</w:t>
        <w:br/>
        <w:t>Қоғамның да жөнді білмей хал- -жәйін,</w:t>
        <w:br/>
        <w:t>Ұраншылға қосыла ән салмайын.</w:t>
        <w:br/>
        <w:t>Бір ісім де бір ісіме кірікпей,</w:t>
        <w:br/>
        <w:t>Тура бастағы айналшықтап қалмайын.</w:t>
        <w:br/>
        <w:t>287 222Ж-</w:t>
        <w:br/>
        <w:t>бабабаера Зуаубағй</w:t>
        <w:br/>
        <w:t>Таба алмай да кезеңге сай ырғағын,</w:t>
        <w:br/>
        <w:t>Қанатын да қатайтпай, қайырғаным.</w:t>
        <w:br/>
        <w:t>Жыр арқылы тілімді көтермесем,</w:t>
        <w:br/>
        <w:t>Қасистінен жырымды айырғаным.</w:t>
        <w:br/>
        <w:t>Үні болып ұлтымның толғамасам,</w:t>
        <w:br/>
        <w:t>Бағытын да, бағдарын қолдамасам.</w:t>
        <w:br/>
        <w:t>Құнсызданар жырым да - сол арқылы,</w:t>
        <w:br/>
        <w:t>Ұлттығымның мүддесін қорғамасам.</w:t>
        <w:br/>
        <w:t>Кейде сана серпілмей, сұйылғанда,</w:t>
        <w:br/>
        <w:t>Өрге бастар тура жол қиылғанда.</w:t>
        <w:br/>
        <w:t>Батырлар мен ақындар алып шығар,</w:t>
        <w:br/>
        <w:t>Ел мен жұртын құйыннан, қиыннан да!</w:t>
        <w:br/>
        <w:t>ЖЫР КҮШІ</w:t>
        <w:br/>
        <w:t>Алдымды орап тұрады ой -- арманым,</w:t>
        <w:br/>
        <w:t>Қол жеткізіп, нүктесін қоя алмадым.</w:t>
        <w:br/>
        <w:t>Ұйқысырап жатып та, ұйқас іздеп,</w:t>
        <w:br/>
        <w:t>Қалам ұстап қолыма оянамын.</w:t>
        <w:br/>
        <w:t>Қалайша таусыламын, тартыламын,</w:t>
      </w:r>
    </w:p>
    <w:p>
      <w:r>
        <w:t>Шуағын шашса алдыма, артыма күн.</w:t>
        <w:br/>
        <w:t>Толып та жүрсемдағы, өлең жырсыз,</w:t>
        <w:br/>
        <w:t>Жаным жүлеу, тигендей жарты бағым.</w:t>
        <w:br/>
        <w:t>Жырым менің бойымда, құшағымда,</w:t>
        <w:br/>
        <w:t>Айналды да алапат күш, ағынға.</w:t>
        <w:br/>
        <w:t>Қуат берді ауырды көтсрерде,</w:t>
        <w:br/>
        <w:t>Қанат берді биікке ұшарымда.</w:t>
        <w:br/>
        <w:t>Тербеді жастайымнан жыр - бесігім,</w:t>
        <w:br/>
        <w:t>Көтерілді, аталып бірге есімім.</w:t>
        <w:br/>
        <w:t>Тұлға боп қалыптастым, туған жерге,</w:t>
        <w:br/>
        <w:t>Бірі болмай келімсек - кірмесінің.</w:t>
        <w:br/>
        <w:t>Жан жүйеммен кірігіп жырым менің,</w:t>
        <w:br/>
        <w:t>Тайғанақтап жолымда сүрінбедім.</w:t>
        <w:br/>
        <w:t>овақуйадға фоеағаий</w:t>
        <w:br/>
        <w:t>Қанқылдаған қарғаға, жемтікке әуес,</w:t>
        <w:br/>
        <w:t>Айнала да қойғам жоқ сауысқанға.</w:t>
        <w:br/>
        <w:t>Өз шамамды өзім де біліп келем,</w:t>
        <w:br/>
        <w:t>Ешкімнің тырнағына ілікпегем,</w:t>
        <w:br/>
        <w:t>Ұршағым, ұлтым үшін қажет болса,</w:t>
        <w:br/>
        <w:t>Кеудемнен жүрегімді жұлып берем!</w:t>
        <w:br/>
        <w:t>Сілкініп те көрейін бір тағы мен,</w:t>
        <w:br/>
        <w:t>Астасып та өмірдің бұрқағымен,</w:t>
        <w:br/>
        <w:t>Жағымпазбен емес-ау, жағалаған,</w:t>
        <w:br/>
        <w:t>Бағаланам ұлтыммен, ұрпағыммен.</w:t>
        <w:br/>
        <w:t>Биікте емес, әлі де тасадамын,</w:t>
        <w:br/>
        <w:t>Көтерілем, көктеймін, бас аламын.</w:t>
        <w:br/>
        <w:t>-Жаңғырығы болып та ұлы істің,</w:t>
        <w:br/>
        <w:t>Ұрпағыммен қайтадан жасарамын.</w:t>
        <w:br/>
        <w:t>Ұрынып боранға да, бұрқаққа да,</w:t>
        <w:br/>
        <w:t>Тіршілік түсседағы сырқат халға,</w:t>
        <w:br/>
        <w:t>Мәңгілік жасарып тұрады өмір,</w:t>
        <w:br/>
        <w:t>"Жалғастығын табатын ұрпақ барда.</w:t>
        <w:br/>
        <w:t>БІР МАҚСАТЫҢ БОЛМАСА</w:t>
        <w:br/>
        <w:t>Қалай, қайтіп, қай биікте тоқтарын?</w:t>
        <w:br/>
        <w:t>Кенсйтем деп алдындағы соқпағын.</w:t>
        <w:br/>
        <w:t>Кесектеліп, кетпейін деп үгіліп,</w:t>
        <w:br/>
        <w:t>Есепке алып жүргендер бар соқпағын.</w:t>
        <w:br/>
        <w:t>Ор, төрінде тіршіліктің сан аунап,</w:t>
        <w:br/>
        <w:t>Өздігінше боламын деп қалаулы-ақ.</w:t>
        <w:br/>
        <w:t>Жалаулатып жүремін деп өмірде,</w:t>
        <w:br/>
        <w:t>Бықсыған бар, жана алмай алаулап.</w:t>
        <w:br/>
        <w:t>Кейбірсулер қатая алмай қалды да,</w:t>
        <w:br/>
        <w:t>Өздігінше әртүрлі әнге салды д.</w:t>
        <w:br/>
        <w:t>Қарқындықтың қауызында қалжырап,</w:t>
        <w:br/>
        <w:t>Жарқылдарын жоғалтып алды да.</w:t>
      </w:r>
    </w:p>
    <w:p>
      <w:r>
        <w:t>евакийарға феағанб</w:t>
        <w:br/>
        <w:t>Туындағаң сол жырлар құшағында,</w:t>
        <w:br/>
        <w:t>Сезіміме серік боп тұр үндерім.</w:t>
        <w:br/>
        <w:t>Кер кезеңге кетпей де, қайта басып,</w:t>
        <w:br/>
        <w:t>Алғы күннің есігін айқара ашып.</w:t>
        <w:br/>
        <w:t>Өлсең, жырмен жанымды қауыштырып,</w:t>
        <w:br/>
        <w:t>Өмірменен келемін тайталасып.</w:t>
        <w:br/>
        <w:t>Қойындасқан сай, тауы алаңымен,</w:t>
        <w:br/>
        <w:t>Бір тұяғы болсам да даланың мен.</w:t>
        <w:br/>
        <w:t>Өлең жырсыз ой-санам ширатылмай,</w:t>
        <w:br/>
        <w:t>Есілмей де, ескіріп қаламын мен.</w:t>
        <w:br/>
        <w:t>Басатұғын ой, бойдың дірілдерін,</w:t>
        <w:br/>
        <w:t>Ширатылған сезімім, сырым-демім.</w:t>
        <w:br/>
        <w:t>Басты бағым - ұлт-ұрпак, саулығым да,</w:t>
        <w:br/>
        <w:t>Ал, бір бағым шығар-ау жырым менің.</w:t>
        <w:br/>
        <w:t>МЕН БҮГІН ҚИЫНДЫҚТАН ЖЫРАҚТАНДЫМ</w:t>
        <w:br/>
        <w:t>Кеуде керіп несіне тыраштанам?</w:t>
        <w:br/>
        <w:t>Құйқылжытып, қиялап қыр аспағам.</w:t>
        <w:br/>
        <w:t>Кезегімнен кешірек жетілгенмен,</w:t>
        <w:br/>
        <w:t>Қауыз жарып ертерек бүр ашпағам.</w:t>
        <w:br/>
        <w:t>Мәз болғандар асаған, алғанына,</w:t>
        <w:br/>
        <w:t>Кезеңінің сай келмей талғамына.</w:t>
        <w:br/>
        <w:t>Қаусырып тіршілікті озбыр қоғам,</w:t>
        <w:br/>
        <w:t>Таусылып тұлғалылар қалғаны ма?</w:t>
        <w:br/>
        <w:t>Еркіндігім ессіздің қуып бәрін,</w:t>
        <w:br/>
        <w:t>Ұлттық ой, санама да жуықтадым.</w:t>
        <w:br/>
        <w:t>Бірақ Елім жүктеген сенімінен</w:t>
        <w:br/>
        <w:t>Айрылып тұр ғой кейбір ұлықтарынң.</w:t>
        <w:br/>
        <w:t>Дес бермей келіп едік сан алыпқа,</w:t>
        <w:br/>
        <w:t>Кеттік қой жырымдалып, таланып та.</w:t>
        <w:br/>
        <w:t>Айналып та барамыз қалалыққа,</w:t>
        <w:br/>
        <w:t>Дұрыстай алмай әлі қаланып та.</w:t>
        <w:br/>
        <w:t>Сабеаери “аубасб</w:t>
        <w:br/>
        <w:t>Мұң дақтарын бойымыздан кетпеген,</w:t>
        <w:br/>
        <w:t>Тазарту да үшін шайып етптенен.</w:t>
        <w:br/>
        <w:t>Ұлттығымды ұлылыққа байлам ғып,</w:t>
        <w:br/>
        <w:t>Биікке де көтерсем-ау, деп келем.</w:t>
        <w:br/>
        <w:t>Тұрса да әмір катайыт та, қарысып,</w:t>
        <w:br/>
        <w:t>Уақытпен келем қалмай жарысып.</w:t>
        <w:br/>
        <w:t>Алаңғасар жат тірліктен алыстап,</w:t>
        <w:br/>
        <w:t>Ақиқатпен жатырмын ғой табысып.</w:t>
        <w:br/>
        <w:t>Сұнғыла күн саялатпай, сұрланып,</w:t>
        <w:br/>
        <w:t>Ойымдағым біткен жоқ қой жырланып.</w:t>
        <w:br/>
        <w:t>Тұрақтамай жолда қалып тірлігім,</w:t>
        <w:br/>
        <w:t>Керегімнен жүрмейінтті құр қалып.</w:t>
      </w:r>
    </w:p>
    <w:p>
      <w:r>
        <w:t>Жанымызға табылар да сай қамал,</w:t>
        <w:br/>
        <w:t>Жылуымен жүйкемізді аймалар.</w:t>
        <w:br/>
        <w:t>Бастау алған бүгінгі әнім, күні Ертен,</w:t>
        <w:br/>
        <w:t>Ұрпағымның ұранына айналар.</w:t>
        <w:br/>
        <w:t>ҰРПАҚ БАРДА</w:t>
        <w:br/>
        <w:t>Оранған кезеңімнің бұрқағына,</w:t>
        <w:br/>
        <w:t>Ойларымды мінгізіп жыр тағына.</w:t>
        <w:br/>
        <w:t>Қалыс та қалдырмай да, сабақ етіп,</w:t>
        <w:br/>
        <w:t>Қалдырып кетсем деймін ұрпағыма.</w:t>
        <w:br/>
        <w:t>Осы ойды бойыма бүгем де мен,</w:t>
        <w:br/>
        <w:t>Шашылам да, қайтадан түгенделем.</w:t>
        <w:br/>
        <w:t>Беріспей де жүретін биліккс дс,</w:t>
        <w:br/>
        <w:t>Асау ем илікпеген жүгенге мен.</w:t>
        <w:br/>
        <w:t>Кетпес үшін ұқсап та қайманаға,</w:t>
        <w:br/>
        <w:t>Жаңым содан, білмеймін, жайлана ма?</w:t>
        <w:br/>
        <w:t>Ой-сезімді млыма жиып алып,</w:t>
        <w:br/>
        <w:t>Шашыратып келемін айналама.</w:t>
        <w:br/>
        <w:t>Ескі қоғам жаңамен ауысқанда,</w:t>
        <w:br/>
        <w:t>Кейбір жандай келе алмай сау ұстамга.</w:t>
        <w:br/>
        <w:t>(айабаеры Ұуаубаев</w:t>
        <w:br/>
        <w:t>Мен әлі де бұлыңғырмын, бұлттымын,</w:t>
        <w:br/>
        <w:t>Ішкі ойыммен қабыспады сыртқы үнім.</w:t>
        <w:br/>
        <w:t>Ұлыларым кісенделіп дәл кеше,</w:t>
        <w:br/>
        <w:t>Дақпырт, дауға айналды ғой ұлттығым.</w:t>
        <w:br/>
        <w:t>Ұйыта алмай тұрсақтағы сөзге елді,</w:t>
        <w:br/>
        <w:t>Бәрін мұның құлақ естіп, көз көрді.</w:t>
        <w:br/>
        <w:t>Еркіндікті аялап та, саялап,</w:t>
        <w:br/>
        <w:t>Тынысымыз, тұрмысымыз өзгерді.</w:t>
        <w:br/>
        <w:t>Сұрғылт кезең құдай етіп құнысын,</w:t>
        <w:br/>
        <w:t>Шалағайға айналды ғой шын ісім.</w:t>
        <w:br/>
        <w:t>Мен ашпнасам кім ашады өткенді,</w:t>
        <w:br/>
        <w:t>Кім жеткізер ата-баба тынысын?</w:t>
        <w:br/>
        <w:t>Жаңашалау жасанып та, жаңғырып,</w:t>
        <w:br/>
        <w:t>Бар әлемді жатсақ бүгін таң қылып.</w:t>
        <w:br/>
        <w:t>Кешегі өткен ата-баба алдында,</w:t>
        <w:br/>
        <w:t>Ұрпақ-ұлтым қарыздар ғой мәңгілік.</w:t>
        <w:br/>
        <w:t>ӨМІР БҮГІН ӨЗГЕШЕ КИІНУДЕ</w:t>
        <w:br/>
        <w:t>Тартысып, таласамын, түрленемін,</w:t>
        <w:br/>
        <w:t>Өмірмен айтысады бірге өлеңім.</w:t>
        <w:br/>
        <w:t>Жапанда жалғыз қалып, кейбір кезде,</w:t>
        <w:br/>
        <w:t>Сұрақтар тізбегімен күрмелемін.</w:t>
        <w:br/>
        <w:t>Дей алман көңіл жайсыз, нашар халым,</w:t>
        <w:br/>
        <w:t>Бірақ та жалындап та, жасанбадым.</w:t>
        <w:br/>
        <w:t>Қалып жүріп кей жанның ықпалында,</w:t>
        <w:br/>
        <w:t>Межелі биігімнен аса алмадым.</w:t>
        <w:br/>
        <w:t>Түсіп те келемін-ау талапайға,</w:t>
      </w:r>
    </w:p>
    <w:p>
      <w:r>
        <w:t>Бала емеспін басатын алақайға.</w:t>
        <w:br/>
        <w:t>Жанымды да ашытып алып жүрмін,</w:t>
        <w:br/>
        <w:t>«Тағдыр» атты ілініп, қалақайға.</w:t>
        <w:br/>
        <w:t>Кезеңнің көп жәйіне басым алаң,</w:t>
        <w:br/>
        <w:t>Қолдағымды кей кезде шашып алам.</w:t>
        <w:br/>
        <w:t>Еу: 72/22</w:t>
        <w:br/>
        <w:t>Сабчбаере “ауубасй</w:t>
        <w:br/>
        <w:t>Сыртқа қарай бұрылып кемем кстіп,</w:t>
        <w:br/>
        <w:t>Үйренісіп қап едік денем бекіп,</w:t>
        <w:br/>
        <w:t>Сау ырғағын бұзып та, бұрмалап та,</w:t>
        <w:br/>
        <w:t>Ауыл бағын алдық па төмендетіп.</w:t>
        <w:br/>
        <w:t>Тауысып та алғандай айла, амалды,</w:t>
        <w:br/>
        <w:t>Шахтада қолданылмай қайла қалды.</w:t>
        <w:br/>
        <w:t>Ауыл, қала аңырап, тоз-тоз болып,</w:t>
        <w:br/>
        <w:t>Жұмыссыздық жұртымды жайлап алды.</w:t>
        <w:br/>
        <w:t>Тырыстым да, тырмыстым, төте өрледім,</w:t>
        <w:br/>
        <w:t>Әрбір босқа өткен жоқ бекерге күн.</w:t>
        <w:br/>
        <w:t>Есемді де қайтарып алғандығым,</w:t>
        <w:br/>
        <w:t>Еңсемді қайта бүгін көтергенім.</w:t>
        <w:br/>
        <w:t>Жатырмыз ғой қайтадан құрап бәрін,</w:t>
        <w:br/>
        <w:t>Жүз аптаға жарады бір аптабым.</w:t>
        <w:br/>
        <w:t>Мен бүгін қарбаластың шаңын бастым,</w:t>
        <w:br/>
        <w:t>Мен бүгін қиындықтан жырақтадым.</w:t>
        <w:br/>
        <w:t>Өзгерттім жүрісімді, тұрысымды,</w:t>
        <w:br/>
        <w:t>Алаңға айналдырдым бұрышымды.</w:t>
        <w:br/>
        <w:t>Ташнылықты жанымнан алыстатып,</w:t>
        <w:br/>
        <w:t>Кеудеме жақсылықтың нұры сінді.</w:t>
        <w:br/>
        <w:t>Кешегі смен, бүгінде басқамын мен,</w:t>
        <w:br/>
        <w:t>Әлемге тіл қатамын асқақ үнмен.</w:t>
        <w:br/>
        <w:t>Шарасыздық қалпымды дәл кешегі,</w:t>
        <w:br/>
        <w:t>Сіңірмей, сыртқа итеріп тастадым мен.</w:t>
        <w:br/>
        <w:t>Жарығын да мол төкті жасын күнім,</w:t>
        <w:br/>
        <w:t>Қақым бар ғой толқыр да, тасыр бүгін.</w:t>
        <w:br/>
        <w:t>Ем де алып, дем де алып, он-ақ жылда,</w:t>
        <w:br/>
        <w:t>Арқалана алдым ғой ғасыр жүгін.</w:t>
        <w:br/>
        <w:t>Күрмеуі де тартылып белдігімнің,</w:t>
        <w:br/>
        <w:t>Самалыма айналды желді күнім.</w:t>
        <w:br/>
        <w:t>Қалпын да түзетіп ел-жұртымның,</w:t>
        <w:br/>
        <w:t>Даңқын көкке көтердік елдігімнің.</w:t>
        <w:br/>
        <w:t>-“аума Ис</w:t>
        <w:br/>
        <w:t>ЕРКІНДІК</w:t>
      </w:r>
    </w:p>
    <w:p>
      <w:r>
        <w:t>Шырақшысы болып әдіс, айламның,</w:t>
        <w:br/>
        <w:t>Тәсті керіп, төріме кеп жайландың.</w:t>
        <w:br/>
        <w:t>Нұр әнім боп, ұраным боп қалықтап,</w:t>
        <w:br/>
        <w:t>Тәуелсіздік - тәңіріме айналдың.</w:t>
        <w:br/>
        <w:t>Өздігінше көктеп жатыр ой бағы,</w:t>
        <w:br/>
        <w:t>Ие еткізіп байлықты да қоймалы.</w:t>
        <w:br/>
        <w:t>Талапкердің, таланттың шын ұйтқысы,</w:t>
        <w:br/>
        <w:t>Еркіндігім - ұлы күш қой бойдағы.</w:t>
        <w:br/>
        <w:t>Ештеңе де жіберместтіз шашау да,</w:t>
        <w:br/>
        <w:t>Мінерміз-ау арғымақ та, асау да,</w:t>
        <w:br/>
        <w:t>Еркіндікті жалау етіп жаныма,</w:t>
        <w:br/>
        <w:t>Жоқ қой қақым ағат істер жасауға.</w:t>
        <w:br/>
        <w:t>Қатарына қонақтайтын мұң, ары,</w:t>
        <w:br/>
        <w:t>Еркіндігім - елдігімнің шынары.</w:t>
        <w:br/>
        <w:t>Бойыпдағы бүлағы боп жұртымның,</w:t>
        <w:br/>
        <w:t>Арта түсті құнары да, құмары.</w:t>
        <w:br/>
        <w:t>Тұншықпай да басқа елге асалып,</w:t>
        <w:br/>
        <w:t>Балаң күннен балаусалы бас алып,</w:t>
        <w:br/>
        <w:t>Еркін елдің елеулісі бола алып,</w:t>
        <w:br/>
        <w:t>Ұлы істерге қарай қадам жасадық.</w:t>
        <w:br/>
        <w:t>Осы бағым, өзгермес те бұл бағыт,</w:t>
        <w:br/>
        <w:t>Бұрқырай да қоймаспын-ау, бұлданып,</w:t>
        <w:br/>
        <w:t>Арнамды да кеңейте дс түсермін,</w:t>
        <w:br/>
        <w:t>Жақсылықтың бәрін осы жылға ғып.</w:t>
        <w:br/>
        <w:t>Азып келіп, толыстық та, толықтық,</w:t>
        <w:br/>
        <w:t>Жақсыларға, жайсаңға да жолықтық.</w:t>
        <w:br/>
        <w:t>Қайтарып та жатыр кеткен есесін,</w:t>
        <w:br/>
        <w:t>Еркіндігім - елдігіме болып құт.</w:t>
        <w:br/>
        <w:t>Фолақубғарға жлдеаий</w:t>
        <w:br/>
        <w:t>ЖЫР- СЕЗІМНІҢ ҚАСИЕТІ</w:t>
        <w:br/>
        <w:t>"іршіліктің ұғу үшін бар мәнін,</w:t>
        <w:br/>
        <w:t>Қиялдап та қияларда шарладым.</w:t>
        <w:br/>
        <w:t>Жаным» да серік болып сезім - ой,</w:t>
        <w:br/>
        <w:t>Қолын бұлғап, шақырды алда арманым.</w:t>
        <w:br/>
        <w:t>Болды талай жеңіліс те, жеңіс те,</w:t>
        <w:br/>
        <w:t>Нені ақтарып, бүгіп қалдым нені іште?</w:t>
        <w:br/>
        <w:t>Тура жолды саламын деп, айналмай,</w:t>
        <w:br/>
        <w:t>Тұрып қалған кезім де көп еңісте.</w:t>
        <w:br/>
        <w:t>Жүрсемдағы адасып та, алқынып,</w:t>
        <w:br/>
        <w:t>Көкірегімде шұрайлы жыр-бал тұнып.</w:t>
        <w:br/>
        <w:t>Бала кезден кеңістікке көз салып,</w:t>
        <w:br/>
        <w:t>Кеңдікке қарай келем талпынып.</w:t>
        <w:br/>
        <w:t>Талаптанып, тартылмай да, тасынғам,</w:t>
        <w:br/>
        <w:t>Құлдық ұрмай, қоғамға да басынған,</w:t>
        <w:br/>
        <w:t>Жыр-сезімнің қасиеті шығар-ау,</w:t>
        <w:br/>
        <w:t>Көкке жиі көз салғаным жасымнан.</w:t>
      </w:r>
    </w:p>
    <w:p>
      <w:r>
        <w:t>Жеңісімді өздігімше тойладым,</w:t>
        <w:br/>
        <w:t>Қызмстпен бірге көктеп ой - бағым.</w:t>
        <w:br/>
        <w:t>Атқамінер болсамдағы біраз жыл,</w:t>
        <w:br/>
        <w:t>Жыр тізгінін босата да қоймадым.</w:t>
        <w:br/>
        <w:t>Өзгертсе де тірлігінің алаңын,</w:t>
        <w:br/>
        <w:t>Өзгертшеді болмысының ғаламын.</w:t>
        <w:br/>
        <w:t>Соғысып жүріптағы ақындар,</w:t>
        <w:br/>
        <w:t>"Жастанды ғой бірге қару - қаламын.</w:t>
        <w:br/>
        <w:t>Әрекет те жасап тағдыр батымды,</w:t>
        <w:br/>
        <w:t>Қыспаққа алып, қыссадағы тақымды.</w:t>
        <w:br/>
        <w:t>Құдіретті шабытынан, сезімнен,</w:t>
        <w:br/>
        <w:t>Әлім ғана айырады ақынды...</w:t>
        <w:br/>
        <w:t>ақты 2/4.</w:t>
        <w:br/>
        <w:t>Ұлтқа емес, өзінс арнап сан ісін,</w:t>
        <w:br/>
        <w:t>Тек бүгінгі абыройы, жаны үшін.</w:t>
        <w:br/>
        <w:t>Келешегін жүргендер бар ойламай,</w:t>
        <w:br/>
        <w:t>Жамылғыш қып жалған Ар мен намысын.</w:t>
        <w:br/>
        <w:t>Керек кезде өзіңді өзің қорғағын,</w:t>
        <w:br/>
        <w:t>Қалыспай да қатар шапса сор, бағың.</w:t>
        <w:br/>
        <w:t>Абыройың тыраштанып жинаған,</w:t>
        <w:br/>
        <w:t>Қолдамаса ұлт, бола алмайды қорғапың.</w:t>
        <w:br/>
        <w:t>Кеудесіне алтын, бірі жез ілді,</w:t>
        <w:br/>
        <w:t>Әрбір заман, ар қырынан сезілді.</w:t>
        <w:br/>
        <w:t>Ұрпағыңмен жалғаса да ал, Адам,</w:t>
        <w:br/>
        <w:t>Жоғалтып та алмас үшін өзіңді.</w:t>
        <w:br/>
        <w:t>Жадырай да түсер жерің, аспаның,</w:t>
        <w:br/>
        <w:t>Жазылмаған жазылар-ау дастанын.</w:t>
        <w:br/>
        <w:t>Ұлтжанды артыңда ұрпақ қалдыру,</w:t>
        <w:br/>
        <w:t>Білгін, Адам, скендігін бас бағың.</w:t>
        <w:br/>
        <w:t>ЕНДІ ЕЛІМНІҢ ТӨРІНЕ «БАРЫС» ЖЫЛЫМ</w:t>
        <w:br/>
        <w:t>Ұраншыл, айғайшылдың жағы тынды,</w:t>
        <w:br/>
        <w:t>Жасампаздық жанымнан ағытылды.</w:t>
        <w:br/>
        <w:t>Ой, санамның кеңейтіп кенересін,</w:t>
        <w:br/>
        <w:t>Өзгерте де бастадым бағытымды.</w:t>
        <w:br/>
        <w:t>Өздігімше өрбідім, орістедім,</w:t>
        <w:br/>
        <w:t>Кер кеткенге керіскен беріспедім.</w:t>
        <w:br/>
        <w:t>Ұмыт қалған уақыт астарында,</w:t>
        <w:br/>
        <w:t>Көтердім бабалардың Ер істерін.</w:t>
        <w:br/>
        <w:t>Шыңға емес, қонақтады сайға қыран,</w:t>
        <w:br/>
        <w:t>Қанаттанған айырылып аймағынан.</w:t>
        <w:br/>
        <w:t>Ұлттық дәмнен айырыла жаздадым-ау,</w:t>
        <w:br/>
        <w:t>Ұзақ жыл тата алмай қаймағынан.</w:t>
        <w:br/>
        <w:t>Есімді де жіберіп алғандығым -</w:t>
        <w:br/>
        <w:t>Еркіндіктен айырылып қалған күнім.</w:t>
      </w:r>
    </w:p>
    <w:p>
      <w:r>
        <w:t>Фовсқубадға ұғағай</w:t>
        <w:br/>
        <w:t>Мақсатыма жеткізбей тұрған алғы,</w:t>
        <w:br/>
        <w:t>Кейбір кезең бүр жармай, бұрмаланды.</w:t>
        <w:br/>
        <w:t>Асуымнан астым ғой ең шешуші,</w:t>
        <w:br/>
        <w:t>Жасармын-ау әлі де бір қадамды.</w:t>
        <w:br/>
        <w:t>Кейбіреуге жол бердім жолыққасын,</w:t>
        <w:br/>
        <w:t>Кейбіреуден жүрмін ғой болып басым.</w:t>
        <w:br/>
        <w:t>Қаиялыма қанат та бітіретін,</w:t>
        <w:br/>
        <w:t>Астымдағы арғымақ зорықпасын.</w:t>
        <w:br/>
        <w:t>Сәл нәрсеге селт етіп қамығуға,</w:t>
        <w:br/>
        <w:t>Қақым жоқ қой алжасып, жаңылуға.</w:t>
        <w:br/>
        <w:t>Әрекет, әлісімен, ісіменен,</w:t>
        <w:br/>
        <w:t>Бар әлемге қазағым танылуда.</w:t>
        <w:br/>
        <w:t>Жұртымменен таба алған жарасымын,</w:t>
        <w:br/>
        <w:t>Жырымменен тербеген дала сырын,</w:t>
        <w:br/>
        <w:t>Жеңісіне қоса алған үлесім бар,</w:t>
        <w:br/>
        <w:t>Сол қазақтың мен де бір баласымын!</w:t>
        <w:br/>
        <w:t>собози /У-</w:t>
        <w:br/>
        <w:t>еемобарға феағай</w:t>
        <w:br/>
        <w:t>Тәуелсіздік тұғырынан тайғанап,</w:t>
        <w:br/>
        <w:t>Бөлшектеніп, айналдық та бай, құлға.</w:t>
        <w:br/>
        <w:t>Көшті уақыт, заман, қоғам ауысып,</w:t>
        <w:br/>
        <w:t>Өткен шақтар, келер шақпен қауышып,</w:t>
        <w:br/>
        <w:t>Жоғалып та кетпесінші, әйтеуір,</w:t>
        <w:br/>
        <w:t>Бар адамзат ырыздығын тауысып.</w:t>
        <w:br/>
        <w:t>Кейде көктем, кейде, рас, күздеймін,</w:t>
        <w:br/>
        <w:t>Кслер күннен күдерімді үзбеймін.</w:t>
        <w:br/>
        <w:t>Өзім білген жеті атамның аржағын,</w:t>
        <w:br/>
        <w:t>Қара жердің астарынан іздеймін.</w:t>
        <w:br/>
        <w:t>Шегінбей де, ақырындап алға асып,</w:t>
        <w:br/>
        <w:t>Тайғанақтап, қайга, рас, ДӘЛ басып.</w:t>
        <w:br/>
        <w:t>Алапаттан аман қалған тіршілік,</w:t>
        <w:br/>
        <w:t>Бір-бірімен келеді ғой жалғасып.</w:t>
        <w:br/>
        <w:t>Көбейтіп те кеңкелесін, құнысын,</w:t>
        <w:br/>
        <w:t>Ұрпақ туар, азғындатып жынысын.</w:t>
        <w:br/>
        <w:t>Ақыл ойдан туындаған - жайқын күш,</w:t>
        <w:br/>
        <w:t>Тіршіліктің тарылтнасын тынысын.</w:t>
        <w:br/>
        <w:t>Сұрықсыздан сырт айнала қашпауы,</w:t>
        <w:br/>
        <w:t>Ақиқаттан керск шығар аспауы.</w:t>
        <w:br/>
        <w:t>Қасіреттің бастауы емес, ақыл-ой,</w:t>
        <w:br/>
        <w:t>Бақ, бағының болу керек бастауы.</w:t>
        <w:br/>
        <w:t>Келенсіздік кеңейтіп те іргесін,</w:t>
        <w:br/>
        <w:t>Док көрсетіп, артқы етегін түрмесін.</w:t>
        <w:br/>
        <w:t>Адамдардың басындағы ақыл - Ой</w:t>
      </w:r>
    </w:p>
    <w:p>
      <w:r>
        <w:t>Астамшылық бастауы боп жүрмесін.</w:t>
        <w:br/>
        <w:t>Артымда қап жат қылық пен шалалық,</w:t>
        <w:br/>
        <w:t>Бой көтеріп, жатқанымда қаланып,</w:t>
        <w:br/>
        <w:t>Есті жиып, есемізді аларда,</w:t>
        <w:br/>
        <w:t>Зұлымдыққа жүрмейікші таланып.</w:t>
        <w:br/>
        <w:t>Тевасуйарға жаағғий</w:t>
        <w:br/>
        <w:t>ОСЫ МЕНІҢ АРМАНЫМ</w:t>
        <w:br/>
        <w:t>Оралмай да кетіп қалған келмеске,</w:t>
        <w:br/>
        <w:t>Өткен күндер айналып тұр елеске.</w:t>
        <w:br/>
        <w:t>Сол күндердің туындысы -- ұлдарым,</w:t>
        <w:br/>
        <w:t>Әрбірсуі бір-бір бағым емес пе?!</w:t>
        <w:br/>
        <w:t>Уақытым жасаса да ұрлығын,</w:t>
        <w:br/>
        <w:t>Талай дүние беріп келді нұрлы күн.</w:t>
        <w:br/>
        <w:t>Сол күндердің туындысы - ұлдарым -</w:t>
        <w:br/>
        <w:t>Қуанышым болып қаста тұр бүгін.</w:t>
        <w:br/>
        <w:t>Көп болса да жеңген кезім, жеңілген,</w:t>
        <w:br/>
        <w:t>Бүгін менің төбем биік, кең іргем.</w:t>
        <w:br/>
        <w:t>Арманын да жетелеп жүр қасымда,</w:t>
        <w:br/>
        <w:t>“Үш ұлым да бағын тауып өмірден.</w:t>
        <w:br/>
        <w:t>Ұрпағыма білім -- бұлақ енгіздік,</w:t>
        <w:br/>
        <w:t>“Жалғастықты кетпейінше текке үзіп.</w:t>
        <w:br/>
        <w:t>Қатарына қостым ұлды, мен енді,</w:t>
        <w:br/>
        <w:t>Немеремді кетсем деймін жеткізіп.</w:t>
        <w:br/>
        <w:t>Бір арманнан кейін туып бір арман,</w:t>
        <w:br/>
        <w:t>Небір осы, қиял, ойдан құралған.</w:t>
        <w:br/>
        <w:t>“Жеңісіне жете алар-ау, кер кетпей,</w:t>
        <w:br/>
        <w:t>Жетіп алған биігінде тұра алған.</w:t>
        <w:br/>
        <w:t>Аталардың арқаланып жолдауын,</w:t>
        <w:br/>
        <w:t>Дұрыс шертіп заманының толғауын.</w:t>
        <w:br/>
        <w:t>Қалар едім қуатты боп, ұрпағым</w:t>
        <w:br/>
        <w:t>Менен гөрі айлалылау болғанын.</w:t>
        <w:br/>
        <w:t>Қару етіп қолына да ілгенін,</w:t>
        <w:br/>
        <w:t>Қатайып та ішке тартып бір демін,</w:t>
        <w:br/>
        <w:t>Катарынан қалыспай да, ұрпағым,</w:t>
        <w:br/>
        <w:t>Қалаймын мен, оза шауып жүргенін.</w:t>
        <w:br/>
        <w:t>бактарға фоаяаей</w:t>
        <w:br/>
        <w:t>Сол бір кезең ауытқып орынынан,</w:t>
        <w:br/>
        <w:t>Жаңа шуақ төгілді алдан бүгін.</w:t>
        <w:br/>
        <w:t>Сезе тұра соншама алыстығын,</w:t>
        <w:br/>
        <w:t>Аңсамайды дейсіңдер ғарышты кім?</w:t>
        <w:br/>
        <w:t>Айбаты мен қайраты қойындасқан,</w:t>
        <w:br/>
        <w:t>Енді Елімнің төріне «Барыс» жылым.</w:t>
        <w:br/>
        <w:t>Қарайғаным қайтадан оңарына,</w:t>
        <w:br/>
        <w:t>Құлазыған арналар толарына,</w:t>
      </w:r>
    </w:p>
    <w:p>
      <w:r>
        <w:t>Тебініп, тәріме өткен «Барыс» жылым,</w:t>
        <w:br/>
        <w:t>Табыс жылым сенемін боларына.</w:t>
        <w:br/>
        <w:t>Миыма құр қиял мен елес еккем,</w:t>
        <w:br/>
        <w:t>Аулақпын жеміс бермес жел есептен,</w:t>
        <w:br/>
        <w:t>Аларымды алып та жатқаныммен,</w:t>
        <w:br/>
        <w:t>Күткенім де көп әлі келешектен.</w:t>
        <w:br/>
        <w:t>Сан кезеңнің ұрындық бұрқағына,</w:t>
        <w:br/>
        <w:t>Асудан да асармыз бір тағы да.</w:t>
        <w:br/>
        <w:t>Келер күннің айбаты бола алатын,</w:t>
        <w:br/>
        <w:t>Сенемін мен ұлтыма, ұрпағыма.</w:t>
        <w:br/>
        <w:t>ТҰЛҒАЛЫ ҰЛТҚА АЙНАЛДЫҚ</w:t>
        <w:br/>
        <w:t>Ауытқып 74 бір турдан да, бір турға,</w:t>
        <w:br/>
        <w:t>Өзгерді ғой ой-санада түр-тұлға.</w:t>
        <w:br/>
        <w:t>Керігіп те жүре алмадым өмірде,</w:t>
        <w:br/>
        <w:t>Берілдік те сағат тілі - сыртылға.</w:t>
        <w:br/>
        <w:t>Құр ұран боп бойға таққан туларым,</w:t>
        <w:br/>
        <w:t>Аррзандады Ақиқат пен құны Ардың.</w:t>
        <w:br/>
        <w:t>Көсегесін көгертпеген ұлтымның,</w:t>
        <w:br/>
        <w:t>Бскі қоғам жаназасын шығардым.</w:t>
        <w:br/>
        <w:t>“Жонымды да солға емес, оң бұрдым,</w:t>
        <w:br/>
        <w:t>Асқынғанды аязыммен тоңдырдым.</w:t>
        <w:br/>
        <w:t>Адалдықты биіктетіп көтеріп,</w:t>
        <w:br/>
        <w:t>Ақиқатты жаныма әкеп қондырдым.</w:t>
        <w:br/>
        <w:t>бабабаери Жаубай</w:t>
        <w:br/>
        <w:t>Тереңіне тастап ойдың қармағын,</w:t>
        <w:br/>
        <w:t>Ұқса ұрпағым өмірінің бар мәнін.</w:t>
        <w:br/>
        <w:t>Осы менің бағытым да, бағдарым,</w:t>
        <w:br/>
        <w:t>Осы менің ойларым да, арманым...</w:t>
        <w:br/>
        <w:t>ТАҒДЫРЫМА ЖОҚ ӨКПЕМ</w:t>
        <w:br/>
        <w:t>Қиял мініп қияларды шарладым,</w:t>
        <w:br/>
        <w:t>Ұғу үшін өмірімнің бар мәнін.</w:t>
        <w:br/>
        <w:t>Туындысы-тірліімнің шынайы,</w:t>
        <w:br/>
        <w:t>Биігірек тұрар алда арманым.</w:t>
        <w:br/>
        <w:t>ЫҚқтырармын, кейбіреуден ығармын,</w:t>
        <w:br/>
        <w:t>Бәріне де қайыспаспын, шыдармын.</w:t>
        <w:br/>
        <w:t>Жарыстан да қалыс қалмай жүрсем мен,</w:t>
        <w:br/>
        <w:t>Бақыттылар қатарында шығармын.</w:t>
        <w:br/>
        <w:t>Қиындықты көтере алмай, талсам мен,</w:t>
        <w:br/>
        <w:t>Жан жүйемді жылыта алмай бал шаммен.</w:t>
        <w:br/>
        <w:t>Бар дүние қалатындай құлазып,</w:t>
        <w:br/>
        <w:t>Тоқырап, тоқтап тұрып қалсам мен.</w:t>
        <w:br/>
        <w:t>Бермей осы жайсыздықты сезіне,</w:t>
        <w:br/>
        <w:t>Тура қара ақиқаттың көзіне,</w:t>
        <w:br/>
        <w:t>Бар дүние қалпына түсуі,</w:t>
      </w:r>
    </w:p>
    <w:p>
      <w:r>
        <w:t>Әрбір адам байлаңысты өзіне.</w:t>
        <w:br/>
        <w:t>Аламдар көп көкірегіне мұң бүккен,</w:t>
        <w:br/>
        <w:t>Қымтап қойған, асырмай да түндіктен.</w:t>
        <w:br/>
        <w:t>Жұмыла да көтеріскен жүк жеңіл,</w:t>
        <w:br/>
        <w:t>Екендігі жанасады шындықпен.</w:t>
        <w:br/>
        <w:t>Көп нәрсеге болып жүріп бірге алаң,</w:t>
        <w:br/>
        <w:t>Керсгімнен кейбір кезде құр қалам.</w:t>
        <w:br/>
        <w:t>Жұбатып та жүрумснен өзімді,</w:t>
        <w:br/>
        <w:t>Амалсыздан уақытка ұрланам.</w:t>
        <w:br/>
        <w:t>Әр кезеңнің өзгеше боп есебі,</w:t>
        <w:br/>
        <w:t>Жайсыздау ғып өздігінше шешеді.</w:t>
        <w:br/>
        <w:t>сон 2/-.</w:t>
        <w:br/>
        <w:t>Теваибарға аасғай</w:t>
        <w:br/>
        <w:t>Ертеңіме сенім артып жүріп те,</w:t>
        <w:br/>
        <w:t>Ала алмадым тиесімді кешегі.</w:t>
        <w:br/>
        <w:t>Жалғастыктың бұзылмай да шарттары,</w:t>
        <w:br/>
        <w:t>Жайқалсыншы бірге жас пен қарт бағы.</w:t>
        <w:br/>
        <w:t>Менің қолым жетпей қалған дүние,</w:t>
        <w:br/>
        <w:t>Бұйырсыншы ұрпағыма арттағы.</w:t>
        <w:br/>
        <w:t>Зәру болмай, қолдау менен көмектен,</w:t>
        <w:br/>
        <w:t>Өткелінен өттім Елдің көбі өткен.</w:t>
        <w:br/>
        <w:t>Азды- көпті реніптім болғанмен,</w:t>
        <w:br/>
        <w:t>Тағдырыма қоятұғын жоқ өкпем.</w:t>
        <w:br/>
        <w:t>ҰЛТЖАНДЫ ҰРПАҚ ҚАЛДЫРУ</w:t>
        <w:br/>
        <w:t>“Жасап та жүрмей -- ауырлау қылмыс бір аса,</w:t>
        <w:br/>
        <w:t>Жырымдай бермей, өз бағын өзі құраса,</w:t>
        <w:br/>
        <w:t>Жауыңды да кеш, қисая бермей қырсығып,</w:t>
        <w:br/>
        <w:t>Алдыңа келіп, кешірім, егер, сұраса.</w:t>
        <w:br/>
        <w:t>Түзеу де үшін жағдайын да, тұрмысын,</w:t>
        <w:br/>
        <w:t>Аттандап та алдыңнан шықса бір мүсін.</w:t>
        <w:br/>
        <w:t>Айғайын ұғып, жай күйін байкап, адамдар,</w:t>
        <w:br/>
        <w:t>Кешіре біл қателігін, қылмысын.</w:t>
        <w:br/>
        <w:t>Көніл күйін адамдыққа сай етпеген,</w:t>
        <w:br/>
        <w:t>Кейбірсудің пиғылынан да сескенем.</w:t>
        <w:br/>
        <w:t>Бабамнан қалған бар емес Пе, бір нақыл:</w:t>
        <w:br/>
        <w:t>«Алдыңа келсе, атаңның құнын кеш» деген.</w:t>
        <w:br/>
        <w:t>Өзгертіп те жатқанда қоғам түр-түсін,</w:t>
        <w:br/>
        <w:t>“Жаза алмай әлі келеміз кезең қыртысын,</w:t>
        <w:br/>
        <w:t>Бас қамын ойлан, бақырып жүрген бар ұлық,</w:t>
        <w:br/>
        <w:t>Жүргенде бар-ау, барын да беріп жұрт үшін.</w:t>
        <w:br/>
        <w:t>Аман қалса аязынан, бұрқақтан,</w:t>
        <w:br/>
        <w:t>Айыға алса ауруынан, сырқаттан,</w:t>
        <w:br/>
        <w:t>Бүгіндегі әр тұлғамен, әр қоғам</w:t>
        <w:br/>
        <w:t>Өз бағасын алар келер ұрпақтан.</w:t>
      </w:r>
    </w:p>
    <w:p>
      <w:r>
        <w:t>(аибабаары Жаҙбаей</w:t>
        <w:br/>
        <w:t>Түгенделмей жатыр заман есебі,</w:t>
        <w:br/>
        <w:t>Ел тағдырын қайтып, қалай шешеді?</w:t>
        <w:br/>
        <w:t>Ашаршылық, соғысқа да жаланған,</w:t>
        <w:br/>
        <w:t>Аталардың ұрпағымыз кешегі.</w:t>
        <w:br/>
        <w:t>Келмейді енді, жат пиғылға телінгім,</w:t>
        <w:br/>
        <w:t>Ашынғым да, шашылғым да, желінгім.</w:t>
        <w:br/>
        <w:t>Бар сенгенім Еркіндікке сүйенген -</w:t>
        <w:br/>
        <w:t>Бірлігі мен тірлігі ғой Елімнің!</w:t>
        <w:br/>
        <w:t>ҰРПАҒЫМА ЖЕТКІЗУ</w:t>
        <w:br/>
        <w:t>Кезенде бұл қалжыраған, қалғыған,</w:t>
        <w:br/>
        <w:t>Кімдерге осы аяғымды тпалдырам?</w:t>
        <w:br/>
        <w:t>Сезініп те, сергек басып келемін,</w:t>
        <w:br/>
        <w:t>Жайлы күндер шығатынын алдымнан.</w:t>
        <w:br/>
        <w:t>Тынбаймын мен, тырмысамын, тырбанам,</w:t>
        <w:br/>
        <w:t>Аллда нұрлы күтетіндей бір ғалам.</w:t>
        <w:br/>
        <w:t>Елес болып қалды артымда бір кезең,</w:t>
        <w:br/>
        <w:t>Байлығымды, бақытымды ұрлаған.</w:t>
        <w:br/>
        <w:t>Аймағымды ызғарымен аралап,</w:t>
        <w:br/>
        <w:t>Ол бір кезец жанға салды қара дак.</w:t>
        <w:br/>
        <w:t>Ұлт тілімнің шырқын бұзып, шұбарлап,</w:t>
        <w:br/>
        <w:t>Ұлт дінімді кетпеді ме жаралап.</w:t>
        <w:br/>
        <w:t>Көшпелі де, өтті, кетті бір ағым,</w:t>
        <w:br/>
        <w:t>Одан бірақ сәпген жоқ қой шырағым.</w:t>
        <w:br/>
        <w:t>Оқ атқанды, асып, жолда қалдырып,</w:t>
        <w:br/>
        <w:t>Жоғалтқанды қайта тауып құрадым.</w:t>
        <w:br/>
        <w:t>Әткенімді өздігімше сапырдым,</w:t>
        <w:br/>
        <w:t>Күйіп зерттеп батырдың да, пақырдың.</w:t>
        <w:br/>
        <w:t>Тарихымнан мүлде сызып тастамай,</w:t>
        <w:br/>
        <w:t>Қалпыпына келтіріп те жатырмын.</w:t>
        <w:br/>
        <w:t>Ұсақталып, енді айналман үгінге,</w:t>
        <w:br/>
        <w:t>Абылайдың рухы бар жүрегімнің түгінде.</w:t>
        <w:br/>
        <w:t>о 22/4-</w:t>
        <w:br/>
        <w:t>ееасуйарға. феағай</w:t>
        <w:br/>
        <w:t>Ұлы Абайдың жыры, сыры, қалдырған -</w:t>
        <w:br/>
        <w:t>Ұрпағымның бағдаршамы бүгінде.</w:t>
        <w:br/>
        <w:t>Ақтарамын, не тапсам да теңінен,</w:t>
        <w:br/>
        <w:t>Заман сыйы артығы мен кемімен.</w:t>
        <w:br/>
        <w:t>Өткенімді саралап та бермесем,</w:t>
        <w:br/>
        <w:t>Ұрпағыма қалдырамын нені мен?</w:t>
      </w:r>
    </w:p>
    <w:p>
      <w:r>
        <w:t>Адастырмай жолын табу тек түзу,</w:t>
        <w:br/>
        <w:t>Арамызды болмайды ғой текке үзу.</w:t>
        <w:br/>
        <w:t>Ұлылар мен ұлтымның да қадірін,</w:t>
        <w:br/>
        <w:t>Бас парызым -- ұрпағыма жеткізу.</w:t>
        <w:br/>
        <w:t>ЕЛІМ МЕНІҢ - ЕРКІНДІГІМ</w:t>
        <w:br/>
        <w:t>Мен қазақпын қарапайым күй кешем,</w:t>
        <w:br/>
        <w:t>Кергімеймін, кезеңіммен үйлесем.</w:t>
        <w:br/>
        <w:t>Жыр - шабытқа жол сала да алар ма ем?</w:t>
        <w:br/>
        <w:t>Көкейіме ой-сезімді түймессм.</w:t>
        <w:br/>
        <w:t>Жатса да алдан арайланып таң да атып,</w:t>
        <w:br/>
        <w:t>Атойлап та жүргемін жоқ, шаңдатып,</w:t>
        <w:br/>
        <w:t>Шалынысып, еңкейген де кезім бар,</w:t>
        <w:br/>
        <w:t>"Жаным жүден, көкірегімде қан қатып.</w:t>
        <w:br/>
        <w:t>Өз жолымда тұрақтап та тұрдым мон,</w:t>
        <w:br/>
        <w:t>Бір күнімді жалғастырып бір күнмен.</w:t>
        <w:br/>
        <w:t>Жетеліп те тұрған мынау кезеңде,</w:t>
        <w:br/>
        <w:t>Көтеріп те келем туын жырдың мен.</w:t>
        <w:br/>
        <w:t>Бойындағы сырып тастап басқаны,</w:t>
        <w:br/>
        <w:t>Ақиқат боп алдаспаны, аспабы.</w:t>
        <w:br/>
        <w:t>Еркіндігім - есейіп те, біртіндеп,</w:t>
        <w:br/>
        <w:t>Елдітгіме жол да сілтей бастады.</w:t>
        <w:br/>
        <w:t>Қыңыр: сөзді қисықтарға көнбедім,</w:t>
        <w:br/>
        <w:t>Төбем болар” төл ісімді өңдедім.</w:t>
        <w:br/>
        <w:t>Қалжыратпай, ! қатайтып та бойымды,</w:t>
        <w:br/>
        <w:t>Оң ісімді, өрісімді жөндедім.</w:t>
        <w:br/>
        <w:t>авакуйадға- жолғат</w:t>
        <w:br/>
        <w:t>Жағдайы, бірлігімен, тірлігімен,</w:t>
        <w:br/>
        <w:t>Қазағым жоғары тұр басқалардан.</w:t>
        <w:br/>
        <w:t>Құйынменен кеше, рас, бір түнедім,</w:t>
        <w:br/>
        <w:t>Жалтақтап, несіне енді түртінемін?</w:t>
        <w:br/>
        <w:t>Тәуелсіздік - тәңірім жетегінде,</w:t>
        <w:br/>
        <w:t>Дегеніне жетер-ау ұлтым, Елім.</w:t>
        <w:br/>
        <w:t>БАР СЕНГЕНІМ ЕРКІНДІК</w:t>
        <w:br/>
        <w:t>Әр нәрсені жүреміз деп қауіп қып,</w:t>
        <w:br/>
        <w:t>Уақытында жат тірліктен сауықтық.</w:t>
        <w:br/>
        <w:t>Кейбіреулер көңілшектік көрсетіп,</w:t>
        <w:br/>
        <w:t>Ақиқаттан жүреді ғой ауытқып.</w:t>
        <w:br/>
        <w:t>Шырақ алып түспей ешкім соңынан,</w:t>
        <w:br/>
        <w:t>Кер кезеңде айы туып оңынан,</w:t>
        <w:br/>
        <w:t>Талай жандар арамызда жүр аман,</w:t>
        <w:br/>
        <w:t>Сол кезеңде жалғандыққа шомылған.</w:t>
        <w:br/>
        <w:t>“Жаңа қоғам өздігінше тысталды,</w:t>
        <w:br/>
        <w:t>Жер бетінен адам, молда қысқарды.</w:t>
        <w:br/>
        <w:t>Жол беріліп жағымпазға, сатқынға,</w:t>
        <w:br/>
        <w:t>Шындықты айтқан - тұтқындалды, ұсталды.</w:t>
      </w:r>
    </w:p>
    <w:p>
      <w:r>
        <w:t>Әрекет тс етіп топтар алымды,</w:t>
        <w:br/>
        <w:t>Баспақ болып рух пенен жалынды.</w:t>
        <w:br/>
        <w:t>Озбырлықтың жемтігіне айналып,</w:t>
        <w:br/>
        <w:t>Талай тұлға құрбандыққа шалынды.</w:t>
        <w:br/>
        <w:t>Сұқсыр кезең уытын да татырып,</w:t>
        <w:br/>
        <w:t>Жандарына байланып та жат Ілік.</w:t>
        <w:br/>
        <w:t>Талай жандар ит жеккенге айдалып,</w:t>
        <w:br/>
        <w:t>Талай тұлға кетпеді ме атылып?</w:t>
        <w:br/>
        <w:t>Содан қалған өсіп, өнген ұрпақпыз,</w:t>
        <w:br/>
        <w:t>Бұлттаныппыз, боранданпыз, бұрқапныз.</w:t>
        <w:br/>
        <w:t>Мейіріне бөленбедік әкенің,</w:t>
        <w:br/>
        <w:t>Сондықтан да әлсізбіз де, сырқатпыз.</w:t>
        <w:br/>
        <w:t>Желісіне жем де беріп жесірдің,</w:t>
        <w:br/>
        <w:t>Кемісін де көзіне айттым кесірдің.</w:t>
        <w:br/>
        <w:t>Ұлттығыма, ұрпағыма жол жасап,</w:t>
        <w:br/>
        <w:t>Өрістеп те, өздігімше есілдім.</w:t>
        <w:br/>
        <w:t>Басылар да бораным да, бұрқағым,</w:t>
        <w:br/>
        <w:t>Жат ойларды жалаңаштап жыртамын.</w:t>
        <w:br/>
        <w:t>Ұлттығымның кенересі кеңейіп,</w:t>
        <w:br/>
        <w:t>Марқая да түсер енді ұрпағым.</w:t>
        <w:br/>
        <w:t>Теріс баспай, өр асқанда, оң аттап,</w:t>
        <w:br/>
        <w:t>Қақым жоқ қой байлығымды тонатпақ.</w:t>
        <w:br/>
        <w:t>Қазақ болып кексеп келген ежелден-</w:t>
        <w:br/>
        <w:t>Сол бір бағым қасымда тұр қонақтап.</w:t>
        <w:br/>
        <w:t>Енді, сірә, айналмаспын үгінге,</w:t>
        <w:br/>
        <w:t>Барыстық бар жүрегімнің түгіндсе.</w:t>
        <w:br/>
        <w:t>Ойдағысын жеткізе алар әлемге,</w:t>
        <w:br/>
        <w:t>Тұлғалы бір ұлтқа айналдық бүгінде!</w:t>
        <w:br/>
        <w:t>СЕНІМ КІЛТІ КЕЛЕШЕКТЕ</w:t>
        <w:br/>
        <w:t>Бір қыраттан биіктеу болар бір қырат,</w:t>
        <w:br/>
        <w:t>Биікке қарай келеді бетті бұрғым ақ.</w:t>
        <w:br/>
        <w:t>Қонбасым анық, қыран боп сонау қияға,</w:t>
        <w:br/>
        <w:t>Көкірегімді жүрсем де жиі ұрғылап.</w:t>
        <w:br/>
        <w:t>Кейбір кезде шалқақтадым, шалқыдым,</w:t>
        <w:br/>
        <w:t>Бел баласы боламын деп халқымның.</w:t>
        <w:br/>
        <w:t>Ал жаныма, өзім құрған қоғамның,</w:t>
        <w:br/>
        <w:t>Кейбір жәйі тигізіп тұр салқынын.</w:t>
        <w:br/>
        <w:t>Өзгерем деп кешегі бір қалыптан,</w:t>
        <w:br/>
        <w:t>Кездерім бар жапа шегіп, жалыққан.</w:t>
        <w:br/>
        <w:t>Адамзатқа айналды ма тіршілік,</w:t>
        <w:br/>
        <w:t>Бастау алып, бақа, шаян, балықтан?</w:t>
        <w:br/>
        <w:t>Арғы тегім қалды екен қай қырда?</w:t>
        <w:br/>
        <w:t>Ең жақыным арыстан ба, маймыл ма?</w:t>
        <w:br/>
        <w:t>тыс м2 2/2-</w:t>
        <w:br/>
        <w:t>Сабабаери “аҙраей</w:t>
      </w:r>
    </w:p>
    <w:p>
      <w:r>
        <w:t>Бүгін кіммін, қандай едім кете мен?</w:t>
        <w:br/>
        <w:t>Қағылып та, айрылдым ғой есемнен.</w:t>
        <w:br/>
        <w:t>Жастығымды өзім ғана жастанып,</w:t>
        <w:br/>
        <w:t>Өз көрпемді өзім ғана төсенем.</w:t>
        <w:br/>
        <w:t>Тазарды ғой маңдай сорым бес елі,</w:t>
        <w:br/>
        <w:t>Заман желі өзгешелеу еседі.</w:t>
        <w:br/>
        <w:t>Алыс-беріс болғанымен басқамен,</w:t>
        <w:br/>
        <w:t>Бар ғой оның бәрінің де есебі.</w:t>
        <w:br/>
        <w:t>Қасиетін қалыптаскан жоймас-ау,</w:t>
        <w:br/>
        <w:t>Шапсадағы мініп алып ойға асау,</w:t>
        <w:br/>
        <w:t>Төрде отырған Елбасымыз барында,</w:t>
        <w:br/>
        <w:t>Енді Елім жаңылыса коймас-ау!</w:t>
        <w:br/>
        <w:t>МІНДЕТІМІЗ ҰЛТ-ҰРПАҚҚА БАҚ АШУ</w:t>
        <w:br/>
        <w:t>Қол шоқпары бола бермей ірінің,</w:t>
        <w:br/>
        <w:t>Қолтықтап та, қолдау беріп жыр-үнім.</w:t>
        <w:br/>
        <w:t>Барыма да ете бермей қанағат,</w:t>
        <w:br/>
        <w:t>Жоқты іздеумен жүрген жанның бірімін.</w:t>
        <w:br/>
        <w:t>Уақытпен жарыса ақтым ағынды,</w:t>
        <w:br/>
        <w:t>Ал кезеңім сан бүлінді, қағынды.</w:t>
        <w:br/>
        <w:t>Шын кауінке ұрынған да кезім бар,</w:t>
        <w:br/>
        <w:t>Құмдауытта гүлдетем деп бағымды.</w:t>
        <w:br/>
        <w:t>Дүр сілкінтіп тұнып тұрған алаңды,</w:t>
        <w:br/>
        <w:t>Тың игеру бағыма да баланды.</w:t>
        <w:br/>
        <w:t>Тың көтеріп, тыңайтам деп кірмелер,</w:t>
        <w:br/>
        <w:t>Баурап алды, жаулап алды даламды.</w:t>
        <w:br/>
        <w:t>Кезеңнің де таба алмай жәйлі ығын,</w:t>
        <w:br/>
        <w:t>Қабағыма қонақтады қайғы - мүң.</w:t>
        <w:br/>
        <w:t>Бабаларым ұрпағына қалдырған,</w:t>
        <w:br/>
        <w:t>Туған жердін шашып келдік байлығын.</w:t>
        <w:br/>
        <w:t>Тұлғаланып, ту ұстамай сазданып,</w:t>
        <w:br/>
        <w:t>Көп едік-ау, көбеймей де аз қалып.</w:t>
        <w:br/>
        <w:t>аомвс-</w:t>
        <w:br/>
        <w:t>(аибебаери Жаҙбаей</w:t>
        <w:br/>
        <w:t>ҚАЗАҚТЫҢ БІР БАЛАСЫМЫН</w:t>
        <w:br/>
        <w:t>Күнім өтіп жүріп те жалғанумен,</w:t>
        <w:br/>
        <w:t>Жалғастырып талапты талғамыммен.</w:t>
        <w:br/>
        <w:t>Есім кетіп жүріл те, есем кетіп,</w:t>
        <w:br/>
        <w:t>Көп нәрсені қайтара алмадым мен.</w:t>
        <w:br/>
        <w:t>Сезем шындық Абайша айтыларын,</w:t>
        <w:br/>
        <w:t>Қауыштырар жұртыммен - сай құрамын.</w:t>
        <w:br/>
        <w:t>Жұлмаланып, жұлқынып қалмай жүрген,</w:t>
        <w:br/>
        <w:t>Қасиетті тілімді қайтып алдым.</w:t>
        <w:br/>
        <w:t>Көрсетіп қағып, түптеп сыналарын,</w:t>
      </w:r>
    </w:p>
    <w:p>
      <w:r>
        <w:t>Басына іліп қоямын мұнараның.</w:t>
        <w:br/>
        <w:t>Өзегімді өртейтін жалынымен,</w:t>
        <w:br/>
        <w:t>Өз тілімді төрге енді шығарамын.</w:t>
        <w:br/>
        <w:t>Таза тілім - шашасың, жаясың ба7</w:t>
        <w:br/>
        <w:t>Тең емес пе шынайы- сай асылға.</w:t>
        <w:br/>
        <w:t>Қыңсылатып күшіктей сол тілімді,</w:t>
        <w:br/>
        <w:t>Қалдырмаймын дастархан аясыңда.</w:t>
        <w:br/>
        <w:t>Жүйеміз бен жүйеміз кірікпеген,</w:t>
        <w:br/>
        <w:t>Жақындаса бастадым түрікпенен.</w:t>
        <w:br/>
        <w:t>Астамшылдау қоғамнан құтылдым да,</w:t>
        <w:br/>
        <w:t>Ақиқатқа бетімді бұрып келем.</w:t>
        <w:br/>
        <w:t>Түгенделем, қайтадан түптелемін,</w:t>
        <w:br/>
        <w:t>Азайсам да, бірақта бітпегемін.</w:t>
        <w:br/>
        <w:t>Қызғаныштың түтінін жамылғандар -</w:t>
        <w:br/>
        <w:t>Деп жүргендер келмейді түкке ебім.</w:t>
        <w:br/>
        <w:t>Жағынбаймын ешкімге, жалтақтаман,</w:t>
        <w:br/>
        <w:t>Құр жүріспен, кезім көп салпақтаған.</w:t>
        <w:br/>
        <w:t>Алпысымнан өтіппін, мәреме де</w:t>
        <w:br/>
        <w:t>Жету үшін қалыпты алты-ақ қадам.</w:t>
        <w:br/>
        <w:t>бәле 2/4</w:t>
        <w:br/>
        <w:t>(абибалов “аҙубасй.</w:t>
        <w:br/>
        <w:t>Әжім басып, бетімдегі әр тайып,</w:t>
        <w:br/>
        <w:t>Ата-әжелер жолын берді қартайып.</w:t>
        <w:br/>
        <w:t>Ұлтымды да ұлылыққа жетелер,</w:t>
        <w:br/>
        <w:t>Жас жегіліп, келеді ғой марқайып.</w:t>
        <w:br/>
        <w:t>Жол ашылды ұлт үшін бір тағы да,</w:t>
        <w:br/>
        <w:t>Бүгінінің төтеген бұрқағына,</w:t>
        <w:br/>
        <w:t>Құлпын ашып, Елбасы келешектің</w:t>
        <w:br/>
        <w:t>Сенім кілтін тапсырды ұрпағына.</w:t>
        <w:br/>
        <w:t>ТӘУЕЛСІЗДІК ТӘҢІРІМ</w:t>
        <w:br/>
        <w:t>Айыпталып, жазықсыз құмда қалып,</w:t>
        <w:br/>
        <w:t>Жүрегімді жүргенше мұңға малып.</w:t>
        <w:br/>
        <w:t>Ақиқатты жасырмай айтармын мен,</w:t>
        <w:br/>
        <w:t>Айыбымды алдымен тыңдап алып.</w:t>
        <w:br/>
        <w:t>Жазықсызбын, несіне аласарам?</w:t>
        <w:br/>
        <w:t>Бұл жолда кез келгенмен таласа алам.</w:t>
        <w:br/>
        <w:t>Сенсе егер, шынайы жанашырым -</w:t>
        <w:br/>
        <w:t>Достарым мен туысым, бала-шағам.</w:t>
        <w:br/>
        <w:t>Өзімді өзім ешқашан жоймаспын мен,</w:t>
        <w:br/>
        <w:t>Ашылмаған келеді ойды ашқым мен,</w:t>
        <w:br/>
        <w:t>Жасытып та кететін жасанғанда,</w:t>
        <w:br/>
        <w:t>Жалғандыққа жол бере қоймаспын мен.</w:t>
        <w:br/>
        <w:t>Көгеріп те келемін ой, бағыммен,</w:t>
        <w:br/>
        <w:t>Аласара, адаса қоймадым мен.</w:t>
        <w:br/>
        <w:t>Рухани байлықтан адамын да,</w:t>
        <w:br/>
        <w:t>Ас дәмі мәзіріне тойғаныммен.</w:t>
      </w:r>
    </w:p>
    <w:p>
      <w:r>
        <w:t>Қауыштырып бір бақты бір бағыммен,</w:t>
        <w:br/>
        <w:t>Уақыт бетін бері бұрғанымен,</w:t>
        <w:br/>
        <w:t>Ерекше өзгеріс жоқ ой, санамда,</w:t>
        <w:br/>
        <w:t>Қоғам, заман өзгеріп тұрғанымен.</w:t>
        <w:br/>
        <w:t>Жаңа жәйлі арнадан бастау алған,</w:t>
        <w:br/>
        <w:t>Адастыра қоймас-ау асқақ арман.</w:t>
        <w:br/>
        <w:t>сәдомы су</w:t>
        <w:br/>
        <w:t>оалауйарға жаағаиб</w:t>
        <w:br/>
        <w:t>Ұлт-ұрпаққа тиесілі байлықтан,</w:t>
        <w:br/>
        <w:t>Айырылып та қала, осы, жаздадық.</w:t>
        <w:br/>
        <w:t>Бүгін әрі әр нәрсеге алаңмын,</w:t>
        <w:br/>
        <w:t>Қызық қуып, қайғыға да жаландым.</w:t>
        <w:br/>
        <w:t>Ұлт-ұрпаққа, келешекке керегі --</w:t>
        <w:br/>
        <w:t>Басты бағы - кендігі ғой даламның.</w:t>
        <w:br/>
        <w:t>Биіктің де, алдында да алыптың,</w:t>
        <w:br/>
        <w:t>Ырғағын да бұзбайды ғой - қалыпты үн.</w:t>
        <w:br/>
        <w:t>Тарылуға тиісті емес тынысы,</w:t>
        <w:br/>
        <w:t>Кең далаға ие болған халықтың.</w:t>
        <w:br/>
        <w:t>Ойларымды айтсамдағы байламды,</w:t>
        <w:br/>
        <w:t>Асырамын деп те жүріп айламды.</w:t>
        <w:br/>
        <w:t>Жыр мен әнге бөгіп тұрған кең далам</w:t>
        <w:br/>
        <w:t>“Жаналғыштың сынағына айналды.</w:t>
        <w:br/>
        <w:t>Кейбір кезде кеуде керіп, бақ дарып,</w:t>
        <w:br/>
        <w:t>Талай істі келемін ғой атқарып,</w:t>
        <w:br/>
        <w:t>Тұлғаланып, тасына да бастадым,</w:t>
        <w:br/>
        <w:t>Тартылуға, шашылуға ілақ қалып.</w:t>
        <w:br/>
        <w:t>Бұлқына алмай, бүлкілдетіп көмейін,</w:t>
        <w:br/>
        <w:t>Алаңдап та жүрген жұртқа не дейін?</w:t>
        <w:br/>
        <w:t>Аралым да қансырады, қақырап,</w:t>
        <w:br/>
        <w:t>Бозаң бұлтқа оранды да Семейім.</w:t>
        <w:br/>
        <w:t>Төрге бастар тәте жолды салмасақ,</w:t>
        <w:br/>
        <w:t>Есті алар, сүрлеуді ескі жалғасақ.</w:t>
        <w:br/>
        <w:t>Ар, ұяттан ада болып қалармыз,</w:t>
        <w:br/>
        <w:t>Ұлт мүддесін қорғай, осы, алмасақ.</w:t>
        <w:br/>
        <w:t>Бұрылысы көп, алды да жаға, су.</w:t>
        <w:br/>
        <w:t>Кезігер-ау биігірек тағы асу.</w:t>
        <w:br/>
        <w:t>Елдігімді ерлігіммен жасантып,</w:t>
        <w:br/>
        <w:t>Міндетіміз - ұлт, ұрпаққа бақ ашу-</w:t>
        <w:br/>
        <w:t>Мені өмірімде асыл анам Шолпан «Қайпыштай» -- деп</w:t>
        <w:br/>
        <w:t>атаса, жан-жолдасым, сүйген жарым - Сатыбалдының мені</w:t>
        <w:br/>
        <w:t>«Қайнышжан» деп еркелетуін мәңгі ұмытпаспын. Өзім де</w:t>
        <w:br/>
        <w:t>оны «Алтын шалым» деп сыйлап, алдын кесіп өтпеуші сдім.</w:t>
      </w:r>
    </w:p>
    <w:p>
      <w:r>
        <w:t>Айтып-айтпай не керек, Сәтекең тау қозғалса қозғалмай-</w:t>
        <w:br/>
        <w:t>тын-сабаз, салмақты да орнықты еді-ғой. Тіпгі, ренжітіп,</w:t>
        <w:br/>
        <w:t>қиянат істеген адамның өзін даттамай «е, білгеші сол болса</w:t>
        <w:br/>
        <w:t>қайтесің. Ештең етпес...» -- деп, әрі қазбаламай, қолын бір-</w:t>
        <w:br/>
        <w:t>ақ сілтей салатын. Қанша шаршан, немесе бірсуге ренжіп</w:t>
        <w:br/>
        <w:t>келсе де, не маған, не балаларына зекіп, зекігінің не, қабақ</w:t>
        <w:br/>
        <w:t>шытып көрмепті. Содан да шығар, шаңырағымызда шаң-</w:t>
        <w:br/>
        <w:t>шұң ұрыс, түсініспеушілік пен келіспеушілік болған емес.</w:t>
        <w:br/>
        <w:t>«Жоғалған кездіктің сабы алтын» дегендік емес, шын</w:t>
        <w:br/>
        <w:t>мәнісінде арысым сабаз да мейрімді, «кісі көңілі қалма-</w:t>
        <w:br/>
        <w:t>сын» дейтің қайырымды еді.</w:t>
        <w:br/>
        <w:t>Шіркін-ай, ең болмаса, «бір жерім ауырды, үлкен дәрі-</w:t>
        <w:br/>
        <w:t>герлерге қаралайын» деп бір айтпады-ау. Әйтпесе, Құдайға</w:t>
        <w:br/>
        <w:t>тауба, бай болмасақ та «Алтын шалымды» қаратып, емде-</w:t>
        <w:br/>
        <w:t>тетін жағдай бар. «Е, қан қысымы болып тұрады-ғой, жа-</w:t>
        <w:br/>
        <w:t>сымыз келгендіктен» деп, дәрігер жазып берген дәрілерді</w:t>
        <w:br/>
        <w:t>анда-санда ішіп жүре беретін. Қайтесің, алып бәйтерегім</w:t>
        <w:br/>
        <w:t>ойламаған жерден морт сынып, күрт құлады-ғой. Үш кіта-</w:t>
        <w:br/>
        <w:t>бы басылып шыққанымен, талай әлеңдері артында қалды.</w:t>
        <w:br/>
        <w:t>«Ең болмаса, жарияланбаған өлеңдерін кітап стіп басты-</w:t>
        <w:br/>
        <w:t>рып, қалың оқырманымен қауыштырайық. Мен жұбайлық</w:t>
        <w:br/>
        <w:t>қарызымнан, сендер мыңнан бір бөлшегіндей болса да пер-</w:t>
        <w:br/>
        <w:t>зенттік парыздарыңнан құтылайық. Әкелерің сендерге де,</w:t>
        <w:br/>
        <w:t>маған да риза болып, бір аунап түсер» деген ұсынысымды</w:t>
        <w:br/>
        <w:t>ұлдарым да күп көріп, осы бір игі істі шұғыл қолға алып едік.</w:t>
        <w:br/>
        <w:t>о"Басқа қолдан не келеді, асыл жарым - Сәтекем-ау!</w:t>
        <w:br/>
        <w:t>Өзіңді қойны суық қара жер құшағына бергелі де, міне,</w:t>
        <w:br/>
        <w:t>бір жыл толып қалды. Жан бөлек болған соң бәріне шы-</w:t>
        <w:br/>
        <w:t>дарсың-ау. Бірақ, орның ойсырап-ақ тұр, қайтейін...</w:t>
        <w:br/>
        <w:t>“Тапырағың торқа, иманың жолдас болсын. Өмірдегің-</w:t>
        <w:br/>
        <w:t>дей ол жақтан да ұрпақтарыңды қорғап, қолдап жүр, асыл</w:t>
        <w:br/>
        <w:t>арысым...</w:t>
        <w:br/>
        <w:t>Қайныш ҚАЗТАЕВА,</w:t>
        <w:br/>
        <w:t>зейнеттегі ұстаз.</w:t>
        <w:br/>
        <w:t>(бадабаеры аҙрбагб</w:t>
        <w:br/>
        <w:t>Автор сөзі орнына</w:t>
        <w:br/>
        <w:t>Әй, күдіреті күшті Құдайым-ай! Атам қазақтың: «Әке</w:t>
        <w:br/>
        <w:t>тұрып, бала сөйдегенінен без» дегеніндей, 42 жылдан ас-</w:t>
        <w:br/>
        <w:t>там отағасы болып, үш бірдей алтын асықтай ұлдарымның</w:t>
        <w:br/>
        <w:t>әкесі аталған, қабағыма қырбықтай кірбің түсірмей, тек</w:t>
        <w:br/>
        <w:t>«Қайнышжан» деп еркелетіп, аялы алақанында ұстаған</w:t>
        <w:br/>
        <w:t>асыл жар - арыстай азаматым тірі болса, кітаптың «Автор-</w:t>
        <w:br/>
        <w:t>дан» аталатын беташарын «Автор сөзі орнына» деп бала-</w:t>
        <w:br/>
        <w:t>масын жазыпт нем бар?!</w:t>
        <w:br/>
        <w:t>Құдай басқа салса - бәрін көреді екенсің, көнеді скен-</w:t>
        <w:br/>
        <w:t>сің, «АҺ» ұрып, көз жасымды көлдете отырып, ақын --</w:t>
        <w:br/>
        <w:t>халықтың адамы болғанымен, өзімнің сүйікті жарым, бір</w:t>
        <w:br/>
        <w:t>адамның орташа ғұмырындай жанұялық өмірде ыстық-</w:t>
        <w:br/>
        <w:t>суықты да, қуаныш-қайғыны да бірге бөлісіп, бірі-бірімізді</w:t>
        <w:br/>
        <w:t>қас-қабақтан ұғысқан Құдай қосқан қосағы ретінде, «ав-</w:t>
      </w:r>
    </w:p>
    <w:p>
      <w:r>
        <w:t>тор сөзі орнына» баламасын басқа емес, өзім жазуға толық</w:t>
        <w:br/>
        <w:t>құқылымын деген оймен қолға қалам алдым.</w:t>
        <w:br/>
        <w:t>Басқа авторларша емес, өзім «Алтын шалым» деп ерке-</w:t>
        <w:br/>
        <w:t>лететін отағасы туралы сөзді өзгеше, өзіміне баяндасам деймін.</w:t>
        <w:br/>
        <w:t>Талдықорған ауданында 1939-жылы дүннеге келген</w:t>
        <w:br/>
        <w:t>Сәтекеңнің ата-анасы төрт бірдей баласы туа салысымен</w:t>
        <w:br/>
        <w:t>шетінеп кете берген соң, осы ұлы туысымен, «сатып ал-</w:t>
        <w:br/>
        <w:t>дық» деп ырым етіп, «Сатыбалды» есімін азан шақырып</w:t>
        <w:br/>
        <w:t>қойғызыпты. Әбден зәпіс болған ата-ана «тұрақ ауыстыр-</w:t>
        <w:br/>
        <w:t>сақ қалай болар скен» деген үмітпен Талдықорған ауданы-</w:t>
        <w:br/>
        <w:t>нан Қараталдың Елтай ауылына қоныс теуіпті. Ананың көз</w:t>
        <w:br/>
        <w:t>жасын Құдай көрді ме, Алладан тілеп жүріп көрген ұлдары</w:t>
        <w:br/>
        <w:t>аман-есен ер жеткенде: «Я, ақсарбас! Осы қарғамның</w:t>
        <w:br/>
        <w:t>көрпесін ұлғайтып, көсегесін көгерте-көр!» - деп құрбан</w:t>
        <w:br/>
        <w:t>шалып, ауыл ақсақалдарының батасын алады. Сары ұлда-</w:t>
        <w:br/>
        <w:t>ры жігіг болып, Елтай ауылынан 7-сыныпты бітіреді. Одан</w:t>
        <w:br/>
        <w:t>Тастобе ауылындағы Жамбыл орта мектебінен он жылдық-</w:t>
        <w:br/>
        <w:t>ты үздік тамамдап, 1957-жылы Алматының малдәрігерлік</w:t>
        <w:br/>
        <w:t>институтына түседі. 1962-жылы «Қаратал» совхозының</w:t>
        <w:br/>
        <w:t>«Ұмтыл» бөлімшесінде ферма зоотехнигі лауазымында</w:t>
        <w:br/>
        <w:t>еңбек жолын бастаған Сәтекең еңбектің қара қазанына қой-</w:t>
        <w:br/>
        <w:t>ып кетеді. Жас маман үлкендерден, тәжрибелі мамандар-</w:t>
        <w:br/>
        <w:t>Ф ееакубарға ұлаеаф</w:t>
        <w:br/>
        <w:t>дан үйрене жүріп, ысылады. Білмегенін сұрап алып, іздену-</w:t>
        <w:br/>
        <w:t>Ден жалықпайтын ол «Қаратал», «Абай» совхоздарында</w:t>
        <w:br/>
        <w:t>бас зоотехник, парторг, директор болып қызмет атқарды.</w:t>
        <w:br/>
        <w:t>Қарап отырсаң, Сәтекең еңбегін аттары аталған екі шаруа-</w:t>
        <w:br/>
        <w:t>шылық ортасында кезекпен жалғастыра беріпті. Осы екі</w:t>
        <w:br/>
        <w:t>шаруашылықтың ыстығына күйіп, суығына тоңды. Сол</w:t>
        <w:br/>
        <w:t>шаруашылықтардың өрлеуі Сәтекеңнің өрлеуі екен.</w:t>
        <w:br/>
        <w:t>..Мектеп қабырғасында, кейіннеп ипститутта жүргенде</w:t>
        <w:br/>
        <w:t>өлеңдері «Лениншіл жас», тағы басқа газеттерде жарық</w:t>
        <w:br/>
        <w:t>көрген Сатыбалды маған алғаш хаттарын ылғи өлеңмен</w:t>
        <w:br/>
        <w:t>жазатын. Екеуіміз 196%-жылы 1-қаңтарда «Оян» ауылының</w:t>
        <w:br/>
        <w:t>бастауыш мектебінде Панфилов педучилицесін бітірін,</w:t>
        <w:br/>
        <w:t>мұғалім болып істеп жүргенімде қосылдық. Ол кезде «Ком-</w:t>
        <w:br/>
        <w:t>сомол тойын» дүркіретіп жасап, үйлепетін үрдіс болатын.</w:t>
        <w:br/>
        <w:t>1968-жылы қараша айында тұңғыш ұлымыз Бағлан</w:t>
        <w:br/>
        <w:t>туды. Бағлан «Елтай» орта мектебін күміс медалмен</w:t>
        <w:br/>
        <w:t>бітіріп, Алматы халықшаруашылық институтын тәмам-</w:t>
        <w:br/>
        <w:t>дады. Қазір Алматыда «БТА банкі» АҚ-да жауапты қыз-</w:t>
        <w:br/>
        <w:t>меткер. Ал келініміз Зейнешт «Азия-кредит банкі» АҚ-да</w:t>
        <w:br/>
        <w:t>қызмет істейді. Ұлдары Бақтияр - Ораз Жандосов атын-</w:t>
        <w:br/>
        <w:t>дағы Хе 105 лицей-гимназиясында 8-сыныпта үздік оқиды.</w:t>
        <w:br/>
        <w:t>Әдебиет сабағында: «менін атам ақын» -- деп, атасының</w:t>
        <w:br/>
        <w:t>кітаптарын апарып көрсетіп, мақтаныш етеді.</w:t>
        <w:br/>
        <w:t>Екінші ұлымыз - Бақытжан 1972-жылы туды. «Жаңаталап»</w:t>
        <w:br/>
        <w:t>әрта мектебін ойдағыдай аяқтап, Алматыдағы Энергетика инс-</w:t>
        <w:br/>
        <w:t>титутын бітіріп, Талдықорған қаласындағы «Басқуат» жылу-</w:t>
        <w:br/>
        <w:t>сервизінде инженер. Келіншегі Гүлмира - «Альянс банк» АҚ-</w:t>
        <w:br/>
        <w:t>да қызмет істейді. Атасының үлкен немересі -- Санжар биыл</w:t>
        <w:br/>
        <w:t>мектеп бітіреді. Мен Сатыбалдиевпін - деп атасының атын</w:t>
        <w:br/>
        <w:t>шығарып жүр. Ал Сабыржан 4-сыныпта оқиды. Домбыра тар-</w:t>
        <w:br/>
        <w:t>тын, атасының өледдерін жатқа айтып, оны өзі мақтан етеді.</w:t>
      </w:r>
    </w:p>
    <w:p>
      <w:r>
        <w:t>Кенже ұлымыз - Бауыржан 1979-жылы туды. Талдыкор-</w:t>
        <w:br/>
        <w:t>ған қаласындағы І. Жансүгіров атындағы иңститутын та-</w:t>
        <w:br/>
        <w:t>мамдады. Қазір ана жолын қуып, өзім алғашқы ұстаздық-</w:t>
        <w:br/>
        <w:t>ты бастаған «Оян» ауылында математика пәнінің мүғалімі,</w:t>
        <w:br/>
        <w:t>Әке үйінің түтінін түтетіп, қара шаңырағын биік ұстап,</w:t>
        <w:br/>
        <w:t>месі болып отыр. Енді онын үйленіп, үй-ішін қуанышқа</w:t>
        <w:br/>
        <w:t>бөлеуін үмітпен тосып жүрген жәй бар.</w:t>
        <w:br/>
        <w:t>әбәзіз Ме</w:t>
        <w:br/>
        <w:t>Сенемін...</w:t>
        <w:br/>
        <w:t>Туған жер</w:t>
        <w:br/>
        <w:t>Жойлі күнді жақындатып .</w:t>
        <w:br/>
        <w:t>Танылатын кез келер ......</w:t>
        <w:br/>
        <w:t>Жиғызды есімді де, есемді де.</w:t>
        <w:br/>
        <w:t>Өмірдің тасасында қала алмаймын</w:t>
        <w:br/>
        <w:t>Жарысам уақытпен</w:t>
        <w:br/>
        <w:t>Ұрпағыңа қажезсің</w:t>
        <w:br/>
        <w:t>Тұлғасы боп қаласың ......</w:t>
        <w:br/>
        <w:t>Бүгініңді ертеніңмен жалғағын.</w:t>
        <w:br/>
        <w:t>Қабырғасын қатайтып та жатырмын.</w:t>
        <w:br/>
        <w:t>Жазғыра көрме мені, елім</w:t>
        <w:br/>
        <w:t>Бір тойымды жасармын</w:t>
        <w:br/>
        <w:t>Айтайыншы анығын .....</w:t>
        <w:br/>
        <w:t>Айналаңда жұрт барын ұмытпағын</w:t>
        <w:br/>
        <w:t>Алдыдан көріне біл жарыста .</w:t>
        <w:br/>
        <w:t>Ұлдарыма ....2222...Д.</w:t>
        <w:br/>
        <w:t>Жыр-серігім .</w:t>
        <w:br/>
        <w:t>Селім болса ..</w:t>
        <w:br/>
        <w:t>Бар-жоғымды түгендеп.</w:t>
        <w:br/>
        <w:t>Жыр болып шашылып... ..</w:t>
        <w:br/>
        <w:t>Биігіме келеді тұрактағым</w:t>
        <w:br/>
        <w:t>Өз шешімің болу керек ....</w:t>
        <w:br/>
        <w:t>Шындықненен қарулан .</w:t>
        <w:br/>
        <w:t>Бас міндетім ..............</w:t>
        <w:br/>
        <w:t>Жиі-жиі құшағыңа оралам</w:t>
        <w:br/>
        <w:t>Жетісуым</w:t>
        <w:br/>
        <w:t>Адам күші адаммен .</w:t>
        <w:br/>
        <w:t>Ұрпағыма сенемін ...</w:t>
        <w:br/>
        <w:t>Жаңылмайын есебімнен ....</w:t>
        <w:br/>
        <w:t>Тыныштықты сақтап қалу</w:t>
        <w:br/>
        <w:t>Қоғам, адам қолдаса, қолтықтаса .</w:t>
        <w:br/>
        <w:t>Көтеруге тиістімін басымды</w:t>
        <w:br/>
        <w:t>Кезеңдерге құрмет</w:t>
        <w:br/>
        <w:t>Көәктермін ........... 1</w:t>
        <w:br/>
        <w:t>Жібермейміп есемді 02</w:t>
        <w:br/>
        <w:t>04</w:t>
        <w:br/>
        <w:t>Алғаанарам жүгімді</w:t>
        <w:br/>
        <w:t>Әлемде ондық қатарынан табылар</w:t>
        <w:br/>
        <w:t>Теңсіздік</w:t>
        <w:br/>
        <w:t>Алдаталай бар асу</w:t>
        <w:br/>
        <w:t>Салыстыру 21224...) 109</w:t>
      </w:r>
    </w:p>
    <w:p>
      <w:r>
        <w:t>Туған жермен сырласу ПП</w:t>
        <w:br/>
        <w:t>12</w:t>
        <w:br/>
        <w:t>Гүлдендіре алар елім...</w:t>
        <w:br/>
        <w:t>Қозғалысты тоқтата да қоймаспын</w:t>
        <w:br/>
        <w:t>Елбасы ел-жұртына сенеді</w:t>
        <w:br/>
        <w:t>Елім деген Елбасы .........</w:t>
        <w:br/>
        <w:t>Назарбаев - қазағымның тірегі</w:t>
        <w:br/>
        <w:t>(абабаяу« “ауубагб</w:t>
        <w:br/>
        <w:t>Ұрпақ - ұлтым</w:t>
        <w:br/>
        <w:t>Өмір бүгін өзгеше киінуде.</w:t>
        <w:br/>
        <w:t>Ұлыларым рух берген ұлтына.</w:t>
        <w:br/>
        <w:t>Келер үрпақ.</w:t>
        <w:br/>
        <w:t>Ұрпағымның ұранына айналар. 1291</w:t>
        <w:br/>
        <w:t>Ұрпақ барда ............. .292</w:t>
        <w:br/>
        <w:t>Бір мақсатың болмаса .</w:t>
        <w:br/>
        <w:t>Жыр-&lt;сезімнің қасиеті</w:t>
        <w:br/>
        <w:t>Еркіндік....22...22.4.1..</w:t>
        <w:br/>
        <w:t>Осы менің арманым.</w:t>
        <w:br/>
        <w:t>Тағдырыма жоқ өкпем</w:t>
        <w:br/>
        <w:t>Ұлтжанды ұрпақ қалдыру .</w:t>
        <w:br/>
        <w:t>Енді елімнің төріне «Барыс» жылым. 300</w:t>
        <w:br/>
        <w:t>Тұлгалы ұлтқа айналдық 301</w:t>
        <w:br/>
        <w:t>Сенім кілгі келешекте . 302</w:t>
        <w:br/>
        <w:t>Тәуелсіздік-- тәңірім 304</w:t>
        <w:br/>
        <w:t>Бар сөнгенім еркіндік .. .305</w:t>
        <w:br/>
        <w:t>Ұрпағыма жеткізу .... 306</w:t>
        <w:br/>
        <w:t>Елім менің-еркіндігім 307</w:t>
        <w:br/>
        <w:t>Міндетіміз ұлт-ұрпаққа бақ ашу. 308</w:t>
        <w:br/>
        <w:t>Қазақтың бір баласымын</w:t>
        <w:br/>
        <w:t>Автор сөзі орнына ..........0...04ҺММ........-00000г2:с00 ЫЫ ЕЫ Ы 312</w:t>
        <w:br/>
        <w:t>Сатыбалды Қазтасв</w:t>
        <w:br/>
        <w:t>ҰРПАҚТАРҒА ҰЛАҒАТ</w:t>
        <w:br/>
        <w:t>Редакторы Ғабдул-Сәбит Юсупов</w:t>
        <w:br/>
        <w:t>Корректоры Қайныш Қазтаева</w:t>
        <w:br/>
        <w:t>Компьютерде терген Индира Асқарбекова</w:t>
        <w:br/>
        <w:t>Техникалық редакторы Р.И. Випокурова</w:t>
        <w:br/>
        <w:t>) Басуға 20.06.2011 қол қойылды. Офсеттік басылым.</w:t>
        <w:br/>
        <w:t>Пішімі 84х1087/... Қаріп түрі «К2. Тішев Мезч/ Еошап Сут».</w:t>
        <w:br/>
        <w:t>Баспа табағы 20,0 “ 1,0 жапсырма. Тапсырыс М 640.</w:t>
        <w:br/>
        <w:t>Тапсырыс берушінін дайын файлдарынан</w:t>
        <w:br/>
        <w:t>басылып шықты.</w:t>
        <w:br/>
        <w:t>ЖИІС РПБК «Дәуір», 030009,</w:t>
        <w:br/>
        <w:t>Алматы қаласы, Гагарин д-лы, 93а.</w:t>
        <w:br/>
        <w:t>А.әуір| Б-та!: трік-даміг8 (лпа! та</w:t>
      </w:r>
    </w:p>
    <w:p>
      <w:r>
        <w:t>Адам болып қаламыз ....2.2.2.2 ее ее еее еее еее еееее есе теке ке есек седекек еее екен кетте ле сө. 120</w:t>
        <w:br/>
        <w:t>Көпшілік жағындамын 121</w:t>
        <w:br/>
        <w:t>Алатаудың стегінен бас алған 2122</w:t>
        <w:br/>
        <w:t>Әлемді таң қылады ............ -123</w:t>
        <w:br/>
        <w:t>Әзқалпымды сақтан келем 2124</w:t>
        <w:br/>
        <w:t>Құдайға табыну .........------ 2125</w:t>
        <w:br/>
        <w:t>Өлеңмен тілдесу. 126</w:t>
        <w:br/>
        <w:t>.127</w:t>
        <w:br/>
        <w:t>Басты бағым- еркіндігім</w:t>
        <w:br/>
        <w:t>Айналмасын жағымлаз жақтасыма</w:t>
        <w:br/>
        <w:t>Ертеңіңді ойла бүгін сен</w:t>
        <w:br/>
        <w:t>Төріме де шығармын .</w:t>
        <w:br/>
        <w:t>Ақындарға жақыпмып</w:t>
        <w:br/>
        <w:t>Осы далам .....</w:t>
        <w:br/>
        <w:t>Үнсіз болсаң .</w:t>
        <w:br/>
        <w:t>Жауаптымын ...........</w:t>
        <w:br/>
        <w:t>Жарата алмай жүр. бірж!</w:t>
        <w:br/>
        <w:t>Мәңгілікке айналам ...</w:t>
        <w:br/>
        <w:t>Бармын мен</w:t>
        <w:br/>
        <w:t>Күлкі .....</w:t>
        <w:br/>
        <w:t>Дағдарыс</w:t>
        <w:br/>
        <w:t>Әнсіз болмас сртеңім</w:t>
        <w:br/>
        <w:t>Еліңнің туын көтерсең ..</w:t>
        <w:br/>
        <w:t>Ұйқасын да жырдың сенен іздедім.</w:t>
        <w:br/>
        <w:t>Копекөздер азайып та барады ....</w:t>
        <w:br/>
        <w:t>Кұмәндану.</w:t>
        <w:br/>
        <w:t>Пенденмін</w:t>
        <w:br/>
        <w:t>Ұрпағыма тапсырамын .</w:t>
        <w:br/>
        <w:t>Қүптілеу көпілі ұлтымның</w:t>
        <w:br/>
        <w:t>Қаруың қып ал, адам.</w:t>
        <w:br/>
        <w:t>Нұрланар сл ер гелі.</w:t>
        <w:br/>
        <w:t>Тағдырыңмен уаласа алмайсың .</w:t>
        <w:br/>
        <w:t>Қолжазба боп қалмай жырым...</w:t>
        <w:br/>
        <w:t>Ұрпағымнан кешірім сүраймын</w:t>
        <w:br/>
        <w:t>Қателескен бар кезім...</w:t>
        <w:br/>
        <w:t>Шынайы бақ -- еңдекіс</w:t>
        <w:br/>
        <w:t>Жасайтыным бар алда.</w:t>
        <w:br/>
        <w:t>Жыр-сезім....-е-еетее:</w:t>
        <w:br/>
        <w:t>Тұрармын-ау жаңғырып</w:t>
        <w:br/>
        <w:t>Сенемін бағым барына...</w:t>
        <w:br/>
        <w:t>Жыр-пірім болып қалады.</w:t>
        <w:br/>
        <w:t>Осы багым құндылау ....-»</w:t>
        <w:br/>
        <w:t>Адамдықтың арта түсті салмағы.</w:t>
        <w:br/>
        <w:t>Жырларым - жарты бағым.</w:t>
        <w:br/>
        <w:t>Жоғалып кетпейін ...-22-</w:t>
        <w:br/>
        <w:t>Ешкандай күш бұза алмас</w:t>
        <w:br/>
        <w:t>Қуанышпен қарулан.</w:t>
        <w:br/>
        <w:t>Бас қадам</w:t>
        <w:br/>
        <w:t>174</w:t>
        <w:br/>
        <w:t>Естен аа</w:t>
        <w:br/>
        <w:t>беяқубадға жолға</w:t>
      </w:r>
    </w:p>
    <w:p>
      <w:r>
        <w:t>МАЗМҰНЫ</w:t>
        <w:br/>
        <w:t>Алғысөз ІШ 3</w:t>
        <w:br/>
        <w:t>Толғаныс . 2.</w:t>
        <w:br/>
        <w:t>Әке рухына табыну</w:t>
        <w:br/>
        <w:t>Ана құдіреті ..........</w:t>
        <w:br/>
        <w:t>Жарқынырақ ертеңім ... .13</w:t>
        <w:br/>
        <w:t>Туған жерім бұл менің 15</w:t>
        <w:br/>
        <w:t>Парызымды ақтамасам. 16</w:t>
        <w:br/>
        <w:t>Жырға оралдым ........ 17</w:t>
        <w:br/>
        <w:t>Ертеңгі елім не болады? 18</w:t>
        <w:br/>
        <w:t>Гүл сккін .... .19</w:t>
        <w:br/>
        <w:t>Шындығым .20</w:t>
        <w:br/>
        <w:t>22</w:t>
        <w:br/>
        <w:t>Еске алар ....</w:t>
        <w:br/>
        <w:t>Табиғатымен емделем</w:t>
        <w:br/>
        <w:t>Мным шығар ..........</w:t>
        <w:br/>
        <w:t>Жырым -- өмірбаяным</w:t>
        <w:br/>
        <w:t>Жыр құдіреті</w:t>
        <w:br/>
        <w:t>Құлы емеспін.</w:t>
        <w:br/>
        <w:t>Әрбір күнім қымбат маған .</w:t>
        <w:br/>
        <w:t>Ұрпағыма қалдырамын</w:t>
        <w:br/>
        <w:t>Қоғам, адам ...........</w:t>
        <w:br/>
        <w:t>Өз бағыңды табасы.</w:t>
        <w:br/>
        <w:t>Жоғалтқаным көп менің</w:t>
        <w:br/>
        <w:t>Қара шал .................</w:t>
        <w:br/>
        <w:t>Қамсыз жету үшін де</w:t>
        <w:br/>
        <w:t>Ойға батам ....... 2.0...</w:t>
        <w:br/>
        <w:t>Ертеңімнің месі бүгінгі ұрпақ . 37</w:t>
        <w:br/>
        <w:t>Басты бағың ...........422.. Б 8</w:t>
        <w:br/>
        <w:t>Тұлғалыға айналар.</w:t>
        <w:br/>
        <w:t>Қолым жетті бас бағыма</w:t>
        <w:br/>
        <w:t>Жүрегіңе жігерінді тәсен сен</w:t>
        <w:br/>
        <w:t>Туған жер есебінен .......</w:t>
        <w:br/>
        <w:t>Елімнің көгереді көсегесі .44</w:t>
        <w:br/>
        <w:t>Келер ұрпақ жазады .. -45</w:t>
        <w:br/>
        <w:t>Бақытымя қарай беттеп келемін. 2-47</w:t>
        <w:br/>
        <w:t>Жүрегімді тыңдаймын мен... . Мі</w:t>
        <w:br/>
        <w:t>Табиғатпен тілдесу ............... З</w:t>
        <w:br/>
        <w:t>Өз бағанды көпшіліктен аласың . Қ %</w:t>
        <w:br/>
        <w:t>Биігіне қонарым --анық менің .... 2</w:t>
        <w:br/>
        <w:t>Мен екінпгі жағында түргандаймын . Ел</w:t>
        <w:br/>
        <w:t>Айырылмашы сенімнен ........ . 5</w:t>
        <w:br/>
        <w:t>Бақытымның іздеудемін мекенін 2</w:t>
        <w:br/>
        <w:t>Жалғасы ұрлақ-- керегі ...... 5</w:t>
        <w:br/>
        <w:t>258</w:t>
        <w:br/>
        <w:t>Бақытты жан боп қаламын .</w:t>
        <w:br/>
        <w:t>Санамызда қалады ..</w:t>
        <w:br/>
        <w:t>ті 55515 22/6,</w:t>
      </w:r>
    </w:p>
    <w:p>
      <w:r>
        <w:t>Сал құлақ ......</w:t>
        <w:br/>
        <w:t>Өзіңе өзің сен -</w:t>
        <w:br/>
        <w:t>Төрінен табыламын 178</w:t>
        <w:br/>
        <w:t>Жер гүлі бол өсемін . 179</w:t>
        <w:br/>
        <w:t>Табыламын қасыннан 180</w:t>
        <w:br/>
        <w:t>Төрге барып жайғасам 182</w:t>
        <w:br/>
        <w:t>Жанашырдан айырма. 183</w:t>
        <w:br/>
        <w:t>Байламым ........... 184</w:t>
        <w:br/>
        <w:t>Ұлы болғын халқыңның. 186</w:t>
        <w:br/>
        <w:t>Ел-жұртыма тартылған бас табағым. 187</w:t>
        <w:br/>
        <w:t>Келешектін қамын ойла бүгіннен. 2188</w:t>
        <w:br/>
        <w:t>Өзім болып қаламын 2189</w:t>
        <w:br/>
        <w:t>Кәрілік ............. 190</w:t>
        <w:br/>
        <w:t>Сәге қоймаса мені ісшкім . 2191</w:t>
        <w:br/>
        <w:t>Қайта жандым .. 2192</w:t>
        <w:br/>
        <w:t>Ортаймасын талабым 2193</w:t>
        <w:br/>
        <w:t>Ел бақытты болса екен. .194</w:t>
        <w:br/>
        <w:t>Достарыңның бары бақыт -196</w:t>
        <w:br/>
        <w:t>Қолдай алса болғаны ... .197</w:t>
        <w:br/>
        <w:t>Аталардап қалған арна .198</w:t>
        <w:br/>
        <w:t>Серігіңе айнымас айналамын. 199</w:t>
        <w:br/>
        <w:t>Жыр -- сезім шуағы ........... 201</w:t>
        <w:br/>
        <w:t>Кезең кәлбеті ...... .202</w:t>
        <w:br/>
        <w:t>Қуатым бар ғой әлі -203</w:t>
        <w:br/>
        <w:t>Өзіңді өзің танығын 204</w:t>
        <w:br/>
        <w:t>Неге жиі сске алам? 206</w:t>
        <w:br/>
        <w:t>Өмір сүру - алға ас 207</w:t>
        <w:br/>
        <w:t>Қайбіріңс жағайын 208</w:t>
        <w:br/>
        <w:t>Жөндеуге тиістімін ... 2209:</w:t>
        <w:br/>
        <w:t>Жыр-қалам.......222.2. -21</w:t>
        <w:br/>
        <w:t>Топыраққа айналармын . 2212</w:t>
        <w:br/>
        <w:t>Төл газетім - «Қаратал» 213</w:t>
        <w:br/>
        <w:t>Бастау . 2218</w:t>
        <w:br/>
        <w:t>Қарындасым Күміскі .216</w:t>
        <w:br/>
        <w:t>Бір төбең болармын-ау 217</w:t>
        <w:br/>
        <w:t>Тәрбиеге байланысты. 218</w:t>
        <w:br/>
        <w:t>Селім салмағы ......... 220</w:t>
        <w:br/>
        <w:t>Ентіге, сұлуды да өпкенімді 221</w:t>
        <w:br/>
        <w:t>Өмір тынысы ...м2..2.Д. 222</w:t>
        <w:br/>
        <w:t>Есемді қайтарамын ............... 223</w:t>
        <w:br/>
        <w:t>Берсе екен жемісін ой-бағым</w:t>
        <w:br/>
        <w:t>Айпала алмас тұлғалыға</w:t>
        <w:br/>
        <w:t>Уақытпен біргемін.</w:t>
        <w:br/>
        <w:t>Қалмаймын тасада...</w:t>
        <w:br/>
        <w:t>Онда мен таусылғаным.</w:t>
        <w:br/>
        <w:t>Төрден орнын табар елім.</w:t>
        <w:br/>
        <w:t>Ұрпағымды тұғырына қондырам .</w:t>
        <w:br/>
        <w:t>Фопасуғарға фаоатаб</w:t>
        <w:br/>
        <w:t>Күндерім - бас алаңым ...........21... еее</w:t>
        <w:br/>
        <w:t>Озады алға уақыт... ....</w:t>
        <w:br/>
        <w:t>Алам болып қаламын</w:t>
        <w:br/>
        <w:t>Негізім -- тілім - жарқылым.</w:t>
        <w:br/>
        <w:t>Табиғат: псн адам ........</w:t>
        <w:br/>
        <w:t>Таныдым ......</w:t>
        <w:br/>
        <w:t>Адам мен қала.</w:t>
        <w:br/>
        <w:t>Жетпіске қадам жасадым</w:t>
      </w:r>
    </w:p>
    <w:p>
      <w:r>
        <w:t>Ертсгімді өзімше айтам</w:t>
        <w:br/>
        <w:t>Оки алсаң..</w:t>
        <w:br/>
        <w:t>Жүргем жоқ қалыс қалып</w:t>
        <w:br/>
        <w:t>Жырым -- бағым ......----</w:t>
        <w:br/>
        <w:t>Басты менің жеңісім .</w:t>
        <w:br/>
        <w:t>Адалдықтан аулақ қонбадым</w:t>
        <w:br/>
        <w:t>Ертенінді бүгін ойла</w:t>
        <w:br/>
        <w:t>Мен бүгін өзгемін ..</w:t>
        <w:br/>
        <w:t>Ұлттығымды сақтамас.</w:t>
        <w:br/>
        <w:t>Құшағым кең менің ...</w:t>
        <w:br/>
        <w:t>Епкіндігім - бастауы ел,</w:t>
        <w:br/>
        <w:t>Барымда мен - жырым да бар.</w:t>
        <w:br/>
        <w:t>Өз бағыпның келесіп теріп гүлін</w:t>
        <w:br/>
        <w:t>Бағыннан ептқашанда айырмасын!</w:t>
        <w:br/>
        <w:t>Кеше ғана жас едің-ау...</w:t>
        <w:br/>
        <w:t>Ертеңмен жалғасам ....</w:t>
        <w:br/>
        <w:t>Кездерім де бар шығар</w:t>
        <w:br/>
        <w:t>Кең қолтықты елге айналам</w:t>
        <w:br/>
        <w:t>Ұрлағым тұрар тұлғаланып</w:t>
        <w:br/>
        <w:t>Ұрпағыма арнау.</w:t>
        <w:br/>
        <w:t>Ертең елім биігінен көрінер</w:t>
        <w:br/>
        <w:t>Тұлға болып қалады ..</w:t>
        <w:br/>
        <w:t>Ұрпақтың жалғастығы ТҮ зілмесін .</w:t>
        <w:br/>
        <w:t>Адастыра қоймас-ау...</w:t>
        <w:br/>
        <w:t>Әрбіреуі Абайша толғана 2 алса.</w:t>
        <w:br/>
        <w:t>Шығармын-ау төріме.</w:t>
        <w:br/>
        <w:t>Өмірге гүл егемін.</w:t>
        <w:br/>
        <w:t>Жас үрпаққа сен, өлім</w:t>
        <w:br/>
        <w:t>Сендім мен ........</w:t>
        <w:br/>
        <w:t>Өткен шағым ұмытылып каимасын</w:t>
        <w:br/>
        <w:t>Алшық болсын ертеңім ..</w:t>
        <w:br/>
        <w:t>Ұрпағыма талап пенен қанат бер</w:t>
        <w:br/>
        <w:t>Жаңа Жарғы жазудамыз ..</w:t>
        <w:br/>
        <w:t>Алатауым ..-.</w:t>
        <w:br/>
        <w:t>Жоқ арманым</w:t>
        <w:br/>
        <w:t>Беріп кетсем дей келем.</w:t>
        <w:br/>
        <w:t>Ейдігіңді таныта бер әлемге .</w:t>
        <w:br/>
        <w:t>Мүлдемді қорғамасам...</w:t>
        <w:br/>
        <w:t>Жыр күшіі......езегезезееекесеее</w:t>
        <w:br/>
        <w:t>Мен бүгін қиындықтан жырақтандым......ь.- е</w:t>
        <w:br/>
        <w:t>әзі /-,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
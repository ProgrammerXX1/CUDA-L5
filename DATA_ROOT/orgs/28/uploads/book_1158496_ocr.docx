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 Қаз7-4</w:t>
        <w:br/>
        <w:t>С 28</w:t>
        <w:br/>
        <w:t>Сәлімбаев С.</w:t>
        <w:br/>
        <w:t>с 28 Ұстаздар тебіренісі: Хикаят “</w:t>
        <w:br/>
        <w:t>Алматы, «Арай» баспа орталығы. 2000. -- 200 бет.</w:t>
        <w:br/>
        <w:t>І5ВХ 9965 - 01 - 589--9</w:t>
        <w:br/>
        <w:t>Қайта құру мен нарықтық экономикаға өтпелі кезеңнін созылып</w:t>
        <w:br/>
        <w:t>кету зардабы, әсіресе, білім беру саласына ауыр тигепі рас. Соғап</w:t>
        <w:br/>
        <w:t>қарамастан жас ұрпақты тәрбиелеу сынды қасиетті міндетке</w:t>
        <w:br/>
        <w:t>жауапкершілікпен қараған ұстаздар қауымының басынан кешіп</w:t>
        <w:br/>
        <w:t>жатқап жайлары мен қыспақтан шығуға талпыныстары қолыңыздағы</w:t>
        <w:br/>
        <w:t>кітапқа желі болып отыр.</w:t>
        <w:br/>
        <w:t>Кітап жеңіл оқылатын, жатық тілмен жазылған.</w:t>
        <w:br/>
        <w:t>47702750204</w:t>
        <w:br/>
        <w:t>00(05)-00</w:t>
        <w:br/>
        <w:t>с</w:t>
        <w:br/>
        <w:t>ББК 84 Қаз 7-4</w:t>
        <w:br/>
        <w:t>1889965-01-589-9</w:t>
        <w:br/>
        <w:t>Т3-8 ст Сәлімбаев С., 2000</w:t>
        <w:br/>
        <w:t>Сағадат Сәлімбаев</w:t>
        <w:br/>
        <w:t>Ұстаздар тебіренісі</w:t>
        <w:br/>
        <w:t>хикаят</w:t>
        <w:br/>
        <w:t>Ғ7</w:t>
        <w:br/>
        <w:t>54</w:t>
        <w:br/>
        <w:t>«Арай» баспа орталығы</w:t>
        <w:br/>
        <w:t>Алматы</w:t>
        <w:br/>
        <w:t>2001</w:t>
        <w:br/>
        <w:t>Ұстаздар -- ұлы ұғым. Заманның небір</w:t>
        <w:br/>
        <w:t>қайшылықтарын кеше жүріп, болашақ ұрпақ;</w:t>
        <w:br/>
        <w:t>тәрбиесін бір сәтке де үзбейтін, осы бір</w:t>
        <w:br/>
        <w:t>еңбеккер жандардың бастан кешкендері мен</w:t>
        <w:br/>
        <w:t>тыныс-тірлігінен хабардар ету үшін қолыма</w:t>
        <w:br/>
        <w:t>қалам алдым. Нәтижесі - осы</w:t>
        <w:br/>
        <w:t>қолдарыңыздағы кітап.</w:t>
        <w:br/>
        <w:t>Автор.</w:t>
        <w:br/>
        <w:t>2”</w:t>
        <w:br/>
        <w:t>жены</w:t>
      </w:r>
    </w:p>
    <w:p>
      <w:r>
        <w:t>1 бөлім</w:t>
        <w:br/>
        <w:t>Қыз бала деп қомсынба қызбаланып.</w:t>
        <w:br/>
        <w:t>Айыра біл асылды,аршып алып.</w:t>
        <w:br/>
        <w:t>Жолын ашып,ынтасын қолдамасаң,</w:t>
        <w:br/>
        <w:t>Ұлың да қалып қояр бүйдаланып.</w:t>
        <w:br/>
        <w:t>Қорлан.</w:t>
        <w:br/>
        <w:t>Кешкі сағаттоғыздар шамасы. Қорлан қолына қалам алып ойына</w:t>
        <w:br/>
        <w:t>келе қалған бір уақиғаның желісіне құрық тастап , ақ параққа түсіріп</w:t>
        <w:br/>
        <w:t>отырған. Безілдеп кеткен көк телефон , елең сткізді.</w:t>
        <w:br/>
        <w:t>-- Алло. Тыңдап тұүрмын,- деп еді бұл. Сымның арғы жағынап</w:t>
        <w:br/>
        <w:t>қарлыға шыққан:</w:t>
        <w:br/>
        <w:t>- Маған Қорлан керек еді .,-дейдітілін орең бұрап сөйлеп тұрған</w:t>
        <w:br/>
        <w:t>біреудің дауысы.</w:t>
        <w:br/>
        <w:t>- Мен едім.Өзіңіз кім боласыз?-деді Қорлан таныс емес дауысқа</w:t>
        <w:br/>
        <w:t>танданған кейіп білдіріп.</w:t>
        <w:br/>
        <w:t>- Мен Али Жандосовпын.Сізбен кездесіп таныссам деген ойым</w:t>
        <w:br/>
        <w:t>бар,-дейді бейтаныс, қайбір созді ежіктеп , екіге бөліп әзер сәйлеп.</w:t>
        <w:br/>
        <w:t>Ішіп алып, келеке-мазақ жасап түрған біреу болар деген Қорлан:</w:t>
        <w:br/>
        <w:t>- Кездескенде таныса жатармыз. Әзірге демалып , басыңызды</w:t>
        <w:br/>
        <w:t>жазып алыңыз ,-деді де телефонның құлағын орнына қоя қойды. К.өп</w:t>
        <w:br/>
        <w:t>кешікпей кок телефон қайта безілдеді.</w:t>
        <w:br/>
        <w:t>- Сіз сабыр сақтаңыз.Мен қазақша дұрыс сөйлей алмай тұрғаныма</w:t>
        <w:br/>
        <w:t>қарап, басқаша ойладыцыз.Рас айтам. Али Жанлосовпын. Ораз</w:t>
        <w:br/>
        <w:t>Жаншосозвтыд баласы Алимін ,- деп өз жайын түсіндіре бастады.Содан</w:t>
        <w:br/>
        <w:t>сөзін жалғастырып.- Сіздің батырлар үрпағы жайында жазылған</w:t>
        <w:br/>
        <w:t>кітабыңыз случайно қолыма түсіп қалып, оқып шықтым. Ол</w:t>
        <w:br/>
        <w:t>кітабынызда менің окем Ораз Жандосов жайында да</w:t>
        <w:br/>
        <w:t>жазыпсыз.Жазғаныңыз маған ұнады.Содан сізбен таныссам деп</w:t>
        <w:br/>
        <w:t>звондап тұрмын,- дей келіп сөзініп аяғында.-- Менің қазақша дүрыс</w:t>
        <w:br/>
        <w:t>сөйлей алмай жатқаным, орысша сөйлеп өстік қой.Қазір қазақша</w:t>
        <w:br/>
        <w:t>таза сөйлеуді үйреніп жүрмін. Оған сізудивлятея етпеңіз ,- деді.</w:t>
        <w:br/>
        <w:t>Телефон арқылы тілдесіп тұрған Ораз Жандосовтың баласы екеніне</w:t>
        <w:br/>
        <w:t>енді күмән келтірмеген Қорлан жайылып түсті. Қазақ елінің</w:t>
        <w:br/>
        <w:t>жиырмасыншы ғасырдағы үлы перзенттерінің бірі Ораз Жандосовтың</w:t>
        <w:br/>
        <w:t>ұрпағы телефон арқылы болса да іздеп тапқанына көңілі әсіп ,</w:t>
        <w:br/>
        <w:t>марқайып-ақ қалды.</w:t>
        <w:br/>
        <w:t>--Әлеке,- деді жайдарыланатіл қатып.-- Олай болса, мақұл.Қай</w:t>
        <w:br/>
        <w:t>жерге кел лесеңіз де барайын. Сізбен танысуды өзіме үлкен құрмет</w:t>
        <w:br/>
        <w:t>деп есептеймін.</w:t>
        <w:br/>
        <w:t>от Қаке іт деді айтар сөзін жайлап , сұрыптай сөйлеген Али, -</w:t>
        <w:br/>
        <w:t>сіздердің Көктобе ауылындағы Ораз Жандосов атындағы мектепте</w:t>
      </w:r>
    </w:p>
    <w:p>
      <w:r>
        <w:t>бас қосып, пікір алысты.Олардың ортасында қонак ретінде Қорлан</w:t>
        <w:br/>
        <w:t>да отырды.</w:t>
        <w:br/>
        <w:t>Стол басында қарама-қарсы отырған Баянның аракідік әңіімесінен</w:t>
        <w:br/>
        <w:t>Қорланның түсінгені, Баян “Политотдел” ауылында көп жылдан</w:t>
        <w:br/>
        <w:t>бері Қорланның бүрынғы түрған мекен-жайының қасындағы көп</w:t>
        <w:br/>
        <w:t>кабатты үйде тұрады екен.Оншысы да екеуінің әңгімесіне арқау болытт</w:t>
        <w:br/>
        <w:t>.өзара жараса түсті. Бір сөзінде Баян:</w:t>
        <w:br/>
        <w:t>Ораз Жандосовтың туғанына жүз жыл толуының құрметіне, Қарасай</w:t>
        <w:br/>
        <w:t>ауданы Жандосов аулыныдағы мектеп ұжымының ұйымдастырған саптанатты</w:t>
        <w:br/>
        <w:t>кешіне келген қонақтар.</w:t>
        <w:br/>
        <w:t>Солдан оңға қарай: Үсембек Жазылбеков- ауыл әкімі. Мәриям. Жүйріктаева</w:t>
        <w:br/>
        <w:t>- Мәжіліс депутаты, Шәмшә Бакінбаева - сенатор, Нұрбекен Жұмағұлова -</w:t>
        <w:br/>
        <w:t>ардагер ұстаз, Гүлсаруар Жакубаева - аудан әкімінің орынбасары, Мәдениет</w:t>
        <w:br/>
        <w:t>Каркенов - мектеп директоры, Гүлнәра Жандосова - Ораз Жандосовтың</w:t>
        <w:br/>
        <w:t>немересі, Әлия Естаева - салтанатты кешті ұйымдастырған, Жандосов</w:t>
        <w:br/>
        <w:t>атындағы мектептің директоры, Галина Алахановна - келген құрметті</w:t>
        <w:br/>
        <w:t>қонақтардың анасы.</w:t>
        <w:br/>
        <w:t>-- Мұғалімдер төңірегінен тақырып іздеп , қалам тартқалы жүр</w:t>
        <w:br/>
        <w:t>екенсіз. Неге, Қарасай ауданындағы біраз мектептің күн көріс тірлігі</w:t>
        <w:br/>
        <w:t>мен ұстаздарының қиын, киын да болса қызықты өмір жолларынан</w:t>
        <w:br/>
        <w:t>жазып жібермеске? Онып үстіне, өзіңіз айтып отырсыз, бір кездері</w:t>
        <w:br/>
        <w:t>7</w:t>
        <w:br/>
        <w:t>куратор болған , озат оқушыға арнайы тапсырмалар беріп жүретін</w:t>
        <w:br/>
        <w:t>Сейфолла Құспанов, жазғы демалысында әлде қандай шаруамен</w:t>
        <w:br/>
        <w:t>Алматыға келген Баянмен көшсе бойында кездесе қалды.</w:t>
        <w:br/>
        <w:t>- Сен Баян ,- дейді Сейфолла Баянныц қал-жағдайын сүрап</w:t>
        <w:br/>
        <w:t>болған соң.-Табиғат берген талабыңды жоғалтып алмай түрғанда</w:t>
        <w:br/>
        <w:t>институтқа кел, оқы аспирантурада. Келешегің бар қызсын .деп</w:t>
        <w:br/>
        <w:t>әдеттегідей шақыруын кайталағанда Баян:</w:t>
        <w:br/>
        <w:t>- Ойланып көрейін , аға ,- деп жауабын ек! ұшты берсе де.</w:t>
        <w:br/>
        <w:t>аспирантураға келгісі келетіндігін білдіріп қойлы.</w:t>
        <w:br/>
        <w:t>-- Келсең , аспирантураны ойдағыдай аяқтап Шшығуыңа өзім</w:t>
        <w:br/>
        <w:t>көмектесем .&gt;-деген үстазы уәдесін шегелеп те жіберді.Аспирантурага</w:t>
        <w:br/>
        <w:t>түсу мүмкінлігі армандаған биіктерге жетуге жол шиатындығы Баянлы</w:t>
        <w:br/>
        <w:t>бір жағынан қуантса, екінші жағынан ауылшаруашылық</w:t>
        <w:br/>
        <w:t>институтының машина жөндеу факультетінің төртінші курсында оқып</w:t>
        <w:br/>
        <w:t>жүрген Дулат Жанаевті әсте есінен шығарган емсе. “Алматыға қайта</w:t>
        <w:br/>
        <w:t>келіп оқысам , ол оқуын тамамдағапша қасында болмаймын ба” деген</w:t>
        <w:br/>
        <w:t>ой да бар.</w:t>
        <w:br/>
        <w:t>Алматы қаласында біраз күн жүріп қалган Баян , Дулатпен</w:t>
        <w:br/>
        <w:t>қолтықтасыт! көше қыдырады. Кино, театрға барады. Ауылға қайтар</w:t>
        <w:br/>
        <w:t>күні:</w:t>
        <w:br/>
        <w:t>- Дулат десе, Алматыға келіп аспирантурада оқысам деген ойым</w:t>
        <w:br/>
        <w:t>бар. Бүрынғы кураторымыз Сейфолла Құспанов ағай қайта шақырып</w:t>
        <w:br/>
        <w:t>жүр .- деген сді.</w:t>
        <w:br/>
        <w:t>- Алматыға келген сайын Сейфолланы іздеумен боласын!</w:t>
        <w:br/>
        <w:t>Аузыннан тастамайсың! Оқытам десе оқытып , жұмысқа алыт!т қалсын!</w:t>
      </w:r>
    </w:p>
    <w:p>
      <w:r>
        <w:t>Өздерің біліндер,-деген Дулат қызғаныштан лап етсе түсті.</w:t>
        <w:br/>
        <w:t>т Дулат, сеп неге олай дейсің? Ол кісі төрт жыл бойы ғылыми</w:t>
        <w:br/>
        <w:t>еңбегіме жетекшілік жасап жүр. Ақылын айтып оқып ал дегеші ме,</w:t>
        <w:br/>
        <w:t>жазығы?!</w:t>
        <w:br/>
        <w:t>т Оқыма деп түрмын ба, мен саған! Оқи бер! Оқуымды аяқтасам</w:t>
        <w:br/>
        <w:t>қүрып кеткенде бір шаруашылыққа барып механик болармын. Өле</w:t>
        <w:br/>
        <w:t>коймаспын!- ден Дулат одан ары шалқиды.</w:t>
        <w:br/>
        <w:t>Сонымен, аспирантура жайлы әңгімелері жараспады. Баянның</w:t>
        <w:br/>
        <w:t>білімін көтеруін Дулат жақтыртпайлы емес , өзінің бірбеткейлігіне</w:t>
        <w:br/>
        <w:t>басып көнбеді. Орыс ағайындардың арасында өскен ол айттым-бізті</w:t>
        <w:br/>
        <w:t>.кестім-үзілді деп қабылдайтын көп жайды.</w:t>
        <w:br/>
        <w:t>Бұл жолы да екеуі бірін-бірі түсінбеушіліктің құрығына ілінген</w:t>
        <w:br/>
        <w:t>секілді. Көніл қосқанымызға үш жылға жуық болды. Арамыздан</w:t>
        <w:br/>
        <w:t>әйтеуір бір ала-“көбең кетпей-ақ қойды. Біраз уақыт келмей ауылда</w:t>
        <w:br/>
        <w:t>жатып алсам қайтер еді. Мүмкін әлгі ала-көбең де сейіліп кетер ме</w:t>
        <w:br/>
        <w:t>екен? Және аспирантураға дайындалатын да уақыт керек қой”,- деген</w:t>
        <w:br/>
        <w:t>тоқтамға жүгінген Баян:</w:t>
        <w:br/>
        <w:t>- Дулат ,әлгіндегі айтқан сөзіңнен кейін . мен жайында не</w:t>
        <w:br/>
        <w:t>ойлайтыныңды түсіндім. Әлі де болса . ол пікіріңді санаңның</w:t>
        <w:br/>
        <w:t>12</w:t>
        <w:br/>
        <w:t>әкемнің туғанына жүз жыл толғанына арналған кеш ұйымластырылып</w:t>
        <w:br/>
        <w:t>жатыр. Соған сізді өз атымнан шақырамын. МІіндетті түрде келіңіз.</w:t>
        <w:br/>
        <w:t>Қай күні, қай сағатта болатынын қосымша хабарлаймын.</w:t>
        <w:br/>
        <w:t>- Ықыласыңызға рахмет, Әлеке! Уақытын айтсаңыз, қайтсем де</w:t>
        <w:br/>
        <w:t>барамын,- деп Қорлан да ашыла түсті.</w:t>
        <w:br/>
        <w:t>- Қаке, оған дейін Қаракемер ауылына барып әкемнің соңғы</w:t>
        <w:br/>
        <w:t>жылдары жұмыс істеген жері мен тұрған үйін көріп қайтсам деген</w:t>
        <w:br/>
        <w:t>ойым бар.Барарла сізбен кездесіп, бірге жүрсек қайтеді?</w:t>
        <w:br/>
        <w:t>- Әрине болады. Келетін кезіңізде хабарласыныз, күтіп алам,-</w:t>
        <w:br/>
        <w:t>делі Қорлан.</w:t>
        <w:br/>
        <w:t>Араға екі тәулік салып Али тағы хабарласты. Содап сәрсенбінің</w:t>
        <w:br/>
        <w:t>сәтті күні Есікті қаласындағы автобус паркінің алдында түс ауа,</w:t>
        <w:br/>
        <w:t>сағат екіде кездеспек болып екеуі келісті.</w:t>
        <w:br/>
        <w:t>Келісілген күні , Қорлан жол бойына көз тастап автобус паркінің</w:t>
        <w:br/>
        <w:t>алдында түрған. Көп кешікпей Қорланға таяп келіп қара түсті</w:t>
        <w:br/>
        <w:t>”Мерседес” тоқтай қалды. Машинадап түскен шағын денелі қарапайым</w:t>
        <w:br/>
        <w:t>кісі езуіне күлкісін үйірген қалпы Қорланға жақындай келіп:</w:t>
        <w:br/>
        <w:t>- Қорлан деген сіз боларсыз?- деді.</w:t>
        <w:br/>
        <w:t>- Иә, мен болам ,- дейді бүл да жымиып.</w:t>
        <w:br/>
        <w:t>- Мен Али Жандосовпын. Сәлеметсіз бе?-- деп қолын ұсынды.</w:t>
        <w:br/>
        <w:t>-- Сізбен танысқаныма қуаныштымын , Әлеке ,- деп Қорлан да</w:t>
        <w:br/>
        <w:t>куана қос алақанын созды. Машинадан шыққан мұртты жас жігіт</w:t>
        <w:br/>
        <w:t>солем бере бұлардың қасына келді.Оған жүзін бұрған Али:</w:t>
        <w:br/>
        <w:t>- Мына жігіт Сәкен деген інім болады. Немере ағам Манас</w:t>
      </w:r>
    </w:p>
    <w:p>
      <w:r>
        <w:t>Қиқымовтың баласы,- деп онымен таныстырды.-Қаскелен</w:t>
        <w:br/>
        <w:t>ауылындағы “Дружба” совхозында бастауыш партия ұйымының</w:t>
        <w:br/>
        <w:t>хатшылық қызыметін атқарған Мәкен бе?-- деді Қорлан.</w:t>
        <w:br/>
        <w:t>- Дол өзі.</w:t>
        <w:br/>
        <w:t>-- Дұрыс екен! Ол кісімен сол сонхозда екі жылдай қызметтес әрі</w:t>
        <w:br/>
        <w:t>дастархандас болғам. Совхоздың машина-трактор жөндеу</w:t>
        <w:br/>
        <w:t>шеберханасын басқарған едім. Қазір Мәкен қайда?- деп Қорлан</w:t>
        <w:br/>
        <w:t>туыстарын кездестіргендей мәре-сәре болып.</w:t>
        <w:br/>
        <w:t>- Мәкең о дүниеге аттанып кеткеніне біраз жыл болды,- деді</w:t>
        <w:br/>
        <w:t>Али мұңайып.</w:t>
        <w:br/>
        <w:t>- Қашан?! - деді Қорлан көңілсіз.- Естіп тұрғаным осы. Жатқан</w:t>
        <w:br/>
        <w:t>жері жайлы , иманы жолдас болсын , Мәкеннің... Жаңыл жеңгемізге</w:t>
        <w:br/>
        <w:t>қиын болған екен. )</w:t>
        <w:br/>
        <w:t>- Кімге болса да оңай болмады.-Біраз әңгімеден кейін</w:t>
        <w:br/>
        <w:t>“Мерседеске” мінген олар Қаракемер ауылы қайдасын леп жүріп</w:t>
        <w:br/>
        <w:t>кетті</w:t>
        <w:br/>
        <w:t>Көктөбе ауылында Ораз Жандосов атындағы мектепте өткен</w:t>
        <w:br/>
        <w:t>кездесуге Қорланды шақырып алган Али оны кеш бойы қасынан</w:t>
        <w:br/>
        <w:t>қалдырмады.-Бүкіл қазақ елінің аяулы азаматы Ораз Жандосовтың</w:t>
        <w:br/>
        <w:t>ұлының жиылған жұрт алдында көрсеткен мына сый-сияпатына</w:t>
        <w:br/>
        <w:t>5</w:t>
        <w:br/>
        <w:t>Қорлан мерейі өсе түсті.</w:t>
        <w:br/>
        <w:t>Осы кездесу кетпіне облыстық оқу бөлімінің қызметкері Баян</w:t>
        <w:br/>
        <w:t>Әбдікәрім кызы да келіпті.Үзіліс кезінде Баянмен танысып , біраз</w:t>
        <w:br/>
        <w:t>сүкбаттасып калған Қорлан . оның ашық мінезді жан екенін</w:t>
        <w:br/>
        <w:t>аңғарды.Үзіліс аяқталып орындарына барып жайғасқан соң , өзінен</w:t>
        <w:br/>
        <w:t>біраз қашықта отырған Баянға Қорлан әлсін-әлсін қарай</w:t>
        <w:br/>
        <w:t>берді.”Мұным дұрыс болмады-ау” деп жанарын тайдырса да, әлден</w:t>
        <w:br/>
        <w:t>соң қайтадан тесіледі. "Елестеп отырған жок па?..” деген оймен қайта</w:t>
        <w:br/>
        <w:t>карайды.</w:t>
        <w:br/>
        <w:t>Қорланның Баянмен келесі кездесуі - Қарасай ауылының Ораз</w:t>
        <w:br/>
        <w:t>Жапдосов атындағы мектебінде болды.Ол мектепте де Ораз</w:t>
        <w:br/>
        <w:t>Жандосовтың туғанына жүз жыл толуына байланысты кеш ұйымдас-</w:t>
        <w:br/>
        <w:t>тырылы, Алидің шақыруымен Қорлан ол кешке де қатысқапн-ды.</w:t>
        <w:br/>
        <w:t>Баяндама соңы ән, биге ұласқан кеш жиылған жүрттың көңілінен</w:t>
        <w:br/>
        <w:t>шықты.Ауыл ардагерлері бас болып , мектеп алдындагы көк алаңда</w:t>
        <w:br/>
        <w:t>орналасқан Ораз Жандосовтың ескерткішінің алдына ал-қҡызыл гүл</w:t>
        <w:br/>
        <w:t>Қазақ халқының ұлы перзенттерінің бірі Ораз Жандосовтың туғанына жүз</w:t>
        <w:br/>
        <w:t>жыл толу құрметтіне Еңбекшіқазақ ауданы Көк Төбе ауылындағы Жандосов</w:t>
        <w:br/>
        <w:t>атыңдағы мектеп ұжымдары ұйымдастырған салтанатты кештен көрініс.</w:t>
        <w:br/>
        <w:t>Алдыңғы қатарда солдан оңға қарай: Гүлнара Едігеввна Жандосова -</w:t>
        <w:br/>
        <w:t>Ораздың немересі. Әли (Әнри) Жандосов - Ораздың кенже ұлы Сағадат</w:t>
        <w:br/>
        <w:t>Сәлімбаев- асы Кітаптың авторы. Бағила Есіркепова - мектеп директоры</w:t>
        <w:br/>
        <w:t>шоқтарын апарып қойды.Мереке ойын--күлкімен жалғасты. Кездесу</w:t>
        <w:br/>
        <w:t>соңында мектеп директоры Әлия Қадірбек қызынып кабинетінде</w:t>
        <w:br/>
        <w:t>облыс оку бөлімі кызметкерлері мен басқа ауданнан келген үстаздар</w:t>
        <w:br/>
        <w:t>6</w:t>
      </w:r>
    </w:p>
    <w:p>
      <w:r>
        <w:t>аралас оқитын мектеп болып шыға келді. Әрине бұл өзгерістерді</w:t>
        <w:br/>
        <w:t>енгізер алдында оқушылардың қай мектепке қаншалықты алыс-</w:t>
        <w:br/>
        <w:t>жақын тұратындары ескерілді.Осы шаруаларды да Баян аз күннің</w:t>
        <w:br/>
        <w:t>ішінде ретке келтіріп үлгерлі. Сонымен басталған оқу жылы ретімен</w:t>
        <w:br/>
        <w:t>әте берді.Баянның бүл шараларын аудан әкімшілігі қолдайды.</w:t>
        <w:br/>
        <w:t>“Оку басқармасының бастыгы келе салып орыс мектептерін жауып</w:t>
        <w:br/>
        <w:t>жатыр.Балаларымызда сандалтып қойды.Ондай шараға барады скен</w:t>
        <w:br/>
        <w:t>екі-үш ай бұрын неге ескертпеген. Және халықпен де ақылдасу</w:t>
        <w:br/>
        <w:t>Мұғалімдердің қатысуымен өлке тану мұражайының ашылуына</w:t>
        <w:br/>
        <w:t>дайындалу сәті</w:t>
        <w:br/>
        <w:t>керек еді” деген пікірлерін айтып орыс ағайыңдар іу шығарды. Аудан</w:t>
        <w:br/>
        <w:t>басшыларына арызданды. КТК-дан кісі шақырылды. Теледидардың</w:t>
        <w:br/>
        <w:t>тілшілері келіп әлек салды. Істіп жай-жапсарын түсіндірген</w:t>
        <w:br/>
        <w:t>Баян: Өздеріңіз болсаңыздар не істер едіңіздер?” деген сауалын</w:t>
        <w:br/>
        <w:t>көлденең тартумен болды. Содан ақ-қарасына көздері жеткен олар:</w:t>
        <w:br/>
        <w:t>“Дүрыс екен” деген пікірлерін айтып кетіп жатты</w:t>
        <w:br/>
        <w:t>Аудан бойынша 45-- мектеп бар. Және бір кемтар балалар мектебі.</w:t>
        <w:br/>
        <w:t>Мұғалімдер саны 2316. Оқушылар саны 31356. Орта мектеп саны 32</w:t>
        <w:br/>
        <w:t>де, бес бастауыш мектеп бар. Қалғаны орталау мектептер.Осы</w:t>
        <w:br/>
        <w:t>мектептің шаруасымен олардың ұжымына басшылық жасауда Баян</w:t>
        <w:br/>
        <w:t>Әбдікәрім қызының еңбегі ерекше екендігі көрінді. Өз сөзінде:</w:t>
        <w:br/>
        <w:t>- Қиратып жіберем деп айта алмаймын. Басты шаруашылықты</w:t>
        <w:br/>
        <w:t>басқарып жүрген ер-азаматтарымыз да бар ғой. Олар да қарап</w:t>
        <w:br/>
        <w:t>қалмас.Ал мен осы оқу жүйесінде қаңдай да бір жаңалықтар еңгізсем</w:t>
        <w:br/>
        <w:t>деп ойланумен жүрмін. Біраз жорамалдарым да бар.Олар - аудан</w:t>
        <w:br/>
        <w:t>29</w:t>
        <w:br/>
        <w:t>“Политотдел” ауылының мектебін тамамдағам деп. Шамалған</w:t>
        <w:br/>
        <w:t>ауылындағы мектеппен қоса Қаскелендегі Абай атындағы мектепте</w:t>
        <w:br/>
        <w:t>де . шамалы уақыт болса да, білім алып , оның интернатында</w:t>
        <w:br/>
        <w:t>жатыпсыз,- леп Қорланға ой тастады.</w:t>
        <w:br/>
        <w:t>Содан көп уақыт оздырмай сәрсенбінің сәтті күні Қорлан облыстық</w:t>
        <w:br/>
        <w:t>оқу бөліміне бас сұкты. Баян өзінде екен.Қорланды көрген бойда</w:t>
        <w:br/>
        <w:t>орнынан тез тұрған ол солемі мен қолын қоса ұсынды.Қорланпың</w:t>
        <w:br/>
        <w:t>аман-саулығын сұрап , аңқылдаған ақ көнілінен шуақ шашады.</w:t>
        <w:br/>
        <w:t>Ілтипат көрсетіп , орындық ұсынды.</w:t>
        <w:br/>
        <w:t>- Қабылдаса өткен жолғы айтқанымдай облыстық оқу бөлімінің</w:t>
        <w:br/>
        <w:t>бастығымен дидарласып өзі жайында да, облыс оқу бөлімінін өткені</w:t>
        <w:br/>
        <w:t>меп болашағы жайында да біраз хабардар болсям. Әрине, сіздің де</w:t>
        <w:br/>
        <w:t>өмір жолыңыздан мәліметтер ала кетсем деген оймен келдім,” деп</w:t>
        <w:br/>
        <w:t>Қорлан жымиды.</w:t>
        <w:br/>
        <w:t>- Ол кісі өзінде отыр. Мен барып сөйлесіп келейін. Сіз отыра</w:t>
        <w:br/>
        <w:t>тұрыңыз.Ал менімен қай кезде болса да сұхбаттаса аласыз,- деген</w:t>
        <w:br/>
        <w:t>Баян ҡабинеттен шығып кеттіде, әлден соң қайта оралып:</w:t>
        <w:br/>
        <w:t>- Жүріңіз сізді қазір қабылдайтын болды,- деп уақиғаны</w:t>
        <w:br/>
        <w:t>жеделдетіп жіберді.</w:t>
        <w:br/>
        <w:t>Облыстың үлкен бөлімін басқарып отырған басшының тез арала</w:t>
      </w:r>
    </w:p>
    <w:p>
      <w:r>
        <w:t>қабылдай қойғанына абдырап қалған Қорлан , орнынан көтеріліп,</w:t>
        <w:br/>
        <w:t>үсті-басын жөндеді де Баянға ілесті. Басшының қабылдау бөлмесінде</w:t>
        <w:br/>
        <w:t>отырған екі-үш адаммен бас изесіп амандаскан Қорлан аялдамастан.</w:t>
        <w:br/>
        <w:t>Баянның “кіріңіз” деген есігінен әрі қарай ене берді. Өзінің орта</w:t>
        <w:br/>
        <w:t>жасынан әлдеқайда жас көрінетін ақ-сары әдемі әйел орнынан тез</w:t>
        <w:br/>
        <w:t>тұрып Қорланға қарсы келе, оның берген сәлемін алып қолын ұсынды.</w:t>
        <w:br/>
        <w:t>Қызметі үлкен адамның отырған орнынан тұрып келіп. берген сәлемі</w:t>
        <w:br/>
        <w:t>Қорланды мерейлендіре түсті.</w:t>
        <w:br/>
        <w:t>Ұсынған орынға жайғасып алған соң өзінін кім екенін, қайдан</w:t>
        <w:br/>
        <w:t>келгенін айта отырып, басты шаруасын білдірді Қорлан.</w:t>
        <w:br/>
        <w:t>- Сіздің мына ойыңызды мен құптаймын. Облыс оқу бөлімі</w:t>
        <w:br/>
        <w:t>жайында керекті мәліметтеріңізді аласыз. Тек мен жайында еш нәрсе</w:t>
        <w:br/>
        <w:t>жазбай--ақ қайыңыз.Оқырмандар алдында ыңғайсыз болар,- деп</w:t>
        <w:br/>
        <w:t>Шоәмшэ езуіне әдемі күлкісін үйірді.</w:t>
        <w:br/>
        <w:t>- Неге олай дейсіз. Шәке. Облыс оқу бөлімі жайында жазып,</w:t>
        <w:br/>
        <w:t>оны басқарып ыстық-суығына коніп , жоқтан барды құрастырып</w:t>
        <w:br/>
        <w:t>отырған аяулы азаматтарын атамасам шығарманың құны бола ма?</w:t>
        <w:br/>
        <w:t>Ол пікіріңізге мен келіспеймін,- деп Қорлан да езу тартты.</w:t>
        <w:br/>
        <w:t>- Ойыңыз да дұрыс шығар. Оқу жылы аяқталып , жұмыстың</w:t>
        <w:br/>
        <w:t>карбалас кезі болып тұрғаны. Шілде айынын соңын ала келсеніз</w:t>
        <w:br/>
        <w:t>асықпай отырып әңгімелесер едік ,- деді,қысқа сөйлеген басшы.</w:t>
        <w:br/>
        <w:t>Келісіп, қоштасып шықкан Қорлан , тек кетпейін деген оймен</w:t>
        <w:br/>
        <w:t>Баянмен ұзақ әңгімелесті. Әңгіме соңында Баян Қарасай аудандық</w:t>
        <w:br/>
        <w:t>оқу бөліміне телефон шалып: “</w:t>
        <w:br/>
        <w:t>армандарын жүзеге асырып , Дулат емханадан шығысымен екеуі жанүя</w:t>
        <w:br/>
        <w:t>құрмақ болды. Солдан қойшы , біраз жылдан бері армандаған сол</w:t>
        <w:br/>
        <w:t>күнгеде жетті. Емханалан Дулат балдаққа сүйеніп шыққан күннің</w:t>
        <w:br/>
        <w:t>ертесінде екеуі неке қию сарайына барып . той болар күндерін де</w:t>
        <w:br/>
        <w:t>белгілеп тастады.</w:t>
        <w:br/>
        <w:t>Неке сарайына барар алдыңда Баян тағы бір үлкен толғаныста</w:t>
        <w:br/>
        <w:t>болды. Бүл жолы күйеуге шығарын ата-анасына қалай айтарын білмей</w:t>
        <w:br/>
        <w:t>қысылған-ды.”Тұрмыс кұруыма әкем қарсы келе қоймас. “Отырған</w:t>
        <w:br/>
        <w:t>қыз орнын табады , барған жеріңе бізді үялтпайтындай болып бар</w:t>
        <w:br/>
        <w:t>деп жиі айтатын шешем не дер екен. Салт- дәстүрі өзгешелеу жерге</w:t>
        <w:br/>
        <w:t>кеттің деп ренжімесе жарар еді” деп Баянның жаны мазасызданумен</w:t>
        <w:br/>
        <w:t>болды. Осы жағын Дулатқа: "Мені дипломы бар, оқыған қыз дейді.</w:t>
        <w:br/>
        <w:t>Ондай қызға біздің жаққа жігіт жағынын берер қалыңмалы да мол</w:t>
        <w:br/>
        <w:t>болады. Ал сен болсан мені су тегін алып кетейін деп жүрсің”,- деп</w:t>
        <w:br/>
        <w:t>қалжың-шынын араластыра айтқан болатын. Сонда Дулат: "Әрине,</w:t>
        <w:br/>
        <w:t>жетіп жатса молынан бергенге не жетсін. Ата--анам екеуімізге келістіріп</w:t>
        <w:br/>
        <w:t>тұрып той жасап берсе , сол да жетіп жатыр. Ол кісілерді одан артыққа</w:t>
        <w:br/>
        <w:t>қинамай-ақ қоялық”,- деген-ді.</w:t>
        <w:br/>
        <w:t>“Шешінген судан тайынбас” демекіні тұрмыс құратынын Баян</w:t>
        <w:br/>
        <w:t>әкесіне Ббілдіріді. Күйеу жігіттің кім, қайдан екенінін біліп алған</w:t>
        <w:br/>
        <w:t>Әбдікәрім:</w:t>
        <w:br/>
        <w:t>- Аспирантураға барып оқимын деп даярланып жүр едің. Неге</w:t>
        <w:br/>
        <w:t>асықтың, қызым?-деді.</w:t>
        <w:br/>
        <w:t>--Әкеайтар болсам ол жағы көп әңгіме. Кейін түсіне жатарсыз.-</w:t>
        <w:br/>
        <w:t>делі Баян әкесіне еркелей.</w:t>
        <w:br/>
        <w:t>- Солай деп өзің шешсең қалауың білсін. Мен қарсылық</w:t>
        <w:br/>
        <w:t>жасамаймын.Теңінді тауып , жаман атқа ілінбей адам болып кетсең</w:t>
      </w:r>
    </w:p>
    <w:p>
      <w:r>
        <w:t>болғаны, қызым. Тек қыздарына қатал қарайтын ана шешен не дер</w:t>
        <w:br/>
        <w:t>екен? Айтып көргін.</w:t>
        <w:br/>
        <w:t>0 Әке , анама өзіңіз айтып көндірмесеңіз , маған ауыр сөздер</w:t>
        <w:br/>
        <w:t>айтып тастауы мүмкін, - деп әкесіне бұл шаруаны да байқатпай</w:t>
        <w:br/>
        <w:t>тапсырған.</w:t>
        <w:br/>
        <w:t>- Оның да рас. Мақұл , өзім айтайын.--деген Әбдікәрім орнынан</w:t>
        <w:br/>
        <w:t>тұрып келіп құшағына қысқан қызының маңдайынан бір иіскеп</w:t>
        <w:br/>
        <w:t>алып . жанары жасаураған қалпы сыртқа карай бет алды. Әкесінің</w:t>
        <w:br/>
        <w:t>көңілі босап, жанарына жас келгенін көрген Баянның ла көзіне жас</w:t>
        <w:br/>
        <w:t>тығылды. “Бұл қуаныштың жасы ғой?”,-- деген қыз өзінен өзі 22%</w:t>
        <w:br/>
        <w:t>тартты.</w:t>
        <w:br/>
        <w:t>Төсегіне түн жарымы ауа келіп жатқан әйеліне Әбдікәрім жас</w:t>
        <w:br/>
        <w:t>кездеріндегі өздерінің бастарынан өткен қызықты жайларын еске алып</w:t>
        <w:br/>
        <w:t>көңілдендіріл барып , қыздарының тұрмыс құрмақ болған ойын</w:t>
        <w:br/>
        <w:t>қамырдан қыл тарткандай майдалай сөйлеп , әйелі Күлтайдың</w:t>
        <w:br/>
        <w:t>алғашқы қарсыласу қарқының басты-ау әйтеуір. Содан қойшы</w:t>
        <w:br/>
        <w:t>Құлтай да. "Бидайдың барар жері диірмен” деп көзінің жасын бір</w:t>
        <w:br/>
        <w:t>М.</w:t>
        <w:br/>
        <w:t>ауылыпдағы бастауыш комсомол үйымының тізгінін қолына алған</w:t>
        <w:br/>
        <w:t>Баян , ол жұмысты екі жыл бойы басқарды. Бірақ көңілі ұстазлыққа</w:t>
        <w:br/>
        <w:t>бұра берді. Қаскелен қаласындағы Абай атындағы қазақ орта</w:t>
        <w:br/>
        <w:t>мектебінің қасынан өтіп бара жатып, үзіліске шыққан оқушылардың</w:t>
        <w:br/>
        <w:t>асыр салып ойнағанын,қүлақ тындыратын айқай-шуын сағынғанын</w:t>
        <w:br/>
        <w:t>білді. Еріксіз мектепке бет бұрды.Үзіліс кезіне тап болған екен.</w:t>
        <w:br/>
        <w:t>Дәліздің бір басынан құрбысын тапырақтай қуып келе жатқан ондар</w:t>
        <w:br/>
        <w:t>шамасындағы баланы тоқтатып алған Баян, мектеп директорының</w:t>
        <w:br/>
        <w:t>отыратын ҡабинетін сұрады.</w:t>
        <w:br/>
        <w:t>- Ана жерден солға қарай бұрылсаныз , табасыз .-деп қолын</w:t>
        <w:br/>
        <w:t>сілтеген бала ләліздін келесі жағына қарай жүгірс жөнелді.</w:t>
        <w:br/>
        <w:t>Баланың сілтеген жағына қарай бет алған Баяпға , шағын денелі.</w:t>
        <w:br/>
        <w:t>кітап қолтықтаған қарапайым жан ұшыраса кетті. Ол кісімен қатарласа</w:t>
        <w:br/>
        <w:t>беріп:</w:t>
        <w:br/>
        <w:t>- Сәлеметсіз бе, алай. Мектеп директорына жолығайын леп едім.</w:t>
        <w:br/>
        <w:t>Қай кабинетте отыратынын айтып жібермейсіз бе?-деді.</w:t>
        <w:br/>
        <w:t>- Ио, мен директорға ұқсамаймын ба?-деп отты жанары жалт</w:t>
        <w:br/>
        <w:t>еткен апай тоқтай қалды. Баян кешірім сұрап, жөнін айтты. Мектеп</w:t>
        <w:br/>
        <w:t>директорының қабинетіне кірген соң:</w:t>
        <w:br/>
        <w:t>- Менің аты-жөнім Мәрия Хамза қызы. Көп жылдан бері осы</w:t>
        <w:br/>
        <w:t>мектепте директор болып істеп келем. Ал өзін кандай шаруамен</w:t>
        <w:br/>
        <w:t>жүрсің , айта ғой?- деді отты көзді апай. Баян: мүмкіндік болса,</w:t>
        <w:br/>
        <w:t>ұстаздыққа қайта оралғысы келетінін айтты.</w:t>
        <w:br/>
        <w:t>- КИЗ-де тұрады екенсің, ол ауылда да мектеп бар емес пе?</w:t>
        <w:br/>
        <w:t>- Ол ауылдағы мектеп орыс тілінде екен. Шақырса да баратын</w:t>
        <w:br/>
        <w:t>ойым жоқ. Өйткені мен қазақ тілі маманымын. Қара көз</w:t>
        <w:br/>
        <w:t>балаларымызға дәріс беріп, ана тіліміздің жогалып бара жатқап қадір-</w:t>
        <w:br/>
        <w:t>қасиеттерін бойларына там-тұмдап болса да сіңірсем деймін. Сол</w:t>
        <w:br/>
        <w:t>үшін де асы мамандықты қалаған едім.</w:t>
        <w:br/>
        <w:t>- Мақұл,Баяп. Орын босай қалса, өзім хабарласамын,-деген мектеп</w:t>
      </w:r>
    </w:p>
    <w:p>
      <w:r>
        <w:t>директоры Баянды шығарып салды. Көп ұзамай Абай атындағы</w:t>
        <w:br/>
        <w:t>мектепке ұстаз болып орналасқан Баян апта бойы шаруашылықтағы</w:t>
        <w:br/>
        <w:t>жұмыс орнына бармады. Іздеу салған КИЗ-дің басшылары. оның</w:t>
        <w:br/>
        <w:t>жұмысын келіспей тастап кетіп қалған тәртібін аудай комсомол</w:t>
        <w:br/>
        <w:t>комитетінің бюросында қаралып, тиісті жазасын алсын деген ұсынысқа</w:t>
        <w:br/>
        <w:t>тоқтайды.</w:t>
        <w:br/>
        <w:t>Сейсенбі күні мектепке телефон шалған аудан комсомол</w:t>
        <w:br/>
        <w:t>комитетінің хатшысы Илияс Төлепбаев, сағат онда басталатын</w:t>
        <w:br/>
        <w:t>комсомол комитетінің бюросында Баянның келуін өтінді.</w:t>
        <w:br/>
        <w:t>- Илияс, мені бюроға шақырмай-ақ қой. Сабағым бар, - леді</w:t>
        <w:br/>
        <w:t>Баян сабырмен. Ауландық комсомол ұйымының хатшысы біраз</w:t>
        <w:br/>
        <w:t>ренжіп, бюроға комсомол жүмысына басшылық жасауды уысынан</w:t>
        <w:br/>
        <w:t>шығарып алған бастауыш партия ұйымының секретары Асылгерей</w:t>
        <w:br/>
        <w:t>Сәлімгереевтің үстінен аудандық дөкейге шағым қоятындығын айтып</w:t>
        <w:br/>
        <w:t>16</w:t>
        <w:br/>
        <w:t>Аға, оқу бөлімі басқармасының бастығы Мәдениет</w:t>
        <w:br/>
        <w:t>Тастанбекұлының өзімен сөйлестім. Барыңыз. сізді күтеді ,- деді.</w:t>
        <w:br/>
        <w:t>Қорлап сыртқа шықты да . қызыл машинасына отырыт алып,</w:t>
        <w:br/>
        <w:t>Қаскелең қайдасың деп тартып кетті. Жол бойы . машинада келе</w:t>
        <w:br/>
        <w:t>жатып, Баян Әблікәрім қызының өмір жолдары мен бойына сіңірген</w:t>
        <w:br/>
        <w:t>қасиеттерін , ойша екшеп қайталап . есіне ала бастады. Енді байқады</w:t>
        <w:br/>
        <w:t>кездесе қалған ер аламнынң қай--қайсысын болмасын, жасы мен кәрісін</w:t>
        <w:br/>
        <w:t>де өзіне жалт қарататын Баянның сұлу сымбаты ғана емес екен.</w:t>
        <w:br/>
        <w:t>Сұлулығы өз алдына, оның бойында басқаны мінезімен , ақ ниетімен</w:t>
        <w:br/>
        <w:t>тез үйіріп алатын ерекше қасиет барлығы да байқалады. Алғаш</w:t>
        <w:br/>
        <w:t>Көктөбеле кездескенде сүйсініп Қорланның оның жүзіне қарай бергені</w:t>
        <w:br/>
        <w:t>де сондықтан екен.</w:t>
        <w:br/>
        <w:t>Баян жайлы ойлап отырған Қорланнын тілінің үшына “текті</w:t>
        <w:br/>
        <w:t>скен” деген сөз орала берді. Шындығында ешкім ешқандай тәрбиемен</w:t>
        <w:br/>
        <w:t>дс адам бойына сіңіре алмайтын , тектілік деген ғажап құбылыс. Сол</w:t>
        <w:br/>
        <w:t>сияқты Баянның да шыққан тегі жақсы болғандыгы оның бар</w:t>
        <w:br/>
        <w:t>болмысынан көрініп түр.</w:t>
        <w:br/>
        <w:t>Ұлы бабасы Атабай азулы кісі болыпты. Жұртына жау шапса қол</w:t>
        <w:br/>
        <w:t>жиып қарсы шыққан кездері көп екен. Айғайын салып дұтппанына</w:t>
        <w:br/>
        <w:t>қарай үмтылғанда: "Мынау тағы келіп қалды!” деп жау шебі ыдырай</w:t>
        <w:br/>
        <w:t>бастайды екен. Және, сырқаттан айыға алмай алдына келген жандарға</w:t>
        <w:br/>
        <w:t>зікірін салып, оның сыркат жеріне үші мәрте үшкірер болса , ауырғаны</w:t>
        <w:br/>
        <w:t>сап тыйылады екен. Жаралы жері екі-үш күнде аузы тартылып,</w:t>
        <w:br/>
        <w:t>қабыршақтана бастайтынын жүрт жақсы біледі.</w:t>
        <w:br/>
        <w:t>Есесіне оның жалғыз ұлы Мүхамедиярлың еш нәрсеге елең ете</w:t>
        <w:br/>
        <w:t>қоймайтын жуастығына ел қайран калатын.”Әкесі Атабай болмаса,</w:t>
        <w:br/>
        <w:t>күнін көре алмай ел кезіп кетер еді?”- дейді екен</w:t>
        <w:br/>
        <w:t>ауылдастары.Мұхамедияр жайлы айтылғап пікірлер бекер екенін өмір</w:t>
        <w:br/>
        <w:t>көрсетті. Атабайлыц қаһарынан ығып. келіндікке берсе де, байлың</w:t>
        <w:br/>
        <w:t>қызы Бәтимә өте жақсы әйел бола білді. Мұхамедияр мен Бәтимә</w:t>
        <w:br/>
        <w:t>бас қосып , отау күрған соң сл катарлы күндерін көріп , балалы -</w:t>
        <w:br/>
        <w:t>шағалы болды.</w:t>
        <w:br/>
        <w:t>Қайғы деген қай жағынан келе қалатынын адам баласы білген бе!</w:t>
        <w:br/>
        <w:t>Жиырма бсс жасында үш ұлымен жесір қалған Бәтимоның өзегі өрт</w:t>
        <w:br/>
        <w:t>болып өртенді ғой! Күйеуінің жылы өте бере , жесір калған жас</w:t>
        <w:br/>
        <w:t>келіншекке құштарлығы ауған қаншама жас жігіттер сөз салды</w:t>
        <w:br/>
        <w:t>десеңізші.</w:t>
      </w:r>
    </w:p>
    <w:p>
      <w:r>
        <w:t>Мұүхамедиярымның шыққан төріне ешкімді</w:t>
        <w:br/>
        <w:t>отырғызбаймын.Артында қалған тұяқтарын ер жеткізсем , ендігі</w:t>
        <w:br/>
        <w:t>алдымя қойған арманымның орындалғаны,- деп ешбіріне көнбей</w:t>
        <w:br/>
        <w:t>қойыпты. Содан әкелерінен жас қалған Әміре , Әбдікәрім мен кенже</w:t>
        <w:br/>
        <w:t>үлы Омархандардын өмірін өксітпей, көрінгенге көздерін</w:t>
        <w:br/>
        <w:t>жәутецдетпей ер жеткізіп , ел қатарына қосады. Ананы</w:t>
        <w:br/>
        <w:t>ардақтайтынымыз да осы Ботимә сынды аналардың қасиет герінен</w:t>
        <w:br/>
        <w:t>9</w:t>
        <w:br/>
        <w:t>болса керек. Өкінішке орай. үлкен үлы Әміре перзепт көрмеді. Соның</w:t>
        <w:br/>
        <w:t>өзінде камқор көңілімен, желімге ана. жесірге пана болып, сексеннен</w:t>
        <w:br/>
        <w:t>асса да ауыл тірліктерінен тыс қалып қоймаған. Өмірінің соңына</w:t>
        <w:br/>
        <w:t>дейін түғырынан таймай ауыл атасы саналып өткен жан.</w:t>
        <w:br/>
        <w:t>Атабай әулетінің калыптаскан жақсы бір касиеті, ағайын арасында</w:t>
        <w:br/>
        <w:t>келіспеушілік , керіс-тартыс деген болмайды. Соның арасында</w:t>
        <w:br/>
        <w:t>Әбдікорімнің төрт қызы меп екі ұлы ,Омарханның төрт үл. он үш</w:t>
        <w:br/>
        <w:t>қызы үйші--жайлы болып кетсе де. борі Әміренің ұл-қыздарымыз</w:t>
        <w:br/>
        <w:t>дейді бір ауыздан.Қай -қайсысы болмасып киналған кезде сол кісіге</w:t>
        <w:br/>
        <w:t>барып жөн сүрап жүретін- ді.Ағайынды үшеуінің іргесі ыдырамай</w:t>
        <w:br/>
        <w:t>үрім-бұтақтары ықыласымен кіріп-шығатын бас ордасы Әміренің</w:t>
        <w:br/>
        <w:t>қара шанырағы болып келді.</w:t>
        <w:br/>
        <w:t>“Бір анадан ала да құла да туады” деген рас-ау. Әміре Атабай</w:t>
        <w:br/>
        <w:t>атасына тартқан болса, Омархан әкесі Мұхамедиярдан аумай қалған</w:t>
        <w:br/>
        <w:t>жай. Ал Әбдікәрім ауылдағы төрт сыныпты тамамдаған соң әрі қарай</w:t>
        <w:br/>
        <w:t>оқуын.жалғастыруға жағдайы кслмейді. Сонын өзінде өсе келе кітап</w:t>
        <w:br/>
        <w:t>оқуға құштарланып , колыпа домбыра алып жыр жырлап, өлен</w:t>
        <w:br/>
        <w:t>айтуды ұнататын, көкірегі ояу жігі: болып өселі. Ұлы Отан соғысынан</w:t>
        <w:br/>
        <w:t>аман-есен оралған Әбдікәрім ауыл тірлігіне қызу араласын кетеді.</w:t>
        <w:br/>
        <w:t>Қолы босай қалған тұста өлең жазатын да әдеті болған.</w:t>
        <w:br/>
        <w:t>Оган коса бойында серілігі бар, жиын-той Әблікәрімсіз өтпейді.</w:t>
        <w:br/>
        <w:t>Сөз бастап , жиын--тойға бағыт беріі отырады. Және той иелеріне</w:t>
        <w:br/>
        <w:t>арнайы өлеңдер жазын әкелетіні әдетке айналған. Жұбайы Күлтай</w:t>
        <w:br/>
        <w:t>Олжабай қызы есетіші болып істесе ле, ән--сауықты жаны сүйетін.</w:t>
        <w:br/>
        <w:t>Күйеуіне “Серілігінді қой” деп қиқарланбай, қайта оның шашбауын</w:t>
        <w:br/>
        <w:t>көтеріп өзі де араласып отырған.</w:t>
        <w:br/>
        <w:t>-- Әкем бізді жастайымыздан адамгершілікке , сезімталдыққа</w:t>
        <w:br/>
        <w:t>баулыды.Өзі кітаптарды сүйіп оқып , өлең жазатындықтан да</w:t>
        <w:br/>
        <w:t>болар” Әдебиет өнеріне жақын болындар. Алам баласының бойындағы</w:t>
        <w:br/>
        <w:t>асыл қасиеттері мен жан сезімдерін тез ұға қоятын ел азамяты болып</w:t>
        <w:br/>
        <w:t>шығасындар” деп отыратын-ды. Әкемнің сондағы берген бағыты</w:t>
        <w:br/>
        <w:t>санама әсерін тигізген болар, расында әдебиетке жақын болып өстім</w:t>
        <w:br/>
        <w:t>г-деп еді Баян бір әңгімесінде.</w:t>
        <w:br/>
        <w:t>Түркістан өңірінде Ордабасы ауданы Ермоловка леген ауылда 1952-</w:t>
        <w:br/>
        <w:t>ші жылы желтоқсанның 28-ші жұлдызында шырт стіп дүниеге бір</w:t>
        <w:br/>
        <w:t>соби келді. Ол сәби - Атабайдың немересі Баян еді.Баян ата--анасы</w:t>
        <w:br/>
        <w:t>қанатының астында, ешбір жетіспеушілік дегенді көрмей бүла болып</w:t>
        <w:br/>
        <w:t>өсті. Мектеп табалдырығын аттамай жатып-ақ әкесінің әліппеден</w:t>
        <w:br/>
        <w:t>оқып берген өлеңдерін жатқа айтып жүрлі. Мектепке барғанда ол</w:t>
        <w:br/>
        <w:t>әліпшенің кез-келген бетін ашып, суретіне қарап-ақ не жазылғанын</w:t>
        <w:br/>
        <w:t>тоқтамай айтып шығатынына дон риза болатын мүғалім: "Жарайсың</w:t>
        <w:br/>
        <w:t>. Баян:Талабыңа нүр жаусын!” деп басқа оқушыларға оны үлгі тұтып</w:t>
        <w:br/>
        <w:t>жататың-ды. Жасынан оқу мен жазуға ынталы әрі алғыр болып</w:t>
        <w:br/>
        <w:t>өскен Баян оныншы сыныпты үздік бағалармен 1970-ші жылы аяқтап</w:t>
        <w:br/>
        <w:t>10</w:t>
      </w:r>
    </w:p>
    <w:p>
      <w:r>
        <w:t>тастамайды.Ауданда орыс тіліндегі “Ленинское знамя” газетінен бясқа</w:t>
        <w:br/>
        <w:t>газет шықпайтын-ды. Тіл заңы қабылдануына байланысты қазақ</w:t>
        <w:br/>
        <w:t>тілінде де газет шығару мәселесі көтерілді. Аудан басшылары ақылдаса</w:t>
        <w:br/>
        <w:t>келіп,” Ленинское знамя” газетінің бір бетін қалақ тілінде жазылған</w:t>
        <w:br/>
        <w:t>хабарларға арнау керек деген шешімге келеді.</w:t>
        <w:br/>
        <w:t>Аудан әкімінің орынбасары Мәриям Беспай қызының есіне іскерлігі</w:t>
        <w:br/>
        <w:t>мен алғырлығы, оған қоса ана тілі дес, жанпидалыққа баруға даяр</w:t>
        <w:br/>
        <w:t>Баян Әбдікәрім қызы түсе кетті.Ақыл сала аулан әкімі Төребек</w:t>
        <w:br/>
        <w:t>Олжабайүлына барған еді .Ол кісі артық сөзге келмей Баянның</w:t>
        <w:br/>
        <w:t>кандидатурасын қолдап мақүл алды.Сонымен, тілге ,әдебиетке, өз</w:t>
        <w:br/>
        <w:t>халқына деген сүйіспеншілігі Баянды тағы бір жауапты қызметке</w:t>
        <w:br/>
        <w:t>алып келді.</w:t>
        <w:br/>
        <w:t>1992-ші жылы наурыз айында келіп ауданның ”Ленинское</w:t>
        <w:br/>
        <w:t>знамя?тазетінің редакторы Сергей Волковтың орынбасары қызметіне</w:t>
        <w:br/>
        <w:t>орналасқан Баянның қарауында, қазақ тілінде шығатын мақалаларға</w:t>
        <w:br/>
        <w:t>арналған тазеттің бір беті ғана болды.Өзі тілші орі машинканы да өзі</w:t>
        <w:br/>
        <w:t>басады.Мойнына үлкен жауапкершілік артқанын кәп кешікпей</w:t>
        <w:br/>
        <w:t>сезді.Соның өзінде шала шоқынып кеткен Қаскелен өңірінде қазак</w:t>
        <w:br/>
        <w:t>тілін қалай жанғыртсам, қалың қауым оқырмандарга жазылған</w:t>
        <w:br/>
        <w:t>мақалалар мен әңгімелерді қызыға оқитындай қай тұрғыдан ұсынсам</w:t>
        <w:br/>
        <w:t>скен деп күш салумен болды. Оған қоса газеттің атын өзгертсек</w:t>
        <w:br/>
        <w:t>деген ой тастады. Аудан басшылары пікірін қолдады.</w:t>
        <w:br/>
        <w:t>Заманына лайықты аудан ғазетіне ат ойластырған Баян жиырма</w:t>
        <w:br/>
        <w:t>шақтысын тізіп қойды.Олардың ішінде коңіліне ұнағаны “Заман</w:t>
        <w:br/>
        <w:t>жаршысы” деген ат екенін Мориям Бсспай қызыңа барып айткан еді</w:t>
        <w:br/>
        <w:t>-Ол кісі келісті.”Заман жаршысының” алғашқы саны 1993-ші жылы</w:t>
        <w:br/>
        <w:t>қантар айының бірінші жұлдызында жарық көрді.</w:t>
        <w:br/>
        <w:t>- Өмірімде ең бір ауыр кезең ,-деді Баян бір әңгімесінде.-“Сол</w:t>
        <w:br/>
        <w:t>редакцияда істеп жүрген кезім болды. Ол кезде тізгін үстағандардың</w:t>
        <w:br/>
        <w:t>көбісі қазақ тілінде мақала жазудан ойлары мен бойларын ала</w:t>
        <w:br/>
        <w:t>қашатындар болатын.Мақала жазу - творчестволық жұмыс. Жазу</w:t>
        <w:br/>
        <w:t>үшін көп білуің керек. Біраз қиналдым.</w:t>
        <w:br/>
        <w:t>-- Ана тілін білуге талап қойыла бастаған кезде,- дейді сөзін</w:t>
        <w:br/>
        <w:t>жалғастырған Баян. “Қызметім өссе” деген ана тілін білмейтін қазақ</w:t>
        <w:br/>
        <w:t>жігігтерінің кобісі: "Қазақша сөйлей аламын” деп орысша --қазақшасын</w:t>
        <w:br/>
        <w:t>араластыра шүлдірлей сөйлеп ант-суын ішіп жатты емес пе. Тізгін</w:t>
        <w:br/>
        <w:t>қолдарына тиген соң ішкен ант-суын ұмытып, орысшаға қайта басып</w:t>
        <w:br/>
        <w:t>кеткеніне кайран қаласың.Оларға қазақ тілінде газет шығып жатыр</w:t>
        <w:br/>
        <w:t>деген сөз ғана керек пе деп қалдым.</w:t>
        <w:br/>
        <w:t>Қолыма қалам алып, олардың елі мен тіліне деген бір шөкімдей</w:t>
        <w:br/>
        <w:t>де намысы жоқ тікбақай екендерін ашық айтып, газет бетіне ойымды</w:t>
        <w:br/>
        <w:t>жазып жүрдім.Ондайлардың үрпактарымыздың одан әрі мәңгүрттене</w:t>
        <w:br/>
        <w:t>беруіне жол ашып отырғандықтарын да баса айттым. Сондағы</w:t>
        <w:br/>
        <w:t>жазғандарымды олар оқыды ма, әлде... Әй, оқымаған болар.Өйткені.</w:t>
        <w:br/>
        <w:t>І8</w:t>
        <w:br/>
        <w:t>қасынан аластау емес, қолына тізгін алып мекеме басқарып үйрене</w:t>
        <w:br/>
        <w:t>берсін дегені екенін іштей сездім.Өйткені ол кісі бізге 1998--ші жылы</w:t>
        <w:br/>
        <w:t>тамыз айында бастық болып келген кезден, өзінің қол астындағы</w:t>
        <w:br/>
        <w:t>қызметкерлеріне үлкен сенім артып, өз мүмкішдіктерін пайдалана</w:t>
      </w:r>
    </w:p>
    <w:p>
      <w:r>
        <w:t>ашуға еркіндік берді.”Бастық не дер екен?” деп жалтақтамайтын</w:t>
        <w:br/>
        <w:t>болдык. Тиесілі жұмысымызды ынтамен атқарып көп істітындырып</w:t>
        <w:br/>
        <w:t>тастадық. Ол кісінің басшылығымен 1999-шы жылдың көкек айында</w:t>
        <w:br/>
        <w:t>облыс көлемінле қазақ мектептерінің болашағы туралы үлкен</w:t>
        <w:br/>
        <w:t>конференция өткізілді. Ол конференцияға атағы елге әйгілі лауазымды</w:t>
        <w:br/>
        <w:t>ғалымдар мен оқымыстылар қатысып , дәрежесі республика көлемінде</w:t>
        <w:br/>
        <w:t>өтетіп конференцияға пара-пар болды.</w:t>
        <w:br/>
        <w:t>Шәмшо Көпбай қызымен жұмыс істеу аса қиын да, жеңіл де дер</w:t>
        <w:br/>
        <w:t>едім.Қиындығы істелген істің сапасыз-нәтижесіз болуына мүмкіндік</w:t>
        <w:br/>
        <w:t>бермейді.Жеңілдігі -- Шәкен идеялардың генераторы іспеттес.</w:t>
        <w:br/>
        <w:t>1999-шы жылы маусым айының 29-30-шы жұлдызында Шәмшә</w:t>
        <w:br/>
        <w:t>Көпбай қызының басшылығымен ақиық ақынымыз Мұқағалидың</w:t>
        <w:br/>
        <w:t>ауылында жас талапкер ақындарының мүшайрасын өткіздік.Оған</w:t>
        <w:br/>
        <w:t>жетпістен аса дарынды оқушыларымыз қатысты.Бүл шарамыз талай</w:t>
        <w:br/>
        <w:t>болашақ ақындарға жол ашты деп ойлаймын, - деді ол әңгімесін</w:t>
        <w:br/>
        <w:t>жалғап.</w:t>
        <w:br/>
        <w:t>1999-шы жылдың 21-ші тамызында Қарасай ауданы оқу</w:t>
        <w:br/>
        <w:t>басқармасының тізгінін қолына алған Баян. алдында тұрған</w:t>
        <w:br/>
        <w:t>шаруалардың қауырт кезінде келгенін сезді. Мүғалімдердің тамыз</w:t>
        <w:br/>
        <w:t>айының конференциясы таяп түр.Және ауданның жетпіс жылдық</w:t>
        <w:br/>
        <w:t>мерей тойына бүкіл аудан жұртшылығы болып дайындық үстінде.</w:t>
        <w:br/>
        <w:t>Айтылған шаруалар аз болғандай, оқу жылы басталғанша Абай</w:t>
        <w:br/>
        <w:t>атындағы қазақ орта мектебін гимназия мектебіне айналлырып, біраз</w:t>
        <w:br/>
        <w:t>оқушыларын басқа мектепке ауыстырмақ болған Баян, ол істіде тез</w:t>
        <w:br/>
        <w:t>арада қолға алды. Өйткені Абай мектебінде оқитын 1700-дей</w:t>
        <w:br/>
        <w:t>окуттыларға мектеп қабырғасы таршылық жасап жүргенін білетін.</w:t>
        <w:br/>
        <w:t>Ал ғимараты мол пішілген Байжанов атындағы мектепте 320 ғана</w:t>
        <w:br/>
        <w:t>оқушыға орыс тілінде сабақ жүргізіледі. Және Пушкин атындағы</w:t>
        <w:br/>
        <w:t>мектеп ғимаратында ла орыс ағайындардың 400-ге жуық балалары</w:t>
        <w:br/>
        <w:t>оқып жүр.Соңғы екі мектеп сыныптары бір ауысыммен оқыса, Абай</w:t>
        <w:br/>
        <w:t>атындагы қазақ орта мектебі үш ауысымда.Қаскелен қаласында үш</w:t>
        <w:br/>
        <w:t>таза орыс мектебі, екі орысша--қазақша сыныптары аралас оқитын</w:t>
        <w:br/>
        <w:t>мектеп бар екен де, ал қазақ мектебі біреу-ак. Мүны әділетсіздік деп</w:t>
        <w:br/>
        <w:t>есептеген Баян, Байжанов атындағы мектептін оқушыларын апарып</w:t>
        <w:br/>
        <w:t>Пушкин атындағы мектепте оқып жүрген балаларға косады да, Абай</w:t>
        <w:br/>
        <w:t>атындағы мектептің жой сыныптағы оқушыларын әкеліп Байжанов</w:t>
        <w:br/>
        <w:t>мектебіне отырғызады. Сонымен қала орталығынан тағы бір қазақ</w:t>
        <w:br/>
        <w:t>орта мектебі ашылса, Абай атындағы мектеп таза гимназия мектебі</w:t>
        <w:br/>
        <w:t>болып қала берді. Және Сотбаевтің аты берілген, бұрынғы Горький</w:t>
        <w:br/>
        <w:t>атындағы орыс мектебі, Керімбаев атындағы орыс-казак сыныптары</w:t>
        <w:br/>
        <w:t>21</w:t>
        <w:br/>
        <w:t>- Олай десеңіз, бұл мәсслені аудан әкімінің төрелігіне</w:t>
        <w:br/>
        <w:t>қалдырамыз,-деп кабинеттен шығытт кетті. Ертесінде аулан әкімінін</w:t>
        <w:br/>
        <w:t>орынбасары Мәриям Беспай қызының қабылдауында болған Баян</w:t>
        <w:br/>
        <w:t>релактор екеуінің арасында болган әңгімені айта келіп:</w:t>
        <w:br/>
        <w:t>- Түкке тұрмайтын ,елмен де дұрыстап сөйлесе алмайтын, білімі</w:t>
        <w:br/>
        <w:t>дейтін білімі де жоқ, біздің ұлтқа деген көзқарасы төмен. бір кезде</w:t>
        <w:br/>
        <w:t>партшколды бітірген екен деп Волковқа ауданда шығатын жалғыз</w:t>
        <w:br/>
        <w:t>гәзетті қолыпа беріп қойғандарыңызға қайранмын! Болмаса мені</w:t>
        <w:br/>
        <w:t>жұмыстан босатыңыздар, деді.</w:t>
        <w:br/>
        <w:t>Баянды мүкият тыңдаған орынбасар редактормен соөйлесетіпін,</w:t>
        <w:br/>
        <w:t>оның теріс кеткен жері болса жөнге келтіретінін , болмапты жерден</w:t>
        <w:br/>
        <w:t>ашу шығарып, жүйке тамырып жүқартпай қызметін атқара беруін</w:t>
        <w:br/>
        <w:t>айтты.Баянды сабасына түсіріп кабинетінен шығарып салды.</w:t>
      </w:r>
    </w:p>
    <w:p>
      <w:r>
        <w:t>Ал Сергей Волков орыс ағайындарға:” Баян Әбдікорім қызы аудан</w:t>
        <w:br/>
        <w:t>газетініп атын өзгертіп . біздің тілде тығатын газеттің түп-тамырына</w:t>
        <w:br/>
        <w:t>балта шаппақ ойы бар.Сендер жөнге салмасандар, менің шамам келер</w:t>
        <w:br/>
        <w:t>емес..” деген пікір тастап Баянға деген астыртын әрекетін тағы</w:t>
        <w:br/>
        <w:t>жасады.Содан қойшы, орыс ағайындар шу шығарып, аудан</w:t>
        <w:br/>
        <w:t>әкімшілігінен асып,Алматыдан теледидар тіліпілерін де</w:t>
        <w:br/>
        <w:t>шақырды.Тексере келушілер мен тілшілерге бүл шаралардың елімізде</w:t>
        <w:br/>
        <w:t>болып .жатқан өзгерістерге байланысты екенін , басшылармен</w:t>
        <w:br/>
        <w:t>келісілген іс екенін түсіндірем деп-ак Баянның қаншама жүйке</w:t>
        <w:br/>
        <w:t>тамыры тозды десенізші.Оған қоса күнделікті редакцияның тірлігінде</w:t>
        <w:br/>
        <w:t>редактормен қарсыласа берген соң, Баян: "Ой-өрісі тар, қазақ елі</w:t>
        <w:br/>
        <w:t>көгере қойсын демейтін, жеке бастың қамын ойлайтын , әкімшіліктен</w:t>
        <w:br/>
        <w:t>қорыққаннан ғана ақсиған тісін көрсете алмай жүрген Волковты жоғары</w:t>
        <w:br/>
        <w:t>басшылар әлі түсіне жатар. Ал мен , жалғыз өзім, басты тізгін қолымда</w:t>
        <w:br/>
        <w:t>болмаган соң несіне арпалыса берем. Одан да кел деп шақырып жатқан</w:t>
        <w:br/>
        <w:t>облыс оқу бөліміне барып қызметке тұрайын.Солан кейінтісін тағы</w:t>
        <w:br/>
        <w:t>көре жатармын” деген ой түйді.</w:t>
        <w:br/>
        <w:t>Облыс оқу бөліміне келген Баянға, мемлекеттік тілді оқуға</w:t>
        <w:br/>
        <w:t>жетектілік жасаумен қатар басқа яз үлттардың тілдерін дамытудың</w:t>
        <w:br/>
        <w:t>шараларын үйымдастыру ісі тапсырыллы. Қашан да қазақ тілін</w:t>
        <w:br/>
        <w:t>жоғары бағалайтын Баян облыс басшыларының ана тілін жетілдіреміз</w:t>
        <w:br/>
        <w:t>деген бастамаларына бар күшін аямай ат салысып, алдыңғы қатардан</w:t>
        <w:br/>
        <w:t>көрініп жүрді.</w:t>
        <w:br/>
        <w:t>Бұрын ұйғыр сыныптарында қазак тілі бағдарламасы болмаған.</w:t>
        <w:br/>
        <w:t>Орыс сыныптары бағдарламасын аударып, сабак өтіп жататын-ды.</w:t>
        <w:br/>
        <w:t>Ұйғыр ағайындардың балалары қандай, қазақ елімен бау ырлас болып</w:t>
        <w:br/>
        <w:t>келетінін ескерген Баян,мүғалімдермен шығармашылық топ қүрып</w:t>
        <w:br/>
        <w:t>ұйғыр сыныптарына арнайы жаңа бағдарламаның өмірте келуіне</w:t>
        <w:br/>
        <w:t>басшылық жасады. Баян бір сөзінде:</w:t>
        <w:br/>
        <w:t>-Қарасай ауданындағы оқу басқармасының бастығы болып келуіме</w:t>
        <w:br/>
        <w:t>Шомшә Көпбай қызы үлкен ықпал жасады. Өзі айтқандай мені</w:t>
        <w:br/>
        <w:t>20</w:t>
        <w:br/>
        <w:t>шықты.</w:t>
        <w:br/>
        <w:t>Баян мектепте жүрген кезінде-ақ . жасырын отыра қалып өлен</w:t>
        <w:br/>
        <w:t>жазатын әдеті болатын-ды. Жоғары оқу орнына барар алдында ішікі</w:t>
        <w:br/>
        <w:t>дүниесі үлкен толғаныста болып , шамалы уақыттың ішінде қаламның</w:t>
        <w:br/>
        <w:t>ұшынан “Туған жер”, Ұстазым” және “Мектебіме” деген өлеңдері</w:t>
        <w:br/>
        <w:t>дүниеге келген сді. Алматыға барар алдында ауланның “Коммунизм</w:t>
        <w:br/>
        <w:t>таны” газетінің релакциясына барып, әлгі өлеңдерін қалдырып кеткен</w:t>
        <w:br/>
        <w:t>болатын. Газет бетінен оның өлеңдерін оқыған ауылдастары:</w:t>
        <w:br/>
        <w:t>-- Ой, Баян! Сенің ақындығың бар скен ғой! Оны калай жасырып</w:t>
        <w:br/>
        <w:t>жүргенсің?!</w:t>
        <w:br/>
        <w:t>- Талабыңа нұр жаусын , Баянжан!-деген үлкендердің де ақ</w:t>
        <w:br/>
        <w:t>тілектері айтылып жатты.</w:t>
        <w:br/>
        <w:t>- Әй , Күлтой! Қызың ақын екен ғой. Құдай алдынан</w:t>
        <w:br/>
        <w:t>жарылқасын! Ауылымыздан шыққан ақып қыз деп мақтанып</w:t>
        <w:br/>
        <w:t>жүрелік!- деген анасының құрбылары да қуаныш үстіне қуаныш</w:t>
        <w:br/>
        <w:t>қосып құттықтады. Қызының оңлай өнері барына мәз: майрам болған</w:t>
        <w:br/>
        <w:t>Күлтой қуаныштан көзіне жас алып, құрбыларына ақ дастархап</w:t>
        <w:br/>
        <w:t>жайып бәйек болып жүр. Арман жетектеген Баян тіл-әдебиетін білсем</w:t>
        <w:br/>
        <w:t>деген талаппен Қазақтың Мемлекеттік Педагогикалық институтына</w:t>
      </w:r>
    </w:p>
    <w:p>
      <w:r>
        <w:t>емтихандарды ойдағыдай тапсырды.</w:t>
        <w:br/>
        <w:t>Жоғарғы оку орнына кабылданған соң ауылына келіп қайтқан</w:t>
        <w:br/>
        <w:t>Баян, түтінін бұрқырата түсіп , айғайын салған поровоздың тіркеп</w:t>
        <w:br/>
        <w:t>алған көп вагонларынын бірінде келеді. Қуанышында шек жоқ.</w:t>
        <w:br/>
        <w:t>Жүрегі алып ұшады. Осы бір толғаныс үстінде , мектепті алтын</w:t>
        <w:br/>
        <w:t>алқамен тамамдаған құрбысы Дариға Ыідырысова жайында бір мақала</w:t>
        <w:br/>
        <w:t>жазғысы келіп қолына қалам алады.Тақырыбышп “Үлкен жолдың</w:t>
        <w:br/>
        <w:t>үстінде” деп қояды.</w:t>
        <w:br/>
        <w:t>Алматыға келген соң әлгі мақаласын “Лениншіл жас” газеті</w:t>
        <w:br/>
        <w:t>редакциясына апарып берген еді . көп кешікпей газет бетінен</w:t>
        <w:br/>
        <w:t>мақаласын көрген Баян қалай қуанды десеңізші! Көпілі асып-</w:t>
        <w:br/>
        <w:t>тасығандай сезімге бөленді. Оған қуанған жалғыз өзі ғана емес-ау,</w:t>
        <w:br/>
        <w:t>алғашқы сессиясын аяқтап ауылына келсе, олгі мақаланы оқытан</w:t>
        <w:br/>
        <w:t>ауылдастары да қаламына сәтті сапар тілеп, ізгі ниеттерін білдіріп</w:t>
        <w:br/>
        <w:t>жатыр. Ол да қуаныш үстіне қуаныш әкелді емес пе!</w:t>
        <w:br/>
        <w:t>Қайтып оралмас қызығы мол төрт жылға созылған студенттік</w:t>
        <w:br/>
        <w:t>өмір де өте шықты.</w:t>
        <w:br/>
        <w:t>1974 --ші жылы оқуын тамамдаған Баян ауылына оралып, өзі</w:t>
        <w:br/>
        <w:t>оқыған мектепке әдебиет пәнінен дәріс беретін ұстаз болып орналасты.</w:t>
        <w:br/>
        <w:t>Кезінде сынып жетекшісі болған Айымжан апайы айтушы еді. "Баян</w:t>
        <w:br/>
        <w:t>Сең оқуынды бітіріп келген соң орнымды өзіне босатып берем” деп.</w:t>
        <w:br/>
        <w:t>Осы тұста Айымжан апайы күрмет демалысына шығып, айтқанындай</w:t>
        <w:br/>
        <w:t>оқып келген жас ұстазға орнын ұсынды. Апайының бір кездегі айтқаны</w:t>
        <w:br/>
        <w:t>дӘдме-дол келгеніне Баян қайран қалып жүрді.</w:t>
        <w:br/>
        <w:t>ҚазПИ -де оқып жүргенде әдебиет теориясынан дәріс беріп, өзі</w:t>
        <w:br/>
        <w:t>Пп</w:t>
        <w:br/>
        <w:t>.док көрсетумен тынды.</w:t>
        <w:br/>
        <w:t>Апта соңында еңбек кітапшасын алайын деп КИЗ мекемесінің</w:t>
        <w:br/>
        <w:t>директоры Валентина Духнованың алдына бармай ма Баян. Ол болса</w:t>
        <w:br/>
        <w:t>жөн сүрамай-ақ “Уволить” деп арызына қол қоя салды. Қайта,</w:t>
        <w:br/>
        <w:t>кеткеніне қуанғандай езуін кере күлгенін қайтерсің! Оның бүл</w:t>
        <w:br/>
        <w:t>қылығына ызясы келген Баян: Жоғарыдағы шовинизм дертіне</w:t>
        <w:br/>
        <w:t>шомылған өзің симқтылардың арқасында билікке қолыңның жеткені</w:t>
        <w:br/>
        <w:t>болмаса, шалқаятындай менен қай жерің артық?! Топастығың түріңде</w:t>
        <w:br/>
        <w:t>тұр той!Тек қана күшке сеніп, қол астындағы білікті, жергілікті</w:t>
        <w:br/>
        <w:t>мамандарды, тек басқа үлт өкілі болғандығы үшін қинаумен келесің!</w:t>
        <w:br/>
        <w:t>Көрмей жүр деймісің?! Айтқаныңнан ауытқығандары болса, амалын</w:t>
        <w:br/>
        <w:t>тауып жұмыстан аластауды ғана білесің!..” деген сөздерді айта жаздап</w:t>
        <w:br/>
        <w:t>әзінң-өзі әзер тоқтатты. Амал жоқ ,”Азу тісі” шыға қоймағандықтан</w:t>
        <w:br/>
        <w:t>болар, немесе сол заманның зардабы ма, айта алмады.</w:t>
        <w:br/>
        <w:t>Ынтасымен мектепке келген Баян өз жұмысын бірден игеріп кетті</w:t>
        <w:br/>
        <w:t>Оныншы сыныптың жетекітісі болып, ол сыныптағы нашар оқып</w:t>
        <w:br/>
        <w:t>жүрген балалар да оқу жылының аяғына таман үлгерімі мен тәртіптері</w:t>
        <w:br/>
        <w:t>алдыңғы қатарлы оқушыларға теңелді .Қоғам жүмысына да Баян</w:t>
        <w:br/>
        <w:t>белсене қатысып, көптеген жаңа бастамалардың ұйтқысы болады.</w:t>
        <w:br/>
        <w:t>Оның іскерлігі мен алғырлығына мектеп директоры да, оқу ісінің</w:t>
        <w:br/>
        <w:t>меңгерушісі Зоя Сүйгенбаева да көп үзамай-ақ ризалықтарын білгізді.</w:t>
        <w:br/>
        <w:t>Мұғалімдер кеңесінін бір ортасында Мория Хамза қызы мектеп</w:t>
        <w:br/>
        <w:t>оқушыларының үлгерімі мен тәртібі жайыпда айта келіп, Баянның</w:t>
        <w:br/>
        <w:t>атқарған еңбегін ерекше атап:</w:t>
      </w:r>
    </w:p>
    <w:p>
      <w:r>
        <w:t>-&lt;- Алғаш танысқанымызда айтқан уәдесінде түрды, Баян</w:t>
        <w:br/>
        <w:t>қызымыз,- деді. Баянның алғаш кездескенде айтқан” Апай, мені</w:t>
        <w:br/>
        <w:t>жүмысқа алсаңыз, өкіндірмеймін!”-- деген сөзін есіне алып.</w:t>
        <w:br/>
        <w:t>Еңбегі мен талап койғыштығын бағалаған мектеп директоры Баянды</w:t>
        <w:br/>
        <w:t>1984-ші жылы оқу ісінің меңгерушісі қызметіне жоғарылатты.</w:t>
        <w:br/>
        <w:t>Қолына тигеп тізгін қысқалау болса да жүктелген жұмыстарды Баян</w:t>
        <w:br/>
        <w:t>одаң эрі жандандырып, құлпырта түсті.Онысы мектепте ғана емес,</w:t>
        <w:br/>
        <w:t>аудан мен облыс көлемінде де аталынып, айтыла бастады.</w:t>
        <w:br/>
        <w:t>Сол жылдары Алматы қаласындағы облыстық мұғалімдер білімін</w:t>
        <w:br/>
        <w:t>жетілдіру институтымен байланыс жасап, ол мекеменің оқымысты</w:t>
        <w:br/>
        <w:t>азаматтары Абай мектебіне келіп мұғалімдердің сабақтарына қатысып,</w:t>
        <w:br/>
        <w:t>семинар өткізіп жүрді. Баянның өткізген ашық сабактарына да неше</w:t>
        <w:br/>
        <w:t>мәрте бас сұғып, жақсы -жақсы пікірлерін білдірді.Болашағына да</w:t>
        <w:br/>
        <w:t>болжам айтылып қалатын-ды. Сондағы Баянға айтылған пікірлердің</w:t>
        <w:br/>
        <w:t>жалғасы, әлгі институттың әдістемелік кабинетінің меңгерушісі</w:t>
        <w:br/>
        <w:t>қызметіне қабылданумен аяқталды. Содан 1992 -ші жылға дейін</w:t>
        <w:br/>
        <w:t>Баян облыс көлемінде мектеп мұғалімдеріне әдістемелік көмек</w:t>
        <w:br/>
        <w:t>көрсетумен айналысты. Бұл жұмысын да жанын сала істеді. Әсіресе,</w:t>
        <w:br/>
        <w:t>Баянның ана тіліне ерекше көңіл бөліп, қай деңгейде әңгіме болмасын,</w:t>
        <w:br/>
        <w:t>оның беделін көтеруге ат салысқанын әріптестері әлі күнге аузынан</w:t>
        <w:br/>
        <w:t>17</w:t>
        <w:br/>
        <w:t>қазақ тілінде жаздым ғой. Бұрын оыс тілің білмесек ел қатарынан</w:t>
        <w:br/>
        <w:t>қалып қоямыз деп өстік қой. Шындығында солай еді ғой.Содан</w:t>
        <w:br/>
        <w:t>көзқарасым өзгеріп, санам оянғаннан кейін ,олай емес екеніне көзім</w:t>
        <w:br/>
        <w:t>жетті.Ол кезде қай деңгейдегі жиын болмасын орыс тілінде өтіп</w:t>
        <w:br/>
        <w:t>жататын. Көкірегімізде сайрап тұрған ойды орыс тілінде көпшілікке</w:t>
        <w:br/>
        <w:t>жеткізе алмай қиналушы едік. Жасымнан бойыма дарыған ,”дұрыс</w:t>
        <w:br/>
        <w:t>емес” деп тапқан іс-әрекетке қарсыласа қалатын мінезіме</w:t>
        <w:br/>
        <w:t>салып, "орысша сойлемесем кайтесіңдер!” дегендей қойылған сұрақтын</w:t>
        <w:br/>
        <w:t>бәріне қазақша жауап беріп, баяндаманы ана тілінде жасап жүрдім</w:t>
        <w:br/>
        <w:t>емес пе. Мұндай қылығыма басшылар ренішін білдіріп, ұрысқандары</w:t>
        <w:br/>
        <w:t>да болды. Екі қазақтың басы қосылса шүлдірлеп, нсмесе,жүз қазақтың</w:t>
        <w:br/>
        <w:t>ортасында басқа ұлттың бір өкілі отырса,ол түсінбей қалар деген</w:t>
        <w:br/>
        <w:t>желеумен жиылгап қауымның бәрі жаппай орыс тілінде сайрап</w:t>
        <w:br/>
        <w:t>жататын.Сондай кездерде: “Қап, мыналардың өз ана тілдерін</w:t>
        <w:br/>
        <w:t>қорлағандары--ай! "деп жаным шырылдай жөнеледі. Осы, ана тілімізді</w:t>
        <w:br/>
        <w:t>қорлаудан әлі күнге арыла алмай жүрміз--ау... -- деген Баян қабағын</w:t>
        <w:br/>
        <w:t>Шы ы, -Ал, кей азаматтарымыз қазақ тілінде дұрыстап сөйлей</w:t>
        <w:br/>
        <w:t>алмаса да, ана тілінде айтар ойып жеткізіп жатса, оны бар</w:t>
        <w:br/>
        <w:t>ықыласыммен тыңдап, іштей ризалығымды білдіремін. Етер ана тілін</w:t>
        <w:br/>
        <w:t>слтұра қазақша сөйлемесе, өз басым ондай жанды біздің елдің</w:t>
        <w:br/>
        <w:t>еп, қандас деп санамаймын! -" дейлі Баян ана тілі жайлы</w:t>
        <w:br/>
        <w:t>Оғап қоса аулан газетінің редакторы Сергей Волков та Баянның</w:t>
        <w:br/>
        <w:t>жұмысыңа көп қиындык әкелгенін, қазақ тіліғана емес, оның қазаққа</w:t>
        <w:br/>
        <w:t>мұрнын шүйіре қарайтын әдетіне, әсіресе, қазақша шығатын газеттің</w:t>
        <w:br/>
        <w:t>бір бетіне орыс тілінде жазылған мақалаларды кіргізіп жіберетін</w:t>
        <w:br/>
        <w:t>кезлерінде ашуға басатын Баян:</w:t>
        <w:br/>
        <w:t>- Сергей Тимофеевич! Сіздің мұныңыз не?! Газеттің бір бетін</w:t>
        <w:br/>
        <w:t>аудандағы қазақ жұртшылығына көп көріп жүрсіз бе 2! Бір емес ,екі</w:t>
        <w:br/>
        <w:t>емес қашан болса қазақша жазылған материалдарды газеттің шығар</w:t>
        <w:br/>
        <w:t>күні алып тастап отырасыз,” деп күйіп піседі.</w:t>
        <w:br/>
        <w:t>-“Орыс тілінде жазылған мақала симай жатса қайтем.Қай қазағың</w:t>
        <w:br/>
        <w:t>қазақша басылымды ден қоя оқып жүр дейсін.Олардың жазып жүрген</w:t>
        <w:br/>
        <w:t>мақалалары да жоқ.Мұның бәрі бос әурешілік,-- деп езуіне мысқылын</w:t>
      </w:r>
    </w:p>
    <w:p>
      <w:r>
        <w:t>үйіріп, Баянның жынын одан әрі қоздырады.</w:t>
        <w:br/>
        <w:t>-- Газеттің бір бетін казақ тілінде шығатын мақалаларға арнаймыз</w:t>
        <w:br/>
        <w:t>деп мені әдейі шақырып алдыңыздар емес пе: Енді келіп, ана тілінде</w:t>
        <w:br/>
        <w:t>шыққан мақалаларды оқитын қазақтар жоқтың қасы деп тілімізді</w:t>
        <w:br/>
        <w:t>жоққа шығармақ боласыз. Олай істеуге болмайды, Сергей Тимофеевич!</w:t>
        <w:br/>
        <w:t>Қазақ тілінде жазылған материалдарды жариялайтын бір бетте</w:t>
        <w:br/>
        <w:t>шаруаңыз болмасын, қанша жерден редактор болсаңыз да! деді.</w:t>
        <w:br/>
        <w:t>- Бұл жұмысқа мен емес, саған келе ғой деп қолқалаған.Ұнамаса</w:t>
        <w:br/>
        <w:t>жүре бер,- деп Сергей де таймады. Редактордың мына сөзі жанына</w:t>
        <w:br/>
        <w:t>тиіп жылап жібере жаздаған Баян:</w:t>
        <w:br/>
        <w:t>19</w:t>
        <w:br/>
        <w:t>сүзгішінен тағы бір өткізіп көрші. Мен де ойланайын. Келесі</w:t>
        <w:br/>
        <w:t>кежескенімізде , кімнің ойында не барын толығынан ашып алармыз.</w:t>
        <w:br/>
        <w:t>Енлі, көріскенше сау бол ,- деп бұрылып ялып кете барды.</w:t>
        <w:br/>
        <w:t>- Баян сен не деп кеттің?! Түря түр! Айтарым ол емес сді! --деп</w:t>
        <w:br/>
        <w:t>ұмтылған жігітке бойжеткен жүзін қайтып бүрмады.</w:t>
        <w:br/>
        <w:t>Аязы қысқан қаңтар айы да келді. Баян Алматыға баруды қойды.</w:t>
        <w:br/>
        <w:t>Дулат та хабарсыз. Оның хабарсыз жатқаны Баянның арқасына</w:t>
        <w:br/>
        <w:t>қаңтардың аязынан да қатты бата бастады. Болашаққа ой жүгіртіп</w:t>
        <w:br/>
        <w:t>арман қуған кештері қаншама елі! "Соның бәрі бос қиял , нәтижесіз</w:t>
        <w:br/>
        <w:t>өткен уақыт болғаны ма?!" деп ойлағанда Баянның жүрегі шымырлап</w:t>
        <w:br/>
        <w:t>кетуін жиілете түсті. Дулатқа деген құштарлығы қайтпағанын, қайта</w:t>
        <w:br/>
        <w:t>өрши түскенін іші сезеді. Қой ,мына қысқы ҡканикулдағы бос</w:t>
        <w:br/>
        <w:t>уақытты пайдаланып бір-екі күнге болса да барып қайтайын деп</w:t>
        <w:br/>
        <w:t>тағы қояды.</w:t>
        <w:br/>
        <w:t>Алыстағы сүйгені , тырс етпей жатып алған қызбен қалай</w:t>
        <w:br/>
        <w:t>хабарласудың жолын таба алмай , Дулат та сағыныштың азабына</w:t>
        <w:br/>
        <w:t>түсіп жүрген. Өзегі талып түс қайта сабақтан шыққан ол, институт</w:t>
        <w:br/>
        <w:t>ғимаратының алдында тоқтап, Абай көшесінің бойына қарап түрған</w:t>
        <w:br/>
        <w:t>Ойынан Баян кетер емес. "Мені ұмытқаны да. Дүниедегі жалғыз жігіт</w:t>
        <w:br/>
        <w:t>мен деймісің!.. “деп мұңая түсті. Әлден сон: "Жоқ . олай болуы мүмкін</w:t>
        <w:br/>
        <w:t>емес”! дей бергені сол екен , Абай көшесінің арғы бетіндегі тротуарда</w:t>
        <w:br/>
        <w:t>жайлап басып кетіп бара жатқан Баянды көріп қалды.</w:t>
        <w:br/>
        <w:t>- Һяян! Баянжан! Мен мұнда тұрмын!- деп карсы бетке жонелтенін</w:t>
        <w:br/>
        <w:t>өзі де байқамады.</w:t>
        <w:br/>
        <w:t>Тежеуішін күшене басса да,”Москвич” машинасы сырғанап барып</w:t>
        <w:br/>
        <w:t>орец тоқтады. Айдаушының екі көзі алақандай болып сыртқа атып</w:t>
        <w:br/>
        <w:t>шықты. Әлгі, аяқ-астынан қалбалақтап кесе көлденең жүгіріп</w:t>
        <w:br/>
        <w:t>шықкан жис жігіт машинаның астыла кіріп кетіпті. “Тірі болса екен!..</w:t>
        <w:br/>
        <w:t>деп тілеген айдаушы, машина астынан жаралы жігітті суырыл алып</w:t>
        <w:br/>
        <w:t>жатқандардың ар жақ , бер жағына шығып: "Ақырын. Ақырын.</w:t>
        <w:br/>
        <w:t>Байқанлар...” дей берді. Жиылып қалған жұртқа жәутеңдей қарап,</w:t>
        <w:br/>
        <w:t>өзінің кінәлі емес екенін айтып зар-зар етеді.Баян деп жүгіргені</w:t>
        <w:br/>
        <w:t>баска қыз болғанын, әрине, Дулат кейін біледі.</w:t>
        <w:br/>
        <w:t>Дулаттың машина астына түсіп қалып , емханада жатқанын</w:t>
        <w:br/>
        <w:t>Алматыдағы құрбысы Балхия Баянға хабарлады. Кейінгі күндері өзінін</w:t>
        <w:br/>
        <w:t>де жүрегі сезгендей. Дулатты әлсін-әлсіп есіне алып , сыздауып</w:t>
        <w:br/>
        <w:t>жиілетіп кеткен еді. Анандай хабар келген сон Баян тоқтасын ба?!</w:t>
        <w:br/>
        <w:t>Әке-шешесіне "Алматыдағы жақын құрбым Қалдан? хал үстінде</w:t>
        <w:br/>
        <w:t>жатыр екен.Барып қайтпасам болмайды” деген сылтау айтып , ертесінде</w:t>
      </w:r>
    </w:p>
    <w:p>
      <w:r>
        <w:t>жолға шықты.</w:t>
        <w:br/>
        <w:t>Дулат үш айдан аса емханада жатты.Оқысам деген Баянның</w:t>
        <w:br/>
        <w:t>аспирантурасы жайына калды. Ойда жоқта пайда болған мына ауыр</w:t>
        <w:br/>
        <w:t>жағдай екеуінің арасында кетпей жүрген алакөбеңді біржолата</w:t>
        <w:br/>
        <w:t>жоғалтып жіберді. Кейінгі күндері бастары қосыла қалса, оу бастағы</w:t>
        <w:br/>
        <w:t>ІЗ</w:t>
        <w:br/>
        <w:t>Экономикалық ауыртпалықтың астында қалған білім беру саласында</w:t>
        <w:br/>
        <w:t>сүйген ісін тастамай еңбектеніп жүргендер қаншама.Елдің ертені</w:t>
        <w:br/>
        <w:t>үшін бүгінгі кәрер қызығын қиыңдыққа айырбастап жүрген солардың</w:t>
        <w:br/>
        <w:t>еңбегі жанса ғой деп ойлады Қорлан.</w:t>
        <w:br/>
        <w:t>ж ж ж</w:t>
        <w:br/>
        <w:t>Ұстаздық еткен жалықпас</w:t>
        <w:br/>
        <w:t>Абай.</w:t>
        <w:br/>
        <w:t>Хикаяттарының келесі кейіпкерімен Қорлан Қарасай аудандық</w:t>
        <w:br/>
        <w:t>білім басқармасында танысты.Аудандық басқарманың орынбасары,</w:t>
        <w:br/>
        <w:t>манағы Баян Әбдікәрім қызы айтқан Амангелді Сатыпалдыүлы бұны</w:t>
        <w:br/>
        <w:t>жарқырай қарсы алды.</w:t>
        <w:br/>
        <w:t>Сатыпалды Қалимов әулеті, коне қазақ жерінде орналасқан. кейін</w:t>
        <w:br/>
        <w:t>келе отаршылдық әсерімен Ресей патшалығы өзіне қаратып алған</w:t>
        <w:br/>
        <w:t>Омбы қаласында қалып қояды да, ұлты басқалармен жағаласа жүріп</w:t>
        <w:br/>
        <w:t>өмір кешеді. Ресейлік болып Омбы өңірінде қалын қойған</w:t>
        <w:br/>
        <w:t>қазақтардың үрпақтары өсіп-өніп, қанат жайып білімді әрі білікті</w:t>
        <w:br/>
        <w:t>азаматтардың қатарына үмтылды. Білім мен өнер жолына әуес</w:t>
        <w:br/>
        <w:t>жастарды жергіліктер ор түрлі сылтаумен қолдарына тізгін ұстатпай</w:t>
        <w:br/>
        <w:t>ығыстырып жолдарын кесе береді. Тұрғың халқының басым копшілігі ,</w:t>
        <w:br/>
        <w:t>орыстар болып кеткен соң оқу, өнер, тәлім-тәрбиенің борі</w:t>
        <w:br/>
        <w:t>орысшаланып кетелі.Көне қазақ елінің әдет-ғұрпын сондағы қалган</w:t>
        <w:br/>
        <w:t>қарттар сақтай білгенімен кейінгі жастардың ой-өрісі, жүріс-тұрысы</w:t>
        <w:br/>
        <w:t>өзгереді.Тіптен ана тілдерін де ұмыта бастайды.</w:t>
        <w:br/>
        <w:t>Ресейдегі емес-ау, өз елімізде, бас қаламыз Алматыда түратып</w:t>
        <w:br/>
        <w:t>көбіміз де орыс мәдениетіне қарай ойысып кеттік емес Пе. "Орысша</w:t>
        <w:br/>
        <w:t>білмесең наныңды тауып жей алмайсың” деген қағидаға сүйенген</w:t>
        <w:br/>
        <w:t>ата-аналар балаларын орыс мектебіне беріп, өздері де білсін, білмесін</w:t>
        <w:br/>
        <w:t>шүлдірлен орысапа сөйлеуді үйреніп алды ғой.</w:t>
        <w:br/>
        <w:t>Омбы қаласында өмірге келген Сатыпалды Калимовтың ұлы</w:t>
        <w:br/>
        <w:t>Амангелді де орысша сөйлеп, орыс мәдениетіне бейімделе</w:t>
        <w:br/>
        <w:t>өседі.Оныншы сыныпты бітірген соң Омбы қаласындағы мұғалімдер</w:t>
        <w:br/>
        <w:t>даярлайтын университетінін жағрапия факультетіне түсіп, оны</w:t>
        <w:br/>
        <w:t>ойдағыдай тамамдаған Амангелді Ресей мектебінің бірінде үстаз, содан</w:t>
        <w:br/>
        <w:t>соң мектеп директоры болып бес жылдай қызмет атқарады.</w:t>
        <w:br/>
        <w:t>Ресейлік болып есептелсе де ислам дінін мықты үстаған Сатыпалды</w:t>
        <w:br/>
        <w:t>Калимонвты жұма күні мешіттен қайтып келе жатқан, машинасын</w:t>
        <w:br/>
        <w:t>жын ұрғандай айдап келе жатқан орыс жігіті қағып өтеді. Жазым</w:t>
        <w:br/>
        <w:t>ғой. Сатыпалды Калимов емханаға жетпей, елу бір жасында көз жұмды.</w:t>
        <w:br/>
        <w:t>Жан-жолдасынан айырылып, басына жесірлік қонған Айша Әбдір</w:t>
        <w:br/>
        <w:t>қызы балаларының бастары қосыла қалған кезде қазақ елін, қазақ</w:t>
        <w:br/>
        <w:t>жерін сағынышпен айтып, естеріне алатындары жиілей түсті. Содан</w:t>
        <w:br/>
        <w:t>қойшы, келесі жылы Кокшетау облысы, Қызылту деген аудан</w:t>
        <w:br/>
        <w:t>орталығына көшіп келіп қоныстанады.</w:t>
      </w:r>
    </w:p>
    <w:p>
      <w:r>
        <w:t>24</w:t>
        <w:br/>
        <w:t>Аудап орталығы Қызылтула ла мектеп тізгінін бес жылдай ұстағашт</w:t>
        <w:br/>
        <w:t>Амангелді, 1983-ші жылы Алматы облысына қоныс ауларды.Қаскелең</w:t>
        <w:br/>
        <w:t>аудапы Жамбыл ауылындағы орта мектептің оқу ісін меңгерушісі</w:t>
        <w:br/>
        <w:t>болып орналасқан оны, 1985--ші жылы сол ауданның “Бірінші май”</w:t>
        <w:br/>
        <w:t>леген ауылындағы орта мектептің директорлығына тағайындайды.Ал</w:t>
        <w:br/>
        <w:t>1901-ші жылы Қаскелен ауылынып оқу бөлімі бастығының</w:t>
        <w:br/>
        <w:t>орынбасарлығына ауысады.Оля кезде оқу бөлімінің бастығы Николай</w:t>
        <w:br/>
        <w:t>Коробкин болатын-ды. 1992-ші жылы ол кісінің орнына Мәдениет</w:t>
        <w:br/>
        <w:t>Гастанбекүлм Каркенов деген азамат келіп отырады.</w:t>
        <w:br/>
        <w:t>- Алгаш көшін келген кезім, - деп Амангелді әнгімесін</w:t>
        <w:br/>
        <w:t>жалғастырлы. -“Шіркін-ай, қазақ елініп астанасы Алматынын іргесінде</w:t>
        <w:br/>
        <w:t>орналасқан Қаскелен ауланында ди қазақ мектептері ашылып, жас-</w:t>
        <w:br/>
        <w:t>өспірім балаларымыз ана тілінде білім, тәлім-тәрбие алар ма еді?!”</w:t>
        <w:br/>
        <w:t>деп арман қуған күндерім аз болған жоқ. Солай болса екен деп</w:t>
        <w:br/>
        <w:t>Қарасай ауданында өткен «Жыл мұғалімі» сайысынан көрініс.</w:t>
        <w:br/>
        <w:t>шамам келгенше өзім де атсалыстым. Өйткені тірліктің қай саласын</w:t>
        <w:br/>
        <w:t>болмасын, көбісін орыс ағайындар басқарғандықтан да болар</w:t>
        <w:br/>
        <w:t>балабақша, мектеп қабырғаларынан бастап әрі қарай тәлім-тәрбие,</w:t>
        <w:br/>
        <w:t>Жүріс-тұрыс пен сөйлеуге дейін орысша болып кеткеніне ішім ашып</w:t>
        <w:br/>
        <w:t>қынжылатынмын. Мәлениет Тастанбекұлы келген соң бұл жағына</w:t>
        <w:br/>
        <w:t>өзгерістер енгізуді мықтап қолға алды. Әрине, бір өзі қаншпа</w:t>
        <w:br/>
        <w:t>жанталасып алысқанымен, оны қолдайтын басшылар мен аяулы ауыл</w:t>
        <w:br/>
        <w:t>Ззаматтары болмаса түк шығара алмас та еді,- деп Аманкелді оңгімесін</w:t>
        <w:br/>
        <w:t>бір қайырып тастады.</w:t>
        <w:br/>
        <w:t>-Аулан оқу бөлімі тек қана казақ мектептері мен гимназия яшумен</w:t>
        <w:br/>
        <w:t>гана шектелген жоқ, - деп сөзін жалғастырған ол былай деді: -</w:t>
        <w:br/>
        <w:t>25</w:t>
        <w:br/>
        <w:t>сығып алып , қызының түрмыс құруына келісімін беріп , мойын</w:t>
        <w:br/>
        <w:t>ұсынды. Ертесінде ақ дастархан басында отырып Әбдікәрім мен Күлтай</w:t>
        <w:br/>
        <w:t>қыздарына тағдырдың ұрма тұстарында абай болғын деген ақылдарын</w:t>
        <w:br/>
        <w:t>да қоса айтып , алақандарын жайып, ақ баталарын берісті.</w:t>
        <w:br/>
        <w:t>1976 -шы жылы мамыр айының 30--шы жүлдызынла Алматының</w:t>
        <w:br/>
        <w:t>Жангелдин көшесіндегі “Жастар” деген кафені жалға алған Дулаттың</w:t>
        <w:br/>
        <w:t>ата-анасы Жанай мен Қапия., екі жастың жолдас-жоралары мен</w:t>
        <w:br/>
        <w:t>құла-қүдағиларын шақырып, келістіріп , үлының үйлену тойын</w:t>
        <w:br/>
        <w:t>жасап берлі. Қалың мал жайлы жақ ашпаған құдалар тіл табысты.</w:t>
        <w:br/>
        <w:t>Тек Баянның сырлас женгесі Баршагүл қалжың- шынын</w:t>
        <w:br/>
        <w:t>араластырып:</w:t>
        <w:br/>
        <w:t>- Баянжан-ау , Алматыда төрт жыл бойы оқып, сондағы тапқаның</w:t>
        <w:br/>
        <w:t>мына балдақпен жүрген жігіт пе? Түр-түрпатын қойшы ,қампиған</w:t>
        <w:br/>
        <w:t>қозы қарны да көрінбейді ғой , мынауыңнын,- деп сықылықтай</w:t>
        <w:br/>
        <w:t>күлді.</w:t>
        <w:br/>
        <w:t>- Жеңеше , аузыма құлағыңды тосшы. өзің білмей жүрген бір</w:t>
        <w:br/>
        <w:t>сырымды айтайын,-деді Баян .Жеңгесі құлағын тосты.</w:t>
        <w:br/>
        <w:t>- Мені жақсы көресін бе?. Мені жақсы көрсең, күйеу баланы да</w:t>
        <w:br/>
        <w:t>жақсы көретін боласың! - деп Баян күлкісін езуінен жимаса да,</w:t>
      </w:r>
    </w:p>
    <w:p>
      <w:r>
        <w:t>қатқылдау тіл қатты. Қайынсіңілісінің тіке айтқан пікіріне сасып</w:t>
        <w:br/>
        <w:t>қалған жеңгесі:</w:t>
        <w:br/>
        <w:t>- Ой, Баянжан,менің айтқаным қалжын ғой, қалжың ,-деп қос</w:t>
        <w:br/>
        <w:t>жачарын ала қашты. Той үстіңде женгесі Баршагүлдің айтқан қалжың</w:t>
        <w:br/>
        <w:t>сөзінен басқа екі жақтың арасында көңілге алардай артық сөз болмай</w:t>
        <w:br/>
        <w:t>ән.би, қалжың, күлкімен кеш өтіп жатты. Келген қонақтар болса</w:t>
        <w:br/>
        <w:t>өз сөздерінде екі жасқа ақ тілектерің айтып , мәре-сәре болысты.</w:t>
        <w:br/>
        <w:t>1977-ші жылы Дулат оқуын тамамдаған сон, жолдамамен, қол</w:t>
        <w:br/>
        <w:t>ұстасқан кос маман Көкшетау облысына кетеді. Тиесілі қызметтерін</w:t>
        <w:br/>
        <w:t>аброймен атқара жүріп. жергілікті жүртпен де қойын-қолтық</w:t>
        <w:br/>
        <w:t>араласады. Өз қызықтары өздерінде. Қолдары босай қалса, екі жактағы</w:t>
        <w:br/>
        <w:t>ата-аналарына кезек барып, оларды мәз-майрам етіп, өздері де</w:t>
        <w:br/>
        <w:t>көрсетілген сый-күрметке риза болып қайтып жүрді.</w:t>
        <w:br/>
        <w:t>Көкшетау өңірінің ауа риы Баянның денсаулығына жаға қоймай</w:t>
        <w:br/>
        <w:t>басқа жаққа коныс аударуға мәжбүр болды. Ақылдаса келіп 1979-</w:t>
        <w:br/>
        <w:t>шы жылы Алматы қаласының іргесінде орналасқан КИЗ деген ауылға</w:t>
        <w:br/>
        <w:t>келіп орналасады. Әлі күнге сол ауылда тұрып жатқан жайлары бар.</w:t>
        <w:br/>
        <w:t>Қызы Лаура бой жеткен, тұрмысқа шыққан. Мамандығы мұғалім.</w:t>
        <w:br/>
        <w:t>Одан Тимурлан деген немерелері бар. Күйеу баласы Талғат</w:t>
        <w:br/>
        <w:t>Тұрсынбаев.Олардың түұрмыс-тіршіліктеріне Баянның айтар өкпесі</w:t>
        <w:br/>
        <w:t>жоқ.Ұлдары Ерлан мектепті тамамдаған соң білім қуып Түрік еліне</w:t>
        <w:br/>
        <w:t>кеткен. Измир қаласындағы “Токуз-Ейлюл” деген оку орнында</w:t>
        <w:br/>
        <w:t>білімін молайтып жатыр. Дулат пен Баянды білетін ауыл адамдары,</w:t>
        <w:br/>
        <w:t>бұларды бакытты. елге үлгі болатын түтіндердің бірі деп есептейді.</w:t>
        <w:br/>
        <w:t>Қоныс аударып келгеннен кейін мектепте қызмет орны болмай, К ИЗ</w:t>
        <w:br/>
        <w:t>15</w:t>
        <w:br/>
        <w:t>көлемінде гимназия мектебін көбейтсем. Артта қалып қойған</w:t>
        <w:br/>
        <w:t>мектептерді жаңа типті оқу орындарына айналдыратын жолдарын</w:t>
        <w:br/>
        <w:t>іздестірудемін. Ауданымызда дарынды балалардың арнайы мектебі</w:t>
        <w:br/>
        <w:t>жоқ екен.Сол дарынды балалар оқитын, интернатымен қосып бір</w:t>
        <w:br/>
        <w:t>мектеп ашсам деген де қиялым бар. Және әр елдің тілдерін үйрететін</w:t>
        <w:br/>
        <w:t>Лингвистикалық мектеп ашсам да дұрыс болар еді. Әрине, мұның</w:t>
        <w:br/>
        <w:t>бәріне қыруар қаражат керек. Өкімет тарапынан ондай қаражат</w:t>
        <w:br/>
        <w:t>бөлінбеуі де мүмкін.Содан арман қуған басым ойлайды-</w:t>
        <w:br/>
        <w:t>ауданымыздың ақ иық азаматтары мен нарықпен тіл табысып</w:t>
        <w:br/>
        <w:t>астыларына “Арғымақ” мінген бизнесмендеріміз бар.Мұмкін солар,</w:t>
        <w:br/>
        <w:t>еліміздің болашағы жас ұрпақтарымыздың алған білім децтейі шет</w:t>
        <w:br/>
        <w:t>елдегі құрбыларынан бір де кем болмасын деп оқу жүйесіне бет</w:t>
        <w:br/>
        <w:t>бұрар ма екен деген үміттемін. Араларынан біреуі жекеменшік мектеп</w:t>
        <w:br/>
        <w:t>ашып , ауыл балаларын тегін оқытса, тіптен, құп та құп болар еді.</w:t>
        <w:br/>
        <w:t>Қол астымда алты қызметкерім бар.Олардың бәрі де іскер әрі</w:t>
        <w:br/>
        <w:t>жауапкершілікке мықты жандар. Жаңа келген басшылар</w:t>
        <w:br/>
        <w:t>қызметкерлердің біразын ауыстырып жататын әдеті бар ғой.Ал менде</w:t>
        <w:br/>
        <w:t>ондай ой жоқ.Әрқайсысы өз жұмыстарын жақсы біледі. Аманкелді</w:t>
        <w:br/>
        <w:t>Сатыпалдыұлы орынбасарым.Аудан оқу басқармасының жұмысын</w:t>
        <w:br/>
        <w:t>жан- жақты білетін маман.Ортамызда ер адам осы кісі ғана. “Арпа</w:t>
        <w:br/>
        <w:t>ішінде жүрген бір билайсыз ғой” деп қалжыңдап қоямын.Оған ренжіп</w:t>
        <w:br/>
        <w:t>жатқан ол жоқ.Қалжың сөздің бәрін көтереді. Басқа біреу болса</w:t>
        <w:br/>
        <w:t>“Менің бастық болуымның реті бар еді” деп пендешілікпен</w:t>
        <w:br/>
        <w:t>қиқарланып мазамды алар ма еді. Аманкелді Сатыпалдыұлы білмеген</w:t>
        <w:br/>
        <w:t>жерімде, қайта, ақыл-кеңесін беріп, үлгере алмай жатсам “Мынауыңыз</w:t>
        <w:br/>
        <w:t>қалып барады ғой” деп өзі жүгіреді. Жұмыс басында болмай қалған</w:t>
        <w:br/>
        <w:t>тұсымда бар шаруаны өзі атқарып жатканы,-деп бір деммен айтып</w:t>
        <w:br/>
        <w:t>шығып, әңгімесін былай жалғастырды.-Сәуле Таухит қызы Батталова</w:t>
        <w:br/>
        <w:t>оқу ісіне басшылық жасайды. Райса Совет қызы Есимова әдістемелік</w:t>
      </w:r>
    </w:p>
    <w:p>
      <w:r>
        <w:t>жүмысына жауап береді. Тіл мәселесіне тәжірибелі маман Ақлима</w:t>
        <w:br/>
        <w:t>Рахымберді қызы жауап береді.Тәрбие жұмысына жетекттпілік ететін</w:t>
        <w:br/>
        <w:t>Зайтуна Тастан қызы Абитова.Кадрлармен жүмыс істейтін маманымыз</w:t>
        <w:br/>
        <w:t>Ольга Мұрат қызы Ибадуллаева.” Қап, оттеген-ай,іскерлігі аздау екен</w:t>
        <w:br/>
        <w:t>де” дейтін қызметкерлеріміз жоқ.Қайталап айтайын, борі өз орнында</w:t>
        <w:br/>
        <w:t>отыр.-Хатшы қызымыз Вера Семенова Бутурлина.Ол кісі көп жылдан</w:t>
        <w:br/>
        <w:t>бері осы қызметте істеп келеді екен. Байқап жүмін, оқу</w:t>
        <w:br/>
        <w:t>басқармасындағы жұмыстардың бәрін біліп отырады. Біз орнымызда</w:t>
        <w:br/>
        <w:t>болмай қалсақ, сырттан келіп түскен сұрақтарға дұрыстап жауабын</w:t>
        <w:br/>
        <w:t>беріп, бізді жоқтатпайды. Облыстан қоңырау қақса да керекті</w:t>
        <w:br/>
        <w:t>мәліметтерді беріп жатқаны. Вера айтты деп берілген ақпараттарды</w:t>
        <w:br/>
        <w:t>қабылдай берелі. Іс кағаздарын мемлекеттік тілде машинкаға қатесіз</w:t>
        <w:br/>
        <w:t>басуды да тез арада үйреніп алды...</w:t>
        <w:br/>
        <w:t>Ио, бір ғана Баян Әбдікәрім қызының елі үшін атқарып</w:t>
        <w:br/>
        <w:t>жатқанының ұштығы бұл.Ал сол сияқты ұстаздарымыз қаншама.</w:t>
        <w:br/>
        <w:t>23</w:t>
        <w:br/>
        <w:t>-- деп барып орнынан Тұрып кетті.Кеңесбай айтар ойлары мен</w:t>
        <w:br/>
        <w:t>тебіреністерін айтып болғанын байқаған Қорлан да орнынан көтерілді.</w:t>
        <w:br/>
        <w:t>Қорланды жол бойында тұрған машинасына дейін шығарып салған</w:t>
        <w:br/>
        <w:t>Кенесбай Бегдайырұлы қолын бұлғап қоштасып қала берлі.</w:t>
        <w:br/>
        <w:t>Жж</w:t>
        <w:br/>
        <w:t>Жетінші сынып жетекшісі Ақмарал Қарамырзаева ренішін баса</w:t>
        <w:br/>
        <w:t>алмай тимназия оқу ісінің меңгерушісі Ранса Советовнаның</w:t>
        <w:br/>
        <w:t>кабинетіне кіріп келді.</w:t>
        <w:br/>
        <w:t>- Не болды саған? Түрің бұзылып кетіпті ғой.Кел отыр .-деп</w:t>
        <w:br/>
        <w:t>Абай атындағы мектептің сыртқы көрінісі.</w:t>
        <w:br/>
        <w:t>Раиса орындық үсынды.</w:t>
        <w:br/>
        <w:t>- Тасырбековтың анасы қанымды ішіп бітті!</w:t>
        <w:br/>
        <w:t>- Неге олай дейсің?</w:t>
        <w:br/>
        <w:t>- Әлгінде барып баласы жайында тағы сөйлестім.” Үш жыл бойы</w:t>
        <w:br/>
        <w:t>балаңыз басқа оқушыларға теңеліп кетер деп дәмеленіп жүрдік.Өзіңіз</w:t>
        <w:br/>
        <w:t>де соны айтып болмаған едіңіз. Репетитор жалдап үйде қосымша</w:t>
        <w:br/>
        <w:t>сабақ откізер деген ойда да болдық.Не оны істемеліңіз.Ұлыңыз</w:t>
        <w:br/>
        <w:t>үмітінізді ақтамады. Міне, биыл да оқу жылын жеті сабақтын “үштік”</w:t>
        <w:br/>
        <w:t>леген бағамен аяқтап отыр.Оның өзінде ол үштіктердің біразы “екілік”</w:t>
        <w:br/>
        <w:t>бағаның деңгейінде.Мұғалімдер ол үштікті” әзер қойды. Ал гимназия</w:t>
        <w:br/>
        <w:t>сыныбында оқитын оқушылардың білімі “жақсы” деген бағадан томен</w:t>
        <w:br/>
        <w:t>болмауы шарт.Олай болмаса құрбыларының да, ұстаздарының да</w:t>
        <w:br/>
        <w:t>сандарын соқтырады. Сондықтан келесі оқу жылы ұлыңыз жай</w:t>
        <w:br/>
        <w:t>36</w:t>
        <w:br/>
        <w:t>барып келу қиынлық экелген соң , келесі жылы Молотов атындағы</w:t>
        <w:br/>
        <w:t>/кәзір Жетісу/ ауылда орналасқан иптернатта жатып орталай білім</w:t>
        <w:br/>
        <w:t>алып шығады.Сегізінші сыныпты Қаскелен қаласындағы Абай</w:t>
        <w:br/>
        <w:t>атындағы мектепте оқып,1958-ші жылы оны тамамдайды.</w:t>
      </w:r>
    </w:p>
    <w:p>
      <w:r>
        <w:t>Орта білім алып шыққан Кеңесбай Алматыдағы ауыл шаруашылық</w:t>
        <w:br/>
        <w:t>институтына құжаттарын тапсырып бағын сынаған еді, жұлдызы</w:t>
        <w:br/>
        <w:t>жанбады, конкурстан өте алмады. Қарап қалмай қалай да бір</w:t>
        <w:br/>
        <w:t>мамандықтың иесі болуға ұмтылған ол барып Ұзынағаш ауылындағы</w:t>
        <w:br/>
        <w:t>1 ҚОШ КЕПШІЗДЕ</w:t>
        <w:br/>
        <w:t>2 СӨШІНТЕ /</w:t>
        <w:br/>
        <w:t>4%</w:t>
        <w:br/>
        <w:t>Т.</w:t>
        <w:br/>
        <w:t>252</w:t>
        <w:br/>
        <w:t>Елбасы Нұрсұлтан Назарбаев өзінің оқып шыққан Абай атындағы</w:t>
        <w:br/>
        <w:t>мектептің мерейтойына келіп, арнайы құттықтауын айтып тұрған сәті</w:t>
        <w:br/>
        <w:t>Отырғандар солдан оңға қарай: Едіге Жүнісбеков, Мәрия Мұқанова, Шәмшә</w:t>
        <w:br/>
        <w:t>Беркімбаева, Ережеп Мамбатқазиев.</w:t>
        <w:br/>
        <w:t>“Кастекская училиша механизаций с/х-ва” деген оқу орнына</w:t>
        <w:br/>
        <w:t>түседі.Ол оқу орнын бітірген соң ауылына келіп механизатор болып</w:t>
        <w:br/>
        <w:t>жұмыс істейді.</w:t>
        <w:br/>
        <w:t>Анасы мен карындасы Рахаттың жағдайы ескеріліп әскер қатарына</w:t>
        <w:br/>
        <w:t>алынбай жүрген Кеңесбай жиырма үш жасқа толған шағында әскери</w:t>
        <w:br/>
        <w:t>комиссариатынан шақыру қағаз келеді.Өзінен біраз жас кіші жастарға</w:t>
        <w:br/>
        <w:t>қосылып, Ресейдің Калининград облысында үш жыл бойы әскер</w:t>
        <w:br/>
        <w:t>қатарында болып, 1966-шы жылы ауылына оралады.</w:t>
        <w:br/>
        <w:t>Әскери міндетін атқарып қайтқан Кеңесбай Қаскелен қаласындағы</w:t>
        <w:br/>
        <w:t>автобус паркіне барып жұмысқа орналасады. Жоғары білім алу қашан</w:t>
        <w:br/>
        <w:t>да ойында жүретін ол Алматы қаласындағы мал дәрігерлерін</w:t>
        <w:br/>
        <w:t>даярлайтын оқу орнына барып түседі.Оны 1973-ші жылы тамамдап</w:t>
        <w:br/>
        <w:t>шыққан соң мал төңірегінде көңілінен шығатындай жұмыс орны</w:t>
        <w:br/>
        <w:t>32</w:t>
        <w:br/>
        <w:t>Сараның жайған кең дастарқанынан дәм татып, тынығып алған</w:t>
        <w:br/>
        <w:t>Қорлан, Кеңесбайлың қай көше, қай үйде тұратынын Сағалидан</w:t>
        <w:br/>
        <w:t>сұрап алып сыртқа шықты. Политотдел ауылы өзінің бала</w:t>
        <w:br/>
        <w:t>кезіндегідей кара топырағы борпылдап, көлік жүріп өтсе шаңы аспанға</w:t>
        <w:br/>
        <w:t>көтерілетін бұрыңғы ауыл емес. Ол кезде әр үйдін төңірегіндегі жер</w:t>
        <w:br/>
        <w:t>мол болып, үйлердің аралары алшақ жататын ды.Ал казір Болса,</w:t>
        <w:br/>
        <w:t>басты көшелеріне асфальт төселініп, қисық кеткен тұстары түзетілген.</w:t>
        <w:br/>
        <w:t>Жол бойында қатарласа орналаскан үйлерлің коршаулары мен</w:t>
        <w:br/>
        <w:t>дарбазалары боялып сон түзейді. Бау-бақшаға көмілген үлкенлі-</w:t>
        <w:br/>
        <w:t>кішілі үйлер. Осы бір көріністер тұрғылықты елдің өңтаууаты</w:t>
        <w:br/>
        <w:t>жаксарып, алға озғандығын байқатады.</w:t>
        <w:br/>
        <w:t>1958-ші жылы Абай атындағы мектепті тамамдап жан-жаққа ұшып кеткен</w:t>
        <w:br/>
        <w:t>қарпығаштар өл азаматы балып, Қарасай батыр бабаларының мерей тойына</w:t>
        <w:br/>
        <w:t>келген кездерінде ұстаздарды орталарына алған 69Ті</w:t>
        <w:br/>
        <w:t>Бала кезінде қара топырағын аспанға көтеріп, асыр салып ойнаған</w:t>
        <w:br/>
        <w:t>көшелердің бірінен Кенесбайдынң үйін Қорлан қиналмай-ақ тауып</w:t>
        <w:br/>
        <w:t>алды.Кеңесбай үйінде екен,</w:t>
        <w:br/>
        <w:t>Кенесбай Бегдайырулы Политотдел ауылында туып, сол ауылда</w:t>
        <w:br/>
        <w:t>өскен жігіт. Әкесі үлы Отан соғысына кетіп, қайтып оралмаған. Анасы</w:t>
        <w:br/>
        <w:t>Еркебала өмір бойы сол Политотдел атындағы колхозда жұмыс істеп</w:t>
        <w:br/>
        <w:t>ұл-қызын өсіріп, ауыл адамдарының күрметіне бөленген жан.</w:t>
      </w:r>
    </w:p>
    <w:p>
      <w:r>
        <w:t>Политотлел ауылындағы бастауыш мектебінде оқып шыққан</w:t>
        <w:br/>
        <w:t>Кеңесбай, төрт-бес шақырым қашықтықта орналасқан Жамбыл</w:t>
        <w:br/>
        <w:t>ауылындағы жеті жылдық мектепке бір топ балалармен жаяу барып</w:t>
        <w:br/>
        <w:t>жүріп оқиды. Жауын-шашын , қыстың қақаған аязды күңдері окуга</w:t>
        <w:br/>
        <w:t>21</w:t>
        <w:br/>
        <w:t>болып жүргенде мен оқу ісінің меңгерушісі едім.Менің еңбегімді</w:t>
        <w:br/>
        <w:t>сыртымнан мақтап, өзіме: “Мәрия, жұмысты қаншалықты</w:t>
        <w:br/>
        <w:t>тыңғылықты істесең де, саған жаны ашитын, қызметі өзіңнен</w:t>
        <w:br/>
        <w:t>әлдеқайда жоғары жақының болып, жақсы жағыңды коптің көңіліне</w:t>
        <w:br/>
        <w:t>жеткізіп отырмаса, ел көзіне көрінбей көлеңкеде қалып қоясың”</w:t>
        <w:br/>
        <w:t>дейтін-ді.Ол кезде жас болып, ағамыздың айтқан сөзіне оніпа мән</w:t>
        <w:br/>
        <w:t>бермеген екем.Кейін ойласам, сәз түйінінде үлкен мән-мағына</w:t>
        <w:br/>
        <w:t>жатқанын аңғардым.</w:t>
        <w:br/>
        <w:t>Манас ағамыз қызмет орнынан зейнетке кетерде облыс оқу</w:t>
        <w:br/>
        <w:t>бөлімінің торағасы Сейділдә Көпбаенка барып, өзінің орнына менің</w:t>
        <w:br/>
        <w:t>кандидатурамды ұсыныпты.Аудан басшылары ла қарсы бола</w:t>
        <w:br/>
        <w:t>қоймапты.» Мен неге директор болмаймын...» деушілер аупарткомның</w:t>
        <w:br/>
        <w:t>аппаратының озінен де шығыпты.Қиқымов ағамыз басқа</w:t>
        <w:br/>
        <w:t>кандидатураға келіспепті.Осы жайдан кейін ол кісінің жоғарыда</w:t>
        <w:br/>
        <w:t>Абай атындағы мектептің мұражайында қазақ әдебиеті пәнінің мұғалімі</w:t>
        <w:br/>
        <w:t>Оразкүл Қилыбаева шәкірттеріне Абай аталарының өлеңдерін оқып беріп</w:t>
        <w:br/>
        <w:t>отырған сәті</w:t>
        <w:br/>
        <w:t>ош</w:t>
        <w:br/>
        <w:t>айтқан пікірі, өмірде жиі кездесіп түратын құбылыс екенінс көзім</w:t>
        <w:br/>
        <w:t>толық жетті.Ол кісі қызметінен кетерінде жолдас-жора немесе өзінің</w:t>
        <w:br/>
        <w:t>Туыс-туысқандарына ұсынып, орнына отырғызып кетуіне болар еді</w:t>
        <w:br/>
        <w:t>ғой.Ал ол кісі олай сетпеді.Мектептің келешегін ойлап, қолына</w:t>
        <w:br/>
        <w:t>ұстатқан тізгінді:босатып алмас деген сеніммен менің кандидатурамды</w:t>
        <w:br/>
        <w:t>ұсынған болар деймін.Шүкір, шамамның келгенінше Манас</w:t>
        <w:br/>
        <w:t>ағамыздың сенімін ақтап келе жатқан секілдімін.Манас Қиқымов</w:t>
        <w:br/>
        <w:t>сынды текті түқым ұрпагының аруағына бас иемін. Маған қол үшын</w:t>
        <w:br/>
        <w:t>беріп көмектесіл жіберген тағы бір адам, - деп Мокең әңгімесін әрі</w:t>
        <w:br/>
        <w:t>39</w:t>
        <w:br/>
        <w:t>і қарай жалғас-</w:t>
        <w:br/>
        <w:t>тырды. -Абай</w:t>
        <w:br/>
        <w:t>тындағы мек-</w:t>
        <w:br/>
        <w:t>гепте директор</w:t>
        <w:br/>
        <w:t>болып жүрген</w:t>
        <w:br/>
        <w:t>кезім.Мектеп</w:t>
        <w:br/>
        <w:t>Ш тірлігімен қоса</w:t>
        <w:br/>
        <w:t>Ы балалар интер-</w:t>
        <w:br/>
        <w:t>натының да</w:t>
        <w:br/>
        <w:t>жұмысы бастан</w:t>
        <w:br/>
        <w:t>асып жататын-</w:t>
        <w:br/>
        <w:t>ды. Бір күні</w:t>
        <w:br/>
        <w:t>“тырнақ ясты-</w:t>
        <w:br/>
        <w:t>%нан кір ізде-</w:t>
        <w:br/>
        <w:t>ген” санепид-</w:t>
        <w:br/>
        <w:t>астанпияның</w:t>
        <w:br/>
        <w:t>қызметкері</w:t>
      </w:r>
    </w:p>
    <w:p>
      <w:r>
        <w:t>4 келіп: "Ыдыс-</w:t>
        <w:br/>
        <w:t>аяқтарың же-</w:t>
        <w:br/>
        <w:t>сы тіспей асығыс</w:t>
        <w:br/>
        <w:t>1999-ші жылы тамыз айының 30-шы жұлдызында жуылып</w:t>
        <w:br/>
        <w:t>Қаскелен қаласындағы! тарихи-өлкетану мұражайының балала рға</w:t>
        <w:br/>
        <w:t>сайтанатты ашылуына қатысқан аяулы азаматтардың бір тамақ құйып</w:t>
        <w:br/>
        <w:t>тооы. і</w:t>
        <w:br/>
        <w:t>Солдан оңға қарай: Мәрия Мұқанова - мұражайдың 8% алы 2</w:t>
        <w:br/>
        <w:t>Директоры, Нұржамал Чадаева - қала халқы құрметпен вкенбсіндер...</w:t>
        <w:br/>
        <w:t>қарсы алатын аяулы жан, Сейітқан Исаев - қарт тарпан- А 6 Г 61</w:t>
        <w:br/>
        <w:t>ұстаз, Гүлсаруар Жакубаева -- аудан әкімінің орынбасары, ЖЕЛеумен</w:t>
        <w:br/>
        <w:t>Баян Мухамедиярова - аудан білім басқармасының КӘПірте акті</w:t>
        <w:br/>
        <w:t>бастығы. жазып, оның</w:t>
        <w:br/>
        <w:t>бір данасын аупарткомға апарып береді емес пе.Ауларткомның кезекті</w:t>
        <w:br/>
        <w:t>бюросында бұл мәселе қаралатын болды.Ол кезде бюро дес , жан</w:t>
        <w:br/>
        <w:t>қалмайды. Қорқып тұрмын.</w:t>
        <w:br/>
        <w:t>- Мына актідегі айтылған кемшіліктер рас па? Рас болса оны</w:t>
        <w:br/>
        <w:t>қалай жіберіп алдыңыз?! Түсініктеме беріңіз!-- деді ауданның бірінші</w:t>
        <w:br/>
        <w:t>хатшысы Дмитрий Иванович Зайко қабағын жазбай.</w:t>
        <w:br/>
        <w:t>Ыдыс-аяқтардың түгенделмеуі тиесілі қаржының қолға тимей</w:t>
        <w:br/>
        <w:t>жатқанынан екенін,Оған катысы бар басшыларға жағдайды айтып</w:t>
        <w:br/>
        <w:t>неше мәрте барғанымды, олардың:” Міндетті түрде көмектесеміз” деп</w:t>
        <w:br/>
        <w:t>берген уәделерін әлі күнге күтіп жүргенімді баяндап бердім.Егер тез</w:t>
        <w:br/>
        <w:t>арада көмек болмаса жағдайымыздың одан әрі нашарлап келетінін де</w:t>
        <w:br/>
        <w:t>жасырмай ескерттім.Сөзімді бөлмей, айтқандарымды зейін қойып</w:t>
        <w:br/>
        <w:t>Тыңдап алған Зайко, отырғандарға жүзін бұрып:</w:t>
        <w:br/>
        <w:t>-- Егер тиесілі қаржы қолына тимесе, сонын салдарынан ыдыс-</w:t>
        <w:br/>
        <w:t>аяқтар күнделікті түгенделіп жатпаса, бұл Мұқанованың кінәсі емес,</w:t>
        <w:br/>
        <w:t>49</w:t>
        <w:br/>
        <w:t>таныстырарсың,-дейді Қорлан.</w:t>
        <w:br/>
        <w:t>- Келістік, аға.Кетіп қалмаңыз.”Соңғы қонырау” аяқтала бере</w:t>
        <w:br/>
        <w:t>өзім осы жерге келем,-деген Кеңесбай топтаса түрған оқушылардың</w:t>
        <w:br/>
        <w:t>ортасына сіңіп кете барды. Айтқанындай, соңғы қоңырау мерекесі</w:t>
        <w:br/>
        <w:t>аяқтала бере Қорланның қасына келген Кенесбай:</w:t>
        <w:br/>
        <w:t>-Жүріңіз, аға. Директор кабинетіне кетті. Сіздерді бір-біріңізбен</w:t>
        <w:br/>
        <w:t>таныстырайын,--деп жол бастады. Кеңесбаймен қатарласа мектептің</w:t>
        <w:br/>
        <w:t>екінші қабатына көтеріліп келе жатқан Қорлан:</w:t>
        <w:br/>
        <w:t>- Қай поннен дәріс беріп жүрсің?--деді.</w:t>
        <w:br/>
        <w:t>-- Еңбек сабағынан.Және шахмат үйірмесін басқарам.Арнайы</w:t>
        <w:br/>
        <w:t>мүгалімдер даярлайтын оқу орнын бітіргенім жоқ.Зоовет институтын</w:t>
        <w:br/>
        <w:t>тамамдағам.</w:t>
        <w:br/>
        <w:t>- Осы мектептің түлегі болған соң...--деген Қорланның сөзін</w:t>
        <w:br/>
        <w:t>үзіп:</w:t>
        <w:br/>
        <w:t>-- Жоқ,аға, олай емес.Ол өзінше бір әңгіме.Мен Қаскелендегі Абай</w:t>
        <w:br/>
        <w:t>атыңдағы мектепті, елбасы Нұрсұлтан Назарбаевпен бірге , бір сыныпта</w:t>
        <w:br/>
        <w:t>оқып бітіргенмін...--мектеп директорының кабинетіне бас сұққан соң</w:t>
        <w:br/>
        <w:t>екеу ара айтып келе жатқан әңгіме желісі үзіліп қалды.</w:t>
        <w:br/>
        <w:t>Кабинетке кіріп шығушылар көп екен.Директор сыртка мектеп</w:t>
      </w:r>
    </w:p>
    <w:p>
      <w:r>
        <w:t>бітірушілермен бірге суретке түсуге кетті де, бұл біраз күтіп қалды.</w:t>
        <w:br/>
        <w:t>Осы тұста Кеңесбай, мектеп директоры Әділхан Дүйсенбеков</w:t>
        <w:br/>
        <w:t>жайында біраз мәліметтер беріп жіберді. Әділхан 1956-шы жылы</w:t>
        <w:br/>
        <w:t>Қызылорда облысында дүниеге келіпті. Ол жақта орта мектепті</w:t>
        <w:br/>
        <w:t>бітірген соң Алматыдағы КазГУ-дің химия факультетін</w:t>
        <w:br/>
        <w:t>тамамдаған.Мектеп тізгінін қолына алар алдында совхоздың бастауыш</w:t>
        <w:br/>
        <w:t>партия ұйымының хатшысы болып істепті. Мектеп директоры болып!</w:t>
        <w:br/>
        <w:t>1991-ші жылы тағайындалғанын да айтты.Осы басқарып жүрген</w:t>
        <w:br/>
        <w:t>мектебіне көп еңбегі сіңген...</w:t>
        <w:br/>
        <w:t>- Қой, Кеңесбай, мен бүлай отыра бермейін.Кетейін.Директордың</w:t>
        <w:br/>
        <w:t>маған деген уақыты болмайтын көрінеді. Мерекелеріңді тойлай</w:t>
        <w:br/>
        <w:t>беріңдер,-деп Қорлан орнынан тұрды.</w:t>
        <w:br/>
        <w:t>Мектептен тыққан Қорлан Политотдел ауылында тұратын, өзі</w:t>
        <w:br/>
        <w:t>де бұрын сонда тұрды ғой, інісі Сағадидікіне келді. Ойы быт-шыт.</w:t>
        <w:br/>
        <w:t>Аман-саулық сұрасып, креслоға барып отыра кетті. Келіні Сара асүйге</w:t>
        <w:br/>
        <w:t>жүгіріп, дастарқан жаю қамында.</w:t>
        <w:br/>
        <w:t>Сағадимен жағдай сұрасып отырса да, мектеп директорының азда</w:t>
        <w:br/>
        <w:t>болса уақыт бөліп, ең болмаса, абар-сабыр болып жатқандарын тілге</w:t>
        <w:br/>
        <w:t>тиек етіп кабинетінен шығарып салмағаны ойынан кетер емес. "Қой,</w:t>
        <w:br/>
        <w:t>ол жігітке мен несіне ренжимін.Мереке соңы дастарқан басына отырумен</w:t>
        <w:br/>
        <w:t>аяқталатын болса, оған да уақыт керек... Директор болмаса, бір кезде</w:t>
        <w:br/>
        <w:t>өзім оқып шыққан сол мектептін кәзіргі үстазы Кеңесбай бар емес Пе.</w:t>
        <w:br/>
        <w:t>Оған қоса ол елбасымен бірге мектепте бірге оқыпты. Біраз мәліметті</w:t>
        <w:br/>
        <w:t>Кеңссбай да беріп қалар. Соған барып көрейін” деген ойға тоқтаған</w:t>
        <w:br/>
        <w:t>Қорланның көңілі біраз орнықты.</w:t>
        <w:br/>
        <w:t>30</w:t>
        <w:br/>
        <w:t>Ауданымызда болып жататын түрлы шараларға ат салысып,аған</w:t>
        <w:br/>
        <w:t>мектеп ұжымдарын да қатыстырып оғырды. Айталық ауданымызда</w:t>
        <w:br/>
        <w:t>Абай мен Жамбыл аталарымыздың 150 жылдық мерей тойларын</w:t>
        <w:br/>
        <w:t>мектеп ұжымдары мен мектеп оқушылары атап өтіп, облыс колемінде</w:t>
        <w:br/>
        <w:t>болған дүбірлі тойдың әсерлі өтуіне күш салды. Мұқағали Макатаев</w:t>
        <w:br/>
        <w:t>ағамыздың 70 жылдық мерей тойын атап өтіп, Ушинский атындағы</w:t>
        <w:br/>
        <w:t>орталау мектепке аудан оқу бөлімінің ұсынысы бойынша сол ақиық</w:t>
        <w:br/>
        <w:t>ағамыздың атын бердік.Мұндай шараларды теріп айта берсем толып</w:t>
        <w:br/>
        <w:t>жатыр. Айтайын дегенім- осындай шаралар арқылы жасөспірім</w:t>
        <w:br/>
        <w:t>ұрпақтарымыздың сана сезіміне қазақ елінің де атақты азаматтары</w:t>
        <w:br/>
        <w:t>бар екендігін ,қолардын айтып кеткен өнеге, осиеттері мен ел қорғаны</w:t>
        <w:br/>
        <w:t>болған бабаларымыздың өнегелерін оқушылардың сана -сезімдеріне</w:t>
        <w:br/>
        <w:t>сіңіріп, түйсігіне түйдіру ғой біздікі. Болашақ ұрпақтарға қалдырып</w:t>
        <w:br/>
        <w:t>кеткен ата бабаларымыздың асыл мұраларын жастардың қолына ұстату</w:t>
        <w:br/>
        <w:t>да біздің басты мақсатымыз.</w:t>
        <w:br/>
        <w:t>М.Мақатаевты ғана емес, Қарасай бабамызбен қоса Қаныш Сәтбаев,</w:t>
        <w:br/>
        <w:t>Абдрахман Байжанов, Сеяділ Керімбеков, Сейділдә Көпбаев.</w:t>
        <w:br/>
        <w:t>Нүрсүлтан Әлімқүлов,Мәсімхан Бейсебаев, Рахым Сәрсенбин сынды</w:t>
        <w:br/>
        <w:t>еліне аяулы азаматтардың да атын бердік мектептерге.</w:t>
        <w:br/>
        <w:t>Бұрынғы жылдары Ресейлің баспасынан шыққан оқулықтарды</w:t>
        <w:br/>
        <w:t>аударып, оқушыларға дәріс беретін едік.Бұл саладан да өзгерістер.</w:t>
        <w:br/>
        <w:t>байқалады.Олай дейгінім, кейінгі жылдары өз еліміздің оқымысты</w:t>
        <w:br/>
        <w:t>азаматтарының авторлыгымен Алматыдағы баспалардан шыққан</w:t>
        <w:br/>
        <w:t>оқулықтарды пайдаланып жатырмыз. Биылғы жылы 4 -сыныйпка</w:t>
        <w:br/>
        <w:t>дейін болса, көп үзамай, мектеп сыныптары түтел өз елімізде басылып</w:t>
        <w:br/>
        <w:t>шыққан оқулықтармен оқиды деген сенімдемін,- дейді Аманкелді</w:t>
        <w:br/>
        <w:t>өз әңгімесінде.</w:t>
      </w:r>
    </w:p>
    <w:p>
      <w:r>
        <w:t>- Соңгы жылдары біздің аудан мектебінің қабырғасынан шыққан</w:t>
        <w:br/>
        <w:t>қазақ балалары мен қыздарының көбісі оқу орындарыни түсіп,</w:t>
        <w:br/>
        <w:t>білімдерін жоғарлатып жатыр.Оған да қуанып қоямын, деп Амангелді</w:t>
        <w:br/>
        <w:t>кәтеріліп бір сөйлеп тастады.</w:t>
        <w:br/>
        <w:t>- Ала-кәсіп бағдарламасына жаппай бет бұрғанымыз дұрыс</w:t>
        <w:br/>
        <w:t>болды.Кәзіргі жастар ата-бабаларымыздың қолданыш келген көне</w:t>
        <w:br/>
        <w:t>үй--жиһаздары мен сауыт-саймандарын кормек түгіл білмейтіндіктері</w:t>
        <w:br/>
        <w:t>көңілге реніш туғызды.Ата-кәсіп бағдарламасына бст бұрғанымыздың</w:t>
        <w:br/>
        <w:t>дүрыс болғаны сол, көне бұйымдар мен ұмыт болып кеткең салт-</w:t>
        <w:br/>
        <w:t>дәстүрімізді бүл күндері дәріптеп, мектепке сабақ ретінде дәріс беріп</w:t>
        <w:br/>
        <w:t>жүрміз. Оған қоса әр мектепте мұражай ашылып, көрме</w:t>
        <w:br/>
        <w:t>ұйымдастырылып жатыр. Оны оқушыларға көрсетіп, әр экспонаттың</w:t>
        <w:br/>
        <w:t>түпнұсқасынан тарихи деректер айтып, түсіндіріп жатамыз.Осы</w:t>
        <w:br/>
        <w:t>қарқыпмен төрт-бес жылды жүріп отер болсақ, орысша тәлім-</w:t>
        <w:br/>
        <w:t>тәрбие алып өз елінің салты мен дәстүрін ұмытып бара жатқан</w:t>
        <w:br/>
        <w:t>жансыздардың, ия--ия жансыздардың.Өз жұртының жоғын жоқтап,</w:t>
        <w:br/>
        <w:t>намысын қорғамаған.Өз үлты кім екенін ұмытып, бөтен елдің боланы</w:t>
        <w:br/>
        <w:t>26</w:t>
        <w:br/>
        <w:t>мен өшперге деген құштарлығы болсын, болмасын пүл төлесе болғаны,</w:t>
        <w:br/>
        <w:t>не түрлі дүмшелер жоғары білімі бар деген диплом алып шығып</w:t>
        <w:br/>
        <w:t>жатыр.Окуын бітірген соң, ел-жұртына келтірер оның қаншалықты</w:t>
        <w:br/>
        <w:t>пайдасы боларын бүл күндері сшкім ойына алып жатқан жоқ.Ал</w:t>
        <w:br/>
        <w:t>мектеп қабырғасында оқып жүргенде-ақ әр нәрсеге дарыны байқалған</w:t>
        <w:br/>
        <w:t>оқушылардың көбісі білімдерін әрі қарай жалғастыруға ақшалары</w:t>
        <w:br/>
        <w:t>болмай, соры қайнап қалып қоятынына ішім ашиды.Обал-ақ! Сондай</w:t>
        <w:br/>
        <w:t>балаларлың бірі он бірінші сынып оқушысы Лилия Ілімбаева.Оның</w:t>
        <w:br/>
        <w:t>ақындығы бар.Әлең жазады. Және өтіп жататын олимпияданың</w:t>
        <w:br/>
        <w:t>жүлделерінен құр қалмай , алып келіп жүреді.Ол қыздың келешегіне</w:t>
        <w:br/>
        <w:t>үлкен үміт артам.Бірақ оның ақша төлеп оқитын жағдайы</w:t>
        <w:br/>
        <w:t>жоқ.Бюджеттен бөлінген қаржымен оқытып алайық десек, қабылдау</w:t>
        <w:br/>
        <w:t>конкурсынан өте ала ма,жоқ па сенім болмай тұр. Өйткені республика</w:t>
        <w:br/>
        <w:t>бойынша биылғы жылы екі жүз қырық мыннан астам оқушы мек-</w:t>
        <w:br/>
        <w:t>1998-ші жылы ақпан айының 27 жұлдызында Абай атындағы мектептің</w:t>
        <w:br/>
        <w:t>гимназия болып ашылуының тұсау кесер рәсіміне жиылған облыс білім</w:t>
        <w:br/>
        <w:t>басқармасының қызметкерлері мен гимназия ұстаздары.</w:t>
        <w:br/>
        <w:t>теп бітіріп шығады скен. Ал бюджеттен оқитындардың саны жеті</w:t>
        <w:br/>
        <w:t>мың ғана. Республика бойынша өте аз. Екінші жолы - өкіметтен</w:t>
        <w:br/>
        <w:t>кредит алып оқу. Оқуың бітіріп жүмысқа шыкқан соң, алган несиесін</w:t>
        <w:br/>
        <w:t>өсімімен отеуі тиіс. Шарты солай. Несие алып оқимыз дейтін</w:t>
        <w:br/>
        <w:t>оқушыларымыздың да саны шектелген Демек олар да талас үстінде,</w:t>
        <w:br/>
        <w:t>сарапшылардың екшеуінен өтеді.</w:t>
        <w:br/>
        <w:t>-- Алматылағы қыздар институтына барып сөйлессем леймін,-делі</w:t>
        <w:br/>
        <w:t>сөзін жалғастырган Мәкең. Бюджеттен емес, институттың өз</w:t>
        <w:br/>
        <w:t>Ф</w:t>
        <w:br/>
        <w:t>мен үстаздар қатарласа орын алған. Орталарында мектеп директоры</w:t>
        <w:br/>
        <w:t>Әділхан Дүйсебеков пен ауыл әкімі Әбілдә Бейсебековтар.Мектеп</w:t>
        <w:br/>
        <w:t>окушылары өз өнерлерін көрсетіп би биленіп, ән шырқалып жатыр.</w:t>
        <w:br/>
        <w:t>Жиылған қауымның қол соғуы кей тұста жиілей түседі. Бір мезгілде</w:t>
        <w:br/>
        <w:t>вальс сазы ойналған еді, мектен бітірген оқушылар - ұлдары ср</w:t>
      </w:r>
    </w:p>
    <w:p>
      <w:r>
        <w:t>жетші қыздары бой жеткетідерін білдірді ме, кешегі өздеріне білім,</w:t>
        <w:br/>
        <w:t>толім--торбие берген ұстаздарын биге шақырды.Би аяқтала бере</w:t>
        <w:br/>
        <w:t>жиылған қауым алақын соғуымен қоса:</w:t>
        <w:br/>
        <w:t>- Жарайсыңдар, ұл-қыздарымыз!</w:t>
        <w:br/>
        <w:t>-- Оркендерің өссін, қарақтарым!</w:t>
        <w:br/>
        <w:t>-- Еліміздің аяулы азаматтары болыңдар!- деген дауыстар естіліп</w:t>
        <w:br/>
        <w:t>жатты. Бір бозбала иығына ақ бантигі желбіреген қуыршақтай қызды</w:t>
        <w:br/>
        <w:t>отырғызып алып жиылған кауымның алдынан жүріп өтті. Қыз болса</w:t>
        <w:br/>
        <w:t>үкі тағылған қоңырауды қағып жүзі бал-бұл жанады.Қоңыраумен</w:t>
        <w:br/>
        <w:t>қосыла жиылған жүрттың алақандары сартылдап жатыр.</w:t>
        <w:br/>
        <w:t>Ұстаздар да мінбеге кезек шығып мектептен ұшырған түлектеріне</w:t>
        <w:br/>
        <w:t>ақ жол тілеп, елінің білікті азаматтары болуларына ние! білдіріп</w:t>
        <w:br/>
        <w:t>құтттықтады.Ән мен би жалғаса берді.</w:t>
        <w:br/>
        <w:t>- Ассалаумағалейкум, аға! Сіз мұнда неғып жүрсіз.?- деп келіп</w:t>
        <w:br/>
        <w:t>қолын алған жігітке Қорлан жалт қарады.Кім екенін жыға танымады.</w:t>
        <w:br/>
        <w:t>- Мына 7соңғы қоңырау ” мерекесін тамашалап тұрмын.</w:t>
        <w:br/>
        <w:t>- Қашан келдіңіз?</w:t>
        <w:br/>
        <w:t>- Жаңа әзірде.</w:t>
        <w:br/>
        <w:t>- Аға, сіз мені танымадыңыз--ау деймін.Мен Кеңесбай,</w:t>
        <w:br/>
        <w:t>Бегдайырлың баласымын ғой. Ағалап артыңыздан Сағади екеуіміз</w:t>
        <w:br/>
        <w:t>жүгіріп жүруші едік қой.</w:t>
        <w:br/>
        <w:t>- Кеңесбай, расымды айтсам өзіңді танымай қалдым.Оған сен</w:t>
        <w:br/>
        <w:t>ренжіме. Мен бұл ауылдан кеткелі қай заман.Өзің қалай осы мектепте</w:t>
        <w:br/>
        <w:t>жұмыс істеп жүрсің бе?-деді Қорлан басқа не айтарын білмей, ағалап</w:t>
        <w:br/>
        <w:t>келіп амандасқан жігітке іштей ризалығын білдіріп.</w:t>
        <w:br/>
        <w:t>-- Ия, осында істеймін.Өзіңіз қайда жүріп жатырсыз?</w:t>
        <w:br/>
        <w:t>- Есік қаласынын тұрғынымын.</w:t>
        <w:br/>
        <w:t>- Не жұмыста?</w:t>
        <w:br/>
        <w:t>- Жұмыс істемеймін.Қүрмет демалысында жүрген жайым бар.</w:t>
        <w:br/>
        <w:t>- Мұнда жайша келдіңіз бе?-деді Кеңесбай тақақтап сөйлеп.</w:t>
        <w:br/>
        <w:t>-- Мектеп төңірегінен хикаят жазсам ба деген ойда едім. Соған</w:t>
        <w:br/>
        <w:t>орай өзім оқыған мектеп болған соң біраз мәлімет ала кетейін деп</w:t>
        <w:br/>
        <w:t>келсем, мереке үстінен шығынпын,- деді Қорлан келгендегі шаруасын</w:t>
        <w:br/>
        <w:t>жасырмай.</w:t>
        <w:br/>
        <w:t>“Жүріңіз, аға. Олай болса ана отырған мектеп директоры Әлілхан</w:t>
        <w:br/>
        <w:t>Төлегенұлының қасында бір орын бос. Соған барып отырыңыз.</w:t>
        <w:br/>
        <w:t>Директормен де таныса бересіз.-деді Кеңесбай.</w:t>
        <w:br/>
        <w:t>- Ниетіңе рахмет, Кенесбай! Қасынан барып отыра қалғаным</w:t>
        <w:br/>
        <w:t>ынғайсыз болар. Мереке аяқталсын.Сонан сон ертіп барып</w:t>
        <w:br/>
        <w:t>29</w:t>
        <w:br/>
        <w:t>жүрген кезімде Воропеж каласының мұғалімдер даярлайтын оқу орнын</w:t>
      </w:r>
    </w:p>
    <w:p>
      <w:r>
        <w:t>тамамдаған Люба, жолдамамен екі жылға Омбы қаласына келіпті. Біздің</w:t>
        <w:br/>
        <w:t>мектепке орналасып ұстаз болып жүрген, сымбатына мінезі жарасқак</w:t>
        <w:br/>
        <w:t>әдемі жас қызға көпілім кетіп... Түтін түтеткенімізге отыз жылдың</w:t>
        <w:br/>
        <w:t>жүзі зымырап өте шығыпты-ау...--деген Амангелді біршама ойланып</w:t>
        <w:br/>
        <w:t>үнсіз отырып қалды.</w:t>
        <w:br/>
        <w:t>ж ж ІЗ</w:t>
        <w:br/>
        <w:t>Ойлар, ойлар.Ойлай білу қабілетін адамға берген жаратқан қайдай</w:t>
        <w:br/>
        <w:t>шебер.Қолға қалам алып, сөз маржанын тергеннің бір пайдасы ойларды</w:t>
        <w:br/>
        <w:t>өз атынан, болмаса кейіпкерлердің атынан айтқызып тастасақ,</w:t>
        <w:br/>
        <w:t>жанымның бір жеңілдейтің сәттері болады.</w:t>
        <w:br/>
        <w:t>Адам баласының дені сау болса, әсте қолы босап көрген бе?”Күйбің</w:t>
        <w:br/>
        <w:t>тірліктің бірін тамамдаса келесісі: "Міне, мен мұндамын” деп тұрғаны.</w:t>
        <w:br/>
        <w:t>Егерде ол адам:” Мейлің, тұрсан қайтейін” деп бұрылып алып Кете</w:t>
        <w:br/>
        <w:t>беретін болса, ”жалқаулық” деген бәле қонжиып иығыңа шығын</w:t>
        <w:br/>
        <w:t>алады да, тірлігіңнен береке қашады. Сосын айнала төңірекке көзін</w:t>
        <w:br/>
        <w:t>сүзіп, бейқам отырған бсйшаралыққа тап болады.Ондай адамның</w:t>
        <w:br/>
        <w:t>қоғам үшін қүны қоқсыққа пара-пар десек қателеспес едік.</w:t>
        <w:br/>
        <w:t>Жазсам деген хикаятына керекті мәліметтер жиып ала алмай</w:t>
        <w:br/>
        <w:t>кешіктіріп жүрген Қорлан: "Қой, қол тимейді деп күйбің тірліктің</w:t>
        <w:br/>
        <w:t>жетегінде кете бермейін. Бір ауық қалам үстап отыруымның тоқтап</w:t>
        <w:br/>
        <w:t>қалғаны қашан.Көп кешікпей келем деп кеткен едім ғой. Қарасай</w:t>
        <w:br/>
        <w:t>ауданына барып қайтайын. Амандығын берсе, ертең келемін деп</w:t>
        <w:br/>
        <w:t>Амангелдіге қоңырау қағайын...” деп телефонның құлағын</w:t>
        <w:br/>
        <w:t>көтерді.Келісті.</w:t>
        <w:br/>
        <w:t>Ерте барып орындарынан басайын деген Қорлан ертесінде жолға</w:t>
        <w:br/>
        <w:t>шықты. Сағат тілі тоғыздан аса бере Қаскелен қаласына жетті.Оқу</w:t>
        <w:br/>
        <w:t>бөлімінің ғимаратына бас сұққан ол аң-таң! Жан баласы</w:t>
        <w:br/>
        <w:t>көрінбейді.Хатшы келіншектен білгені бүтін “соңғы қоңырау” екен.</w:t>
        <w:br/>
        <w:t>“Қой , бүгінгі күнім бос өтпесін” деп ойлаған ол.- «Политотдел»</w:t>
        <w:br/>
        <w:t>ауылына барайын.Бір кезде өзім оқып шыққан бастауыш мектеп</w:t>
        <w:br/>
        <w:t>кәзір орта мектеп дәрежесінде ғой. Оларда да “соңғы қоңырау”</w:t>
        <w:br/>
        <w:t>мерекесі өтіп жатқан шығар.Сонда барып мерекслерін коса</w:t>
        <w:br/>
        <w:t>тамашалайын да, соңынан мектеп директорымен сұқпаттасып</w:t>
        <w:br/>
        <w:t>көрейін.Кім екенімді, не үшін келгенімді түсіндіріп айтсам , маған аз</w:t>
        <w:br/>
        <w:t>да болса уақыт бөлер” деген ойға токтап, машинасын от алдырды.</w:t>
        <w:br/>
        <w:t>Бүрынғы шағын бастауыш мектеп үлғая келіп екіге бөлінген. Біреуі</w:t>
        <w:br/>
        <w:t>-- сабағы орыс тілінде өтетін орыс мектебіде, екіншісі - Әль Фараби</w:t>
        <w:br/>
        <w:t>атындағы көп салалы гимназия болып жаңа ғимараттарға</w:t>
        <w:br/>
        <w:t>көшкен.Қорлан Әль Фараби атындағы гимназияға келді. Келсе</w:t>
        <w:br/>
        <w:t>“соңғы қоңырау” мерекесі жүріп жатыр.Мектен алдында жиылған</w:t>
        <w:br/>
        <w:t>ата-аналар. сәндене киінген оқушылар жартылай шеңбер құрып</w:t>
        <w:br/>
        <w:t>алаңды қоршап алған.Шамалап ауық-ауық бүркін тұрған жаңбырды</w:t>
        <w:br/>
        <w:t>еткімслер емес, Алдыңғы қатарға койылған орындықтарда ата-аналар</w:t>
        <w:br/>
        <w:t>2%</w:t>
        <w:br/>
        <w:t>Онын тағы бір қасиеті, - деп Кенесбай әңгімесін жалғастырды. -</w:t>
        <w:br/>
        <w:t>Біз болсақ болмашы нәрсеге өз ара ренжісіп , қай кезде жаға үстасып</w:t>
        <w:br/>
        <w:t>қалатын болсақ, ол ондайдан аулақ ұстайтын-ды."Бас-аяғы</w:t>
        <w:br/>
        <w:t>айқындалмаған шалалықтан туар айқай-шудан не шығады.</w:t>
        <w:br/>
        <w:t>Қойсандаршы итше ырылдаса бермей” деп екі жаққа ақыл айтып</w:t>
        <w:br/>
        <w:t>араға түсетін. Ал ақылға тоқтамай, тек өз дегенім жөн деушілермен</w:t>
        <w:br/>
        <w:t>қайтып сөзге келмей, одан бойын аулак үстайтын-ды. Және көпшіл</w:t>
        <w:br/>
        <w:t>еді. Өзі гармонь тартып, өлең айтатын. Мектеп қабырғасында өтіп</w:t>
        <w:br/>
        <w:t>жататын түрлі келтердін үйтқысы болатын. Оған коса жаңалыққа</w:t>
      </w:r>
    </w:p>
    <w:p>
      <w:r>
        <w:t>жаны құмар, жаңалықтың жаршысы еді. Достарын төңірегіне</w:t>
        <w:br/>
        <w:t>топтастыра білетін қасиетін сол кезде-ақ байқағам,-деп әңгімесін</w:t>
        <w:br/>
        <w:t>бір қайырып тастады.</w:t>
        <w:br/>
        <w:t>- Мектепті бітіргеннен кейін бәріміз жан-жаққа тарап. қалап алған</w:t>
        <w:br/>
        <w:t>өз жолдарымызбен кеттік қой ,- деп әңгімесін жалғастырды.- Арада</w:t>
        <w:br/>
        <w:t>отыз бес жыл өткен соң Абай атындағы мектептің елу бес жылдығы</w:t>
        <w:br/>
        <w:t>болғанды, оныншы сыныпты бірге бітіргендер бас қостық.Келген</w:t>
        <w:br/>
        <w:t>бойда елбасын мектеп алдында күтіп алдық. Президент екенмін деп</w:t>
        <w:br/>
        <w:t>шіренбеді. Даярлан қойған орынға қарай үмтылған жоқ. Келе, жиылған</w:t>
        <w:br/>
        <w:t>жұртқа күле қарап, қолын көтеріп амандасты. Өзімен мектеп</w:t>
        <w:br/>
        <w:t>бітіргендер , біздер , топтаса бір қатарда тұрғанбыз. Бізді көрген бойла:</w:t>
        <w:br/>
        <w:t>- О. өзімнің класстас достарым мұнда екен ғой!-деп қуанышты</w:t>
        <w:br/>
        <w:t>сезіммен бізге қарай бет алды. Әр қайсымыздың ұсынған қолымызды</w:t>
        <w:br/>
        <w:t>қос алақаңымен қысып амандасып шықты. Содан соң жиылған</w:t>
        <w:br/>
        <w:t>қауымға арнайы сөз сойлеп, мектептің елу бес жылдығымен</w:t>
        <w:br/>
        <w:t>құттықтады.</w:t>
        <w:br/>
        <w:t>Кеңесбай сол кездесудегі тағы бір мына көріністі әңгімеледі.</w:t>
        <w:br/>
        <w:t>Мерекеден кейін класстас достарының өтініші бойынша</w:t>
        <w:br/>
        <w:t>Нүрсүлтан Әбішұлы Назарбаев онаша қалып , мұғалімдер бөлмесінде</w:t>
        <w:br/>
        <w:t>кең жайылған дастарқан басына келді. Жанымыз қалмай алды-артына</w:t>
        <w:br/>
        <w:t>шығып төрден орын үсынып жатырмыз.”Жоғары шықпаймын,</w:t>
        <w:br/>
        <w:t>достарымның ортасында отырамын”-деп Күләш Амирова мен Қантай</w:t>
        <w:br/>
        <w:t>Жанғабылованың ортасына барып отырды. Содан жастық шақты еске</w:t>
        <w:br/>
        <w:t>алып, сұқпаттасып, ара-кідік қалжың сөздер де айтылып жатты.</w:t>
        <w:br/>
        <w:t>- Неге екенін, Нұрекең алдымен маған сауал қойды,-деп Кеңесбай</w:t>
        <w:br/>
        <w:t>эңгімесін жалғастырды.- Қойған сауалы: ” Үйлі-жайлы болып немере</w:t>
        <w:br/>
        <w:t>де сүйтен шығарсың. Кәзір қайда жұмыс істеп жүрсің?" деді .Жастық</w:t>
        <w:br/>
        <w:t>шағымызды еске алып, дастарқан басында қарапайым отырыстан болар.</w:t>
        <w:br/>
        <w:t>оның президент екенін естен шығарып алыппын.Сүрағына</w:t>
        <w:br/>
        <w:t>сұрақпен:” Нұреке, сен алдымен айтшы, сен мені таныдың ба7” деп</w:t>
        <w:br/>
        <w:t>жауап бердім.</w:t>
        <w:br/>
        <w:t>Мектеп қабырғасында оқып жүргенде эр қайсымыздың жанама</w:t>
        <w:br/>
        <w:t>ауғарымыз болатын-ды. Мені "Қытай” дейтін.” Неге танымаймын.Сені</w:t>
        <w:br/>
        <w:t>Қытай Деуші едік қой” деп езу тартты. Отырғандар ду күліп алды.</w:t>
        <w:br/>
        <w:t>Бір-ақ жыл бірге оқып, отыз бес жыл өткеннен кейін кездесіп жанама</w:t>
        <w:br/>
        <w:t>34</w:t>
        <w:br/>
        <w:t>болып кеткен адамның жаны бар деп айта алмаймын! Ойлап</w:t>
        <w:br/>
        <w:t>көріңізші... Сол жансыздардың да сана-сезімі оянатын шығар деп</w:t>
        <w:br/>
        <w:t>ойлаймын.</w:t>
        <w:br/>
        <w:t>- Кейбір әріптестерім: “Кенес өкіметі кезінде бәрі болды.Жетіп</w:t>
        <w:br/>
        <w:t>жатты...” дегенді айтып әр нәрсенің басын бір шатып сілекейлерін</w:t>
        <w:br/>
        <w:t>шұбырта жөнеледі. Мен: “Болғаны рас.Бірақ рухани еркіндігіміз</w:t>
        <w:br/>
        <w:t>болмады ғой.Топанға тойдырып қойып арбаға шеккен өгіз кейпінде</w:t>
        <w:br/>
        <w:t>жүрмелік пе! Шүкір, кәзір егеменді ел болдық.Бар байлық пен тірлік</w:t>
        <w:br/>
        <w:t>өз қолымызда.Тек ерінбей еңбек ет те табысқа кенеле бер.Оқыс келген</w:t>
        <w:br/>
        <w:t>бостандықтан арсалаңдап, көбіміздің басымыз айналып нс істеп , не</w:t>
        <w:br/>
        <w:t>қойғанымызды білмей, есіміз шыққаны болмаса.Өтпелі кезең де өтіп</w:t>
        <w:br/>
        <w:t>барады.Байқайсынңдар ма, есімізді де жия бастадық...” деймін оларға.</w:t>
        <w:br/>
        <w:t>-- Менің байқауымша, -- делі әңгімесін жалғастырған Амангелді,-</w:t>
        <w:br/>
        <w:t>бұрынғы жастар, бастарына қиындық туып тұрса да оқысам, үйренсем</w:t>
      </w:r>
    </w:p>
    <w:p>
      <w:r>
        <w:t>деп шама-шарқына қарай талпынып жатушы еді.Ішін-ара демесек</w:t>
        <w:br/>
        <w:t>тәртіптері де дұрыс болатын-ды. Мүмкін, мына келе қалған</w:t>
        <w:br/>
        <w:t>бостандықтан олардың да бастары айналып алақайлап, арсалаңдап</w:t>
        <w:br/>
        <w:t>кетті ме деймін. Және айтар едім, жастарымыздың басым көпшілігі</w:t>
        <w:br/>
        <w:t>өнер, білім куғанның орнына ішілікке салынып, қала берді есірткімен</w:t>
        <w:br/>
        <w:t>әуестеніп кеткен жоқ па деп. Ойлаймын, ерте ме, кеш пе көпшіліктің</w:t>
        <w:br/>
        <w:t>көмегімен дұрыс жолға бет бұрар деп.Оқушылар арасында ондай ерсі</w:t>
        <w:br/>
        <w:t>қылықтардың етек алып кетпеуін біз де қадағалап жүрміз.</w:t>
        <w:br/>
        <w:t>-- Еліміздің болашағын қалай болжар едіңіз? --деп Қорлан келесі</w:t>
        <w:br/>
        <w:t>сауалын көлденең тартты.</w:t>
        <w:br/>
        <w:t>-- Тезірек, мына өтпелі кезеннен төрт мүшемізді түгел аман алып</w:t>
        <w:br/>
        <w:t>шығып, аяғымызбен нық тұрып кетсек бар ғой, келешегіміз жаман</w:t>
        <w:br/>
        <w:t>болмас деймін.-Ол үшін жұртымыз ұрыс-талассыз бір кісідей</w:t>
        <w:br/>
        <w:t>жұмыла жүріп қоғамымызды дамытумен қатар, жер мен</w:t>
        <w:br/>
        <w:t>байлығымызды сатпауымыз керек.Көрінгеннің қолына үстатпауымыз</w:t>
        <w:br/>
        <w:t>керек.Айталық, Америка Қүрама Штатының басшылары өз еліндегі</w:t>
        <w:br/>
        <w:t>жер байлықтарының көзіп ашса да оны болашақ ұрпақтарына сақтап</w:t>
        <w:br/>
        <w:t>қойып, бүгінгі күні өндірістеріне жүмсайтын шикі заттарды шет</w:t>
        <w:br/>
        <w:t>елдерден тасып жатыр.Шүкір, дініміз бен тіліміз қайта оралғаны</w:t>
        <w:br/>
        <w:t>секілді.Байлығымыз да ел-жұртымыздың өркениетті ел болуына</w:t>
        <w:br/>
        <w:t>жұмсалар деймін.</w:t>
        <w:br/>
        <w:t>Жастардың беталысы мені әке есебінде де қатты толғандырады.-</w:t>
        <w:br/>
        <w:t>Үш ұлым бар. Үлкені-- Олжас. Осы ауданда ішкі істер басқармасында</w:t>
        <w:br/>
        <w:t>қызмет атқарады.Келінім - Алена.Олардан Тимур деген пемерсміз</w:t>
        <w:br/>
        <w:t>шапқылап жүгіріп жүр. Екінші үлым -- Руслан.Алматы облысының</w:t>
        <w:br/>
        <w:t>қауіпсіздік комитетінде жұмыс істеп жүр.Үшінші, кенже ұлым -</w:t>
        <w:br/>
        <w:t>Серік. Дене шынықтыру институтының студенті.Бұл екеуі әлі</w:t>
        <w:br/>
        <w:t>үйленген жоқ. Жарым мектепте химия пәнінен дәріс береді.Өзіміз</w:t>
        <w:br/>
        <w:t>мекендеген “Бірінші май” ауылының мектебінде.Аты-жөні Любовь</w:t>
        <w:br/>
        <w:t>Ивановна.Мен Омбы қаласында мектеп директоры болып жұмыс істеп</w:t>
        <w:br/>
        <w:t>27</w:t>
        <w:br/>
        <w:t>болмай, өзінің алғашқы алған мамандыгы бойынша, аудан</w:t>
        <w:br/>
        <w:t>түтынушылар одағының автобазасы директорының орынбасары болып</w:t>
        <w:br/>
        <w:t>қызметке тұрады.</w:t>
        <w:br/>
        <w:t>Кеңесбайдың тәп-тәуір істеп жүрген жұмыс орны, нарық келіп</w:t>
        <w:br/>
        <w:t>қысқан уақытта қысқарып, біраз уақыт жұмыссыз жүріп қалды.Бүл</w:t>
        <w:br/>
        <w:t>тұста сауда қызметіпле істеп жүрген жары Рима Рухылбаян қызы,</w:t>
        <w:br/>
        <w:t>рухани әрі материаллық жағынан Кеңесбайға ауыртпалық түсірмей,</w:t>
        <w:br/>
        <w:t>оның жанын жасытып, мысын баспады.Ленинград қаласындағы</w:t>
        <w:br/>
        <w:t>дәрігерлер даярлайтын оку орнын тамамдап келген Гаухар деген қызы</w:t>
        <w:br/>
        <w:t>да екі қызын ертіп келіп жүріп, әкесінің коңілін аулаумен болды.</w:t>
        <w:br/>
        <w:t>Ұлы Айлар Алматыдағы Конев атындағы жоғары эскери училитесін</w:t>
        <w:br/>
        <w:t>бітірген.Ол да әке көңілін таба білді. Сондықтан да болар, әрине,</w:t>
        <w:br/>
        <w:t>қиындыққа қарсы түрар жігерден өзіде қүр алақан емес қой, қауырт</w:t>
        <w:br/>
        <w:t>жұмыс істеп үйреніп калған Кеңесбай жүмыссыз қалған кезінде</w:t>
        <w:br/>
        <w:t>кеудесін көтере ұстап, жүнжіп кетпей жүргені.</w:t>
        <w:br/>
        <w:t>Көз майын тауысып алған мамандықтары саласында жүмыс орты</w:t>
        <w:br/>
        <w:t>болмай, болса да көңіліне ұнамай басқа салага ауып кеткен тек</w:t>
        <w:br/>
        <w:t>Кеңесбай ғана емес.Онлай кубылыс заманның ағымына қарай</w:t>
        <w:br/>
        <w:t>әркімнің басынан өтіп жатады.Соган орай Кеңесбайға тағдырдың,</w:t>
        <w:br/>
        <w:t>берген ен үлкен сыйы - ол, елбасы Нұрсүлтан Назарбаевпен оныншы</w:t>
        <w:br/>
        <w:t>сыныпты бірге оқып, мектеп бітіргенінде деп ойлаймын. Жылда</w:t>
        <w:br/>
        <w:t>миллиондаған оқушылар мектеп бітіріп жатқан жоқ па. Ал Кеңесбай</w:t>
        <w:br/>
        <w:t>болса бала кезінде болашак елбасымен қойып-қолтық араласа жүріп</w:t>
      </w:r>
    </w:p>
    <w:p>
      <w:r>
        <w:t>пікір алысып , ой жарыстырып мектепті бірге бітіремін деп ойлады</w:t>
        <w:br/>
        <w:t>ма.Мүндай жағдай әр кімнің басына келе бермейді.</w:t>
        <w:br/>
        <w:t>Мектепте оқып жүргенде, одан кейін-сыныптас достарымен бас</w:t>
        <w:br/>
        <w:t>қосқан кездесулерде, елбасы Нүрсүлтан Назарбаевтың бойында</w:t>
        <w:br/>
        <w:t>жасыңан қалыптасқан адамгершілігі мен кішіпейілділігі жайында:</w:t>
        <w:br/>
        <w:t>- 1957--ші жылы оныншы сыныпқа көшкенде, Шамалған</w:t>
        <w:br/>
        <w:t>ауылынан бір топ оқушы бізге келіп қосылды,--деп әңгімесін Кеңесбай</w:t>
        <w:br/>
        <w:t>бастап кетті.-Олар -- Қайсар Дыбысов, Қадірғали Байбеков, Қасым</w:t>
        <w:br/>
        <w:t>Жүрүнбаев, Нүрсүлтан Назарбаев, Салуақас Есенбаев және Зейнеп</w:t>
        <w:br/>
        <w:t>Жақлева деген қыз бала. Олардың Абай атындағы мектепке келу</w:t>
        <w:br/>
        <w:t>себебі, Шамалған ауылындағы мектепте бала саны аз болғандықтан</w:t>
        <w:br/>
        <w:t>оныншы сынып ашылмапты. Келген олар интернатқа</w:t>
        <w:br/>
        <w:t>орналастырылады. Нұрсұлтанды әкесі аларып бір туысынікіне</w:t>
        <w:br/>
        <w:t>жатқызады,-дей келіп әңгімесін былай жалғастырды.-Алғашқы</w:t>
        <w:br/>
        <w:t>күннен менін байқағаным, Нұрсұлтан өте жақсы деген бағамен</w:t>
        <w:br/>
        <w:t>оқыды.”Сен күні бойы бізбен бірге жүріп сабақты қай уақытта жаттап,</w:t>
        <w:br/>
        <w:t>есепті шығарып үлгересің?” деп сұрағаным әлі есімде. Сондағы айтқан</w:t>
        <w:br/>
        <w:t>жауабы: «Окуға шын ынтаң болса, аз уақыттың ішінде-ақ бәрін</w:t>
        <w:br/>
        <w:t>біліп әрі жаттап аласың» деген-ді.Ксйін түсіндім, ынтасымен қоса</w:t>
        <w:br/>
        <w:t>бір оқып шыққанын ұмытпай жадында үстау қабілеті де бәрімізден</w:t>
        <w:br/>
        <w:t>басым екенін.</w:t>
        <w:br/>
        <w:t>пианино үйірмесін де ұйымдастырдық ,-деді Мәрия Хамза қызы.</w:t>
        <w:br/>
        <w:t>Тәжірибелі ұстаз , ел силаған азамат Мәрия Хамза қызының шәкірт</w:t>
        <w:br/>
        <w:t>тәрбиесі мен болашақ азаматтардын тұсаукесері жайлы әңгімелері</w:t>
        <w:br/>
        <w:t>Қорланға көптеген ойлар салды.Шындығында, халқымыз айтатын</w:t>
        <w:br/>
        <w:t>“Пайғамбардың да ұстазы болған”, деген даналықтың түбі тереңде</w:t>
        <w:br/>
        <w:t>жатыр-ау.Ал ұстаз еңбегінің өтеуі шәкірттерінің жетістігі екендігі</w:t>
        <w:br/>
        <w:t>даусыз.</w:t>
        <w:br/>
        <w:t>Оқушылардың жазғы демалысы кезінде Мәрия Хамза қызы</w:t>
        <w:br/>
        <w:t>Қарасай аудандық тарихи өлкетану мұражайының директоры болып</w:t>
        <w:br/>
        <w:t>тағайындалады да, Абай атындағы қазақ орта мектебінің тізгінін КИЗ</w:t>
        <w:br/>
        <w:t>ауылындағы Әль Фараби атындағы гимназия директорының</w:t>
        <w:br/>
        <w:t>орынбасары Нағима Сағатқызы Сағатованың қолына ұстатады.</w:t>
        <w:br/>
        <w:t>Жиырма жылдан аса қызметінде мектентің қыр-сырын толық,</w:t>
        <w:br/>
        <w:t>меңгерген, Мәрия Хамза қызының жүгін жаңадан тағайындалған</w:t>
        <w:br/>
        <w:t>директор Нағима Сағат қызы қолына алды.</w:t>
        <w:br/>
        <w:t>ж ж ж</w:t>
        <w:br/>
        <w:t>Еңбекшіқазақ ауданы Шелек ауылынын түрғындары Сағат</w:t>
        <w:br/>
        <w:t>Жошыбайұлы мен Бәукен Тілепберген қызының түтінін ауылдастары</w:t>
        <w:br/>
        <w:t>балалары асыр салған “базары” мол үйлердің бірі дейтің.Коп балалы</w:t>
        <w:br/>
        <w:t>үйде осіп опгендерінің әсері болар, Сагаттып қыздары балалардың</w:t>
        <w:br/>
        <w:t>ортасында жүргенді ұнататын.Мектепте оқып жүргенінде-ақ, қай-</w:t>
        <w:br/>
        <w:t>қайсысы болмасын . ұстаз болуды армандаған.Мектеп бігірген апалы-</w:t>
        <w:br/>
        <w:t>сіңілі бесеуіде., бірінен соң бірі мұғалімдер даярлайтын оқу орындарын</w:t>
        <w:br/>
        <w:t>тамамдап, ұстаздыққа ден қойды.</w:t>
        <w:br/>
        <w:t>Гүлнәр Сағат қызы Ақши ауылындағы орта мектептің директоры</w:t>
        <w:br/>
        <w:t>болса, оның әпкесі Нағима Сағат қызы да Қаскелен қаласындағы</w:t>
        <w:br/>
        <w:t>елбасы Нүрсүлтан Әбішұлы Назарбаев оқып шыққан Абай атындағы</w:t>
        <w:br/>
        <w:t>ғимназия мектебінің тізгінін қолына алды.</w:t>
        <w:br/>
        <w:t>1969-шы жылы орта мектепті тамамдаған Нағима Алматы</w:t>
        <w:br/>
        <w:t>қаласындағы КазПИ--дің тарих факультетіне қабылданады.Оны 1973-</w:t>
      </w:r>
    </w:p>
    <w:p>
      <w:r>
        <w:t>ші жылы бітіріп жолдамамен, Шелек ауданы Тескенсу ауылындағы</w:t>
        <w:br/>
        <w:t>орта мектепке барып, 1975-ші жылға дейін мүғалім болып жүмыс</w:t>
        <w:br/>
        <w:t>істеді.</w:t>
        <w:br/>
        <w:t>Мамандығы агроном болса да, ақын жанды Сман Сейітұлы</w:t>
        <w:br/>
        <w:t>Қылышбаевпен танысып, әнеріне еліткен Нағимя, өнерлі жігітке деген</w:t>
        <w:br/>
        <w:t>албырт махаббат қойсын ба, көп ұзамай тұрмысқа шығады. Жас отау</w:t>
        <w:br/>
        <w:t>Ақши ауылына қоныс аударады. Келген соң Нағима осы ауылдағы</w:t>
        <w:br/>
        <w:t>орта мектепке мүғалім болып орналасады.</w:t>
        <w:br/>
        <w:t>Біраз жыл жүзім өсіру саласында агроном болып жұмыс істеген</w:t>
        <w:br/>
        <w:t>Сман "аспирантурада оқып, біліміді жоғарылатсам” деген ойға келіп</w:t>
        <w:br/>
        <w:t>, Алматы қаласының іргесіндегі, Қаскелен қаласына таяп түрған К.ИЗ</w:t>
        <w:br/>
        <w:t>ауылына қоныс аударады. КИЗ мекемесіне жүмысқа орналасып,</w:t>
        <w:br/>
        <w:t>сырттай оқып аспирантураны тамамдайды. Содан канлидаттық еңбегін</w:t>
        <w:br/>
        <w:t>45</w:t>
        <w:br/>
        <w:t>Қаскелен қаласының шетін аяя тұратын Иван Николаевич деген</w:t>
        <w:br/>
        <w:t>қартпен шарт жасасып, әлгі мың теңгелеп жиған ақшамызға</w:t>
        <w:br/>
        <w:t>шошқаның бос мегежіні мен торайлар сатып алып, Иван</w:t>
        <w:br/>
        <w:t>Николаевичтің үйіне апарып қойдық. Үйінде бағатын болды. Ай сайын</w:t>
        <w:br/>
        <w:t>ақысын төлеп тұрамыз.Жемі бізден. Ү лкен шошқаларымыз осы жазда</w:t>
        <w:br/>
        <w:t>торайлайтын түрлері бар.Егер бүл әрекетімізден пайда шығар болса,</w:t>
        <w:br/>
        <w:t>оны әрі қарай ұлғайтамыз-ау деймін.</w:t>
        <w:br/>
        <w:t>-- Жер алып, өнім өндіру жағын ойластырып көрмедіңіздер ме?</w:t>
        <w:br/>
        <w:t>-- Кезінде жер жағына да ұмтылған едік. Бізге деген дүрыстау жер</w:t>
        <w:br/>
        <w:t>табылмады.Берген алқабы қаптаған қызыл тас. Тастак жерді өңдеп,</w:t>
        <w:br/>
        <w:t>одан жетістіріп өнім ала қоймаспыз деп бас тарттық. Ал дұрыстау</w:t>
        <w:br/>
        <w:t>жер беріп жатса аламыз. Бес гектардай жер болса жетіп жатыр.Мына</w:t>
        <w:br/>
        <w:t>мектеп учаскесіндегі бір гектардай жерді өңдеп сыпырғы дақылын</w:t>
        <w:br/>
        <w:t>егіп тастадық.Өскен соң одан сыпырғы жасап сатамыз.Заман ағымының</w:t>
        <w:br/>
        <w:t>ыңғайына қарай осындай тірліктер болып жатыр.Олай етпесек күн</w:t>
        <w:br/>
        <w:t>көріс, жан бағыс деген қиындап кетті емес пе.</w:t>
        <w:br/>
        <w:t>Оқушыларды - өнерге баулауға күш саламыз. Қол өнер үйірмесін</w:t>
        <w:br/>
        <w:t>Калбибі Кизбаева деген үстаз баскарады.Келесі оқу жылында киіз</w:t>
        <w:br/>
        <w:t>басу өнерін бағдарламасына енгізіп қойды.Елбасының суретін салып</w:t>
        <w:br/>
        <w:t>мұражайымызға арнап кілем тоқысақ деген жоспарлары бар,-деп</w:t>
        <w:br/>
        <w:t>әңгімесін бір қайырып тастап.--Спорт жағын айтар болсақ , ол жағынан</w:t>
        <w:br/>
        <w:t>да құралақан емеспіз.Таэквондо секциясы бар.Оған отыздай бала</w:t>
        <w:br/>
        <w:t>қатысады.Осы үш-төрт жылдың ішінде Республика колемінде өткен</w:t>
        <w:br/>
        <w:t>сайысқа түскен бесінші сынып оқушысы Ерлан Қасымов бірінші</w:t>
        <w:br/>
        <w:t>жүлдені қанжығасына байлады.Халықаралық сайысқа да қатысып</w:t>
        <w:br/>
        <w:t>жүлделі болып жүр.Сойтіп мектеп мерейін өсіруде.Бүл күндері ол</w:t>
        <w:br/>
        <w:t>“Спорт шеберлігіне кандидат”.Болашағына үлкен сенім</w:t>
        <w:br/>
        <w:t>артамыз.Бауыржан Әбенов, Самат Албаев деген оқушыларымыз да</w:t>
        <w:br/>
        <w:t>онымен иықтас, “қара белбеудің” иегерлері.Бұлар дз қай сайыста</w:t>
        <w:br/>
        <w:t>болмасын бірінші, екінші орынды иеленіп жүр.Олардың да соңынан</w:t>
        <w:br/>
        <w:t>ергендер баршылық.Бүл секцияны Қайрат Тағабергенов деген жігіт</w:t>
        <w:br/>
        <w:t>басқарады. Атағы әлемге әйгілі Мұстафа Өзтүріктің шәкірті.”Спорт</w:t>
        <w:br/>
        <w:t>шебері” деген атағы бар.Алдымыздағы болатын олимпияда</w:t>
        <w:br/>
        <w:t>сайыстарына да оқушыларымыз барып қатысатын шығар деген</w:t>
        <w:br/>
        <w:t>сенімдеміз.</w:t>
        <w:br/>
        <w:t>-- Жас ақындар клубын “Заман жаршысы” атты аудан газетінің</w:t>
        <w:br/>
        <w:t>бас редакторы, ақын Шекербек Садыханов басқарады.Оған қоса ол</w:t>
        <w:br/>
        <w:t>мектеп оқшыларына журналистика мен шешендік өнерінен дәріс</w:t>
        <w:br/>
        <w:t>береді.Бақытжан Теңізбаев өзінің жетекшілік ететін домбыра</w:t>
      </w:r>
    </w:p>
    <w:p>
      <w:r>
        <w:t>үйірмесімен, Сара Назарбаева басшылық жасайтын “Бота” атты</w:t>
        <w:br/>
        <w:t>қайырымдылық қорының тарту-таралғысына қатысып өнерлерін</w:t>
        <w:br/>
        <w:t>көрсеткен.Ол да мектебімізге абырой. Шахмат сайысына түскен</w:t>
        <w:br/>
        <w:t>Нұрпейісов деген оқушымыз биылғы жылы "бірінші разрядтың”</w:t>
        <w:br/>
        <w:t>дәрежесін алды.Бүл үйірмені Дулат Жанысов басқарады.Жақында</w:t>
        <w:br/>
        <w:t>“4</w:t>
        <w:br/>
        <w:t>ыпқа барып отыратын болады” ,-деп баласының жағдайын</w:t>
        <w:br/>
        <w:t>түсіндірген едім.Әдетіне басқан баланың анасы көзін ақшита беріп:</w:t>
        <w:br/>
        <w:t>“Егер ұлымды жай сыныптарыңа апарып отырғызатын болсаңдар</w:t>
        <w:br/>
        <w:t>бар ғой, табан астында асылып өлем! Не үшін өлгенімді де ақ парақтынп</w:t>
        <w:br/>
        <w:t>бетіне жазып кетем!" деп шу шығарғаны. Одан әрі жағдайды</w:t>
        <w:br/>
        <w:t>түсіндірейін десем: "Менің баламда қандай әкелеріңнің көзқүны</w:t>
        <w:br/>
        <w:t>қалды?!”--деп даусын көтере сәйлен, шашыма жармасатын түрі</w:t>
        <w:br/>
        <w:t>бар.Содан не істерімді білмей өзіңізге ақыл сала келіп тұрмын,-деді</w:t>
        <w:br/>
        <w:t>Ақмарал.</w:t>
        <w:br/>
        <w:t>-&lt; Тасырбековтың анасы қандай екенін мен де откен күні білдім.</w:t>
        <w:br/>
        <w:t>Коше бойында кездесе қалып, баласының нашар оқып , жыл бойы</w:t>
        <w:br/>
        <w:t>бүкіл сынып оқушыларды ұятқа қалдырып келгенін айтам деп пәлеге</w:t>
        <w:br/>
        <w:t>қалғам.Әрі--бері өтіп жатқан жүрт көзінше:”Гимназияда оқытпай</w:t>
        <w:br/>
        <w:t>көріндер , қолдарыңда олейін!..” -- деп даусың көтере сөйлеп кеткені.</w:t>
        <w:br/>
        <w:t>Бізге жүзін бұрып өтіп жатқан жұрттан үялғаным-ай! Аузымды жаба</w:t>
        <w:br/>
        <w:t>қойдым да бүрылып алып кете бардым .Жүр енді не істерімізді Мария</w:t>
        <w:br/>
        <w:t>Хамза қызына барыт! ақылдасып көрелік,-деп Ранса орнынан тұрды.</w:t>
        <w:br/>
        <w:t>Қорланның Мария Хамза қызына келген тұсы осы екеуінің келуіне</w:t>
        <w:br/>
        <w:t>дөп түсті.</w:t>
        <w:br/>
        <w:t>-Сіздер кешіріңіздер, мына отырған сынып жетекшісі Ақмарал</w:t>
        <w:br/>
        <w:t>Қарамырзаспа мен оқу ісін меңгерушісі Раиса Советовнаға айтып</w:t>
        <w:br/>
        <w:t>жатқан ойымлы аяқтай салайын,-деп барып орнына отырған мектеп</w:t>
        <w:br/>
        <w:t>директоры.- Үш-торт мұғалімнен сарапшылар тобын құрып, оған ата--</w:t>
        <w:br/>
        <w:t>аналар комитетінен өкіл қатыстырып Тасырбековтың білім деңгейін</w:t>
        <w:br/>
        <w:t>қайталап тексеріп шығыңдар. Міндетті түрде анасы қатысатын</w:t>
        <w:br/>
        <w:t>болсын.Тасырбековпен бірге оқып жүрген бір баланы шақырып алып</w:t>
        <w:br/>
        <w:t>оның қасына отырғызыңдар да өткен сабақтарынан кезек сүрақ қойып,</w:t>
        <w:br/>
        <w:t>екеуінің де білім деңгейін анықтандар. Гимназияның бағдарламасын</w:t>
        <w:br/>
        <w:t>ауырсынбай оқып жүрген баламен Тасырбековтың білім деңгейі тен</w:t>
        <w:br/>
        <w:t>түссе немесе артып кетсе , әрине, келесі оқу жылы гимназиясында</w:t>
        <w:br/>
        <w:t>оқи берсін. Онда оған таласымыз жоқ.Ал қойылған сүрақтарға дұрыс</w:t>
        <w:br/>
        <w:t>жауап бере алмай қиналатын болса, төрелігін сарапшылар айта</w:t>
        <w:br/>
        <w:t>жатар.Баласының сынақтан қалай өткенін анасы өз көзімен көріп,</w:t>
        <w:br/>
        <w:t>құлағымен естісін.Осылай болғаны жөн шығар.</w:t>
        <w:br/>
        <w:t>- Дұрыс болар еді.Сарапшылар әділ бағасын берсе, анасы дауын</w:t>
        <w:br/>
        <w:t>қоятын шығар,-деді Райса.</w:t>
        <w:br/>
        <w:t>- Олай болса, осы аптаның аяғына дейін бұл мәселені бір жағына</w:t>
        <w:br/>
        <w:t>шығарындар.Енді бара қойыңдар ,-деді мектеп директоры.</w:t>
        <w:br/>
        <w:t>- Мәке,-деді Қорлан Мәриямет екеу ара оңаша қалған соң.-</w:t>
        <w:br/>
        <w:t>Әлгінде гимназия сыныбы, жәй сынып деп айтып жатырсыздар.</w:t>
        <w:br/>
        <w:t>Олардың бір-бірінен айырмашылығы неде?Оған қоса, анасының</w:t>
        <w:br/>
        <w:t>асылып өлемі несі? Түсінбедім, -деп Қорлан алғашқы сауалын койды.</w:t>
        <w:br/>
        <w:t>-“ Маусым айының бірінші жұлдызынан бастап, бірінші сыныпқа</w:t>
        <w:br/>
        <w:t>келіп оқитын балаларды қабылдап, оларды үш апта бойы оқытып,</w:t>
        <w:br/>
        <w:t>37</w:t>
      </w:r>
    </w:p>
    <w:p>
      <w:r>
        <w:t>содан соң әкімшіліктен келетіні бар, мектеп директоры, оқу ісін</w:t>
        <w:br/>
        <w:t>меңгерушісі мен мүғалімдер болып, логопед пен дәрігер қатысқан</w:t>
        <w:br/>
        <w:t>сарапшылар тобын құрамыз да, олардың дарындылығын байқаудан</w:t>
        <w:br/>
        <w:t>өткіземіз. Олардың білім деңгейіне орай қайсысы гимназияның,</w:t>
        <w:br/>
        <w:t>қайсысы жәй сыныпқа барып отыратынын анықтаймыз.Жәй сынып</w:t>
        <w:br/>
        <w:t>бағдарламасын оқу министрі бекіткен.Одан еш уақытта</w:t>
        <w:br/>
        <w:t>ауытқымаймыз.Ал гимназия сыныбында оқитын оқушылардың</w:t>
        <w:br/>
        <w:t>бағдарламасы анаған қарағанда әлде қайда күрделі.Ол бағдарлама</w:t>
        <w:br/>
        <w:t>бойынша оқушылар білімді тереңірек алады. Оларға сабақ беретін</w:t>
        <w:br/>
        <w:t>мұғалімдер де сараптан өткізіледі.Оқу жылының аяғында қорытынды</w:t>
        <w:br/>
        <w:t>жасап, гимназияның бағдарламасы ауыр келіп жүрген оқушыларды,</w:t>
        <w:br/>
        <w:t>тимназиянын жарғысы бойынша, келесі жылы жәй сыныпқа апарып</w:t>
        <w:br/>
        <w:t>отырғызамыз. Әлгінде айтыл отырған Тасырбеков деген оқушымыз,</w:t>
        <w:br/>
        <w:t>алғаш бесінші сыныпқа келіп отырғанда куәлігінде барлық пәннен</w:t>
        <w:br/>
        <w:t>“төрт” пен “бес” деген бағалары болатын-ды. Бұрынғы оқыған</w:t>
        <w:br/>
        <w:t>мектебінде мүғалімдер оның көңіліне қарап жақсы деген бағаларды</w:t>
        <w:br/>
        <w:t>қоя берген бе, қайдам.Біздің мектепке келген соң үлгерімі нашарлап</w:t>
        <w:br/>
        <w:t>, Гимназия сыныбына арналған бағдарламаны игере алмай өзі де,</w:t>
        <w:br/>
        <w:t>мұғалімдерді де азапқа салып жұр.Анасы да айғайшыл.Осындай</w:t>
        <w:br/>
        <w:t>шатақтар ара-кідік болып түрады.Ал түсінігі бар ата-аналар , балалары</w:t>
        <w:br/>
        <w:t>гимназия бағдарламасын игеріп кете алмаса, өздері-ақ арыздарын</w:t>
        <w:br/>
        <w:t>жазып ұл-қыздарын жәй сыныпқа ауыстыруымызды өтініп жатады,--</w:t>
        <w:br/>
        <w:t>деп Мәрия мектеп қабырғасында болып жатқан біраз жағдайларды</w:t>
        <w:br/>
        <w:t>түсіндіріп берді.</w:t>
        <w:br/>
        <w:t>Мәрия Хамза қызы 1937--ші жылы наурыз айының 28-ші жұлды-</w:t>
        <w:br/>
        <w:t>зында өмірге келген.Әкесі Хамза Мүқанов. 1942-ші жылы Ұлы Отан</w:t>
        <w:br/>
        <w:t>соғысына алынып, қайтып оралмады.Анасы - Әсима Садыкова.Елу</w:t>
        <w:br/>
        <w:t>жыл бойы үстаз болған жан.Комунистер партиясының мүшесі.Жетпіс</w:t>
        <w:br/>
        <w:t>алты жасында қайтыс болды.</w:t>
        <w:br/>
        <w:t>Мәрия Орал облысы Қаратөбе аудан орталығында Мұхит атындағы</w:t>
        <w:br/>
        <w:t>қазақ орта мектебін тамамдаған соң , Алматыдағы ЖенПИ-дің тіл-</w:t>
        <w:br/>
        <w:t>әдебиет факультетіне түсіп, оны 1963-ші жылы қызыл дипломмен</w:t>
        <w:br/>
        <w:t>бітірді. Жолдасы Тұрғанбай Сәрсенбаев ауылшаруашылық институтын</w:t>
        <w:br/>
        <w:t>бітірген.Мамандығы ғалым-огроном.Бұл күндері Қарасай</w:t>
        <w:br/>
        <w:t>ауданындағы КИЗ-де ғылыми қызметкер.Серік деген ұлдары</w:t>
        <w:br/>
        <w:t>бар.Мамандығы архитектор-құрылысшы.Келіңдері -Гүлмира - үстаз.</w:t>
        <w:br/>
        <w:t>Тоғжан, Салтанат, Мәди деген немерелері бар.Жолдас-жора, туған-</w:t>
        <w:br/>
        <w:t>туыстарының алдында беделді, бақытты түтін.Алғашқы ұстаздық</w:t>
        <w:br/>
        <w:t>қызметін Алматы қаласының іргесіндегі Панфилов (Табаксовхоз)</w:t>
        <w:br/>
        <w:t>ауылының орта мектебінен бастайды.</w:t>
        <w:br/>
        <w:t>- Бұл өмір жақсы адамдар болмаса, мәнсіз болар еді,-дейді Мәрия</w:t>
        <w:br/>
        <w:t>Хамза қызы,-Ең алғашқы директорым Владимир Владимирович Сын</w:t>
        <w:br/>
        <w:t>ақсақалдың жақсылығын көп көрдім.--Және бір, көмегін көрсетіп</w:t>
        <w:br/>
        <w:t>кеткен жан -- Манас Қиқымов ағайымыз.Ол кісі мектептің директоры</w:t>
        <w:br/>
        <w:t>38</w:t>
        <w:br/>
        <w:t>атыммен атағанда не дерімді білмей “Ия, ия..?дей беріппін. Өзім</w:t>
        <w:br/>
        <w:t>оның жадына тан қалдым. Ал біз оның есімінің “Нұрын” алып</w:t>
        <w:br/>
        <w:t>тастап “Сұлтан” дейтінбіз. Олан соң Жамбыл атамыздың жүз елу</w:t>
        <w:br/>
        <w:t>жылдығында бас қосып, хал-жағдай білістік.Соңғы рет екінші мәрте</w:t>
        <w:br/>
        <w:t>президепттікке оз кандидатурасын үсынған тұста кездесу</w:t>
        <w:br/>
        <w:t>ұйымдастырдық. Сыныптас достарының біразы қай кезде болмасын</w:t>
        <w:br/>
        <w:t>барып сөйлесін тұралы. Бірақ олардың әрбір сойлеуі- Елбасына бір-</w:t>
        <w:br/>
        <w:t>бір тапсырма болып шығып жататын кездері аз болмайды.Сондықтан</w:t>
      </w:r>
    </w:p>
    <w:p>
      <w:r>
        <w:t>бірде Нүрекең өзі:”Білемін,-деді.--әр қайсыңның маған қояр</w:t>
        <w:br/>
        <w:t>сұрақтарынның барын.Мына өтпелі кезең кімге болса да оңай тиіп</w:t>
        <w:br/>
        <w:t>жүрген жоқ.Тапқандарыңды біріне-бірін жеткізе алмай қысылып</w:t>
        <w:br/>
        <w:t>жүргендерің болса, қалтамнан суырып бере қоятын пүлым</w:t>
        <w:br/>
        <w:t>жоқ.Сендерге айтар бір ақылым бар.Кәзір әр кімнің шамасы келгенше</w:t>
        <w:br/>
        <w:t>пайда әкелер тірліктің көзін табуға ұмтылмаса, қатардан қалып қояды.</w:t>
        <w:br/>
        <w:t>Сондықтан, күш-жігерлеріңді біріктіріп бір ұйым құрыңдар.Табыс</w:t>
        <w:br/>
        <w:t>табуға жұмылыңдар.Оған көмектесіп жіберуге бармын” деді.Содан</w:t>
        <w:br/>
        <w:t>бәріміз Нұрекеңнің айтқан ақылына тоқтап ”Құрдастар” деген ұйым</w:t>
        <w:br/>
        <w:t>құрдық. Алматы қаласының бас жағынан, тау бөктеріндегі алқаптан</w:t>
        <w:br/>
        <w:t>отыз екі гектар жер алдық. Біраз жерінде алма бағы бар да, қалған</w:t>
        <w:br/>
        <w:t>жеріне егін егіп тіршілік жасадық...</w:t>
        <w:br/>
        <w:t>Кеңесбай Елбасы жайлы айта отырып:</w:t>
        <w:br/>
        <w:t>- Нұрскең кең байтақ елімізді басқарып отырған патшамыз ғой.</w:t>
        <w:br/>
        <w:t>Елбасы бола жүріп жұрттың бәріне бірдей жағуы мүмкін емес.</w:t>
        <w:br/>
        <w:t>Өйткені, әр бір жанның өзіне тән бір талғамы болады. Әр бір жеке</w:t>
        <w:br/>
        <w:t>бастың көңілін табу, немесе орындау оңай ма? Әрине оңай емес!</w:t>
        <w:br/>
        <w:t>Сондықтан ел тізгінін қолына алған басшы жалпы ұлттың, бүкіл</w:t>
        <w:br/>
        <w:t>елінің ертеңін ойлап, өркениетті елге айналдыру жолын қарастыруы</w:t>
        <w:br/>
        <w:t>тиіс.Сол үшін де елбасы, кез келгеннің жетесі жете бермейтін</w:t>
        <w:br/>
        <w:t>глобальды мәселелерді жұрт пайдасына дұрыс шешу жолын</w:t>
        <w:br/>
        <w:t>іздестіреді.Ал әлгі, ол кісі жайында теріс пікір айтып күңкілдесушілер</w:t>
        <w:br/>
        <w:t>ел қамын ойлау тұрмақ, жеке басын алып жүре алмай, қызғаныш</w:t>
        <w:br/>
        <w:t>отына күйіп, жүйке тамырлары жұқарып жүрген жандар деп</w:t>
        <w:br/>
        <w:t>ойлаймын.Мүмкін” солардың астыртын көрсетіп жүрген</w:t>
        <w:br/>
        <w:t>қастандықтарынан да болар, өсу жолымыздың кешеулеп жатқаны.</w:t>
        <w:br/>
        <w:t>Нұрекеңнің алған бағыты дұрыг деп есептеймін. Тек, мына өтпелі</w:t>
        <w:br/>
        <w:t>кезеңнен өтіп шықсақ болғаны.Өзіңіз де білесіз, өркениеті өрлеген</w:t>
        <w:br/>
        <w:t>қай мемлекет болмасын осындай өтпелі кезеңнен өтті емес пе,- деп</w:t>
        <w:br/>
        <w:t>Кеңесбай ойын түйіндегендей болды.</w:t>
        <w:br/>
        <w:t>-- Өмір сүрген ор адамның өзіне тән үлкен бір сенімі болуы,</w:t>
        <w:br/>
        <w:t>тиіс.Менің сенімім Қадыр Мырзалиевтің жазған өлеңдерінің бір</w:t>
        <w:br/>
        <w:t>шумағында жатыр. Айтып берейін, тыңдаңыз,-деді Кеңесбай:</w:t>
        <w:br/>
        <w:t>Отка түсіп, өртке түсіп күйгенде,</w:t>
        <w:br/>
        <w:t>Тізе бүкп , басыңды име, именбе.</w:t>
        <w:br/>
        <w:t>Нағыз ерлер именеді тек қана,</w:t>
        <w:br/>
        <w:t>Туған жердің төпырненн сүйгенде...</w:t>
        <w:br/>
        <w:t>3</w:t>
        <w:br/>
        <w:t>бұл оның қасірет!Акты жазып бюроға ала жүгіргенше қол үшын</w:t>
        <w:br/>
        <w:t>беріп көмектесіп жіберсеңдер, бүл әнгіме болмас еді!--деп интернатқа</w:t>
        <w:br/>
        <w:t>қатысы бар басшыларды орындарынан тұрғызып алып, сөгістің астына</w:t>
        <w:br/>
        <w:t>алсын.</w:t>
        <w:br/>
        <w:t>Солдан соң барып балалар интернатының ыдыс-аяқтары түгенделіп,</w:t>
        <w:br/>
        <w:t>жағдайы жақсара басталы.Несін жасырайын, қүдайға шүкір, бүтінгі</w:t>
        <w:br/>
        <w:t>күндері де көмектерін көрсетіп жүрген аяулы азаматтарымыз бар.</w:t>
        <w:br/>
        <w:t>Дегенмен жоғарыдағы айтылған үш басшының кезінде көрсеткен</w:t>
        <w:br/>
        <w:t>көмектері маған ерекше әсер қалдырды.Осы күнге дейін көкейімпен</w:t>
        <w:br/>
        <w:t>кетпейді ,- деп Мәрия бір қайырды.</w:t>
        <w:br/>
        <w:t>Әңгімесін әрмен қарай жалғыстырған Мәрия Хамза қызы мектептің</w:t>
        <w:br/>
        <w:t>60-жылдық тарихында талай талай түлектердің өмірге жолдама</w:t>
        <w:br/>
        <w:t>алғандығын, олардың арасында Республика президенті Нүрсүлтан</w:t>
      </w:r>
    </w:p>
    <w:p>
      <w:r>
        <w:t>Әбішұлы Назарбаевтың да бар екендігін мақтанышпен тілге тиек</w:t>
        <w:br/>
        <w:t>қылды. Бірақ, жетіслеген дүниенің арқасында 60--жылдық мерей</w:t>
        <w:br/>
        <w:t>тойды өткізе алмағандығын, өзі бітірген мектепке келген президент</w:t>
        <w:br/>
        <w:t>облыс, аудан басшыларына айтқанымен, айтарлықтай көмектің</w:t>
        <w:br/>
        <w:t>болмағанын күйіне әңгімеледі.</w:t>
        <w:br/>
        <w:t>-- 1997-ші жылы біз Нүрсүлтан Әбішұлына кездескенімізде,- деп</w:t>
        <w:br/>
        <w:t>Мория болған бір әңгімені еске түсірді.-Әңгіме үстінде Нұрсұлтан</w:t>
        <w:br/>
        <w:t>Әбишұлы ұстазы Исаев ағамызға қарап:”Аға, біз оқып жүргенде</w:t>
        <w:br/>
        <w:t>мұғалімдердің сабақ үйретулері мықты еді...” деген ойын айтты.Сөзге</w:t>
        <w:br/>
        <w:t>мен араласып кеттім.” Нұреке, қазіргі үстаздар осал дегенге</w:t>
        <w:br/>
        <w:t>келіспеймін.Өйткені ол кезде мүғалімдер ғана емес, оқушылар да мықты</w:t>
        <w:br/>
        <w:t>болатын.Ол кезде оқушылар білім алуға құштар еді.Бар ықластарын</w:t>
        <w:br/>
        <w:t>салатын.Олай дейтінім өзім де сол кезде мектеп бітірдім.Менімше кәзіргі</w:t>
        <w:br/>
        <w:t>мұғалімдердің білімі мен дәріс беру деңгейі біз оқыған ұстаздарға</w:t>
        <w:br/>
        <w:t>қарағанда әлде қайда жоғары, мүмкіндіктері мол дер едім.Бұған қоса</w:t>
        <w:br/>
        <w:t>кәзіргі оқушылардың білім дәрежесі, талабы ол кездегіден</w:t>
        <w:br/>
        <w:t>жоғарырақ.Олардың алар мәліметтері бізден кобірек.Білімнен төрі акша</w:t>
        <w:br/>
        <w:t>қуған ата-аналары , немесе айналасындағы ауқатты жаңдардың жүріс-</w:t>
        <w:br/>
        <w:t>тұрыстарына көбірек коз тастап қызығатындары да жиі байқалады,-</w:t>
        <w:br/>
        <w:t>дедім. Сөзімнің торкініне түсіне қойған Нүрсүлтан Әбішұлы ол ойымды</w:t>
        <w:br/>
        <w:t>құптай беріп: "Сіз асығыстау корытынды жасап отырсыз.Мұның бәрі</w:t>
        <w:br/>
        <w:t>өтпелі кезеңдегі жұртымызға жайсыздау тиіп жүрген құбылыстың</w:t>
        <w:br/>
        <w:t>әсері.Өркениеті өркендеген қай мемлекет болмасын осы құбылысты</w:t>
        <w:br/>
        <w:t>бастарынан өткерген.Еліміздің әл--аухаты жөнделген соң, жаппай</w:t>
        <w:br/>
        <w:t>ғылым мен өнер жағына жастарымыздың бет бұрарына</w:t>
        <w:br/>
        <w:t>сенем.Университеттеріміздің өзі американдықтардың жоғары оқу</w:t>
        <w:br/>
        <w:t>орындарынан кем түспейтін болады.Сол тұста ақшалы азаматтын</w:t>
        <w:br/>
        <w:t>арнайы оқып алған мамандығы, егер білімі болмаса бір уыс қоқсыққа</w:t>
        <w:br/>
        <w:t>тең де, неғүрлым терең, талабы өрең болса, оғап кең жол ашылып</w:t>
        <w:br/>
        <w:t>дегеніне жететін заман туяды”,- деді.</w:t>
        <w:br/>
        <w:t>- Расында,- деп Мәрия сөзін жалғастырды,-кәзіргі кезде білім</w:t>
        <w:br/>
        <w:t>41</w:t>
        <w:br/>
        <w:t>қаржысымен біраз студентті оқытып шығаратын мүмкіншіліктері</w:t>
        <w:br/>
        <w:t>бар.Қатынас хат жазып, оқу министрінің қабылдауында болсам деген</w:t>
        <w:br/>
        <w:t>ойдамын.</w:t>
        <w:br/>
        <w:t>- Осы Абай атындағы мектепке әкеліп жұмыс істеттірген</w:t>
        <w:br/>
        <w:t>таұдырыма ризамын!,-деді Мәкең сөзін сабақтап,-мен келгенде осы</w:t>
        <w:br/>
        <w:t>оку орнында дәріс беріп жүрген лауазымды ағайларым мен апайларым</w:t>
        <w:br/>
        <w:t>- Абцрахман Байжанов, Сейітхан Исаев, Уәли Игелманов, Балхия</w:t>
        <w:br/>
        <w:t>Бейсембаева тағы басқаларынан көп нәрсені үйрендім.Ең алдымен</w:t>
        <w:br/>
        <w:t>олардан үйренгенім - адал болып, ерінбей енбек ету.Әрине ол кезде</w:t>
        <w:br/>
        <w:t>де ұжым арасында ұстаз деген атына лайықсыз, кір келтіретін қылығы</w:t>
        <w:br/>
        <w:t>бар мұғалімдерден құр алақан емес екен.Несіне жасырайық,, бұрын</w:t>
        <w:br/>
        <w:t>сол терісбакай мұғалімдердін арқасында Абай мектебі “арызқойлар”</w:t>
        <w:br/>
        <w:t>мектебі деп аталатын--ды.Ал кәзіргі кезде мектеп ұжымының пікірлері</w:t>
        <w:br/>
        <w:t>бір жерден шығып, бір кісідей жұмыла жүріп жұмыс істейді. Ауыз</w:t>
        <w:br/>
        <w:t>бірліктері жақсы. Нұрсүлтан Әбішұлы бітірген мектепте жұмыс істеп</w:t>
        <w:br/>
        <w:t>жүргенімді мақтан түтамын.Алғашқы кезде оған менің өзім де мән</w:t>
        <w:br/>
        <w:t>бермеген едім.Ал кәзір бүкіл ел болып мән беретін болды. Қай жерде</w:t>
        <w:br/>
        <w:t>болмайын “Елбасы оқып шыққан мектептің директоры” десе болғаны,</w:t>
        <w:br/>
        <w:t>қасыма келушілер көбейіп кетеді.Осы түста бойымды билеп алатын</w:t>
        <w:br/>
        <w:t>мақтаныш сезімнен мерейім өсіп қалады.Осындай қасиеті шаңрақтың</w:t>
        <w:br/>
        <w:t>тізгінін жиырма жылдан аса ұстап келе жатқаныма , неге мақтанбасқа!</w:t>
        <w:br/>
        <w:t>Әрине, мақтанамын.Әлгінде айтып кеттім ғой , қазіргі кезде ұжымның</w:t>
        <w:br/>
        <w:t>бар мақсаты, күш-қуаттарын біріктіріп мына алмағайып заманнан</w:t>
        <w:br/>
        <w:t>аман шығу.Жалпы мектеп ұжымы жүзден асады.Олардың ішінде</w:t>
      </w:r>
    </w:p>
    <w:p>
      <w:r>
        <w:t>ұстаздар саны тоқсан екі. Оқушылар саны бір мың үш жүз елу,</w:t>
        <w:br/>
        <w:t>Қырық жеті сынып бар. Оқу-тәлім-тәрбие саласын басқаратын</w:t>
        <w:br/>
        <w:t>орынбасарларым бесеу.Айман Карабалина, Зидагүл Атаева, Дәулетжан</w:t>
        <w:br/>
        <w:t>Деменбаев, Раиса Есимова, Жарқынай Қалмұратовалар.Зидагүл Атяева</w:t>
        <w:br/>
        <w:t>мектепте қызмет істегеніне жиырма жылдан асты.Қалған</w:t>
        <w:br/>
        <w:t>орынбасарларым жаңалыққа жаны қүмар, кілең жастар.Осы</w:t>
        <w:br/>
        <w:t>көмекшілеріме көп сенім артам.</w:t>
        <w:br/>
        <w:t>Мына заманда тырбанбасаң болмайды екен.Мектепте бизнес</w:t>
        <w:br/>
        <w:t>орталығын аштық.Оны Қалбибі деген мұғалім басқарады. Қолөнер</w:t>
        <w:br/>
        <w:t>шеберханасында оқушылардың тіккен ақ жаймаларын, жастық тыстары</w:t>
        <w:br/>
        <w:t>мен халаттарды аларып саудаға салатын болдық. Шот қағып кіріс-</w:t>
        <w:br/>
        <w:t>шығысымызды есептеп қарасақ, бүл әрекетімізден күнімізді көретіндей</w:t>
        <w:br/>
        <w:t>пайда түспеді. Шыққан шығынымыздың өзін ақтай алмай қиналдық.</w:t>
        <w:br/>
        <w:t>Содан ойлана келіп, әр мүғалім мың теңгеден шығарып, шағын тауық,</w:t>
        <w:br/>
        <w:t>фермасын ашпақ та болдық. Жұмыртқа мен тауық етін сатып пайда</w:t>
        <w:br/>
        <w:t>түсіреміз дедік.”Тауықты қайтесіңдер , доп келген ауыру болса бір</w:t>
        <w:br/>
        <w:t>тәуліктің ішінде-ақ қырылып қалады.Одан да шошқа</w:t>
        <w:br/>
        <w:t>асыраңдар.Оның пайдасы көл-көсір”,- деп пайда түсер есебін</w:t>
        <w:br/>
        <w:t>шығарып ақыл қосқандар болды.Ойлана келіп олардың айтқан</w:t>
        <w:br/>
        <w:t>ақылдарын жөн кордік. Шошкча асырауға келістік.Содан қойшы,</w:t>
        <w:br/>
        <w:t>43</w:t>
        <w:br/>
        <w:t>Қарасай ауданы Шамалған ауылындағы Әүәзак атындағы мектептің</w:t>
        <w:br/>
        <w:t>сыныбында қазақ тілінен шық сабық ӛтіп жатқан сөлінен көрініс.</w:t>
        <w:br/>
        <w:t>дейтін жүк машинасына отырғызып алып Еңбекшіказақ ауданына</w:t>
        <w:br/>
        <w:t>қарай бст алды Түс ая “рабфак” деген оку орны орналаскан</w:t>
        <w:br/>
        <w:t>Қаракемер дуылына да жетп Жігіттерді рабфақтың директоры Рахым</w:t>
        <w:br/>
        <w:t>Иманқұлов жылы жүзбен қабылдап, оқу ісін меңгерушісі Ықсан</w:t>
        <w:br/>
        <w:t>Көшкіновты шақырып алып, отырған жігіттерді апарып жатаханаға</w:t>
        <w:br/>
        <w:t>орналастыруын өтінді.</w:t>
        <w:br/>
        <w:t>Бұларлың Қаракемерге келген мезгілі 1933-ші жылдың тамыз</w:t>
        <w:br/>
        <w:t>айы болатын-ды.Оку жылының басталуына екі аптадай уақыт</w:t>
        <w:br/>
        <w:t>қалған.Қашыктан келген оларға жатақханадан орын беріліп , тәулігіне</w:t>
        <w:br/>
        <w:t>алты жұзттам нан алыл тұратын карточкиларын колларына ұстатып</w:t>
        <w:br/>
        <w:t>2 сататын боланалын жн нанны м</w:t>
        <w:br/>
        <w:t>соғысына қатысқан ардагер ұстаздармен кездесу кезінен көрініс:</w:t>
        <w:br/>
        <w:t>,сханала тамақтанатындпардын Тізіміне тіркеп қоялы,</w:t>
        <w:br/>
        <w:t>Күн өткен сайын бұрынғы оқып жүргендері бар, жаналан</w:t>
        <w:br/>
        <w:t>келгендері болсын рабфактын ғимаратына бас сұғушылар көбейе</w:t>
        <w:br/>
        <w:t>басталы.Олардың ішінде де комелеттік жасқа толмаған балалар</w:t>
        <w:br/>
        <w:t>баршылық екен.Жалпы саны өн бірге жегті Білім аламыз деп әр</w:t>
        <w:br/>
        <w:t>жерден жиылған қазақ балаларының алдын кеспейік деді ме, Ряхым</w:t>
        <w:br/>
        <w:t>Иманкүлов копхоз басқармасы Боранбай Мәнекецов пен ауыл</w:t>
        <w:br/>
        <w:t>сөнетін торағасы Түрғанбаевпен келісе отырып, жасы толмағандардың</w:t>
        <w:br/>
        <w:t>тобын ашты да оқу жылының аяғына таман дайындық курста оқып</w:t>
        <w:br/>
        <w:t>жүрген топқа оларды анарып косып жіберлі.Келесі оқу жылының</w:t>
        <w:br/>
        <w:t>басында бүларды рабфактың бірінші курсына қабылдайды Содан</w:t>
        <w:br/>
        <w:t>Сейітхан Исаев рабфакты 1938-ші қылы тамамдап шығалы...</w:t>
        <w:br/>
        <w:t>50</w:t>
      </w:r>
    </w:p>
    <w:p>
      <w:r>
        <w:t>Балхаш мыс комбинатының құрылысы жаңалан қарқын алып</w:t>
        <w:br/>
        <w:t>сайынып жатқан кез Тікелей Мәскеуге бағынатын қүрылыстың</w:t>
        <w:br/>
        <w:t>питекторы Васияи Петрович Инанон Ахмет пен Ұлбәбектің арқашан</w:t>
        <w:br/>
        <w:t>да қонақжай адамдар екенін білсіп, Құрылыс партия комитетінін</w:t>
        <w:br/>
        <w:t>секретары Еркін Күүрбанонич Мәдолиев екеуі Ахметтің үйінде сан</w:t>
        <w:br/>
        <w:t>рет болған.Қашан барса да күшак жая қарсы алып, дастарханларын</w:t>
        <w:br/>
        <w:t>кең жайып жатқандары Осындай бйх кездесулен кейін қүрылыс</w:t>
        <w:br/>
        <w:t>басшысы мен үйым хатшысы Инанов пен Мэдәлиев «Халық жауы»</w:t>
        <w:br/>
        <w:t>деп түтқындалсады. Бүл оқиға ел арасында әртүрлі пікірлер</w:t>
        <w:br/>
        <w:t>Алматыдағы президент резидентциясында бапған Абай атындағы</w:t>
        <w:br/>
        <w:t>гимназияның Бір топ ұстаздары мен оқушылары.</w:t>
        <w:br/>
        <w:t>туғызғанымен , аптық айтар алам болмапты.Себебі кан- кқұйлы 1927</w:t>
        <w:br/>
        <w:t>жыл келген сді.</w:t>
        <w:br/>
        <w:t>Азметтін жақын таныстары Иванов пен Моләлисатін ұсталып</w:t>
        <w:br/>
        <w:t>кеткендері, ауылдағы бастауыш мектеттін мүгалімі Әбілғазы</w:t>
        <w:br/>
        <w:t>Шаншарбаситың асығын алшысынан түсірді. Ол аяқ- табағы араласып</w:t>
        <w:br/>
        <w:t>жүрігніне қарамастан, Ахметтің үстінен, өзі тектес тағы екі аламның</w:t>
        <w:br/>
        <w:t>басын қасып домилик арыз жазалы Осылай да, осылай деп келіп” Ахмет</w:t>
        <w:br/>
        <w:t>Исаев Балхаш мыс комбинаты қүрылысының директоры Иванан пен</w:t>
        <w:br/>
        <w:t>сол мекеменің партия ұйымының хатшысы Мәдәлиев үшеуі</w:t>
        <w:br/>
        <w:t>жапондардың құйыршығы. Қоллары босай қалса құс атамыз леген</w:t>
        <w:br/>
        <w:t>сылтаумен қалың қамыс арасына барып, жапондарға өкіметіміздің</w:t>
        <w:br/>
        <w:t>құпиясын жеткізіп жататынына біз күмән келтірмейміз” дегенге</w:t>
        <w:br/>
        <w:t>саяды. Шаш ал десе бас алатын заман” туған кезі Солдан 1927-ші</w:t>
        <w:br/>
        <w:t>жылы желтоқсан айының бір кешінде Ахмет Исасика да “Халық</w:t>
        <w:br/>
        <w:t>жауы” петен ат тағылып абақтыға айдалып кетелі Сол кеткеннен мол</w:t>
        <w:br/>
        <w:t>51</w:t>
        <w:br/>
        <w:t>1920--шы жылы желтоқсан айының 31-ші жұлдызында дүниеге</w:t>
        <w:br/>
        <w:t>келген қазақ халқының тағы бір дара туған ақ иық азаматы бар. Ол</w:t>
        <w:br/>
        <w:t>жайлы әңгіме алда...</w:t>
        <w:br/>
        <w:t>Қазақ халқынын ”мың өліп, мың тірілген” кезеңдерінің бірі 1932--</w:t>
        <w:br/>
        <w:t>1933-ші жылдардағы ашаршылық.Өйткені сол жылдары қазақ елінің</w:t>
        <w:br/>
        <w:t>милионнан астамы өз жерінде жүріп-ақ аштықтан қырылып</w:t>
        <w:br/>
        <w:t>қалды.Жуас халыкты жоспарлы ашаршылыққа ұрындырған</w:t>
        <w:br/>
        <w:t>ГолоінЕкин кетеді де, оның орнына Мирзоян келген соң ел жағдайы</w:t>
        <w:br/>
        <w:t>ептеп түзеле бастайды. Дүниеде болып жатқан жағдайларға казақ елі</w:t>
        <w:br/>
        <w:t>құлақ түреді.Мирзоян қазақ елінің әлеуметтік экономикасын</w:t>
        <w:br/>
        <w:t>көтерумен қоса халықтың дүние тануына да үлкен мәң берелі.1934-</w:t>
        <w:br/>
        <w:t>1935--ші жылдары ашаршылықтан құтылған қазақ елі кеудесін көтеріп</w:t>
        <w:br/>
        <w:t>естерін жия бастайды.Міне дәл осы тұста, әлгі айтылған Ақтоғайдан</w:t>
        <w:br/>
        <w:t>оқысақ деп талаптанған бір топ жастар ата-аналарының ақ батасын</w:t>
        <w:br/>
        <w:t>Қос президент, Нұрсұлтан Назарбаев пен Асқар Ақаев бабамыз Қарасай</w:t>
        <w:br/>
        <w:t>Батырдың туғанына 400-жыл толуының мерей тойына арнайы келген кезіндегі</w:t>
        <w:br/>
        <w:t>көріністің бір сәті.</w:t>
        <w:br/>
        <w:t>алып, коштасып,Алматы қаласына аттанды.Оларды бастап алып</w:t>
        <w:br/>
        <w:t>жүрген, ішіндегі ересегі, әрі ауыл кеңесінде қызмет атқарып ысылып</w:t>
        <w:br/>
        <w:t>қалған Әуезхан Исаев деген жігіт еді.Ал жас жағынап ең кішісі -</w:t>
        <w:br/>
        <w:t>Сейітхан.Бар-жоғы он бес жасқа жаңа шыққан кезі.Әкесі Ахмет інісі</w:t>
        <w:br/>
        <w:t>-- Әуезханға сеніп, белі бекімеген ұлын алыс жерге оқуға жіберді.</w:t>
      </w:r>
    </w:p>
    <w:p>
      <w:r>
        <w:t>- Ауылдан алыс жерде жүріп балам өксіп қалмасын.Қасыңнан</w:t>
        <w:br/>
        <w:t>бір елі қалдырмай, бас-көз болып жүр.Олай ете алмайды екенсің</w:t>
        <w:br/>
        <w:t>баланы әуре қылма!-деп Ахмет інісіне қатқылдау тіл қатқан-ды.</w:t>
        <w:br/>
        <w:t>48</w:t>
        <w:br/>
        <w:t>шұқырында</w:t>
        <w:br/>
        <w:t>жата берді.</w:t>
        <w:br/>
        <w:t>Екінші тәу</w:t>
        <w:br/>
        <w:t>лікте Кеңес</w:t>
        <w:br/>
        <w:t>әскерлерішің</w:t>
        <w:br/>
        <w:t>жойқын Шшаб-</w:t>
        <w:br/>
        <w:t>уылына төтеп</w:t>
        <w:br/>
        <w:t>бере алмай ке-</w:t>
        <w:br/>
        <w:t>Йін шегінуге</w:t>
        <w:br/>
        <w:t>мәжбүр болған</w:t>
        <w:br/>
        <w:t>неміс әскері</w:t>
        <w:br/>
        <w:t>соңынң өзіңде дс</w:t>
        <w:br/>
        <w:t>оқ жаудыртуып</w:t>
        <w:br/>
        <w:t>қояр емес.Осы</w:t>
        <w:br/>
        <w:t>тұста, жауын-</w:t>
        <w:br/>
        <w:t>герлердің бүқ-</w:t>
        <w:br/>
        <w:t>палапн жатып</w:t>
        <w:br/>
        <w:t>жаумен атыс-</w:t>
        <w:br/>
        <w:t>қан алқап ала-</w:t>
        <w:br/>
        <w:t>ңын мейірби-</w:t>
        <w:br/>
        <w:t>келер мен ол-</w:t>
        <w:br/>
        <w:t>арға комекке</w:t>
        <w:br/>
        <w:t>келген ошақты</w:t>
        <w:br/>
        <w:t>жауыптерлер</w:t>
        <w:br/>
        <w:t>аралап кетті.</w:t>
        <w:br/>
        <w:t>Жан-жағына</w:t>
        <w:br/>
        <w:t>қарап тың</w:t>
        <w:br/>
        <w:t>тыңдап келе</w:t>
        <w:br/>
        <w:t>- жатқан екі жау-</w:t>
        <w:br/>
        <w:t>ынгер.</w:t>
        <w:br/>
        <w:t>ыңырсып</w:t>
        <w:br/>
        <w:t>шұқыр түбінде</w:t>
        <w:br/>
        <w:t>жатқан</w:t>
        <w:br/>
        <w:t>Сейітханның</w:t>
        <w:br/>
        <w:t>үстінен шығады.Қолы күп болып ісіп, шала жансар жағдайға келген</w:t>
        <w:br/>
        <w:t>оны көтеріп алып шананың үстіне жаткызады да, сүйреп әкеліп,</w:t>
        <w:br/>
        <w:t>біраз қашықтықта тұрған атарба үсіне отырған жаралы жауынгерлерге</w:t>
        <w:br/>
        <w:t>косып далалық тоспитальға жонелтеді.</w:t>
        <w:br/>
        <w:t>Үлкен бір ағаштың колеңкесінде орналасқан дала госпиталіне</w:t>
        <w:br/>
        <w:t>жеткізілген Сейітханның жағдайы оте нашар екеңін көрген дәрігер,</w:t>
        <w:br/>
        <w:t>оны бірден ағаш астындағы операния столына аларып</w:t>
        <w:br/>
        <w:t>жайғастыртқызды.</w:t>
        <w:br/>
        <w:t>Аузы-мүрның дәкемен матап, ақ халат киген дәрігер Сейітханға</w:t>
        <w:br/>
        <w:t>наркоз беріп жатып:</w:t>
        <w:br/>
        <w:t>Алдыңғы қатарда - 1988-ші жылы Қаскелен аудандық</w:t>
        <w:br/>
        <w:t>партия конференциясына қатысқан ҚазССР Министрлер</w:t>
        <w:br/>
        <w:t>Советінің төрағасы Нұрсұптан Назарбаев пен Абай</w:t>
        <w:br/>
        <w:t>атындағы мектептің ұстазы Сейітқан Исаев.</w:t>
      </w:r>
    </w:p>
    <w:p>
      <w:r>
        <w:t>56</w:t>
        <w:br/>
        <w:t>1942-ші оқу жылы аяқталған соң аудан әскери комиссарияты</w:t>
        <w:br/>
        <w:t>Сейітханды шақырып алып, облыс әскери комиссариатына баруы керек</w:t>
        <w:br/>
        <w:t>екенін айтады.Түрлі себептермен майданға алынбай жүрген он бір</w:t>
        <w:br/>
        <w:t>жігіттің бастарын қосқан комиссариат оларды Түркмен елінің Шарджоу</w:t>
        <w:br/>
        <w:t>қаласына Ресейден көшіріліп әкелінген Орлов атындағы әскери</w:t>
        <w:br/>
        <w:t>училишесіне оқуға жібереді.</w:t>
        <w:br/>
        <w:t>Училишцеде курсанттарға қысқа мерзімді бағдарламамен сабақ</w:t>
        <w:br/>
        <w:t>жүргізіліп, үш айдың ішінде оқуларын аяқтап шыққан оларға</w:t>
        <w:br/>
        <w:t>лейтенант әскери атағын беріп, болып жатқан қан майданға алып</w:t>
        <w:br/>
        <w:t>кетеді.Ол кезде алапат ұрыстың түйіні Сталининград қаласының түбіне</w:t>
        <w:br/>
        <w:t>ойысқан-ды.Жаң пидаға барған екі жақтың жауынгерлері де жан</w:t>
        <w:br/>
        <w:t>алып, жан беріп жатқан. Сейітхан Исаев өзінің бір сөзінде:</w:t>
        <w:br/>
        <w:t>- Сәкен Сейфуллин ағамыздың әруағы қолдап , берген бағытымен</w:t>
        <w:br/>
        <w:t>мұғалім мамандығына ие болғаным, өмірімде маған үлкен бақыт</w:t>
        <w:br/>
        <w:t>әкелді.Тағдырыма дән ризамын,-дейді.Сол айтқанының бір дәлеліндей</w:t>
        <w:br/>
        <w:t>соғысқа аттанғалы түрған эшелоннан арнайы бұйрықпен өншең</w:t>
        <w:br/>
        <w:t>мұғалімдер түсіріліп алынады.Қан майданның ортасына, отқа</w:t>
        <w:br/>
        <w:t>аттанғалы тұрған Сейітханды ажалдан мамандығы алып қалғандай</w:t>
        <w:br/>
        <w:t>болады. Бұларды Ашхабат қаласындағы жаңадаң ашылған мергендер</w:t>
        <w:br/>
        <w:t>мектебіне дәріс беруге жібереді.</w:t>
        <w:br/>
        <w:t>- Мергендер мектебі Ашхабат қаласынан ашылуының басты</w:t>
        <w:br/>
        <w:t>мақсаты мыңада болған.Иран мемлекетімен шегералас жерде</w:t>
        <w:br/>
        <w:t>орналасқан түрақты әскерді, Сталинград түбіндегі болып жатқан қан</w:t>
        <w:br/>
        <w:t>майданға, абыр-сабырсыз құпия түрде алып кетеді де, ал жаңадан</w:t>
        <w:br/>
        <w:t>ашылған мергендер мектебінің курсанттары, сырттан қараған көзге</w:t>
        <w:br/>
        <w:t>сол түрақты әскер орындарынан қозғалмаған тәрізді болып қала берді.</w:t>
        <w:br/>
        <w:t>Мергендер мектебіне алынған курсанттар болса, кілең жастар. боз</w:t>
        <w:br/>
        <w:t>өкпе балалар.Оларды бірден жауға қарсы қойса, жаумен айқасу айласы</w:t>
        <w:br/>
        <w:t>жоқ бозөкпелердің алғашқы үрыста-ақ қырылып қалу каупі болды.</w:t>
        <w:br/>
        <w:t>Шегара күзетінде тұрған тұрақты әскерді майданға жіберіп, олардың</w:t>
        <w:br/>
        <w:t>орнына курсанттарды қалдыру , әрине , әскер басшыларының белгілі</w:t>
        <w:br/>
        <w:t>бір тілекке жету үшін қолданылған тәсілдері еді.</w:t>
        <w:br/>
        <w:t>Ашылған мергендер мектебінің көлемі дивизиядан кіші де, екі</w:t>
        <w:br/>
        <w:t>полктың құрамындай.Курсанттар күні бойы әскер ойынымен қоса,</w:t>
        <w:br/>
        <w:t>үстінде көздейтін оптикасы бар сегіз атар мылтықпен, сым арқылы</w:t>
        <w:br/>
        <w:t>жүгіртіп қойылған, үлкенді-кішілі аюандар кейпі келтірілген</w:t>
        <w:br/>
        <w:t>қуыршақтарды атқылап жаттығады.Оларды қадағалап, тәртіпке</w:t>
        <w:br/>
        <w:t>шақырып, әскер ойынын үйретіп жүрген офицерлер де, курсанттармен</w:t>
        <w:br/>
        <w:t>қосыла мергендік өнерін үйренуде.Қалған уақытта ұстаздар шәкірттеріне</w:t>
        <w:br/>
        <w:t>газет, журналдардан үзінді оқып, дүниеде болып жатқап қилы</w:t>
        <w:br/>
        <w:t>жағдайлардан әңгіме айтып саяси сабақ өткізеді.Ата-анасының</w:t>
        <w:br/>
        <w:t>қолтығынан шықпай жатып әскер қатарына алынған кейбір курсант,</w:t>
        <w:br/>
        <w:t>“апамды сағындым” деп көзіне жас алып, әскер болып жүргенінде</w:t>
        <w:br/>
        <w:t>шаруасы жоқ , мұңая қалатын кездеріде жиі болатын.Ондай жағдайда</w:t>
        <w:br/>
        <w:t>54</w:t>
        <w:br/>
        <w:t>жұртшылығына жеткізсек, екіншіден өзіміз де біраз қаржы түсіріп</w:t>
        <w:br/>
        <w:t>алар маедік дейміз.Оған қоса қазақ үлтының киімдерін тігіп саудаға</w:t>
        <w:br/>
        <w:t>салу мүмкіндігіміз бар.Ұлт киіміне сүраныс көп болын тұр.Ал</w:t>
        <w:br/>
        <w:t>бұрыннан қалыптасқыпн қалған тірліктерді тоқтатпаймыз.Қайта дамыта</w:t>
      </w:r>
    </w:p>
    <w:p>
      <w:r>
        <w:t>түсеміз.</w:t>
        <w:br/>
        <w:t>- Мен тарих пәнінің мүғалімі емеспін бе,-деп тағы бір ойын айта.</w:t>
        <w:br/>
        <w:t>бастады Нағима.-“Адам және қоғам” деген тақырыпта сабақ бар.Сонда</w:t>
        <w:br/>
        <w:t>оқушыларға айтарым:” Әлем тарихындағы гүлденіп, өркенметі өрлеген</w:t>
        <w:br/>
        <w:t>мемлекеттердің бәрі ле осы, кәзіргі біздің басымыздан өтіп жатқан</w:t>
        <w:br/>
        <w:t>кезеңге тап болған.Елімізге келген экономикалық дағдарыстан біз де</w:t>
        <w:br/>
        <w:t>шығамыз” деп.Экономикалық дағдарысты жеңеріміз анық.Ал, дәл</w:t>
        <w:br/>
        <w:t>қазір, қолындағы билігін өз байлығын арттыруға жұмсап жатқан</w:t>
        <w:br/>
        <w:t>көптеген басшылардың тікелей назарынан тыс қалып қойған рухани</w:t>
        <w:br/>
        <w:t>дағдарыстың зардабы қиын болады-ау деп ойласам ұйқым бөлінеді</w:t>
        <w:br/>
        <w:t>,-дейді Нағима.</w:t>
        <w:br/>
        <w:t>Айтса, айтқанындай-ақ экономикалык дағдарыстан рухани</w:t>
        <w:br/>
        <w:t>дағларысты жеңбестен шыға алуымыз мүмкін емес-ау, деп ойлаған</w:t>
        <w:br/>
        <w:t>Қорлан жаңа танысына табыс тілеп, әрмен қарай аттанды.</w:t>
        <w:br/>
        <w:t>ж ж ж</w:t>
        <w:br/>
        <w:t>Үйірсек , үркек өренге</w:t>
        <w:br/>
        <w:t>Ой салып , баулып өнерге</w:t>
        <w:br/>
        <w:t>Зердесін ашқан жетілтіп</w:t>
        <w:br/>
        <w:t>Ұстаз жолы өнеге -</w:t>
        <w:br/>
        <w:t>Қорлан.</w:t>
        <w:br/>
        <w:t>апатын кең жайып жатқан қазақ елімнің қай өңірінің топырағы</w:t>
        <w:br/>
        <w:t>болмасын, ел басқарған беделді билері мен қол бастаған батырларын,</w:t>
        <w:br/>
        <w:t>өнер мен мпмде әлемді таңдай қақтырған үл-қыздарын өмірге әкелді</w:t>
        <w:br/>
        <w:t>емес пе.Блім. жерім деп жан пидалыққа барган олардың есімдері</w:t>
        <w:br/>
        <w:t>үмыт болып, Тек ел аузында қалып койған дара тұлғаларымыз</w:t>
        <w:br/>
        <w:t>қаншама десенізгіі: Кейінгі жылдары ғана олардың есімдері мен өмір</w:t>
        <w:br/>
        <w:t>жолдары баспа беліне, Шүкіршілік, жарияланып, кімнің-кім екенін</w:t>
        <w:br/>
        <w:t>ел--жүрт біле бастады.Зер сала ойлап қарасаңыз, қазақ халқынын</w:t>
        <w:br/>
        <w:t>«ара туғап тұлғаларынын дептейлері, аты шулы Европа елдерілін</w:t>
        <w:br/>
        <w:t>пиаларынан ешбір кем смес!Кей тусталпоктығы әлле қайда асып</w:t>
        <w:br/>
        <w:t>жатады</w:t>
        <w:br/>
        <w:t>зақ елінің дара ұлларынын бірі - Әлихан Бокейханов.Қарағанды</w:t>
        <w:br/>
        <w:t>төңірегінде Ақтоғай дегеп ауыл бар.Бүл күндері ол ауыл Ақтоғай</w:t>
        <w:br/>
        <w:t>зуданының орталығы.Аблайханпың үрпағы Әлихан Бокейханов өзізін</w:t>
        <w:br/>
        <w:t>мірін қазақ еліпің тәуелсіздігіне арнаған жан. Сол үшін “Алаш”</w:t>
        <w:br/>
        <w:t>партиясын күрған. “Алаш ” жайлы тарихшылар алда айтар жайлар</w:t>
        <w:br/>
        <w:t>хоп.Қазақтан шыққан математика пәнінің алғашқы профессорларының</w:t>
        <w:br/>
        <w:t>Әірі Әлімхан Ермекон деген ел ағасы да сол Ақтоғай ауылынын түлегі.</w:t>
        <w:br/>
        <w:t>ТҚ</w:t>
        <w:br/>
        <w:t>әлшеміңдей болды бұл кездесу.</w:t>
        <w:br/>
        <w:t>Ұстазы шәкірті жайлы қызық-қызық, естеліктер айтты.Е</w:t>
        <w:br/>
        <w:t>сүйсінетіні, сондай биікте жүріп те шәкірттік көңілі мен ниетін са</w:t>
        <w:br/>
        <w:t>алған дархандығы екен.</w:t>
        <w:br/>
        <w:t>Казір қүрметті демалыстағы Сейітхан Ахметұлы сол мектепте 34</w:t>
        <w:br/>
        <w:t>жыл бойы қызмет істегенін мактан тұтады. Еңбегінің өтеуі деп</w:t>
        <w:br/>
        <w:t>шәкірттері жеткен биіктерді біледі.</w:t>
        <w:br/>
        <w:t>Тағдыр деген ор кімде әр түрлі болып келетін, әдейілеп біреу</w:t>
        <w:br/>
        <w:t>ойластырып үйымдастырса да, қайталанбайтын, иірімдеріне ой да коз</w:t>
        <w:br/>
        <w:t>де жете бермейтін құбылыс.Әйтпесе, сонау қасиетгі Сарынрқанынң</w:t>
      </w:r>
    </w:p>
    <w:p>
      <w:r>
        <w:t>төрінде, халқымыздың арда үлы Әлихан Бөкейханов туған ауылда</w:t>
        <w:br/>
        <w:t>дүниеге келіп , басынан кешірген өмірінің әр тұсында-ақ өмір сүру”</w:t>
        <w:br/>
        <w:t>сүрмеуі таразы басына тең түсіп, талқаны таусылмағандықтан ғана</w:t>
        <w:br/>
        <w:t>аман қалған Сокеңнің халқымыздың егемендік туын қолға алған,</w:t>
        <w:br/>
        <w:t>тарихымызға алтын әріптермен жазылған, ол кездегі шәкірт, бүгінгі</w:t>
        <w:br/>
        <w:t>Елбасы - Нұрсұлтан Әбішұлы Назарбаевқа сабақ беріп, тәрбиесіне</w:t>
        <w:br/>
        <w:t>үлес қосуып тағдырдың жазмышы деп қарамауға хақымыз жоқ, сияқты</w:t>
        <w:br/>
        <w:t>Біз ұлағатты үстаз Сейітхан Исаевқа үзақ омір тілейміз.</w:t>
        <w:br/>
        <w:t>ж ж ж</w:t>
        <w:br/>
        <w:t>Ұстаз еңбегінің оғелуі -- шәкірттері жеткен биіктер.</w:t>
        <w:br/>
        <w:t>Қорлан.</w:t>
        <w:br/>
        <w:t>Аудан оқу басқармасына қайта оралған Кор</w:t>
        <w:br/>
        <w:t>Амангелді Қалимов:</w:t>
        <w:br/>
        <w:t>-- Аға, Шамалған ауылындағы мектептерге де кіріп шықсам деген</w:t>
        <w:br/>
        <w:t>едіңіз ғой.Ол ауылда екі орта мектебіміз бар. Қарасай батыр мен</w:t>
        <w:br/>
        <w:t>Мұхтар Әуезов атындагы. Әлгінле ғана мектеп директорларына</w:t>
        <w:br/>
        <w:t>қоңырзу қагын, сіздің келетініңізді ескертіп койдым. Күтетін болды.</w:t>
        <w:br/>
        <w:t>Барып қайтыңыз. &gt; деді тағы бір көмегін Қорланға колденен тартыл.</w:t>
        <w:br/>
        <w:t>Бүл келгенде мектеп дирсксторы орчында болмай шықты. Аты-</w:t>
        <w:br/>
        <w:t>жөнін аитып танысқанына қарама 3, ХАТШЫ қыз кемкеттілік</w:t>
        <w:br/>
        <w:t>танытқандой болды. Әйтсе де, алған бетінен қайтып үйренбеген</w:t>
        <w:br/>
        <w:t>Қорлай:</w:t>
        <w:br/>
        <w:t>- Ең болмаса, оку ісінің меңгерунікіне жолығуға бола ма екен?--</w:t>
        <w:br/>
        <w:t>делі.</w:t>
        <w:br/>
        <w:t>“ Гүлпан Қуандық қызына ма</w:t>
        <w:br/>
        <w:t>тесіле қарап.</w:t>
        <w:br/>
        <w:t>- Аты-жонін кім екенін қайдан білейін.Болса солай ди шығар,-</w:t>
        <w:br/>
        <w:t>деді Қорлан ренішін жасыра алмай.Орнынан тапжылмай, тақылдап</w:t>
        <w:br/>
        <w:t>тас атқандай кесек жауап беріп отырған жас қыздың инабаттылық.</w:t>
        <w:br/>
        <w:t>деңгейі төмен екен-ау деген ой түйіп.</w:t>
        <w:br/>
        <w:t>- Дәлізге шығып оңға карай бұрылсаңыс кабинетін табасыз,-</w:t>
        <w:br/>
        <w:t>Деді алдыңдағы қағазға қайта ілүкіния қалған қыз. Қайтып бас!</w:t>
        <w:br/>
        <w:t>вІ</w:t>
        <w:br/>
        <w:t>ғды қарсы алған</w:t>
        <w:br/>
        <w:t>теді қыз енді Ққорлапның жүзіне</w:t>
        <w:br/>
        <w:t>- Нұрсұлтан Әбішұлы мектепті өте жақсы бітірді.Ол кездегі</w:t>
        <w:br/>
        <w:t>оқушылар тәрбиесінде патриоттық леп басым болатын еді</w:t>
        <w:br/>
        <w:t>ғой.Қазақстан Магниткасын көтеру туралы үндеуді алғашқы болып</w:t>
        <w:br/>
        <w:t>қолдағандардың арасында Нұрсұлтан Назарбаев та болды.Оны да</w:t>
        <w:br/>
        <w:t>(өмірін қайнаған еңбек ортасында бастатып, сол жерге апарып отырған</w:t>
        <w:br/>
        <w:t>тағдыры гой.”Алмас пышақ қап түбінде жатпас” ,-деген нанымның</w:t>
        <w:br/>
        <w:t>растығына Нүрсұлтан Әбішұлының өмірі мен тағдыры куә.Қайда</w:t>
        <w:br/>
        <w:t>жүрсе де алдынғы қатарда болуы оны қазақ халқының бағы үшін</w:t>
        <w:br/>
        <w:t>осы дәрежеге әкелді ,--деген Секең біраз ойланыл барып , елге танымал</w:t>
        <w:br/>
        <w:t>қайраткер болған.Нұрсұлтан Әбішұлымен кездескен сәтің баяндап</w:t>
        <w:br/>
        <w:t>берді.</w:t>
      </w:r>
    </w:p>
    <w:p>
      <w:r>
        <w:t>- Нұрсұлтан Әбішұлы Қазақстан Комунистер партиясының</w:t>
        <w:br/>
        <w:t>Орталық Комитетінің хатшылығына тағайындалған кезінде , қызметін</w:t>
        <w:br/>
        <w:t>құттықтап шығайын деген оймен қабылдауына бардым.” Қаншама</w:t>
        <w:br/>
        <w:t>уақыт өтті.Мен есінде қандым багкен?Қалай қабылдар екен?...” деген</w:t>
        <w:br/>
        <w:t>күдікпен Қабылдау бөлмесіне кірдім.</w:t>
        <w:br/>
        <w:t>Ол кезде хатшының қабылдауы емес , ғимаратка кірудің өзі қиын</w:t>
        <w:br/>
        <w:t>кез.Уақыты жоқтығына қарамастан мені шәкіртім , бүгінгі ел ағасы</w:t>
        <w:br/>
        <w:t>қуана қабылдады.</w:t>
        <w:br/>
        <w:t>- О, аға, сәлеметсіз бе?!-деп үлкен кабинеттің төр жағынан</w:t>
        <w:br/>
        <w:t>көтеріліп келіп, есік алдыңда түрып қалған мені карсы алған қүрметіне</w:t>
        <w:br/>
        <w:t>дән риза боллым.Сондағы ЦК--ның хатшысы орнынан тұрып келіп</w:t>
        <w:br/>
        <w:t>құшақтағаны әлі есімнен кетпейді.Тіптен , қабылдамай қоярма екен</w:t>
        <w:br/>
        <w:t>деп күдіктенген де едім... Анау столдың басынан келіп қарсы алғаны</w:t>
        <w:br/>
        <w:t>мені толқытып жіберді.Аузыма да айтар сөз түспей бір сәт тұрып</w:t>
        <w:br/>
        <w:t>қалыппын.</w:t>
        <w:br/>
        <w:t>- Айналайын, Нүрсұлтаным...-деп қуаныштан көзіме жас алып,</w:t>
        <w:br/>
        <w:t>құшағымды жая беріппін. Ол да:</w:t>
        <w:br/>
        <w:t>- Аға...-деп құшағын аша берді.</w:t>
        <w:br/>
        <w:t>Одан кейінгі қабылдауында болғаным, Абай атындағы мектептің</w:t>
        <w:br/>
        <w:t>елу бес жылдығының мерекесіне шақыру билетін апарып бердім.Ол</w:t>
        <w:br/>
        <w:t>жолыла ақ жарқын жүзбен қарсы алып, мектеп пен мектеп ұжымының</w:t>
        <w:br/>
        <w:t>қал-жағдайларып сұрап жатыр.Содан:</w:t>
        <w:br/>
        <w:t>- Аға, міндетті түрде қуаныштарыңызға ортақтасамын,-деді.</w:t>
        <w:br/>
        <w:t>- Мектептің елу бес жылдық мерекесіне уақыт тауып келген</w:t>
        <w:br/>
        <w:t>Нұрсұлтан Әбішұлы, бас қосқан он жеті сыныптас достарымен,</w:t>
        <w:br/>
        <w:t>мұғалімдер бөлмесінде кең жайылған ақ дастарқан басында жастық</w:t>
        <w:br/>
        <w:t>шақтарын естеріне алып, ән айтып, домбыра тартып үш сағатқа жуық</w:t>
        <w:br/>
        <w:t>отырып қалды.</w:t>
        <w:br/>
        <w:t>Нұрсұлтан Әбішүлы болса тайша тебісіп, құлынша кісінесіп қатар</w:t>
        <w:br/>
        <w:t>әскен достарының ортасында, мәре-сәре боп көңілді отырып, бір сот</w:t>
        <w:br/>
        <w:t>болсада өзі арқалаған ауыр салмақты ұмытқандай әсер қалдырды. Біздер,</w:t>
        <w:br/>
        <w:t>ұстаздар да баяғы өзімізден тәлім алып жүрген, оқушыларымызбен бірге</w:t>
        <w:br/>
        <w:t>отырғандай әсерде болдық. Ұлылықтың кішілігі мен кісілігінің</w:t>
        <w:br/>
        <w:t>60</w:t>
        <w:br/>
        <w:t>атыңдағы мектепте оқымап па едіңіз? Сол мектешке бара жатырмыз”</w:t>
        <w:br/>
        <w:t>дейті.</w:t>
        <w:br/>
        <w:t>- Расын айтар болсақ , деп Гүлпан сөзін жалғастырды.-“Ол мектеп</w:t>
        <w:br/>
        <w:t>біздің мектептен бөлініп шыққанын қалай жасырамыз. Елбасынын</w:t>
        <w:br/>
        <w:t>оқыған мектебі, Фурманов есімін ала кеткен сол мектеп болып қалып</w:t>
        <w:br/>
        <w:t>қойды... Шын мәнінде шәкірт Назарбаевтың табанының табы осы</w:t>
        <w:br/>
        <w:t>мектепте жатыр емес пс? Сондықтан біздің де мектепке көз қырын</w:t>
        <w:br/>
        <w:t>салып, реті келген кезде бізбен де дидарласып кетсе мейіріміз өсіп-</w:t>
        <w:br/>
        <w:t>ақ қалар еді,-деген ұстаз шітеті жүрген бір назын айтып қалды.Сөзін</w:t>
        <w:br/>
        <w:t>одан әрі жалғастырып:</w:t>
        <w:br/>
        <w:t>- Биылғы жылы ауданға әкелінген компьютерлердің бізге он үш</w:t>
        <w:br/>
        <w:t>данасын берді.Сол компьотерлермен бір кабинетті жабдықтап</w:t>
        <w:br/>
        <w:t>қойдық.Оған қолымыз жеткеніне оқушылар алақайлал үстаздар да</w:t>
        <w:br/>
        <w:t>желпініп қалдық,-деп Гүлпан және езу тартты.</w:t>
      </w:r>
    </w:p>
    <w:p>
      <w:r>
        <w:t>- Оқитын мыңнан аса оқушыларымыздың мінез-құлықтары,</w:t>
        <w:br/>
        <w:t>әрине әр қилы.Оларға өнеге беретін ата-аналарының да әмірге деген</w:t>
        <w:br/>
        <w:t>көз қарастары әр алуан.Соның өзінде балалардың өз ара татулықтары</w:t>
        <w:br/>
        <w:t>мығым бола тұра, балалық жасамайды деп айта алмаймыз,-сөзін әрі</w:t>
        <w:br/>
        <w:t>қарай жалғастырып.-"ТГіл сабағына келгенде әр ұлт оқушылары өз</w:t>
        <w:br/>
        <w:t>тілдерінен дәріс алады.Біздің мектепте түрік балалары басым</w:t>
        <w:br/>
        <w:t>болғандықтан, өткен жылы маусым айында, түрік тілінен сабақ</w:t>
        <w:br/>
        <w:t>жүргізу жолдарын үйрену семинарына қатыстым.Түркия елінің</w:t>
        <w:br/>
        <w:t>Стамбұл қаласында он тәулік жүріп қайттық.Қазақстаннан тоғыз</w:t>
        <w:br/>
        <w:t>мүғалім болып бардық. Семинарда түрік тілінің грамматикасы мен</w:t>
        <w:br/>
        <w:t>елінің тарихынан мол мәліметтер көкейімізге түйлік.Көптеген көрнекті</w:t>
        <w:br/>
        <w:t>оқу құралдарын алып қайттық,Түркия елідін жолын көп уағыздайды</w:t>
        <w:br/>
        <w:t>екен.Және тарихынан лекция оқығанда, біздің Түркістанды ата-</w:t>
        <w:br/>
        <w:t>жұртымыз деп атап өтті.Онысына мерейіміз өсіп, Түркі елі бірге</w:t>
        <w:br/>
        <w:t>туған бауырларымыз екен деген ой жүрегімізде мықтап ұялады.</w:t>
        <w:br/>
        <w:t>- Гүлпан Қуандық қызы, өзіңіз және жанұяңыз жайында бір-</w:t>
        <w:br/>
        <w:t>екі ауыз айтып кетсеңіз,-деп Қорлан соңғы сауалын қойды.</w:t>
        <w:br/>
        <w:t>- Туып-өскен жерім Қарасай ауданындағы Шамалған темір жол</w:t>
        <w:br/>
        <w:t>станциясындағы ауыл.Күйеуім Мұсахан Тасыбаев.Ол әскери адам</w:t>
        <w:br/>
        <w:t>болғандықтан, басшыларының жіберуімен 1985--ші жылы Германияға</w:t>
        <w:br/>
        <w:t>кетіп, 1991-ші жылы елімізге қайта оралдық.Ол жақтан келген соң</w:t>
        <w:br/>
        <w:t>Қапшағай қаласында тұрдық.Ұлым Данияр Аль Фараби атындағы</w:t>
        <w:br/>
        <w:t>университеттің журналистика факультетін тамамдаған.Кіші үлым</w:t>
        <w:br/>
        <w:t>Асхат - оң бірінші сынып оқушысы.Балаларым өз туыстарының</w:t>
        <w:br/>
        <w:t>ортасында өсіп-өніп, араласа жүрсін деген ой еді, осында көшіп</w:t>
        <w:br/>
        <w:t>келгендегі басты мақсатымыз.Содан бері осы мектепте қызметімді</w:t>
        <w:br/>
        <w:t>атқарып жатырмын ,-деп Гүлпан әңгімесін аяқтады.</w:t>
        <w:br/>
        <w:t>Қорлан келесі келгенде Манас Марсұлымен жүздесті-ау, ақыры.</w:t>
        <w:br/>
        <w:t>Манастың айтқан әңгімесінен хабардар болғаны - ол 1962-ші</w:t>
        <w:br/>
        <w:t>жылы Алматы қаласында өмірге келген.Спорт мектебін тамамдаған</w:t>
        <w:br/>
        <w:t>65</w:t>
        <w:br/>
        <w:t>шығарған-ды.</w:t>
        <w:br/>
        <w:t>Орта Азия әскери округі, әскери қызметке жарамай қалған</w:t>
        <w:br/>
        <w:t>Сейітханды Қазастанға жібереді. Қазақстан әскери комиссариатының</w:t>
        <w:br/>
        <w:t>қарамағына келген оған : "Көкшетау облысы өмірге келейін деп</w:t>
        <w:br/>
        <w:t>ұйымдастырылып жатыр. Сол Көкшетау қаласында орналаскан облыс</w:t>
        <w:br/>
        <w:t>әскери комиссариатының қарамағына барып қызмет істегін”, деген</w:t>
        <w:br/>
        <w:t>ұсыныс жасалынды.Одан бас тартқан Сейітханға Еңбекшіқазақ</w:t>
        <w:br/>
        <w:t>ауданына жолдама беріш, өзінің соғыстан бұрын қызмет істеп кеткен</w:t>
        <w:br/>
        <w:t>Молотов атындағы мектептің оқушыларына әскери дайындық</w:t>
        <w:br/>
        <w:t>сабағынан дәріс беретін мұғалім болып орналасады. Содан саң келесі</w:t>
        <w:br/>
        <w:t>оқу жылы басталар карсаңында мектеп тізгінін өз қолына алды.</w:t>
        <w:br/>
        <w:t>Тағдыр дегенді қойсаңызшы.Қалай да, айландырып әкеліп өз</w:t>
        <w:br/>
        <w:t>дегеніне көндіреді емес пе.Сондықтан да ел аузындағы!” Тағдыр</w:t>
        <w:br/>
        <w:t>біледі.Немесе, тағдырдан қашып ешкім құтылған емес”,-деген сөз</w:t>
        <w:br/>
        <w:t>раста шығар.Және, біреу біреудің құрып кетуіне, немесе, шарықтап</w:t>
        <w:br/>
        <w:t>әсіп--өнуіне себепкер болып жатпай ма. Осыған орай “Алам адаммен</w:t>
        <w:br/>
        <w:t>-- адам” деген пікір де әр қашан ел көкейінде жүреді ғой.</w:t>
        <w:br/>
        <w:t>Дәм жазып, тағдырдың қиыстыруымен 1948-ші жылы тамыз</w:t>
        <w:br/>
        <w:t>айның 19-шы жұлдызында Қаскелен қаласына ауысқан Сейітхан</w:t>
        <w:br/>
        <w:t>Исаев, оку ісін меңгеруші қызметін атқаруға келе түра, Абай атындағы</w:t>
        <w:br/>
        <w:t>мектепті түгел қабылдайды. Өйткені Әблірахман Байжанов өзінің</w:t>
      </w:r>
    </w:p>
    <w:p>
      <w:r>
        <w:t>атқарып жүрген осы жерге ауысуға себепші болған облыстык партия</w:t>
        <w:br/>
        <w:t>комитетіндегі оқу ісін басқару қызметінен ол кезде босай қоймаған-</w:t>
        <w:br/>
        <w:t>ды.Ол кісі қараша айында келіп мектеп тізгінін қолына алды.</w:t>
        <w:br/>
        <w:t>1945--ші жылы Абайдың жүз жылдық мерей тойына орай Қаскелен</w:t>
        <w:br/>
        <w:t>қаласындағы қазақ орта мектебіне сол кісінің аты берілген-ді.Облыс</w:t>
        <w:br/>
        <w:t>көлеміндегі мектеп директорларының басын қосып салтанатты кеш</w:t>
        <w:br/>
        <w:t>өткізілген. Ол кешке Сейітхан Исаев та Еңбекшіқазақ ауданынан</w:t>
        <w:br/>
        <w:t>келген құрметті қонағы ретінде қатысқан.Енді міне, бұйрық болып</w:t>
        <w:br/>
        <w:t>сол Абай аты берілген қазақ орта мектебінде қызмет істей бастады.</w:t>
        <w:br/>
        <w:t>Сейітхан Ахметұлы өзінің бір сөзінде:</w:t>
        <w:br/>
        <w:t>- Есікті қаласы Молотов атындағы орта мектенте қызмет істеп</w:t>
        <w:br/>
        <w:t>жүргендегідей емес, бүл жерге ауысып келген соң сана-сезіміме үлкен</w:t>
        <w:br/>
        <w:t>ықпал жасап із қалдырған, болашағыма бағыт-бағдарлама берген</w:t>
        <w:br/>
        <w:t>ұлағатты ұстаздармен бірге қызмет істедім.Ол ұстаздардың бірі -</w:t>
        <w:br/>
        <w:t>Бағыман Кенжекеев деген ағамыз.Негізі математика пәнінен дәріс</w:t>
        <w:br/>
        <w:t>берсе де, әдебиет пен тарихты өте жаксы білетін.Қайсысынан әңгіме</w:t>
        <w:br/>
        <w:t>қозғамасын білетініде, айтары да мол.Кеңес өкметі орнамай түрғанда</w:t>
        <w:br/>
        <w:t>діни оқуды тамадап, үлкен молда болған кісі екен.Жаңа үкімет орнаған.</w:t>
        <w:br/>
        <w:t>соң мектепке келіп оқушыларға дәріс бере бастаған.Ұлағатты екінші</w:t>
        <w:br/>
        <w:t>ұстаз - Айтбек Беисов деген ағамыз болды.Кезінде қазақ елін әлемге</w:t>
        <w:br/>
        <w:t>ганытқан Күләш Баисейітованы да оқытыпты.Айтбек Бейсов Күләштің</w:t>
        <w:br/>
        <w:t>әкесі Жаныстың кіші інісі болып келеді екен.Бүл кісі Ораз</w:t>
        <w:br/>
        <w:t>Жандосовпен үзенгілес болып кезінде Алматы уезінің оқу бөлімін</w:t>
        <w:br/>
        <w:t>58</w:t>
        <w:br/>
        <w:t>де жаза бастайды.Нағима КИЗ ауылындағы орыс мектебіне мүғалім,</w:t>
        <w:br/>
        <w:t>болып жұмысқа орналасады.Оның іскерлігі мен сабақ беру тәсіліне</w:t>
        <w:br/>
        <w:t>тәнті болған педагогикалық училишенің директоры Мәриям</w:t>
        <w:br/>
        <w:t>Жүйріктаева училишеге шақырады.Нағима келісімін береді.</w:t>
        <w:br/>
        <w:t>1993-ші жылы Қаскелен каласындағы ол училишені апарып Есік</w:t>
        <w:br/>
        <w:t>қаласындағы училишсеге қосып жіберген соң, Нағима КИЗ</w:t>
        <w:br/>
        <w:t>ауылындағы Әль Фараби атындағы орта мектепке директордың тәрбие</w:t>
        <w:br/>
        <w:t>жұмысы жөніндегі орынбасары болып орналасады.Кейін мектеп</w:t>
        <w:br/>
        <w:t>гимназия болып қайта құрылғанда, Нағима директордың ғылыми</w:t>
        <w:br/>
        <w:t>әдістемелік жұмыстар жөніндегі орынбасары қызметіне тағайындалады.</w:t>
        <w:br/>
        <w:t>Аудан әкімі Болатби Құтпанов аудандық оқу басқармасының</w:t>
        <w:br/>
        <w:t>бастығы Гүлсәруәр Темірхан қызының ұсынысын қабылдал,</w:t>
        <w:br/>
        <w:t>аудандағы сн үлкен мектептін, болашақта гимназия болып қайта</w:t>
        <w:br/>
        <w:t>құрылғалы отырған оқу орнының, тізгінін Нағимаға ұстату жонінде</w:t>
        <w:br/>
        <w:t>шешім қабылдады.</w:t>
        <w:br/>
        <w:t>- 1999-шы жылы тамыз айының он алтыншы жұлдызында Абай</w:t>
        <w:br/>
        <w:t>атындағы мектепті қабылдап алдым.Оқу жылы басталуына аз-ақ</w:t>
        <w:br/>
        <w:t>уақыт қалған-ды.Аудан оқу бөлімінің бастығы болып менің алдымда</w:t>
        <w:br/>
        <w:t>ғана тағайындалған Баян Әбдікәрім қызының бастамасын мен де қызу</w:t>
        <w:br/>
        <w:t>қолдап, жәй сыныптардагы оқушыларды Байжанов атындағы мектепке</w:t>
        <w:br/>
        <w:t>ауыстырып, гимназия сыныптарын қалдырдык Та, Абай атындағы</w:t>
        <w:br/>
        <w:t>қазақ орта мектебін, Абай атындағы қазақ гимназиясына айналдырып</w:t>
        <w:br/>
        <w:t>қайта құрдық,-деп Нағима әңгімесін бастап кетті.--Аудандық оқу</w:t>
        <w:br/>
        <w:t>басқармасы ісімізді қолдады.</w:t>
        <w:br/>
        <w:t>-- Мектепті қабылдап алған соң, алғашқы адымнан шыққан</w:t>
        <w:br/>
        <w:t>қиындық - қаржы.Елбасы оқып шыққан мектеп деп келетін қонақтар</w:t>
        <w:br/>
        <w:t>да мол екен.Олар ең алдымен мектептің сыртқы түріне көз</w:t>
        <w:br/>
        <w:t>тастайды.Бүгінгі күні алдыма қойған басты мақсаттарымнаң бірі,</w:t>
        <w:br/>
        <w:t>мектеп гимаратын күрделі жөндеуден откізіп алсам даймін.Өкімет</w:t>
      </w:r>
    </w:p>
    <w:p>
      <w:r>
        <w:t>тарапынан қаржы бола қоюы қиын.Сенерім -- қаламыздағы, қала</w:t>
        <w:br/>
        <w:t>берді, ауданымыздағы ауқатты тұратын ағайындар мен мекемесін</w:t>
        <w:br/>
        <w:t>талан-таражға салмай, сақтап қалған мекеме басшылары қалай да,</w:t>
        <w:br/>
        <w:t>солардың бір-екеуі болса да демеуші болып балалардың білім алып</w:t>
        <w:br/>
        <w:t>шығуларына жәрдемдесіп қалар деп ойлаймын.Әзірге оқушылардың</w:t>
        <w:br/>
        <w:t>ата-аналарына алғысымды айтам.Азды-көпті шама-шарқыларына</w:t>
        <w:br/>
        <w:t>қарай комектерін беріп жатыр.</w:t>
        <w:br/>
        <w:t>Ата-аналар мен демеушілерге ғана сеніп отырғанымыз жоқ , әрине.</w:t>
        <w:br/>
        <w:t>Қолдан келгенді жасауға тырбанып жатырмыз. Ісіміз нәтижесіз емес.</w:t>
        <w:br/>
        <w:t>Алдымызға қойған жоспарымыздың бірі, Нұрқаділовтың “Атакәсіп”</w:t>
        <w:br/>
        <w:t>бағдарламасына сәйкес Енбекшіқазақ ауданының тұрғыны , тек қазақ</w:t>
        <w:br/>
        <w:t>еліне ғана емес, бүкіл түрік дүниесіне әйгілі кол өнерінің қас шебері</w:t>
        <w:br/>
        <w:t>Дәркембай Шоқпарұлымен байланысқа шығып, ол ксінің бұйымдарын</w:t>
        <w:br/>
        <w:t>сататын, осы қаладан “Атакәсіп” дүкенін ашсақ деген ойымыз бар.Олай</w:t>
        <w:br/>
        <w:t>етсек, біріншіден Дәркембай ағамыздың қол өнерін аудан</w:t>
        <w:br/>
        <w:t>4</w:t>
        <w:br/>
        <w:t>соң әскер қатарына алынып, Украина еліңнің Одесса қаласында екі</w:t>
        <w:br/>
        <w:t>жыл бойы әскери міндетін атқарады.Одан оралады ла отау құрып,</w:t>
        <w:br/>
        <w:t>Қаскелен қаласындағы КСМҚК -дейтін мекемеге барып жұмыс істейді.</w:t>
        <w:br/>
        <w:t>Атасы мен әжесі, әкесі меп анасы, қала берді аға, әпкелері, бәрінін</w:t>
        <w:br/>
        <w:t>ұстаз болып жүргендері оз ықпалын тигізген болар, күндердің күнінде</w:t>
        <w:br/>
        <w:t>Марс та білім куып КазПИ--дің филология факуьтетіне барып сырттай</w:t>
        <w:br/>
        <w:t>оқуға түседі.Оқуы бітуге жақындағанда, ата-анасымен ақылдаса келігт</w:t>
        <w:br/>
        <w:t>Марс 1989-шы жылы Шамалған ауылы Фрунзе атындағы мектепке</w:t>
        <w:br/>
        <w:t>әскери жетекші болып жұмысқа орналасады.Гөрт жылға жуык</w:t>
        <w:br/>
        <w:t>МЕ</w:t>
        <w:br/>
        <w:t>Әуезов атындағы мектептегі соңғы қоңырау.</w:t>
        <w:br/>
        <w:t>оқушыларды алғашқы әскери дайындыққа үйретіп жүрген оны</w:t>
        <w:br/>
        <w:t>мектептің оқу ісін меңгерушісі қызметіне тағайындайды.Оқуын</w:t>
        <w:br/>
        <w:t>тамамдаған 1993-ші жылы оның қолына сол мектептің тізгінің</w:t>
        <w:br/>
        <w:t>ұстатады.Бүкіл әулеті түгел мұғалім бола тұра, Марстың жүбайы</w:t>
        <w:br/>
        <w:t>дәрігер.</w:t>
        <w:br/>
        <w:t>- Көрген жігіттердің кеудесінс күрт салған Бақыттың сүлу сымбаты</w:t>
        <w:br/>
        <w:t>мен жан баласына деген инабаттылығына елітіп, басқа қыздардың</w:t>
        <w:br/>
        <w:t>бар-жоғын байқамаған Марс бар ғой, біразымызға қарағанда жар</w:t>
        <w:br/>
        <w:t>таңдаудан ұтып кетті,-ден бастары қосыла қалса, құрбы-құрдастары</w:t>
        <w:br/>
        <w:t>қалжыңдап айтып отырады.Расында Марстың жан-жары Бақыт</w:t>
        <w:br/>
        <w:t>жанұяға күт-береке беруімен қоса Арайлым, Дәния, Дәурен атты</w:t>
        <w:br/>
        <w:t>ұл-қыздарды өмірге әкелді.Ол үрпақтары бүл күндері оқуларын</w:t>
        <w:br/>
        <w:t>оқып, қыздары бой жетіп, ұлы ер жетіп келеді.</w:t>
        <w:br/>
        <w:t>Сегізжылдық , кейін орта мектеп болып құрылған , бүгінгі Әуезов</w:t>
        <w:br/>
        <w:t>66</w:t>
        <w:br/>
        <w:t>Сейітхандар оның көңілін көтеріп , бойына жігер беретін соэдер айтып,</w:t>
        <w:br/>
        <w:t>болып жатқан майданның жағдайын түсіндіріп сана-сезімін оятуға</w:t>
        <w:br/>
        <w:t>тырысатын-ды.</w:t>
        <w:br/>
        <w:t>Үш ай бойы мергендік пен жауға қарсы соғысу өнерін біршама</w:t>
        <w:br/>
        <w:t>үйреніп шыққан курсанттарды майданға алып кетеді де, олардың</w:t>
      </w:r>
    </w:p>
    <w:p>
      <w:r>
        <w:t>орнына әскер қатарына алынған жастарды топтастырады.Оларға да</w:t>
        <w:br/>
        <w:t>Сейітхандар сабақ беріп, әскери ойын ойнатады.</w:t>
        <w:br/>
        <w:t>Келесі курсанттар тобы атысу әдісін үйреніп алған соң, оларға</w:t>
        <w:br/>
        <w:t>қосып, дәріс берген офицерлерді бөліп--бөліп әр майданға аттандыра</w:t>
        <w:br/>
        <w:t>бастағанда Сейітханды Дненр өзені бойында орналасқан екінші Украин</w:t>
        <w:br/>
        <w:t>майданына жібереді.</w:t>
        <w:br/>
        <w:t>Жоғарыдан Екінші Украин майданы Днепр өзенінен өту керек</w:t>
        <w:br/>
        <w:t>деген бұйрық келеді.Солтүстік жағынан Беларусь майданы, оңтүстік</w:t>
        <w:br/>
        <w:t>жағынан үшінші Украин майданы шабуылға шығуы тиіс.Өйткені</w:t>
        <w:br/>
        <w:t>Корсунь- Шевченко қаласында немістердің топтасқан мол әскер күші</w:t>
        <w:br/>
        <w:t>мен қоса үлкен астық қоймасы барын барлаушылар жеткізген-ді. Үш</w:t>
        <w:br/>
        <w:t>бағыттан келіп қыспаққа алудың басты мақсаты жаудың топтасқан</w:t>
        <w:br/>
        <w:t>әскери күшін жойып, қоймадағы астықты жау қолына жібермей алып</w:t>
        <w:br/>
        <w:t>қалу.</w:t>
        <w:br/>
        <w:t>Қаланы қоршауға алып шабуылға шыққан 41-ші гвардиялық</w:t>
        <w:br/>
        <w:t>дивизия жауынгерлерінің қатарында болған Сейітхан Исаев, сол бір</w:t>
        <w:br/>
        <w:t>шайқаста қолынан жараланады.Келіп тиген оқ білегінің сүйегін екіге</w:t>
        <w:br/>
        <w:t>айырып кетеді.Майдан шебінде Сейітханның бүл екінші мәрте</w:t>
        <w:br/>
        <w:t>жаралануы еді. Алғаш рет...</w:t>
        <w:br/>
        <w:t>Оқ деген жаңбырша жауып түұр.Бір аттап, екі аттап, қай тұста</w:t>
        <w:br/>
        <w:t>бұқпалап оқтан қорғана біраз жерді жүгіріп өтіп жата кетеді.Опдай</w:t>
        <w:br/>
        <w:t>кезде әсте белден тастамайтын қысқа сайты күрегіңнің пайдасын</w:t>
        <w:br/>
        <w:t>айтып тауысу мүмкін емес. Жата кеткен кезіңде, бас көтере алмасаң</w:t>
        <w:br/>
        <w:t>да, жамбастап алып күрегіңмен жерді қаза бастайсың.Қазған</w:t>
        <w:br/>
        <w:t>шүқырыңа ең алдымен басың мен кеудеңді жасыруға</w:t>
        <w:br/>
        <w:t>тырысасың.Майдан шебінде жаумен атысар алдында да қай жауынгер</w:t>
        <w:br/>
        <w:t>болмасын бас сауғалайтын шұқыр қазып алады.Кезекті бір шабуылда</w:t>
        <w:br/>
        <w:t>қазған шұқырына басы мен кеудесін жасырып үлгерген Сейітханның</w:t>
        <w:br/>
        <w:t>аяқтары шұқырға сыймай сыртта қалып қояды.Сол сәтте қасына келіп</w:t>
        <w:br/>
        <w:t>жарылған снарядтың жарғыншағы аяғының үшінші саусағын тесіп</w:t>
        <w:br/>
        <w:t>өтеді.Оқ борбайын жұлып әкеткендей әсер алады.Ол жолы тез-ақ</w:t>
        <w:br/>
        <w:t>айығып, жаумен айқасқа қайта түскен еді.Ал мына қолынан алған</w:t>
        <w:br/>
        <w:t>жарақаттан жақын арады айыға алмасын сезді.</w:t>
        <w:br/>
        <w:t>Қолдың басынан сорғалаған қанды тоқтатпақ болып, жыртып алған</w:t>
        <w:br/>
        <w:t>койлегінің етегімен шынтақтың жоғарғы тұсынан тарта буып</w:t>
        <w:br/>
        <w:t>тастады.Шабуыл кезінде алғы шепке жаралы болған жауынгерлерді</w:t>
        <w:br/>
        <w:t>жиыстырып жүретін дәрігерлер мен олардың көмекшілері қай тұста</w:t>
        <w:br/>
        <w:t>орналасқанын Сейітхан аңғара алмады.Оның үстіне бас көтертпей оқ</w:t>
        <w:br/>
        <w:t>жауыл тұр. Амал жоқ ұрыстың толастар шағын күтіп, жасырынған</w:t>
        <w:br/>
        <w:t>55</w:t>
        <w:br/>
        <w:t>жетіспеушілігі салдарынан дәрігерлер даярлайтын институттың соцғы</w:t>
        <w:br/>
        <w:t>курсындағы студенттер, өтінішсіз-ак майданға алына</w:t>
        <w:br/>
        <w:t>басталы.Қорғаныс наркомы казан айының аяқ кезінде студенттердің</w:t>
        <w:br/>
        <w:t>тілегі қабылдансын деген қолдауынан кейін, әр жоғары оқу орнының</w:t>
        <w:br/>
        <w:t>соңғы курстағы студенттері майдан шебіне аттануға даярлана</w:t>
        <w:br/>
        <w:t>бастады.Соған орай оқу наркомы 1942--ші жылдың қараша айының</w:t>
        <w:br/>
        <w:t>19-шы жұлдызына дейін мемлекеттік емтиханды мезгілінеп бұрын</w:t>
        <w:br/>
        <w:t>өткізу жайында оз бүйрыгын шығарады.</w:t>
        <w:br/>
        <w:t>КазПИ-дің екі жүзден астам студенттері емтихандарын тапсырып</w:t>
        <w:br/>
        <w:t>қолдарына дипломдарын алған соң, біразы қан майданға аттанады да,</w:t>
        <w:br/>
        <w:t>қалғандары Алматы қаласында ашылған жаяу әскер училишесіне</w:t>
        <w:br/>
        <w:t>қабылданады.</w:t>
      </w:r>
    </w:p>
    <w:p>
      <w:r>
        <w:t>Алматы қаласының Фрунзе атындағы аудан әскери</w:t>
        <w:br/>
        <w:t>комиссариятынынң сарапшылары алдына барған студенттерді тексеріп:</w:t>
        <w:br/>
        <w:t>«Әскер қатарына алынуға болады» деген қорытындылар жасалып</w:t>
        <w:br/>
        <w:t>жатты. Олардың ішінен Қайныкей Жармағамбетов пен Сейітхан Исаев</w:t>
        <w:br/>
        <w:t>екеуі ғана жарамай калды.Қайныкей бала кезінде қысқы аязда далада</w:t>
        <w:br/>
        <w:t>қалып койып, бір аяғының бес саусағы бірдей үсіп, саусақсыз қалған</w:t>
        <w:br/>
        <w:t>екен де, ал Сейітханның әскер қатарына алынбағаны -- әкесінің</w:t>
        <w:br/>
        <w:t>“халық жауы” болып ұсталып кеткендігі заңға киғаіп келгені</w:t>
        <w:br/>
        <w:t>еді.”Халық жауының” баласына өкімет сенім білдіріп, қолына қару</w:t>
        <w:br/>
        <w:t>ұстатқысы келмеген болар.</w:t>
        <w:br/>
        <w:t>Әскер катарына алынбай қалып қойған Сейітханды оқу наркомы</w:t>
        <w:br/>
        <w:t>қолына жолдамасын ұстатып Еңбекшіқазақ ауданына жібереді.</w:t>
        <w:br/>
        <w:t>Ал, Әуезхан орталау заң оқуын бітірген соң жоғары заң оқу орнына</w:t>
        <w:br/>
        <w:t>түседі.Оны тамамдап, жолдамамен Қарағанды облысына кетеді.Солан</w:t>
        <w:br/>
        <w:t>соң соғыс басталар алдында Еңбекшіқазақ ауданына халық сотының</w:t>
        <w:br/>
        <w:t>торағасы қызметіне ауысқан ды.”Ағайымнын қасында жүретін</w:t>
        <w:br/>
        <w:t>болдым” деген Сейітхан оқу наркомының үсынған жолдамасын қуана</w:t>
        <w:br/>
        <w:t>қабыл алады.</w:t>
        <w:br/>
        <w:t>Есік каласына келіп Молотов атындағы мектепке орналасқан</w:t>
        <w:br/>
        <w:t>Сейітхан тарих пәнінен дәріс беріп жүреді.Ауық-ауық әскери</w:t>
        <w:br/>
        <w:t>комиссариаты шақырып алып, әкесі “халық жауы” болып ұсталып</w:t>
        <w:br/>
        <w:t>кеткені ескеріліп: "Жұмысыңды істей бер” деп қайырып жіберелі.Неміс</w:t>
        <w:br/>
        <w:t>фашистері болса, Кеңес өкіметінің астанасы Мәскеуге қарай табан</w:t>
        <w:br/>
        <w:t>тірескен айқаспен жақындап келеді.Кәрісі бар, жасы бар ер азаматтар</w:t>
        <w:br/>
        <w:t>лек-легімен қан майданға кетіп жатыр.Ол кезде мектеті</w:t>
        <w:br/>
        <w:t>қабырғасындағы мұғалімдердің көбісі ер адамдар болатын-</w:t>
        <w:br/>
        <w:t>ды.Срндыктан да қайбір мектептер ұстаздардың жстіспеушілігінен</w:t>
        <w:br/>
        <w:t>жабылуға шақ қалды. Келесі бір кезекте қайта шақырылған Сейітханды</w:t>
        <w:br/>
        <w:t>әскери комиссариатындағы саряпшылар құжаттарын қарап шығып:</w:t>
        <w:br/>
        <w:t>- Ерекше жарлық шығарылғанға дейін жұмысыңды істей бер,-</w:t>
        <w:br/>
        <w:t>леп тағы қайырып жіберді.”Отан қорғауда қатарымнан қалып қойдым-</w:t>
        <w:br/>
        <w:t>ау!” деп реніш білдірген ол амалсыздан үйіне қайтады.</w:t>
        <w:br/>
        <w:t>“..</w:t>
        <w:br/>
        <w:t>3</w:t>
        <w:br/>
        <w:t>кетіп, Ахмет өз түтініне қайтып оралмады.</w:t>
        <w:br/>
        <w:t>Ахмет Исаев «халық жауы» болып ұсталып кеткен көзде Сейітхан</w:t>
        <w:br/>
        <w:t>мен Әуезхан рабфақта оқып жүрген.Ол жағдайды естіген скеуі нс</w:t>
        <w:br/>
        <w:t>істерлерін білмей күйзелді. Бірі ағадан, бірі әкеден тірі айырылған</w:t>
        <w:br/>
        <w:t>Әуезхан мен Сейітхан не де болса, мүмкіндік бар кезде оқуларын</w:t>
        <w:br/>
        <w:t>аяқтап шығуға бел буды. Себебі «халық жауының» жалқынысың</w:t>
        <w:br/>
        <w:t>Деген каңқудың күш алып тұрған кезі еді.Шиедей балалармен қалган</w:t>
        <w:br/>
        <w:t>бірінің жеңгесі бірінің анасы Ұлбөбектің басындағы ауыртпалықты</w:t>
        <w:br/>
        <w:t>сезіне ширады, шиыршықтала түсті...</w:t>
        <w:br/>
        <w:t>Алматы қласынла еліміздегі ен алғашқы , орта білім дәрежесінде ,</w:t>
        <w:br/>
        <w:t>зац мектебі ашылады.Ол мектепте оқитын оқушыларды рабфактардан</w:t>
        <w:br/>
        <w:t>жиыстыру басталды. Қаракемер рабфагына да жоғарыдағы айтылған</w:t>
        <w:br/>
        <w:t>заң оқу орнының қызметкерлері келіп, сараптап шығып, екінші курста</w:t>
        <w:br/>
        <w:t>жүрген үш оқушыны, Әуезхан Исяев, Әділ Байзақов, Мырзатай Сове-</w:t>
        <w:br/>
        <w:t>тов деген жігіттерді қалайды. Бұл үшеуі де бұрын қызмет істеген</w:t>
        <w:br/>
        <w:t>тәжірибелі азаматтар еді. Әуезханның ағасы ұсталғандығы біраз кедергі</w:t>
        <w:br/>
        <w:t>келтіреді. Жоғарғы сот төрағасының орынбасары Күнтуар</w:t>
        <w:br/>
        <w:t>Сүлейменовтың араласуымен, әрі сол жылғы ақпан айында</w:t>
      </w:r>
    </w:p>
    <w:p>
      <w:r>
        <w:t>айтылған:”Баласы әкесіне, әкесі баласына жауап бермейді” деген</w:t>
        <w:br/>
        <w:t>қағидаға сәйксс Әуезхан заң мектібіне қабылдаңып, оқып кетсе</w:t>
        <w:br/>
        <w:t>барды.Сейітхан Исчев құжаттарын әкеліп ҚзаПИ-дің тарих</w:t>
        <w:br/>
        <w:t>факультетіне тапсырады.Ол кезде Алматы қаласында небәрі бес жоғары</w:t>
        <w:br/>
        <w:t>оқу орны болған-ды.КазПИ мен ауылшаруашылық институты, тау--</w:t>
        <w:br/>
        <w:t>кен, дәрігерлер және мал мамандарын дяярлайтын оқу орындары.Бүл</w:t>
        <w:br/>
        <w:t>оқу орындарында оқитын студенттер өз ара тығыз қарым-қатынаста</w:t>
        <w:br/>
        <w:t>болады.К үні бойы ешкімнің түртпегінсіз бас алмай сабақтарын оқыса,</w:t>
        <w:br/>
        <w:t>кешкі мезгілде Алматы көшелеріне шығып серуен қүратын.Әр</w:t>
        <w:br/>
        <w:t>институттың студенттері бас қосқан кешкі мезгілде биін билеп,</w:t>
        <w:br/>
        <w:t>ариясын айтып уақыттарын өткізіп жүреді.Бір-біріне көз алартатын</w:t>
        <w:br/>
        <w:t>алауыздық болмаған.Қызығы мол қандай ыстық кезең десецізші!</w:t>
        <w:br/>
        <w:t>Осындай жайбарақат өмірдің тыныштығын бұзып кең байтақ</w:t>
        <w:br/>
        <w:t>еліміздің батысынан келіп , жалаңдаған аш қасқырдай неміс фашистері</w:t>
        <w:br/>
        <w:t>азуын салды.Ел басына азапты ауыр күндер туды.”Отан үшін! Жеңіс</w:t>
        <w:br/>
        <w:t>үшін!" деген үрандар Кенес өкіметінің әр азаматының аузында ғана</w:t>
        <w:br/>
        <w:t>емес, жүрегін де тебірентті.Өрімдей жастар мен қосыла жастары келген</w:t>
        <w:br/>
        <w:t>қарттар да қолдарына қару алып отан қорғауға аттана бастады.Мүндай</w:t>
        <w:br/>
        <w:t>жағдайда сана-сезімдері жоғары студенттер қауымы қарап қалсын ба!</w:t>
        <w:br/>
        <w:t>Алматыдағы, әлгі бес жоғары оқу орындарының студенттері де топтаса</w:t>
        <w:br/>
        <w:t>қолдарын қойып, неміс басқыншыларынан елін, жерін қорғауға әзір</w:t>
        <w:br/>
        <w:t>екендерін, әскер қатарына алынуларын өтініп, отан қорғау наркомына</w:t>
        <w:br/>
        <w:t>өтініштерін жолдайды.Ол кездегі жастардың бойын билеген</w:t>
        <w:br/>
        <w:t>шатриоттық сезім күші қандай десеңізші!</w:t>
        <w:br/>
        <w:t>Майдан шебінде жаралы болған жауынгерлерге шүғыл түрде жәрдем</w:t>
        <w:br/>
        <w:t>көрсету керектілігі ескеріліп. оның үстіне медицина мамандары</w:t>
        <w:br/>
        <w:t>52.</w:t>
        <w:br/>
        <w:t>- Ал жігітім, қаншаға дейін санай алады екенсіц , сан санап көрші.</w:t>
        <w:br/>
        <w:t>-меді ол бір сәт есін жиған кезде.Сейітхан: “Бір, екі, үш...” деп сан</w:t>
        <w:br/>
        <w:t>санай бастады. Он сегіз санды айтып, он тоғызды айтуға шамасы.</w:t>
        <w:br/>
        <w:t>келмей үйықтап кетеді.Содан соң қолының “шым... “ете қалғянын</w:t>
        <w:br/>
        <w:t>ғаңа сезді.</w:t>
        <w:br/>
        <w:t>Келесі күні таң ата үйқысынан оянған Сейітхан палатка ішіңде.</w:t>
        <w:br/>
        <w:t>атына төселтен сабан үстінен өзін көрді.Жан жағына көзін жүгіртін</w:t>
        <w:br/>
        <w:t>қараса, қатарласа жатқан жауынгерлер.Бірі жарасын ауырсыныл</w:t>
        <w:br/>
        <w:t>ыңырсыса, келесісі күркілдеп жөтеліп қояды.Бір жауынгер ғой</w:t>
        <w:br/>
        <w:t>мейірбикеден әлде нені сұрап, айғайын салып қояр емес.Палатка іші</w:t>
        <w:br/>
        <w:t>қан сасиды.</w:t>
        <w:br/>
        <w:t>Жарадыларды палатка ішінде көп уақыт жатқыза бермейлі.Өйткені</w:t>
        <w:br/>
        <w:t>майдан шебінен жарақат алып, келіп жататындарда толастау жоқ.Оларға</w:t>
        <w:br/>
        <w:t>орын керек.Операция жасалынғаннан кейін палатка ішінде бір тәулік</w:t>
        <w:br/>
        <w:t>Жатып қалған Сейітханды арбаға отырғызып соғыс майданынан</w:t>
        <w:br/>
        <w:t>аулаққа алып кетеді.Алғаш атарбамен алып жүрсе , біраз жерге барған</w:t>
        <w:br/>
        <w:t>Соң машинаға отырғызады.Кеш бата жол бойында кездескен ауылға</w:t>
        <w:br/>
        <w:t>тоқтап, жауынгерлердің жараларын дәрі-дәрмекпен баптап,</w:t>
        <w:br/>
        <w:t>тынықтырып алған соң, таң ата әрі қарай жүріп кетеді.Солан жаралы</w:t>
        <w:br/>
        <w:t>жауынгерлерді Харьков қаласының госпиталына алып келіп</w:t>
        <w:br/>
        <w:t>жатқызады.Ол емханада екі айға жуық емделген Сейітханды , қолын</w:t>
        <w:br/>
        <w:t>орап тастаған гипсімен Орта Азияға аттандырады.Орта АайяНЫҢ</w:t>
        <w:br/>
        <w:t>Қызылорда мен Ташкент қалаларының смханаларында Майданнан</w:t>
        <w:br/>
        <w:t>жаралы болып қайтқан жауынгерлердің жататын арнайы орындары</w:t>
        <w:br/>
        <w:t>бар екен. Сейітханды Қызылорда қаласының госпиталінде</w:t>
        <w:br/>
        <w:t>қалдырады.Осы тұста Алматы қаласындағы госпиталде де орын</w:t>
        <w:br/>
        <w:t>босағанынан хабардар болған Сейітхан, Алматы қаласына жіберілуін</w:t>
        <w:br/>
        <w:t>Өгел:</w:t>
      </w:r>
    </w:p>
    <w:p>
      <w:r>
        <w:t>Кәзіргі Қарғалы демалыс үйі ол кезде госпиталь болатын-ды.Ол</w:t>
        <w:br/>
        <w:t>емдеу орнына тек қана жаралы болып қайтқан офицерлерді ғана</w:t>
        <w:br/>
        <w:t>Қабылдайтын.Алматы қаласына жеткізілген Сейітханды сол емдеу</w:t>
        <w:br/>
        <w:t>Оонына орналастырады.Ол емханада үш айға жуық жатып, біраз тәуір</w:t>
        <w:br/>
        <w:t>болып шыққан соң, әскери дәрігерлерден құралған сарапшылар , бұдан</w:t>
        <w:br/>
        <w:t>былай оның әскери қызметке жарамайтынын айтып қолына құжат</w:t>
        <w:br/>
        <w:t>Үстатады.Содан бұған бір айлық демалыс беріледі.Демалысың аяқтап</w:t>
        <w:br/>
        <w:t>эскери комиссариатына қайта келген оны, Қарағанды қаласындағы</w:t>
        <w:br/>
        <w:t>Әскери сарапшылар да бір ауыздан әскери қызметке жарамсыз деген</w:t>
        <w:br/>
        <w:t>қорытынды жасады.</w:t>
        <w:br/>
        <w:t>Бүл кезде 1944-ші жыл болатын. Неміс фашистерінің де алғашқы</w:t>
        <w:br/>
        <w:t>һарқыны қайтып, өздерінің шыққан апандарына қарай шегініп бара</w:t>
        <w:br/>
        <w:t>жатқан. Соғыстан оңбай ұтылғандарын мойындап, өз араларында</w:t>
        <w:br/>
        <w:t>алауыздық бел ала бастаған. Осы тұста Кеңес өкметі жоғары білімі</w:t>
        <w:br/>
        <w:t>бар соғыста Мүгедек болып қалған жандар әскер қатарына алынбасын,</w:t>
        <w:br/>
        <w:t>Олар тылдағы жұмыстарды атқаратын болсын деген бұйрығын</w:t>
        <w:br/>
        <w:t>өл</w:t>
        <w:br/>
        <w:t>7</w:t>
        <w:br/>
        <w:t>біріншіден тоғызға дейін әрқайсысы екі сыныптан, ал оныншы сынып</w:t>
        <w:br/>
        <w:t>әзірге біреу ғана.Оқулары орыс тілінде өтетін сыныптар он бірге</w:t>
        <w:br/>
        <w:t>дейін.Сол бұрынғы қалыптасқан күйінде қалыпты.Қазақ</w:t>
        <w:br/>
        <w:t>сыныптарының көбейуі -- қандастарымыздың шет елдерден көшіп</w:t>
        <w:br/>
        <w:t>келіп қоныстануларына тікелей байланысты екен.</w:t>
        <w:br/>
        <w:t>Нарықтың экелген ауыртпалығы бүл мектепті айналып</w:t>
        <w:br/>
        <w:t>өтпепті.Ескі оқу құралдары мен мектеп мүліктерін өз күштерімен</w:t>
        <w:br/>
        <w:t>жөндауден откізіп іске асырып жатса, оқушылардың ата-аналарынан</w:t>
        <w:br/>
        <w:t>каржы жинап мектептің тозған жерлерін жамайды екеп.Бұрын</w:t>
        <w:br/>
        <w:t>Шамалғанның шарап жасайтын зауыты колынан келген комегіп беріп</w:t>
        <w:br/>
        <w:t>тұрған болса, мына заманда өздерінін күн көрістері қиындап</w:t>
        <w:br/>
        <w:t>кеткендіктен көмектесіп түрудаң бас тартыпты.Андрей Ивановичтің</w:t>
        <w:br/>
        <w:t>сөзін жалғастырған Гүлпан:</w:t>
        <w:br/>
        <w:t>-- Қаржы жағынан қиындық көріп жүргеніміз рас.Олай дейтінім ,</w:t>
        <w:br/>
        <w:t>бұл күндері оқушылар отырып оқитын орын жетіспейді.Мен мұнда</w:t>
        <w:br/>
        <w:t>келіп қызметке орналасқан жылы оқушылар саны 800-те жуық</w:t>
        <w:br/>
        <w:t>еді.Бұл күндері, әлгінде айттым ғой, олардың саны 1122-те</w:t>
        <w:br/>
        <w:t>жетті.Мектеп қабырғасы таршылық жасап, жылдаң--жылға сыймай</w:t>
        <w:br/>
        <w:t>барамыз.Әзірге бар тапқан амалымыз, асханамыз бен дәліздің қай бір</w:t>
        <w:br/>
        <w:t>қалтарыстарын сыныпқа айналдырып жабдықтап алдық.</w:t>
        <w:br/>
        <w:t>Бұған қоса ауылда мылқаулар оқитын арнайы мектеп болған.Ол</w:t>
        <w:br/>
        <w:t>мектеп жабылды да, ғимаратын бізге берген.Енді оны жөндеуден</w:t>
        <w:br/>
        <w:t>откізіп алуға каржы бөлінбей жатыр.Қаржы бөлініп қолымызға</w:t>
        <w:br/>
        <w:t>тиер болса, жондсуден өткізіп, бастауыш сыныптарды сол</w:t>
        <w:br/>
        <w:t>ғимаратқа көшірсек, қалған оқушыларымыз мына мектебімізде</w:t>
        <w:br/>
        <w:t>қысылмай оқыр еді.Сонымен бөлінеді деген қаржыны күтіп</w:t>
        <w:br/>
        <w:t>отырмыз.Қаржының жоқтығы қолбайлау болып үйірмелердің</w:t>
        <w:br/>
        <w:t>сағаты қысқарып қалды.Қосымша қаржыдан кештер өткіземіз,</w:t>
        <w:br/>
        <w:t>дискотека ұйымдастырамыз және ата--аналардан түскен ақша бар,</w:t>
        <w:br/>
        <w:t>ақы толеп екі үйірмені жүргізіп жатырмыз.Оның бірі -- еліміздің</w:t>
        <w:br/>
        <w:t>ата-кәсіп бағдарламасы бойыпша қолөнерін үйрену де, екіншісі</w:t>
        <w:br/>
        <w:t>- домбыра үйірмесі.Қолөнер үйірмесін Анар Басимова мен Раушан</w:t>
        <w:br/>
        <w:t>Қапжанова жүргізеді.Раушан ою өнерімен өрнектеу өңерін</w:t>
        <w:br/>
        <w:t>оқушылардың бойына дарытса, Анар кілем тоқу онерін үйретуді</w:t>
      </w:r>
    </w:p>
    <w:p>
      <w:r>
        <w:t>қолға алды.Ал домбыра тарту үйірмесін Элмира Рамжанова</w:t>
        <w:br/>
        <w:t>басқарады.</w:t>
        <w:br/>
        <w:t>Осы жолы мынандай бір әңгіменің шындығына Қорланның көзі</w:t>
        <w:br/>
        <w:t>жетті.Шын мәнінде Н.Ә.Назарбаев оқыған мектеп - кәзіргі Әуезов</w:t>
        <w:br/>
        <w:t>атындагы мектеп екен.Кезінде жаңа мектеп үйі салынып, Фурманов</w:t>
        <w:br/>
        <w:t>атындағы арта мектеп сонда көшіп, өз атауын да ала кетіпті.1994--ші</w:t>
        <w:br/>
        <w:t>жылы Нұрсұлтан Әбішұлы өзінің оқыған мектебін көріп кетуге</w:t>
        <w:br/>
        <w:t>келмей ме.Шамалған өзенінен батысқа қарай өтіп бара</w:t>
        <w:br/>
        <w:t>жатқанда:"Сендер мені қай мектепке алып бара жатырсыңдар? Оқыған</w:t>
        <w:br/>
        <w:t>мектебім өзеннің бергі жағында емес пе еді? десе.”Сіз Фурманов</w:t>
        <w:br/>
        <w:t>63</w:t>
        <w:br/>
        <w:t>Білім алсақ деп үміттенген он жеті жігіт Балхаш көлінен пароходпен</w:t>
        <w:br/>
        <w:t>үш күн жүзіп бергі жағаға өткен соң поезға отырып таң ата Алматы</w:t>
        <w:br/>
        <w:t>қаласына келеді.Ол кезде Қазақстанның барлық аймағында мектеп</w:t>
        <w:br/>
        <w:t>қабырғасынан жеті жылдық білім ғана алып тиығатын-ды.Ал орта</w:t>
        <w:br/>
        <w:t>білімді азаматтар даярлап шығаратын .маманлығына орай, әр жоғарғы</w:t>
        <w:br/>
        <w:t>оқу орны оз тарабынан үш--торт жылдық курс ашып қойған--ды.Оны</w:t>
        <w:br/>
        <w:t>“Рабочий факультет”, рабфак леп ятаған.Рабфакта оқып оны</w:t>
        <w:br/>
        <w:t>тамамдағандар бір мамандықтың иетері бөлумен қоса, орта білім</w:t>
        <w:br/>
        <w:t>дәрежесін алып шығатын. Одан кейін де оқуымызды жалғастырамыз</w:t>
        <w:br/>
        <w:t>дегендері болса, институтқа қабылданады.</w:t>
        <w:br/>
        <w:t>Келіп поездан түскен жігіттер қайда барып, енді не істерлерін</w:t>
        <w:br/>
        <w:t>білмей бір шама уақыт перронда үйіріліп түрып қалды. Өздерін бастап</w:t>
        <w:br/>
        <w:t>келген Әуезханға бәрі жалтақтай қарайды. Көбісініц бейтаныс қалада</w:t>
        <w:br/>
        <w:t>өздерін жайсыз сезініп түрғандары байқалады. Әусзхан тірелген</w:t>
        <w:br/>
        <w:t>тұйықтан жол тауып кетті:</w:t>
        <w:br/>
        <w:t>--Танысым да туысым да жоқ, бүл калада, жігіттер.Ауылдағы</w:t>
        <w:br/>
        <w:t>Ахмет ағамыздың айтқан бір сөзі есімде.”Алматыға жетсеңдер Сәкен</w:t>
        <w:br/>
        <w:t>Сейфуллин деген ақын ағаларың бар.Жазушылар одағына бас сүғып,</w:t>
        <w:br/>
        <w:t>сол жерден тауып алындар.Естуімше ақыл сұрай алдына барған</w:t>
        <w:br/>
        <w:t>азаматтарға қол ұшын беріп, ақылын айтып жататын болса керек”</w:t>
        <w:br/>
        <w:t>детен еді.Жүріндер, алдымен сол Сәкен ағамызға жолығып шығалык.</w:t>
        <w:br/>
        <w:t>Солан қойшы, сұрастыра жүріп жазушылар одағының ғимаратын</w:t>
        <w:br/>
        <w:t>датапты. Сәкен Сейфуллин кабинетінде екеп.Қолындағы қаламымен</w:t>
        <w:br/>
        <w:t>ақ кағаздың бетіне, әріптерді маржандай тізіп жазу жазып атырған-</w:t>
        <w:br/>
        <w:t>ды.Үлықсат сұрай кіріп келген жас жігітке көңіл аударған ол, оның</w:t>
        <w:br/>
        <w:t>ауылдан келгенін бірден аңғарды. Жігіттің берген сәлемін ілтипатпен</w:t>
        <w:br/>
        <w:t>алып, отыратын орындық ұсынды.Жылы қабақ көрсетіп, келгендегі</w:t>
        <w:br/>
        <w:t>шаруасын сүраған Сәкенге іштей дән риза болған Әуезхан:</w:t>
        <w:br/>
        <w:t>- Аға, біз Қарағанды облысы Ақтоғай ауылынан келген едік.</w:t>
        <w:br/>
        <w:t>- Оқимыз деп келген бәрің дс азамат екенсіңдер!Өздеріндей қазақ,</w:t>
        <w:br/>
        <w:t>жастары, әттең,әр тұстан келін жатса ғой...-деп шамалы үнсіздіктен</w:t>
        <w:br/>
        <w:t>кейін,- Келгет екенсіндер, менін сендерге айтар ақылым, мүғалімдер</w:t>
        <w:br/>
        <w:t>даярлайтын КазПИ-деген оқу орнына барып оқындар.Келешекте</w:t>
        <w:br/>
        <w:t>ұйқылы-аяу жүрген еліміздің үл-қыздарының ой-санасын оятып,</w:t>
        <w:br/>
        <w:t>алға оздыратын үстаз болып тпығасыңдар.Мепіңше қазір ұстаздан</w:t>
        <w:br/>
        <w:t>қажеттірек мамандық жоқ.Өйткені жастарымыздың болашағы мен</w:t>
        <w:br/>
        <w:t>білімге талпынысы үстаздардың беретін білімі мен тәлім-тәрбиесінің</w:t>
        <w:br/>
        <w:t>депгейіне тікелей байланысты.Өзім де мұғалім болған</w:t>
        <w:br/>
        <w:t>адаммын.ҚКазПИ-дің директорыня телефон шалып сендердің</w:t>
        <w:br/>
        <w:t>баратындарыңды айтып, түсіндіріп қоям.Қалай дегенмен , астанадан</w:t>
        <w:br/>
        <w:t>шалғай жатқан ауылдан оқимыз деп келгендерің дұрыс болған!,-деп</w:t>
        <w:br/>
        <w:t>Әуезханның қолын алған Сәкен Сейфулиннің Білімге талпынған</w:t>
      </w:r>
    </w:p>
    <w:p>
      <w:r>
        <w:t>қазақ жастарына деген қуанышы мен сүйініші бетінде тұрды.</w:t>
        <w:br/>
        <w:t>Ертесінде, білім қуып басқа облыстап келген жастарды “полуторка”</w:t>
        <w:br/>
        <w:t>49</w:t>
        <w:br/>
        <w:t>көтермеді. Сәлем беріп кабинетке бас сұққан Қорланды жылы жүзбен</w:t>
        <w:br/>
        <w:t>қарсы алған сүлу сымбатты келіншек орындық, ұсынып, бар ықласын</w:t>
        <w:br/>
        <w:t>төгіп жатыр. Жайғасып отырған соң Қорлан:</w:t>
        <w:br/>
        <w:t>- Директорларыңыз шаруамен шығып кетіпті. Өзіңізбен біраз</w:t>
        <w:br/>
        <w:t>сұхбаттасайын деп сіздің қабылдауыңызға келіп тұрмын. Әрине, қарсы</w:t>
        <w:br/>
        <w:t>болмасаңыз.</w:t>
        <w:br/>
        <w:t>- Неге қарсы болайын, аға. Келгендегі бұйымтайыңызды айта</w:t>
        <w:br/>
        <w:t>беріңіз. Тек. алдымен өзіңізді таныстырып өтсеңіз. Мең осы мектептің</w:t>
        <w:br/>
        <w:t>оқу меңгерушісі Гүлпан Қуандық қызы Әбілдаева деген</w:t>
        <w:br/>
        <w:t>қарындасыңыз болам,-деді жайдары жүзбен.</w:t>
        <w:br/>
        <w:t>- Кешіріңіз, өзімнің кім екенімді айтпаппым ғой.Аты-жөнім</w:t>
        <w:br/>
        <w:t>Қорлан.Қазақстан жазушылар одағының мүшесімін. Ұстаздардың</w:t>
        <w:br/>
        <w:t>атқарып жүргеп еңбектері мен тебіреністерінен, шамалы болса да,</w:t>
        <w:br/>
        <w:t>хикаят жазсам ба деген едім.Сіздердің мектептеріңіз жайында да қосып</w:t>
        <w:br/>
        <w:t>жіберсем деген оймен келдім.Оған директорларыңыз қарсы бола</w:t>
        <w:br/>
        <w:t>қоймас, өзіңізден біраз мәліметтер алып кетсем,- деп Қорлан</w:t>
        <w:br/>
        <w:t>шаруасын айтты.</w:t>
        <w:br/>
        <w:t>-- Неге қарсы болсын.Марс Манасұлы мұныңызды күптайды. Бірақ</w:t>
        <w:br/>
        <w:t>аға, мен бұл мектепте 1995-ші жылдан бері ғана қызмет істеп</w:t>
        <w:br/>
        <w:t>келем.Бір кезде мектепті басқарған қарт ұстазымызды шақырып</w:t>
        <w:br/>
        <w:t>алайын.Сол кісі бүл мектептің откен-кеткенінен көп жайларды айтып</w:t>
        <w:br/>
        <w:t>бере алады,-деп орнынан түрған Гүлпан сыртқа қарай беттеді.Көп</w:t>
        <w:br/>
        <w:t>кешікпей мығым денелі, әлі де болса тепсе темір үзердей қайратты</w:t>
        <w:br/>
        <w:t>кісі сәлем беріп кіріп келді.</w:t>
        <w:br/>
        <w:t>- Аға, әлгіндегі айтқан қарт үстазымыз Андрей Иванович Андреев</w:t>
        <w:br/>
        <w:t>деген осы кісі,-деді Гүлпан бүларды таныстырып.</w:t>
        <w:br/>
        <w:t>Андрей Инановичтің айтқанынан Қорланның түсінгені - бүл</w:t>
        <w:br/>
        <w:t>мектептің ғимараты 1963-ші жылы пайдалануға беріліпті. Шамалған</w:t>
        <w:br/>
        <w:t>ауыл кеңесінің қарауындағы ауылдардың ешбірінде , осы Фурманов</w:t>
        <w:br/>
        <w:t>атындағыдай он жылдық мектеп болмапты.Бүл мектепке Жандосов,1-</w:t>
        <w:br/>
        <w:t>ші май, Биокомбинат, тілтен қашықтағы Қайнар ауылдарынан балалар</w:t>
        <w:br/>
        <w:t>келіп оқыпты.Ол кезде оқушылар саны 430 болса кейін келе басқа</w:t>
        <w:br/>
        <w:t>мектептерде оныншы сыныптар ашылса да, бұл күндері мектеп</w:t>
        <w:br/>
        <w:t>қабырғасында 1122 оқушы оқиды екен.</w:t>
        <w:br/>
        <w:t>1974-ші жылы жаңа үлгімен салынған ғимаратқа он жылдық</w:t>
        <w:br/>
        <w:t>мектеп көшіп кетеді де , бүл мектеп Фрунзе атындағы сегіз жылдық</w:t>
        <w:br/>
        <w:t>мектеп болын қалып кояды.197%--ші жылы бұл мектеп он жылдық</w:t>
        <w:br/>
        <w:t>оку орны болып құрылады да .директорлығына Тамара Николаевна</w:t>
        <w:br/>
        <w:t>Чеусова тағайындалады.!990--шы жылы мектеп ұжымынып</w:t>
        <w:br/>
        <w:t>қалауымен «Фрунзе атындағы орта мектеп», “Әуезов атындағы орта</w:t>
        <w:br/>
        <w:t>мектеп” болып қайта құрылады.Сол кезден бастап мектеп директоры</w:t>
        <w:br/>
        <w:t>Марс Манасович Кенжекеев болыпты.</w:t>
        <w:br/>
        <w:t>Алғашқы уақытта бүл мектеп кілең орыс сыныптарынан күралса,</w:t>
        <w:br/>
        <w:t>кейін келе, бастауыш қазақ сыныптары ұйымдастырылып, осы күндері</w:t>
        <w:br/>
        <w:t>62</w:t>
      </w:r>
    </w:p>
    <w:p>
      <w:r>
        <w:t>басқарган.Бұл ағамыздан да көп нәрсені үйрендім.Және бір айтайын</w:t>
        <w:br/>
        <w:t>дегенім, Айтбек Беисов әдебиет пәнінен дәріс беріп жүрді.Тіл байлығы</w:t>
        <w:br/>
        <w:t>мен сөйлеу мәнері ерекше еді, сабақ жүргізгенде тыңдаушы оқушылар</w:t>
        <w:br/>
        <w:t>ауыздарын ашып отырып қалатын. Және бір ерекшілігі, замандастары</w:t>
        <w:br/>
        <w:t>Байтұрсынов, Жұмабаевтардың шығармаларын жатқа білетін. Ол кезде</w:t>
        <w:br/>
        <w:t>олардың ятын атаудан қаймығатын кезіміз ғой. Соның өзінде сол</w:t>
        <w:br/>
        <w:t>кісілердің жазып кеткен ой-пікірлерінен үзінді оқыл беріп , тыйым</w:t>
        <w:br/>
        <w:t>салынған ұлы шығармалардын оқушыларға құлаққағыс жасап</w:t>
        <w:br/>
        <w:t>отыратын.Осындай ақиық ағаларыммен қызметтес болғаныма мақтанам,</w:t>
        <w:br/>
        <w:t>- деген еді Сейітхан.</w:t>
        <w:br/>
        <w:t>- Қаншама шәкірттерге білім , тәлім-тәрбие беріп қанаттандырып</w:t>
        <w:br/>
        <w:t>мектеп қабырғасынан ұшырып жібердік десеңізші! Біздің мектептен</w:t>
        <w:br/>
        <w:t>дәріс алып шыққан шәкірттеріміз еліміздің түпкір-түпкіріндегі әр</w:t>
        <w:br/>
        <w:t>салалы шаруашылықтардың құлағында ойнап жүр.Барлығы мамандық</w:t>
        <w:br/>
        <w:t>иелері. Қазақ елінде ғана емес-ау Ресей мен Украина мемлекет-</w:t>
        <w:br/>
        <w:t>терінде де аттарына кір келтірмей тиісті жұмыстарын атқарып</w:t>
        <w:br/>
        <w:t>жатқандары баршылық. Айтып отырған шәкірттеріміздің ішінде кәзіргі</w:t>
        <w:br/>
        <w:t>елбасы Нүрсүлтан Назарбаев та бар,-деп қомданып алды да.-</w:t>
        <w:br/>
        <w:t>Нүрсүлтан Әбішүлы , Шамалған ауылында оныншы қазақ сыныбы</w:t>
        <w:br/>
        <w:t>болмай, 1957-1958--ші оқу жылының басында біздің мектепке</w:t>
        <w:br/>
        <w:t>келді.Ол заманда қазақ сыныптарына мән беріп жатпаған кез еді</w:t>
        <w:br/>
        <w:t>ғой.Мен мектел оқу ісінің меңгерушісі болатынмын.Келген жеті</w:t>
        <w:br/>
        <w:t>оқушының екеуі басқа мектепке ауысып кетті. Ұстаз, әрі оқу ісін</w:t>
        <w:br/>
        <w:t>меңгерушісі болгандығымнан, келген балалар жана ортаны</w:t>
        <w:br/>
        <w:t>жатсынбасын деген оймен өзіме жақын тартып жүрдім.Сондағы</w:t>
        <w:br/>
        <w:t>аңғарғаным, басқаларына қарағанда Нұрсұлтан өте жинақы, ой-өрісі</w:t>
        <w:br/>
        <w:t>кең,үлкен-кішілермен дидарласқанда тіл тауып, олардың ықыласын</w:t>
        <w:br/>
        <w:t>өзіне аудара білетіндігі еді.Басқаларынан және бір артықшылығы -</w:t>
        <w:br/>
        <w:t>мектептегі қоғам жұмысына бірден белсене араласып кетті.</w:t>
        <w:br/>
        <w:t>- Нүрсүлтанның маған жақынырақ болған тағы бір себебі,-деп</w:t>
        <w:br/>
        <w:t>Ахметүлы әңгімесін жалғастырды.-Аудан көлеміндегі мектепке</w:t>
        <w:br/>
        <w:t>байланысты жұмыстарды директор өз қолына алғанда, оку ісімен</w:t>
        <w:br/>
        <w:t>қоса мектеп қабырғасында болып жататын түрлі тірліктердің әммесі</w:t>
        <w:br/>
        <w:t>Менің мойнымда болды.Оның бәрін өзін орындап бере аласың</w:t>
        <w:br/>
        <w:t>ба.Сондықтан Нүрсүлтан сияқты белсенді. тапсырмаңды мүлт</w:t>
        <w:br/>
        <w:t>Жібермей дер кезінде орындай қоятын оқушыларға арқа</w:t>
        <w:br/>
        <w:t>сүйейтінмін.Олар берілген тапсырманы мұғалімдерден кем</w:t>
        <w:br/>
        <w:t>атқармайтын.Ал ұстаздар болса, ол кезде, қоғамдық жұмыстан гөрі</w:t>
        <w:br/>
        <w:t>өтетін сабақтың қүндылығы мен сапасын жоғарғы деңгейде ұстау</w:t>
        <w:br/>
        <w:t>үшін өздері көп оқып, бас алмай сабаққа дайындалып жататын-</w:t>
        <w:br/>
        <w:t>ды.Сондықтан да болар ол кездегі оқушылардың білімі тиянақты әрі</w:t>
        <w:br/>
        <w:t>көлемді болғаны.Олай дейтінім, өмірде болып жататын түрлі</w:t>
        <w:br/>
        <w:t>қүбылыстардың сырын біліп алуға құмартып сабақ үстінде</w:t>
        <w:br/>
        <w:t>Ұстаздарына әр алуан сұрақтар қойып қатты састыратын.</w:t>
        <w:br/>
        <w:t>59</w:t>
        <w:br/>
        <w:t>Қарасай Батыр мектебі алаңына жиылған ауып адамдары елбзеь</w:t>
        <w:br/>
        <w:t>сыедЕ</w:t>
        <w:br/>
        <w:t>Нұрсұлтан Әбішұлы Қарасай ауданы Шамалған ауылындағы Қарасай</w:t>
        <w:br/>
        <w:t>Батыр (бұрынғы Фурманов) атындабы мектептің ардагер ұстазы Панар</w:t>
        <w:br/>
        <w:t>Есимоваға, бала төрбіиесінда сіңірген зор еңбегіне апғысы мен ақ тіпегін айтып</w:t>
        <w:br/>
        <w:t>түрғім сӛті</w:t>
      </w:r>
    </w:p>
    <w:p>
      <w:r>
        <w:t>64</w:t>
        <w:br/>
        <w:t>жипагын қүрайды.Онын ішінде 700-ден астам оқушылар, біріншіден</w:t>
        <w:br/>
        <w:t>он біріншіге дейін 24-қазақ сыныбын құрайды.1987-- жылы алғаш</w:t>
        <w:br/>
        <w:t>қазақ сыныптары ашылғанда, әр қайсысы бір-біреуден ғана</w:t>
        <w:br/>
        <w:t>болатын.Балалар сыныпқа саны толар-толмас еді.Бұл күндері әр</w:t>
        <w:br/>
        <w:t>Кезінде елбасына дәріс берген қос ұстаз, Панар Есимова мен Сейітқан</w:t>
        <w:br/>
        <w:t>Исаевтың кездесу сәті.</w:t>
        <w:br/>
        <w:t>сынып саны екіден, үштен.Орыс сыныптары көшіп-қонуға</w:t>
        <w:br/>
        <w:t>байланысты азайып барады.</w:t>
        <w:br/>
        <w:t>- Нұрсұлтан Әбішұлы бірінші сыныптың есігін осы мектепте</w:t>
        <w:br/>
        <w:t>ашып, тоғыз жыл бойы оқыпты ,-деп сөзін одан әрі жалғастырған</w:t>
        <w:br/>
        <w:t>Айман,- Ол 1994-ші жылы мектебімізге келді.Келгені, әрине, мектеп</w:t>
        <w:br/>
        <w:t>ұжымы мен оқушылардың есінен кетпес қуаныш болды.Сол түста</w:t>
        <w:br/>
        <w:t>аудан мен облыс басшылары бір сыныпты компьютерлендіріп, есеп-</w:t>
        <w:br/>
        <w:t>информатика машинасын да бізге тарту етті.Мектеп ғимаратын біраз</w:t>
        <w:br/>
        <w:t>жөндеуден өткізіп алдық.Президентіміз өзінің жеке меншік</w:t>
        <w:br/>
        <w:t>кітапханасынан алып келген көптеген кітаптары мен қоса түрлі-</w:t>
        <w:br/>
        <w:t>түсті телевизор сынлады.Ол телевизорды үлкен ескерткіш ретінде</w:t>
        <w:br/>
        <w:t>мұражайымызға қойып қойдық.Содан кейін жартылай жүк машинасы</w:t>
        <w:br/>
        <w:t>72</w:t>
        <w:br/>
        <w:t>атындағы мектеп алғаш Фурманов атында болғанын , одан кейін</w:t>
        <w:br/>
        <w:t>Фрунзе атын бергенін айта келіп Марс былай деді;</w:t>
        <w:br/>
        <w:t>1980-ші жылы Қаскелен аудандык аткару комитетінің ппешімі</w:t>
        <w:br/>
        <w:t>бойынша Фрунзе атындағы мектеп болып қайта құрылған бүл оқу</w:t>
        <w:br/>
        <w:t>орнына аудан анамастика комиссиясының 1995-ші жылғы қыркүйек</w:t>
        <w:br/>
        <w:t>айының 26-шы жұлдызындағы нөмірі 657-ші шешімі бойынша</w:t>
        <w:br/>
        <w:t>Әуезов есімі берілді.Бастапқы кезде мектел үлкенді-кішілі ескі төрі</w:t>
        <w:br/>
        <w:t>үйден құралғап Фурманов атыпдағы мектеп екен. Мектептің бұрынғы</w:t>
        <w:br/>
        <w:t>атын өзінде қалдырмай , жаңа үлгімен салынған жаңа мектепке беріп</w:t>
        <w:br/>
        <w:t>Мұхтар Әуезовтың жүз жылдық мерей тойына келген Мұрат Әуезов</w:t>
        <w:br/>
        <w:t>әкесі туралы сыр шертеді.</w:t>
        <w:br/>
        <w:t>жібергендеріне мектеп ұжымы мен қосыла , елбасына сабақ берген</w:t>
        <w:br/>
        <w:t>қарт ұстаздардың біразы қарсылықтарын білдіріп жатты,-дейді Марс</w:t>
        <w:br/>
        <w:t>сөзін аяқтап.</w:t>
        <w:br/>
        <w:t>Шындығында , әр жерден бас көтере беретін осы бір пікірдің</w:t>
        <w:br/>
        <w:t>тууына сол кездегі аудан, облыс басшыларынан кеткен ағаттық себеп</w:t>
        <w:br/>
        <w:t>болған сияқты.Әйтпесе, Елбасының балалық шағы өткен, табанының</w:t>
        <w:br/>
        <w:t>табы қалған ескі ғимараттар орнында тұрғанда, аты ғана ауысты деп,</w:t>
        <w:br/>
        <w:t>бір жағы Елбасына ескі мектеп үйін көрсетуден қысылып, тарихты</w:t>
        <w:br/>
        <w:t>бұрмалауға барған.Әттең, өркениетті елдердегідей, Нұрсұлтан</w:t>
        <w:br/>
        <w:t>Назарбаев оқыған мектеп ғимаратын сол қалпында қалдырып, ішіндегі</w:t>
        <w:br/>
        <w:t>ескі парталарымен, жабдығымен қоса мұражайға айналдырса, қасынан</w:t>
        <w:br/>
        <w:t>жаңа мектеп үйін салса, жоғарыда айтылған келіспеушіліктердің</w:t>
        <w:br/>
        <w:t>бірі де болмас еді--ау, оның үстіне тарихымыздың бір үзігі орнына</w:t>
        <w:br/>
        <w:t>67</w:t>
      </w:r>
    </w:p>
    <w:p>
      <w:r>
        <w:t>“Мерседесті” сыйға тартты.Жағдайымыз жақсара бастады.Нұрсұлтан</w:t>
        <w:br/>
        <w:t>Әбішұлы дидарласып кеткен соң, бізге мұражай ашсақ деген ой</w:t>
        <w:br/>
        <w:t>келді.Көп кешіктірмей сол ойымызды іске асырдық.Мұражайда</w:t>
        <w:br/>
        <w:t>Елбасының балалық шағынан бастап өткен омір жолының көптеген</w:t>
        <w:br/>
        <w:t>Нұрсұлтан Әбішұлы мен Сара Аллысқызы Шамалған ауылындағы</w:t>
        <w:br/>
        <w:t>«Шаңырақ» ансамблін құрайтын ақ жаулықты әжелер ортасында.</w:t>
        <w:br/>
        <w:t>кезеңдері бейнеленген мәлімет-қүжаттар бар.Оған қоса ата-анасына,</w:t>
        <w:br/>
        <w:t>деген еліне дегеп еңбектерінен мәліметтер жидық.Осы өңірмен</w:t>
        <w:br/>
        <w:t>байланысты батыр бабаларымызды да ұмыт қалдырғамыз жоқ.Ел</w:t>
        <w:br/>
        <w:t>арасына аты жайылған, белгілі ауыл ақсақалдары мен соғыс</w:t>
        <w:br/>
        <w:t>ардагерлеріне де арнаған болім бар.Есікті қаласы және басқа жақтан</w:t>
        <w:br/>
        <w:t>табылған археолагиялық, қазбалардан алынған тарихи материалдарымыз</w:t>
        <w:br/>
        <w:t>да мол.Осы ісімізбен өлке тану жүмысын қолға алдық.Елбасы оқыған</w:t>
        <w:br/>
        <w:t>мектепті қызықтай келіп корушілер саны жылдан-жылға көбейіп</w:t>
        <w:br/>
        <w:t>келеді.Соған орай көтерілген деңгейлерімізден әрі жоғарылай түсейік</w:t>
        <w:br/>
        <w:t>деп ғимараттың тазалық жағы мен іші-сыртын безендірудеміз.</w:t>
        <w:br/>
        <w:t>-- Жоғарыца айтып өттім ғой , Елбасының біздің мектепке келгенін</w:t>
        <w:br/>
        <w:t>деп сөзін аяқтады Айман,-сол кездесуге Шолпан Исмаилова деген</w:t>
        <w:br/>
        <w:t>келіншектін анасы Таку Исмаилова деген ұстаз Нұрсұлтан Әбішұлына</w:t>
        <w:br/>
        <w:t>әріп танытқанын айтты. Ол кісі өмір бойы осы мектепте оқушыларға</w:t>
        <w:br/>
        <w:t>дәріс беріп өтті. Сол кездегі Нұрағага сабақ берген ұстаздар Балзейнеп</w:t>
        <w:br/>
        <w:t>Бейсенбаева, Алтын Арынона апайлар Елбасымен кездесуде естеліктер</w:t>
        <w:br/>
        <w:t>айткан. Ал Панар Есимова деген ұстаз ол кісіге есептеген сабақ беріпті.</w:t>
        <w:br/>
        <w:t>Қазіргі кезде Елбасы алғашқы қадамын бастаған мектеп үйі мынау</w:t>
        <w:br/>
        <w:t>деп айту қиындау.Ол үйлерде қазір бірінде жинақ кассасы орналасқан.</w:t>
        <w:br/>
        <w:t>73</w:t>
        <w:br/>
        <w:t>де тігеміз.Өйткені оған да сұраныс көп. Біздегі қазандықтың үйі бос</w:t>
        <w:br/>
        <w:t>түр.Ол жерге қоян асырасақ деген ойдамыз.Оған қоса жеті гектар</w:t>
        <w:br/>
        <w:t>жеріміз де бар.Екі жыл болды ол жерге арпа, бидай егіп жүрміз. Таза</w:t>
        <w:br/>
        <w:t>өздері еңбек еткендіктерінен , ол жерден алған өнімді мүғалімдер өз</w:t>
        <w:br/>
        <w:t>ара болісіп алып жүр.Қосымша жер алыңдар дейді, ақыл қосушылар.</w:t>
        <w:br/>
        <w:t>Жерімізді кеңейтер болсақ көкөніс ондіріп саудаға салуымыз да</w:t>
        <w:br/>
        <w:t>мүмкін. Тағысын тағы көре жатармыз,- деп Фарида іскерлік</w:t>
        <w:br/>
        <w:t>жағындағы ойларын ортаға салып. Фарида көкейіне түйіп жүрген</w:t>
        <w:br/>
        <w:t>мына ойын жасырмады:</w:t>
        <w:br/>
        <w:t>- Мектеп ғимараттарының көбісі кеңес өкметі кезінде салынған</w:t>
        <w:br/>
        <w:t>ғой. Бәрі үлкен-үлкен мектептер. Менімше, шағын мектептер болса,</w:t>
        <w:br/>
        <w:t>оқушылар саны аз болар еді де, олардың әр-қайсысымен жеке-дара</w:t>
        <w:br/>
        <w:t>әңгімелесіп, көкейлерінде жүрген ойлары мен пікірлерін біліп отырар</w:t>
        <w:br/>
        <w:t>едік.Айталық қазір бізде 1100 оқушы бар.Олардың қай бірімен сөйлесіп</w:t>
        <w:br/>
        <w:t>, қай бірінің жағдайын біліп тұра аламыз.Оған уақытымыз да</w:t>
        <w:br/>
        <w:t>жетпейді.Және келесі айтар ойым - жалпы білім алу жоспарында</w:t>
        <w:br/>
        <w:t>еліміздің әр азаматы он бірінші сыныпты тамамдап шығуы</w:t>
        <w:br/>
        <w:t>тиіс.Менімше, жалпы білім беру тоғызыншы сыныппен аяқталса.</w:t>
        <w:br/>
        <w:t>Оны бітірген соң техникумдар мен училишеге барып білім алып</w:t>
        <w:br/>
        <w:t>жатса.Ал дарынды балалар мектеп қабырғасындағы оқуларын</w:t>
        <w:br/>
        <w:t>жалғастырып, он бірінші сыныпты бітірген соң, жоғарғы оқу</w:t>
        <w:br/>
        <w:t>орындарына жолдамаларын алатын болса.Осыған орай тағы бір айтатын</w:t>
        <w:br/>
        <w:t>жағдай,-деп Фарида әңгімесін жалғастырды.-Жоғарғы сыныпта</w:t>
        <w:br/>
        <w:t>оқитын оқушылардың мектепке келуі нашарлап барады.Өйткені</w:t>
        <w:br/>
        <w:t>көптеген түтіндердің әлеуметтік жағдайы, мектепте оқып жүрген</w:t>
        <w:br/>
        <w:t>балаларының сүранысын қамтамасыз ете алмай жүр.Сондықтан да</w:t>
        <w:br/>
        <w:t>аухатты тұратын ата-аналар балаларының жүріс-тұрысы, киім</w:t>
      </w:r>
    </w:p>
    <w:p>
      <w:r>
        <w:t>киістеріне қарап бұл балалардың мысы басылып қалады.Оның үстіне</w:t>
        <w:br/>
        <w:t>қарны тойып ас та ішпейтін болса, бастарына білім қона қояр ма</w:t>
        <w:br/>
        <w:t>екен?Біздегі оқушылардың сексенге жуық пайызының ата-аналары</w:t>
        <w:br/>
        <w:t>күн-көріс, жан бағыстың қамын қарастырып базар қуып</w:t>
        <w:br/>
        <w:t>кеткен.Олардың балаларының біразы оқуың тастап, үйдегі бірлі-</w:t>
        <w:br/>
        <w:t>жарымды малдары мен азнаулақ құстарына қарап күндерін өткізіп</w:t>
        <w:br/>
        <w:t>жүр.Осы жағдайымыздың да қашан түзелерін білмей қабырғам</w:t>
        <w:br/>
        <w:t>қайысады, “деген Фарида әңгімесін аяқтады.</w:t>
        <w:br/>
        <w:t>Мектептің бірінші қабатындағы түпкірдегі бөлмелерде орналасқын</w:t>
        <w:br/>
        <w:t>мұражайға Қорланды ертіп келген Фарида, мүражай меңгерушісі</w:t>
        <w:br/>
        <w:t>Рымкеш Байкен қызымен таныстырды.Рымкеш сөзшең жан</w:t>
        <w:br/>
        <w:t>екен.Мұражай жайын бірден әңгімелел кетті.</w:t>
        <w:br/>
        <w:t>- Фарида Алияс қызыңың үлттык тәрбиеге көніл бөлуі арқасында</w:t>
        <w:br/>
        <w:t>1997-ші жылы қыркүйек айында осы мұражайдың үйымдас-</w:t>
        <w:br/>
        <w:t>тырылуына бүйрық берген еді. Мен Еңбекшіқазақ ауданы Ақши</w:t>
        <w:br/>
        <w:t>ауылындағы мектспте мүғалім болғам.Ол мектепте этнографиялык</w:t>
        <w:br/>
        <w:t>музей ұйымдастырғам.Өзім тарих пәнінің мүғалімімін.Мұнда көшіл</w:t>
        <w:br/>
        <w:t>768</w:t>
        <w:br/>
        <w:t>халқына сініріп жатқан еңбегі, әліде сіңіре түссем деп қолына алған</w:t>
        <w:br/>
        <w:t>тірліктеріне өз басым дән ризамын Болашағы бар бала ,-деп Панар</w:t>
        <w:br/>
        <w:t>апай әңгімесін аяқтады.Қорлан алғысын айтын, Елбасының тағы бір</w:t>
        <w:br/>
        <w:t>ұстазы Исабіл қарттың үйіне беттеді.</w:t>
        <w:br/>
        <w:t>ж ж ж</w:t>
        <w:br/>
        <w:t>Қарт үстаз бұларды қақпасынан шығып карсы алды.Исаділ келген</w:t>
        <w:br/>
        <w:t>қонақтарын үйіне қарай ертіп жүрді.</w:t>
        <w:br/>
        <w:t>Исаділ Шыбынтаев 1930-шы жылы Қаскелен ауданы Әйтей /</w:t>
        <w:br/>
        <w:t>бұрынгы Интернационал/ ауылында өмірге келген. Абай атындағы</w:t>
        <w:br/>
        <w:t>орта мектепті аяқтаған соң, Қазақ Мемлекеттік университетінің химия</w:t>
        <w:br/>
        <w:t>факултетін бітірген Исаділ мүғалім болып орналасқан жылы Нүрсүлтан</w:t>
        <w:br/>
        <w:t>жетінші сыныптың оқушысы екен.Келесі оқу жылында сегізінші</w:t>
        <w:br/>
        <w:t>қазақ сыныбында тоғыз-ақ оқушы болған.Орыс ағайындар қазақ,</w:t>
        <w:br/>
        <w:t>сыныбын жабу керек, бала тым аз деп, мектептің мұғалімдер кеңесінде</w:t>
        <w:br/>
        <w:t>әңгіме жасайды. Дай-дай болған таластан кейін, тағы бір жылға</w:t>
        <w:br/>
        <w:t>қалдыра тұруға шешім қабылданады.Қазақ мұғалімдерден Орыс</w:t>
        <w:br/>
        <w:t>әріптестері саны жағынан да, десі жағынан да басым кезі.Олармен</w:t>
        <w:br/>
        <w:t>талас тудырған Исаділді “нашар қазақ...” деп көпке дейін орыс</w:t>
        <w:br/>
        <w:t>әріптестері алакөзденіп жүреді.Бәрібір, айтқандарын келесі жылы іске</w:t>
        <w:br/>
        <w:t>асырады.Қазақша оныншы сынып жабылып, Нұрсүлтан Қаскелеңдегі</w:t>
        <w:br/>
        <w:t>Абай атындағы мектепке ауысып кетеді. Мектеп директоры Серғазы</w:t>
        <w:br/>
        <w:t>Қарсақович Сүлейменовтың шамасы келмеген де болар, оныншы</w:t>
        <w:br/>
        <w:t>қазақ сыныбын қалдыруға. )</w:t>
        <w:br/>
        <w:t>-Өзеннің шығыс жағында, орталық көшенің бойындағы бұрынғы</w:t>
        <w:br/>
        <w:t>орыс помешигінің мал қоралары күрделі жондеуден өтіп балалар</w:t>
        <w:br/>
        <w:t>оқитын Фурманов атындағы мектепке айналдырылған екен,-деп</w:t>
        <w:br/>
        <w:t>Исаділ ақсақал әңгімесін жалғастырды.--Бұл күндері ондағы</w:t>
        <w:br/>
        <w:t>ғимараттан қалғаны үшеу ғана.Оның екеуінде түтіндер түрады да,</w:t>
        <w:br/>
        <w:t>біреуінде ішкі істер министрінің бөлімшесі орналасқан.</w:t>
        <w:br/>
        <w:t>-Исеке, қазақ “Болар бала бояуынан”,--деп жатады емес</w:t>
        <w:br/>
        <w:t>пе.Елбасының балалық шағы есіңізде ме?,-деген Қорланның</w:t>
        <w:br/>
        <w:t>сауалында:</w:t>
        <w:br/>
        <w:t>--Неге есімде болмасын. Есімде.Сабақ үстінде класстағы бар-жоғы</w:t>
      </w:r>
    </w:p>
    <w:p>
      <w:r>
        <w:t>торт-ақ парта толып отыратын.Нүрсұлтан басқаларына қарағанда</w:t>
        <w:br/>
        <w:t>байсалдылық көрсетіп, сабақты да зейін қоя тындайтын.Қай</w:t>
        <w:br/>
        <w:t>тақырылты түсіндірсең де ертесінде соны қайталап берстін.”Мына</w:t>
        <w:br/>
        <w:t>баланың еске сақтау қабілеті басқаларға қарағанды басым екен-ау”</w:t>
        <w:br/>
        <w:t>деп қоятынмын.Оған қоса кішіпейілділігі мен адамгершілігіне де дән</w:t>
        <w:br/>
        <w:t>риза болушы едім. ) )</w:t>
        <w:br/>
        <w:t>-“Қазірде сол мінезі әзгермеген.Көрсе, елжіреп түралы Сонау бір</w:t>
        <w:br/>
        <w:t>жылы, мамыр айының соңына таман күн ыстық болды.Мектептен</w:t>
        <w:br/>
        <w:t>шығып келе жатқам.Қарасам, үстінде қысқа жеңді ақ жейле, қолында</w:t>
        <w:br/>
        <w:t>шағын шамаданы бар, кою қара шашың желпілдетіп, жүгіре басыл</w:t>
        <w:br/>
        <w:t>80</w:t>
        <w:br/>
        <w:t>келгеніміздің себебі, жолдасым Әбдібай Торғаев осы ауылда туып</w:t>
        <w:br/>
        <w:t>оскен.Жасымыз келген соң туған жерімізге тартқанымыз ғой.Содан</w:t>
        <w:br/>
        <w:t>қойшы, мені жұмысқа алған соң үш ай тоғыз күн дегенде осы</w:t>
        <w:br/>
        <w:t>мұражайды ұйымдастырып , ресми түрде аштык. Інім Берік Байғонысов</w:t>
        <w:br/>
        <w:t>көп көмек берді.Мына тұрған сандық, төсек, кебеже, жүкаяқ бәрі</w:t>
        <w:br/>
        <w:t>сол інімің қолына шаққан дүниелер,-ден әңгімесін бір қайырып</w:t>
        <w:br/>
        <w:t>тастап , одан әрі былай жалғастырды.- Бұл мұражай ауыл түрғындары</w:t>
        <w:br/>
        <w:t>мен мектеп оқушыларын өлкетану тарихымен жүздестіру мақсатында</w:t>
        <w:br/>
        <w:t>үйымдастырылған.Мүражай үш саладын тұрады, олар он бес бөлімге</w:t>
        <w:br/>
        <w:t>бөлінген.Бірінші саласы - өнер, музыка, поэзия, проза, қолөнері,</w:t>
        <w:br/>
        <w:t>тағы басқалары.Екініңі сала - қазақ хандығының құрылуы. Қазақ</w:t>
        <w:br/>
        <w:t>халқының батырлары мен ел билетен билері жайында.Үшінші сала</w:t>
        <w:br/>
        <w:t>- Нұрсұлтан Әбішұлы мен Шамалған ауылынан шыққан атақты</w:t>
        <w:br/>
        <w:t>азаматтарға, Ұлы Отан соғысынын ардагерлеріне арналған.Әр бөлім,</w:t>
        <w:br/>
        <w:t>келіп көрген сынып оқушыларына бір-бір тәлім-тәрбие</w:t>
        <w:br/>
        <w:t>сабағы.Олардың елімізге, жерімізге деген сүйіспеншілігін оятып,</w:t>
        <w:br/>
        <w:t>мақтанышқа бөлейді деген ойдамын,-деп көтеріле сөйледі.</w:t>
        <w:br/>
        <w:t>Мұражайдың ашылып, осы дәрежеге жетуіне ең алдымен мектеп</w:t>
        <w:br/>
        <w:t>ұжымы, оқушылар әр ата-аналар өз үлестерін косты. Демеуші болған</w:t>
        <w:br/>
        <w:t>ата-аналар да болды.Олар Сайра Садуақасова, Света Бакишова,</w:t>
        <w:br/>
        <w:t>жергілікті әкім Қайрат Байбахтинопв тағы басқалары.Сәйтіп өзімізге</w:t>
        <w:br/>
        <w:t>өзіміз қолдау жасап мұражайды да аштық.”Көп түкірсе -- кол” деген</w:t>
        <w:br/>
        <w:t>осы болар,--деп жауап берді Рымкеш Қорланның сауалына.</w:t>
        <w:br/>
        <w:t>- Кеңес өкметі кезінде "Қоғамдық жұмыс” деген желеумен</w:t>
        <w:br/>
        <w:t>жүмыстардың қай бір түрлерін тегін істетіп қоймаушы ма еді.Соған</w:t>
        <w:br/>
        <w:t>үйренген адамдармыз ғой.. Мұражай ашылуына ат салысып,</w:t>
        <w:br/>
        <w:t>мысқалдай болса да, халқыма кажет болғаныма қуанамын.Ол куаныш</w:t>
        <w:br/>
        <w:t>алатың жалақыдан әлде қайда артық деп есептеймін.Зейнеткермін</w:t>
        <w:br/>
        <w:t>деп үйде отыра берсем мен кімге керекпін.Зейнеткер болсам да</w:t>
        <w:br/>
        <w:t>бойымдағы қалған күш-қуатымды сарқа жүріп жұртыма қызмет</w:t>
        <w:br/>
        <w:t>корсеткенге не жетсін!-деп Рымкеш Байғонысова әңгімесін тамамдады.</w:t>
        <w:br/>
        <w:t>Мектеп ұжымымен қоштасып шыққан Қорлан аядай мектепте</w:t>
        <w:br/>
        <w:t>істеліп жатқан ауқымды тірліктерге көңілі толып марқайып</w:t>
        <w:br/>
        <w:t>қалды.Шындығында көңіл қойыл істеймін деген адамға мүмкіндік</w:t>
        <w:br/>
        <w:t>те табылады,Іс те нәтижелі болады екеш-ау деп ой түйді Қорлан.</w:t>
        <w:br/>
        <w:t>ж ж ж</w:t>
        <w:br/>
        <w:t>Елбасына дәріс бергендердің ішінде Панар Есимова деген қарт</w:t>
        <w:br/>
        <w:t>ұстаз бар деген соз Қорланның жатса, тұрса есінен шықпай қойып,</w:t>
        <w:br/>
        <w:t>ақыры оны Шамалған ауылына қайтадан әкелді.Панар апай</w:t>
        <w:br/>
        <w:t>Елбасының класстасы Күләш Әмір қызы екеуін қуана қарсы алды.</w:t>
        <w:br/>
        <w:t>Әңгіме жалғасып кетті.</w:t>
      </w:r>
    </w:p>
    <w:p>
      <w:r>
        <w:t>Жетінші сыныпты Қаскелең ауданы Абай атындағы ауылдың</w:t>
        <w:br/>
        <w:t>мектебінде тамамлаған Панар, Алматы қаласындағы мұғалімдер</w:t>
        <w:br/>
        <w:t>77</w:t>
        <w:br/>
        <w:t>сатып алуға қаражат та жоқ. Оны мезгілінде суғару, арам шөптерден</w:t>
        <w:br/>
        <w:t>тазартып күтіп-баптау тағы бар.Жүздеген оқушыларға кетпен, күрек</w:t>
        <w:br/>
        <w:t>ұстатқанмен , есептеп қарасақ, олан түк пайда болмайды екен,-дегеп</w:t>
        <w:br/>
        <w:t>Марс келесі бір түңілген тірліктерінің төңірегінен де әңгіме қозғады.&gt;</w:t>
        <w:br/>
        <w:t>Болмаған соң коян асырап көрдік.Терісін сатып, стін өткізіп нүл</w:t>
        <w:br/>
        <w:t>таппақ ойымыз болды.Содан коянның кожектерін сатып алуға қайдан</w:t>
        <w:br/>
        <w:t>қаржы бола қойсын.Ойлана келіп оның да амалын тартық.Бір күні</w:t>
        <w:br/>
        <w:t>мектеп оқушыларын аулаға жиып алып, қоян асырасақ детеп</w:t>
        <w:br/>
        <w:t>ойымызды айта келіп: "Балалар, үйлеріңде қояндарын болса біреуден,</w:t>
        <w:br/>
        <w:t>екеуден алып келіңдер. Келесі жылы бір қояндарыңды екеу етіп</w:t>
        <w:br/>
        <w:t>қайырамыз.Сендерден сондай көмек керек болып тұр” деп түсіндірген</w:t>
        <w:br/>
        <w:t>елік, аз күннің ішінде тор көз сымтемірмен коршаған алаң қоянға</w:t>
        <w:br/>
        <w:t>толды да кетті.Оның үстіне, еліне кетерде орыс пен неміс</w:t>
        <w:br/>
        <w:t>ағайындарымыз да, бұл бастаманы ққолдағандары болар, көшер</w:t>
        <w:br/>
        <w:t>алдында үйлеріндегі қояндарын тор көз шарбақтарымен әкеліп беріл</w:t>
        <w:br/>
        <w:t>жатты.Бұл тірлікті түгелімен мектептің шаруашылығын басқаратын</w:t>
        <w:br/>
        <w:t>комекшіме жүктеп қойдық.Сойтсек ол пәлелердің бір біріне тез</w:t>
        <w:br/>
        <w:t>жүғатын аурулары болады екен ғой. Бірі ауырса қалғандары да ауырып</w:t>
        <w:br/>
        <w:t>қырылып қалатын.Сонымен ол әрекетімізден де түк шығара алмай</w:t>
        <w:br/>
        <w:t>коя қойдық,-деп Марс езу тартты.Әңгімесін жалғастырған Мәкен</w:t>
        <w:br/>
        <w:t>және былай деді:</w:t>
        <w:br/>
        <w:t>- Осыдан үш-төрт жыл бұрын әр деңгейдегі бизнесмендер</w:t>
        <w:br/>
        <w:t>келіп:”Сіздердің мсктепке демеуші болайық” деп отініштерін білдіріп</w:t>
        <w:br/>
        <w:t>жататын-ды.Қайдан білейік , біз болсақ қайсысына келісім берсек</w:t>
        <w:br/>
        <w:t>екен деп бет-әлпеттеріне сынай қараушы едік.Олардың демеуілі</w:t>
        <w:br/>
        <w:t>болуына ұмтылатын себебін де кейін білдік.Мектепке комек</w:t>
        <w:br/>
        <w:t>көрсеткендердің табыстарына салық салынбайды екен.Заң өзгеріп,</w:t>
        <w:br/>
        <w:t>мектепке деген жеңілдік болмай қалған соц өздері іздеп келетін</w:t>
        <w:br/>
        <w:t>демеушілерді бұл күндері өзіміз таба алмай қалдық.Осыған орай</w:t>
        <w:br/>
        <w:t>айтарым - мектепке қол үшын берген демеушілер болсын, мектеп</w:t>
        <w:br/>
        <w:t>ұжымының өздері бизнеспен айналыссын, болашағымыз жасөспірім</w:t>
        <w:br/>
        <w:t>балалар үшін жасалынатын тірлікке салықты үсті-үстіне үдете сала</w:t>
        <w:br/>
        <w:t>бермей женілдік жасалса, мектеп ұжымы қазіргідей қиналып, ала-</w:t>
        <w:br/>
        <w:t>аналар мен жоғарғы жаққа жәутеңдеп алақан жаймай о3 күндерін</w:t>
        <w:br/>
        <w:t>өздері көрер ме еді? Содан жан бағысы жеңілденген олар бойындағы</w:t>
        <w:br/>
        <w:t>жігерлерін жастардың білімді , әрітәрбиелі болып шығуларына жұмсар</w:t>
        <w:br/>
        <w:t>да еді,-деген Марс бұл ойыма сіз не дер едіңіз дегендей Қорланға</w:t>
        <w:br/>
        <w:t>қарады.</w:t>
        <w:br/>
        <w:t>Қорлан не десін? Дейтіні көп-ақ! Бәрін көпіртіп айтып жатпаса</w:t>
        <w:br/>
        <w:t>да, суыртпақтатып, әр кезеңде ойы мен пікірлерін білдіріп жүр.Қала</w:t>
        <w:br/>
        <w:t>бәрді әдеби кейіпкерлеріне айтқызады емес пе?</w:t>
        <w:br/>
        <w:t>- Біздің мектепте тағы мынадай бір жаңалық бар,-деп Манасұлы</w:t>
        <w:br/>
        <w:t>келесі әңгімесін бастап кетті.-Басқа мектептерде ондай оқудың бар.</w:t>
        <w:br/>
        <w:t>жоған қайдам.Алматы қаласында орналасқан Неміс мәдениет</w:t>
        <w:br/>
        <w:t>70</w:t>
        <w:br/>
        <w:t>даярлайтын училишеге барып түседі.Ол оқу орнын 1940-шы жылы</w:t>
        <w:br/>
        <w:t>тамамдап, Қаскелең ауданындағы Май ауылындағы мектепке</w:t>
        <w:br/>
        <w:t>орналасады.Білімін одан әрі көтермек болған Панар сол жылдары</w:t>
      </w:r>
    </w:p>
    <w:p>
      <w:r>
        <w:t>ҚазПИ-дің қасынан ашылған екі жылдық мүғалімдер курсын да</w:t>
        <w:br/>
        <w:t>Заманбек Нұрқаділов, Жібек Әмірханова, Болатби Құтпанов және Сейіқан</w:t>
        <w:br/>
        <w:t>Исаевтың Қаскелен қаласындағы тарихи-өлкетану мұражайының ашылуы</w:t>
        <w:br/>
        <w:t>кезіндегі алғашқылары болып табалдырығын аттаған сәті.</w:t>
        <w:br/>
        <w:t>сырттай бітіріп, математика пәнінің маманы болып шығады.</w:t>
        <w:br/>
        <w:t>Осы түста Ұлы Отан соғысында қан кешіп жүргендердің бірі -</w:t>
        <w:br/>
        <w:t>күйеуі, Әбіксн Омірбеков, майлан шебінде ерлікпен қаза тапты деген</w:t>
        <w:br/>
        <w:t>“қара қағаз” келді.Күндер жылжып өтіп жатты.Басқа түскен қайғы</w:t>
        <w:br/>
        <w:t>сейіле бастаған кез.Соның өзінде ойын--күлкіден қағылып жүрген</w:t>
        <w:br/>
        <w:t>Панарға, ата-енесі аяныш білдіреді:</w:t>
        <w:br/>
        <w:t>--Балам, тағдырдың жазуынан қанша бұлқынса да қүтылып корген</w:t>
        <w:br/>
        <w:t>адам баласы болған емес.Амал қанша...Бес жылдың жүзі болды...</w:t>
        <w:br/>
        <w:t>Үйде отыра бересің бе. Саған рүқсат.Тек, баламнан қалған ана</w:t>
        <w:br/>
        <w:t>жалғызын, Алмагүлді бізге қалдырып кет.Өзіміз бағып-қағып бой</w:t>
        <w:br/>
        <w:t>жеткізейік. Әрине, тұрмысқа шықпай отырып қалмайсын,Сол кезде</w:t>
        <w:br/>
        <w:t>артыңнан еріп келген бала атандырып, көрінгеннің түртпегіне</w:t>
        <w:br/>
        <w:t>түсірме.Бүл айтып отырғаным ақыл Бізді ұмытып кетпей келіп-кетіп</w:t>
        <w:br/>
        <w:t>жүр...-деп көзіне жас алады атасы.</w:t>
        <w:br/>
        <w:t>-Ақылыңызға құлдық, ата...-деген Панардың қос жанары</w:t>
        <w:br/>
        <w:t>жасаурап, орнынан тұра сыртқа қарай жонеледі...</w:t>
        <w:br/>
        <w:t>-Сол Алмагүлім КазГУ-дің филология факультетің тамамдап</w:t>
        <w:br/>
        <w:t>78</w:t>
        <w:br/>
        <w:t>Қайткен күнде де ол кісінің осы мектепте әліппемен танысқаны рас</w:t>
        <w:br/>
        <w:t>Соны біз мақтан тұтамыз. Әрі әр оқушымыз мақтаныш сезіммен</w:t>
        <w:br/>
        <w:t>айтып жүреді,-деген Айман Түрғали қызы мектептегі үйірме</w:t>
        <w:br/>
        <w:t>жүмыстары жайлы да айтып өтті.</w:t>
        <w:br/>
        <w:t>- Мектептегі ән-хор үйірмесіне Яша Исаевич жетекшілік стеді</w:t>
        <w:br/>
        <w:t>Музыкаучилишесін бітіріп келген. «Яшаның ямахасы өзінен үлкен...»</w:t>
        <w:br/>
        <w:t>деп балалар қалжындарын айтып қоймайды. Оған реніш білдіріп</w:t>
        <w:br/>
        <w:t>жүрген ол жоқ .Яша - өнер десе ішкен асын жерге қоятын адам.</w:t>
        <w:br/>
        <w:t>Өткен жылдары “Әнші балапан” сайысын өткізгенбіз.Жиылған</w:t>
        <w:br/>
        <w:t>қауым өнер қуған оқушыларымызға алғыстарын айтты. Және "Жас</w:t>
        <w:br/>
        <w:t>қанат” жарысын өткіздік.Камшат пен Меруерт Әлназарова деген апалы-</w:t>
        <w:br/>
        <w:t>сіңілілі әнші қыздарымыз жиылған жұрттын көңілінен шықты.Би</w:t>
        <w:br/>
        <w:t>өнерінен Мәдина Қожымбаевадан озған ешкім болмады.</w:t>
        <w:br/>
        <w:t>Оқушыларымыз ауылда өтетін мейрамдардың концертінен қалмай</w:t>
        <w:br/>
        <w:t>қатысып отырады.Енбек сабағынан дәріс беретін Валентина</w:t>
        <w:br/>
        <w:t>Пономореза шебер қол оқушылардың басын қосып неше-түрлі</w:t>
        <w:br/>
        <w:t>ойыншықтар жасап жатқаны.</w:t>
        <w:br/>
        <w:t>Жетінші сынып оқушысы Бағдат Жұмағұлов бокс өнерінс үйір.Ол</w:t>
        <w:br/>
        <w:t>облыс көлемінде болып тұратын сайыстардан әсте қалыс қалып көортен</w:t>
        <w:br/>
        <w:t>емес. Күрес сайысына қатысатын оқушыларымыз да бар. Ал Айнұр</w:t>
        <w:br/>
        <w:t>Жирентаева деген қызымыз Ақмолада өткен “Кун-фу” жарысына</w:t>
        <w:br/>
        <w:t>қатынасып, жеңімпаз атанып қайтты. “Сары белбеудің" иегері.</w:t>
        <w:br/>
        <w:t>Ырымкеш Шіайкан қызы апайымыз тарих-өлкетану үйірмесін</w:t>
        <w:br/>
        <w:t>басқарып, оның үйірме мүшелері көптеген мәліметтер жиыстырып</w:t>
        <w:br/>
        <w:t>жүр. Ол, мәліметтер мұражайымыздан тиісті орнын алуда. Ұстазымыз</w:t>
        <w:br/>
        <w:t>Мұса Тайфуров мектеп омірінен қызықты, әрі тәлім-тәрбиелік мәні</w:t>
      </w:r>
    </w:p>
    <w:p>
      <w:r>
        <w:t>бар бейне -көрінісітерді түсіріп мүражайымызға шежірс жиыстырумен</w:t>
        <w:br/>
        <w:t>айналысуда ,-деп Айман сөзін аяктады.</w:t>
        <w:br/>
        <w:t>- Айман Түрғали қызы , өзіңіз жайында бір-екі яуыз соз айта</w:t>
        <w:br/>
        <w:t>кетсеңіз,-деп Қорлан оны қайтадан сөзге тартты.</w:t>
        <w:br/>
        <w:t>- Мен өзім мұғалімдер семьясында туғам. Әкем Ақылбай</w:t>
        <w:br/>
        <w:t>Ботатбайүлы мен анам Фатима Рақымжан қызы, екеуі де өмір бойы</w:t>
        <w:br/>
        <w:t>ұстаз болып өткен жаңдар.Кезінде әкем мектептегі оқу ісін</w:t>
        <w:br/>
        <w:t>менгерушісі, содан кейін мектеп директоры да болынты.Әкем қайтыс</w:t>
        <w:br/>
        <w:t>болып кеткен.Анам бұл күндері Алматы қаласында тұрады.Зейнеткер.</w:t>
        <w:br/>
        <w:t>Екі ұлым бар. Үлкені ҚазГАУ-дын екінші курсында оқып жүр.Кенже</w:t>
        <w:br/>
        <w:t>ұлым Бауыржан осы мектептің тоғызыншы сыныбының оқушысы.</w:t>
        <w:br/>
        <w:t>Ерім Гафур Дауытұлы. Әкесі үлкен молда болған. Семей облысы</w:t>
        <w:br/>
        <w:t>Аягөз қаласында түрған. Гафур осы Шамалган совхозында қызмет</w:t>
        <w:br/>
        <w:t>ісгеп , совхоз таралған соң жер алып, шаруа қожалығымен айналысып</w:t>
        <w:br/>
        <w:t>жүр.-деген Айманға Қорлан алғысын айтын сыртҡа беттеді.</w:t>
        <w:br/>
        <w:t>Мектеп директоры Фарида Алмас қызымен Қорлан келесі келгенде</w:t>
        <w:br/>
        <w:t>жолығып сұхбаттасты. Сондағы білгені Фариданың әкесі Алияс</w:t>
        <w:br/>
        <w:t>Баймұратов осы Шамалған ауылында туыл, мамандығы -</w:t>
        <w:br/>
        <w:t>74</w:t>
        <w:br/>
        <w:t>үйінің үшінші қабатындағы “Атакәсіп” бағдарламасы бойынша</w:t>
        <w:br/>
        <w:t>жиналған бұйымдар мен аудан кәсіпорындарының бүгінгі күндері</w:t>
        <w:br/>
        <w:t>шығарып жатқан әр түрлі заттары қойылған кормені</w:t>
        <w:br/>
        <w:t>қызықтайды.Таңдай қағып тамашалап іркес-тіркес жоғарыдан қайта</w:t>
        <w:br/>
        <w:t>түседі.Облыс әкімі Заманбек Нұрқаділов:” Жетісудың көне тарихы</w:t>
        <w:br/>
        <w:t>мен кейінгі жылдардағы жетістіктері көз алдымнан тізбектеліп</w:t>
        <w:br/>
        <w:t>өткендей болды”,-деп де ризалығын білдіріпті.</w:t>
        <w:br/>
        <w:t>Сол күні аудан орталығындағы. мешіттің ашылу салтанаты 2</w:t>
        <w:br/>
        <w:t>өтіпті. Атақты хирург Мұхтар Алиев ағамыз барып он бес баланы</w:t>
        <w:br/>
        <w:t>лазерлік әдіспен сүндетке отырғызады. Ол да той!Содан соң қауым</w:t>
        <w:br/>
        <w:t>жүрт Райымбек ауылында болған бәйге жарысын тамашалайды. Бәйге</w:t>
        <w:br/>
        <w:t>көруге барам деушілерді бірнеше автокөлік тегін апарып-әкеліп</w:t>
        <w:br/>
        <w:t>тұрыпты.</w:t>
        <w:br/>
        <w:t>Аудан орталығындағы мәдениет үйі 1957-шы жылы қабырғасы</w:t>
        <w:br/>
        <w:t>тұрғызылған екен.Мәриям Беспаевна ауданда қызмет істеп жүрген</w:t>
        <w:br/>
        <w:t>кезінде ол мәдениет үйіне көңіл бөлініп жондеуден өтіп, ішіндегі</w:t>
        <w:br/>
        <w:t>дүниелері біраз жаңартылыпты.Кәзір ол мәдениет орталығы жоғары</w:t>
        <w:br/>
        <w:t>деңгейде безендірілген мәдениет сарайы деп айтуымызға болады</w:t>
        <w:br/>
        <w:t>Алматыдағы Анкара дүкенінен кездеме алып келіп, 250 мың теңіе</w:t>
        <w:br/>
        <w:t>тұратын терезенің перделерін, он төрт мұғалім біріге отырып тігіп</w:t>
        <w:br/>
        <w:t>шығынты.Өнермен тігілген ол перделердің өздері өнер туындысындай.</w:t>
        <w:br/>
        <w:t>көздің жауын алады екен.</w:t>
        <w:br/>
        <w:t>Және бір айта кететін жай, қазақ тілі орталығын ашатын ойлары</w:t>
        <w:br/>
        <w:t>бар.Ол орталықты аудио-техникамен қамтамасыз етіп қоймақ.Қазақ</w:t>
        <w:br/>
        <w:t>тілін үйренем деушілерге тіл үйрететін орталық болмак.Өйткен!</w:t>
        <w:br/>
        <w:t>лауазымды жұмыстың тізгінін қолында ұстап жүрген кейбір қазак</w:t>
        <w:br/>
        <w:t>азаматтары қазақша сөйлей алмай қиналып жүргендерін біледі.Оларға</w:t>
        <w:br/>
        <w:t>да Тіл жағынан көмек беруге бел буған.Қарасай ауылының жетпіс</w:t>
        <w:br/>
        <w:t>жылдық, тойына арнайы, “Қонысы Қарасайдың - қүтты мекен” атты</w:t>
        <w:br/>
        <w:t>8,4 баспа табақ колемінде кітап шығарылды.Кітап Қарасай ауданы</w:t>
        <w:br/>
        <w:t>орналасқан өлкенің үш мың жылдық және аудан құрылғанынан</w:t>
        <w:br/>
        <w:t>бергі 70-жылдық тарихы баяндалған.Ол кітаптың құндылығы ел</w:t>
        <w:br/>
        <w:t>аузында айтылып жүр.</w:t>
      </w:r>
    </w:p>
    <w:p>
      <w:r>
        <w:t>Аудан көлеміндегі балабақшалар жабылып , көптеген ғимараттар</w:t>
        <w:br/>
        <w:t>сатылып, олар әр түрлі заттар сақталатын қоймаға айналып Кетсе</w:t>
        <w:br/>
        <w:t>керек.Соған жүрегі қатты ауыратын аудан басшылары енді босай</w:t>
        <w:br/>
        <w:t>қалған ғимарат болса, оны мектепке беріп немесе мәдениет үйіне</w:t>
        <w:br/>
        <w:t>айналдыруды қолға алуда. КИЗ ауылындағы аурухана орталык</w:t>
        <w:br/>
        <w:t>ауруханаға ауысып кетуіне байланысты, босаған үш қабатты</w:t>
        <w:br/>
        <w:t>ғимаратқа, Болатбек Сәтімбайұлы басқарып жүрген Аль-Фараби</w:t>
        <w:br/>
        <w:t>атындағы мектепті көшірмек ойлары бар.Заманбек Нұрқаділовтың</w:t>
        <w:br/>
        <w:t>бөлем деген қаржысы қолға тие қалса , ол мектеп керемет оқу орны</w:t>
        <w:br/>
        <w:t>болайын деп түр.Евростандарт қатарында саналатын мектептердің бірі</w:t>
        <w:br/>
        <w:t>болмақ.Ауданда қирауға сәл-пәл қалып тұрған бес-алты мектепті</w:t>
        <w:br/>
        <w:t>86</w:t>
        <w:br/>
        <w:t>күрделі жөндеуден өткізу жоспарлары бар көрінеді.Қаржы тауып, ол</w:t>
        <w:br/>
        <w:t>мектептерді күрделі жөндеуден өткізу жолдары қарастыруда.Оған қоса</w:t>
        <w:br/>
        <w:t>ауыл-ауылдағы тұншығып жатқан мен мәдениет ошақтарын көтерсек</w:t>
        <w:br/>
        <w:t>деген де жоспарлары бар.Бұрын аудан бойынша отыз төрт мәдениет</w:t>
        <w:br/>
        <w:t>үйі жұмыс істеп, күндіз-түні дуылдайтын--ды.Солардың аман</w:t>
        <w:br/>
        <w:t>қалғандары Қарағайлы, Шамалған, Жандосов ауылдарында ғана,</w:t>
        <w:br/>
        <w:t>әйтеуір сатылып кетпей, бұл күңдері қалқайып тұр.Оған да шүкіршілік</w:t>
        <w:br/>
        <w:t>айтып қояды аудан басшылары.Алдымен соларды жөнге келтірсек</w:t>
        <w:br/>
        <w:t>деген ойда жүр.</w:t>
        <w:br/>
        <w:t>Елімізде “Асар” деген дәстүр бар.Ойлап қарасаңыз ол дәстүрде</w:t>
        <w:br/>
        <w:t>экономикалық, мәдениеттілік, адамгершілік, бауырмашылдық тағы</w:t>
        <w:br/>
        <w:t>басқа да асыл қасиеттер өз ара астасып жатыр.Қарағайлы ауылында</w:t>
        <w:br/>
        <w:t>жаңа отау құрған жанұяға жексенбі күні “Асар” жариялапты.Оған</w:t>
        <w:br/>
        <w:t>қауым жұрт жиылады.Аудан әкімшілігінен де келеді.Ауыл әкімі</w:t>
        <w:br/>
        <w:t>Анапия Медетов өз әріптестерімен қоса ауылдағы біраз жігітгер мен</w:t>
        <w:br/>
        <w:t>келіншектерді ерте келіпті.Корші-қолаңдар да жиылған.Жұмыс қызып</w:t>
        <w:br/>
        <w:t>кетеді.кеш батқанша баспананың қабырғасы қаланып шатырына жетіп</w:t>
        <w:br/>
        <w:t>барады. Ішкі-сыртқы қалың сылақтары да сыланып</w:t>
        <w:br/>
        <w:t>кетеді.Асаршылардың азды-көпті жиыстырған тиін-тебенімен біраз</w:t>
        <w:br/>
        <w:t>құрылыс материалдары алынып, құнан қой еті казанға түсіп ол пісіп</w:t>
        <w:br/>
        <w:t>жатады.Күні бойы қалжың толастамайды.Асаршылараға ауыл</w:t>
        <w:br/>
        <w:t>адамдары дән риза болып, алақандарын жайып, ақ жол тілеп баталарын</w:t>
        <w:br/>
        <w:t>беріпті.Қызу жұмыс басталар алдында, орнынан көтерілген ет--женді</w:t>
        <w:br/>
        <w:t>әжей, кең көйлегінің етегін жерген сүйрете алға озады.Үйінен ала</w:t>
        <w:br/>
        <w:t>келген бір астау ақты /айран/ иленген батпақтың үстіне шөміштен</w:t>
        <w:br/>
        <w:t>шашып жатып:</w:t>
        <w:br/>
        <w:t>Шаңырағы ақ болсын!</w:t>
        <w:br/>
        <w:t>Көңілдері шат болсын!</w:t>
        <w:br/>
        <w:t>Бұл үйге кірген соң,</w:t>
        <w:br/>
        <w:t>Бастарына бақ қонеын!..</w:t>
        <w:br/>
        <w:t>--деп батасын айтқанда жиылған қауым “Әумин... Әумин...” деп</w:t>
        <w:br/>
        <w:t>беттерін сипапты.Аудан басшыларының осындай бастамалары да ел</w:t>
        <w:br/>
        <w:t>арасына кеңінен тарала бастады.</w:t>
        <w:br/>
        <w:t>Қазақ елінің болмысын қалыптастыратын интелегенция болса, ол</w:t>
        <w:br/>
        <w:t>-ең алдымен мұғалімдер.Сондықтан да ел болып қадірлейтін жан</w:t>
        <w:br/>
        <w:t>үстаздар болған.Егеменді ел болып, бұрынғы билік жүргізіп тұрған</w:t>
        <w:br/>
        <w:t>күштер тарап кетіп, олардың орнына келіп орныққандардың қай</w:t>
        <w:br/>
        <w:t>тірліктерінің болса да ауыртпалығы, бұл күндері, мұғалімдерге түсіп</w:t>
        <w:br/>
        <w:t>түр ғой.Жергілікті әкімдерге айтарым: ”Сендердің- арқа сүйеп әрі</w:t>
        <w:br/>
        <w:t>күш алатын адамдарың - мұғалімдер.Сондықтан оларды құрметтей</w:t>
        <w:br/>
        <w:t>біліңдер!” деп.Өйткені, сенбілік жасай ма -- мұғалімдерге</w:t>
        <w:br/>
        <w:t>жүгінеді.Санақ немесе әр деңгейдегі сайлау науқаны бола ма -- алғы</w:t>
        <w:br/>
        <w:t>шепте мұғалімдердің жүргені.Ауданда үлкенді-кішілі шаралар өткізу</w:t>
      </w:r>
    </w:p>
    <w:p>
      <w:r>
        <w:t>керек пе -алдыға салып айдайтынымыз мұғалімдер. Бұрын колхоз,</w:t>
        <w:br/>
        <w:t>87</w:t>
        <w:br/>
        <w:t>Нұрсұлтан келеді. Қасыма жете беріп:</w:t>
        <w:br/>
        <w:t>-Ассалаумағалейкум, аға,-деп колын үсынып , қал-жағдайымды</w:t>
        <w:br/>
        <w:t>сұрап жатыр.Сәлемін алып, мен де оның тұрмыс-тірлігін сұраймын</w:t>
        <w:br/>
        <w:t>баяғы:</w:t>
        <w:br/>
        <w:t>-Оу, Нұрсұлтан, екі білегіңе не болған? Қап қара болып күйіп</w:t>
        <w:br/>
        <w:t>кетіпті ғой? Қайдан жүрсің өзің?-деймін.</w:t>
        <w:br/>
        <w:t>-Ой аға, химия пәнінен өзіңіз домна пеші жайында коп айтушы</w:t>
        <w:br/>
        <w:t>едіңіз ғой. Сол домна пешінде көрікші болып жұмыс істеп</w:t>
        <w:br/>
        <w:t>жүрмін.Еңбек демалысына шыққан едім, апама келе жатырмын,-</w:t>
        <w:br/>
        <w:t>деді.</w:t>
        <w:br/>
        <w:t>Кетіп бара жатқаң Нұрсұлтаннып соңынан карап тұрып: "Бала</w:t>
        <w:br/>
        <w:t>алдымен аялай сипайтын анасының алақанын аңсайтын шығар” деген</w:t>
        <w:br/>
        <w:t>ойға келдім сонда.Қазір елбасымен кездесу қиындау.Оның уақыты</w:t>
        <w:br/>
        <w:t>да жете бермейді, білем.</w:t>
        <w:br/>
        <w:t>-- Елбасы туған ауылдың жағдайы ерекіше жақсы болса, олай</w:t>
        <w:br/>
        <w:t>істепсің деп кіналай қоймас деймін.Өйткені ,қазірдің өзінде,</w:t>
        <w:br/>
        <w:t>президенттің туған ауылын көреміз деп келушілер көбейе</w:t>
        <w:br/>
        <w:t>бастады.Болашақта мемлекет басшылары да келіп-кетіп жатпасына</w:t>
        <w:br/>
        <w:t>кім кепіл.Сол кезде ұятқа қалып қойып жүрмесек... Бүл</w:t>
        <w:br/>
        <w:t>Нұрсұлтанның жеке басыпыц қамы үшін емес, қазақ халқының</w:t>
        <w:br/>
        <w:t>алғашқы президентіне көрсеткен ықласы, сый--сияпаты болар еді,-</w:t>
        <w:br/>
        <w:t>деп сөзін тамамдаған Исаділ ақсақал орнынан тұрып кетті.</w:t>
        <w:br/>
        <w:t>Кезінде Елбасына дәріс берген қос ұстаздың үйіне ертіп барып ,</w:t>
        <w:br/>
        <w:t>олармен таныстырған Күләш Әмірқызының да омір жолы да өзінше</w:t>
        <w:br/>
        <w:t>хикаят.</w:t>
        <w:br/>
        <w:t>Күләш Қаскелен ауданындағы “Путь Ильича” атындағы ауылда</w:t>
        <w:br/>
        <w:t>омірге келген. Жетінші сыныпты бітірген соң Қаскелен</w:t>
        <w:br/>
        <w:t>қаласындағыАбай атындағы мектепке келеді.Мектеп пансионында</w:t>
        <w:br/>
        <w:t>жатып оқиды.Оныншы сыныпқа көшкен жылы олардың қатарына</w:t>
        <w:br/>
        <w:t>Шамалған ауылынан жеті оқушы келіп қосылады.Алты ұл, бір қыз</w:t>
        <w:br/>
        <w:t>бала.Ұлдардың ішінде Нұрсұлтан Назарбаев бар еді.</w:t>
        <w:br/>
        <w:t>Оныншы сынып ол кезде екеу болған.”А” сыныбы мен ”Б”</w:t>
        <w:br/>
        <w:t>сыныбы.Нүұрсүлтан ”А” сыныбында оқыса, Күләш ”Б” сыныбында</w:t>
        <w:br/>
        <w:t>оқиды.Екі сыныптың бөлмелері бір бірімен жалғасып тұрады. Ауызға</w:t>
        <w:br/>
        <w:t>бөлме, түпкі бөлме болып.Күләштар оқитын түпкі бөлмеге бару</w:t>
        <w:br/>
        <w:t>үшін, алдыңғы бөлмедегі ”А” сыныл парталарының арасынан жүріп</w:t>
        <w:br/>
        <w:t>өтеді.Осының өзі де жиырма алты, жиырма, бес оқушыдан құралған</w:t>
        <w:br/>
        <w:t>екі сынып балаларын бір сынынта оқып жүргендей жақындата түсетін</w:t>
        <w:br/>
        <w:t>еді.</w:t>
        <w:br/>
        <w:t>-Нұрсұлтанның жақсы қасиеті қысылғанда қашан да қасыңнан</w:t>
        <w:br/>
        <w:t>табылатын.”Қалай біліп қояды?” деп таңғалған кездеріміз көп</w:t>
        <w:br/>
        <w:t>болды.Кімге болса да көмекке алдымен баратыны тағы бар. Оның</w:t>
        <w:br/>
        <w:t>сондай адамгершілігі мен көрсететін қамқорлығынан болар құрбы-</w:t>
        <w:br/>
        <w:t>құрдастары оны өздерінің жетекшісі деп есептейтін,-дейді Күләш</w:t>
        <w:br/>
        <w:t>81</w:t>
      </w:r>
    </w:p>
    <w:p>
      <w:r>
        <w:t>келер еді,-деп армандады Қорлап.Мектепке оқушылардың симай</w:t>
        <w:br/>
        <w:t>жатқаны мынау.Онын ойып дөп басқандай Марс Манасұлы сөзін</w:t>
        <w:br/>
        <w:t>жалғап кетті:</w:t>
        <w:br/>
        <w:t>-- Біздің мектепте ар үлт өкілдерінен жеттне екі ұстаз еңбек етіп</w:t>
        <w:br/>
        <w:t>жүр.Алғаш осы мектепке келгенімде үлты қазақ мұғалімнен мен</w:t>
        <w:br/>
        <w:t>екіпшісі болдым.Ал бұл күндері, құдайға шүкір, орыс-қазағы теңелді</w:t>
        <w:br/>
        <w:t>десем де болады.Бүл мектеп әу баста 420 балаға арналып</w:t>
        <w:br/>
        <w:t>салыныпты.41--сынып оқушыларына таршылық жасап-ақ</w:t>
        <w:br/>
        <w:t>жүр.Оқушыларды оқытуға орып жетіспей, бұл күндері сабақ кестесін</w:t>
        <w:br/>
        <w:t>төрт ауысымға арнайы жасадық.Қалай дейсіз ғой? Бірінші ауысым</w:t>
        <w:br/>
        <w:t>оқушыларының сабағы таңғы сағат сетізде басталып, түс мезгілінде</w:t>
        <w:br/>
        <w:t>тараған сон, келесі ауысым келгенше, бастауыш сыныпта оқитын</w:t>
        <w:br/>
        <w:t>оқушыларды отырғыза қоямыз.Олардын өтетін әр бір сабақ мерзімі</w:t>
        <w:br/>
        <w:t>отыз бес минуттан.Содан соң сагат 14-тен жиырма минут өткен кезде</w:t>
        <w:br/>
        <w:t>келесі ауысымдағы оқушылар сабақтарын кеш аяқтайлы.Әйтеуір</w:t>
        <w:br/>
        <w:t>амалын тауын оқушыларды оқытып жатырмыз.Бұл мәселені де көп</w:t>
        <w:br/>
        <w:t>кешіктірмей шешуіміз керек.Олай етпесек оқушыларлың білім</w:t>
        <w:br/>
        <w:t>дәрежесіне нұқсан келеді.</w:t>
        <w:br/>
        <w:t>- Осы ауылдан жеті шақырымдай қашықтықта орналасқан</w:t>
        <w:br/>
        <w:t>Үштерек деген мал фермасы бар.Ол фермадағы бастауыш мектегі</w:t>
        <w:br/>
        <w:t>біздің қарамағымызда.Олардың жағдайы тіптен нашар,-деп Марс</w:t>
        <w:br/>
        <w:t>әңгімесін жалғастырды.- Олай дейтінім - торт сыныптың</w:t>
        <w:br/>
        <w:t>оқушыларын бір-ақ мұғалім бір мезгілде оқытады.Бір бөлмеге</w:t>
        <w:br/>
        <w:t>біріншіден төртіншіге дейіпгі оқушыларын отырғызып қойып, әр</w:t>
        <w:br/>
        <w:t>сынып оқушыларына кезегімен сабақ түсіпдіріп, тапсырмасын беріп</w:t>
        <w:br/>
        <w:t>жатқаны.Осындай жағдайда оқыған балалардың білім деңгейі туралы</w:t>
        <w:br/>
        <w:t>айту дақиып, арине.Тортінші сыныпты аяқтап бізге келгенде, мұндағы</w:t>
        <w:br/>
        <w:t>дәріс беретіп мұғалімдер олардың білім деңгейін осындағы</w:t>
        <w:br/>
        <w:t>құрбыларының білім деңгейіне тенңестірмек болып, жыл бойы</w:t>
        <w:br/>
        <w:t>киналатыны бар.Бұл да шешімін таппай жатқан бір мәселе,-деп Марс</w:t>
        <w:br/>
        <w:t>еңселерін көтертпей тұрған қиындықтардың біразын айтып тастады.</w:t>
        <w:br/>
        <w:t>- Қайта құру басталғалы бері бұл мектеп күрделі жөндеуден</w:t>
        <w:br/>
        <w:t>өтпеген еді. Кейінгі жылдары оқушылардып ата-аналары көрсеткен</w:t>
        <w:br/>
        <w:t>комектерінін арқасында тиіп--қашып жыртылған жерін жамап, тесілген</w:t>
        <w:br/>
        <w:t>жерін бітеп жүретінбіз. Биыл мектепті жөндеу жұмысын өткізу үшін</w:t>
        <w:br/>
        <w:t>бізге бір миллион теңге қаржы болінді. Қолымызға тиген екі жүз</w:t>
        <w:br/>
        <w:t>мың теңгесіне мектептің жылу жүйесі мен шатырдың қираған</w:t>
        <w:br/>
        <w:t>шиферларын ауыстырып ретке келтіріп алдық. Оған қоса түскен</w:t>
        <w:br/>
        <w:t>сылақты қайта сылап, әктеп, ссік-терезелерін сырлап дегендей,</w:t>
        <w:br/>
        <w:t>әжептәуір жөндеу жұмыстарын тындырып тастадық Қолға тимей</w:t>
        <w:br/>
        <w:t>тұрған 800--мын теңге қолымызға тие қалса мектебіміздің жұмыртқадай</w:t>
        <w:br/>
        <w:t>жалтырап шыға келетініне сенемін,-деді Марс Манасұлы сөзін</w:t>
        <w:br/>
        <w:t>жалғап,-мектепке қарасты жеті гектар жеріміз бар.Екі жыл болды,</w:t>
        <w:br/>
        <w:t>жер онімің өндіруден бас тарттық.Өйткені жер жыртуға трактор, тұқым</w:t>
        <w:br/>
        <w:t>59</w:t>
        <w:br/>
        <w:t>экономист.Ал анасы Саря Ақаділ қызы мектепте мұғалім болып</w:t>
        <w:br/>
        <w:t>істейді. Перзенттері Ербол ержетіп, Фаридасы мектеп бітірген сон,</w:t>
        <w:br/>
        <w:t>Алматы қаласындағы оқу орындарының бірінде білім алсын деген</w:t>
        <w:br/>
        <w:t>оймен, жұмыстарынан босаған Алияс пен Сара Шамалған ауылына</w:t>
        <w:br/>
        <w:t>көшіп келеді. Еңбегі жанып Фаридасы педагогтік институтты</w:t>
        <w:br/>
        <w:t>бітіреді.Осы мектептің директорлығын 1990--шы жылы қолына алған</w:t>
        <w:br/>
        <w:t>екен.Әрмен қарай Фарида Алмас қызының өзі айтса:</w:t>
        <w:br/>
        <w:t>- Осы мектепті басқару ісін қолыма алғанда, мектеп</w:t>
      </w:r>
    </w:p>
    <w:p>
      <w:r>
        <w:t>оқушыларының саны 1600 еді,-деп Фарида әңгімесін бастап кетті.-</w:t>
        <w:br/>
        <w:t>Орыс-казақ аралас мектебі болып саналып, қазақ сыныптары жаңадан</w:t>
        <w:br/>
        <w:t>ашылып жатқан кез екен.Кобісі орыс сыныптары.Ол кезде қай қазақ</w:t>
        <w:br/>
        <w:t>болмасын.”Нанын қиналмай тауып жейтін болсын” дел балаларын</w:t>
        <w:br/>
        <w:t>орыс сыныптарына отырғызуға тырысатын кез еді ғой.Менің алдымда</w:t>
        <w:br/>
        <w:t>болған мектеп директоры ІШулин Евгений Михайлович қазақ</w:t>
        <w:br/>
        <w:t>балаларының ата--аналарымен сөйлесіп , үгіттеп жүріп 1990-1991-</w:t>
        <w:br/>
        <w:t>ші жылында бірінші қазақ сыныбына оқушылар қабылдапты.Сол</w:t>
        <w:br/>
        <w:t>жылдары Қарақалпақстаннан, Қызылорда өңірінен, Арал төңірегінен</w:t>
        <w:br/>
        <w:t>қазақ жүрты көптен Шамалған ауылына көшіп келе бастаған.Олардың</w:t>
        <w:br/>
        <w:t>балалары қазақша оқуына байланысты , мектепте қазақ сыныптары</w:t>
        <w:br/>
        <w:t>молая түсті. 1991-1992-тшы оқу жылы бірінішіден он біріншіге дейін</w:t>
        <w:br/>
        <w:t>қазақ сыныптары ашылды.Ол жылы онбірінші казақ сыныбында</w:t>
        <w:br/>
        <w:t>оншақты-ақ бала оқыды.Кәзір бізде үш он бірінгін қазақ сыныбы</w:t>
        <w:br/>
        <w:t>бар.Он бірінші орыс сыныбы біреу ғана.Жалғты сынып саны 45.Онын</w:t>
        <w:br/>
        <w:t>ішінде қазақ сыныптары 25, орыс сыныптары -- 20.Орыс сыныптарында</w:t>
        <w:br/>
        <w:t>көбіне түрік балалары оқиды.Аз жылдың ішінде осындай өзгерістер</w:t>
        <w:br/>
        <w:t>болып кетті,--деген Фарида әңгімесін әрі жалғастырып.-Мұғалімдер</w:t>
        <w:br/>
        <w:t>саны 74.Жалпы ұжымдағы қызметкерлердің саны 120-ға жетеді.Бұл</w:t>
        <w:br/>
        <w:t>күндері мектебіміз жақсы жағынан көрініп жүр.</w:t>
        <w:br/>
        <w:t>- Кәзіргі басты қиыншылық -- бюджеттен қаржы бөлінбеуі.</w:t>
        <w:br/>
        <w:t>Мектепке керекті заттарымызды өзіміздің қалтамыздан ақша шығарып</w:t>
        <w:br/>
        <w:t>сатып алып жүрміз.Бұл күндері ата-аналардың көрсетіп жүрген</w:t>
        <w:br/>
        <w:t>комектері орасан. Басқа мектептегі ата-аналар комитетіне қарағанда,</w:t>
        <w:br/>
        <w:t>біздегі ата-аналар комитеті ерекше деп ойлаймын.Өйткені мектепте</w:t>
        <w:br/>
        <w:t>Қандай шаралар басталмасын бірі қалмай ат салысып жатқандары.</w:t>
        <w:br/>
        <w:t>Олардың ішінде демеушілер де көп. Садуақасав, Шарипов, Асланов,</w:t>
        <w:br/>
        <w:t>Сатыпалдиев тағы басқалары. Қол күші керек бола қалса оған да ор</w:t>
        <w:br/>
        <w:t>қашан даяр. 1992-ші жылы қыс аязды болды.Бір тәулік бойы</w:t>
        <w:br/>
        <w:t>көміріміз болмады.</w:t>
        <w:br/>
        <w:t>-- Мына заманда колдан келгенді қолданбасақ, қиын ғой. Өзіміз</w:t>
        <w:br/>
        <w:t>детігін цехын ашып алдық. Ата-аналар комитетінің мүшесі Жұматаева</w:t>
        <w:br/>
        <w:t>Жамбыл облысынан киім тігетін екі машинқамен кездеменің жиегін</w:t>
        <w:br/>
        <w:t>өрнектеп көмкеретін бір машинка алып келді. Бүған қоса темір ұстасы</w:t>
        <w:br/>
        <w:t>шеберханасын ашсақ па деген ойымыз бар. Сейсептер мен жастық</w:t>
        <w:br/>
        <w:t>тыстарын, халат пен көйлектер тігіп сатамыз.Қазақтың үлт киімдерін</w:t>
        <w:br/>
        <w:t>75</w:t>
        <w:br/>
        <w:t>жесір-жетімдердің әл-аухатын жақсартуға таратылып</w:t>
        <w:br/>
        <w:t>беріледі.Айтылған жандарға тиесілі өнімдерін өздері апарып тапсырады.</w:t>
        <w:br/>
        <w:t>Осы шаруа қожалығына байланысты Қайраттың тағы бір</w:t>
        <w:br/>
        <w:t>бастамасын айта кетейін,-деп Күләш әңгімесін жалғастырды.-</w:t>
        <w:br/>
        <w:t>Шамалған ауылынан бұрынғы МТС-тің міндетін атқаратын мекеме</w:t>
        <w:br/>
        <w:t>ұйымдастырсам деп талпынып жүр.Өйткені көп шаруа қожалығы</w:t>
        <w:br/>
        <w:t>техникасыз.Техникасыз жер жыртып, егін егу қиын шаруа.Ол кімге</w:t>
        <w:br/>
        <w:t>болса да түсінікті.Ал әлгіндей мекеме құрылса , әр шаруа қожалығы</w:t>
        <w:br/>
        <w:t>керекті техникасын алып шаруа тындырып тастар елі де, жиын-</w:t>
        <w:br/>
        <w:t>терің кезінде есеп айырысар еді.Қайраттың бұл бастамасын ел болып</w:t>
        <w:br/>
        <w:t>мақұл алды.</w:t>
        <w:br/>
        <w:t>Ұстаз, ана, азамат Күләш Әмір қызының , пайымдары Қорланға</w:t>
        <w:br/>
        <w:t>үлкен ой тастады.Қатарда отырып, алысты болжап айтқан ойлары</w:t>
        <w:br/>
        <w:t>мен халыққа деген жан ашушылығы жазушыны марқайтып</w:t>
        <w:br/>
        <w:t>тастағандай болды.</w:t>
        <w:br/>
        <w:t>ж ж ж</w:t>
      </w:r>
    </w:p>
    <w:p>
      <w:r>
        <w:t>Қарасай ауданында біраз болып, әлеуметтік жағдайы әр алуан</w:t>
        <w:br/>
        <w:t>жандармен сұхбаттасып, сондағы ойға түйгендерімді де айта кеткенді</w:t>
        <w:br/>
        <w:t>жон көрдім.</w:t>
        <w:br/>
        <w:t>Аудан көлеміндегі білім, мәдениет денсаулық мекемелерінде қаржы</w:t>
        <w:br/>
        <w:t>жоқтың қасы.Соның өзінде ондағы жұмыс істеп жүрген</w:t>
        <w:br/>
        <w:t>қызметкерлердің рухани байлықтарының мол екеніне көзім</w:t>
        <w:br/>
        <w:t>жетті.Рухани байлық - күш-қуаттың сарқылмас көзі дер едім.</w:t>
        <w:br/>
        <w:t>Аудан бойынша халық саны 180-мыңға барады.Оның ішінде</w:t>
        <w:br/>
        <w:t>Қаскелең қаласын 35-мың адам мекендейді.Отыздан аса ұлт өкілдері</w:t>
        <w:br/>
        <w:t>бар.Кеңес өкметі кезінде қандай шаралар болмясын орыс тілінде</w:t>
        <w:br/>
        <w:t>откізіліп қазақ дәстүрі мен кәсібін толық насихаттай алмай</w:t>
        <w:br/>
        <w:t>келгенімізді озіңіз де білесіз.Осы тұрғыда түпкілікті озгеріс</w:t>
        <w:br/>
        <w:t>енгізіліпті.Айталық 1998--ші жылы желтоқсан оқиғасына арнайы өтетін</w:t>
        <w:br/>
        <w:t>шараны тек қазақ тілінде жүргізбек болып дайындалады ғой.Содан</w:t>
        <w:br/>
        <w:t>архивтерден алынған мәліметтер мен толықтырып, желтоқсанның</w:t>
        <w:br/>
        <w:t>кқүрбандары болған Қайрат пен Ләззаттың бейнесінде қойылым</w:t>
        <w:br/>
        <w:t>қойылып, ән, бидің бәрі таза қазақ тілінде жүргізіледі емес пе.Аудан</w:t>
        <w:br/>
        <w:t>орталығындағы мәдениет үйіне тола жиылған әр үлт өкілдері көрініс</w:t>
        <w:br/>
        <w:t>кезінде шыбынның ұшқаны естілер тыныштық сақтап, беріле</w:t>
        <w:br/>
        <w:t>тыңдаумен болды.Олай болады деп ойламаған.Шяра аякталған соң</w:t>
        <w:br/>
        <w:t>жиылған қауым, таза қазақ тілінде өткен жиынға дән риза болып</w:t>
        <w:br/>
        <w:t>алғыстарын айтып тарасады.</w:t>
        <w:br/>
        <w:t>Қай тілде болмасын, шара қызықты әрі тартымды өтетін болса</w:t>
        <w:br/>
        <w:t>жиылған жүрт риза болатынына басшылардың көзі жетеді.Содан бері</w:t>
        <w:br/>
        <w:t>аудандағы отетін үлкен шаралардың бәрі қазақ тілінде жүргізілетін</w:t>
        <w:br/>
        <w:t>болыпты.</w:t>
        <w:br/>
        <w:t>Ауданның жетпіс жылдық мерей тойына жиылған қауым мәдениет</w:t>
        <w:br/>
        <w:t>85</w:t>
        <w:br/>
        <w:t>орталығының қолдауымен, біздегі неміс пәнінен дәріс беретін</w:t>
        <w:br/>
        <w:t>ұстаздарымыз, кешқұрым, ауылдан жиылып келіп неміс тілін</w:t>
        <w:br/>
        <w:t>үйренеміз деген қауымға кәдімгідей сабақ жүргізеді.Кейбір</w:t>
        <w:br/>
        <w:t>оқушыларымыз да сол өтетін сабаққа қатынасып шет тілін жете</w:t>
        <w:br/>
        <w:t>үйренуде.Ол оқу өткен жылы басталған.Оған қатысып жүргендерді</w:t>
        <w:br/>
        <w:t>“Курсанттар” деп атайды.Жыл бойы оқып шыққан курсанттар биыл</w:t>
        <w:br/>
        <w:t>екінші курсына барып отырды.Биылға оқу жылының басында тағы</w:t>
        <w:br/>
        <w:t>бір топ оқушыларға неміс тілін үйретіп жатыр.Бағдарламасы үш</w:t>
        <w:br/>
        <w:t>жылдық.Ол мерзімде оқып ойдағыдай аяқтап шыққан курсанттарға</w:t>
        <w:br/>
        <w:t>кәдімгідей, Алматыдағы Неміс мәдениет орталығы басқармасының</w:t>
        <w:br/>
        <w:t>мөрі басылған, бастығының қолы қойылған куәлік беріледі.Әрине,</w:t>
        <w:br/>
        <w:t>білген жанға шет тілінің артықшылығы болмайды. Бірде болмаса бірде</w:t>
        <w:br/>
        <w:t>қажетіне жарайды.Айтайын дегенім, дәріс беріп жүрген біздің</w:t>
        <w:br/>
        <w:t>мұғалімдерге, Неміс мәдениет орталығы, жүргізген сабақтарының</w:t>
        <w:br/>
        <w:t>көлеміне қарай өз қаржыларынан жалақы төлеп тұрады.Ал мектеп</w:t>
        <w:br/>
        <w:t>қабырғасында сабақтарын өткізгені үшін мектеп есеп шотына да ақша</w:t>
        <w:br/>
        <w:t>аударалы.Сынып бөлмесін жалға алған есебінде.Өткен жылы мектептің</w:t>
        <w:br/>
        <w:t>есеп-шотына ол орталықтан он екі мың теңге келіп түсті.Бұл да</w:t>
        <w:br/>
        <w:t>мектеп мұқтажынынң біразына жарады.</w:t>
        <w:br/>
        <w:t>-- Осы Шамалған ауылында екі орта мектеп бар,-деп Марс тағы</w:t>
        <w:br/>
        <w:t>бір әңгіме бастады.Балалар саны екеуінде де өте көп.Екеуінде де әр</w:t>
        <w:br/>
        <w:t>ұлт балалары орысша, қазақша араластырып оқиды.Екі мектептің</w:t>
        <w:br/>
        <w:t>біреуін таза қазақша, екіншісін таза орысша оқитын оқу орнына</w:t>
        <w:br/>
        <w:t>айналдыру керек деген пікір бар ел арасында.Олай болған күнде</w:t>
        <w:br/>
        <w:t>үтарымыздан ұтыларымыз мол болады.Өйткені әр үлт балалары</w:t>
        <w:br/>
        <w:t>аралас-құралас бірге оқып, ойың-сауықта бірге жүрсе арасында</w:t>
      </w:r>
    </w:p>
    <w:p>
      <w:r>
        <w:t>достық та, бірлік те нығая түседі.Бүл естен шығаруға болмайтын</w:t>
        <w:br/>
        <w:t>қағида,-деген Марс Манасұлы әңгімесін аяқтады.</w:t>
        <w:br/>
        <w:t>ж ж ж</w:t>
        <w:br/>
        <w:t>М.Әуезов атындағы мектептен шығып , судың екінші бетіндегі</w:t>
        <w:br/>
        <w:t>Қарасай атындағы мектепке келгенде Қорланды таңдандырғаны -</w:t>
        <w:br/>
        <w:t>айнала өскен бақтың қалыңдығы болды.Тіпті мектеп ғимаратын</w:t>
        <w:br/>
        <w:t>көрсетпей тұтасып түр екен.Мектеп директоры Фарида Алмас қызы</w:t>
        <w:br/>
        <w:t>телевидениеден келген журналистермен айналысып жүргендіктен,</w:t>
        <w:br/>
        <w:t>қажетті мағлұматтарды Қорланға оқу ісінің меңгерушісі Айман</w:t>
        <w:br/>
        <w:t>Комекбаева берді.Өзі де бір аңқылдаған ақ жарқын жан екен.</w:t>
        <w:br/>
        <w:t>- Мектебімізде бүрынғы жылдары орыс, қазақ сыныптары аралас</w:t>
        <w:br/>
        <w:t>еді. Заманның талабына сай болсын деп осыдан бес жыл бұрын</w:t>
        <w:br/>
        <w:t>коммерсиялық сынып ашикан едік.Өткен жылы гимназия сыныптарын</w:t>
        <w:br/>
        <w:t>ашу құқысына ие болдық.Соған орай бүгінгі күндері мектепте жәй</w:t>
        <w:br/>
        <w:t>сыныптар мен қатар гимназия сыныптары жұмыс істеуде.</w:t>
        <w:br/>
        <w:t>Ұжымымызда сексен жеті ұстаз бар.Олардың он төрті жоғары дәрежелі</w:t>
        <w:br/>
        <w:t>мүғалімдер. Жалпы оқушылар саны --1232. Қырық төрт сынып</w:t>
        <w:br/>
        <w:t>Ш</w:t>
        <w:br/>
        <w:t>расында.Республикада сан мыңдаған ауылдар бар емес пе,-деген</w:t>
        <w:br/>
        <w:t>Күләш ауыл тақырыбына ауысты.</w:t>
        <w:br/>
        <w:t>-Осы күні ауылдардың жағдайының ауырлап кетуінің бір себебі</w:t>
        <w:br/>
        <w:t>халыққа жаны ашитын , олардың жай күйін білетін басшылардың</w:t>
        <w:br/>
        <w:t>азайып кетуінен ғой деймін ,-деп сөзін жалғастырды.</w:t>
        <w:br/>
        <w:t>-Біздің ауылда тұңғыш рет экспериментальды ауыл әкімін сайлау</w:t>
        <w:br/>
        <w:t>өткізілді.Сайлау комиссиясы құрылып, жеті үміткер сайысқа</w:t>
        <w:br/>
        <w:t>түсті.Сайлау кезінде халықтың көпшілігі Қайрат Байбактиновқа дауыс</w:t>
        <w:br/>
        <w:t>беріп , мамыр айының 29- жұлдызында Шамалған ауылының әкімі</w:t>
        <w:br/>
        <w:t>болып Қайрат сайланды.Сайлау қарсанына арнайы келген Орталық</w:t>
        <w:br/>
        <w:t>Сайлау комиссиясының төрайымы Бағила Валиева, қайраттың әкім</w:t>
        <w:br/>
        <w:t>болып сайлануын құттықтады.</w:t>
        <w:br/>
        <w:t>-Сайлаудан шыққаннан кейін,-деп Күләш әңгімесін</w:t>
        <w:br/>
        <w:t>жалғастырды.-“Облыс әкімі Заманбек Нұрқаділов қасыма келіп: ”Тәте</w:t>
        <w:br/>
        <w:t>сәлеметсіз бе.Еңді өз қотырыңызды өзіңіз қаситын болдыңыз” деді.Не</w:t>
        <w:br/>
        <w:t>дейін.Бар айтқаным: ” Айналайын Заманбек, қасысақ қасырмыз.Іскер</w:t>
        <w:br/>
        <w:t>азаматымыз туып-өскен ауылына әкім болып жатса , ол ”тоғай”</w:t>
        <w:br/>
        <w:t>жаққа мойнын соза бермей, жұртымен бірге күйіп-пісетін шығар”</w:t>
        <w:br/>
        <w:t>дедім.</w:t>
        <w:br/>
        <w:t>“Кәзір күні-түні Қайратта тыным жоқ.Бірін-біріне қиуластырып,</w:t>
        <w:br/>
        <w:t>жалғастырып қалай да ауыл адамдарының жағдайын жақсартсам екен</w:t>
        <w:br/>
        <w:t>деп шапқылауда. Штаты мен есеп шоты да жоқ.Оның бәрін орталық,</w:t>
        <w:br/>
        <w:t>арқылы қызмет көрсетеміз деп алып қойған.Мен айтып жүрмін: "Әй</w:t>
        <w:br/>
        <w:t>,мына баланы шөлді жерге жалғыз отырғызып кеткендей болдыңдар</w:t>
        <w:br/>
        <w:t>ғой”,--деп Ол сөзімді тыңдап жатқан ешкім жоқ..Бұрынғы байланысы</w:t>
        <w:br/>
        <w:t>мен жолдастарына арқа сүйеген Қайрат біраз жұмысты тындырып та</w:t>
        <w:br/>
        <w:t>тастады.Бұрын бізде ауыз су жоқ болатын.Ауыз суды ара қашықтығы</w:t>
        <w:br/>
        <w:t>алты шақырымдай болатын Қаскелен қаласы мен Май ауылынан</w:t>
        <w:br/>
        <w:t>тасыйтынбыз.Ауылымыздағы Болат деген жігітіміз “Нүрбол”</w:t>
        <w:br/>
        <w:t>фирмасын құрып, ауызсумен ауыл тұрғындарын камтамасыз етпек</w:t>
        <w:br/>
        <w:t>болып қолына алған еді.Қайрат та қарап қалмай ол іске ат салысып,</w:t>
        <w:br/>
        <w:t>бүл күндері ауыз су мәселесі толығынан, біржолата шешілді.Газ</w:t>
        <w:br/>
        <w:t>қүбыры да екі көшеге жүргізіліп қойды.Енді ауылдың қалған</w:t>
        <w:br/>
        <w:t>көшелеріне де газ құбыры тартылмақ.Ауылда үлкен мешіт салына</w:t>
      </w:r>
    </w:p>
    <w:p>
      <w:r>
        <w:t>бастап, жүмысы тоқтап қалған еді.Оған да Қайрат түрткі болып</w:t>
        <w:br/>
        <w:t>қүрылысын жандандырды.Бұл күндері жұмысы аяқталуға таяп түр.</w:t>
        <w:br/>
        <w:t>“Енді ауылдың ортасынан өтетін өзен үстінен салынған көпірді</w:t>
        <w:br/>
        <w:t>жәнге келтірсем дейді.Оған қоса көшелерді тазалап, көгалдандыру</w:t>
        <w:br/>
        <w:t>жүмысын да қолға алған.Ауыл жастарының да дұрыс бағытта тәрбие</w:t>
        <w:br/>
        <w:t>алуына көніл бөліп, назарынан калдырмайды.Тіптен, кешкісін болып</w:t>
        <w:br/>
        <w:t>тұратын жастардың дискотекасына да уақыт тауып бас сұғады.Сөйтіп</w:t>
        <w:br/>
        <w:t>жастардын көңіл күйлерін біліп шығады.Өзі физкультура институтын</w:t>
        <w:br/>
        <w:t>тамамдаған, күрес сайысынан атағы бар ауыл әкімінен тентектікке</w:t>
        <w:br/>
        <w:t>жақын ауыл жастары қаймығатын секілді.Өйткені арақ ішіп, тиісерге</w:t>
        <w:br/>
        <w:t>83</w:t>
        <w:br/>
        <w:t>сыныптасы жайлы.</w:t>
        <w:br/>
        <w:t>-Мектепті бітірген соң әрқайсымыз әр жаққа кеттік қой,- деп</w:t>
        <w:br/>
        <w:t>Күләш әңгімесін жалғастырды.-Мен ауылдағы көкөніс өндіретін</w:t>
        <w:br/>
        <w:t>бригаданың құрамында жүмыс істеп, екі жыл өткен соң КазПИ-ге</w:t>
        <w:br/>
        <w:t>барып жағрапия факультетіне түстім.Ол оқу орнын 1965-ші Жылы</w:t>
        <w:br/>
        <w:t>тамамдадым.Сол жылы осы Шамалған ауылының жігіті Сағымбек</w:t>
        <w:br/>
        <w:t>Күшікбаевқа тұрмысқа шықтым, деді Күләш жымиыл.</w:t>
        <w:br/>
        <w:t>Жоғары оқу орнын аяқтаған Күләш Жамбыл ауданы “Суконный</w:t>
        <w:br/>
        <w:t>комбинат” ауылындағы мектепке барып мұғалім болады.Содан қойшы,</w:t>
        <w:br/>
        <w:t>зымырап он екі жылдың жүзі де өте шығады.Қайын атасы мен қайын</w:t>
        <w:br/>
        <w:t>енесі қартайыт тірліктері қиындап бара жатқан соң Шамалған ауылына</w:t>
        <w:br/>
        <w:t>көшіп келген Күләш ауылдың мектебінен жұмыс таба алмай, біраз</w:t>
        <w:br/>
        <w:t>уақыт бос жүріп қалады.Сол кезде Облонода істеп жүрген курстасы</w:t>
        <w:br/>
        <w:t>Берік Шалбанбаевтің көмегімен Шамалған ауылындағы мылқау балалар</w:t>
        <w:br/>
        <w:t>мектебіне тәрбиеші болып орналасқан Күләш сол мектепте он сегіз</w:t>
        <w:br/>
        <w:t>жыл бойы жұмыс істеді. Онын соңғы он жылында мектептің тізгінін</w:t>
        <w:br/>
        <w:t>қолына үстаған ол Көптетен трамоталардың иегері. Және Қазақстан</w:t>
        <w:br/>
        <w:t>Республикасы “Еңбек сіңірген мүғалімі” деген атаққа да ие.</w:t>
        <w:br/>
        <w:t>Талдықорған қаласында да мылқау балалар мектебі бар болатын.Ол</w:t>
        <w:br/>
        <w:t>мектеп екі жүз балаға арналған, жаңа үлгімен салынған ғимаратт?</w:t>
        <w:br/>
        <w:t>орналасқан.Бос тұрған орындары көп.Бала толық емес.Ал</w:t>
        <w:br/>
        <w:t>Шамалғандағы мылқау балалар мектебі тозығы жеткен ескі үй.Әрі</w:t>
        <w:br/>
        <w:t>облыс басшылары ақылдаса келіп , Шамалған ауылындағы мектепті.</w:t>
        <w:br/>
        <w:t>Талдықорған қаласындағы мектепке көшіреді де, мына мектеп</w:t>
        <w:br/>
        <w:t>жабылады.Осы тұста Күләштің да жасы келген кезі болатын.Қиналмай</w:t>
        <w:br/>
        <w:t>құрмет демалысына шығып кетеді.</w:t>
        <w:br/>
        <w:t>Күләштің екі ұлы бар.Азамат пен Талғат.Азамат зоотехникалық</w:t>
        <w:br/>
        <w:t>институтты тамамдаған.Бүл күндері шаруа қожалығымен</w:t>
        <w:br/>
        <w:t>айналысады.Келіні -- Әдемі.Талғат болса Қарағанды қаласындағы</w:t>
        <w:br/>
        <w:t>кооператив институтынан білім алып шыққан. Әлі</w:t>
        <w:br/>
        <w:t>үйленбеген.Бойдақ.Және Гүлнар атты қыздары бар. Оның екі баласы</w:t>
        <w:br/>
        <w:t>Күләштің қолында.Апалап етегіне жармасып олар жүр.</w:t>
        <w:br/>
        <w:t>Күләш бір сөзінде:</w:t>
        <w:br/>
        <w:t>-1989-шы жылы Нұрекең жоғарғы кеңеске депутат болғанда,</w:t>
        <w:br/>
        <w:t>мен оның сенімді өкілі болдым.Нүрекеңнің атынан ауданда кісілерді</w:t>
        <w:br/>
        <w:t>қабылдап біраз шаруаларды да шешіп отырдым.Өткен жылы Әлде</w:t>
        <w:br/>
        <w:t>қандай шаруамен жолдасым екеуіміз Астанаға бара қалдық.Байбек</w:t>
        <w:br/>
        <w:t>Қадырәлі, марқұм Қасымның әйелі Бану және Фарзиналармен</w:t>
        <w:br/>
        <w:t>дидарласып қалдым.Мектепте бірге оқығаңбыз.Олар да Астанада өз</w:t>
        <w:br/>
        <w:t>шаруаларымен жүр екен.Ақылдаса келіп , Нұрекеңнің қабылдауына</w:t>
      </w:r>
    </w:p>
    <w:p>
      <w:r>
        <w:t>барайық деп келістік.Артық сөзге келмей Нүрекең бізді</w:t>
        <w:br/>
        <w:t>қабылдады.Ұзақ әңгімелестік.Ел жайы , ауыл жайы сөз болды.Сонау.</w:t>
        <w:br/>
        <w:t>жоғарыла отырса да туған ауылының тағдырын ұмытпай жүргені</w:t>
        <w:br/>
        <w:t>бізді қуантты. Бізге көңіл бөле алмайтындай да бар ғой,</w:t>
        <w:br/>
        <w:t>9%</w:t>
        <w:br/>
        <w:t>шықты.Өз теңін тауып, Гарифолла Көшенов деген аяулы азаматпен</w:t>
        <w:br/>
        <w:t>отау құрып, тату--тәтті өмір сүріп жатыр,-деп мактаныш сезімін</w:t>
        <w:br/>
        <w:t>жасырмады, аяулы ана.</w:t>
        <w:br/>
        <w:t>1940-шы жылы Май ауылында үстаздық жолын бастаған Панар,</w:t>
        <w:br/>
        <w:t>1945-ші жылы Шамалған ауылындағы Фурманов атындағы мектепке</w:t>
        <w:br/>
        <w:t>ауысады да.1984-ші жылы осы мектептен қүрмет демалысына</w:t>
        <w:br/>
        <w:t>шығады. Бұл күндері Шамалған ауылының ақ жаулықты әжесі</w:t>
        <w:br/>
        <w:t>атанып жүрген жайы бар.</w:t>
        <w:br/>
        <w:t>Осыдан біраз жыл бүрын Май ауылында болған жиынға Панар да</w:t>
        <w:br/>
        <w:t>бармай ма.Үлкендермен қосыла төрге озады. Қасына келіп жайғасқан</w:t>
        <w:br/>
        <w:t>ақ басты қарт кісі: "Панар тәте.. Панар тәте” деп жаны қалмай</w:t>
        <w:br/>
        <w:t>жайдары мінез көрсете берген соң, “Мына шалға қалай тәте больш</w:t>
        <w:br/>
        <w:t>қалдым екен”,-деп жөн сұрасады.Сөйтсе, ол кісі бір кезде Май</w:t>
        <w:br/>
        <w:t>ауылындағы мектепте өзі оқытқан оқушысы, бұл күндері ауыллың</w:t>
        <w:br/>
        <w:t>аяулы ақсақалы Қамза қажы болып шығады.</w:t>
        <w:br/>
        <w:t>Қамза қажы жиырма жылдан аса ішкі істер министрлігінде,</w:t>
        <w:br/>
        <w:t>Қарағанды облысында қызымет атқарып, құрмет демалысына шыққан</w:t>
        <w:br/>
        <w:t>жан. Елбасы Нұрсұлтан енбекке араласа бастаған жылдары, өзінің</w:t>
        <w:br/>
        <w:t>туып-өскен әлкесінен келген Қамзаны туған ағасындай көріп, онын</w:t>
        <w:br/>
        <w:t>үйіне жиі барып тұрған. Қамза да Нұрсұлтанды туған інісіндей қарсы</w:t>
        <w:br/>
        <w:t>алып, ақыл-кеңесін беріп, өзіне жақын тұтқан.Осы күңге дейін</w:t>
        <w:br/>
        <w:t>қарым-қатыныстары Үзілген жоқ. Бірі аға, бірі іні.</w:t>
        <w:br/>
        <w:t>“Нұрсұлтанды біріншіден төртінші сыныпқа дейін Тәку Смаилова</w:t>
        <w:br/>
        <w:t>оқытты да, төртіншіден сегізінші сыныпқа көшкенге дейін математика</w:t>
        <w:br/>
        <w:t>пәнінен мен сабақ, бердім,-деп Панар алай әңгімесін жалғастырды,-</w:t>
        <w:br/>
        <w:t>үзіліске шыққанда, кейбір балаларға үқсап, екі иыгын жүлып жемей,</w:t>
        <w:br/>
        <w:t>байсалдылық көрсететін-ді. Болайын деп тұрған бала екен ғой! Ол</w:t>
        <w:br/>
        <w:t>кезде қайдан білейік.</w:t>
        <w:br/>
        <w:t>-Бүл күндері жасым жетпіс сегізге келді,-деп Панар әжей</w:t>
        <w:br/>
        <w:t>әшімесін әрі қарай жалғастырды.- Білетіндер мені Елбасын оқытқан</w:t>
        <w:br/>
        <w:t>үстаз дейді.Бұл - үлкен бақыт! Сондықтан зейнеткер екем деп қарап</w:t>
        <w:br/>
        <w:t>қалғам жоқ. Шамалған ауылында ақ жаулықты әжелер ансамблін</w:t>
        <w:br/>
        <w:t>ұйымдастырдым.Аты “Шаңырақ”. Президенттің туып-өскен</w:t>
        <w:br/>
        <w:t>ауылында өнерден де бір шаңырақ көтерілсін деп ырым жасап, атын</w:t>
        <w:br/>
        <w:t>қойдық. Алғаш үшеу--ақ едік. Кәзір ансамблімізде он шақты әжелер</w:t>
        <w:br/>
        <w:t>бар. Ауыл әкімінің кай--қайсысы болмасын әжелер ансамблін қолдап,</w:t>
        <w:br/>
        <w:t>шамалары келгенше комектерін аяп жаткан жоқ.Үлкен-үлкен жиын-</w:t>
        <w:br/>
        <w:t>тойларға да қатысыл өлеңімізді айтып,жырымызды жырлап</w:t>
        <w:br/>
        <w:t>жүрміз.Қайда бармадық біз. Алматының Республика алаңы мен</w:t>
        <w:br/>
        <w:t>“Динамоның” жайылған жалпақ алаңына да барып , қос қазақ үйімізді</w:t>
        <w:br/>
        <w:t>тігіп, еліміздің салт--дәстүрін насихаттадық.</w:t>
        <w:br/>
        <w:t>-Кәзіргі ауыл әкіміміз Қайрат таңғылықты істерімен ел аузынан</w:t>
        <w:br/>
        <w:t>түспей жүр.-деп тағы бір ойын айтты апай.-Оған ауыл адамдары</w:t>
        <w:br/>
        <w:t>Түгел сенім артты.Кезінде Қайрат та менен дәріс алған ,оқушым.Ауыл</w:t>
        <w:br/>
        <w:t>79</w:t>
      </w:r>
    </w:p>
    <w:p>
      <w:r>
        <w:t>қара таппай көшеде жүретіндер сап тиылды.Түн мезгілінде көше</w:t>
        <w:br/>
        <w:t>қыдырудан сескенбейтін болдық.Қайбірін тізбектеп айта берейін, ауыл</w:t>
        <w:br/>
        <w:t>түрғындары Қайраттың тірлігіне дән риза, халыққа жаны ашитын</w:t>
        <w:br/>
        <w:t>жігіт ол,-деп Күләш тағы бір ойын қорытты.Күләштің әңгімесі</w:t>
        <w:br/>
        <w:t>бірте-бірте ел жағдайына ауысты.-Кәзір халықтың жағдайы</w:t>
        <w:br/>
        <w:t>нашар.Нашар болғанда көпшілігі жалқаулықтан.Олай дейтінім біз</w:t>
        <w:br/>
        <w:t>арендаға жер алдық.Айңаламызда бізден басқа бірде-бір қазак</w:t>
        <w:br/>
        <w:t>жоқ.Кілең түріктер.Олар ертеден қас қарайғанға дейін</w:t>
        <w:br/>
        <w:t>еңбектенеді.” Қой , ортамыздағы жалғыз қазақ Сағымбекке кезексіз</w:t>
        <w:br/>
        <w:t>су берелік.Егінін суғарып алсын” деп о3-ара қалжың шынын</w:t>
        <w:br/>
        <w:t>араластыра әңгімелейтінін қайтерсің.Қарасаңыз, казакемнің алған</w:t>
        <w:br/>
        <w:t>жерінің көбісінде арам--шөптар мен қурайлардың неше түрлері</w:t>
        <w:br/>
        <w:t>жайқалып тұр.Оны көргеңде ішім ашып қоя береді.Сонда ойлаймын.</w:t>
        <w:br/>
        <w:t>біз қашан еріншектіктен арылып, алға озар екенбіз</w:t>
        <w:br/>
        <w:t>деп.Қаракалпақстаннан келген туыстарымызға ұқсамақ болып базар</w:t>
        <w:br/>
        <w:t>қуып кеткендер де аз емес.Сонда да жерге кім егін егіп, астык</w:t>
        <w:br/>
        <w:t>жинайды.Базарда күні бойы телміріп күн көргеннен де егіске шығып</w:t>
        <w:br/>
        <w:t>қарқынды еңбек етсе де қарын тояр, киім де бүтінделер “д</w:t>
        <w:br/>
        <w:t>ғой.Жергілікті халық базар қуып күн кешпеген.Базардаң да 63</w:t>
        <w:br/>
        <w:t>қырлары мен сырлары болады.Оны игеру үшін жылдар бойы үйрену</w:t>
        <w:br/>
        <w:t>керек, оған қоса қабілетің болмаса,әрекеттен түк</w:t>
        <w:br/>
        <w:t>шықпайды.Сандалумен күшің өтеді.Ауылда күйеуімніп Бақтыкү</w:t>
        <w:br/>
        <w:t>Ділдәбаев деген жолдасы бар.1994-ші жылдан бастап шару</w:t>
        <w:br/>
        <w:t>қожалығымен айналысып келеді.Ерінбей еткен еңбегінің арқасын?</w:t>
        <w:br/>
        <w:t>қарны да тоқ , киімі де бүтін.Ешкімге телміріп алақан жайып көрген</w:t>
        <w:br/>
        <w:t>емес.Бұл күндері өзіне тиесілі төрт жүзге жуық қойы, жиырма бастан</w:t>
        <w:br/>
        <w:t>жылқысы мен сиырлары бар.Үй-жай мен дүние- мүлкін айтпай-ак</w:t>
        <w:br/>
        <w:t>қояйын ,-бір шама үнсіздіктен кейін сөзін жалғастырған Күләш.”</w:t>
        <w:br/>
        <w:t>Әлгі жұмыс жок деп қарап жүрген, тепсе темір үзетін азаматтарымыз</w:t>
        <w:br/>
        <w:t>Ділдәбековтан еш бір жері кем емес.Тек олардың желкесіне жалқаулык</w:t>
        <w:br/>
        <w:t>шығып алған.Сол жалқаулықтан құтылса бар ғой өзінің де, басқанын</w:t>
        <w:br/>
        <w:t>да жағдайлары жақсарар деп ойлаймын.</w:t>
        <w:br/>
        <w:t>-Шаруа қожалығына орай ауыл әкімі Қайраттың тағы бір ісін</w:t>
        <w:br/>
        <w:t>айта кетейін ,-деп Күләш әрі қарай былай деді.-Ауылдағы тұрмысы</w:t>
        <w:br/>
        <w:t>нашар , жетім-жесірлерге комек көрсегпек оймен шаруа қожалығынын</w:t>
        <w:br/>
        <w:t>иелерін шақырып алып: “Шаруаларыңыздан түскен өнімнің он</w:t>
        <w:br/>
        <w:t>пайызын әкімшіліктің қорына берсеңіздер кемтар , жетім--жесірлер</w:t>
        <w:br/>
        <w:t>халы кеткен қарттарға комек ретінде оны боліп беріп отырсақ” деген</w:t>
        <w:br/>
        <w:t>ұсыныс жасады.”Бұл ұсыныс,-деді.--он бір адамнан құралған ауы?</w:t>
        <w:br/>
        <w:t>ақсақалдар алқасымен келісілді.Олар бұл істі дүрыс деп тауып , макү/</w:t>
        <w:br/>
        <w:t>алды. Шешімнің бастты түйіні өздеріңізде қалып отыр” деген еді. Біра?</w:t>
        <w:br/>
        <w:t>шаруа қожалық иелері қарсы болғанымен, көбісі ол үсынысты</w:t>
        <w:br/>
        <w:t>қолдаған соң олар да қайтып қарсы келе қоймады.Сонымен шару</w:t>
        <w:br/>
        <w:t>қожалықтарының өндірген өнімдерінің он пайызы ауылдағы кемтар»</w:t>
        <w:br/>
        <w:t>84</w:t>
        <w:br/>
        <w:t>ж ж ж</w:t>
        <w:br/>
        <w:t>“Жар басыңдағы жантақты , жаннан</w:t>
        <w:br/>
        <w:t>кешкен нар жейді”</w:t>
        <w:br/>
        <w:t>Халық мақалы</w:t>
        <w:br/>
        <w:t>Мен ұстаздар тірлігінен теңдессіз</w:t>
        <w:br/>
        <w:t>Жанкештілік көремін.</w:t>
        <w:br/>
        <w:t>Қорлан.</w:t>
        <w:br/>
        <w:t>Иә, ұстаз қай кезде де үстаз. Көңіл қоя қарасаңыз ұстаз тірлігі,</w:t>
        <w:br/>
        <w:t>онын жан тебіренісі басқаларға қарағанда ерекше.Басқа қай мамандық</w:t>
      </w:r>
    </w:p>
    <w:p>
      <w:r>
        <w:t>Солдан оңға қарай</w:t>
        <w:br/>
        <w:t>Ұлжақан Кәкімжанқызы - аудан оқу басқармасының кәсілодақ одағының</w:t>
        <w:br/>
        <w:t>төрайымы.</w:t>
        <w:br/>
        <w:t>Бекет Төлегенұлы -- аудан оқу басқармасының бастығы.</w:t>
        <w:br/>
        <w:t>Рақымжан Тоқтаев - Кеңес Одағының батыры.</w:t>
        <w:br/>
        <w:t>Серік Байжанович - Тоқатаев атындағы мектептің Директоры.</w:t>
        <w:br/>
        <w:t>Зульфия Раджапова -- аудан әкімшілігінің қызметкері.</w:t>
        <w:br/>
        <w:t>иесі болмасын, күнделікті істеп жүрген тірлігі баянды болса, жұмыс</w:t>
        <w:br/>
        <w:t>күні аяқталысымен алаңсыз өз от басына келіп, рухани қуат беретін</w:t>
        <w:br/>
        <w:t>шаңрағында рахаттана дем алып, тынығады. Ал, ұстаз өмірі өзгеше.</w:t>
        <w:br/>
        <w:t>Жұмысынан оралған соң да, мектептегі шәкірттеріне үйретер ертеңгі</w:t>
        <w:br/>
        <w:t>101</w:t>
        <w:br/>
        <w:t>совхоздардың немесе мекеме басшылары жоғарыдағы айтылған</w:t>
        <w:br/>
        <w:t>шаралардың көбісін үйымдасқан ұжымдарымен атқарып жіберетін.</w:t>
        <w:br/>
        <w:t>Кәзір болса олардың ұжымдары тұрмақ өздерін іздеп табу қиын</w:t>
        <w:br/>
        <w:t>Жекеменшік тірліктің құрығын ұстап, немесе ұстаймыз деп өз</w:t>
        <w:br/>
        <w:t>бастарымен өздері элек. Ал жергілікті әкімшілік болса мұғалімдерсіз</w:t>
        <w:br/>
        <w:t>еш бір шара өткізе алмайтын халге келді. Қашан да ел арасында,</w:t>
        <w:br/>
        <w:t>киналғанға көмегі әр қашан дайын ұстаздар армиясы Қарасай</w:t>
        <w:br/>
        <w:t>ауданының қара қазығына айналғаны қуантарлық жай.</w:t>
        <w:br/>
        <w:t>Қарасай ауданындағы мектептердің дәрежесін көтеру үшін, аудан</w:t>
        <w:br/>
        <w:t>әкімі Болатби Құтпанов арнайы жүлделер белгілепті.Маусым айының</w:t>
        <w:br/>
        <w:t>аяғында әкімшілікте мектеп бітірушілердің слеті кезінде кай мектеп</w:t>
        <w:br/>
        <w:t>заманның талабына сай жаңалықтар енгізген болса, сол мектелке</w:t>
        <w:br/>
        <w:t>аудан әкімшілігі атынан салтанатты түрде 500 американдық доллар</w:t>
        <w:br/>
        <w:t>табыс етіледі.Қай мектептің ғимараты Евростандартқа келтіріліп</w:t>
        <w:br/>
        <w:t>жөндеуден өтіп , әрі қазақ халқының рухын білдіріл тұратын орнек-</w:t>
        <w:br/>
        <w:t>оюлармен безендірілген болса -100 американдық доллар оған табыс</w:t>
        <w:br/>
        <w:t>етіледі.Бұл күндері оқушылардың да, ата-аналардың да талаптары</w:t>
        <w:br/>
        <w:t>жоғары.Сондыктан да білім ордасы мектеп - ел көзіне биік деңгейден</w:t>
        <w:br/>
        <w:t>көрінуі тиіс дегенді басты талап етіп қойыпты, аудан басшылары.Кслесі</w:t>
        <w:br/>
        <w:t>американдық 100 доллар, Республика көлемінде өтетін олимпияданың</w:t>
        <w:br/>
        <w:t>жеңімпазы атанған мектепке беріледі екен,Әрине бүлардан да басқа</w:t>
        <w:br/>
        <w:t>кезегін күтіп тұрған көптеген шаралары болса керек.</w:t>
        <w:br/>
        <w:t>Әкім Болатби Құтпаноз басқарған Қарасай ауданының қажырлы</w:t>
        <w:br/>
        <w:t>әрі еңбекқор түрғындарына денсаулық, зор байлық, тыныштық</w:t>
        <w:br/>
        <w:t>тілейік, калірменді оқырман.</w:t>
        <w:br/>
        <w:t>88</w:t>
        <w:br/>
        <w:t>жанын сала білім, тәлім-тәрбие беріп жүрген аяулы ұстаздардың</w:t>
        <w:br/>
        <w:t>басынан өткен, өтіп жаткан уақиғалар жайлы жазсам қайтер елі”</w:t>
        <w:br/>
        <w:t>деген тоқтамға келдім.Ең бастысы оқу бөлім бастығы Бекет Төлегенұлы</w:t>
        <w:br/>
        <w:t>мен оның орынбасары Үміт Жексембайқызы қолдан отыр.Тек</w:t>
        <w:br/>
        <w:t>айтқандары: "Қаржылай көмектесіп жіберетін қаражатымыз жоқ, Және,</w:t>
        <w:br/>
        <w:t>мәліметтер жиып береміз деп айта алмаймыз” деді.” Болмаса болмай-</w:t>
        <w:br/>
        <w:t>ақ қойсын.Қарсылык білдірмесеңіздер болғаны, жазайын”</w:t>
        <w:br/>
        <w:t>дедім.” Жазсаңыз, әрине, дүрыс болар еді” деп олар құптады.</w:t>
      </w:r>
    </w:p>
    <w:p>
      <w:r>
        <w:t>- Мына таңдаған тақырыбың оңды екен.Дегенмен, өзің айтушы</w:t>
        <w:br/>
        <w:t>едің ғой.Ойдан шығарған кейіпкерлер төнірегінде жазудан гөрі, тарихи,</w:t>
        <w:br/>
        <w:t>өмірде бар жандар жайында әңгіме әлде қайда коп қиындық әкеледі</w:t>
        <w:br/>
        <w:t>екендеп.</w:t>
        <w:br/>
        <w:t>-Әрине, деректі әңгімелерде болымсыз болса да жалған кетсе, ол</w:t>
        <w:br/>
        <w:t>деген үлкен күнә.Соның өзінде білместігімнен қате жіберіп алатын</w:t>
        <w:br/>
        <w:t>кезің болады екен.</w:t>
        <w:br/>
        <w:t>-Енлі ғой, ол аз болғандай жазу, сызу мен қоса әр қилы өмір</w:t>
        <w:br/>
        <w:t>жолларын жете меңгеріп, сана-сезімдері көп жоғары көтерілген.Әр</w:t>
        <w:br/>
        <w:t>нәрсеге сын көзбен қарап, жасқанбай ойларын батыл айтатын ұстаздар</w:t>
        <w:br/>
        <w:t>жайлы жазам дейсің.Жүрексінбейсің бе?</w:t>
        <w:br/>
        <w:t>-Ой қорқақ болса да, қалам батыр--ау деймін,-деп езу тарттым.</w:t>
        <w:br/>
        <w:t>--Қолыңа алған қалам үшынан оқырман коңілін табатын тағы бір</w:t>
        <w:br/>
        <w:t>деректі хикаят. шығарына өз басым сенеді.Қаламын мұқалмасын</w:t>
        <w:br/>
        <w:t>демекпін, Сәке! Шешінген судан тайынбас дегендей, тартынбағаның</w:t>
        <w:br/>
        <w:t>ерлік болған,-деп Қайырғали қош-сау болын айтып орнынан</w:t>
        <w:br/>
        <w:t>көтерілді.</w:t>
        <w:br/>
        <w:t>Тағы бір жылдың жүзі айналып өте шықты.Әкімшілікке барған</w:t>
        <w:br/>
        <w:t>едім, Қайырғалимен үшыраса кеттім.Сәлемдесіп, қауқылдасып</w:t>
        <w:br/>
        <w:t>жатырмыз.</w:t>
        <w:br/>
        <w:t>--Көптен бері хабарласпай қойдынң.Ауру-сырқаудан амансыңдар</w:t>
        <w:br/>
        <w:t>ма?--деймін Қайырғалиға шамалы назымды білдіріп.</w:t>
        <w:br/>
        <w:t>-Аманшылық.Хабарласуға да қол тимей кетті ғой бүл күндері.Бір</w:t>
        <w:br/>
        <w:t>шаруаның басын шеше қояйын деп келген едім. Өзің жайша жүрсін</w:t>
        <w:br/>
        <w:t>бе, мұнда? Әлде шақырды ма?-деп жөн сұрап жатыр.</w:t>
        <w:br/>
        <w:t>--Кайдан шақырсын. Мазаларын алып келіп-кетуімді әлі қойғаным</w:t>
        <w:br/>
        <w:t>жоқ.</w:t>
        <w:br/>
        <w:t>- Баяғы кітап мәселесі болмаса?</w:t>
        <w:br/>
        <w:t>--Дәл солай.</w:t>
        <w:br/>
        <w:t>--Ойпырмай-ә, аудан болып шамалы кітаптардың пұлын әлі күнге</w:t>
        <w:br/>
        <w:t>қайырып бере алмай жүргендері қызық екен.</w:t>
        <w:br/>
        <w:t>-“Кәзіргі қалғаны жүз жиырма бес емес, жүз бесеу-ақ.</w:t>
        <w:br/>
        <w:t>--Жиырмасының пұлын алған екенсің ғой.</w:t>
        <w:br/>
        <w:t>--Алғанымды кайтейін, түгел емес.</w:t>
        <w:br/>
        <w:t>-“Тұгел емесі қалай?</w:t>
        <w:br/>
        <w:t>-Қанымжан Сұлтанқұловаға да “әуенімді”айтып барыл</w:t>
        <w:br/>
        <w:t>%</w:t>
        <w:br/>
        <w:t>2--БӨЛІМ.</w:t>
        <w:br/>
        <w:t>Үмітті , ақтар деген адамға артар</w:t>
        <w:br/>
        <w:t>Ол адам болып шықса ,кері тартар</w:t>
      </w:r>
    </w:p>
    <w:p>
      <w:r>
        <w:t>“Сенген қойым сен болсаңды”... іштей айтып</w:t>
        <w:br/>
        <w:t>Тауы сыңған талайлар кері қайтар...</w:t>
        <w:br/>
        <w:t>Корлан.</w:t>
        <w:br/>
        <w:t>Көңілің пәс болып жүрген тұста достарыншың бірі келіп хал-</w:t>
        <w:br/>
        <w:t>жағнайынды сұрай қалса, қуарып бара жаткан рухани байлығың кайта</w:t>
        <w:br/>
        <w:t>жанданып, көңілің асып-таситын күй кешшеді екенсің.</w:t>
        <w:br/>
        <w:t>Шоүқыланып үйде жалғыз отырғам.Есік маңдайшасындағы қоңырау</w:t>
        <w:br/>
        <w:t>безгек тигендей безілдеп кеткен соң барып есік ашсам. келіп тұрған</w:t>
        <w:br/>
        <w:t>Қайырғали досым! Көңіл шіркін құрдымға кетіп, іштегі шерді кімге</w:t>
        <w:br/>
        <w:t>айтып босатсам екен деп отырған кезде ат ізін салып оның келгеніне,</w:t>
        <w:br/>
        <w:t>әкесі Ташкенттің Алай базарынан ойыншық алып келген балаша</w:t>
        <w:br/>
        <w:t>куанып-ақ қалдым.Қол алысып, аман-саулық сұрап</w:t>
        <w:br/>
        <w:t>жатырмыз.Қакенңді төрге отырғызып, отыратын орындық ұсынып,</w:t>
        <w:br/>
        <w:t>өзім қасына барып жайғастым.</w:t>
        <w:br/>
        <w:t>-Сәке,-дейді күле қараған Қайырғали.-Өткен күні әкімшілік</w:t>
        <w:br/>
        <w:t>ғимаратының алдында кездесіп қалғанда жөн сүұрасуға аялдамай,</w:t>
        <w:br/>
        <w:t>“кейін айтармын” деп кетіп қалғаныңа қайран қалдым.Сол жолы</w:t>
        <w:br/>
        <w:t>әкімшіліктен әлде неге ренжіп, қатты тебіреніп шықтың-ау</w:t>
        <w:br/>
        <w:t>деймін.Тіптен түрің де өзгеріп кетіпті.Не жағдай болғанын біле қояйын</w:t>
        <w:br/>
        <w:t>деп көптің көзінше жеңіңнен тартып жармаспаған едім, ол жолы.Енді</w:t>
        <w:br/>
        <w:t>міне, біраз уақыт жұмыстан қолым босай қалған соң, білейін деп</w:t>
        <w:br/>
        <w:t>әдейі келіп отырмын.Жайшылық па, әйтеуір?--деп жөн сүрайды.</w:t>
        <w:br/>
        <w:t>-Қаке, кейінгі кезде болып жатқан реніштер мен тебіреністердің</w:t>
        <w:br/>
        <w:t>қай бірін айта берейін. Жас келіп ақыл толды ма деген сайын кездесетін</w:t>
        <w:br/>
        <w:t>реніштің де, тебіреністің де түрлері көбейе ме деп қалдым..Есіңде</w:t>
        <w:br/>
        <w:t>ме, Смәди Алтайұлы ауданның әкімі болып тұрған кезде , көрсеткен</w:t>
        <w:br/>
        <w:t>көмегіміз болсын деп , баспадан шыққан “Арпалыс” атты кітабімнің</w:t>
        <w:br/>
        <w:t>біразын жергілікті әкімдер арқылы ауыл оқырмандчрына таратып</w:t>
        <w:br/>
        <w:t>береміз деп әкімшілікке алғаны?</w:t>
        <w:br/>
        <w:t>“Әрине есімде.Айтқансың.</w:t>
        <w:br/>
        <w:t>-&lt;Сол кезде әкімшіліктің ішікі саяси бөлімін басқаратын Гүлмира</w:t>
        <w:br/>
        <w:t>Әлімжанова деген қарындасыма, әрине әкімнің нұсқауымен, кітаптің</w:t>
        <w:br/>
        <w:t>жүз жиырма бес данасын санап тұрып бердім емес пе.</w:t>
        <w:br/>
        <w:t>-Оны да білемін.</w:t>
        <w:br/>
        <w:t>-Содан бәрі міне екі жылдан асып барады, сол кітаптарымның не</w:t>
        <w:br/>
        <w:t>пұлын, не өзін ала алмай арсалаң қағып, құрғақ уәдені арқалап</w:t>
        <w:br/>
        <w:t>жүрген жайым бар.</w:t>
        <w:br/>
        <w:t>“Неліктен осы күнге дейін өз дүниеңді өзің қайырып ала алмай</w:t>
        <w:br/>
        <w:t>89</w:t>
        <w:br/>
        <w:t>сабагына дайарланып, түн жарымы ауғанша стол басында отырып алар</w:t>
        <w:br/>
        <w:t>кештері аз емес.Себебі біреуге үйрету үшін өзің көп білуің керек.</w:t>
        <w:br/>
        <w:t>Және, оған көңіл бөліп ренжіп жатқан олар жоқ. Өмірлің талабы</w:t>
        <w:br/>
        <w:t>сондай. Өлшеусіз еңбектің өтемі -- жастардың келешегі, солар шыңға</w:t>
        <w:br/>
        <w:t>шықса - ұстаз бақытты.Осыған орай, өркениеттен өз орнын алуға</w:t>
        <w:br/>
        <w:t>талпынған қай елде болмасын ең алдымен ұстаздықты қүрметтеп.</w:t>
        <w:br/>
        <w:t>марапаттайды.Олардың Әлеуметтік жағдайының өзгеден жоғарырақ</w:t>
        <w:br/>
        <w:t>Аудан ақу басқармасының қызметкергері:</w:t>
      </w:r>
    </w:p>
    <w:p>
      <w:r>
        <w:t>Алдыңғы қатарда солдан оңға қарай:</w:t>
        <w:br/>
        <w:t>Гүлбаршын Қайырқұлова, Лиза Оралбаева, Қарлығаш Мусаева, Айман</w:t>
        <w:br/>
        <w:t>Байтулакова (бас маман).</w:t>
        <w:br/>
        <w:t>Екінші қатарда солдан оңға қарай:</w:t>
        <w:br/>
        <w:t>Николай Бондарев, Шынтас Примбаев, Шахин Салахадин - қазақ-түрік</w:t>
        <w:br/>
        <w:t>пицейінің директоры, Бекет Ахметов аудан оқу бөлімінің бастығы, Үміт</w:t>
        <w:br/>
        <w:t>Жанысова - аудан оқу бөлімі бастығының орынбасары.</w:t>
        <w:br/>
        <w:t>тұруына жағдай жасайды. Нәтижесі - жан-жақты білім алған , омірге</w:t>
        <w:br/>
        <w:t>бейім ұрпақ қалдыру болып шығады.Демек жастар болашағы қайда</w:t>
        <w:br/>
        <w:t>бет алары, елім--жерім деп еміренер жан дүниесі, алыс сапар алғашқы</w:t>
        <w:br/>
        <w:t>қадамнан басталады демекші, мектеп қабырғасында калыптасады.</w:t>
        <w:br/>
        <w:t>Алматы облысындағы Еңбекшіқазақ ауданы колемінде бой көтерген</w:t>
        <w:br/>
        <w:t>Бәйтеректің бірі - аудан оқу бөлімінің басқармасы.Осы бір</w:t>
        <w:br/>
        <w:t>беймәлімдеу мекеменің атқарып жатқан ісіне әрбір ата-ана бас июі</w:t>
        <w:br/>
        <w:t>102</w:t>
        <w:br/>
        <w:t>осы кітаптың ішінен нағыз асыл сөздің біреуін тауып беріңдер ,-</w:t>
        <w:br/>
        <w:t>дейді.Ғалымдар бастарын түйістіріп алып! , кітапты қайта окиды.Әр</w:t>
        <w:br/>
        <w:t>сөзін талқыға салып , біреуіне келіптоктайды.Содан соң патша алдына</w:t>
        <w:br/>
        <w:t>барады.Шалқая түсіп тағында отырған патша:</w:t>
        <w:br/>
        <w:t>- Кәне,айтындар , кандай сөздің асыл екенін ,-депді. Бас ғалым</w:t>
        <w:br/>
        <w:t>алға озып , тағзым етіп:</w:t>
        <w:br/>
        <w:t>- Алдияр тақсыр! Асыл сөз деп тапқанымыз...</w:t>
        <w:br/>
        <w:t>- Кәне.айт! -деді патша шыламсыздық білдіріп.</w:t>
        <w:br/>
        <w:t>- “Тірі қалу” дегеп сөз.Бір шама ойланып қалған патша:</w:t>
        <w:br/>
        <w:t>- Неге олай дейсін,-депті.</w:t>
        <w:br/>
        <w:t>- Олай дейтінім, адам баласы түрмақ жан-жануарлар да, өміріне</w:t>
        <w:br/>
        <w:t>қауыл тонген жағдайда дүниенің бар -жоған ұмытып, қалай да тірі</w:t>
        <w:br/>
        <w:t>қалудың қамына көшеді емес пе.Қайта ойланып қалған паттпа әлдеп</w:t>
        <w:br/>
        <w:t>соң:</w:t>
        <w:br/>
        <w:t>“Дүрыс айтасың. Шыбын жаныңды сақтап қалу үллін, теңіз түбіне</w:t>
        <w:br/>
        <w:t>батып бара жатсаң да, бір тал шыбыққа жармасып бағасын.Осыны</w:t>
        <w:br/>
        <w:t>өздерін де естен шығармаңдар ,--деп алдына жиылып келген</w:t>
        <w:br/>
        <w:t>ғалымдарға жылы қабақ көрсетіп сый-сияпат жасап сарайынан</w:t>
        <w:br/>
        <w:t>шығарып салыпты дейді.</w:t>
        <w:br/>
        <w:t>- Өзімді қойшы.Біреуден ілгері , біреуден кейін топ ортасында</w:t>
        <w:br/>
        <w:t>өмір сүріп жатырмын гой.Құдайға шүкір.Мазамды алып жүрген...</w:t>
        <w:br/>
        <w:t>Жасым алпысқа таяғанда табиғаттың сыйға тартқан көркем жазу онерін</w:t>
        <w:br/>
        <w:t>тірі алып қала алмай олтіріп алар ма екем деп мазам кетіп жүргені.</w:t>
        <w:br/>
        <w:t>- Неге олай дейсің?</w:t>
        <w:br/>
        <w:t>- Әлгінде айтып кеттім смес пе. Баспадлағы қарызымнан қүтыла</w:t>
        <w:br/>
        <w:t>алмасам. Келесі жазған еңбегім баспа босағасынан әрі қарай аттай</w:t>
        <w:br/>
        <w:t>алмаса. Күннен күнге қалам үшы мұқала берсе. Жазуым азая келе.</w:t>
        <w:br/>
        <w:t>күндердің күнінде мүлде тоқтауы мүмкін ғой. Ол деген табиғаттың</w:t>
        <w:br/>
        <w:t>берген өнерін олтіріп алдым деген соз! Сондықтан, әлгі пятна</w:t>
      </w:r>
    </w:p>
    <w:p>
      <w:r>
        <w:t>айткандай, өнерімді өлтіріп алмайын деп, колденең кездескен тал</w:t>
        <w:br/>
        <w:t>шыбықтарға жармасыл жүрген жайым бар. Менің бұл жайымды</w:t>
        <w:br/>
        <w:t>түсініп, қасымнан шығып жүрген жан баласы жоқ десем де болады.</w:t>
        <w:br/>
        <w:t>-- Баспадан кейінгі шыққан “Батырлар ұрпағы” мен “Дара тұлға</w:t>
        <w:br/>
        <w:t>Дәркембай” атты кігаптарынның оқырмандарға таралымы қалай боп</w:t>
        <w:br/>
        <w:t>жатыр?- деп Қайырғали тағы бір сауалын сызбақтатты.</w:t>
        <w:br/>
        <w:t>- Фашистерден елін-жерін қорғап, қан--майданнан аман-есен</w:t>
        <w:br/>
        <w:t>оралған жерлесіміз,</w:t>
        <w:br/>
        <w:t>Кеңес Одағынын батыры Рақымжан Тоқатаевпен қазақ елінің</w:t>
        <w:br/>
        <w:t>құрып бара жатқан қол өнерін аман алып калуға орасан күн салып,</w:t>
        <w:br/>
        <w:t>оны дүние жүзіне паш еткен жерлесіміз , қас шебер Дәркембай</w:t>
        <w:br/>
        <w:t>Шоқпарұлы жайында жазған деректі хикаяттарымды аудан басшылары</w:t>
        <w:br/>
        <w:t>бағалямағанына іштей рснжіп-ак жүрмін.Ойлаймын:”Жазған</w:t>
        <w:br/>
        <w:t>хикаяттарым түкке тұрғысыз ба, әлде, атақтары жер жүзіне әйгілі</w:t>
        <w:br/>
        <w:t>кейіпкерлерімнің кадір-касиеттері өз жұртының арасында болмағаны</w:t>
        <w:br/>
        <w:t>99</w:t>
        <w:br/>
        <w:t>одағының мүшелігіне де қабылданғам, - деп қалтамнан куәлігімді</w:t>
        <w:br/>
        <w:t>алып опы да көрсетіп жатырмын.</w:t>
        <w:br/>
        <w:t>Аз сөйлен, көп тыңдайтын жан ба деп қалдым.Кітаптарымды өзіне</w:t>
        <w:br/>
        <w:t>таман тартып қойды да, ұсынған куәлігімді қолына алып, іші-</w:t>
        <w:br/>
        <w:t>сыртын оқып шыққан ол: «Дұрыс екен. Бұйымтайыңызды айтыңыз»</w:t>
        <w:br/>
        <w:t>дегендей маған сұрана қарады.</w:t>
        <w:br/>
        <w:t>Аузынан артық сөз шығармай отырған әкімге не айта</w:t>
        <w:br/>
        <w:t>коярмын.Соның өзінде:</w:t>
        <w:br/>
        <w:t>- Смәди Абдиевтің кезінде әкімшілікке жүз жиырма бес дана</w:t>
        <w:br/>
        <w:t>кітабымды тарсырған едім, Оқырмандарға таратып , пұлын алып</w:t>
        <w:br/>
        <w:t>береміз деген соң.Смекең ол айтқанын орындай алмай, кешіктіріп</w:t>
        <w:br/>
        <w:t>алды.Басқа жұмысқа ауысып кетті.Оның орныңа келіп отырған</w:t>
        <w:br/>
        <w:t>Құдайберген Орынбетов та уәде берген болатын.Болмады. Міне енді</w:t>
        <w:br/>
        <w:t>, өзіңіз келіп ауданның Тізгінін қолыңызға алдыңыз.Жоқты тауып</w:t>
        <w:br/>
        <w:t>бер деп,немесе , біреудікін алып берсе екен деп жүргенім жоқ.Ауыл</w:t>
        <w:br/>
        <w:t>әкімдеріне таралып кеткен кітаптарымнын пұлын, болмаса , өзін</w:t>
        <w:br/>
        <w:t>қайырып берулеріне ықпал жасасаңыз деген тілекпен де келіп отырмын</w:t>
        <w:br/>
        <w:t>к-.Деп бір деммен ойымдағыны айтып шықтым.</w:t>
        <w:br/>
        <w:t>-- Идсология саласына жетекшілік жасап жүрген орынбасарым</w:t>
        <w:br/>
        <w:t>Нұрғалық Мұқалиевқа барыл жолығыңыз ,-леді әкім...</w:t>
        <w:br/>
        <w:t>- Орнына қайта оралған Нұрғалық, өткен жолғы орындай алмай</w:t>
        <w:br/>
        <w:t>кеткен уәдесін енді ретке келтіретін шығар? Жолықтың ба? -деді</w:t>
        <w:br/>
        <w:t>зейін қоя тыңдап тұрған Қайырғали.</w:t>
        <w:br/>
        <w:t>- Жолықтым.Бір емес неше мәрте қабылдауында болдым. Әзірге</w:t>
        <w:br/>
        <w:t>“баяғы жартас , тағы сол жартас” болып қалып жатыр.Осылай мысым</w:t>
        <w:br/>
        <w:t>басыла берсе , оның үстіне баспадағы қарызымды өтей алмай, ол</w:t>
        <w:br/>
        <w:t>деген жағама жармасып жатса, қайдам , қаламның үшы қайырылып</w:t>
        <w:br/>
        <w:t>, қайта бастамас па скен деп қорқам.Олай болса - жасым келген</w:t>
        <w:br/>
        <w:t>шақта табиғаттың қолыма ұстатқан жазу өнерін жоғалтып алар ма</w:t>
        <w:br/>
        <w:t>екем деп тағы қорқам.Бұл өнерімді қалай да аман алып қалуым керек</w:t>
        <w:br/>
        <w:t>деп осы күндері аласүрудамын.Өткен бір заманда , күдіреті келіп</w:t>
        <w:br/>
        <w:t>тұрған бір патша қол астындағы гүлама ғалымдарын жиып алып:</w:t>
        <w:br/>
        <w:t>- Дүниенің торт тарапына құнарлы жазылған кітаптардың он</w:t>
      </w:r>
    </w:p>
    <w:p>
      <w:r>
        <w:t>данасын таңдап маған әкеліп беріңдер ,-депті.Атқа қонып ел кезіп</w:t>
        <w:br/>
        <w:t>кеткен элгіоқымыстылар, әр мемлекеттің кітап қоймаларын сүзіп</w:t>
        <w:br/>
        <w:t>шығып , патшаның қолына көлемді он кітапты ұстатады.Ғалымдарын</w:t>
        <w:br/>
        <w:t>қайта жиып алған патша:</w:t>
        <w:br/>
        <w:t>- Енді сендер мына кітаптардың ішіне құнарлы жазылған біреуін</w:t>
        <w:br/>
        <w:t>ғана таңдап беріңдер ,--деп әмір етеді. Біраз күн бас алмай оқып , қай</w:t>
        <w:br/>
        <w:t>кітаптың құны артық екенін сараптап шыққан ғалымдар патша алдына</w:t>
        <w:br/>
        <w:t>келіп:</w:t>
        <w:br/>
        <w:t>- Алдияр тақсыр, сіздің сүрағаныңыз , міне , мына кітап,-деп</w:t>
        <w:br/>
        <w:t>біреуін ұсынады.</w:t>
        <w:br/>
        <w:t>- Хош делік ,- деген патша отырғандарға көз жүгіртіп өтіп.-Енді</w:t>
        <w:br/>
        <w:t>98</w:t>
        <w:br/>
        <w:t>ма?! Деп. Осы жағын түсінбей-ақ қойдым, Қаке, -деп айтарымды</w:t>
        <w:br/>
        <w:t>айтып алып, ішім удай ашып кеткенін білдірмеуге тырыстым.</w:t>
        <w:br/>
        <w:t>“Сәке, өзіңді өзің өйтіп жерлей берме.Орыс ағайындарымыз</w:t>
        <w:br/>
        <w:t>айтады ғой.”Біздің де көшеде той болады” деп.Қалың қауым</w:t>
        <w:br/>
        <w:t>оқырмандарың аман болса бәрі ретке келеді,-деді Қайырғали пәс</w:t>
        <w:br/>
        <w:t>болған көңілімді көтермек болып.Қош--сау болын айтқан Қайырғали</w:t>
        <w:br/>
        <w:t>Да өз жайына жүре берді.</w:t>
        <w:br/>
        <w:t>Осыдан кейін тағы Төрт-бес айдың жүзі өте шықты. Ауық “ауық</w:t>
        <w:br/>
        <w:t>Нүрғалыққа жолығып онын мазасын алдым-ау деймін. “Аға, әкімге тағы</w:t>
        <w:br/>
        <w:t>кіршшықсаңыз дүрыс болар еді,-деп ақыл қосты.Қабылдауына бардым.</w:t>
        <w:br/>
        <w:t>Жоқ, бұл жолы әкім жайдары жүзбен қарсы алды.Ұсынған орындығына</w:t>
        <w:br/>
        <w:t>отыра беріп баяғы “әуенімді” қайталаған едім. Алдындағы жатқан қалың</w:t>
        <w:br/>
        <w:t>дәптерге әлде неіі жазып қойып:</w:t>
        <w:br/>
        <w:t>- Бүлісті Нұрғалыққа тапсырамын. Міндетті түрде көмектесеміз.</w:t>
        <w:br/>
        <w:t>--Деп кабинетінен шығарып салды.</w:t>
        <w:br/>
        <w:t>Ертесінде Нүрғалыққа барып жолыққан едім.</w:t>
        <w:br/>
        <w:t>- Аға, әкім бүл істі тікелей өз бақылауына алды.Таралған кітаптар</w:t>
        <w:br/>
        <w:t>кімдердін қолында екенін Саматовтан біліп алып, пүлын қайыртамыз</w:t>
        <w:br/>
        <w:t>,-деп, соңғы уәдесі болар, ол да жайдары жұз көрсетіп жатыр.Үш</w:t>
        <w:br/>
        <w:t>жылдан аса шешілмей келген түйіннің ағытылар кезі келді-ау деймін</w:t>
        <w:br/>
        <w:t>деп мен де жадырай бердім.</w:t>
        <w:br/>
        <w:t>Бұл айтқандарым өсек емес, ақиқат.Әркім өзінің көтерілген</w:t>
        <w:br/>
        <w:t>деңгейіне қарай тыңдырсам деген іс-әрекеттерін орылдап жатса құп</w:t>
        <w:br/>
        <w:t>болар еді.Әлде нендей себептермен орындай алмаса... Сондықтан да</w:t>
        <w:br/>
        <w:t>еш бір жаңға менің кінә тағар ойым жоқ, кадірменді оқырманым.</w:t>
        <w:br/>
        <w:t>Содан рахметімді айтып шығып кете бермей:</w:t>
        <w:br/>
        <w:t>- Өзініз жетекшілік ететін аудан оқу басқармасының ауқымды</w:t>
        <w:br/>
        <w:t>тірліктері, оның басқаруындағы мектептердің бүгінгі күнгі күн</w:t>
        <w:br/>
        <w:t>көрістері мен мектеп қабырғасында білім алу жүйесі жайында айтар</w:t>
        <w:br/>
        <w:t>пікірлеріңіз бар болса айтып беріңіз.” Ұстаздар тебіренісі” атты</w:t>
        <w:br/>
        <w:t>хйкаятыма айтқан ой-пікірлеріңізді қосып жіберсем,-деп</w:t>
        <w:br/>
        <w:t>Еңбекшіқазақ аудан әкімнің орынбасары Нұрғалық Мұқалиентің</w:t>
        <w:br/>
        <w:t>қабылдауында болған едім.</w:t>
        <w:br/>
        <w:t>- Қол тисе айтып немесе жазып берермін,-деп шығарып салды.</w:t>
      </w:r>
    </w:p>
    <w:p>
      <w:r>
        <w:t>Содан кейін де неше мәрте барған едім, айтып Та, жазып та</w:t>
        <w:br/>
        <w:t>бермеді.ОӘйткені облыс көлеміндегі үлкен аудандардың бірі</w:t>
        <w:br/>
        <w:t>болғандықтан да болар, жүмыстан қолы тимеді.Онысына реніш</w:t>
        <w:br/>
        <w:t>білдірмейік, оқырман қауым.</w:t>
        <w:br/>
        <w:t>100</w:t>
        <w:br/>
        <w:t>аса сөндіріп тастап, мектебіміздің жылу жүйесіндегі су қатып, аяғы.</w:t>
        <w:br/>
        <w:t>бірнеше жерден жылу батареясы жарылып істен шығып қалды.Жылу</w:t>
        <w:br/>
        <w:t>жүйесіндегі түтікшелердің де жарылгандары болды.Оқушылар</w:t>
        <w:br/>
        <w:t>каникулдан қайтып оралмай тұрып істен шыққан жылу жүйесін</w:t>
        <w:br/>
        <w:t>жөндеп алу керек.Әйтпесе олар сабақ оқи алмай кешеуілдеп</w:t>
        <w:br/>
        <w:t>қалады.Қатты састым.Мектеп мұғалімдеріне рахмет. Айтқан елім.</w:t>
        <w:br/>
        <w:t>білектерін сыбанып тастап іске кірісіп кетті.Жергілікті әкім Алпысбай</w:t>
        <w:br/>
        <w:t>Ақылбеков пен совхоз директоры Қүдайберген Орынбетовтар да тез</w:t>
        <w:br/>
        <w:t>арала керекті көмектерін беріп, бір аптаның ішінде мектептің істен</w:t>
        <w:br/>
        <w:t>шыққан жылу жүйесін іске қосып берді.Каникулдан оралған</w:t>
        <w:br/>
        <w:t>оқушылар жылы сыныпқа келіп отырып, сабақтарын жалғастыра</w:t>
        <w:br/>
        <w:t>берді.Аяқ асты келген қыспақтан мені құтқарыл алған әріптестерім</w:t>
        <w:br/>
        <w:t>мен аяулы ауыл азаматтары болды.Оларға дән риза болдым.</w:t>
        <w:br/>
        <w:t>Мектеп ұжымының жұдырықтай жұмылған себебі бар.Ол - Бекет</w:t>
        <w:br/>
        <w:t>Төлегенұлы мектеп тізгінін қолына алғанна кейін, қарамағында қызмет</w:t>
        <w:br/>
        <w:t>жасап жүрген мұғалімдердің әл-аухатынан хабардар болып тұратын-</w:t>
        <w:br/>
        <w:t>ды.Қажет бола калса әр-айсысының үйіне барып, әлеуметтік түрмысы</w:t>
        <w:br/>
        <w:t>нашарлап кеткендерінің күп көрісін жеңілдетпек болып, мектеп</w:t>
        <w:br/>
        <w:t>қаржысынан көмек беріп, оған қоса, совхоз басшыларынан алатын</w:t>
        <w:br/>
        <w:t>шайлары мен ұнды оларға таратып! беріп түрды.Өз басындағы</w:t>
        <w:br/>
        <w:t>жетіспеушілікке қарамай, кооператив төрағасы Түрсын Мүсановз та</w:t>
        <w:br/>
        <w:t>шамасы келгенше мектеп ұжымыңа қарайласып жүрлі.</w:t>
        <w:br/>
        <w:t>-- Кезінде ауыл белсенділері болған , кәзір ауыл ақсақалдары</w:t>
        <w:br/>
        <w:t>Жантай Орынтаев, Қайырбек Жауғашев жоне Мақан ағаларымнан</w:t>
        <w:br/>
        <w:t>тәлім-тәрбие алып өскенмін.Мектеп ұжымы мен қосыла отырып шісше</w:t>
        <w:br/>
        <w:t>алмаған шаруа болса, осы ақсақалдарға барып ақылдасатынмын Олар</w:t>
        <w:br/>
        <w:t>ауыл, аудан басшыларына өздері барыт шешімін таппаған шаруаны</w:t>
        <w:br/>
        <w:t>ретке келтіріп жіберетін.</w:t>
        <w:br/>
        <w:t>- Мекеме басқару деген кол астындағы қызметкерлерге зіркілдей</w:t>
        <w:br/>
        <w:t>сөйлеп, үстел үстін қойғылау емес.Меніңше қолына алған тізгіннің</w:t>
        <w:br/>
        <w:t>бір жағын тарта беріп, Екінші басып бос қоя беру де дүрыс смес. Екі</w:t>
        <w:br/>
        <w:t>басың тең үстап, әділ жол табу керек.Мекеме басқарған соң ашуға</w:t>
        <w:br/>
        <w:t>булыққан біреу алдыңа айғайлап келсе, енді бірі жалтақтай, көмек</w:t>
        <w:br/>
        <w:t>көрсетіп қалар ма екен деп үміттене кіреді.Ал ішінен тынып</w:t>
        <w:br/>
        <w:t>қабылдауыңа келмей қоятындар болса, көп ішінен оларды байқай</w:t>
        <w:br/>
        <w:t>біліп, алдыңа шақырып сөйлесуің керек.Шаман келсе алдыңа</w:t>
        <w:br/>
        <w:t>келгендердің жағдайын дұрыстап жіберсең, олардың саған алгыстан</w:t>
        <w:br/>
        <w:t>басқа айтарлары болмайды.Әрине басшының ондай адамгершілігін</w:t>
        <w:br/>
        <w:t>пайдакүнем ала--аяқтар пайдаланып кетер кездері де аз болмайды.Адам</w:t>
        <w:br/>
        <w:t>аласы ішінде деп бабалар тегін айтпаған ғой...</w:t>
        <w:br/>
        <w:t>-- Мен білім басқармасының тізгінін 1998-ші жылы мамыр айыңда</w:t>
        <w:br/>
        <w:t>қолыма алдым.Келген бойда аудандағы мектептерді аралап</w:t>
        <w:br/>
        <w:t>ұжымдарымен танысып шықтым.Аудан бойына 78 мектеп бар. Орта</w:t>
        <w:br/>
        <w:t>мектеп -67, орталау мектеп -10, Лавар ауылында бір бастауыш</w:t>
        <w:br/>
        <w:t>106</w:t>
      </w:r>
    </w:p>
    <w:p>
      <w:r>
        <w:t>алдында ешқандай кітап алған жоқпын деп тұрып алса, озіңіз оңбай</w:t>
        <w:br/>
        <w:t>ұтылатын боласыз.Қалыңызда ондай құжат болмаса , ол қыздың</w:t>
        <w:br/>
        <w:t>алғанын немен дәлелдейсіз?” деп яқыл қосты. ”Сонда қалай, “Атан</w:t>
        <w:br/>
        <w:t>жілікпіз” ден әкімшілікте қызмет істеп жүрген лауязымды</w:t>
        <w:br/>
        <w:t>азаматтардың намысына тиіп кетем бе деп қолхат сұрамағаныма да</w:t>
        <w:br/>
        <w:t>хазықтымын ба? Әлде мүнда да бар ма, “сақал сипағанынша” дейтін</w:t>
        <w:br/>
        <w:t>базаржандылар? Олай болса жарайды, сол кітаптарды жоқтамай--ақ,</w:t>
        <w:br/>
        <w:t>қойдым! Деп қызбалана сыртқа шығып кеттім.Сыртқа шыққанымда</w:t>
        <w:br/>
        <w:t>өзің үшыраса қалдың.Аялдамай кетіп қалғаныма реніште жүртен</w:t>
        <w:br/>
        <w:t>боларсын.Ол қылығыма өзіңнен кешірім сұраймын, Қаке.</w:t>
        <w:br/>
        <w:t>-Ренжитін түгі жоқ.Ондай ашу келтіретін жағдайлар әркімнің</w:t>
        <w:br/>
        <w:t>басында болып тұрады.Көмектесіп жіберіңіз леп әкімнің өзіне қайта</w:t>
        <w:br/>
        <w:t>бармадың ба?</w:t>
        <w:br/>
        <w:t>-Неге бармайын, бардым.Президент сайлауы өтсін, сонан соң</w:t>
        <w:br/>
        <w:t>көмектесейін деді.Жылы қабақ көрсетіп айтқан онысына дарахмет.Екі</w:t>
        <w:br/>
        <w:t>жылға жуық ала алмай жүрген кітаптарымның пүлын сайлау өткен</w:t>
        <w:br/>
        <w:t>соң алатың болсам, ол да алыс емес.</w:t>
        <w:br/>
        <w:t>-Қай жылғы президент сайлауынан кейін, - деді. - 1999-шны</w:t>
        <w:br/>
        <w:t>жылғы ма, әлде... --деп Қайырғали езу тартты.</w:t>
        <w:br/>
        <w:t>“Ол жағын сұрамаппын,”деп мен де күліп жібердім.</w:t>
        <w:br/>
        <w:t>-Сәке, бәрі орнына келер деп ойлаймын.Қууырыла бергеннен түк</w:t>
        <w:br/>
        <w:t>шықлайды.Олардың да жағдайы болмай жатқан шығар.Аудан тізгінін</w:t>
        <w:br/>
        <w:t>колда ұстау оңай дейсің бе.Кінә таға бермс.Келесі қолжазбаңды</w:t>
        <w:br/>
        <w:t>машинкаға басып, баспаға дайындап қойыпсынң.Қашан апарып</w:t>
        <w:br/>
        <w:t>тапсырасың?--деді Қайырғали жайдарлы мінезімен “қара бұлттарды”</w:t>
        <w:br/>
        <w:t>сейілтігі.</w:t>
        <w:br/>
        <w:t>-Қарызымды өтеген күні апарып тапсыратын шығармын.Редактор</w:t>
        <w:br/>
        <w:t>аа қолжазбамды ақып шығып дұрыс деген баға берді.</w:t>
        <w:br/>
        <w:t>“Уақыт болса тоқтаусыз өтіп барады.Қарызыңнан құтылғанша</w:t>
        <w:br/>
        <w:t>қарап жүрмеген боларсың.Болашақ хикаятына қандай тақырып тандап</w:t>
        <w:br/>
        <w:t>алдың? -деп Қайырғали әңгіме желісін басқа арнаға бүрып әкетті.</w:t>
        <w:br/>
        <w:t>-Қорлан омірінің келесі қиын-қыстау кезеңдерін қағаз бетіне</w:t>
        <w:br/>
        <w:t>түсірсем бе деп жүргем.Әкімшіліктегі алғаш болған әңгімеден кейін,</w:t>
        <w:br/>
        <w:t>аудан оқу бөліміне бара қалган едім.Бекет Төлегенұлы: "Ағамыз</w:t>
        <w:br/>
        <w:t>мектеп төңірегінде болып жатқан шаралардың да біразын хикаятына</w:t>
        <w:br/>
        <w:t>қосын жіберетін болды” деп бастары түйісе қалған қол астындағы</w:t>
        <w:br/>
        <w:t>қызметкерлерін хабардар етіп жіберді. Ішімнен: Қап, мына Бекеңнің</w:t>
        <w:br/>
        <w:t>асығыстық жасағаңы--ай” деп езу тарттым да қойдым.Тіс жарып</w:t>
        <w:br/>
        <w:t>үндемедім.</w:t>
        <w:br/>
        <w:t>“Содан?</w:t>
        <w:br/>
        <w:t>“Аудан тарихына қалам тартпайтын болған соң: "Аудан тарихы</w:t>
        <w:br/>
        <w:t>дүрыс бағыт алуға үлес қосқан, әліде ықпалын жасап келе жаткан</w:t>
        <w:br/>
        <w:t>аудан оқу бөлімінің төңірегінен, оның қарауындағы мектептер мен</w:t>
        <w:br/>
        <w:t>сол білім ордаларында қызмет істеген, бұл күндері шәкірттеріне</w:t>
        <w:br/>
        <w:t>95</w:t>
        <w:br/>
        <w:t>Мұраттың шығуын күтіп біраз уақыт дәлізде күтіп тұрып</w:t>
        <w:br/>
        <w:t>қалдым .Әлден соң Қанымжанның кабинетінен шыққан Мұратқа</w:t>
        <w:br/>
        <w:t>қарсы жүріп: “Ақылдасайын деп өзіңді күтіп тұрмын.” деген елім.</w:t>
        <w:br/>
        <w:t>“Менде сшқандай мәліметтер жоқ.Талканбаев Қанымжанмен кеңесіп</w:t>
      </w:r>
    </w:p>
    <w:p>
      <w:r>
        <w:t>отыр.Мәліметтер іздесеңіз сол кісіден табасыз” деп жүре жауап берген</w:t>
        <w:br/>
        <w:t>ол, өзінің емес,басқа бір кабинетке кіріп кетті.Оның жүре жауап</w:t>
        <w:br/>
        <w:t>берген ұмлығы көңіліме қиғаштау келді.Білгені сол болса мейлі ғой</w:t>
        <w:br/>
        <w:t>делім де, енді Талқанбаевтың шығуын күттім.</w:t>
        <w:br/>
        <w:t>Кабинетіне кіріп орынына отарған Әділбай Айнабекұлымен</w:t>
        <w:br/>
        <w:t>Қанымжаннын тапсырмасы жайында тілдескен едім. “Біраз жиған</w:t>
        <w:br/>
        <w:t>қүжаттардың бары рас.Қазір ол құжаттар менің қолымда емес.Бір</w:t>
        <w:br/>
        <w:t>кісіде елі.Бір- екі күнде алдыртайын.Ол мәліметтерді жинағанда менің</w:t>
        <w:br/>
        <w:t>деәжептәуір еңбегім сінді. Архивте шаң жұтып отырған күндерім де</w:t>
        <w:br/>
        <w:t>зіболған жок” деп қойды.Онымен неайтпақ ойы барын біле алмадым.</w:t>
        <w:br/>
        <w:t>Содан соң: "Хабарласып түрыңыз.Ол мәліметтер қолыма тие қалса</w:t>
        <w:br/>
        <w:t>өзіңізге табыс етем” деді.”Жарайды, солай болсын” дедім де кете</w:t>
        <w:br/>
        <w:t>бардым. зі</w:t>
        <w:br/>
        <w:t>-Алдың ба?</w:t>
        <w:br/>
        <w:t>- Жоқ.Бермеді. Екі-үш мәрте хабарласқан едім,әлгі кісіні таба</w:t>
        <w:br/>
        <w:t>алмай жүргенін айтып, жуыта қоймады.Болмаған соң жел сөздің</w:t>
        <w:br/>
        <w:t>несі болмайын деген оймен біраз күнді артқа тастап Қанымжанның</w:t>
        <w:br/>
        <w:t>қабылдауына қайтадан бардым.Ол кісіге бірден кіріп бармай</w:t>
        <w:br/>
        <w:t>түрып,кітап жазылу тұрғысында қосар қандай ақыл-кеңестері бар</w:t>
        <w:br/>
        <w:t>екен,откен жолы ешнәрсе айта қоймаған еді, леген оймен Мұрат</w:t>
        <w:br/>
        <w:t>ініміздің кабинетіне бас сұқтым.Орынында отыр екен.Қанымжанның</w:t>
        <w:br/>
        <w:t>тапсырмасына орай, еш бір жерден ешқандай мәлімет ала</w:t>
        <w:br/>
        <w:t>алмағанымды айтып,әкімнің орынбасарына қайта кірсем деп келгенімді</w:t>
        <w:br/>
        <w:t>білдіріп жатырмын баяғы.Орнынан түрып кеткен ініміз: “Сіздікі бос</w:t>
        <w:br/>
        <w:t>әурешілік. Ауданның тарихын жазу қолыңыздан келе қояр ма екен.?</w:t>
        <w:br/>
        <w:t>Өйткені аудан деңгейінде сл басқарып көрген жоқсыз.Құрғақ</w:t>
        <w:br/>
        <w:t>церекпен ондай деректі хикаят жазыла қоймайды.Кітап жазудың да</w:t>
        <w:br/>
        <w:t>Әр түрлі жолдары болады.Не ол ілімнің арнайы оқуын оқып,білім де</w:t>
        <w:br/>
        <w:t>ялған емессіз.Сіздің бұрынғы жазып жүргендеріңіз қарапайым баяндау</w:t>
        <w:br/>
        <w:t>ғана. Соңғы шыққан “Батырлар ұрпағы” атты кітабыңызды оқымасам</w:t>
        <w:br/>
        <w:t>да, әрбір жерін көріп шықтым.Егерде әскери қызметтегі адамдар оқи</w:t>
        <w:br/>
        <w:t>қалса бар ғой, шу шығарар еді.Тарихи повестер жазуда мына біз...”</w:t>
        <w:br/>
        <w:t>Осы тұста кіріп келген хатшы қыз.Мұратқа: ”Сізді әкім тез арада</w:t>
        <w:br/>
        <w:t>келсін деп жатыр” деп ертіп кетті. )</w:t>
        <w:br/>
        <w:t>Дәлізге шығып калған мен: Кітабымды түгел оқып шықпай -ақ,</w:t>
        <w:br/>
        <w:t>ар бір жеріне көз тастап, Мұрат ініміздің келелі пікір айтқанына</w:t>
        <w:br/>
        <w:t>қарағанда,өзінің терең білімділігі ме, әлде... деймін өзіме өзім. Коптеген</w:t>
        <w:br/>
        <w:t>оқырмандарымнын оқып шығып,көңілдерінен шыққанын айтын</w:t>
        <w:br/>
        <w:t>Жүргендері ше ? Қай кітабімдегі болмасын рекдакторлардың жазған</w:t>
        <w:br/>
        <w:t>пікірлері ше?..” деген ойға келдім.? Мейлі, әркім өз пікірінде қала</w:t>
        <w:br/>
        <w:t>93</w:t>
        <w:br/>
        <w:t>басым, бұл күндері, кітабімді әлде кімге үсына қалсам, алдымен</w:t>
        <w:br/>
        <w:t>ойыма алатыным --жазған хикаяттарым болсын, әңгімелерім болсын</w:t>
        <w:br/>
        <w:t>зейін қоя оқып шығып, сана-сезімімнің деңгейі мен өмірдегі болып</w:t>
        <w:br/>
        <w:t>жататын тірліктердің жақсы-жаман кезеңдерін ой-өрісімен қалай</w:t>
        <w:br/>
        <w:t>алып шығатыным жайлы пікірлерін ашық айтып, ойыма ой салса</w:t>
        <w:br/>
        <w:t>екен деген болам.Сөйтіп өзімді таныстыру үшін келген басшыларға</w:t>
        <w:br/>
        <w:t>баспадан шыққан кітаптарымды топтастырып, әрқайсысына апарып</w:t>
        <w:br/>
        <w:t>беріп жүрмін ғой.Әңгімелесе келе, әкімшілікке откізіп берген</w:t>
        <w:br/>
        <w:t>киаптарымның пүлын қайыра ала алмай жүргенімді айтып, көмектесіп</w:t>
        <w:br/>
        <w:t>жіберулерін өтінемін, баяғы.</w:t>
        <w:br/>
        <w:t>-Олар не дейді?</w:t>
        <w:br/>
        <w:t>-Қай-қайсысы болмасын:” Міндетті түрде көмектесеміз”-- деп</w:t>
      </w:r>
    </w:p>
    <w:p>
      <w:r>
        <w:t>шығарып салып жүр.Серік Беспаевтің орнына аудан әкімінің</w:t>
        <w:br/>
        <w:t>орынбасары болып келген Нұрғалық Мұқалиев болса, кала әкімі</w:t>
        <w:br/>
        <w:t>Руслан Қалиевке:” Жұмыс орныңда жатқан мына ағамыздың</w:t>
        <w:br/>
        <w:t>кітаптарын қаладағы мекемелерге екі-үштен таратып жібер де,</w:t>
        <w:br/>
        <w:t>ақшасын алып бер”-- деп көзімше пәрмен де барді.”Ал Саматов арқылы,</w:t>
        <w:br/>
        <w:t>ауыл әкімдеріне таратылған кітаптарыңыздың пүлын көп кешіктірмей</w:t>
        <w:br/>
        <w:t>шығарып берем”,-- деп уәде етті.</w:t>
        <w:br/>
        <w:t>-Қалаәкімшілігіне кітаптарыңды қай кезде өткізіп жүрсің?--дейді</w:t>
        <w:br/>
        <w:t>Қайырғали.</w:t>
        <w:br/>
        <w:t>--Александр Бричковский деген азамат қала әкімі болып тұрғанда</w:t>
        <w:br/>
        <w:t>өткізіп бергем. Одан кейін Бекбосынов деген жігіт әкім болды. Одан</w:t>
        <w:br/>
        <w:t>соң Руслан Қалиев әкімшіліктің тізгінін қолына алды. Сондағы</w:t>
        <w:br/>
        <w:t>өткізген қырық шақты кітаптарымның бумасы Ольга Бруновнаның</w:t>
        <w:br/>
        <w:t>қабинетінің бұрышында шаң басып жатып қала берді.Болмаған соң,</w:t>
        <w:br/>
        <w:t>осы жақында барып кітаптарымды қайыра алып кеттім.Алғанымды</w:t>
        <w:br/>
        <w:t>қайтейін тозғаны тозып, жоғалғаны жоғалып кеткен.”Түгел емес қой?”</w:t>
        <w:br/>
        <w:t>деп Ольга Буруноваға айтқан едім.” Бекбосынов алған.Қайда</w:t>
        <w:br/>
        <w:t>жібергенің мен қайдан білейін” дейді.”Өзіңізге санап берген едім</w:t>
        <w:br/>
        <w:t>ғой, әкімге емес” деймін баяғы. "Әкім әкел деп түрса қалай</w:t>
        <w:br/>
        <w:t>бермейін.Бекбосыновты көре қалсаңыз сол кісідең сұраңыз, алған</w:t>
        <w:br/>
        <w:t>кітаптарын қайда жібергенін” деп ыржия күледі.</w:t>
        <w:br/>
        <w:t>-Сонымен?</w:t>
        <w:br/>
        <w:t>-Сонымен, көмектесем деп қызу колға алған Нұрғалық жұмысынан</w:t>
        <w:br/>
        <w:t>босап, Талғар қаласына қызметке ауысып кетті де, орнына келіп</w:t>
        <w:br/>
        <w:t>Қанымжан Сұлтанқұлова отырды. Әдетімше кітаптарымды қолтықтап</w:t>
        <w:br/>
        <w:t>алып ол кісінің де қабылдауында болып, таныстым.Барғандағы түпкі</w:t>
        <w:br/>
        <w:t>ойымның бірі, қол-қолға таралып кеткен, Серік Бесбаев пен</w:t>
        <w:br/>
        <w:t>Нұрғалық Мұқалиевтардың қайырып бере алмаған кітаптарымның</w:t>
        <w:br/>
        <w:t>пұлын Қанымжан қайыра алатың шығар деген ойда болдым.Ол кісі</w:t>
        <w:br/>
        <w:t>апарған кітаптарымды қолына кезек алып, біраз беттерін парақтап</w:t>
        <w:br/>
        <w:t>шықты да: “Мынадай өнеріңіз болса басқа жақтан жазушы іздемей-</w:t>
        <w:br/>
        <w:t>ақ, ауданымыздың жетпіс жылдық Тарихын сіз неге жазбайсыз? Мақұл</w:t>
        <w:br/>
        <w:t>91</w:t>
        <w:br/>
        <w:t>берсін.Кітап оқитын жан жалғыз Мұрат ініміз ғана емес шығар... ”дедім</w:t>
        <w:br/>
        <w:t>де Қанымжанның қабылдауына кеттім.</w:t>
        <w:br/>
        <w:t>Барсам:”Сіз кешіріңіз.Ауданымыздың жетпіс жылдық тарихын</w:t>
        <w:br/>
        <w:t>жазуға әткен жылы бір жазушыға тапсырып қойған екен.Бір мың</w:t>
        <w:br/>
        <w:t>доллар пұлын да төлеп тастапты.Ол жағын мен де ,әкім де білмейді</w:t>
        <w:br/>
        <w:t>екенбіз.Айыпқа бұйырмаңыз” дейді. Мені көтеріп алып тастап</w:t>
        <w:br/>
        <w:t>жібергендей болғандарына,әрине, біраз ренжіп-ақ қалдым.Оңы несіне</w:t>
        <w:br/>
        <w:t>жасырайын.Сәйтсе де: “Ренжитің түгі жок.Жазса жазсын.Кім жазса</w:t>
        <w:br/>
        <w:t>да оқырман қауымның ойынан шықса болғаны да” деп жатырмын</w:t>
        <w:br/>
        <w:t>“Сізден өтінерім” деймін жаныма жайсыз тиіп жүрген “әуенімді”</w:t>
        <w:br/>
        <w:t>қайталап. “Осында өткізіп қойған кітаптарымның пұлып шығарып</w:t>
        <w:br/>
        <w:t>беруге көмектесіп жіберсеңіз.Болмаса кітаптарымды қайырып</w:t>
        <w:br/>
        <w:t>алсам.Баспа болса қарызыңды өте деп мазамды алып жатыр.Сотқа</w:t>
        <w:br/>
        <w:t>тартамыз дегенді де айтып қалды” деп өткен жолғы айтқан тілегімді</w:t>
        <w:br/>
        <w:t>қайталадым емес пе.”Көмектесем.Ауыл әкімдері бас қосқан күндері</w:t>
        <w:br/>
        <w:t>арнайы оларға айтам” деп жылы лебізін білдірді.Онысына алғысымды</w:t>
        <w:br/>
        <w:t>айтып сыртқа шықтым. ”Дегенмен ,-деймін өзіме өзім-</w:t>
        <w:br/>
        <w:t>Ауданымыздың жетпіс жылдык тарихына арнайы қалам тартпақ</w:t>
        <w:br/>
        <w:t>болғаным біраз жанға әйгіленіп қалды ғой.Енді олар болса мен жайында</w:t>
        <w:br/>
        <w:t>қандай пікірлер таратар екен” деген ой әлде қандай реніш тудырып,</w:t>
        <w:br/>
        <w:t>бойымды билеп алғанын еш бір жанға айтпадым.</w:t>
      </w:r>
    </w:p>
    <w:p>
      <w:r>
        <w:t>-Содан соң әкімшілікке қайтып бармадың;ба?-деді Қайырғали.</w:t>
        <w:br/>
        <w:t>-Екі аптаны араға тастап, әрине, қайта бардым.Ондағы ойым</w:t>
        <w:br/>
        <w:t>Қанымжанға жолығып, кітаптардың пұлын шығарып берем деген уәдесі</w:t>
        <w:br/>
        <w:t>қалай шешімін тауып жатқаны жайлы білмекпін.Барсам ол кісі орнында</w:t>
        <w:br/>
        <w:t>жоқ екен.Гүлнәр да білетін шығар , қалай шешіліп жатқанын деген</w:t>
        <w:br/>
        <w:t>оймен оның кабинетіне бас сұқтым емес пе.Аман-саулық сұрасып</w:t>
        <w:br/>
        <w:t>болған соң , келгендегі шаруамды айтқан едім. ”Аға десе, ол жагынан</w:t>
        <w:br/>
        <w:t>әңгіме қозғамаңыз!--деп ыршып кетті.--Менің қолымнан еш нәрсе</w:t>
        <w:br/>
        <w:t>келмейді.Ауыл әкімдерінің бастары қосылғанда айтып көрген</w:t>
        <w:br/>
        <w:t>едік.,Беретін пұдлымыз жоқ” деп шу шығарды.Кітаптарыңызды қайыра</w:t>
        <w:br/>
        <w:t>жиып берсе, алып алыңыз.Әйтпесе одан да айырылып қаласыз” деп</w:t>
        <w:br/>
        <w:t>ақылын айтып зар-зар етеді. “Осыдан екі жылға жуық бұрын қолдан-</w:t>
        <w:br/>
        <w:t>қолға таралып кеткен кітаптар оқылған болса, әр--бір жерлері</w:t>
        <w:br/>
        <w:t>жыртылып, немесе былғанып Та қалған шығар. Бастыпқы таза түрін</w:t>
        <w:br/>
        <w:t>жоғалтқан ол кітаптарды мен қалай, кімге өткізе алам” деп мен</w:t>
        <w:br/>
        <w:t>зарлаймын.”Айттым ғой аға, менің қолымнан еш нәрсе келмейді</w:t>
        <w:br/>
        <w:t>деп.Әне, ана үйіліп жатқан Тұманбай ағамыздың кітаптарын қайтсен</w:t>
        <w:br/>
        <w:t>де жүртқа таратып, пұлын алып беріңдер деп жоғарыдан келген пәрмен</w:t>
        <w:br/>
        <w:t>бар.Оларды кімге, қалай таратарымды білмей басым қатып жүр.Елдің</w:t>
        <w:br/>
        <w:t>кәзіргі әлеуметтік жағдайын өзіңізде жақсы білесіз” деп қайта зарлар</w:t>
        <w:br/>
        <w:t>кетті.” Олай болса заңға жүгінейін бе? Деп қалған едім.</w:t>
        <w:br/>
        <w:t>&gt;Кітаптарыңызды өткізіп алған адамның жазып берген қолхаты бар</w:t>
        <w:br/>
        <w:t>ма, сізде?” деді.Расында, жоқ екенін мойындадым.”Олай болса сот</w:t>
        <w:br/>
        <w:t>%</w:t>
        <w:br/>
        <w:t>жүргенмін.Ауыл әкімдерінің біразы, қайсылары екенін қайдам,</w:t>
        <w:br/>
        <w:t>кітаптарымның жиырма данасын қайыра әкеліп беріпті.Сол тұста</w:t>
        <w:br/>
        <w:t>аудан бойынша лоторея ойыны бола қалады да, қайтарылған</w:t>
        <w:br/>
        <w:t>кітаптарды лоторея үтысына қосып жібереді, Қанымжан.Лоторея ұтысы</w:t>
        <w:br/>
        <w:t>шығып болған соң кітаптарымның пұлын алуға, қуана, Қанымжанның</w:t>
        <w:br/>
        <w:t>қабылдауына келдім емес пе.”Міне, кітаптарыңыздың ақшасы” деп</w:t>
        <w:br/>
        <w:t>екімынң теңгені қолыма үстатты.” Қалғанын алуға қашан келейін?”</w:t>
        <w:br/>
        <w:t>деймін.”Қалғаны қалай?! Бары осы” дейді маған атқарыла</w:t>
        <w:br/>
        <w:t>қарап.”Кітаптын бағасы үш жүз теңгеден еді ғой” деп</w:t>
        <w:br/>
        <w:t>жатырмын.Ойланып қалған Қанымжан: “Мен әр данасы жүз теңгеден</w:t>
        <w:br/>
        <w:t>болар деппін.неге олай еттім екеп, ә?” деп өзіне өзі кеп</w:t>
        <w:br/>
        <w:t>таңданады.Айтқаныма сенбеген.болар деген оймен, кітап басылып</w:t>
        <w:br/>
        <w:t>шығардағы баспаның жазып берген калькуляциясын алып келіп:</w:t>
        <w:br/>
        <w:t>“Міне, 1996-шы жылғы жазылған калькуляция.Заказ нөмірі 1186.Счет</w:t>
        <w:br/>
        <w:t>фактурасының номірі 673.Баспадан басылып шыққан әр кітаптың</w:t>
        <w:br/>
        <w:t>қүны 291 теңге 56 тиын болса, менің әр кітапқа бар қосқаным 8</w:t>
        <w:br/>
        <w:t>тенге 54 тиын ғана емес пе.Көп қосып жіберді деп ойлайсыз ба?</w:t>
        <w:br/>
        <w:t>Басқа шығындары мен көз майымды тауысып, қадалып отырған</w:t>
        <w:br/>
        <w:t>күндерімді айтпай-ақ қояйын” деп қызбалана сойлеп, әкелген</w:t>
        <w:br/>
        <w:t>қағазымды ұстата қойдым.Оған үцңіле қарап шыққан Қанымжан:</w:t>
        <w:br/>
        <w:t>“Дүрыс екен” деді де қойды.Өзінікі дұрыс дегені ме, әлле менікі</w:t>
        <w:br/>
        <w:t>дұрыс болғаны ма ол жағын түсінбедім.Билік қолында тұрған адамға</w:t>
        <w:br/>
        <w:t>педей қояйын, өзі түсініп, біліп жатпаса.Ренішімді қайтып білдірмей</w:t>
        <w:br/>
        <w:t>сыртқа шығып кете бардым.</w:t>
        <w:br/>
        <w:t>“Содан?</w:t>
        <w:br/>
        <w:t>- Содан көп кешікпей Қанымжан басқа жұмысқа жоғарылап кетті</w:t>
        <w:br/>
        <w:t>Де, оның орнына қайта келіп Нұрғалық Мұқалиев отырды.Енлігі</w:t>
        <w:br/>
        <w:t>үмітім Нұрғалықта.</w:t>
        <w:br/>
        <w:t>- Тізгін ұстаған басшылардың мүлт кететін әдеттері қашан да</w:t>
      </w:r>
    </w:p>
    <w:p>
      <w:r>
        <w:t>болып тұрады.Жаңа келген әкімге барып жағдайыңды айтып</w:t>
        <w:br/>
        <w:t>шық.Көмектесіп қалар,- деп Қайырғали ақылын айтып</w:t>
        <w:br/>
        <w:t>жанашырлығын жасап жатыр...</w:t>
        <w:br/>
        <w:t>Құдайберген Орынбетов қайтқан соң ,Нүрсұлтан Әкежанов аулан</w:t>
        <w:br/>
        <w:t>әкімі болып тағайындалды. "Жұмысын біраз игеріп алсын.Онлай</w:t>
        <w:br/>
        <w:t>қызметке келген соң сәлем беріп шығушылар мол болады ғой.Қабатта</w:t>
        <w:br/>
        <w:t>шаппайын” деген оймен екі-үш айды артқа тастап, аудан</w:t>
        <w:br/>
        <w:t>жұртшылығын қабылдайтын күші, хатшы қыздың тіркеуінен отіп,</w:t>
        <w:br/>
        <w:t>жаңа келген әкімнің кабинетіне бас сұқтым.</w:t>
        <w:br/>
        <w:t>-Нүреке, мен осы ауданның тұрғыны едім. Осында жұмыс істеп,</w:t>
        <w:br/>
        <w:t>осынан қүрмет демалысына да шықтым. Қүррмет демалысына шығар</w:t>
        <w:br/>
        <w:t>алдында Қолыма қалам алып әңгімелер жаза бастап, аяғы хикаятқа</w:t>
        <w:br/>
        <w:t>көштім. Еңбегімнің жемісі болар, міне, мынау еді сондағы жарық</w:t>
        <w:br/>
        <w:t>көрген кітаптарым. Танысу құрметіне деп өзіңізге ала келдім,- деп</w:t>
        <w:br/>
        <w:t>бір бума. кітабымды алдына ысырдым.- Қазақстан жазушылар</w:t>
        <w:br/>
        <w:t>97</w:t>
        <w:br/>
        <w:t>ағайларының қайтыс болғанын естіген мектеп оқушылары ла</w:t>
        <w:br/>
        <w:t>күйзеліске түсіп, тұнжырасып қалады.Төлегеннің артында жасы</w:t>
        <w:br/>
        <w:t>жиырма беске толмаған жары қалды.Басын тауға да, тасқа да ұрып</w:t>
        <w:br/>
        <w:t>жылағанымен өлгеннің артынан өлмек жоғын түсінген Жамбы жан-</w:t>
        <w:br/>
        <w:t>жарының жамбасы топыраққа тиген күні, қолында қалған шиеттей</w:t>
        <w:br/>
        <w:t>төртеуін елден кем қалдырмай өсіруге іштей өзіне-өзі уәде бергендей</w:t>
        <w:br/>
        <w:t>бекінеді.Үйелмелі-сүйелмелі кішкентайларын бағып-қағу оз</w:t>
        <w:br/>
        <w:t>мойнына ғана түскен ана қайраттана, қажырлана түсті.</w:t>
        <w:br/>
        <w:t>Жамбы Алмасай қызы айтқан уәдесінде тұрды.Қазатком ауылында</w:t>
        <w:br/>
        <w:t>күн-көрістері қиындап кеткен сон балаларын жетектеп Шелек</w:t>
        <w:br/>
        <w:t>ауданыңдағы өзі туған Қазақстан ауылында тұратын Сейсенбай деген</w:t>
        <w:br/>
        <w:t>ағасын паналап, көшіп барды.</w:t>
        <w:br/>
        <w:t>Жамбының әкесі де дүние салып, төрт ағасымен жетім қалған-</w:t>
        <w:br/>
        <w:t>ды.Ол аз болғандай ер жеткен төрт бауыры бірдей Ұлы Отан соғысына</w:t>
        <w:br/>
        <w:t>аттанып, қырғын-қызыл майданнан аман-есен ауылына оралған осы</w:t>
        <w:br/>
        <w:t>жалғыз Сейсенбай Дүйсенбіұлы еді. Қалған оның үш інісі бірдей</w:t>
        <w:br/>
        <w:t>қыршын кетті.”Ққырғын соғыстан тым болмаса сені аман-есен алып</w:t>
        <w:br/>
        <w:t>шыққан құдайға мың да бір алғысымды айтам!” дейтін Жамбы ағасын</w:t>
        <w:br/>
        <w:t>арқа түтып.</w:t>
        <w:br/>
        <w:t>Төлегеннің кенжесі Бекет көпшіл, еті тірі, білуге, білімге кұштар</w:t>
        <w:br/>
        <w:t>бала болып өсті.Нағашыларын паналап өскен Бақыт, Бақытгүл,</w:t>
        <w:br/>
        <w:t>Оркендер де елге жұғысты , кішілейіл , еңбеккер болып есейеді.</w:t>
        <w:br/>
        <w:t>Бекет 1969-шы жылы мектеп табалдырығын аттап, 1979 жылы</w:t>
        <w:br/>
        <w:t>аяқтап қолына атгестат алып шығады. Бекет әңгіме үстінде ұстазы</w:t>
        <w:br/>
        <w:t>Жайлаубек Дарқанбаевті есіне алып:</w:t>
        <w:br/>
        <w:t>-Көбіне Жайлаубек ағамыздың тәрбиесін алып өстім.Тәртіп бұзған,</w:t>
        <w:br/>
        <w:t>немесе сабағын оқымай келген оқушыларға әдепсіз сөз айтып зекіп,</w:t>
        <w:br/>
        <w:t>немесе, ашу шақырып ренжіп корген адам емес.Қазақ тілі мен</w:t>
        <w:br/>
        <w:t>әдебиетінен дәріс беруші еді.Жайлап сөйлесе де қатқылдау айтқандары</w:t>
        <w:br/>
        <w:t>етіңнен өтіп, сүйегіңе жететін-ді, солардан үлкенді сыйлауды</w:t>
        <w:br/>
        <w:t>үйрендік.Анамызды да ренжітпеуге тырысып, үйдегі бар шаруаны</w:t>
        <w:br/>
        <w:t>өзіміз атқаруға бейімделіп өстік.Ол кезде ата-аналарының әлеуметтік</w:t>
        <w:br/>
        <w:t>жағдайлары нашар балаларға ұстаздар көбірек көңіл бөлетін--ді.Қай</w:t>
        <w:br/>
        <w:t>тұрғыдан болмасын қол үшын беруге даяр түратын.Сондағы</w:t>
        <w:br/>
        <w:t>мұғалімдердің, оның ішінде Жайлаубек ағамыз да бар, берген білімі</w:t>
        <w:br/>
        <w:t>мен еңбекке баулыған тәлім-тәрбиесінің нәтижесі деп ойлаймын,</w:t>
      </w:r>
    </w:p>
    <w:p>
      <w:r>
        <w:t>есейе келе қатарымнан қалып қоймасам деген ойменен оку соңына</w:t>
        <w:br/>
        <w:t>түскенім.Сондағы дұрыс бағыт берген ұстаздарымызды ешқашан да</w:t>
        <w:br/>
        <w:t>ұмытқан емеспін.Оларға да әркашан бас ием!</w:t>
        <w:br/>
        <w:t>Қазақстан ауылында Қайылов атындағы орта мектеті тамамдаған</w:t>
        <w:br/>
        <w:t>Бекет, білім қуып ауылшаруашылық институтына құжаттарын апарып</w:t>
        <w:br/>
        <w:t>тапсырады.Студент болғандардың тізіміне іліне алмай қалған ол, қалай</w:t>
        <w:br/>
        <w:t>да бір мамандықтың иегері болсам деген оймен ДОСААФ-қа машина</w:t>
        <w:br/>
        <w:t>айдаушы курсына барып түседі. "Машина айдаушы” деген куәлігі</w:t>
        <w:br/>
        <w:t>104</w:t>
        <w:br/>
        <w:t>мектеп.Сабақ беріп жүрген ұстаздардың жалпы саны төрт мыңға</w:t>
        <w:br/>
        <w:t>жуық.220 мұғалім жұмыссыздар мекемесінде тіркеуде түр екен.Аудан</w:t>
        <w:br/>
        <w:t>бойынша оқушылар саны 46024.</w:t>
        <w:br/>
        <w:t>Мен келген кезде, оқу бөлімінің өзінде отыз сегіз кызметкер жұмыс</w:t>
        <w:br/>
        <w:t>істейді екен.Һюджеттен бізге бөлінген қаржысы тоқтатылып</w:t>
        <w:br/>
        <w:t>методикалық кабинеттің қысқартылуына байланысты екі айдың ішінде</w:t>
        <w:br/>
        <w:t>қарамағымда сегіз-ақ қызметкер қалды.Бұл - уақыттың талабынан</w:t>
        <w:br/>
        <w:t>туындаған шаралар еді.</w:t>
        <w:br/>
        <w:t>- Бүрынғы кезде,-деп Бекет әңгімесін жалғастырды.-</w:t>
        <w:br/>
        <w:t>Ауданымыздағы жібі түзу төрт-бес мектепті таңдап алып, оларды</w:t>
        <w:br/>
        <w:t>сүйеу болатын мектепке айналдырып қоятын.Ол мектептерге көп</w:t>
        <w:br/>
        <w:t>көңіл бөлініп жана келген барлық сынып жабдықтарын соларға үйіп-</w:t>
        <w:br/>
        <w:t>тәгіп тастайтын--ды.Қалғандары өгей баладай оқшауланып,</w:t>
        <w:br/>
        <w:t>қолдарындағының бірін жеткізсе, бірің жеткізе алмай күн кешетін-</w:t>
        <w:br/>
        <w:t>л1.Ал біз болсақ бұл күндері сол жетпіс сегіз мектепті он бағытпен</w:t>
        <w:br/>
        <w:t>жүмыс істеулерін жоспарлап, жағдай жасап отырмыз.Сондықтан да</w:t>
        <w:br/>
        <w:t>барлық мектебіміз сүйеу мектебі болып санялады.Оның ерекшеліктері</w:t>
        <w:br/>
        <w:t>бір мектепте оқушыларды оқытқанда еңбек жұмысына көбірек көңіл</w:t>
        <w:br/>
        <w:t>бөлінсе, келесі мектепте -- дарынды балалармен жұмыс істелінеді.Енді</w:t>
        <w:br/>
        <w:t>біреуі ”“Ата-кәсіп” багдарламасына бейімделсе , одан кейінгісінде</w:t>
        <w:br/>
        <w:t>оқудың жаңа базистік жоспарымен сабақ өткізіледі.Қазак</w:t>
        <w:br/>
        <w:t>мектептерінде жаңа қазақ модулі бойына жұмыс жүріп жатыр.Сонымен</w:t>
        <w:br/>
        <w:t>әр мектеп өҙ алдына сүйеу мектебі болып шығады.Ертеңгі күні алған</w:t>
        <w:br/>
        <w:t>бағыттарында қандай іс тындырғандары жайында есеп беретін болады.</w:t>
        <w:br/>
        <w:t>- Қай мектепке қай бағыт беру керек екендігі алдын ала зерттеу</w:t>
        <w:br/>
        <w:t>арқылы шешіледі.Әр бағыттың жоспары үш жылға арналған. Үш</w:t>
        <w:br/>
        <w:t>жылдан соң ол бағытта мектеп ұжымының істеген жұмыстары</w:t>
        <w:br/>
        <w:t>Талқыланып, нәтижелі болса, одан да күрделі жоспар жасалынады да</w:t>
        <w:br/>
        <w:t>сол бағытты содан әрі қарай жалғастыруын ұсынамыз.Ісіміз нәтижелі</w:t>
        <w:br/>
        <w:t>болу үшін ұстаздарымыздың да білім деңгейі жоғары болғанын талап</w:t>
        <w:br/>
        <w:t>етеміз.Бүрыннан қызмет істеп келе жатқан белді мүғалімдердің өзі,</w:t>
        <w:br/>
        <w:t>заманымызға сай келетін тәсілдерді бірден игеріп кете алады деп айта</w:t>
        <w:br/>
        <w:t>алмаймын.Олардың өзі жаңа әдістегі жұмысының нәтижесін көрсету</w:t>
        <w:br/>
        <w:t>үшін біраз жыл енбек етуі керек.Өзінің көп жылғы білім саласындағы</w:t>
        <w:br/>
        <w:t>жиып-терген тәжірибиесін жинақтап, жаңа тәсілге үйлестіруі</w:t>
        <w:br/>
        <w:t>қажет.Оларды бір-бірімен қиыстыру да оңай шаруа емес.Жүріс-</w:t>
        <w:br/>
        <w:t>тұрысын, мінез-құлқын тез арала жаңашаға озгерте қою ор ұстаздың</w:t>
        <w:br/>
        <w:t>қолынан келе бермейді.Алғашында қиналады--ақ!Соңдықтан ордайым</w:t>
        <w:br/>
        <w:t>оқулық кітаптарға үңіле бермей ізденіс үстінде болыл, зерттеу</w:t>
        <w:br/>
        <w:t>жұмыстарымен айналысса екен деймін.Сөйтіп өз ойымен толғанысын</w:t>
        <w:br/>
        <w:t>сабаққа енгізіп отырса күп та құп болар еді ,-деп Бекет әнгімесін әрі</w:t>
        <w:br/>
        <w:t>қайырып тастады.</w:t>
        <w:br/>
        <w:t>- Және бір алған бағытымыз,-деп Бекет Төлегенұлы сөзін</w:t>
        <w:br/>
        <w:t>сабақтап,-Кіші академияға мүше болдық.Оның орталығы Алматы</w:t>
      </w:r>
    </w:p>
    <w:p>
      <w:r>
        <w:t>107</w:t>
        <w:br/>
        <w:t>қолына тиген соң Ақши ауылындағы “Транссельхозхимия” деген</w:t>
        <w:br/>
        <w:t>мекемеге жұмысқа орналасады.Жүұмыс істегеніне алты айдың жүзі</w:t>
        <w:br/>
        <w:t>өте бере әскери міндетін өтеуге шақырылады.Әскери міндетін Ресейдін</w:t>
        <w:br/>
        <w:t>Байкал сыртындағы орналасқан ракеталық құпия әскери бөлімшесіне</w:t>
        <w:br/>
        <w:t>атқарады.Екі жыл бойы жер астында бұғып тұрған ракеталардың</w:t>
        <w:br/>
        <w:t>төңірегінде күнін өткізген Бекет, әскери міндетін аяқтап ауылына</w:t>
        <w:br/>
        <w:t>оралады.</w:t>
        <w:br/>
        <w:t>1982-ші жылы Алматы каласындағы физкультура институтының</w:t>
        <w:br/>
        <w:t>жаттықтырушы факультетіне қабылданған Бекет, ол оку орнын 1986-</w:t>
        <w:br/>
        <w:t>шы жылы тамамдап шығады.Институтта оқып жүрген кезінде бокс</w:t>
        <w:br/>
        <w:t>өнерімен шұғылданып, оның әр деңгейіндегі сайысына түсіп жүріп,</w:t>
        <w:br/>
        <w:t>сорттың ол түрінен “Спорт мастері” деген жоғары атақтың иегері</w:t>
        <w:br/>
        <w:t>болады.</w:t>
        <w:br/>
        <w:t>Институтта оқып жүргенде Ләскер Қаражанов деген ұстазының</w:t>
        <w:br/>
        <w:t>жетекшілік етуімен анатомия-физиология саласынан ғылыми--зерттеу</w:t>
        <w:br/>
        <w:t>жұмысымен үші жыл бойы айналысып қосымша тағы “анатомия”</w:t>
        <w:br/>
        <w:t>деген мамандықты игереді.Диплом жұмысы осы тақырыпта жазылған.</w:t>
        <w:br/>
        <w:t>Жоғарғы оку орнын тамамдаған Бекет жолдамамен Кеген ауданына</w:t>
        <w:br/>
        <w:t>жіберіледі.Жалаңаш ауылыңдағы орта мектепте дене шынықтыру мен</w:t>
        <w:br/>
        <w:t>биология пәндерінен дәріс береді.Келесі жылы, үй жағдайына</w:t>
        <w:br/>
        <w:t>байланысты ауылы кәзіргі Еңбекшіқазақ ауданы Ашыбұлақ</w:t>
        <w:br/>
        <w:t>мекеніндегі Бубенцов атындағы орта мектепке ауысып , дене</w:t>
        <w:br/>
        <w:t>шыңықтыру пәнінен ұстаз болып қызмет атқарады.Табиғатынан</w:t>
        <w:br/>
        <w:t>алғырлығы мен еңбекқорлығы ескеріліп Бекет Төлегенұлына сол</w:t>
        <w:br/>
        <w:t>мектептің оқу ісін менгеру тізгінін қолына ұстатады.Оқу ісін</w:t>
        <w:br/>
        <w:t>дөңгелентіп алып кеткен оның қабілетінің ерекшелігіне риза болған</w:t>
        <w:br/>
        <w:t>аулан оқу бөлімінің бастығы Мирас Кенжебаева үсыныс жасап, 1992--</w:t>
        <w:br/>
        <w:t>ші жылы ол мектеп директоры болып тағайындалады.Сол тұстағы</w:t>
        <w:br/>
        <w:t>Тірліктерін есіне алған Бекет Төлсгенұлы:</w:t>
        <w:br/>
        <w:t>- Ол кезде ор мүғалімнің жұмысы, тиесілі сағаттарын өткізіп</w:t>
        <w:br/>
        <w:t>қана қою емес еді.Қоғамдық жұмысқа деген олардың ынтасы да</w:t>
        <w:br/>
        <w:t>«скерілетін.Менің де жұмысымның нәтижесі ескерілген болар ,</w:t>
        <w:br/>
        <w:t>Қатардағы ұстаз болып жүргенімде-ақ партия қатарына қабылдап,</w:t>
        <w:br/>
        <w:t>көптеген қоғамдық жүмыстарға араластырып отырды,-деп алғашқы</w:t>
        <w:br/>
        <w:t>кездің өзінде-ақ өкімет пен партия әр қилы жұмыстарға баулып ,</w:t>
        <w:br/>
        <w:t>жол көрсете бастағанын мақтанып сезіммен айтты.</w:t>
        <w:br/>
        <w:t>- Мен мектеп тізгінін қолыма алған жылы мүғалімдерге ғана</w:t>
        <w:br/>
        <w:t>емес бүкіл жұртппылық басына да ауыртпалық келе бастаған кез</w:t>
        <w:br/>
        <w:t>болатын-ды,-деп Бекет Төлегенұлы сөзін жалғастырды/-Көп болып</w:t>
        <w:br/>
        <w:t>күш салса, дегенмен, қандай қиыншылық болса да жеңіп шығады</w:t>
        <w:br/>
        <w:t>“кеңсің.Оған көзім жетті.Олай дейтінім; сол жылдары электр қуатын</w:t>
        <w:br/>
        <w:t>Үнемдейміз деп өшіріп тастауды әдетке айналдырмап па еді.Қыстың</w:t>
        <w:br/>
        <w:t>аязы қысып тұрған кез болатын.Мектеп оқушылары қысқы</w:t>
        <w:br/>
        <w:t>Каникулына шыққанына үш-ақ күн болған.Электр қуатын тәуліктен</w:t>
        <w:br/>
        <w:t>105</w:t>
        <w:br/>
        <w:t>десеңіз, айтыныз.Мәліметтерді барынша жиғызып берейін” деді.Ойла</w:t>
        <w:br/>
        <w:t>жоқ жерден оңдай үсынысқа не дерімді білмей аңтарыла қараймын.</w:t>
        <w:br/>
        <w:t>”Жазса болады” деймін. "Олай болса келесі аптаның сейсенбісінде,</w:t>
        <w:br/>
        <w:t>сол хикаяттың қалай жазылып, қалай аяқталатын жобасын қағо</w:t>
      </w:r>
    </w:p>
    <w:p>
      <w:r>
        <w:t>бетіне түсіріп алып келіңіз” деді. ”"Мақұл” деген мен, аудан</w:t>
        <w:br/>
        <w:t>басшыларының маған үлкен сенім артқандарына масаттанып үйге</w:t>
        <w:br/>
        <w:t>қайттым.</w:t>
        <w:br/>
        <w:t>-“Өдте дұрыс болған екен! Ондай тарихи хикаят аудан</w:t>
        <w:br/>
        <w:t>жұртшылығына керек-ақ,-деп Қакең Қанымжанның келелі бір істі</w:t>
        <w:br/>
        <w:t>қолына алып жатқанына ризалығын білдірді.-Содан?</w:t>
        <w:br/>
        <w:t>-Содан үйге келе, болашақ хикаятымды неден бастап, қалай аяқтап</w:t>
        <w:br/>
        <w:t>шығатын жобасын ақ, парақтың бетіне түсіре басталым.Оны машинкаға</w:t>
        <w:br/>
        <w:t>басып, сейсенбі күні, уәде бойынша Қанымжанның қабылдауына</w:t>
        <w:br/>
        <w:t>бардым.Есігін ашып төбемді көрсеткенім сол екен “кіріңіз, кіріңіз”</w:t>
        <w:br/>
        <w:t>деп шақырып алды.Кабинетінде Гүлнәр Дүйсебаева , әкімшілікте</w:t>
        <w:br/>
        <w:t>бас маман болып қызмет атқаратын Мұрат Нақатаев пен мәдениет</w:t>
        <w:br/>
        <w:t>бөлімінің төрайымы Майра Нұрдәулетова отыр екен. ”Бүгін келіңіз</w:t>
        <w:br/>
        <w:t>деген соң келіп тұрмын.Жазып кел деген тапсырмаңызды ала келдім”</w:t>
        <w:br/>
        <w:t>деймін отырғандарға кезек қарап, өз ара шешіп жатқан шаруаларына</w:t>
        <w:br/>
        <w:t>кедергі жасадым ба дегендей. “Әкеліңіз, қарап шығайын” деген</w:t>
        <w:br/>
        <w:t>Қанымжан қолымдағы қос парақты алып, көз жүгіртіп шықты да.</w:t>
        <w:br/>
        <w:t>ойлы жүзбен маған қарап: "Сіз мына сарынмен жазатын болыңыз.</w:t>
        <w:br/>
        <w:t>деп өзінің ой--пікірлерін тізбектеп біраз айтып шықты.Содан: "Жазу</w:t>
        <w:br/>
        <w:t>тәсілі мен уақиғаның қалай өрбуі керек екенін ана отырған ініңіз</w:t>
        <w:br/>
        <w:t>Мұрат Нақатаевтың нұсқауымен құрылсын.Аудынымыздың жетпіс</w:t>
        <w:br/>
        <w:t>жылдығы жақын қалды, бұл еңбекті бір айдың ішінде жазып бітіруініз</w:t>
        <w:br/>
        <w:t>керек. Баспа басып шығатын ақысына счет жаздырып алып</w:t>
        <w:br/>
        <w:t>келіңіз.Қолма--кол ақшасын аударып береміз” деп желдіртіп жіберді</w:t>
        <w:br/>
        <w:t>“Неге Нақатаев ініміздің озі бір айдың ішінде айтып отырған</w:t>
        <w:br/>
        <w:t>хикаяттарыңызды жазып шықпаска.Мені әурелеп қайтесіз...” дей</w:t>
        <w:br/>
        <w:t>жаздап, әліптің артын бақтым.Осы тұста ауданның оқу бөлімінің</w:t>
        <w:br/>
        <w:t>бастығы Бекет Төлегенұлы кабинетке бас сұға қалды.Оны да,сыртта</w:t>
        <w:br/>
        <w:t>күте түр демей шақырып алып отырғызып қойды.Сонан соң Гүлнәр</w:t>
        <w:br/>
        <w:t>мен Мұратқа кезек қарап: “Сендер керекті мәліметтерді табуға</w:t>
        <w:br/>
        <w:t>көмектесіп жіберіңдер” деп пәрмен берді де, Бекетке қарап: "Мына</w:t>
        <w:br/>
        <w:t>кісіге ауданымыздың жетпіс жылдығына арнайы деректі хикаят</w:t>
        <w:br/>
        <w:t>жазғызсақ дейміз.Сен де өз тарабыңнан, әр мектептен деректер</w:t>
        <w:br/>
        <w:t>жиыстыра бер” деп оған да нүсқауын беріп тастады. “Біраз мәліметтер</w:t>
        <w:br/>
        <w:t>қолыңызға тиген соң Міндетті түрде келіп жолығып кетіңіз” деп</w:t>
        <w:br/>
        <w:t>жатыр, маған.</w:t>
        <w:br/>
        <w:t>-Содан?</w:t>
        <w:br/>
        <w:t>-Содан: "Кәзір осыдан шыққан соң Мұрат ініңізбен ақылдасыңыз.</w:t>
        <w:br/>
        <w:t>Керекті құжаттарды қайдан іздеп табу керек екенін айтып кеңес”береді</w:t>
        <w:br/>
        <w:t>деп мені кабинетінен шығарып жіберді.</w:t>
        <w:br/>
        <w:t>91</w:t>
        <w:br/>
        <w:t>қаласындағы академияда.Бұлай істеу әр мектептегі дарынды балаларды</w:t>
        <w:br/>
        <w:t>іріктеп алып, кәзірдің өзінде ғылыми-зерттеу жұмыстарына араласуға</w:t>
        <w:br/>
        <w:t>бейімделуге көмектесіп жатырмыз. Онымыздан нәтиже шыға бастады.</w:t>
        <w:br/>
        <w:t>Әлгінде айтқан. өткен облыс олимпиядасына қатысып бірінші, екінш:</w:t>
        <w:br/>
        <w:t>жүлдені жеңіп алған оқушыларымыздың қол жеткен табыстары оған</w:t>
        <w:br/>
        <w:t>долел бола алатын шығар деймін.</w:t>
        <w:br/>
        <w:t>Бүгінгі алдымызға қойған мақсатымыз. өз ауданымыздан кіші</w:t>
        <w:br/>
        <w:t>академия ашсақ деген ойдамыз.Олай болса дарынды</w:t>
        <w:br/>
        <w:t>оқушыларымыздың болашағына бағыт--бағдар берген болар едік.Ол</w:t>
        <w:br/>
        <w:t>үшін бір мектепте академия қүрып, басқа мектептерге ол сүйеу мектебі</w:t>
        <w:br/>
        <w:t>болса Осы сүйеу болған мектептен қалғандары бағыт-бағдарлама алыш</w:t>
        <w:br/>
        <w:t>тұрса дейміз.Онын өзінде Алматыдағы академиямен тығыз байланыста</w:t>
        <w:br/>
        <w:t>боламыз.</w:t>
      </w:r>
    </w:p>
    <w:p>
      <w:r>
        <w:t>- Тағы бір алдымызға қойған мақсатымыз - шағын мектептердің</w:t>
        <w:br/>
        <w:t>жағдайын жақсарту.Олар көбіне аудан орталығынан шалғай жатқан</w:t>
        <w:br/>
        <w:t>ауылдарда.Сол ауылдағы балалар оқусыз қалмай шағын мектепке</w:t>
        <w:br/>
        <w:t>барса да онда алған білімі мен тәлім-тәрбие деңгейлері төмен болып</w:t>
        <w:br/>
        <w:t>қалмауына күш салудамыз.Осының өзінде бар салмақты мектептердің</w:t>
        <w:br/>
        <w:t>өзіне салып отырмыз. Бағыт--бағдырлама беріп, шамалары келмей</w:t>
        <w:br/>
        <w:t>жатқан түста ғана комекке бара аламыз.Оқуға қамтылмай қалған</w:t>
        <w:br/>
        <w:t>балалар біздің ауданда жоқ.Өйткені екі интернатымыз бар.Қала берді.</w:t>
        <w:br/>
        <w:t>керек деп тапқан ауылда кешқұрым оқушылар барып білім алатын</w:t>
        <w:br/>
        <w:t>оқу орындарын да ашып қойдық,-деп әңгімесін бір түжырымдап</w:t>
        <w:br/>
        <w:t>тастады.</w:t>
        <w:br/>
        <w:t>Қорлан ойлады, кешегі панасыз қалған шиеттейлердің ең кішісі</w:t>
        <w:br/>
        <w:t>- Бекеттің өзін еліне пана боларлық жағдайға жеткізуге күш салған,</w:t>
        <w:br/>
        <w:t>жеткенін көрген Жамбы ана бақытты екен деп.Асылдың сынығы</w:t>
        <w:br/>
        <w:t>кайткен күнде де бір жарыл шықпай қоймайды екен ғой.Кешегі</w:t>
        <w:br/>
        <w:t>Төлеген сынды аймаңдай жігіттің үрпағы -- бүгін ел ағасы.Омірдің</w:t>
        <w:br/>
        <w:t>жалғастығы деген осы емес пе? Бекет - өзі де әке болды.Бүның</w:t>
        <w:br/>
        <w:t>ойын үғып қойғандай Бекет:</w:t>
        <w:br/>
        <w:t>- Төрт балам бар.Үлкені - Аида, одан кейінгі - Айгерім. Екеуіде</w:t>
        <w:br/>
        <w:t>Қазақстан ауылындағы Қайыпов атындағы мектепте оқиды. Айгерім</w:t>
        <w:br/>
        <w:t>биыл бірінші сыныптың табалдырығын аттады. Дархан деген ұлым</w:t>
        <w:br/>
        <w:t>бар.Жақында тағы бір азамат өмірге келді. Жақын досымның құрметіне</w:t>
        <w:br/>
        <w:t>деп соның атын қойдық.Сол досым секілді елінің қамын ойлайтын</w:t>
        <w:br/>
        <w:t>азамат болып шықсын деген ниетпен. Аты - Нұржан. Әйелім “</w:t>
        <w:br/>
        <w:t>Жанат Байжұмы қызы.Мамандығы дәрігер. Жанат екеуіміздің басты</w:t>
        <w:br/>
        <w:t>мақсатымыз - артымызда із қалдыратын ұл-қыздарымыз аяқтанып,</w:t>
        <w:br/>
        <w:t>білімді әрі білікті азаматтар болып шықса екен дейміз.Қай ата-ана</w:t>
        <w:br/>
        <w:t>болмасын ұрпақтарының өніп-өсіп , білім мен ой-өрістері здерінен</w:t>
        <w:br/>
        <w:t>әлде қайда озық шықса екен демей ме,--деп езу тартты.Қүптамасқа</w:t>
        <w:br/>
        <w:t>болмайтынын ой ғой, деп ойлады Қорлан.</w:t>
        <w:br/>
        <w:t>108</w:t>
        <w:br/>
        <w:t>қажет сияқты.Ол мекеме, қанатының астына алып бағыт-бағдарлама</w:t>
        <w:br/>
        <w:t>беріп басқарып отырған мектептер аз емес.Әлгі “Бәйтеректің”</w:t>
        <w:br/>
        <w:t>бұтақтарында қаншама жасыл жапырақтар жайқалып өсіп-өніп келеді</w:t>
        <w:br/>
        <w:t>лесеңізші!Бүтақсыз бәйтерек бола ма?! Оған қоса, Бәйтеректің</w:t>
        <w:br/>
        <w:t>жапырақтары жетіліп, жайқала түсуіне оның жер астындағы жайылып</w:t>
        <w:br/>
        <w:t>жатқан тамырлары мен одан тік шаншыла шыққан діңінің саулығы</w:t>
        <w:br/>
        <w:t>мен мықтылығына тікслей байланысты.Сол тәріздес, аудан</w:t>
        <w:br/>
        <w:t>орталығында орналасқан оқу бөлімі басшыларының басқару жүйесі</w:t>
        <w:br/>
        <w:t>баянды болса, мектеп тірлігіне де оқушылардың мектеп қабырғасынан</w:t>
        <w:br/>
        <w:t>алып шығар біліміне дс кең арна ашылады.Демек, олар оз ара тығыз</w:t>
        <w:br/>
        <w:t>байланыста.Егерде бірі ақсаса, қалғандарының жұлым-жұлымы</w:t>
        <w:br/>
        <w:t>шығып тоза бастайтыны тағы бар.</w:t>
        <w:br/>
        <w:t>Осы айтып отырған аудан орталығындағы оқу басқармасының,</w:t>
        <w:br/>
        <w:t>оның қанатының астындағы мектептерде дәріс беріп жүрген</w:t>
        <w:br/>
        <w:t>ұстаздардың, қай--қайсысының болмасын, өткен өмірлері мен кәзіргі</w:t>
        <w:br/>
        <w:t>істеп жүрген тірліктерінін өң-бойына үңіле қарайтын болсақ, көптеген</w:t>
        <w:br/>
        <w:t>тарихи хикаяларды көз алдымыздан өткізуге болады.</w:t>
        <w:br/>
        <w:t>Теңіз талқыны толқып келіп жағаны ұрғанда, жағадағы түрлі</w:t>
        <w:br/>
        <w:t>тастарды су астына қайыра алып кетіп, олардың орнына басқаларын</w:t>
        <w:br/>
        <w:t>алып шығып жатпай ма. 1998-ші жылы Еңбекшіқазақ ауданы</w:t>
        <w:br/>
        <w:t>көлемінде болып өткен сондай бір “толқын” біраз "“қырлысы” бар</w:t>
        <w:br/>
        <w:t>ақырлы емесі” бар мамандарды 7су астына” сырғытып, олардың</w:t>
        <w:br/>
        <w:t>орнына басқаларын ялып шықты. Ол ?толқыннан” аудан оқу бөлімі</w:t>
      </w:r>
    </w:p>
    <w:p>
      <w:r>
        <w:t>де шет қалып қоймалы.Бұрынғы бастығы орнынан алынып, оның</w:t>
        <w:br/>
        <w:t>орнына Бекет Толегенұлы Ахметов келіп отырды.</w:t>
        <w:br/>
        <w:t>Аудан орталығынан шалғай орналасқан Қазатком ауылының</w:t>
        <w:br/>
        <w:t>адамдары қайғылы қазаға тап болды.Орталарында жүрген .аяулы</w:t>
        <w:br/>
        <w:t>азаматы Төлеген оқыстан, мал ұрыларының қолынан қайтыс</w:t>
        <w:br/>
        <w:t>болды.Алыс жақынға суық хабар кетті.</w:t>
        <w:br/>
        <w:t>Үлкенді аға, кішіні іні түтыл сый-қүрметін көрсетіп жүретін</w:t>
        <w:br/>
        <w:t>Төлеген, мектеп оқушыларына да үлгі тұтар ағайлары болатын-ды.Ол</w:t>
        <w:br/>
        <w:t>Түргендегі мүғалімдер даярлайтын училингені тамамдаған соң</w:t>
        <w:br/>
        <w:t>Қазатком ауылындағы бастауыш мектепке келіп мүғалім</w:t>
        <w:br/>
        <w:t>болады.Кейін КазПИ-ге сырттай оқуға түсіп, оны тамамдаған соң</w:t>
        <w:br/>
        <w:t>қызмет қуып орталыққа, немесе, қалаға кетіп қалмай, сол ауыл</w:t>
        <w:br/>
        <w:t>мектебінің ірге тасын қаласып, ауылдың қарадомалақ балаларына</w:t>
        <w:br/>
        <w:t>білім мен тәлім-тәрбие беріп жүрг береді.Жастығына қарамастан елге</w:t>
        <w:br/>
        <w:t>силы азаматты әсіресе, оқушылар жақсы көретін еді.Өз ағайымыз</w:t>
        <w:br/>
        <w:t>деп сый-күрметіп көрсетіп, кездесе қалған жерде бас киімдерін алып,</w:t>
        <w:br/>
        <w:t>сәлем беріп жататын-ды.Инабатты болып өсіп келе жатқан</w:t>
        <w:br/>
        <w:t>оқушыларына дән риза болатын Төлеген: “Сәлем ботақан,</w:t>
        <w:br/>
        <w:t>сәлем.Сабағынды оқыдың ба?” дейтін--ді.Ағайларының көрсеткен</w:t>
        <w:br/>
        <w:t>жылы кабағына балалар қуанса, олардың ізеттілігіне Төлеген</w:t>
        <w:br/>
        <w:t>мӘз.Мінезі жайдары, қашан да ақылын айтып жөнге салатын</w:t>
        <w:br/>
        <w:t>103</w:t>
        <w:br/>
        <w:t>жүргеніңе мен түсінбей-ақ койдым. Алақан жайып, біреудің тер төгіп</w:t>
        <w:br/>
        <w:t>тапқан дүниесінен бөліп бер деп жүрмеген шығарсың.</w:t>
        <w:br/>
        <w:t>-Сенімсіз қолға тиген соң әз дүниең де біреудікі болып кете ме</w:t>
        <w:br/>
        <w:t>деп қалдым.Сол бір екі ортада Гүлмира қарындасымыздың аягы</w:t>
        <w:br/>
        <w:t>ауырлап . демалысқа шыға қалмасы бар ма.Ауыл әкімдеріне таратып</w:t>
        <w:br/>
        <w:t>үлгере алмаған соң, Гүлмира кітаптарды түгелімен әкімшіліктегі</w:t>
        <w:br/>
        <w:t>үйымдастыру бөлімін басқарып жүрген Аманбек Саматов деген інімізге</w:t>
        <w:br/>
        <w:t>тапсырып кетіпті.</w:t>
        <w:br/>
        <w:t>“Ол жағынан Смәди Алтайұлы хабардар болған болар?</w:t>
        <w:br/>
        <w:t>-ӘӘрине.Аманбек болса Гүлмирадан алған кітаптарды тез арада</w:t>
        <w:br/>
        <w:t>боліп--бөліп ауыл әкімдеріне таратып жібергенін іштей риза болып-</w:t>
        <w:br/>
        <w:t>ақ қалған едім.Несін айтасың, содан кейін де пұлымды ала алма.</w:t>
        <w:br/>
        <w:t>араға айлар тастап Смекеңнің қабылдауына қайта бардым</w:t>
        <w:br/>
        <w:t>ғой.Аманбекті өзіне шақырып алған әкі, ода, кітаптардың ақшасын</w:t>
        <w:br/>
        <w:t>тез арада жиып беруін өтінді."Кеҙдесе қалған ауыл әкімдеріне айтып.</w:t>
        <w:br/>
        <w:t>естеріне салып жүрмін.Әлі күнге алған кітаптарының ақшасын</w:t>
        <w:br/>
        <w:t>ешқайсысы үсына қойған жоқ”- деп Аманбек зар-зар етеді.” Дүйсенбі</w:t>
        <w:br/>
        <w:t>күнідуыл әкімдері осында жиылғанда есіме сал.Өзім айтып көрейін”</w:t>
        <w:br/>
        <w:t>деп Аманбекке ескертіп, міндетті түрде көмектесетінін маған айты.</w:t>
        <w:br/>
        <w:t>екеуімізді кабинетінен шығарып салды.</w:t>
        <w:br/>
        <w:t>-Сонымен?</w:t>
        <w:br/>
        <w:t>-Сонымен, дүйсенбі күні Аманбек экімнің айтқанын есіне салды</w:t>
        <w:br/>
        <w:t>ма, жоқ ұмытып кетті ме қайдан білейін.Білетінім - Смәди Алтайұлы</w:t>
        <w:br/>
        <w:t>содан коп ұзамай басқа жүмысқа ауысып кетті де, орнына әкім болып</w:t>
        <w:br/>
        <w:t>Құдайберген Орынбетов деген жігіт келді.Оны өзің де жақсы</w:t>
        <w:br/>
        <w:t>білесің.Жаңа әкім келген соң Аманбек ұйымдастыру бөлімінен сырғып</w:t>
        <w:br/>
        <w:t>барып физкультура-&lt;спорт комитетінің төрағасы бола қалды.Аудан</w:t>
        <w:br/>
        <w:t>көлемінде өнер мен идеология саласын басқарып жүрген әкім</w:t>
        <w:br/>
        <w:t>орынбасары Серікбек Беспаевтың орнына келіп Нұүрғалық Мұқалиев</w:t>
        <w:br/>
        <w:t>отырды.Гүлнәр Дүйсебекова болса , әкімшіліктің ішкі саяси бөлімінің</w:t>
      </w:r>
    </w:p>
    <w:p>
      <w:r>
        <w:t>төрайымы болып тағайындалды.Мұндай өзгерістерлің болғандарынан</w:t>
        <w:br/>
        <w:t>дахабардарсын. Тізбектеп оның бәрі несіне айта берейін.</w:t>
        <w:br/>
        <w:t>--Жаңадан тағайындалған басшылардың қабылдауында болып,</w:t>
        <w:br/>
        <w:t>олармен де танысып дегендей, содан соң жағдайыңды айтқан боларсың</w:t>
        <w:br/>
        <w:t>гтдеді Қайырғали.</w:t>
        <w:br/>
        <w:t>-Әрине болдым.Бұрын, өзім жазушылықпен айналыспай қызмет</w:t>
        <w:br/>
        <w:t>басында жүргенімде, әлде қандай шаруамен алдыма келетін ақын-</w:t>
        <w:br/>
        <w:t>жазушылар, келгендегі бұйымтайын айтпас бүрын, кабинетіме</w:t>
        <w:br/>
        <w:t>қолтықтай кірген кітабын кәлденең тартып, колма-қол кол таңбасын</w:t>
        <w:br/>
        <w:t>түсіріп ұсынып жататын-ды.Ілтипатпен көрсеткен ол сыйына</w:t>
        <w:br/>
        <w:t>алғысымды айтып, өнер иелерінің өз қолынан алған ондай сыйлыққа</w:t>
        <w:br/>
        <w:t>кәдімгідей мәртебем осіп қалушы еді.Сол бір жағдай бүл күндері өз</w:t>
        <w:br/>
        <w:t>басыма да келді--ау деймін.Ол кезде маған кітаптарын сыйға тартатын</w:t>
        <w:br/>
        <w:t>ақын-жазушылар қандай ойда болғандарын қайдан білейін.Ал өз</w:t>
        <w:br/>
        <w:t>90</w:t>
        <w:br/>
        <w:t>ж ж ж</w:t>
        <w:br/>
        <w:t>Сынып сағаты болып мектептен кеш оралған Несібелі, үйіне келе,</w:t>
        <w:br/>
        <w:t>кешкі астың қамына кірісіп кетті.Бойжетіп қалған қызы Үміт оқып</w:t>
        <w:br/>
        <w:t>отырған кітәбін қоя беріп анасына көмекке келді.Ас әзірленіп ,</w:t>
        <w:br/>
        <w:t>дастарқан жайылған тұста кітобін қолтықтаған отағасы Жексембай да</w:t>
        <w:br/>
        <w:t>жетті. "Балалы үй - базар” деген.Үйелмелі-сүйелмелі ұл-қыздарымен</w:t>
        <w:br/>
        <w:t>хайылған кең дастарқан басында шуылдаса отырып кешкі астарын</w:t>
        <w:br/>
        <w:t>ішісті.Күні бойы түзде жүріп кешке үй-іштерінің бастары қосылғанда</w:t>
        <w:br/>
        <w:t>барлығынын осылай мәре-сәре болып, қуанып қалатын кездері -</w:t>
        <w:br/>
        <w:t>осы шақ.</w:t>
        <w:br/>
        <w:t>1971-ші жылы Шелек ауылындағы Абай атындағы орта мектепті</w:t>
        <w:br/>
        <w:t>озат оқушылардың қатарында тамамдаған Үміт Жексембай қызы</w:t>
        <w:br/>
        <w:t>парталас құбысы Айжанның ықпалымен, Алматыдағы темір жол</w:t>
        <w:br/>
        <w:t>институтына апарып құжаттарын тапсырды.Емтихан қорытындысы</w:t>
        <w:br/>
        <w:t>айқындалып, студент болуға бір балы жетпей қалған соң , кеудесін</w:t>
        <w:br/>
        <w:t>көңілсіздік жайлаған Үміт ауылына қайтады.Өзіне сенімді қыздын</w:t>
        <w:br/>
        <w:t>тауы шағылмай , әткен жылы өзі оқып шыққан мектелке барып</w:t>
        <w:br/>
        <w:t>пионер ұйымының жетекшісі болып жұмысқа орналасады.</w:t>
        <w:br/>
        <w:t>Келесі 1972-ші жылы болсам деп жасынан армандап жүрген</w:t>
        <w:br/>
        <w:t>үстаздық жолын қумақ болып, КазПИ-дің орыс тілі мен әдебиет</w:t>
        <w:br/>
        <w:t>факультетіне апарып құжаттарын тапсырады.Қабылдау емтиханына</w:t>
        <w:br/>
        <w:t>Ресейдің Тамбов қаласындағы мұғалімдер даярлайтын институтының</w:t>
        <w:br/>
        <w:t>доценті Рокудин қатысқан-ды. Емтихан аяқталған соң , жақсы бағалар</w:t>
        <w:br/>
        <w:t>алып шыққан абитуриенттермен әңгімелескен ол, Тамбов қаласына</w:t>
        <w:br/>
        <w:t>барып жоғары білім алып қайтуларына толық мүмкіншіліктің барын</w:t>
        <w:br/>
        <w:t>айтып, үгіт--насихатын жүргізеді.Шелек өңірінен келіп емтихан</w:t>
        <w:br/>
        <w:t>тапсырған үш қыз Үміт Түлкібаева, Аля Гумарова, Тоғжан</w:t>
        <w:br/>
        <w:t>Махмутовалар суырылып шығып, Тамбов қаласына барып оқуға</w:t>
        <w:br/>
        <w:t>аттанады.</w:t>
        <w:br/>
        <w:t>Еліп-жерін сағынып, Шелектің суы мен желін аңсаған Үміт,</w:t>
        <w:br/>
        <w:t>Тамбов қаласындағы мемлекеттік мұғалімдер даярлайтын жоғары оқу</w:t>
        <w:br/>
        <w:t>орнының төрт курсын тамамдаған соң, ата-анасының тұрмыс-</w:t>
        <w:br/>
        <w:t>жағдайына байланысты, Алматы қаласындағы Абай атындағы КазПИ-</w:t>
        <w:br/>
        <w:t>ге барып оқуын сырттай жалғастырады.Содан Қорам мектебінде</w:t>
        <w:br/>
        <w:t>ұстаздық жолын бастайды. )</w:t>
        <w:br/>
        <w:t>Ал 1988-ші жылы білім мекемелеріндегі басшыларды сайлау</w:t>
        <w:br/>
        <w:t>арқылы тағайындайтын эксперимент жүргізіледі.Осы тұста Қорам</w:t>
      </w:r>
    </w:p>
    <w:p>
      <w:r>
        <w:t>орта мектебінің тізгінін қолына алатын азамат керек болады да, ол</w:t>
        <w:br/>
        <w:t>орынға Үміт жетінші үміткер болып тіркеледі.Басым көпшілік Үмітке</w:t>
        <w:br/>
        <w:t>дауыс беріп, Жексембай қызы Қорам орта мектебінің директоры болып</w:t>
        <w:br/>
        <w:t>сайланады.</w:t>
        <w:br/>
        <w:t>Садық Базарбаевтың орнына Мираш Нұрхан қызы Кенжебаева</w:t>
        <w:br/>
        <w:t>аудан оқу бөлімінің бастығы болып! келген соң, Үмітті оқу бөлімінің</w:t>
        <w:br/>
        <w:t>109</w:t>
        <w:br/>
        <w:t>129</w:t>
        <w:br/>
        <w:t>Айпайкан мектебінің ұжымы</w:t>
        <w:br/>
        <w:t>денсаулығына немқұрайды қарағанның басы дер едім. Бұл біздер</w:t>
        <w:br/>
        <w:t>үшін, бар тірлігін мектеппен, шәкірттермен байланыстырғандар үшін</w:t>
        <w:br/>
        <w:t>өтеауыр. - Үміт Жексембай қызы сөз соңында:</w:t>
        <w:br/>
        <w:t>- Қайда жұмыс істесем де мектептен алыс кететін ойым жоқ.Бар</w:t>
        <w:br/>
        <w:t>тірлігім осы мектеп саласында өтетініне сенем.1971-ші жылдан бері</w:t>
        <w:br/>
        <w:t>еңбек етіп келе жатқаным ескеріліп , 1995--ші жылы менің іс-</w:t>
        <w:br/>
        <w:t>тәжірибем облыс көлемінде насихатталды.Сол жылы “Қазақстан</w:t>
        <w:br/>
        <w:t>Республикасынын білім саласындағы озат қызметкері” деген белгі</w:t>
        <w:br/>
        <w:t>берілді.Аудан . облыс көлемінде грамоталармен неше мәрте</w:t>
        <w:br/>
        <w:t>марапатталдым,--делі.</w:t>
        <w:br/>
        <w:t>Үміттің кабинетінен шыкқан Қорланның көзалдынан оның жүріп</w:t>
        <w:br/>
        <w:t>өткен жолдары тізбектеліл өтіп жатқандай әсер алды.Әсіресе, өздеріне</w:t>
        <w:br/>
        <w:t>ізбасар тәрбиелеп өсірген Жексембай қария мен Несібелі анасын</w:t>
        <w:br/>
        <w:t>қызығушылықпен есіне алшы.Ұлын ұяға қондырып, қызын қияға</w:t>
        <w:br/>
        <w:t>үшырған кос қарияның үлкен ұлы Жүмәділ табиғат қорғауда қызмет</w:t>
        <w:br/>
        <w:t>етсе, келіні Күлғайша Жайсаңбекова Қаскелен ауданы прокурорының</w:t>
        <w:br/>
        <w:t>орынбасары.Жомарты инженер-механик болса , оның келіншегі</w:t>
        <w:br/>
        <w:t>үстаз.Болаты өнер қайраткері , өлең жазып , он шығаратын қасиеті</w:t>
        <w:br/>
        <w:t>бар.Оның келіншегі Гүлжанатта радио саласынла.Мүұраты милиционер</w:t>
        <w:br/>
        <w:t>«Келіншегі “Зеленстрой” мекемесінің қызметкері.Бекені келіншегімен</w:t>
        <w:br/>
        <w:t>қоса шаруа қожалығында.Үлкен қызы Үміті - мынау.Ал одан кейінгі</w:t>
        <w:br/>
        <w:t>Маржан қауіпсіздік комитетінде қызмет істеп , подполковник іленін</w:t>
        <w:br/>
        <w:t>алған қазақ қыздарының бірі.Кіші қызы Меруерт - үстаз.Міне,</w:t>
        <w:br/>
        <w:t>ата-аңа бақыты деген осыда.</w:t>
        <w:br/>
        <w:t>ж ж ж</w:t>
        <w:br/>
        <w:t>Қыздың жолы - жіңішке</w:t>
        <w:br/>
        <w:t>Халық мақалы</w:t>
        <w:br/>
        <w:t>Бала кезден бағытын бағдарлай</w:t>
        <w:br/>
        <w:t>Алған қыздың алмайтын қамалы болмас</w:t>
        <w:br/>
        <w:t>Корлан.</w:t>
        <w:br/>
        <w:t>Жаз айының бір кешінде Ұлжақан құрбысы Әлжан екеуі би</w:t>
        <w:br/>
        <w:t>алаңына бара қалды.Шалқыған сазды әуеннің ырғағына билеп жүрген</w:t>
        <w:br/>
        <w:t>кілең жастар. Жүздері жайдары. Бой түзеген бозбалалар ор түста топтаса</w:t>
      </w:r>
    </w:p>
    <w:p>
      <w:r>
        <w:t>» үмітпен қарап тұрған бойжеткендерді биге сыпайылықпен</w:t>
        <w:br/>
        <w:t>шақырады.Ұзын бойлы , дөңгелек жүзді , күлімдеген қос жанарынан</w:t>
        <w:br/>
        <w:t>жылу төккен бір бозбала Ұлжақанның қасына тақала келіп:</w:t>
        <w:br/>
        <w:t>- Сізді биге шақыруға бола ма?-деді жұмсақ жымиып,Дәл сол</w:t>
        <w:br/>
        <w:t>сәтте Ұлжақан бойына әлдеқандай ыстық толқын жүгіріп өткендей</w:t>
        <w:br/>
        <w:t>болды.Сол бір сезмнің әсері болар , бұрындары бұл жігітті көріп-</w:t>
        <w:br/>
        <w:t>білмесе де, сөзге келмей мақұл алып, басын изеп алға оза бергені.Жігіт</w:t>
        <w:br/>
        <w:t>болса , қос қанатын жайғандай қолын ұсынған қызды вальс биінің</w:t>
        <w:br/>
        <w:t>ырғағымен дөңгелентіп ала жөнелді.</w:t>
        <w:br/>
        <w:t>15</w:t>
        <w:br/>
        <w:t>- Есік қаласындағы Терешкова атындағы орта мектепте</w:t>
        <w:br/>
        <w:t>Республикалық кіші ғылыми академиясының бөлімшесін</w:t>
        <w:br/>
        <w:t>ұйымдастырдық,-деп Үміт сөзін одан орі жалғастырды.--Оның</w:t>
        <w:br/>
        <w:t>директоры болып Людмила Александровна Коробова Гағайындалды.</w:t>
        <w:br/>
        <w:t>Ол филиалдың басты мақсаты - ғылыммен айналысамыз деген</w:t>
        <w:br/>
        <w:t>үстаздар мен окутцыларға тікелей көмек көрсетіп , бағыт-бағдар беріп</w:t>
        <w:br/>
        <w:t>отырады.Басқа мектеп мұғалімдері мен оқушылары қатысамыз десе</w:t>
        <w:br/>
        <w:t>оларға есік ашық.Аудан оку бөлімінің басқармасы бүл тірліктің тізгінін</w:t>
        <w:br/>
        <w:t>өз қалында ұстап отыр. Және бір айта кететін жаңалығымыз.-</w:t>
        <w:br/>
        <w:t>Оқушыларды әр поннен өтетін бәйгісін үш кезенмен</w:t>
        <w:br/>
        <w:t>өткізлік.АЛғашқылары Шелек пен Есік өңірінде өтсе , жеңімпаздары</w:t>
        <w:br/>
        <w:t>жиылып келіп Есік қаласында сайысқа түсті. Бәйгінің алатын бағасы</w:t>
        <w:br/>
        <w:t>әділетті болу үшін, бір мектеп оқушыларының бәйге барысын, басқа</w:t>
        <w:br/>
        <w:t>мектеп басшылары бақылауға алды.Және бәйгінің құжаттарын облыс</w:t>
        <w:br/>
        <w:t>оқу бөлімінің қызметкерлері, бәйгі болатын күні алып келіп</w:t>
        <w:br/>
        <w:t>оқушылардың көзінше пакетті ашты.</w:t>
        <w:br/>
        <w:t>1999-шы жылы желтоксанда болған аудан бәйгісіне 350 бала</w:t>
        <w:br/>
        <w:t>қатысты.Олардып 42-сі бірінші орынға ие болып, облыс көлемінде</w:t>
        <w:br/>
        <w:t>өтетіп бәйгіге жолдама алды.Ал екінші, үшінші орынды иеленгендер</w:t>
        <w:br/>
        <w:t>дипломмен марапатталль</w:t>
        <w:br/>
        <w:t>- Аудан оқу бөлімі айына бір мәрте “Педогогикалық хабаршы”</w:t>
        <w:br/>
        <w:t>атты газет шығаруды үйымдастырды.1999--шы жылы желтоқсан</w:t>
        <w:br/>
        <w:t>айының 28-ші жұлдызында ол газеттің бірінші саны жарық</w:t>
        <w:br/>
        <w:t>көрлі.Газетті шығарудағы басты мақсатымыз білім саласында , мектеп</w:t>
        <w:br/>
        <w:t>төңірегінде болтып жататын жаңалықтармен таныстырып, сана-сезімі</w:t>
        <w:br/>
        <w:t>ояу үстаздардың айтар ойы мен пікірлерін газет бетінде</w:t>
        <w:br/>
        <w:t>жариялау.Газеттің алғашқы сапын Түрген ауылындағы Ломоносов</w:t>
        <w:br/>
        <w:t>атындағы орта мектеп, сегіз парақ көлемінде. өз күштерімен шығарған-</w:t>
        <w:br/>
        <w:t>дЫ.Келесісанын Островский атындағы орта мектеп даярлап жатыр.</w:t>
        <w:br/>
        <w:t>Осылайша газеттің әр санын ор мектеп , ор айда шығармақ болып</w:t>
        <w:br/>
        <w:t>бөліп-бөліп алды.Оқырмандарымыз бүл газет жайында өз пікірлерін</w:t>
        <w:br/>
        <w:t>айта жатар,-дел Үміт өз мекемесі аткарған істер жайлы айтты.</w:t>
        <w:br/>
        <w:t>- Қай істе болмасын , жергілікті аудан басшыларынан қадағалау</w:t>
        <w:br/>
        <w:t>мен қамқорлық жоқ ксзде нәтижеге жету қиын,-леп сөзін жалғады</w:t>
        <w:br/>
        <w:t>Үміт.1998-1999-шы оқу жылында аудан әкімі Құдайберген</w:t>
        <w:br/>
        <w:t>Орынбетов оқу бөліміне тікелей басшылық, жасап, жүргізіп жатқан</w:t>
        <w:br/>
        <w:t>іс-әрекетімізді бақылауға алып, керекті жерде көмегін аямады.Аудан</w:t>
        <w:br/>
        <w:t>бойынша жүз отыз жеті оқушы үздік аттестатқа ие болып, екеуі</w:t>
        <w:br/>
        <w:t>алтын белгіге мектепті бітіріп шықса да: “Қырық алты мың оқушысы</w:t>
        <w:br/>
        <w:t>бар аудан мектептерінің 139-ак үздік оқушы шығуы жеткіліксіз.</w:t>
        <w:br/>
        <w:t>Білім беру тәсілін жетілдіріп, оқу сапасын жақсарту керек”, --деген</w:t>
        <w:br/>
        <w:t>Талабын тоқтатпады.”Жер алып , әр мектеп өзін-өзі қаржыландыруға</w:t>
        <w:br/>
        <w:t>көшсін.Алақан жаюды қойып, жерден шыққан өнімдерін саудаға салып</w:t>
        <w:br/>
        <w:t>қосымша қаржы табатын болсын” леген талаптарын да алдымызға</w:t>
      </w:r>
    </w:p>
    <w:p>
      <w:r>
        <w:t>ЗЕ</w:t>
        <w:br/>
        <w:t>айналасы біраз жылдын ішінде Түрген өзенінің бойында орыс</w:t>
        <w:br/>
        <w:t>ағайындардың Михайловек деген слені, (Селение деген сөздің қазақша</w:t>
        <w:br/>
        <w:t>бейімделуі С.С.) бұрын орналасқан шағын ауылдың еңсесін басі,</w:t>
        <w:br/>
        <w:t>бой көтереді.Көшіп келген орыстардың өзгертіп, Михайловск атаған</w:t>
        <w:br/>
        <w:t>Түрген ауылын 1928-ші жылдан бастап қайтадан өз атымен атай</w:t>
        <w:br/>
        <w:t>бастады.</w:t>
        <w:br/>
        <w:t>Бұл жаққа ойысқан қауыммен бірге дін басшылары ла</w:t>
        <w:br/>
        <w:t>келеді.Содан, өз құдайларын ұмытпай , ертелі-кеш шоқынып жүретін</w:t>
        <w:br/>
        <w:t>орын керек болды да, бүрынғы Түрген ауылында Архангел шағын</w:t>
        <w:br/>
        <w:t>шіркеуі бой көтереді.Рухани байлықтың ордасы боп есептелінген</w:t>
        <w:br/>
        <w:t>сол шіркеу қасынан 1874-ші жылы кішілеу бір үй тұрғызып, оны</w:t>
        <w:br/>
        <w:t>“церковна- приходская школа” деп атайды.Ол мектепте шіркеу</w:t>
        <w:br/>
        <w:t>қарауындағы қауым ғана, құдай жолын уағыздайтын дәріс алады. Өсіп</w:t>
        <w:br/>
        <w:t>келе жатқан жастардың сауатсыз қалмау мәселесі туды. Осыған орай</w:t>
        <w:br/>
        <w:t>Михайло- Архангел шіркеуінің қасынан 1900- ші жылы , сол кездік</w:t>
        <w:br/>
        <w:t>өлшемімен , үлкен үйдің қабырғасы көтеріліп, ол үйде ел сауатын</w:t>
        <w:br/>
        <w:t>ашатын мектеп ұйымдастырылады. Ашылған мектепте бірінші, екінші</w:t>
        <w:br/>
        <w:t>сынып қана болды. Екінші сыныпты тамамдап шыққан шәкірттер</w:t>
        <w:br/>
        <w:t>жазу мен оқуды ғана игеріп шығып жатты.</w:t>
        <w:br/>
        <w:t>Түрген ауылындағы Ломоносов атыпдағы орыс орта мектебі</w:t>
        <w:br/>
        <w:t>бастауын, 1900-ші жылы Михайло--Архангел шіркеуінің қасынан</w:t>
        <w:br/>
        <w:t>ашылған сол екі сыныпты мектептен алады.2000-&lt;ші жылы бүл</w:t>
        <w:br/>
        <w:t>мектептің жұз жылдық мерей тойы аталып өтпек.</w:t>
        <w:br/>
        <w:t>Сондағы салынған мектеп гимараты осы күнге дейін бар.Ол мектеп</w:t>
        <w:br/>
        <w:t>үйін Түрген өңірінің мұражайына айналдырып жібермей, жекеменшік</w:t>
        <w:br/>
        <w:t>иелігіне сатылып кеткені өкінішті-ақ.Одан түскен қаржы ауылдың</w:t>
        <w:br/>
        <w:t>қай жамауына жарай қойды дейсіз... Қаншама көне көз ескерткіштерге</w:t>
        <w:br/>
        <w:t>мән бермей, жұртымызды осылай жұтатып , көнемізді жоғалтып алып</w:t>
        <w:br/>
        <w:t>жүрміз ғой.Ауданымыздағы Есікті қаласы мен Шелек ауылынан</w:t>
        <w:br/>
        <w:t>кейінгі, мындаған түрғыны бар Түрген ауылының әкімі осы туралы</w:t>
        <w:br/>
        <w:t>не ойлайды екен?</w:t>
        <w:br/>
        <w:t>1906-шы жылы Михайловек /Түрген/ сленінде тағы бір мектеп</w:t>
        <w:br/>
        <w:t>Иванов деген көпестің каржысына салынды.Ол мектепті</w:t>
        <w:br/>
        <w:t>”Министирская” деп атаған.Өйткені Ресей патшалығының Оқу</w:t>
        <w:br/>
        <w:t>министрлігіне тікелей бағынышты болған.Ал “перковно-приходская</w:t>
        <w:br/>
        <w:t>школаның” билігі Алматыдағы , бір архиэрейге /християн дінінде</w:t>
        <w:br/>
        <w:t>шіркеу қызметкерінің жоғарғы шенін алған адам/ шіркеу--әәкімшілік</w:t>
        <w:br/>
        <w:t>округіне бағынған.Осы екі мектепте оқушыларға дәріс</w:t>
        <w:br/>
        <w:t>берілген.Екеуінде де бірінші, екінші сыныптан болған.Кейін екеуі</w:t>
        <w:br/>
        <w:t>де бастауыш мектепке айналады.Кейін Түрген ауылындағы орыс орта</w:t>
        <w:br/>
        <w:t>мектебі болып содан соң 1962-ші жылы оған М.Ломоносов аты</w:t>
        <w:br/>
        <w:t>беріледі.Бұл күндері “Министирская школа” мектебінің ғимаратында</w:t>
        <w:br/>
        <w:t>байланыс бөлімі орналасқан.Бұл ғимарат та көнекөз ескерткіштердің</w:t>
        <w:br/>
        <w:t>бірі.</w:t>
        <w:br/>
        <w:t>124</w:t>
        <w:br/>
        <w:t>Билеп жүріп танысты.Жігіттің аты Можит.Алматыдағы</w:t>
        <w:br/>
        <w:t>ауылшаруашылық институтында оқып жүргенін, жақында оқуын</w:t>
        <w:br/>
        <w:t>тамамдап шығатынын, Еңбекшіқазақ ауданындағы Александровка</w:t>
        <w:br/>
        <w:t>ауылы сол институттың тәжірибе шаруашылығы болғандықтан,</w:t>
        <w:br/>
        <w:t>осында практикадан өтіп жатқанын би үстінде айтып үлгерді.Он екіде</w:t>
      </w:r>
    </w:p>
    <w:p>
      <w:r>
        <w:t>бір гүлі ашылмаған балауса қыздың қысылғаны жігітті қызықтыра</w:t>
        <w:br/>
        <w:t>түскендей.биге шақырған кездегі тыз-3 ете қалған ыстық сезім,</w:t>
        <w:br/>
        <w:t>жігітттің құшағына енген соң, тіптен өртке айналғандай.Бүкіл бойын</w:t>
        <w:br/>
        <w:t>от шалып күйіп барады. Бір сот қалықтап аспанда үшып жүргендей</w:t>
        <w:br/>
        <w:t>сезінді өзін Ұлжақан.</w:t>
        <w:br/>
        <w:t>Сазды әуен аяқталғанда барып есін жиған қыз жігіттің құшағынан</w:t>
        <w:br/>
        <w:t>сытылып шыға берді.Езуіне әдемі күлкісін үйіріп бал-бұл жанған</w:t>
        <w:br/>
        <w:t>Ұлжақан, би алаңының шетін алатұрған құрбысы Әлжанға қарай</w:t>
        <w:br/>
        <w:t>бег алды.Бойжеткенге ілесе жүрген Мәжит:</w:t>
        <w:br/>
        <w:t>- Келесі биді де бірге билейікші,-деп сыбырлап үлгерді.</w:t>
        <w:br/>
        <w:t>-- Болады... --леп биязы үн қатқан қыздың екі бетіне қаң жүгіріп,</w:t>
        <w:br/>
        <w:t>көздері гүл-түл жайнап, жайдары жүзі одан әрі сұлулана түсті. Бір</w:t>
        <w:br/>
        <w:t>қадам шегінсе, адасып қалатындай Мәжит те Ұлжақанның қасынапй</w:t>
        <w:br/>
        <w:t>кетер емес.Кетпелі.Оның да бойын билеп алған сезім кетірмеген болар.</w:t>
        <w:br/>
        <w:t>“Бір көргеннен бірін--бірі ұнатып қалды” деген осы шығар.Можит</w:t>
        <w:br/>
        <w:t>пен Ұлжақанның би алаңында құшақтаса жүріп билегендерінің</w:t>
        <w:br/>
        <w:t>жалғасы жас отау құруға жалғасты.Мәжит оқуын тамамдап Қостанайға</w:t>
        <w:br/>
        <w:t>жолдама алып келген күні жас отаудың бір мәселесі шешімін тапты.</w:t>
        <w:br/>
        <w:t>Еңбекшіқазақ ауданындағы Александровканың орта мектебінде</w:t>
        <w:br/>
        <w:t>оқып, оңыншы сыныпты күміс медальмен бігірген Ұлжақан, сол</w:t>
        <w:br/>
        <w:t>мектепте директор болыи жүрген әкесі Кәкімжан Қүлмүрзаевтың</w:t>
        <w:br/>
        <w:t>жолын куып КазПИ-дің физика факультетінс барып түскен-ді.</w:t>
        <w:br/>
        <w:t>- Сен ол жақта, мен мүнда.Оңдай өмір, омір бола ма? Түсінсенші</w:t>
        <w:br/>
        <w:t>к-дейді Ұлжақан жолдама туралы айтқан Мәжитке.-Ол қалада да</w:t>
        <w:br/>
        <w:t>оку орны бар шығар.Соған ауысам.</w:t>
        <w:br/>
        <w:t>-- Мені қаланын өзінде қалдырмай, алыс орналасқан ауданға</w:t>
        <w:br/>
        <w:t>жіберсе қайтесің?</w:t>
        <w:br/>
        <w:t>-- Олай болса, оқуымды сырттай оқып бітіремін.</w:t>
        <w:br/>
        <w:t>- Оның да жөн екен, жаным,-деп шешімін таппай қысылып</w:t>
        <w:br/>
        <w:t>жүрген тұйықтан жол тауып кеткен әйелін Мәжит құшағына көмді.</w:t>
        <w:br/>
        <w:t>Қостанай қаласындағы мүғалімдер даярлайтын институтта физика</w:t>
        <w:br/>
        <w:t>факульгеті жоқ екен.Пон айырмашылығын тапсырған соң Ұлжақан</w:t>
        <w:br/>
        <w:t>математика факультстінің, сырттай оқитын, үшінші курсында</w:t>
        <w:br/>
        <w:t>қабылданды. Қостанай қаласынан екі жұз шақырымдай қашықтықта</w:t>
        <w:br/>
        <w:t>орналаскан Семиозерный ауданының орталығына барып қоныстанған</w:t>
        <w:br/>
        <w:t>Ұлжақан, оқуын жалғастыра жүріп, 1973-ші жылы екінші қызы</w:t>
        <w:br/>
        <w:t>Гүлнәр лүниеге келгенде, қырқынан шықпаған оны, машинага салып</w:t>
        <w:br/>
        <w:t>алып барып жүріп мемлекеттік емтиханды тапсырып, оқуын</w:t>
        <w:br/>
        <w:t>тамамдайды.</w:t>
        <w:br/>
        <w:t>16</w:t>
        <w:br/>
        <w:t>Забиров та фашистермен болып жатқан қан майданға алғашқылардаң</w:t>
        <w:br/>
        <w:t>бірі болып аттанды.Одан кейін мектеп директорлары болып Полянин</w:t>
        <w:br/>
        <w:t>Иван Иванович, Иванова Зинайла Федосовна , содан сон Малиновский</w:t>
        <w:br/>
        <w:t>деген азамат 1949--1951--ші жыллар аралығында мектеп тізгінін Квита</w:t>
        <w:br/>
        <w:t>Василий Иванович ұстады.Ұзақ жылдар бойы мектеп ұжымын</w:t>
        <w:br/>
        <w:t>басқарып молынан еңбек сіңірген Сергеев Сергей Васильевич еді.Ол</w:t>
        <w:br/>
        <w:t>кісі мектеп тізгінін қолынан жиырма үш жыл бойы жібермеді.1975-</w:t>
        <w:br/>
        <w:t>ші жылы мектеп директоры болып келген Агапов Виктор Алексеевич</w:t>
      </w:r>
    </w:p>
    <w:p>
      <w:r>
        <w:t>гол оку орнын 1981-ші жылы Силельникова Галина Феодоссевнаға</w:t>
        <w:br/>
        <w:t>өткізіп берді. үргендегі осы орыс орта мектебін Сергеев жиырма үш</w:t>
        <w:br/>
        <w:t>жыл басқарса, Галина Феодлосегевня оны он жеті жыл басқарып.</w:t>
        <w:br/>
        <w:t>мектепке көп еңбек сіңірген жан.1981--ші жылы қүрмет демалысына</w:t>
        <w:br/>
        <w:t>шыққан соң, мектен тізгінін өзінің шәкірті Ковнадцкая Татьяна</w:t>
        <w:br/>
        <w:t>Иваповнаға үстатады.</w:t>
        <w:br/>
        <w:t>Қүрмет демалысына шықсада ұстаздығын қалдырмай оқултыларға</w:t>
        <w:br/>
        <w:t>білім мен толім-торбиссін молынан беріп жүрген Галина Феодоссевна</w:t>
        <w:br/>
        <w:t>өзінің бір сөзінде былай дейді:</w:t>
        <w:br/>
        <w:t>- 1955-ші жылы сегізінші сыныптан бастап оқушылардың ақы</w:t>
        <w:br/>
        <w:t>төлеп оқитын заны алынып тасталып, тегін оқитын болды.Мектелке</w:t>
        <w:br/>
        <w:t>жас кадрлар молынан келе бастады.Содан бұл мектеп оку</w:t>
        <w:br/>
        <w:t>министрлігіндегі негізгі политехникалық оқу жүйесінің біріне</w:t>
        <w:br/>
        <w:t>айналды.Республика бойынша алғашқылары болып, осы мектепте</w:t>
        <w:br/>
        <w:t>өндірістік бригада қрылды.Олар жақсы нәтижелерге жетіп , 1955-</w:t>
        <w:br/>
        <w:t>1960-шы жылдар аралығында үш мәрте Мәскеудегі Халық</w:t>
        <w:br/>
        <w:t>Шаруашылығы жетістіктерінің көрмесіне қатынасты.</w:t>
        <w:br/>
        <w:t>1949-шы жылы мектеп бітірген түлектердің саңы сегіз ғана болса.</w:t>
        <w:br/>
        <w:t>1956-шы жылы жетпіс төрт балаға жетті.Жеті жылдың ішінде мектеп</w:t>
        <w:br/>
        <w:t>бітірушілер саны тоғыз еседен асып түсті.Мектеп қабырғасы таршылық</w:t>
        <w:br/>
        <w:t>жасап, оқу бөлмелері жетіспей көптеген қиындыктар туғыза бастады.</w:t>
        <w:br/>
        <w:t>Кәзіргі Ломоносов атындағы мектеп, 1965-ші жылы Түргендегі</w:t>
        <w:br/>
        <w:t>техника жөндеу зауытының көмегімен салынды.Ол кезде зауыт</w:t>
        <w:br/>
        <w:t>директоры Саттар Жансеитов болатын.Әлі күнге ауыл ақсақалдары ол</w:t>
        <w:br/>
        <w:t>кісіге алғыстарын айтып, ақ иық азаматтың тындырып кеткен</w:t>
        <w:br/>
        <w:t>тірліктерін естеріне алып қояды.Әрине осы күнгі Ломоносов атындағы</w:t>
        <w:br/>
        <w:t>мектеп ғимаратының салынуына үлес қосқан Саттар Жансситовтын</w:t>
        <w:br/>
        <w:t>атын-жөні жазылып , бір суреті мектеп мүражайында ілулі түрса құпта-</w:t>
        <w:br/>
        <w:t>құп болар еді-ау.Өйтпегені өкінішті-ақ!</w:t>
        <w:br/>
        <w:t>Жиырма үш жыл бойы мектептің ыстығына күйіп, суығына тоңған</w:t>
        <w:br/>
        <w:t>Сергей Сергеев көп іс тындырды.Айталық - сол кісінің ұсынуы</w:t>
        <w:br/>
        <w:t>бойынша Түрген орыс орта мектебіне 1962--ші жылы Ломоносов аты</w:t>
        <w:br/>
        <w:t>берілді.Түрген ауыл азаматтарының Ұлы Отан соғысынан қайтпай</w:t>
        <w:br/>
        <w:t>қалған жауынгерлеріне ескерткіш орнатылды.Музыка мектебін ашуға,</w:t>
        <w:br/>
        <w:t>“Орленок” пионер лагері мен "Комсомолец” деген көл жасауға аянбай</w:t>
        <w:br/>
        <w:t>ат салысты.Сергеевтің қолдауымен ор жылда біріпші мамыры мен</w:t>
        <w:br/>
        <w:t>126</w:t>
        <w:br/>
        <w:t>Ұлжақан жұмыс жолын Семиозерный ауданының орталығындағы</w:t>
        <w:br/>
        <w:t>сегіз жылдық мектепте математика пәнінен беретіп мүғалім болып</w:t>
        <w:br/>
        <w:t>бастайды.Ол мектептің директоры Хохлов басқарған ұжымында , сол</w:t>
        <w:br/>
        <w:t>кезде, қазак ұлтынан үстаздық жасаған Ұ лжақан ғана болды. Бұл</w:t>
        <w:br/>
        <w:t>жағадай оны ширатып, мінез-құлқының катайыпн, дұрыс</w:t>
        <w:br/>
        <w:t>қалыптасуына үлкен ықпалын тигізді.Көп нәрсені үйреніп , көп</w:t>
        <w:br/>
        <w:t>дүниені біліп алды.</w:t>
        <w:br/>
        <w:t>Мәжит Ғалымжанұлы аудан комсомол ұйымының бірінші</w:t>
        <w:br/>
        <w:t>хатшылығынан ауысыт, Наурызым ауданы орталығындағы Көктал</w:t>
        <w:br/>
        <w:t>атындағы совхоздың бас инженері болып тағайындалады.Көшіп барған</w:t>
        <w:br/>
        <w:t>соң Ұлжақан сол совхоздағы қазақ, орыс аралас оқитын мектепке</w:t>
        <w:br/>
        <w:t>мүғалім болады.Төртінші сыныптан бастап математика пінінен сабақ</w:t>
        <w:br/>
        <w:t>барген бүл үстаздың ашық сабағына көптеген мүғалімдер қатысып,</w:t>
        <w:br/>
        <w:t>сың көзбен қорытында жасап, жіберіп алған кемшіліктерін түзеп</w:t>
        <w:br/>
        <w:t>жатса, екінші жағынан:</w:t>
      </w:r>
    </w:p>
    <w:p>
      <w:r>
        <w:t>- Мына Ұлжақан Кәкімжан қызы оқытқан окушылар қай жерде</w:t>
        <w:br/>
        <w:t>болмасын, білім жағынан алдына жан салмайды,-дегенді де айтып</w:t>
        <w:br/>
        <w:t>жүрді.-Баламыз Ұлжақан жетекшілік жасайтын сыныпка барып</w:t>
        <w:br/>
        <w:t>оқыса,-деп ниет білдірушілер де молайды.</w:t>
        <w:br/>
        <w:t>Ондай шікірлердің айтылуы да бекер смес-ті.Ол жетекшілік</w:t>
        <w:br/>
        <w:t>жасайтын сыныбына жылда бес-алты оқушы мектепті медальға</w:t>
        <w:br/>
        <w:t>тамамдап жатады.Аудан жоне облыс көлеміндегі өтетін олимниялаларға</w:t>
        <w:br/>
        <w:t>қатысып, шәкірттері ор деңгейдегі жүлделерді олжаланып жүрді.</w:t>
        <w:br/>
        <w:t>- Оқушылармен жекс факультатив сабағып жүргізіп</w:t>
        <w:br/>
        <w:t>жүргенде”квант” деген журналдағы кілең қиын есептерді шығарумен</w:t>
        <w:br/>
        <w:t>шүғылдандық.Физика, математика сабағына ынтасы бар балаларды</w:t>
        <w:br/>
        <w:t>Новосибирск қаласындағы физика-математика мектебіне сырттай</w:t>
        <w:br/>
        <w:t>тусіріп оқытып алдық.Солар ғой жылда Олимпияда жүлделерін жеңіп</w:t>
        <w:br/>
        <w:t>алып жүретін.Сол оқушыларым Ленинград, Мәскеу тағы Ресейдің</w:t>
        <w:br/>
        <w:t>баска ірі қалаларында білім алып, еліміздің білікті мамандары болып</w:t>
        <w:br/>
        <w:t>шықты.Айталық , мектелті медальмен бітірген Азиз Мухилдинов деген</w:t>
        <w:br/>
        <w:t>баламыз, Дубно қаласында оқып, кәзір Алматының касындағы</w:t>
        <w:br/>
        <w:t>Ядролық физика институтында жетекші маман болып қызмет</w:t>
        <w:br/>
        <w:t>атқаряды.Рапопорт Галина деген қызымыз, оған да мен сынып</w:t>
        <w:br/>
        <w:t>жетекшісі болғам, мектепті мелальмен бітіріп, Алматының КазГУ-</w:t>
        <w:br/>
        <w:t>інің журналистика факультетін тамамдаған сон наурызым ауданының</w:t>
        <w:br/>
        <w:t>орталығы, өз ауылы Докучаевкаға барып, “Восход” деген аудчп</w:t>
        <w:br/>
        <w:t>газетінің бас редакторы. Келесі қызымыз Гүлсім Мазина, ол да мектепті</w:t>
        <w:br/>
        <w:t>мелальмен бітіріп, Алматы қаласындағы Халық шаруашылығы</w:t>
        <w:br/>
        <w:t>нпоститутын тамамдаған, бүл күндері Астана қаласында.Қаржы</w:t>
        <w:br/>
        <w:t>министірлігінде қызмет атқарып жүр.Тізіп қай бірін айта берейін.Еліне,</w:t>
        <w:br/>
        <w:t>жерше еңбек сініріп жүрген бұрынғы оқушыларым өте көп.Солардың</w:t>
        <w:br/>
        <w:t>дүрыс жолға түсіп, халқының білікті азаматтары болып шығуларына</w:t>
        <w:br/>
        <w:t>-0у баста, мектеп қабырғасында, бастапқы білім алып жүрген кезінде,</w:t>
        <w:br/>
        <w:t>17</w:t>
        <w:br/>
        <w:t>көлденең тартты.Окінішке орай бізден күткен ол үміттерінің жемісін</w:t>
        <w:br/>
        <w:t>толық көре алмай , мезгілсіз қайтыс болып кетті марқұм ,-дел біраз</w:t>
        <w:br/>
        <w:t>үнсіздікте қалған Үміт әңгімесін былай аяқтады.-Жаңадан</w:t>
        <w:br/>
        <w:t>тағайындалған аудан әкімі Нұрсұлтан Әкежанов та аудан оқу бөлімін</w:t>
        <w:br/>
        <w:t>өз қамқорлығына алып, қол ұшын беруге әзір екенін білдіріп жүр.</w:t>
        <w:br/>
        <w:t>- Облыс басшыларына да өкпеміз жоқ ,-деп әңгімесін</w:t>
        <w:br/>
        <w:t>жалғастырды.-Облыс оку бөлімінің бастығы Шәмшә Көпбай қызы</w:t>
        <w:br/>
        <w:t>сенатор болып сайланып кеткен соң , 1999--шы жылы желтоқсан</w:t>
        <w:br/>
        <w:t>айында ол кісінің орнына Нүрпейіс Қасымов деген азамат</w:t>
        <w:br/>
        <w:t>тағайындалды.Осы жақын арада Бекет Төлегенұлы екеуіміз барып</w:t>
        <w:br/>
        <w:t>таңысып, аудан көлеміндегі оқу жүйесінің барысы жайында баяндап</w:t>
        <w:br/>
        <w:t>, көлденең келіп жатқан қиыншылықтарды да айта кеттік.”Көлемі</w:t>
        <w:br/>
        <w:t>үлкен аудан болғандықтан ауыртпалығы да мол екенін білем.Әйтсе</w:t>
        <w:br/>
        <w:t>де мойындарыңыздағы жауапкершілікті азайтам деп айта алмаймын”,-</w:t>
        <w:br/>
        <w:t>деп жылы қабақ танытты ол кісі де</w:t>
        <w:br/>
        <w:t>- Осы салала көптен бері еңбектеніп жүргендіктен білім берудің кейбір</w:t>
        <w:br/>
        <w:t>жақтары туралы пікір қағыптасады екен ,-деп Үміт ойын жалғастырды,-</w:t>
        <w:br/>
        <w:t>Қазір жалпыга бірдей орта білім деген баяғы Кеңестік үрдістің жолымен</w:t>
        <w:br/>
        <w:t>келе жатырмыз.К езінде осы бастама өмірге білімнен хабарсыздау ұрпақ,</w:t>
        <w:br/>
        <w:t>өкілдерін окелгені өтірік емес. Себебі дайындалып , ізденіп, оқып келсе</w:t>
        <w:br/>
        <w:t>де шамасы”орта” деген бағаға жететін еңбектенгіш оқушымен, "қайткенде</w:t>
        <w:br/>
        <w:t>мені оқытып шытарасын” деп тайтаңдап кітап бетін ашпайтындар</w:t>
        <w:br/>
        <w:t>теңелді.Оларғада “орта” деген баға қойылды. Нәтижесі соңғы 15-20 жылда</w:t>
        <w:br/>
        <w:t>орта білімі болса да, ауыз орнына мұрын көрсететіндер көбейді.Еңлі сол</w:t>
        <w:br/>
        <w:t>қатені қайталамай--ақ тоғызыншы сыныпты бітірген соң кейбір ары қарай</w:t>
      </w:r>
    </w:p>
    <w:p>
      <w:r>
        <w:t>оқи алмайтындарын мамандыққа бейімдейтін оқу орындарын ашу керек-&gt;-</w:t>
        <w:br/>
        <w:t>ақ.Солай жасағанда ғана біз оқығысы келетін , өз талабымен</w:t>
        <w:br/>
        <w:t>талпынатындарға жол ашқан болар едік.</w:t>
        <w:br/>
        <w:t>Бұған қоса, қазіргі заманды, болашақты компьютерсіз елестетудің</w:t>
        <w:br/>
        <w:t>өзі қиың.Компьютерлендіру жүріп жатыр деп ауыз толтырып айтсақ</w:t>
        <w:br/>
        <w:t>та, бүгінгі күні аудан мектептерінің алтауында ғана компьютердің</w:t>
        <w:br/>
        <w:t>жаңа үлгісі бар, қырық бріндегісі ескі буын, қалған жиырма сегіз</w:t>
        <w:br/>
        <w:t>мектепте оқушылар компьютер деген затты әлі көрген жоқ.Сабақ</w:t>
        <w:br/>
        <w:t>теория түрінде ғана жүргізіледі.Президентіміз ұсынған “2030”</w:t>
        <w:br/>
        <w:t>бағдарламасына сай жаңа буын өкілдерін саусақпен бейнелеп оқыту</w:t>
        <w:br/>
        <w:t>арқылы дайындау мүмкін емес.Оңтүстік астананың түбінде отырған</w:t>
        <w:br/>
        <w:t>біздегі жағдай бұндай болғанда, республиканың шеткі аймақтарындағы</w:t>
        <w:br/>
        <w:t>жағдай бүдан жақсы дегенге сенбеймін.Сондықтан бір істі қолға алған</w:t>
        <w:br/>
        <w:t>екенбіз, аяғына дейін жеткізу керек.Өйтпейінше , үлкен бағдарлама</w:t>
        <w:br/>
        <w:t>қағаз жүзінде қалып қою қаупінен құтылмайтыны ақиқкат.Ал еңді әр</w:t>
        <w:br/>
        <w:t>мектептегі медбике , немесе дәрігерді қысқарту - отпен ойнаумен</w:t>
        <w:br/>
        <w:t>бірдей.Осы күні не көп вирус көп, бетін әрі етсін , дәрігердің бақылауы</w:t>
        <w:br/>
        <w:t>жоқ жерде жұқпалы ауру басталса не болады? Олардың немен</w:t>
        <w:br/>
        <w:t>ауырғанын маман емес біздер қайдан білеміз.Міне бұл бала</w:t>
        <w:br/>
        <w:t>114</w:t>
        <w:br/>
        <w:t>тексеруші қызметіне қайта ауыстырады.1991--1992-ші жылы Шелек</w:t>
        <w:br/>
        <w:t>ауылындағы Абай атындағы орта мектеп гимназия болып қайта</w:t>
        <w:br/>
        <w:t>қүрылады да, ол гимназияның тізгінін, Мираш Нұраханқызының</w:t>
        <w:br/>
        <w:t>ұсынысымен, Үміттің қолына үстатады.Жаңа қүрылган гимназияның</w:t>
        <w:br/>
        <w:t>жұмысының қызығы да, ауыртпалығы да мол болды.Білімге ынталы</w:t>
        <w:br/>
        <w:t>балаларды сұрыптап алыл, оқу бағдарламасы үш бағытта</w:t>
        <w:br/>
        <w:t>жүргізіледі. Гуманитарлық, физика-математика және жағрапия ,</w:t>
        <w:br/>
        <w:t>биология, химия пәндерін тереңдете оқыту багыттары.Пәндерді</w:t>
        <w:br/>
        <w:t>тереңдете оқытқанның нәтижесі болар, сол жылы ғимназиядан орта</w:t>
        <w:br/>
        <w:t>білім алып шыққан он алты оқушы түгел жоғары оқу орындарына</w:t>
        <w:br/>
        <w:t>түсіп, білімдерін жалғастырды.Гимназиянын және бір өзгешелігі</w:t>
        <w:br/>
        <w:t>бірінші сыныптан бастап ағылшын тілімен қатар неміс, француз</w:t>
        <w:br/>
        <w:t>тілдерінен де оқушылар сабақ алып отырды.Ал әр сыныптағы балалар</w:t>
        <w:br/>
        <w:t>саны он бес, он алтыдан аспайды.Бағдарламаны меңгере алмай</w:t>
        <w:br/>
        <w:t>қиналған оқушылар болса, аудан оқу бөлімінің көмегімен.</w:t>
        <w:br/>
        <w:t>Алтынсарин атындағы орта мектепке ауыстырылып отырды. Әрине,</w:t>
        <w:br/>
        <w:t>мектеп басшыларының бүл әрекетіне кейбір ата-аналар қарсылық</w:t>
        <w:br/>
        <w:t>білдіріп: "Басқаларынан біздің баламыздың қай жері кем?!,” -- деген</w:t>
        <w:br/>
        <w:t>сөздер айтып шу шығаралы.Ол ата-аналарды мектепке шақырып</w:t>
        <w:br/>
        <w:t>алып, сабаққа қатыстырып, баласының үлгерімі басқалардан томен</w:t>
        <w:br/>
        <w:t>екеніне көздерін жеткізіп барып айқай-тпуды тоқтады.</w:t>
        <w:br/>
        <w:t>Бүлтгимназияның басқа мектептерден тағы бір ерекшелігі. оқушылар</w:t>
        <w:br/>
        <w:t>түске дейін білім алса, Түс ауа, өздерінің қалауымен он беске жуык</w:t>
        <w:br/>
        <w:t>түрі бар спорт секцияларының біріне , немесе , факультативті сабақтар</w:t>
        <w:br/>
        <w:t>мен “Шебер қол”, “Гүл өсірушілер”, “Хореография” үйірмелеріне</w:t>
        <w:br/>
        <w:t>қатысып жүрлі.</w:t>
        <w:br/>
        <w:t>Аудан көлемінде бетке ұстар алғашқы гимназия болғандықтан да,</w:t>
        <w:br/>
        <w:t>болып жататыны ауқымды семинарлар сонда өтіп . білім саласына</w:t>
        <w:br/>
        <w:t>орай шет елден келген қонақтарды Үміт қарсы алатын.Облыс</w:t>
        <w:br/>
        <w:t>көлемінде өткең ақсақалдар алқасының бас қосқан жиылысы да осы</w:t>
        <w:br/>
        <w:t>гимназия ғимаратында өткізілді.Олар гимназияның оку</w:t>
        <w:br/>
        <w:t>бағдарламасымен танысып, дұрыс деген баға беріп тарасты да.</w:t>
        <w:br/>
        <w:t>1997-ші жылы маусым айында Үміт Жексембай қызы аудан оку</w:t>
        <w:br/>
        <w:t>бөлімінің қызметкері болып қайта тағайындалады.Содан көп кешікпей</w:t>
        <w:br/>
        <w:t>Еңбекшіқазақ ауданы Шелек ауданына қосылып бір ауданға айналады</w:t>
      </w:r>
    </w:p>
    <w:p>
      <w:r>
        <w:t>да, аудан оқу бөлімінін бастығы болып Гүлзада Ахметова өз орнында</w:t>
        <w:br/>
        <w:t>қалып қояды.Үміттің қолына Шелек өңіріндегі Ақтоған орта</w:t>
        <w:br/>
        <w:t>мектебінің тізгіні тиеді.</w:t>
        <w:br/>
        <w:t>Ақтоған мектебі - он бір сыныптан тұратын, екі жүз жиырма</w:t>
        <w:br/>
        <w:t>оқушысы бар шағын ғана мектеп.Мұғалімдер ұжымы да шамалы.Бар-</w:t>
        <w:br/>
        <w:t>жоғы отыз тоғыз ұстаз сабақ береді.Аудан оқу бөлімінде қызмет</w:t>
        <w:br/>
        <w:t>атқарған және тимназияның ашылуын үйымдастырып, оны кең арнаға</w:t>
        <w:br/>
        <w:t>алып шыққан Үмітке бүл мектепте жұмыс істеу қиын болмайды.Оқу</w:t>
        <w:br/>
        <w:t>жүйесі мен шаруашылығын мықтап қолға алған ол, жыл аяғында</w:t>
        <w:br/>
        <w:t>110</w:t>
        <w:br/>
        <w:t>қойған.Заң бойынша ол өзгеріс үш ай бұрын мұғалімлерді хабардар</w:t>
        <w:br/>
        <w:t>втіп барып енгізілуі тиіс. Бұйрықтың өзі аудан оқу бөліміне кешігіп</w:t>
        <w:br/>
        <w:t>келеді.Осы бұзылған құқықты сотқа беріп елік біздің пайдамызға</w:t>
        <w:br/>
        <w:t>шешті.Сонымен аудан бойынша қосылған сағаттың үш ай бойғы</w:t>
        <w:br/>
        <w:t>ақшасын мүғалімдерге алып бердік.</w:t>
        <w:br/>
        <w:t>- Мүғалімдерлі жұмыстан заңсыз шығару, немесе.-деп Ұлжақан</w:t>
        <w:br/>
        <w:t>әңгімесін жалғастырды.--Тарификация мезінде оларға бекітілген тиесілі</w:t>
        <w:br/>
        <w:t>сағаттарын азайтып, басқа ұстазға беріп жіберетін мектеп</w:t>
        <w:br/>
        <w:t>басшыларының қылықтары жиі кезлеседі.Ондай заңсызлыққа да біз</w:t>
        <w:br/>
        <w:t>тікелей араласып, құқығы бұзылған мүғалімнің пайдасына шешіп</w:t>
        <w:br/>
        <w:t>отырамыз.Құқық бұзылуы қай кезде болмасын кездесіп жаталы. Қайсы</w:t>
        <w:br/>
        <w:t>бірін айта берейін, құқық қорғаудан қолымыз тимей кетті ғой. Шама</w:t>
        <w:br/>
        <w:t>келгенше мектеп қабырғасында жұмыс істеп жүрген мүғалімдер мен</w:t>
        <w:br/>
        <w:t>жұмысшыларымыз болсын, мейлі, қүрмет демалысына шыққандары</w:t>
        <w:br/>
        <w:t>болсын оларды заңсыздықтан қорғап, қолдап қамқорлығымызға алып</w:t>
        <w:br/>
        <w:t>жүру біздің тікелей мішдетіміз,-деді Ұлжақан сөзін аяқтап.</w:t>
        <w:br/>
        <w:t>Қорлан ойлады , мына қым-қиғаш заманның ауыртпалығы бала</w:t>
        <w:br/>
        <w:t>бағбандары - үзтаздардың мойынына түскені обал боллы-ау,-деп.</w:t>
        <w:br/>
        <w:t>Екінші дүниежүзілік соғыста ойсырай женілген Жапондар бар</w:t>
        <w:br/>
        <w:t>мүмкіншілік пен қаржыны қираған экономиканы қалпына келтіруге</w:t>
        <w:br/>
        <w:t>смес, болашақ ұрпақтарды тәрбиелеуге салғапы, балаға тәлім-тәрбие</w:t>
        <w:br/>
        <w:t>беретін ұстазлардың әлеуметтік жағдайын көтеру туралы арнайы заң</w:t>
        <w:br/>
        <w:t>шығарғанын бүгінде екінің бірі біледі.Нәтижесінле соғыстың, атом</w:t>
        <w:br/>
        <w:t>бомбаларының зардабын шеккен, жермен жексен болған ел ширек</w:t>
        <w:br/>
        <w:t>ғасырда аузына әлемді қаратқан экономика алпауытына айналды.Ал</w:t>
        <w:br/>
        <w:t>бізде бүгін кантпама болашақтың иелері, іскерлер, ғалымдар, елбасылар</w:t>
        <w:br/>
        <w:t>болатын балалар мектептерге бара алмай, барғандарына жеткілікті</w:t>
        <w:br/>
        <w:t>жағдай жасалынбағандықтан қажетті дорежедегі білім ала алмай отыр</w:t>
        <w:br/>
        <w:t>десеңіз.</w:t>
        <w:br/>
        <w:t>ж ж ж</w:t>
        <w:br/>
        <w:t>Ауданымызда жетпіс сегіз мектеп бар екен.Сол мектептердің ең</w:t>
        <w:br/>
        <w:t>“қариясы” қайсысы деп ойлайсыз? Оны аудан жұртшылығының бірі</w:t>
        <w:br/>
        <w:t>білсе дс, көбісі біле бермейді...</w:t>
        <w:br/>
        <w:t>Жайбаракат өз күндерін өздері көріп жатқан көрші елдерді отарлау</w:t>
        <w:br/>
        <w:t>саясаты кезінде, Қазақ жеріне көз тігіп, көшіп келе бастаған</w:t>
        <w:br/>
        <w:t>Ресейліктердің бір тобы , жер жаннаты Жетісудын төріне қарай бет</w:t>
        <w:br/>
        <w:t>бұрды.Алатаудың басынан арқырай ағып қүлақ тұндыратын, арнасы</w:t>
        <w:br/>
        <w:t>суға толса дария болып келетін Түрген өзенінің бойына келіп олар</w:t>
        <w:br/>
        <w:t>қоныс тебеді.Суы мол қүнарлы жерді тапқан соң, елдерінде қалған</w:t>
        <w:br/>
        <w:t>жақындарымен хабар алысып, олардың да көшіп келе берулеріне</w:t>
        <w:br/>
        <w:t>оолатыңын айтып, сәлемдеме жолдап жатты.Қашан да бұл</w:t>
        <w:br/>
        <w:t>ағайындарымыздың әдеті ғой қай сл жуастау, суы мол, жері бай</w:t>
        <w:br/>
        <w:t>болса солай қарай ел-жұртын Тастай беріп боса көшетін.Содан</w:t>
      </w:r>
    </w:p>
    <w:p>
      <w:r>
        <w:t>123</w:t>
        <w:br/>
        <w:t>алған Ұлжақан, еңді барып, облыс көлемінде өткен сайысқа түседі. Бағы</w:t>
        <w:br/>
        <w:t>жанып ол байқауда да бірінші орынға ие болған оның кеудесіне</w:t>
        <w:br/>
        <w:t>7194-ші жылғы “Жыл класс жетекшісі” байқауының жүлдегері”</w:t>
        <w:br/>
        <w:t>деген жазуы бар, жалпақтығы қос алақандай ал-қызыл лента</w:t>
        <w:br/>
        <w:t>байланады.Оған қосымша грамота тапсырылады.</w:t>
        <w:br/>
        <w:t>Басына түскен қайғыдан ет-жүрегі езіліп жүрген анасының жеңісіне</w:t>
        <w:br/>
        <w:t>осіресе, қыздары қатты қуанды.Қуанышына қуаныш қосқан қыздарын</w:t>
        <w:br/>
        <w:t>кезек құшқан Ұлжақан: ”Мәжитім тірі болса мына жетістігіме ол да</w:t>
        <w:br/>
        <w:t>балаша қуанып, дәп кәзір келіп мені ол да құтпар еді-ау...” деген ой</w:t>
        <w:br/>
        <w:t>бойын билеп көзіне жас толтырды.</w:t>
        <w:br/>
        <w:t>- Мама-ау, жылағаның не? -деген үлкен қызы Айгүл анасының</w:t>
        <w:br/>
        <w:t>қасына келіп оны құшағына көмеді.Қалған қыздары да аңтарыла</w:t>
        <w:br/>
        <w:t>анасына қарап жәутендейді.</w:t>
        <w:br/>
        <w:t>- Сендердің қуанғандарынды көріп көзіме келген жас қой,</w:t>
        <w:br/>
        <w:t>құлындарым... Енді жыламаймын, міне ,-деп жанары толған жасты</w:t>
        <w:br/>
        <w:t>қолының сыртымен сүрткен Ұлжақан орнынан тұрып барып кіші</w:t>
        <w:br/>
        <w:t>қыздарын қайта құшты.Қайдан жыламасын.Ағыл-тегіл болған көз</w:t>
        <w:br/>
        <w:t>жасына ерік берді...</w:t>
        <w:br/>
        <w:t>Осылай күн артынан күн өтіп жатқанда аудандық оку бөлімінің</w:t>
        <w:br/>
        <w:t>бастығы Мираш Нұрмахан қызы Ұлжақанды ауданға қызметке</w:t>
        <w:br/>
        <w:t>Шақырды.Оқу бөлімінің инспекторы болып жұмыс істеп жүрген кезде</w:t>
        <w:br/>
        <w:t>аудандық кәсіподақ құрылтайшы оны аудандық мұғалімдер</w:t>
        <w:br/>
        <w:t>кәсіподағының төрайымы қызметіне сайлап , үлкен сенім артты.Бұл</w:t>
        <w:br/>
        <w:t>жерде де абыройсыз емес, міндетін барын сала атқарып жүр.</w:t>
        <w:br/>
        <w:t>- Менің бес қызым бар.Сондай балаларды маған берген құдайыма</w:t>
        <w:br/>
        <w:t>мың да бір алғысымды айтам,-дейді Ұлжақан балалары жайлы елжіреп</w:t>
        <w:br/>
        <w:t>айтып.--Үлкен қызым Айгүл.Осындағы Ленин атындағы мектепті</w:t>
        <w:br/>
        <w:t>алтын медальмен бітіріп, нағашы атасы Кәкімжан Құлмүрзаев пен</w:t>
        <w:br/>
        <w:t>мына менің жолымды қуып, КазГУ-дің математика факультетін</w:t>
        <w:br/>
        <w:t>Тамамдап шықты.Сырттай оқып Нархоздың финанс--кредит</w:t>
        <w:br/>
        <w:t>факультетін де аяқтап алды.Осы күндері озі оқып шыққан Ленин</w:t>
        <w:br/>
        <w:t>атындағы мектепте математика пәнінен дәріс береді.Оған қоса</w:t>
        <w:br/>
        <w:t>экономикадан да сабақ жүргізеді.Екінші қызым - Гүлнәр.Сауда</w:t>
        <w:br/>
        <w:t>Техникумын тамамдап , Алматыдағы бір фирмада бас бухалтер болып</w:t>
        <w:br/>
        <w:t>жүмыс атқарып жүр.Ол қызым да осындағы Ленин атындағы</w:t>
        <w:br/>
        <w:t>Мектептің түлегі. Үшінші қызым - Алтынай.Ленин атындағы мектепте</w:t>
        <w:br/>
        <w:t>оқып, тоғызыншы сыныпты бітірген соң емтихан тапсырып</w:t>
        <w:br/>
        <w:t>Республиканская школа старшеклассников” деген оку орнына</w:t>
        <w:br/>
        <w:t>қабылданды.Ол оқу орның “Школа Архимеда” деп те атайды.Оны</w:t>
        <w:br/>
        <w:t>бітірген соң технологический институтқа түсіп, кәзір төртінші</w:t>
        <w:br/>
        <w:t>курсында оқып жүр.Төртінші қызым -- Кенжсеш.Анамның атына</w:t>
        <w:br/>
        <w:t>Үксас.Анамның аты Кенжебала болса, бұл қызымның аты</w:t>
        <w:br/>
        <w:t>Кенжеш Атың Кенжеш қоюымыздың да себебі бар,-деп Ұлжақан</w:t>
        <w:br/>
        <w:t>Әңгімесін одан әрі жалғастырды.-Қыздарымыздың кенжесі болсын</w:t>
        <w:br/>
        <w:t>рі</w:t>
        <w:br/>
        <w:t>еңбегінің жемісін көрді.Мектеп үжымы экология бағытына көптеген</w:t>
        <w:br/>
        <w:t>шаралар ұйымдастыруының нәтижесінде, аудан бойынша бірінші</w:t>
      </w:r>
    </w:p>
    <w:p>
      <w:r>
        <w:t>орынға ие болды. Қол өнерін дамытуға басшылық жасаған ұстаз</w:t>
        <w:br/>
        <w:t>Ақберген Шубаевтын да еңбегі аудан көлеміндегі байқауда жүлделі</w:t>
        <w:br/>
        <w:t>орынға ие болып, мектеп мерейі өсе түсті. Үміттің баспылығымен</w:t>
        <w:br/>
        <w:t>мектеп төңірегін көғалдандыру қолға алынып, көктем шыға мыңға</w:t>
        <w:br/>
        <w:t>жуық ағаш отырғызылады.Және мектеп қабырғасында әр пон бойына</w:t>
        <w:br/>
        <w:t>бойге ұйымдастырылады.Жүлделі болған оқушыларға ата-аналары</w:t>
        <w:br/>
        <w:t>өздері әкелген сыйлықтарын көлденең тартып тамаша кештер өтіп</w:t>
        <w:br/>
        <w:t>жатты. Ата-аналардың көмегімен тоз-тозы шығып тұрған мектеп</w:t>
        <w:br/>
        <w:t>ғимаратын күрделі жөндеуден өткізіп алды.Алғашқы әскери</w:t>
        <w:br/>
        <w:t>дайындық поніне арнайы ұйымдастырылған бөлмеге ортүрлі оскери</w:t>
        <w:br/>
        <w:t>қимылға керекті қару-жарақтар мен техниканың суреттері басылған</w:t>
        <w:br/>
        <w:t>плакаттар ілінеді. Сөйтіп оқушыларды әскери қимылға қызықтыра</w:t>
        <w:br/>
        <w:t>түседі. Спорт мәселесі де сырт қалып қойған жоқ.”Әкем , шешем</w:t>
        <w:br/>
        <w:t>және мен” дегеп айдармен көптеген түтіндер өз өнерлерін көрсетіп</w:t>
        <w:br/>
        <w:t>көрермендері мәз-майрам етісті. Бүл сайыста Балташевтар түтіні бас</w:t>
        <w:br/>
        <w:t>жүллені жеңіп алады. Балалары алтыншы, сегізінші, он бірінигі</w:t>
        <w:br/>
        <w:t>сынып оқуттылары болатын-ды. "Шаңырақ сайысына” үш отбасы</w:t>
        <w:br/>
        <w:t>қатысып, ата-аналар комитеті оған демеуші болып, жеңімпазына</w:t>
        <w:br/>
        <w:t>сыйға кілем тартылады. Жоғарғы сынып оқушыларына ауыл</w:t>
        <w:br/>
        <w:t>жастарына апта сайын мектеп ғимаратында дискотека</w:t>
        <w:br/>
        <w:t>ұйымдастырылып, одан түскен каржы мектеті мүқтажына жұмсалады.</w:t>
        <w:br/>
        <w:t>Үміз “Ак ниет” қорын да тез арада құрып, кәсіподақ ұйымымен</w:t>
        <w:br/>
        <w:t>бірлесе мектеп ұжымы мен бас косқан мәжілісте: “Мектептегі ор</w:t>
        <w:br/>
        <w:t>мұғалім, кәсіподақ үйымының әр мүшесі ай сайын “Ақ ниет” қорына</w:t>
        <w:br/>
        <w:t>жиырма теңгеден беріп түрсын.Одан түскен қаржыдан жетім,</w:t>
        <w:br/>
        <w:t>жартылай жетім балалар мен тұрмыс жағдайлары нашар оқушының</w:t>
        <w:br/>
        <w:t>ата-аңаларына көмек берілетін болса,және ол қордан мектепке керекті</w:t>
        <w:br/>
        <w:t>құрал-саймандарды алып түрсақ деген ойдамын. Әрине, бүл істі</w:t>
        <w:br/>
        <w:t>басқару “Ақ нист” қорының сайланған комитетіне жүктеуіміз керек”</w:t>
        <w:br/>
        <w:t>деген ұсыныс жасайды.Жиылған қауым ол үсынысты бір ауыздан</w:t>
        <w:br/>
        <w:t>мақұллайды.Және мектепте асханаға арналған бөлме болмаса да, ол-</w:t>
        <w:br/>
        <w:t>аухаты нашар отбасыларының балаларына аптасына бір мәрте ыстық</w:t>
        <w:br/>
        <w:t>тамақ ұйымдастырылып беруді де қолға алады. Ол үшін ор аптаны</w:t>
        <w:br/>
        <w:t>өздеріне белгілеп алған үстаздар, өз қолдарынан үйлерінде ас даярлап,</w:t>
        <w:br/>
        <w:t>мектепке алып келетін боллы. Бұл шараны да қауым болып</w:t>
        <w:br/>
        <w:t>қабылдады.</w:t>
        <w:br/>
        <w:t>“Атамекен” бағдарламасы бойынша да бір бағытта жүмыстар</w:t>
        <w:br/>
        <w:t>жүргізіле бастады.Ол бағыттар -”Төрт түлік мал”, “Ертегілерге</w:t>
        <w:br/>
        <w:t>саяхат”, “Экология”, "Өшпес жұлдыздар”, "Экономика" тағы басқа</w:t>
        <w:br/>
        <w:t>бағыттар. Әсіресе ата-бабаларымыздың сайт-дәстүрлері түгел</w:t>
        <w:br/>
        <w:t>қамтылған.Бірінші сынылқа келген оқушы, мектеп бітіріп шыққанға</w:t>
        <w:br/>
        <w:t>дейін сол бағдарламаларды түгел біліп шығатын болады.Оған қоса</w:t>
        <w:br/>
        <w:t>ІТІ</w:t>
        <w:br/>
        <w:t>“Мың бала” қозғалысы да қолға алынады.</w:t>
        <w:br/>
        <w:t>Мектеп жанындағы жарты гектар жерге көкөністер отырғызып</w:t>
        <w:br/>
        <w:t>сыпырғы дәнін себеді.Алған өнімдерін саудаға салып, одан түскев</w:t>
        <w:br/>
        <w:t>қаржыны мектеп мұқтажына жүмсайды.Ауыл шетіндегі мектептін</w:t>
        <w:br/>
        <w:t>гектар жерін жалға беріп, одан келген бес мын теңгені мектеп қорына</w:t>
        <w:br/>
        <w:t>құяды.Қыс бойы, еңбек сабағында, қураған ағаштардың бұтағын жиын</w:t>
        <w:br/>
        <w:t>әкеліп, одан бір метрден асыра бір ыңғай таяқшалар даярлап , көктем</w:t>
        <w:br/>
        <w:t>шыға мектеп төңірегіндегі алаңды сол таяқшалармен қаша жасап</w:t>
        <w:br/>
        <w:t>қоршап алады.</w:t>
        <w:br/>
        <w:t>Осылайша мектептің ішкі, сыртқы тірліктерін тікелей өз қолына</w:t>
        <w:br/>
        <w:t>алған Үмітті ауыл болып сый-құрметке бөлейді.1998--ші жылы аудан</w:t>
        <w:br/>
        <w:t>оқу бөлімінің бастығы Гүлзада Ахметова қызметінен босап, онын</w:t>
        <w:br/>
        <w:t>орнына Бекет Төлегенұлы тағайындалады.Ақтоған мектебіне бара</w:t>
      </w:r>
    </w:p>
    <w:p>
      <w:r>
        <w:t>қалған Бекет, орындалып жатқан іс-шаралармен танысып, Үміттің</w:t>
        <w:br/>
        <w:t>аз уақытта тындырып тастаған тірліктеріне ризалығын білшіреді.Көп</w:t>
        <w:br/>
        <w:t>ұзамай Үміт Жексенбай қызы аудандық оқу басқармасының</w:t>
        <w:br/>
        <w:t>бастығының орынбасарлығына жоғарылатылды.</w:t>
        <w:br/>
        <w:t>- Әрине, мұнда келгеннен кейін де қарап отырғаным</w:t>
        <w:br/>
        <w:t>жоқ.Бастығымыз жас. Күш-қуаты мол. Білімі, білгірлігі мен қоса</w:t>
        <w:br/>
        <w:t>алғырлығы бар.Ондай бастықтын қатарынан қалмаудың өзі де</w:t>
        <w:br/>
        <w:t>қиын.Біраз жас үлкендігім оны ауық-ауық байқатып қояды.Соған</w:t>
        <w:br/>
        <w:t>қарамастан қос тәртені сүйресіп, тізгін ұстасып дегендей, басқа ауданнан</w:t>
        <w:br/>
        <w:t>қалып қоймайық деп күш салудамыз.Сол бірлігіміз бен тірлігіміздің</w:t>
        <w:br/>
        <w:t>нәтижесі болар, біздің аудан ұстаздары оқушыларға білім , тәлім-</w:t>
        <w:br/>
        <w:t>тәрбие беру тұрғысынан, облыс көлемінде, Талдықорған қаласынан</w:t>
        <w:br/>
        <w:t>кейін екінші орынды иелендік.Облыста біздің аудан ең үлкені болып</w:t>
        <w:br/>
        <w:t>есептелінеді.Бір қазақ-түрік лицейі мен жекеменшік бір гимназия</w:t>
        <w:br/>
        <w:t>бар.Бір спорт мектебі мең бес оқу өндірістік комбинаты тағы</w:t>
        <w:br/>
        <w:t>бар.Қырық алты мың оқушыларға білім , тәлім-тәрбие беретін төрт</w:t>
        <w:br/>
        <w:t>мыңға жуық ұстаздар қызмет істейді.Аудан оқу бөліміміз ауқымды</w:t>
        <w:br/>
        <w:t>екенін осыдан да байқауға болатын шығар.</w:t>
        <w:br/>
        <w:t>-- Аудан оқу бөлімінің алға қойған басты мақсаты,-деп Үміт сөзін</w:t>
        <w:br/>
        <w:t>жалғастырды.Әр жақты озық тәсілдерлі пайдалана отырып оқушыларга</w:t>
        <w:br/>
        <w:t>терең білім беріп еліне, жеріне деген сүйіспеншіліктерін ояту.Ол</w:t>
        <w:br/>
        <w:t>үшін өткен жылдан бері мектеп ұжымдары он бағытта жұмыс істей</w:t>
        <w:br/>
        <w:t>бастады.Нашар мектеп, білімсіз ұстаз, дарынсыз оқушылар деген</w:t>
        <w:br/>
        <w:t>болмауы үшін күресудеміз.Әр мектеп тірек мектебі, ор үстаз үлгі</w:t>
        <w:br/>
        <w:t>тұтар маман ор оқушының білімге құштар болуы керек.Жаңа шыққан</w:t>
        <w:br/>
        <w:t>заң мен мемлекеттік стандартты басшылыққа ала отырып, мектеп</w:t>
        <w:br/>
        <w:t>-Ұжымының қалауына қарай, барлық мектепті он бағытқа бет</w:t>
        <w:br/>
        <w:t>бұрғаздык.Ол бағдарламалар - әскери потриоттық, енбекке баулу,</w:t>
        <w:br/>
        <w:t>эстетика, мектептің жаңа модулін құрып, жаңаша жұмыс істеу,</w:t>
        <w:br/>
        <w:t>экономика, құқық қорғау, ата-мекен, ата-кәсіп, дарынды балалармен</w:t>
        <w:br/>
        <w:t>жұмыс істеу және спорт.</w:t>
        <w:br/>
        <w:t>12</w:t>
        <w:br/>
        <w:t>1920-шы жылдары мектеп қабырғасындағы оқушылардың саны</w:t>
        <w:br/>
        <w:t>көбейіп жеті жылдық мектеп дәрежесіне ие болады.Осы тұста ел</w:t>
        <w:br/>
        <w:t>арасындағы сауатсыздықты жою керек деген үран тасталған болатын--</w:t>
        <w:br/>
        <w:t>ды.Мектеп есігін ашып, тіптен қарттар да келіп оқи</w:t>
        <w:br/>
        <w:t>бастады.Мұғалімдер үгіт бригадасын ұйымдастырып ауыл-ауылды</w:t>
        <w:br/>
        <w:t>аралап, тұрғындарын оқу--жазуды игеруге көмектеседі.Оған қоса</w:t>
        <w:br/>
        <w:t>халықаралық жағдайлар мен саяси лекциялар оқылады.Гүрген</w:t>
        <w:br/>
        <w:t>өңіріндегі барлық идеология жұмысы осы мектеп қабырғасында</w:t>
        <w:br/>
        <w:t>ұйымдастырылып , іске асырылып жатты.</w:t>
        <w:br/>
        <w:t>Көшпелі ауыл адамдарын колхоздандыру кезінде де бұл мектеп</w:t>
        <w:br/>
        <w:t>ұжымы қарапайым халық арасында үгіт--насихатын жүргізіп , олардың</w:t>
        <w:br/>
        <w:t>колхоз мүшелігіне өтуіне үлкен ықпал жасайды. 1932-1932-ші</w:t>
        <w:br/>
        <w:t>жылдары ел басына келген ашаршылықта да, мектеп үжымы қара</w:t>
        <w:br/>
        <w:t>халықтан қол үзбей солармен бірге болды. Колхоздан азды-көпті</w:t>
        <w:br/>
        <w:t>алған азықтарын, мектеп қабырғасында оқып жүрген аш-жалаңаш</w:t>
        <w:br/>
        <w:t>оқушыларға тәулігіне бір мезгіл тамақ беріп талшық етті.Қалам,</w:t>
        <w:br/>
        <w:t>қарындаштары мен қоса кітап, дәптерлерін тегін беріп, оларды</w:t>
        <w:br/>
        <w:t>болашақтан күндер үзбеулерінс мүмкіңдік жасады.</w:t>
        <w:br/>
        <w:t>Түрген ауылында алғаш ашылған мектептің алғашқы ұстазы</w:t>
        <w:br/>
        <w:t>Түрген өңіріне көшіп келіп қоныс тепкен Александр Петрович Потанин</w:t>
        <w:br/>
        <w:t>деген Ресей азаматы.1900-1903--ші жылдар аралығында сауатымды</w:t>
        <w:br/>
        <w:t>ашамын деп мектеп босағасын аттаған жандарға оқу мен жазуды</w:t>
      </w:r>
    </w:p>
    <w:p>
      <w:r>
        <w:t>үйреткен.Александр Петрович ол мектептің алғашқы үстазы ғана емес</w:t>
        <w:br/>
        <w:t>бірінші директоры болып та саналады.Ресейдің ақсүйектер әулетінен</w:t>
        <w:br/>
        <w:t>шыққан атақты оқымысты, этнограф Григорий Николаевич</w:t>
        <w:br/>
        <w:t>Потаниннің жақын туысы.Бұл мектептің қабырғасында оқу, дін</w:t>
        <w:br/>
        <w:t>сабағын патриарх Меликов Полиект Петрович жүргізген.Білім керек</w:t>
        <w:br/>
        <w:t>скенін түсіпе бастаған қауым балаларын оқуға жіберіп, мектет</w:t>
        <w:br/>
        <w:t>табылдырығын аттаған оқушылар саны жылдан-жылға молая түсті.</w:t>
        <w:br/>
        <w:t>Орта оқу орны дәрежесіне көтерілген бұл мектепті, 1943-ші жылы</w:t>
        <w:br/>
        <w:t>тамамдап шыққан тұңғыш түлектер, оқуларын одан әрі жалғастыра</w:t>
        <w:br/>
        <w:t>алмай, қолдарына қару алып, отан қорғауға майданға аттанды.Одан</w:t>
        <w:br/>
        <w:t>кейінгі мектеп бітірушілер де ел-жұртын қорғап қалуға аттанып</w:t>
        <w:br/>
        <w:t>жатты.</w:t>
        <w:br/>
        <w:t>Осы мектепті бітіріп соғысқа аттанған түлектердің майдан шебінде</w:t>
        <w:br/>
        <w:t>тапқырлық пен батырлық көрсетіп, жауға күйрете соққы бергендері</w:t>
        <w:br/>
        <w:t>Үшін орден, медальдармен марапатталғандары қаншама! "Кеңес</w:t>
        <w:br/>
        <w:t>Одағының Батыры” атағына ие болғандары да бар.Олар --Харламов</w:t>
        <w:br/>
        <w:t>Василий Ильич , Терехин Никалай Иванович, Петров Александр</w:t>
        <w:br/>
        <w:t>Федоровичтер.Сушков Николай болса Даңқ орденінің үшеуін де</w:t>
        <w:br/>
        <w:t>кеудесіне қадаған жауынгер.Олардың көрсеткен ерліктеріне бас иетін</w:t>
        <w:br/>
        <w:t>мектеп ұжымы , мектеп ішіндегі мұражайға олардың суреттерін іліп</w:t>
        <w:br/>
        <w:t>,қадыр түтады.</w:t>
        <w:br/>
        <w:t>Түрген орта мектебінің алғашқы директоры Хамит Джимович</w:t>
        <w:br/>
        <w:t>125</w:t>
        <w:br/>
        <w:t>титтай болса да себебім тигендігіне шаттанам ,-деп көтеріле сөйлеп,</w:t>
        <w:br/>
        <w:t>мақтаныш сезімін білдіреді, Ұлжақан.Ұлжақанның бұл өлкеде</w:t>
        <w:br/>
        <w:t>аткарған еңбегі ескерусіз қалған жоқ.Бірнеше дүркін оқу</w:t>
        <w:br/>
        <w:t>министрлігінің құрмет грамоталарымен марапатталып, “Қазақстан</w:t>
        <w:br/>
        <w:t>оқу ісінің үздігі” деген күрметті атақты иеленді.</w:t>
        <w:br/>
        <w:t>Отбасы алқасында талқыланған Алматы жаққа көшу мәселесі бір</w:t>
        <w:br/>
        <w:t>ауыздан келісілді.Әсірссе, енесі мен Айгулдің қуаныштарында шек</w:t>
        <w:br/>
        <w:t>болмады.Сөйтіп, Мәжит пен Ұлжақанның түтіні Шелекке көшіп</w:t>
        <w:br/>
        <w:t>келіп мәре-сәре болды.Мәжитке жүмыс тез табылды.Ұлжақан аудан</w:t>
        <w:br/>
        <w:t>оқу бөлімі бастығының қабылдауына барды.Басшы міндетін атқарушы</w:t>
        <w:br/>
        <w:t>ДЕ Михаил Николаевич оның құжаттарын көріп:</w:t>
        <w:br/>
        <w:t>- Дұрыс екен, оқу-ағарту ісіне біраз еңбегің сіңіпті.Осында Ленин</w:t>
        <w:br/>
        <w:t>атындағы мектеп бар.Сол мектепке өзің сияқты тәжірибелі</w:t>
        <w:br/>
        <w:t>мүғалімдерді іріктеп жатырмыз.Сонда барасын.-деді кесіп айтып.</w:t>
        <w:br/>
        <w:t>Мектеп директоры Версшагин Михайл Андреевич Ұлжақанды</w:t>
        <w:br/>
        <w:t>салқын жүзбен қарсы алады.Қолына ұстатқан құжаттарды аударып-</w:t>
        <w:br/>
        <w:t>төңкеріп мұқият қарап шықты.Кіші баласының 2 жаста екендігін</w:t>
        <w:br/>
        <w:t>естіп. “Жас баламен жұмыс істей алмайсыз-ау”,-деп бопсалады.</w:t>
        <w:br/>
        <w:t>- Неге олай дейсіз, Михайл Анлргевич. Бес балам бар. Бесеуін де</w:t>
        <w:br/>
        <w:t>мектепте жұмыс істеп жүріп өсірдім ғой. Алдыңыздағы жатқан</w:t>
        <w:br/>
        <w:t>құжаттар мен наградаларым еңбегімнің куәгерлері емес пе!-дейді</w:t>
        <w:br/>
        <w:t>Ұлжақан да берілмей.</w:t>
        <w:br/>
        <w:t>- Ұлжақан Кокімжан қызы, сізді жұмысқа алайын.</w:t>
        <w:br/>
        <w:t>Құжаттарыңызға қарағанда сенімді ақтайтын сияқтысыз.Біздің</w:t>
        <w:br/>
        <w:t>мектепте Ленин орденімен марапатталған Моисеева Райса</w:t>
        <w:br/>
        <w:t>Александровна деген ұстаз бар.Мектепте қырық бес жыл бойы бала</w:t>
        <w:br/>
        <w:t>тәрбиелеп , білім берумен келген. Енді зейнет демалысына</w:t>
        <w:br/>
        <w:t>шықпақшы.Сізге сол раиса Александровнаның төртінші сыныбын</w:t>
      </w:r>
    </w:p>
    <w:p>
      <w:r>
        <w:t>берсек. Бізді үятқа қалдырмайтын шығарсыз деймін ,-деді.</w:t>
        <w:br/>
        <w:t>Қолға алған жұмысына жанын салған Ұлжақан, жетекшілік</w:t>
        <w:br/>
        <w:t>жасаған төртінші сынып оқушылары жетінші сыныпқа өткен сон,</w:t>
        <w:br/>
        <w:t>оларға математика сабағын күрделі жолмен терендете жүргізбек</w:t>
        <w:br/>
        <w:t>болады.Аудан оқу бөлімінін бастығы Рахымғали Ибрагимов оған</w:t>
        <w:br/>
        <w:t>қарсы келмеді.Аудан мектептерінде ондай сабақ бүрын-соңды</w:t>
        <w:br/>
        <w:t>жүргізілмегендіктен ережесі болмаған.Оқу министрлігіне дейін барып</w:t>
        <w:br/>
        <w:t>жүріп ережесін тауып келеді де, ойын іске асырады.</w:t>
        <w:br/>
        <w:t>Сол ережемен оқыған оқушылар әрдайым аудан, облыс</w:t>
        <w:br/>
        <w:t>олимпиядаларында жүлделі орынға ие бола бастайды. Бейбіт Рахимов.</w:t>
        <w:br/>
        <w:t>Володя Тян деген оқушылардың қабілеттерінің ерекшелігі ескеріліп</w:t>
        <w:br/>
        <w:t>Орал қаласындағы физика-математика мектебіне сырттай оқуға</w:t>
        <w:br/>
        <w:t>түсуіне Ұлжақан үлкен ықпал жасайды.Ол мектептен ай сайын</w:t>
        <w:br/>
        <w:t>бақылау жұмысын алып, оны орындап, қайта жіберіп отырады. Бұл</w:t>
        <w:br/>
        <w:t>оқушылар болатын олимпиядаға қатысып, жүлделерін жеңіп алып,</w:t>
        <w:br/>
        <w:t>оқып жүрген мектептерінің де дәрежесін көтерді.</w:t>
        <w:br/>
        <w:t>18</w:t>
        <w:br/>
        <w:t>Ұлжақан өткізген ашык сабақтарына өте жақсы деген баға беріліп,</w:t>
        <w:br/>
        <w:t>қол жеткен жетістіктері мен сабақ беру тәсілі семинарларда жақсы</w:t>
        <w:br/>
        <w:t>қырынаң аталып, енбегі бұл ауданда да жана бастады.Осы тұста мектеп</w:t>
        <w:br/>
        <w:t>қабырғасында дәріс беріп жүрген мүғалімдердің іскерлігі мен білім</w:t>
        <w:br/>
        <w:t>деңгейлері тексеріліп аттестациялансын деген бұйрық жогарыдан келе</w:t>
        <w:br/>
        <w:t>қалды.Аттестациялану кезінде бұрынғы мен кейінгі еңбектері</w:t>
        <w:br/>
        <w:t>ескеріліп, аудан оқу бөлімі Ұлжақанды “Заслуженный учитель</w:t>
        <w:br/>
        <w:t>СССР” деген атаққа ұсынады.</w:t>
        <w:br/>
        <w:t>Ұлжақаннын ұғымында тапсырған істі тап-тұйнақтай ететін</w:t>
        <w:br/>
        <w:t>іскерлер бар да, не өзі мандытпайтын, не өзгенің жетістігін көре</w:t>
        <w:br/>
        <w:t>алмайтын іштарлар бар.Міне солар біраз кедергі келтіргеніне, мүның</w:t>
        <w:br/>
        <w:t>нағдараларына күдіктенгеніне қарамастан 1990-шы жылдан бастап</w:t>
        <w:br/>
        <w:t>Ұлжақан Кәкімжан қызы Шелек ауданының оку бөлімінің</w:t>
        <w:br/>
        <w:t>әдістемелік кабинетінің меңгерушісі болып тағайындалады.Ол</w:t>
        <w:br/>
        <w:t>жұмысына да жан сала кірісіп кетеді.</w:t>
        <w:br/>
        <w:t>Алғаш рет аудан көлемінде “Жыл мұғалімі” деген байқау</w:t>
        <w:br/>
        <w:t>өткізіледі.Ол байқаудың спенарийін, аудан оқу бөлімінің әдіскері,</w:t>
        <w:br/>
        <w:t>қазақ тілінің маманы Бүбіхан Баратова мен Ұлжақан Сәрсенбаева</w:t>
        <w:br/>
        <w:t>екеуі бірігіп жазады.Сценарий екі тілде орысша, қазақша</w:t>
        <w:br/>
        <w:t>жазылды.Байқау мақсаты - мұғалімдердің білім деңгейі мен сабақ</w:t>
        <w:br/>
        <w:t>өткізу тәсілдерін саралап, орталарынан озығын анықтау.Ол үшін</w:t>
        <w:br/>
        <w:t>басқа мектептердің мүғалімдері шақырылып, ашық сабақтарына</w:t>
        <w:br/>
        <w:t>қатыстырылады.Оқушылар мен ұстаздардың өз ара түсінушіліктері</w:t>
        <w:br/>
        <w:t>сараланып баға беріледі.Алға озып шыққандары марапатталады.Оқу</w:t>
        <w:br/>
        <w:t>бөлімінін ұйымдастаруымен өткен осы күрделітірліккеде Ұлжақан</w:t>
        <w:br/>
        <w:t>аянбай ат салысты.Келесі жылдардан бастап ондай байқау облыс</w:t>
        <w:br/>
        <w:t>көлемінде де ұйымдастырыла бастады.1992-іі жылдан бастап “Жыл</w:t>
        <w:br/>
        <w:t>мүғалімі” әр жылда өтіп тұрды. :</w:t>
        <w:br/>
        <w:t>Аудан көлеміндегі болған "Жыл мұғалімі” байқауының женімпазы</w:t>
        <w:br/>
        <w:t>. Қорам орта мектебінің бейнелеу өнерінің мұғалімі Дияс Зарипович</w:t>
        <w:br/>
        <w:t>Қүрбановеді.Одан кейін Құрбанов облыс байқауына қатысып, ондағы</w:t>
        <w:br/>
        <w:t>сайыстың да бірінші жүлдесің қанжығасына байлап қайтты.Келесі</w:t>
        <w:br/>
        <w:t>жылдары болған “Жыл мұғалімі” байқауының жүлдегерлері -- Ленин</w:t>
        <w:br/>
        <w:t>атыңдағы орта мектебінің мүғалімі Ирина Попова, Алтынсарин</w:t>
        <w:br/>
        <w:t>атындағы орта мектебінің бастауыш сыныбының мүғалімі Гүлнор</w:t>
        <w:br/>
        <w:t>Бижанова,Киров атындағы орта мектебінің мүғалімі Роза Бужуковалар</w:t>
        <w:br/>
        <w:t>елі,1992-ші жылдан 1997-ші жылға дейін “Жыл мүғалімі”</w:t>
      </w:r>
    </w:p>
    <w:p>
      <w:r>
        <w:t>байқауының жүлдесін Шелек ауданы қолдарынан шығармады.</w:t>
        <w:br/>
        <w:t>Және, облыс бойынша бірінші болып аудан көлемінде “Жыл</w:t>
        <w:br/>
        <w:t>директоры” деген байқау өткізіледі.Мектеп директорларының</w:t>
        <w:br/>
        <w:t>арасындағы бүл бәсекелік жарыс талай--талай тұлғаларды танытып,</w:t>
        <w:br/>
        <w:t>талайлардың кемшілігін ашуға көмектесті.</w:t>
        <w:br/>
        <w:t>Бұл да үлкен дайындықты керек етті.Ол байқаудың қарлығашы</w:t>
        <w:br/>
        <w:t>болып бірінші орынға көтерілген Сарыбұлақ орта мектебінің</w:t>
        <w:br/>
        <w:t>19</w:t>
        <w:br/>
        <w:t>деп ырым жасаған едік.Бүл қызды әкесі ерекше жақсы көрінетін-</w:t>
        <w:br/>
        <w:t>ді."Мәжиттің қызы” деп жүретінбіз.Кенжеті те Ленин атыңдағы</w:t>
        <w:br/>
        <w:t>мектепті алтын медальмен бітіріп бұрынғы Нархоз, кәзіргі басқару</w:t>
        <w:br/>
        <w:t>аквдемиясының халықаралық факультетінде оқып жүр.Құдай қаласа</w:t>
        <w:br/>
        <w:t>осы жылы ол оқуын тамамдайды.</w:t>
        <w:br/>
        <w:t>- Кенжештен кейін де қызым бар.Кәзір Ленин атындағы орта</w:t>
        <w:br/>
        <w:t>мектептің он бірінші сыныбында оқып жүр. Бірінші тоқсанды кілең</w:t>
        <w:br/>
        <w:t>“беспен” аяқтады. Қ ұдай сотін салса , ол да медалист болатын шығар</w:t>
        <w:br/>
        <w:t>деген ойдамын.Мектеп бітірген соң заң қызметкері болатын оқуға</w:t>
        <w:br/>
        <w:t>барсам дейді.-деген Ұ лжақаннын қос жанарында сәбилеріне леген</w:t>
        <w:br/>
        <w:t>ризалық пен мақтаныш сезімі алаулап тұрды.</w:t>
        <w:br/>
        <w:t>- Қүдайға шүкір, екі немерем бар ,-деп әңгімесін жалғастырды.-</w:t>
        <w:br/>
        <w:t>Өзімізден ұл бала болмағандықтап Можит айтатын-ды.”Қай қызым</w:t>
        <w:br/>
        <w:t>болмасын , алғашқы өмірге әкелген ұл баласын өзімнің атыма</w:t>
        <w:br/>
        <w:t>жаздырып, асырап алам” деп.Өзі болмаса да арманын</w:t>
        <w:br/>
        <w:t>орындадық.Алтынай деген қызымыз ұл туып , ол үлдың аты-жөнін</w:t>
        <w:br/>
        <w:t>Әлишер Можитүлы Сарсенбаев деген құжат аллық.Өзімнін</w:t>
        <w:br/>
        <w:t>қолымла.Осіп келеді.Аман болса осы үйдің түтінін сол түтетеді.Үлкен</w:t>
        <w:br/>
        <w:t>шацыраққа ис болса , атасы Мәжиттің аруағы қорғап, қолдап жүрер</w:t>
        <w:br/>
        <w:t>деймін ,-деп Ұлжақан біршама ойланып қалды.Содан.-Екінші</w:t>
        <w:br/>
        <w:t>немерем - Әнел үт жаста .-деп бар көңілімен оңгімесін тыңдап</w:t>
        <w:br/>
        <w:t>отырған Қорланға жүзін бұрып.-Әлсін-әлсін қасыңызға келіп 7читай</w:t>
        <w:br/>
        <w:t>, Читай” деп қолындағы кітабын қолына үсынып жүрген қыз .-деп</w:t>
        <w:br/>
        <w:t>Ұлжақанның жанары таяғы жадырай берді.Әңгімесін одан әрі</w:t>
        <w:br/>
        <w:t>жалғастырып.--Шелектіп жеріне де, еліне де көп-көп рахмет! Өйткеші</w:t>
        <w:br/>
        <w:t>Оялаларымның бәрі осы ауылда өсіп , білім алды.Шелекке алғаш</w:t>
        <w:br/>
        <w:t>көштіп келгенімізде туыстарым жоқ деп қиналған едім.Оным бекер</w:t>
        <w:br/>
        <w:t>екен.Қандас жақыншарым болмаса да, жақын түтар дос-құрбаыларым</w:t>
        <w:br/>
        <w:t>табылды.Өмір көрсетті, олар туыстарымнан бір де бір кем</w:t>
        <w:br/>
        <w:t>түспегенін.Ыстығымызға күйіп , суығымызға тоцып жүрген осындағы</w:t>
        <w:br/>
        <w:t>дос-кұрбыларымыздың бірі -- Мираш Нүрхан қызы болса, екіншісі</w:t>
        <w:br/>
        <w:t>7&lt; мына отырған Ү міт Жексембай қызы.Бүларға алғысымды айтумен</w:t>
        <w:br/>
        <w:t>келем.Әкем мен жан--жолдасым қайтыс болғанда арқа сүйерім де.</w:t>
        <w:br/>
        <w:t>ақыл айтарым да осылар гой.Ол жақсылықтарып қалай</w:t>
        <w:br/>
        <w:t>үмытармын.Шыбын жаның қысылғанда демеу берін</w:t>
        <w:br/>
        <w:t>ауыртпалытынды көтерісетін осындай дос--жарандарым қасымда</w:t>
        <w:br/>
        <w:t>жүргенде тағдырым маған леген кандай қиындығы болса да көтеріп</w:t>
        <w:br/>
        <w:t>алуға бармын... -деп біршама ой үстінде қалған Ұлжақан сөзін</w:t>
        <w:br/>
        <w:t>жалғастырып.-Екі аудан қосылып оқу бөлімінің жұмысы көбейді.Ол</w:t>
        <w:br/>
        <w:t>бөлімнің алдына қойған келелі мақсаттарын орындауға кәсіполак</w:t>
        <w:br/>
        <w:t>ұйымы да үлес қосып жүр деген ой ісіме канат бітірердей</w:t>
        <w:br/>
        <w:t>қуанады.Өткен жылы оку министрлігінен келген бұйрықта,</w:t>
        <w:br/>
        <w:t>мүғалімдерлің апта бойгы жүргізетін қалыптағы он төрт сағаты он</w:t>
        <w:br/>
        <w:t>алты сагатқа дейін көбейтіп жіберіпті.Жалақысы сол қалпында қалып</w:t>
        <w:br/>
        <w:t>122</w:t>
      </w:r>
    </w:p>
    <w:p>
      <w:r>
        <w:t>Алдыңғы суретте:</w:t>
        <w:br/>
        <w:t>Педколледждегі «Жазушы және кейіпкер» деген тақырыптағы</w:t>
        <w:br/>
        <w:t>шығармашылық кездесу кезіндегі көріністің бір сәті.</w:t>
        <w:br/>
        <w:t>Алдыңғы қатарда солдан оңға қарай:</w:t>
        <w:br/>
        <w:t>Алтынғайша Найманбекова-оқытушы. Қазақстан Республикасының білім</w:t>
        <w:br/>
        <w:t>беру ісінің үздігі. Нұрқан Бектасова - педколледждің директоры. Рақымжан</w:t>
        <w:br/>
        <w:t>Тоқатаев - Кеңес Одағының батыры. ССРО және Қазақстан Республикасының</w:t>
        <w:br/>
        <w:t>оқу-ағартау ісінің үздігі. Сағадат Сәлімбаев - осы кітаптың авторы. Дәркембай</w:t>
        <w:br/>
        <w:t>Шоқпаров - қол өнерінің атасы. Қазақстан әнеріне еңбегі сіңген қайраткер</w:t>
        <w:br/>
        <w:t>Балжан - Дәркембайдың жұбайы. Тоққожа Оразбекұлы - оқытушы. Еңбек</w:t>
        <w:br/>
        <w:t>ардагері. Сания Жалғаубекқызы - оқу ісін меңгерушісі. ССРО және Қазақстан</w:t>
        <w:br/>
        <w:t>Республикасының оқу-ағарту ісінің үзідігі. «Әдіскер-мұғалім». Мұхамеднұр</w:t>
        <w:br/>
        <w:t>Есінбеков-- Ыбрай Алтынсарин атындағы медальдің иегері. «Әдіскер-мұғалім»</w:t>
        <w:br/>
        <w:t>Екінші қатарда ұстаздар ұжымы. Үшінші қатарда студенттер. Ортасында</w:t>
        <w:br/>
        <w:t>Батырғали Әубакиров -- оқытушы.</w:t>
        <w:br/>
        <w:t>қазан айының жетінші жұлдызында шеру ұйымдастырылып, ауыл</w:t>
        <w:br/>
        <w:t>адамдарының көңілдері бір көтеріліп қалатын-ды.Әр ауылда ондай</w:t>
        <w:br/>
        <w:t>мейрам шеруі ұйымдастырыла бермейтін--ді.</w:t>
        <w:br/>
        <w:t>Сергей Сергеев математика пәнінің ұстазы. "Қазақ ССР-на еңбегі</w:t>
        <w:br/>
        <w:t>сіңген мұғалім” деген лауазымды атағы бар.Ұлы Отан соғысында</w:t>
        <w:br/>
        <w:t>қатысып көптеген медаль мен ордендерді кеудесіне қадаған азамат.Ол</w:t>
        <w:br/>
        <w:t>кісі мектепті басқарып жүргенде, мектептің оқу жүйесінің барлық</w:t>
        <w:br/>
        <w:t>көрсеткіштері алдыңғы топтағы мектептердің ортасынан</w:t>
        <w:br/>
        <w:t>көрінетін.Оған қоса өмірінің соңына дейін ауыл идеология ұйымының</w:t>
        <w:br/>
        <w:t>төрағалығын атқарып жүрді.</w:t>
        <w:br/>
        <w:t>Көп жылдар мектеп тізгінін қолынан шығармаған Сергей Сергеевтің</w:t>
        <w:br/>
        <w:t>өмір жолын баяндап, суретін мектеп мұражайының қабырғасына іліп</w:t>
        <w:br/>
        <w:t>қойған мектеп ұжымына кім алғысын айтпас дейсін.Өсіп келе жатқан</w:t>
        <w:br/>
        <w:t>ұрпақтарға ол да өнеге , тәрбие емес пе.</w:t>
        <w:br/>
        <w:t>Мектепте "Жауынгерлік даңқ” атты бұрыш ұйымдастырылып,</w:t>
        <w:br/>
        <w:t>“Зарница” деген әскери-патриоттық ойын өткізіліп</w:t>
        <w:br/>
        <w:t>жататын.Экскурсия ұйымдастырылып, жауынгерлердің даңқы</w:t>
        <w:br/>
        <w:t>шыққан Ресейдің қалалары Мәскеу, Ленинград пен Владимир.</w:t>
        <w:br/>
        <w:t>Суздаль тағы басқа атамзаманғы көне қалаларына оқушылар сапар</w:t>
        <w:br/>
        <w:t>шегіп қайтып тұратын.Бұл күнлері "Зарницаның” орнына ?Отан”</w:t>
        <w:br/>
        <w:t>деген әскери-патриоттық ұйым бар. Құрылысы “Зарницанікіндей”</w:t>
        <w:br/>
        <w:t>болса да, мазмұны - қазақ елі мен жерінің жауынгерлік даңқын</w:t>
        <w:br/>
        <w:t>арттыру бағытына ыңғайланған.</w:t>
        <w:br/>
        <w:t>Кезінде мектепте мерзімі ұзартылған оқушылар тобы құрылып,</w:t>
        <w:br/>
        <w:t>олар сабақтың соңына қалып, үйге берілген тапсырмаларын</w:t>
        <w:br/>
        <w:t>орындайтын.Түсінбеген жерлері болса, кіріп-шығып жүрген</w:t>
        <w:br/>
        <w:t>“мұғалімдерінен сұрап алатын. Сабақ соңында қалған оқушылардың</w:t>
        <w:br/>
        <w:t>қарны ашып қалмасын деп бір мезгіл оларға тамақ та берілетін.Оған</w:t>
        <w:br/>
        <w:t>шыққан шығын өкімет қаржысынан өтелінетін.Өкінішке орай бұл</w:t>
        <w:br/>
        <w:t>күндері ондай мерзімі ұзартылған топ құру деген</w:t>
        <w:br/>
        <w:t>128</w:t>
        <w:br/>
        <w:t>директоры Любовь Вячеславовна Марченко болды.Содан сов</w:t>
      </w:r>
    </w:p>
    <w:p>
      <w:r>
        <w:t>Қапшағай қаласында “Жыл директоры” байқауына қатынасқағ</w:t>
        <w:br/>
        <w:t>Марченко төртінші орынды иеленді.Аудан көлемінде болғаһ</w:t>
        <w:br/>
        <w:t>байқаулардың қай-қайсысы болмасын ойдағыдай өтуіне Ұлжақаһ</w:t>
        <w:br/>
        <w:t>да өз үлесін аянбай қосты</w:t>
        <w:br/>
        <w:t>Шелек ауданы оқу бөлімінің қызметкерлері облыс әкілдеріні</w:t>
        <w:br/>
        <w:t>құрамына еніп, тәжірибе алмасу мақсатымен көптегев</w:t>
        <w:br/>
        <w:t>республикалармен тығыз байланыста болады.Ол елдердің оку</w:t>
        <w:br/>
        <w:t>тәсілдерінің даму процесімен танысып, пайдалы жаңалықтарын аудан</w:t>
        <w:br/>
        <w:t>мектептеріне енгізіп жатты. Ұлжақан да облыс өкілдерінің құрамында</w:t>
        <w:br/>
        <w:t>Беларусь еліне, Челябі мен Рига қалаларына брып қайтты.</w:t>
        <w:br/>
        <w:t>Шет елдерден келген қонақтарды Шелек ауданының оқу</w:t>
        <w:br/>
        <w:t>басқармасы мен мектеп ұжымдары қүшақ жая қарса алып</w:t>
        <w:br/>
        <w:t>жатты.Айталық, Симферололь қаласынан -- профессор Раченко.</w:t>
        <w:br/>
        <w:t>Беларусь елінен - профессор Кабуш, Прибалтика жерінен -</w:t>
        <w:br/>
        <w:t>профессор Самитис тағы басқалары болды.Қай профессоры келмесін</w:t>
        <w:br/>
        <w:t>мұғалімдердің басы: қосылып, олардың көлемді, ор жақты</w:t>
        <w:br/>
        <w:t>лекцияларын қызыға таңдап, көп нәрсені түсініп, білуге жол ашылды.</w:t>
        <w:br/>
        <w:t>1994-ші жылы Ұлжақанның басына үлкен кайғы тап</w:t>
        <w:br/>
        <w:t>болды.Сырқаттанып қалған жан-жолдасы Мәжит кайтыс болып бес</w:t>
        <w:br/>
        <w:t>баламен , жасы қырықтан аса жесір қалды. Сан сабалап көз жасын</w:t>
        <w:br/>
        <w:t>қанша токкенімен, көз жүмған пенде бүл дүниеге қайта оралған</w:t>
        <w:br/>
        <w:t>ба.Сол бір қайғының қасіретіне байланысты, Ұлжақан оку бөліміндегі</w:t>
        <w:br/>
        <w:t>қызметін қалдырып, Ленин атындағы мектепке қайта барып мүгалім</w:t>
        <w:br/>
        <w:t>болады. Жанұяның ішікі-сыртқы тірліктері қосыла келіп, түгелімен</w:t>
        <w:br/>
        <w:t>Ұлжақапның мойнына түседі.Омыртқасы опырыла жаздап, қабырғасы</w:t>
        <w:br/>
        <w:t>қайысып жүрсе де, туа біткен қайсарлығының арқасында қай</w:t>
        <w:br/>
        <w:t>ауыртшалықты болмасын , қасқая көтеріп алды.Жүре келе қайғы</w:t>
        <w:br/>
        <w:t>ұмытылғанымен Мәжиттің орны толмай көңілі босап, қыздарынан</w:t>
        <w:br/>
        <w:t>жасырын ауық-ауық көзіне жасалып жүреді.Кеудеден шыбын жаны</w:t>
        <w:br/>
        <w:t>шықпаған соң оған да көнеді екен.Ендігі бар ой-арманы -- Мәжиттін</w:t>
        <w:br/>
        <w:t>артында қалған боталарын аяқтандырып , адам қатарына қосу. “Әкеміз</w:t>
        <w:br/>
        <w:t>болса қиналмас едік-ау!..” дегізіп олардың өмірін өксітпеу. Ұлжақанды</w:t>
        <w:br/>
        <w:t>жігерлендіріп, тағдырдың көлденең тартқан қиындықтарымен</w:t>
        <w:br/>
        <w:t>арпалыстырып қойған осы бір мақсаты.</w:t>
        <w:br/>
        <w:t>Сол жылы облыстық “Менеджер” , "Жыл мұғалімі” , "Жыл класс</w:t>
        <w:br/>
        <w:t>жетекшісі?, “Жыл мектебі” деген байқаулар Шелек аудапында жиі</w:t>
        <w:br/>
        <w:t>откізіледі.”Менеджер” байқауына тек қана мектеп директорлары мен</w:t>
        <w:br/>
        <w:t>оқу ісінің меңгерушілерін қосатын болды. Бүл кезде Ұлжақан.</w:t>
        <w:br/>
        <w:t>қатардағы мұғалім ғана болатын. “Жыл клясс жетекшісі” сайысына</w:t>
        <w:br/>
        <w:t>түс деген ұсыныс жасалынды.Бұрын өзім үйымдастырып жүрген</w:t>
        <w:br/>
        <w:t>сайыстардың бірі ғой.Қатыспай-ақ қояйын” деген еді, жора”</w:t>
        <w:br/>
        <w:t>жолдастары болмады. )</w:t>
        <w:br/>
        <w:t>Аудан көлемінде өткен "Жыл класс жетекшісі” жүлдесін женіп</w:t>
        <w:br/>
        <w:t>10</w:t>
        <w:br/>
        <w:t>үмытылған.Мүмкіндік жоқ.</w:t>
        <w:br/>
        <w:t>Жоғарыда айтылып кетті, 1956-шы жылы мектепті жетпіс төрт</w:t>
        <w:br/>
        <w:t>оқушы бітіріп шыққан болса, 1983-ші жылы аттестат алған</w:t>
        <w:br/>
        <w:t>оқушылардың саны жүз онға жеттімектепте құрылған өндірістік</w:t>
        <w:br/>
        <w:t>бригаданың арқасында оқушылартек қана білім емсе, еңбек түрлерінін</w:t>
        <w:br/>
        <w:t>қай бір саласын меңгеріп жататын-ды.Бүл күндері ол бригада да өз</w:t>
        <w:br/>
        <w:t>жұмысын тоқтатқан.</w:t>
        <w:br/>
        <w:t>Осы күндері Ломоносов атындағы мектепте оқушылардың саны</w:t>
      </w:r>
    </w:p>
    <w:p>
      <w:r>
        <w:t>азайды.Өйткені бұрынғы жылдары Түрген ауылында бір ғана мектеп</w:t>
        <w:br/>
        <w:t>болса, қазір тағы екі мектеп Фой көтерді.Түрген қазақ орта мектебі</w:t>
        <w:br/>
        <w:t>мен Қонаев атындағы орта мектеп.</w:t>
        <w:br/>
        <w:t>Биылғы 1999-2000-шы жылы Ломоносов атындағы мектепте</w:t>
        <w:br/>
        <w:t>тоқсанға жуық оқушылар аттестат алып шығады.Мектепте 868 оқушы</w:t>
        <w:br/>
        <w:t>оқиды.33 сынып бар. 65 мүғалім мектеп оқытушылар ұжымын</w:t>
        <w:br/>
        <w:t>құрайды.Мектеп ұжымы, осы уақытқа дейін соғыс ардагері, "Қазак</w:t>
        <w:br/>
        <w:t>ССР-ның озат ағартушысы” деген атақтың иегері Агапов Виктор</w:t>
        <w:br/>
        <w:t>Алексеевичті естеріне жиі түсіріп отырады. Ол кісі мектеп ұжымын</w:t>
        <w:br/>
        <w:t>басқарып жүрген кезінде оқу жүйесінің көрсеткішімен аудан</w:t>
        <w:br/>
        <w:t>көлемінде алдыңғы орыннан көрініп тұрды.</w:t>
        <w:br/>
        <w:t>Ломоносов атындағы орыс орта мектебінде ұйымдастырылған</w:t>
        <w:br/>
        <w:t>мұражай, карттардың фольклорлық қоры, мұражайдағы бүкіл</w:t>
        <w:br/>
        <w:t>мұрағаттар Ұлы орыс халқаның тарихын, әдебиетін, тілін болмысын</w:t>
        <w:br/>
        <w:t>насихаттауға негізделген.Көрген адам таң қаларлықтай .Әттең, біздің</w:t>
        <w:br/>
        <w:t>қазақ мекендерінде осындай жұмыстар жүргізілсе ғой.Бар тірлігі бір-</w:t>
        <w:br/>
        <w:t>бірін бақайдан тартып, іштен шалудан аспайтын байкүс қандастарым-</w:t>
        <w:br/>
        <w:t>ай деп ойлады Қорлан мектеп жайлы мағлұмат жинап жүргенде.</w:t>
        <w:br/>
        <w:t>“Қазак ССР-нын оқу-ағарту озаты” Мәскеудегі ВДНХ көрмесіне</w:t>
        <w:br/>
        <w:t>қатысқан, қырық жыл биология пәнінен дәріс берген мектептің қарт</w:t>
        <w:br/>
        <w:t>ұстазы Саенко Василий Никифирович құрмет демалысында жүрсе,</w:t>
        <w:br/>
        <w:t>қарт ұстаз Федянина Нина Митрофановна әлі күнге оқушыларға</w:t>
        <w:br/>
        <w:t>дәріс беруін тоқтатқан жок.Сидельниконва Галина Феодосесвна да</w:t>
        <w:br/>
        <w:t>қүрмет демалысына шығып, әлі күнге оқутшыларға білім, тәлім-</w:t>
        <w:br/>
        <w:t>торбие берумен келеді. Демек, қартсың деп мектеп басшылары көне-</w:t>
        <w:br/>
        <w:t>көз мүғалімдерді сыртқа тебетін емес.Өткен жылға дейін мектепке</w:t>
        <w:br/>
        <w:t>жетекшілік жасаған Сидельникова Галина өзінің бір сөзінде:</w:t>
        <w:br/>
        <w:t>- 1997-ші жылы Түрген ауылында славян жазуының өмірге</w:t>
        <w:br/>
        <w:t>келгеніне жүз жыл толуына арнайы ұйымдастырылған салтанатты</w:t>
        <w:br/>
        <w:t>жиын болып өтті.Мерей тойға Украинаның Қазақстандағы өкілетті</w:t>
        <w:br/>
        <w:t>елшісі Богатырь Виктор Василиевич қатысты.Сол мерекеде соз сөйлеген</w:t>
        <w:br/>
        <w:t>ол, қолдан жасалынған шағын ғана жәдігерлік ағаш қобдишасын</w:t>
        <w:br/>
        <w:t>сыйға тартқан еді.Біз оны көзіміздің қарашағындай сақтап</w:t>
        <w:br/>
        <w:t>мүражайымыздың көрнекті жеріне қойып қойдық,-ден көтеріле бір</w:t>
        <w:br/>
        <w:t>сөйлеп тасталы.Біздер болсақ қой, түйе жетектесе де айдың жүзі</w:t>
        <w:br/>
        <w:t>ауыспай жатып кімнің не сыйлағанын ұмытып кеткен болар едік...</w:t>
        <w:br/>
        <w:t>130</w:t>
        <w:br/>
        <w:t>Менімше бұл да жастарға леген тәлім-тәрбиенің бір жолы.Одан әрі</w:t>
        <w:br/>
        <w:t>сөзін жалғастырған Галина Феолосеевта.</w:t>
        <w:br/>
        <w:t>-Мектеп ұжымының сол славян жазуының мерейтойынч белсене</w:t>
        <w:br/>
        <w:t>қатысып, үйымдастырып жібергені үшін, облыс әкімшілігімен облыс</w:t>
        <w:br/>
        <w:t>оқу бөлімі сый ретінде, мектебіміздің бір сыныбын компьютерлендіріп</w:t>
        <w:br/>
        <w:t>берлі.Оларына алғысымызды айтамыз.Өйткені ондай сый-құрмет әр</w:t>
        <w:br/>
        <w:t>мектешке көрсетіле бермейді.Сондықтан да басқа мектеп ұжымдарының</w:t>
        <w:br/>
        <w:t>алдынды мерейіміз өсіп, мақтанамыз,-деп көтеріңкі көңіл күйін</w:t>
        <w:br/>
        <w:t>білдірді.</w:t>
        <w:br/>
        <w:t>Галина Федоссевна Рессейдің Новосибирск қаласының түбіндегі</w:t>
        <w:br/>
        <w:t>Берск қалашығында өмірге келген.Орта мектешгі бітірген соң Барнаул</w:t>
        <w:br/>
        <w:t>қаласындағы мұғалімдер даярлайтын жоғары оқу орнына түсіп, оны</w:t>
        <w:br/>
        <w:t>1962-ші жылы тамамдан шығады.Күйеуі Николай Дмитриевич тың</w:t>
        <w:br/>
        <w:t>жерді игерушілер тобына қосылып, Алтай өлкесіне кетеді.Ол жерге</w:t>
        <w:br/>
        <w:t>барған Галина ауыл мектебінің оқушыларына дәріс береді.</w:t>
      </w:r>
    </w:p>
    <w:p>
      <w:r>
        <w:t>Алтай өлкесі денсаулықтарына жақпай ауыра берген соң, оларға,</w:t>
        <w:br/>
        <w:t>ыстығы мен күншуағы мол Қазақстанға көшіп кетулеріне таныстары</w:t>
        <w:br/>
        <w:t>ақыл қосады.Олардың айткандарын жөн көрген Сидельниковтар,</w:t>
        <w:br/>
        <w:t>бірден, 1969-шы жылы Түрген ауылына келіп коныс тебеді.Қасиетті</w:t>
        <w:br/>
        <w:t>Түрген жерінің топырағы бұларды да жатсынбай кабылдады.</w:t>
        <w:br/>
        <w:t>Келесі бір сөзінде Галина Федосеевна былай дейді:</w:t>
        <w:br/>
        <w:t>- Бүл жақта туыстарым түрғанын білмеген екем.Алматы қаласын</w:t>
        <w:br/>
        <w:t>мекендеген атақты этнограф Гриторий Николаевич Потаниннің</w:t>
        <w:br/>
        <w:t>әулетіненмін ғой.Менің әжем Екатерина Николаевна Потанина</w:t>
        <w:br/>
        <w:t>Григорий Николаевичтің қарындасы болып келеді.Осы аймақта ол</w:t>
        <w:br/>
        <w:t>кісінің өмір сүргенін білгеннен кейін, бұл олке маған тіптен ыстық,</w:t>
        <w:br/>
        <w:t>көрініп кетті... Анам осы жақта жерленді.Түрген жерінің қасиетті</w:t>
        <w:br/>
        <w:t>қара топырағынан айналайын! Көшіп келгеннен бері жаманшылық</w:t>
        <w:br/>
        <w:t>көрмедік. Әніп-өсіп келеміз,- деп Түрген жеріне бас иіп, сый--</w:t>
        <w:br/>
        <w:t>күрметпен қарайтынын білдірді.</w:t>
        <w:br/>
        <w:t>Галинаның күйеуі Николай Дмитриевич те осы мектепте</w:t>
        <w:br/>
        <w:t>мүгалім.Ал Галина Федосеевнаның білетіні бес атасынан бері мұғалім</w:t>
        <w:br/>
        <w:t>болып келе жатқан буындардың ұүрпағы.Кейін келе әкесі де мектептің</w:t>
        <w:br/>
        <w:t>директоры болыпты.Анасының әкесіде ұстаз болып, содан соң мектеп</w:t>
        <w:br/>
        <w:t>тізгінін қолында үстаған жан.Түрген ауылына қоныс аударып келген</w:t>
        <w:br/>
        <w:t>Галина да ата-дәстүрін тастамай оқушыларға білім, тәлім-тәрбие</w:t>
        <w:br/>
        <w:t>беруде.Еңбегі де жеміссіз емес.1990--шы жылы "Қазақ ССР-ының</w:t>
        <w:br/>
        <w:t>ағарту озаты” деген атақтың иегері болды.Көптеген грамоталармен</w:t>
        <w:br/>
        <w:t>марапатталды.- Онын қай бірін айта берейін,- дейді Галина</w:t>
        <w:br/>
        <w:t>Фэслосвевна ,- Есімде жақсы қалғаны, 1991-ші жылы облыс көлемінде</w:t>
        <w:br/>
        <w:t>болып өткен “Жыл директоры” деген сайысқа түсіп екінші орынды</w:t>
        <w:br/>
        <w:t>жеңіп алғаным.Содан мені Республика көлемінде өткен "Жыл</w:t>
        <w:br/>
        <w:t>директоры” жарысына жолдама береді.Ол сайыста алдыңғы орынға</w:t>
        <w:br/>
        <w:t>ие болмасам да, “алтылықтың” ішіне ендім.Осындай азды-көпті</w:t>
        <w:br/>
        <w:t>131</w:t>
        <w:br/>
        <w:t>оқитын студенттер болса, оған қоса екеуі де бір ауылдан, Райымбек</w:t>
        <w:br/>
        <w:t>ауданы Тасашы ауылының түлектері екен! Тасашы ауылының</w:t>
        <w:br/>
        <w:t>тұрғындары, Аида мен Гүлжан сынды өнерлі қыз өсіргендеріңізге</w:t>
        <w:br/>
        <w:t>мақтаныңыздар! Бұл қыздарыныз сіздерге әлі талай мақтаныш</w:t>
        <w:br/>
        <w:t>әкелеріне сенемін.</w:t>
        <w:br/>
        <w:t>Содан кейін Аида мен Гүлжанның өлеңдерімен үтымды жағынан</w:t>
        <w:br/>
        <w:t>таласа келіп, соңғы “демі” жетпей қалған үш-төрт өлеңдерді де,</w:t>
        <w:br/>
        <w:t>отырған қауымға Тоққожа оқып берді.Көпшілік оларға да ду-у қол</w:t>
        <w:br/>
        <w:t>шапалақтады.</w:t>
        <w:br/>
        <w:t>Жазушыға да арналып өлең жолдары жазылыпты.Соның біреуі:</w:t>
        <w:br/>
        <w:t>Кітаптарыңыз,</w:t>
        <w:br/>
        <w:t>Жазушы ағатайым.</w:t>
        <w:br/>
        <w:t>Өмірдің өзіндей, тым, қарапайым,</w:t>
        <w:br/>
        <w:t>Қажетіне халқымның жаратайын.</w:t>
        <w:br/>
        <w:t>Еңбегіңіз әр дайым жана берсін,</w:t>
        <w:br/>
        <w:t>Мың жасаңыз. жазушы ағатайым!</w:t>
        <w:br/>
        <w:t>Батыр менен шеберді</w:t>
        <w:br/>
        <w:t>Таныттыңыз даралап.</w:t>
        <w:br/>
        <w:t>Есімініз жүр бүгін</w:t>
        <w:br/>
        <w:t>Дүйім елді аралап.</w:t>
        <w:br/>
        <w:t>Естідім , тагы қалам қолға алыпсыз,</w:t>
        <w:br/>
        <w:t>Жазуды үстаз жайлы толғаныпсыз.</w:t>
        <w:br/>
        <w:t>Тағы да жеміс тілеп өзіңізге,</w:t>
      </w:r>
    </w:p>
    <w:p>
      <w:r>
        <w:t>Сәт сапар шын жүректен жолдадық біз.</w:t>
        <w:br/>
        <w:t>Есік педколледжінің оқытушысы.</w:t>
        <w:br/>
        <w:t>12 маусым 2000 жыл. -делті.</w:t>
        <w:br/>
        <w:t>Өлеңіне риза болған Дәркембай ортаға Несіптіні шақырып алып,</w:t>
        <w:br/>
        <w:t>еңбегіне әрі өнер жолында үлкен табыс тілеп, өзі соғып ала келген</w:t>
        <w:br/>
        <w:t>күміс білезікті білегіне салды.Әрине, бүл кеште зергер қолынан</w:t>
        <w:br/>
        <w:t>шыққан білезікті білегіне тек Несіпті ғана таққан жоқ.Ойлары озық.</w:t>
        <w:br/>
        <w:t>өнерлі біраз жастар мен колледжге еңбегі сіңген оқытушылар</w:t>
        <w:br/>
        <w:t>Дәркембай алдына келіп білектерін тосып жатты.Содан, осы кездесу</w:t>
        <w:br/>
        <w:t>кешінен естелік болсын деп, топтасқан қауым жазушы мен кос</w:t>
        <w:br/>
        <w:t>кейіпкерін ортаға алып суретке түсті.Нұртай Есжанов фотоаппаратына</w:t>
        <w:br/>
        <w:t>тыным таптырмады.Бұл кеш те жақсы өтті.Колледж домбыра</w:t>
        <w:br/>
        <w:t>оркестрінің жетекшісі Батырғали Әубакировтың басқаруымен өткен</w:t>
        <w:br/>
        <w:t>концерт те көптің көңілінен шықты.Қысқасы. Нұрқан Сүттібай қызы</w:t>
        <w:br/>
        <w:t>басқарған педколледжде тәлім-тәрбиелік мәні бар тағы бір шара</w:t>
        <w:br/>
        <w:t>өткізілтенінін куәсі болғап қонақтар көңілді тарасты.</w:t>
        <w:br/>
        <w:t>Ал Жұмақан Нүсіпүлына келсек, алатын сөгісін алып, көп жылдан</w:t>
        <w:br/>
        <w:t>140</w:t>
        <w:br/>
        <w:t>алды.Көптеген грамоталармен марапатталды.Онын ең үлкен</w:t>
        <w:br/>
        <w:t>мақтанышы - шәкірттері.Олар жайлы Жүкең шабыттана әңгімелейді.</w:t>
        <w:br/>
        <w:t>- Қаншама шәкірттерге дәріс бердім.Училишенің өзінде төрт</w:t>
        <w:br/>
        <w:t>мыңға жуық студенттерлің алған дипломдарына қол қойып,</w:t>
        <w:br/>
        <w:t>келешегіне ақ тілектер айтып оқу орнынан ұшырдым.Мектеп</w:t>
        <w:br/>
        <w:t>қабырғасынан үшқан түлектерім қаншама! - деп көтеріле сөйлеген</w:t>
        <w:br/>
        <w:t>Жұмақан әңгімесін жалғастырып.-Осы күндері қай ауылға, қай</w:t>
        <w:br/>
        <w:t>мекемеге бармайын менітанып., қал-жағдайымды сүрап жатқандары.</w:t>
        <w:br/>
        <w:t>Олардың ішінде өзіміздің аудан әкімі болган, марқұм, Құдайберген</w:t>
        <w:br/>
        <w:t>Орынбетов, Талғар қаласындағы инженерлік техника орталығының</w:t>
        <w:br/>
        <w:t>бастығы Жеңіс Нұртаев, Тараз қаласының бір институтында дәріс</w:t>
        <w:br/>
        <w:t>беріп жүрген Аманжол Демесінов, марқұм, гылым докторы Асқар</w:t>
        <w:br/>
        <w:t>Сүлейменов... Айта берсем көп-ақ,Солардың бәрі өзімнен дәріс алған</w:t>
        <w:br/>
        <w:t>оқушыларым.Өмірімнің босқа өтпегендігі қуантады.--дегі сөзін аяқтады</w:t>
        <w:br/>
        <w:t>үстаз.</w:t>
        <w:br/>
        <w:t>Шындығында, өмірін үстаздыққа бағыштаған Жұмақан Нүсіпұлы</w:t>
        <w:br/>
        <w:t>сынды ардаларымыз ғой біздің елді осы жеткен биігіне көтерген.Жасы</w:t>
        <w:br/>
        <w:t>келіп қалса да, аудан ақсақалдар алқасынын төрағасы , аулаңдық</w:t>
        <w:br/>
        <w:t>Қазақ тілі қоғамы төрағасының орынбасары, Қазақстан Бірлік</w:t>
        <w:br/>
        <w:t>партиясын Есікті калалық комитетінің хатшысы деген міндеттерді</w:t>
        <w:br/>
        <w:t>қоса арқалай жүріп, белсенді қызметтен кол үзбеген осындай</w:t>
        <w:br/>
        <w:t>қарттардың қажыры мен қайраты жастарға қашан да үлгі болса</w:t>
        <w:br/>
        <w:t>ғой.-деп ойлалы Қорлан.</w:t>
        <w:br/>
        <w:t>ж ж Ж</w:t>
        <w:br/>
        <w:t>Алдымен -</w:t>
        <w:br/>
        <w:t>Ақ шашты анаңды сыйла , өмір берген.</w:t>
        <w:br/>
        <w:t>Арқа сүйер Асқар тауың - әке деген.</w:t>
        <w:br/>
        <w:t>Содан соң -</w:t>
        <w:br/>
        <w:t>Ұстазыңды қасиетте,</w:t>
        <w:br/>
        <w:t>Ой--санаңа біліммен өрнек өрген.</w:t>
        <w:br/>
        <w:t>Қорлан.</w:t>
        <w:br/>
        <w:t>Қорланның жетінші сыныпты Қорам ауылыңдагы мектепте оқып,</w:t>
        <w:br/>
        <w:t>кейің Талғардағы ауыл шаруашылығын механикаландыру</w:t>
      </w:r>
    </w:p>
    <w:p>
      <w:r>
        <w:t>“хникумын тамамдап сол совхозда қатардағы механик болыті біраз</w:t>
        <w:br/>
        <w:t>жүмыс істеп кеткеніне отыз алты жылдың жүзі өтсе де, Қорам өрта</w:t>
        <w:br/>
        <w:t>мектебінің кітапханашысы Гүлнәр Айбып кызы Көнеева оған</w:t>
        <w:br/>
        <w:t>жолыққанда:</w:t>
        <w:br/>
        <w:t>о “Ағай, мектет оқушыларымен сіздің шығармашылық кездесуішізді</w:t>
        <w:br/>
        <w:t>үйымда-тырып жатырмыз.Соҙ жиынға сізді арнайы шақыруға мектеп</w:t>
        <w:br/>
        <w:t>Директоры мен ұжымының атынан келіп түрмын, -дегеніне, эрине,</w:t>
        <w:br/>
        <w:t>Қорланның мерейі өсіп--ақ қалды.</w:t>
        <w:br/>
        <w:t>Қорлан “Қазақстан жазушылар одағының мүшесі”, атағына ие</w:t>
        <w:br/>
        <w:t>143</w:t>
        <w:br/>
        <w:t>слім.Айтқандарымның ішінен әркім өздеріне тиесілісін қалап</w:t>
        <w:br/>
        <w:t>алатын.Қасыма білімді іскер мамандарды топтастырдым.Айталық,</w:t>
        <w:br/>
        <w:t>Александра Васильевна Кручина, Владимир Леонтьсвич Сапснко,</w:t>
        <w:br/>
        <w:t>Людмила Васильевна Шаплавская, Собит Көбеевтер тыянақты</w:t>
        <w:br/>
        <w:t>қызметкерлер еді.Қандай деректер керек бола қалса да дер кезінде</w:t>
        <w:br/>
        <w:t>даярлап қоятын Өздерінің істеріне де мықты болды,-дейді Жұмақан</w:t>
        <w:br/>
        <w:t>ол кездер жайлы.1980 жылы Жұмақанды оқу министрі Қожахмет</w:t>
        <w:br/>
        <w:t>Балахметов шақыртып алып, аудандық оку бөлімінде сіңірген енбегі</w:t>
        <w:br/>
        <w:t>үшін алғысын айта отырып Есіктідегі педагогтік училишені басқаруды</w:t>
        <w:br/>
        <w:t>ұсынды.</w:t>
        <w:br/>
        <w:t>- Облыс оқу бөлімінің бастығы Сейділдә Коппаевтың сені</w:t>
        <w:br/>
        <w:t>жібергісі жоқ.Әйтсе де, біздер, коммунистер көмегіміз қажет жерге</w:t>
        <w:br/>
        <w:t>баруымыз заңды той,-деді министр.Бүл жолы Нүсіпұлы</w:t>
        <w:br/>
        <w:t>келісті.Қиқаңдап конгісі келмеген аупартком басшысына облыстық</w:t>
        <w:br/>
        <w:t>партия комитеті жақтан айтылып бірінші хатшының жаны да жай</w:t>
        <w:br/>
        <w:t>тапты-ау, әйтеуір.</w:t>
        <w:br/>
        <w:t>Мұғалімдер даярлайтын училиценің тізгіні қолына тиген Жұмақан,</w:t>
        <w:br/>
        <w:t>оқу орнына арнайы салынған жаңа ғимараттың аяқталмай жатқан</w:t>
        <w:br/>
        <w:t>түстарын тез арада жөнге келтіріп, училишені жаңа үйге көшіріп</w:t>
        <w:br/>
        <w:t>алса, студенттерді жатаханаға көшіп алды.Бірер жылдан соң</w:t>
        <w:br/>
        <w:t>училиіңенің көрсеткіш денгейі көтеріліп, Кеңес Одағындағы осы</w:t>
        <w:br/>
        <w:t>тектес оқу орындарының қатарынан озып шығып, екі мәрте бірінші</w:t>
        <w:br/>
        <w:t>орынның иегері болады.Екі рст инспектор тексеруінен өтіп, ол</w:t>
        <w:br/>
        <w:t>тексерістерде де училише жақсы қырынан көрініп, үлкен абыройға</w:t>
        <w:br/>
        <w:t>ие болды.Осы жетістіктері ескеріліп 1983--ші және 1984-ші жылдары</w:t>
        <w:br/>
        <w:t>бір топ учили ше ұстаздары жолдамамен Москеудегі Халық</w:t>
        <w:br/>
        <w:t>шаруашылығы жетіс? іктерінің көрмесіне барып қайтады. Бірінші орын</w:t>
        <w:br/>
        <w:t>алғандары үшін алгаш рет оп үшінші жалақы мен сыйлықтарын</w:t>
        <w:br/>
        <w:t>қоса беріп жатты.Кәрсетілген сый-күрмет өзінше.1955--ші жылы</w:t>
        <w:br/>
        <w:t>Жүмақан Нұсшұлы Жамбыл /Тараз/ қаласында өткен ғылыми-</w:t>
        <w:br/>
        <w:t>тәжірибелік копференцичға қатысып қайтады.Содан көп уақыт өтпей</w:t>
        <w:br/>
        <w:t>Целиноград /Астана/ қаласында өтетін келесі конференцияға шақыру</w:t>
        <w:br/>
        <w:t>қағазын алады.Ол жаққа училитце оку ісін менгерушісі, өзінің</w:t>
        <w:br/>
        <w:t>орынбасары Фатима Гусейнованы өзімен бірге ерте кетеді. &lt;енес өкіметі</w:t>
        <w:br/>
        <w:t>бойына жақсы жағынан аты шығып жүрген оқу орның уақытша</w:t>
        <w:br/>
        <w:t>басшылықсыз қалдырып еш нәрсе бүліне қоймас деген де</w:t>
        <w:br/>
        <w:t>болар.Өкінішке орай олай болмай шықты.</w:t>
        <w:br/>
        <w:t>Конференция аяқталуына екі күндей қалғанда, Жүмақанның</w:t>
        <w:br/>
        <w:t>көңілі алып-ұшып, ауылға аңсары ауды да қалды. Ішікі бір</w:t>
        <w:br/>
        <w:t>түйсігі: ”Қайт!..Қайт!..” дейтін секілді.”Оңдайым жоқ еді</w:t>
        <w:br/>
        <w:t>гой.Ауылдағылар аман болғай.Әлде, бір мың екі жүз студенті бар</w:t>
        <w:br/>
        <w:t>училише ұжымында жайсыз жағдай болып қалды ма екен?”,-деген</w:t>
        <w:br/>
        <w:t>Нүсіпұлы, конференцияның басы-қасында жүрген оку</w:t>
      </w:r>
    </w:p>
    <w:p>
      <w:r>
        <w:t>министрлігінің бөлім бастығы А.Струтовскийден сүранын, ауылға</w:t>
        <w:br/>
        <w:t>137</w:t>
        <w:br/>
        <w:t>келсе, ішкі сезімі алдамапты.</w:t>
        <w:br/>
        <w:t>Училишенің жас мұғалімімен байланысып қалған жас қыз, анау</w:t>
        <w:br/>
        <w:t>“үйленбеймін” деп бас тартқаннан сон, ызаланып үшінші қабаттан</w:t>
        <w:br/>
        <w:t>өзін-өзі лақтырыпты.Осы істің ақ-қарасын айыруғаішкі істер бөлімі</w:t>
        <w:br/>
        <w:t>араласып, аудан у да шу болып жатқанының үстінен түскен</w:t>
        <w:br/>
        <w:t>Нұсіпұлының ісін аупарткомда қарап, орнынан алынсын деген бюро</w:t>
        <w:br/>
        <w:t>қаулысы шығады.Бюроның шешімінен кейін Жұмақан Нұсіпұлы:</w:t>
        <w:br/>
        <w:t>“Кезектідемалысымя жіберіңіздер.Қайтып оралған соң қай жұмысқа</w:t>
        <w:br/>
        <w:t>шексеңіздер де мақүл” деген әкінішін жазады...</w:t>
        <w:br/>
        <w:t>1986-шы жылы Жұмақанның орнына, аудан аупарткомының</w:t>
        <w:br/>
        <w:t>екінші хатшысы қызыметін атқарып жүрген тәжірибелі әрі өзін де,</w:t>
        <w:br/>
        <w:t>өзге жұртты да тәртіпке жүгінліре білетін Нұрқан Сүттібай қызы</w:t>
        <w:br/>
        <w:t>Бектасованы тағайындайды.</w:t>
        <w:br/>
        <w:t>Нұрқан Алматы облысы Жамбыл ауданындағы киелі Қастек</w:t>
        <w:br/>
        <w:t>ауылында дүниеге келген.Алматыдағы мүғалімдер даярлайтын әйелдер</w:t>
        <w:br/>
        <w:t>институтының тіл және әдебиет факультетін 1962-ші жылы аяқтап</w:t>
        <w:br/>
        <w:t>шығады.</w:t>
        <w:br/>
        <w:t>Институтты жаңа бітірген жас маман Талғар қаласындағы Сәкен</w:t>
        <w:br/>
        <w:t>Сейфуллин атындағы мектепке келіп орналасады.Тіл пәнінен</w:t>
        <w:br/>
        <w:t>оқушыларға дәріс бере жүріп, өзі де өмір жолында кездесетін көп</w:t>
        <w:br/>
        <w:t>нәрсенің қыры мен сырын түсіне бастайды.Еңбекқорлығы мен</w:t>
        <w:br/>
        <w:t>іскерлігі ескеріліп, келесі оқу жылы оны мектептің оқу ісін</w:t>
        <w:br/>
        <w:t>меңгерушісі кызметіне жоғарлатады.Содан екі жыл өте сол мектептің</w:t>
        <w:br/>
        <w:t>директоры болады.</w:t>
        <w:br/>
        <w:t>1969-шы жылы Талғар қаласының атқару комитеті төрағасының</w:t>
        <w:br/>
        <w:t>орынбасары, 1975-ші жылы Еңбекшіқазақ аудандық партия</w:t>
        <w:br/>
        <w:t>комитетінің екінші хатшысы болып тағайындалады.</w:t>
        <w:br/>
        <w:t>1993-ші жылы білім министрлігінің аттестация сынынан ойдағыдай</w:t>
        <w:br/>
        <w:t>өтіп , колледж статусына ие болған Есік қаласындағы мүғалімдер</w:t>
        <w:br/>
        <w:t>даярлайтып оқу орнынын тізгінін Нұрқан Сүттібайқызы он төрт</w:t>
        <w:br/>
        <w:t>жыл бойы мықтап қолында үстап келеді.</w:t>
        <w:br/>
        <w:t>Бүл оқу орны алғашында бастауыш сыныпта оқитын оқушыларға</w:t>
        <w:br/>
        <w:t>дәріс беретін мұғалімдерді ғана даярлайтын оқу орны болса, бұл</w:t>
        <w:br/>
        <w:t>күндері, оқуға келіп түскендердің өз таңдауы бойынша бес түрлі</w:t>
        <w:br/>
        <w:t>мамандық даярлап шығаратын оқу орнына айналған.Оқушылар</w:t>
        <w:br/>
        <w:t>қосымша ағылшын тілін үйреніп, компьютермен де жұмыс істеуді</w:t>
        <w:br/>
        <w:t>игереді.Бұл күндері студенттер саны бір мыңға жуық.Олардың ішінде</w:t>
        <w:br/>
        <w:t>үш жүзден астамы білімдерін сырттай оқып жалғастыруда.</w:t>
        <w:br/>
        <w:t>Нүрқан Сүттібай қызын өзінің жүріп өткен өмір жолынан жиып-</w:t>
        <w:br/>
        <w:t>терген мол тәжірибесінің арқасында, ауық-ауық соғып өтетін жойқын</w:t>
        <w:br/>
        <w:t>толқындардың қай-қайсысының болмасын ырқына көнбей, теңіз</w:t>
        <w:br/>
        <w:t>айдынында жүзіп келе жатқан үлкен кеменің капитаны дер едім.</w:t>
        <w:br/>
        <w:t>Нүрекең басқарған пелколледж үжымы қашан да жаңалықтын</w:t>
        <w:br/>
        <w:t>ұйытқысы.Бүгін де педколледжпегі қазақ тілі мен әдебиет пәндерінің</w:t>
        <w:br/>
        <w:t>138</w:t>
      </w:r>
    </w:p>
    <w:p>
      <w:r>
        <w:t>бергі қолына зорға тиген демалысында армансыз тынығып</w:t>
        <w:br/>
        <w:t>жатқанында, аудандық партия комитетінің бірінші хатшысы А.Марков</w:t>
        <w:br/>
        <w:t>шақыртып Рахат ауылындағы орталау мектепке (9-жылдық) директор</w:t>
        <w:br/>
        <w:t>болып баруды ұсынды.Ол кезле партияның айтқаны келіп атқаны</w:t>
        <w:br/>
        <w:t>жиылып тұрған заман болғандықтан, Жұмақанда келіспеуге шара</w:t>
        <w:br/>
        <w:t>болмады.</w:t>
        <w:br/>
        <w:t>Бұрын үлкен оқу орнын басқарып, тәжірибе жинақтаған оған шағын</w:t>
        <w:br/>
        <w:t>мектепті басқару қиынғатүскен жоқ. Жүмылакірісін кетті.Аудандық</w:t>
        <w:br/>
        <w:t>партия комитетіндегілер мен аудандық, оқу бөліміндегілер қатты</w:t>
        <w:br/>
        <w:t>кеткендіктерін өздері де ұққан болуы керек, көп ұзамай Ж.Бүқаевқа</w:t>
        <w:br/>
        <w:t>Есіктіцегі Алқамбек Мәлкеев атындағы мектеп-интернаттың</w:t>
        <w:br/>
        <w:t>пиректорлығын тапсырды.Жұмақан келіп басқаруды қолына лаған 1985-</w:t>
        <w:br/>
        <w:t>жылы интернатта екі жүзге жуық оқушы болса, 1992--ші жылы олардың</w:t>
        <w:br/>
        <w:t>саны жеті жүзге жетті.Интернат жұмысы облыс көлемінде мақтала</w:t>
        <w:br/>
        <w:t>бастаған тұста аудан әкімшілігі кінәрат тауып Нүсіпұлын жүмыстан</w:t>
        <w:br/>
        <w:t>тағы аллы Істей алмасаңыз орынды босатыңыз ,-деген әкімге</w:t>
        <w:br/>
        <w:t>- Дайындаған адамыңыз болса, арызым міне,- деген Жүкең</w:t>
        <w:br/>
        <w:t>аудандық оқу бөлімінің әдістемелік кабинетіне жетекші болып жүре</w:t>
        <w:br/>
        <w:t>берді.Коп үзамай оны аудандағы үлкен орыс мектептерінің бірі</w:t>
        <w:br/>
        <w:t>Н.Крупская атындағы мектепті басқаруға тағайындады.</w:t>
        <w:br/>
        <w:t>- Мен директор болып келген жылы ,-деп әңгімесін жалғастырды</w:t>
        <w:br/>
        <w:t>ол.-Бұл мектепте төрт жүздей оқушы бар екен.Қазақ сыныбы деген</w:t>
        <w:br/>
        <w:t>атауымен жоқ. Әрі ойлап, бері ойлап қазақ сыныптарын неге аіппасқа</w:t>
        <w:br/>
        <w:t>делім де оқу бөлімінің бастығына ақыл сала бардым.Тоғызыншы</w:t>
        <w:br/>
        <w:t>сыныпқа дейін ашсам деген ойымды қолдай қоймаған Талқамбаев:</w:t>
        <w:br/>
        <w:t>“Қазақша оқыту қажетдеп тапсаңыз екі сыныбын ғана ашыңыз”</w:t>
        <w:br/>
        <w:t>делі. Заманына қарай орыс мектебінін қабырғасынан қазақ сыныбын</w:t>
        <w:br/>
        <w:t>ануға қаймықты ма қайдам. "“Ашатын болсам тоғызыншы сыныпқа</w:t>
        <w:br/>
        <w:t>дейін ашам”, --дедім де, оқу жылы басталғанда ойымды іске асырдым.</w:t>
        <w:br/>
        <w:t>Бір сыныпты гимназия тәсіліне арнадым.</w:t>
        <w:br/>
        <w:t>Қазақ сыныбына балаларымызды береміз деушілер мол екен.Жан-</w:t>
        <w:br/>
        <w:t>жақтан жиылып, Есікті қаласымен іргелес жатқан ауылдарынан да</w:t>
        <w:br/>
        <w:t>балаларының құжаттарын алып келіп, тоғыз сынып толды да кетті,-</w:t>
        <w:br/>
        <w:t>деп Жұмақан мектеп ұжымының басым көпшілігі болын саналатын</w:t>
        <w:br/>
        <w:t>орыс ағайындардан қаймықпай өз ынтасымен колға алып тындырған</w:t>
        <w:br/>
        <w:t>бір ісін айтып берді.Онысымен тоқтап қалмай, бір күні мектеп</w:t>
        <w:br/>
        <w:t>ұжымының басын қосып Жұмақан ұсыныс жасайды.</w:t>
        <w:br/>
        <w:t>- Еліміз егемендік алуына орай көптеген мекемелер, оның ішінде</w:t>
        <w:br/>
        <w:t>мектептер де, өздеріне де, елімізге де еш бір қатысы жок, алқа қылып</w:t>
        <w:br/>
        <w:t>Тағып келген аттарды өзгертіп жатқан жоқ па.Біз де мектебіміздің</w:t>
        <w:br/>
        <w:t>шып өзгертсек қайтер еді,-деп отырған ұстаздарға көз жүгіртеді.Олар</w:t>
        <w:br/>
        <w:t>бір-бірлеріне қарап күбірлесіп кетті.</w:t>
        <w:br/>
        <w:t>ж мөртендің атың өзгерткеннен келіп-кетер не бар дейсіз... -"деп</w:t>
        <w:br/>
        <w:t>“1 Пәнінен беретін ұстаз күнк ете қалды.</w:t>
        <w:br/>
        <w:t>141</w:t>
        <w:br/>
        <w:t>тындырған істерімді қанағат түтып , мақтанамын.Қүрмет демалысына</w:t>
        <w:br/>
        <w:t>шықсам да мектептен қол үзгенім жоқ.Әлі де болса жас өспірім</w:t>
        <w:br/>
        <w:t>балаларға берерім бар деп үғу маған қартаюға мүмкіндік бермей жүр.-</w:t>
        <w:br/>
        <w:t>деп Галине Федосовна әңгімесін әзілмен тамамдады.</w:t>
        <w:br/>
        <w:t>Орыс тілі мен әдебиетін дәріс беретін Кузиванова Светлана</w:t>
      </w:r>
    </w:p>
    <w:p>
      <w:r>
        <w:t>Владимировнаға жолыққан Қорлан , оның да айтар ойы мен пікірі</w:t>
        <w:br/>
        <w:t>барын білді.Ол былай деді:</w:t>
        <w:br/>
        <w:t>- Кезінде жойылған пионер мен комсомол ұйымын сақтап қалдық.</w:t>
        <w:br/>
        <w:t>Ол ұйымдарды біріктіріп, саяси жағын алып тастадық та, құрылымын</w:t>
        <w:br/>
        <w:t>қалдырдық. Бұл ұйымға ”Ломоносовец” деп ат қойдық. Ұйымның</w:t>
        <w:br/>
        <w:t>өз жарғысы мен міндетті түрде орындалып жататын тәртібі бар. Бұл</w:t>
        <w:br/>
        <w:t>ұйымның ”Ломоносовец” болып қүрылғанына міне алты жыл болды.</w:t>
        <w:br/>
        <w:t>Әр жылы, бабамыз Ломоносовтың туған күні, қараша айының 19--</w:t>
        <w:br/>
        <w:t>шы жұлдызында біздің мектепте үлкен, жиын болып тұрады.Осы</w:t>
        <w:br/>
        <w:t>жиында бірінші сынып оқушылары “Ломоносовец” ұйымына</w:t>
        <w:br/>
        <w:t>салтанатты түрде қабылдаймыз. Әрқайсысының мойнына көк галстук</w:t>
        <w:br/>
        <w:t>байланып, кеуделеріне кітап, екі тал ағаштың жасыл шыбығы мен</w:t>
        <w:br/>
        <w:t>көк лента бейнеленген эмблема тағылады. Бұл - “Ломоносовец”</w:t>
        <w:br/>
        <w:t>ұйымының жеке дара символы. Бүл ұйым тек қана біздің мектепте.</w:t>
        <w:br/>
        <w:t>Басқа мектепте де осыған ұқсас ұйымдар баршылық.Олардың жарғысы</w:t>
        <w:br/>
        <w:t>мен тәртібі біздердікінен айырмашылығы көп,-дей келіп.- Облыс</w:t>
        <w:br/>
        <w:t>әкімі Заманбек Нұрқаділовтың ұсынып отырған "Мың бала” атты</w:t>
        <w:br/>
        <w:t>қозғалысын өзімізге қабылдау жолдарын қарастырып жатырмыз,-</w:t>
        <w:br/>
        <w:t>деп ойын бір қайырып тастаған Светлана Владимировна әрі қарай</w:t>
        <w:br/>
        <w:t>сөзін жалғастырып. - Мектебіміздегі ұстаздардың көбісі кезінде осы</w:t>
        <w:br/>
        <w:t>мектепті бітіріп шыққан түлектер. Басқалары еліміздің түпкір-</w:t>
        <w:br/>
        <w:t>түпкірінде тиесілі қызметтерін істеп, отанымыздың көркейуіне өз</w:t>
        <w:br/>
        <w:t>үлестерін қосып жүр. Ауыз толтырып айта кетейін дегенім, оу бір</w:t>
        <w:br/>
        <w:t>жылдары осы мектепті алтын медальмен тамамдап шыққан Загипа</w:t>
        <w:br/>
        <w:t>Валиева деген қыз жайында. 1999-шы жылғы президент сайлауы</w:t>
        <w:br/>
        <w:t>кезіңде Қазақстан Орталық сайлау комиссиясының төрайымы болды</w:t>
        <w:br/>
        <w:t>емес пе. Осы күндері де сол тізгінді қолына ұстап келеді.Оған қалай</w:t>
        <w:br/>
        <w:t>мақтанбасқа! Зағипа Валиеваның әкесі Исакон Яхян Исакович пен</w:t>
        <w:br/>
        <w:t>анасы Өтегеновна Көкен Қашағановалар да осы мектеп қабырғасында</w:t>
        <w:br/>
        <w:t>оқушыларға дәріс берген жандар,- деп кеуде керген сезімін</w:t>
        <w:br/>
        <w:t>жасырмады.</w:t>
        <w:br/>
        <w:t>- 1999-шы жылы Галина Федосеевнадан мектеп тізгінін қолына</w:t>
        <w:br/>
        <w:t>алған Т.И.Ковнацкаяға да жолыққан Қорлан, оның алдыға қойған</w:t>
        <w:br/>
        <w:t>бағыт-бағдарламасын білгісі келді.</w:t>
        <w:br/>
        <w:t>-- Мен осы мектептің түлегімін,-деп Татьяна Ивановна әңгімесін</w:t>
        <w:br/>
        <w:t>бастап кетті.-Мектепті 1978-ші жылы бітіріп Алматыдағы Киров</w:t>
        <w:br/>
        <w:t>атындағы университетінің жағрапия факутьтетіне барып</w:t>
        <w:br/>
        <w:t>түстім.Университетті 1984-ші жылы Тамам ағат! соц, Түргендегі</w:t>
        <w:br/>
        <w:t>кәсіби училешеге келіп мұғалім бөлді:м.1:37: ші жылы Қонаев</w:t>
        <w:br/>
        <w:t>192</w:t>
        <w:br/>
        <w:t>ағындағы мектепке қатардағы мүғалім болып ауыстым.Ол мектепте</w:t>
        <w:br/>
        <w:t>тоғыз жылдай оқушыларға сабақ беріп, аудан оқу бөлімінің</w:t>
        <w:br/>
        <w:t>ұсынысымен осы, Ломоносов атындағы мектептің оқу ісінің</w:t>
        <w:br/>
        <w:t>чеңгерушісі болып тағайындалдым. Содан соң Галина Федосеевна</w:t>
        <w:br/>
        <w:t>күрмет демалысына інығып, мектеп тізгіні маған тапсырылды,-деп</w:t>
        <w:br/>
        <w:t>өткен әмір жолынан біраз мәлімет берді де, әңгімесін былай</w:t>
        <w:br/>
        <w:t>жалғастырды.--Мектеті директары болып тағайындалғанымнан кейін</w:t>
        <w:br/>
        <w:t>біраз шаруалардың басы қүралды.Елбасының, оқу орындарына</w:t>
        <w:br/>
        <w:t>информатикалық сабақ енгізу керек деген ұсынысына байланысты,</w:t>
        <w:br/>
        <w:t>Азия даму банкісінен бізге бөлінген қаржыға он бес компьютер, бір</w:t>
        <w:br/>
        <w:t>комплект аудио-видео техника мен ағаш шеберханасына он станок</w:t>
        <w:br/>
        <w:t>алдық.Оған қоса физика, химия кабинеттерін жабдықтадық.</w:t>
        <w:br/>
        <w:t>Жағлайымыз біраз дұрысталды,-дей келіп.--Өзім осы мектептің түлегі</w:t>
        <w:br/>
        <w:t>болғандықтан, бұл мектеп, мектептердің алдынғы қатарынан көрінуі</w:t>
        <w:br/>
        <w:t>үшін бар білімім мен күш-жігерімді жұмсауға бармын.Ол жағына</w:t>
        <w:br/>
        <w:t>фанатиктін... -деп нық сөйлеген Татьяна Ивановнаның сөзін дәліздегі</w:t>
      </w:r>
    </w:p>
    <w:p>
      <w:r>
        <w:t>безілдеп кеткен қоңырау дауысы бөліп жіберді.Ұстаз дәріс берер</w:t>
        <w:br/>
        <w:t>сыныбына асығыс аттанды.Қорлан алғысын айтып қала берді:</w:t>
        <w:br/>
        <w:t>Кілең қазақтардың ортасында отырып, өз халқын сүюге</w:t>
        <w:br/>
        <w:t>тәрбиелеудегі осы бір ғана мектептің атқарып жатқан қыруар ісін</w:t>
        <w:br/>
        <w:t>қазақ ағайындар игерсе ғой, шіркін деген ойы оған жол жөнекей</w:t>
        <w:br/>
        <w:t>маза бермеді.Тек осындай жолмен ғана өз халқын сүюді, өз халқы</w:t>
        <w:br/>
        <w:t>ғана емес бүкіл сланян тектестерді сүйіп құрметтеуге үйрету мүмкін</w:t>
        <w:br/>
        <w:t>екендігін сезінді.Біздің қазақ мектептері қашан осындай биікке</w:t>
        <w:br/>
        <w:t>көгеріле алар екен деп ойлайды Қорлан.</w:t>
        <w:br/>
        <w:t>ж ж ж</w:t>
        <w:br/>
        <w:t>Ұстаздық ету үшін, ұстаз болын туу керек.</w:t>
        <w:br/>
        <w:t>Қорлан.</w:t>
        <w:br/>
        <w:t>.“Киіз үй.Төр жағын ала жиылған жүктің қасында Кәнтай кесте</w:t>
        <w:br/>
        <w:t>тігіп отыр.Кенет қазақ үйдің қазақ үйдің киіз есігі түріле ашылып,</w:t>
        <w:br/>
        <w:t>иығына ақ шапан жамылған Салықожа әулие кіріп келді.Орнынан</w:t>
        <w:br/>
        <w:t>үшып тұрған Қәнтай сәлем жасап инабаттылык көрсетеді.</w:t>
        <w:br/>
        <w:t>- Балам,- дейді төрге оза қоймаған Салықожа.-Сенің ұлың</w:t>
        <w:br/>
        <w:t>Нүсіптен арыстай үш бала болады.Біреуі төрдің төбесінен орын алып,</w:t>
        <w:br/>
        <w:t>екіншісі төменірек отырса.Үшіншісі... - салдырлай келіп тоқтаған</w:t>
        <w:br/>
        <w:t>оқыс дауыстан Кәнтай оянып кетті. Жүгіріп сыртқа шыққан еді,</w:t>
        <w:br/>
        <w:t>үлы Нүсіп арбадан түсіп жатыр екен...</w:t>
        <w:br/>
        <w:t>Соғыс деген қай елді, ел емес-ау, қай бір жанды жайбарақат</w:t>
        <w:br/>
        <w:t>қалдырған.Ұлы Отан соғысы да қазақ еліне қасыретті молынан әкеліп</w:t>
        <w:br/>
        <w:t>үйіл-төкті.Кәнтайдың үлкен немересі Оразхан жасы он сегізге аяқ</w:t>
        <w:br/>
        <w:t>басқан күні, әскери комиссариаттан шақыру қағаз келіп , болып</w:t>
        <w:br/>
        <w:t>жаткан қан майданға аттанып кетеді.Әлде қандай жайсыз сезім бойын</w:t>
        <w:br/>
        <w:t>13</w:t>
        <w:br/>
        <w:t>деген үш колхоздың басын құраған.Бір колхоздың “Машина”</w:t>
        <w:br/>
        <w:t>аталуының себебі - жалғыз тал “Полуторка” деген машинасы</w:t>
        <w:br/>
        <w:t>болыпты.Сол машинаның күрметіне орай колхоз солай</w:t>
        <w:br/>
        <w:t>аталылты.1951--ші жылы үш колхоз бірігіп Тельман атындағы колхоз</w:t>
        <w:br/>
        <w:t>болады да, 1961-ші жылы Құрам совхозы болып қайта</w:t>
        <w:br/>
        <w:t>құрылады.Ауыл ақсақалдарының: “Құрам” емес “Қорам” еді ғой,</w:t>
        <w:br/>
        <w:t>атын неге өзгертіп жібердіңдер” деп әңгіме қозғаған соң, қайтадан</w:t>
        <w:br/>
        <w:t>” Қорам совхозы” болып өзгертілді.</w:t>
        <w:br/>
        <w:t>Келген жаңа дәуірдің ағымына орай 1992-ші жылдан шаруа</w:t>
        <w:br/>
        <w:t>қожалығы өмірге келе бастайды.Бұл күндері Қорам совхозының</w:t>
        <w:br/>
        <w:t>орнында жүзден аса ірілі-уақты жекеменшік шаруа қожалығы</w:t>
        <w:br/>
        <w:t>тіркеліп, бұрынғы совхоз таралған.Қорам ауыл кеңесі, ол да жергілікті</w:t>
        <w:br/>
        <w:t>әкімшілік болып қайта құрылды...</w:t>
        <w:br/>
        <w:t>Мектеп директоры Амантай Әукенұлы бір сөзінде былай деді:</w:t>
        <w:br/>
        <w:t>-- 1978-1982-ші жылдары мектептегі оқушылар саны 1500-ден асып</w:t>
        <w:br/>
        <w:t>жатушы еді.Бұл күндері 1073 бала мектеп қабырғасында дәріс алып</w:t>
        <w:br/>
        <w:t>жүр.Азайып кетті.Соңғы кездегі экономикалық тығырықтың тікелей</w:t>
        <w:br/>
        <w:t>әсері ғой.Болмаса , біздің жер де ел де қасиетті.Осы мектепті бітірген</w:t>
        <w:br/>
        <w:t>түлектеріміз , елге танылған азаматтар болып жүр.Қайсы бірін айта</w:t>
        <w:br/>
        <w:t>берейін.Ғылым жолын қуғандары да бар.Бейут Дәуітпек қызы</w:t>
        <w:br/>
        <w:t>Балқышена деген қызымыз КазГУ-дің химия факультетін аяқтаған</w:t>
        <w:br/>
        <w:t>соң ғылыммен айналысып, ғылым кандидаты атанды.Ғылыми еңбегі</w:t>
      </w:r>
    </w:p>
    <w:p>
      <w:r>
        <w:t>Америкада жарияланып, 1998-ші жылы Америка Ғылым Академиясының</w:t>
        <w:br/>
        <w:t>мүшесідеген атақ алды.Алматы қаласының тұрғыны.Келіс Ахметов деген</w:t>
        <w:br/>
        <w:t>жігітіміз физика- математика ғылымы саласынан болса , інісі Ермек</w:t>
        <w:br/>
        <w:t>Ахметов - геология ғылымдарының канлидаты.Абай Жапаров - медицина</w:t>
        <w:br/>
        <w:t>ғылымының кандидаты.Руслан Ноғайбаев деген жігітіміз шет</w:t>
        <w:br/>
        <w:t>елде.Елшілікте.Кезінде ағылшын, хинді тілдерін жете меңгеріп</w:t>
        <w:br/>
        <w:t>алған.Мектеп оқушыларына сурет сабағын жүргізетін Дияс Зайирович</w:t>
        <w:br/>
        <w:t>Құрбанов деген ұстазымыздың, Ромен Құрбанов пен Гүлбостан</w:t>
        <w:br/>
        <w:t>Сабированың салған суреттері Финляндия елінің Хельсинки қаласында</w:t>
        <w:br/>
        <w:t>1996-шы жығы ұйымдастырылған халықаралық көрмесіне қойылып,</w:t>
        <w:br/>
        <w:t>лауреат атағына ие болды.Сынып жетекшісі болған Сәуле</w:t>
        <w:br/>
        <w:t>Құрманбаеваның оқушысы Марат Айсаров 1995--ші жылы ЮНЕСКО</w:t>
        <w:br/>
        <w:t>ұйымдастырған халықаралық оқушылар шығармаларының лаургаты</w:t>
        <w:br/>
        <w:t>болады.Ал қызмет жолында жүргендері -қаншама! -деп Әукенұлы</w:t>
        <w:br/>
        <w:t>көтеріле сөйледі.Әрмен қарай өз отбасы жайлы:</w:t>
        <w:br/>
        <w:t>-- Әкем Әукен жайында біраз айтып өттім.Анам Күлімхан Қасабай</w:t>
        <w:br/>
        <w:t>қызы.Қолымызда.Жетпіс төрт деген жастың желкесіне шығып</w:t>
        <w:br/>
        <w:t>отыр.Осы Қорам ауылында туып-өскен.Үші ұл, екі қызым бар. Ұлым</w:t>
        <w:br/>
        <w:t>Әрсен, келінім Маржан ауылшаруашылық институтын бітірген. Бүл</w:t>
        <w:br/>
        <w:t>екеуінен Айгүл, Аян деген немерелерім бар. Ұлым Олжас пен Әлия</w:t>
        <w:br/>
        <w:t>деген келінім яуылда.Ауылшаруашылығымен айналысады.Бұлардан</w:t>
        <w:br/>
        <w:t>Ілияс деген немерем бар.Ал Бекжан деген ұлым Талдықорған</w:t>
        <w:br/>
        <w:t>150</w:t>
        <w:br/>
        <w:t>ауыртиді.Ауыр болса да қаражат жағы керек-ақ еді, оған.</w:t>
        <w:br/>
        <w:t>Үш жылға жуық мектептін оқу ісін меңгеріп, көп нәрсені түсініп</w:t>
        <w:br/>
        <w:t>белді мамандарының бірі болған кезде, Жұмақанға аудандық партия</w:t>
        <w:br/>
        <w:t>комитеті насихат бөлімінің бастығы Ысқақ, Дүйсекенұлы ауданлық</w:t>
        <w:br/>
        <w:t>комитетке нұсқаушы болуға үсыныс жасайды.Озінін оқудағы інісі</w:t>
        <w:br/>
        <w:t>мен қарындасы, кәрі шешесі бар екендігін, оларды бағуға</w:t>
        <w:br/>
        <w:t>нұсқаушынын жалақысы жетпейтінін айткан Нүсіпұлы бұл</w:t>
        <w:br/>
        <w:t>ұсыныстан бас тартады.Бүған сол күндегі аупартком хатшысы</w:t>
        <w:br/>
        <w:t>Л.Алексеенко мен Ы.Молдафин таң-тамаша қалады.</w:t>
        <w:br/>
        <w:t>1966-шы жылы Есік қаласында мүғалімдер даярлайтын училишпе</w:t>
        <w:br/>
        <w:t>ашылады.Ол училишенің директоры Владимир Дмитриевич</w:t>
        <w:br/>
        <w:t>Помогалов, оқу ісін басқарушысы Жұмақан Нұсіпұлы Бүкаев болып</w:t>
        <w:br/>
        <w:t>тағайындалады.Алғаш ашылған оқу орнының бар ауыртпалығын</w:t>
        <w:br/>
        <w:t>аркаласа жүріп Ж.Нұүсінүлы қыруар жұмыстар атқарды.Еп алғаш</w:t>
        <w:br/>
        <w:t>ашылтандағы педучилише студенттерінің саны 200 ден 700 ге жеткен</w:t>
        <w:br/>
        <w:t>кезде аупартком орналасқан гимарат босап, соны училишеге алудың</w:t>
        <w:br/>
        <w:t>өзі бір жыр болды.Не керек о деп, бү деп жүріп үш Есікті үстаздар</w:t>
        <w:br/>
        <w:t>училицесі республикаға танымал дәрежеге жеткізілді.</w:t>
        <w:br/>
        <w:t>Владимир Дмитриевичтің 1988-ші жылы сыр берген денсаулығы</w:t>
        <w:br/>
        <w:t>әрмен қарай нашарлап, апталап-айлап ауруханада жатса да, Жұмақан</w:t>
        <w:br/>
        <w:t>оның орнынан жоқтатпай, өз міндетін мінсіз атқарды. Осындай күрделі</w:t>
        <w:br/>
        <w:t>жұмыстармен қоса күнделікті тірліктердің етек-жендерін жиыстыра</w:t>
        <w:br/>
        <w:t>жүріп, Жүмақан Нүсіпұлы, училише директоры Помогталовзпен тізе</w:t>
        <w:br/>
        <w:t>түйістіріп тоғыз жыл бойы бірге жұмыс істеді. Ол оқу орлынын қай</w:t>
        <w:br/>
        <w:t>ауыртпалығы болмасын, екеуара тең бөлісіп көтерді.</w:t>
        <w:br/>
        <w:t>Тосыннан келген бір жағдай, тыныштығы сақталғанекінші жағдайға</w:t>
        <w:br/>
        <w:t>өз ықпалын тигізіп, оның бүрынғы калыптасқан бағыт-бағдарламасын</w:t>
        <w:br/>
        <w:t>өзгертіп жіберетін кездері болады емес пе. Аупарткомның екінші</w:t>
        <w:br/>
        <w:t>хатшылығына Әбен Мақашүлы Өмірәлиев тағайындаған соң,</w:t>
        <w:br/>
        <w:t>Жұмакаңды өзіне шақырып:</w:t>
      </w:r>
    </w:p>
    <w:p>
      <w:r>
        <w:t>- Аудан оқу бөлімінін жұмысы аудан басшыларына үнап жүрген</w:t>
        <w:br/>
        <w:t>жоқ.Сен оқу бөлімі бастығы Григорий Старигиннің орнына бапып,</w:t>
        <w:br/>
        <w:t>қолыңнан іс келегін азамат екеніңді көрсет ,--деген ұсынысын жасады.</w:t>
        <w:br/>
        <w:t>Бұл жолы Жұмақан көл ойланып жатпай келісімін берлі.Аулан</w:t>
        <w:br/>
        <w:t>партия комитетінің екінші хатшысы Әбен Өміролиевтіл сенімін ақтады</w:t>
        <w:br/>
        <w:t>, Жұмақан.Аудан оқу бөлімінің басқарып тұрған алты жалдың ішінде</w:t>
        <w:br/>
        <w:t>, барлық көрсеткіштері бойынша облыс бойынша алдыңғы қатарға</w:t>
        <w:br/>
        <w:t>шықты.</w:t>
        <w:br/>
        <w:t>- Менің жұмыс орнымдағы тәсілім , уақыт алмай, қабылдауыма</w:t>
        <w:br/>
        <w:t>келгендермен жеке дара сөйлесіп жатпайтынмын. Қанша адам болмасын</w:t>
        <w:br/>
        <w:t>кабинетіме кіргізіп аламын да , қай жерде қандай жүмыс барын , ҡай</w:t>
        <w:br/>
        <w:t>мектептің көрсеткіштері қай деңгейде екенін , алдымызда күтіп тұрған</w:t>
        <w:br/>
        <w:t>міндетімізді айтып, жан-жақты түсініктеме беретінмін.Мектеп</w:t>
        <w:br/>
        <w:t>ұжымдарының күнделікті тірліктерінен де хабардар етуші</w:t>
        <w:br/>
        <w:t>136</w:t>
        <w:br/>
        <w:t>оқытушылары Тоққожа Оразбеков пен Мұхамметнүр Есімбеков</w:t>
        <w:br/>
        <w:t>“Жазушы және кейіпкер” деген тақырыпта шығармашылық кеш</w:t>
        <w:br/>
        <w:t>ұйымдастырмақ болып коллелж директоры Нүрқан Бектасовадан</w:t>
        <w:br/>
        <w:t>рүқсат алған екен.</w:t>
        <w:br/>
        <w:t>Кенес одағының батыры Рақымжан Тоқатдаев, қол өнерінің қас</w:t>
        <w:br/>
        <w:t>шебері Дәркембай ІШокпаровпен бірге жазушыны ертіп, колледж</w:t>
        <w:br/>
        <w:t>директоры Нұрқан Сүттібаевна ғимараттың екінші қабатындағы үлкен</w:t>
        <w:br/>
        <w:t>мәжіліс залына кіргенде, жиылған студенттер қауымы уен колледж</w:t>
        <w:br/>
        <w:t>ұжымы орындарынан тұрып, қолдарын шапалақтап қарсы</w:t>
        <w:br/>
        <w:t>алды.Оларына дәп риза болған қонақтар, жайдары жүзбен төр төбесіне</w:t>
        <w:br/>
        <w:t>жайғасты.Кездесу кешін басқарған Мұхамметнұр Есімбеков беташар</w:t>
        <w:br/>
        <w:t>сөзді колледж директоры Нүрқан Сүттібаевнаға берді.Содан сон</w:t>
        <w:br/>
        <w:t>жазушының өмір жолы мен шығармашылығы жайында Тоққожа</w:t>
        <w:br/>
        <w:t>Оразбеков сөйлелі.</w:t>
        <w:br/>
        <w:t>Сөз кезегі жазушыға да келді.Өткен өмірінен сстелік айтып, жазу</w:t>
        <w:br/>
        <w:t>кезіңде жаңа кітабы баспадан шыққаннан кейінгі көлденен келіп</w:t>
        <w:br/>
        <w:t>жатқан ауыртпалықтарды да жасырмады.Қойылған сұрақтарға жауабып</w:t>
        <w:br/>
        <w:t>беріп, сөз соңында:</w:t>
        <w:br/>
        <w:t>- Қүрметті жиылған қауым орі оқырмандарым.Сіздерге айтар бір</w:t>
        <w:br/>
        <w:t>ұсыныстарым бар.Осы кеш аяқталғанға дейін мына отырған батыр</w:t>
        <w:br/>
        <w:t>аталарың Рекең мен қол өнерінің атасы атанған Дәркен ағаларың</w:t>
        <w:br/>
        <w:t>жайында бір-екі шумақ әлең немесе бір--екі ауыз қара сөз арқылы,</w:t>
        <w:br/>
        <w:t>бүл кісілерге деген ой-пікірлеріңіз бен ықыластарыңызды білдіріп,</w:t>
        <w:br/>
        <w:t>және айтар тілектеріңіз болса оны да жазып, осы стол басында отырған</w:t>
        <w:br/>
        <w:t>біздерге берсеніздер.Нұрқан Сүттібай қызының жетекшілігімен</w:t>
        <w:br/>
        <w:t>жазғандарыңызды сараптап, озып шыққан қалам иесіне мына ала</w:t>
        <w:br/>
        <w:t>келген қос кітабымды ұсықсам деймін. Ұсынар алдында шығарманың</w:t>
        <w:br/>
        <w:t>бас кейіпкерлері мен сарапшылар тобы бұл кітап бетіне өз тілектерін</w:t>
        <w:br/>
        <w:t>жазып, қол таңбаларын қойып, осы кештің естелігі ретінде табыс</w:t>
        <w:br/>
        <w:t>етсек дүрыс болар деймін.Қалай дейсіздер?--деді жазушы, отырған</w:t>
        <w:br/>
        <w:t>қауымға көз жүгіртіп.</w:t>
        <w:br/>
        <w:t>Отырған қауым ол ұсынысты қабыл алды.Әр бір жерде қолына</w:t>
        <w:br/>
        <w:t>қалам үстағандар ақ парақ бетіне әлде нені түрткілеп жаза бастады.Көп</w:t>
        <w:br/>
        <w:t>кешікпей бүктелген парақтар жазушының қолына келіп</w:t>
        <w:br/>
        <w:t>жатты.Жазылған өлең шумақтары мен қара сөздерді оқып шыққан</w:t>
        <w:br/>
        <w:t>жазушы, қасында отырғандарға үсынады.Олар да оқып болған соң,</w:t>
        <w:br/>
        <w:t>алдындағы жатқан қағазға белгі соқты.</w:t>
      </w:r>
    </w:p>
    <w:p>
      <w:r>
        <w:t>Кездесу кеші аяқтала бере, сарапшылардың шығарған</w:t>
        <w:br/>
        <w:t>қорытындысы бойынша жеңімпаз екі студенттің аты аталады.Кеңес</w:t>
        <w:br/>
        <w:t>Одағының батыры Рақымжан Тоқатаев туралы жазылған өлең</w:t>
        <w:br/>
        <w:t>шумағының авторы Аида Нұрғожаева да, қол өнерінің қас шебері</w:t>
        <w:br/>
        <w:t>Дәркембай Шоқпарұлы жайында жазылған өлең шумағының</w:t>
        <w:br/>
        <w:t>жеңімпазы Гүлжан Төребаева деген қызымыз болды.Ол да колледж</w:t>
        <w:br/>
        <w:t>студенті.Қызығын қараңыз, екеуі де бірінші курстың, бір топта</w:t>
        <w:br/>
        <w:t>139</w:t>
        <w:br/>
        <w:t>Айша Бүркітбаеваға еліктеген Жұмақан тіл жағына ден қоя</w:t>
        <w:br/>
        <w:t>бастайды.Сонынан Абдуайт Абуовтың жүргізген пәніне көңілі ауып,</w:t>
        <w:br/>
        <w:t>әз бетінше ізденіп күрделі есептер шығарып, өзінің өмір жолын сол</w:t>
        <w:br/>
        <w:t>кезден бастап--яқ математика ілімінің саласына арнайды.</w:t>
        <w:br/>
        <w:t>Училишені ойдагыдай тамамдаған Жұмақан Алматыдағы Абай</w:t>
        <w:br/>
        <w:t>атындағы мүғалімдер даярлайтын институттың математика факультетін</w:t>
        <w:br/>
        <w:t>аяқтап шыққан да оған ғылыми-зерттеу институтының қызметкері</w:t>
        <w:br/>
        <w:t>болып қалуына үсыныс жасалынады. Бұл кезде әкесі Нүсіп қайтыс</w:t>
        <w:br/>
        <w:t>болып кеткен-ді. Шешесі мен іні, қарындастарының жағдайын ойлаған</w:t>
        <w:br/>
        <w:t>ол, қалада қалып қоймай ауылыңа оралады.</w:t>
        <w:br/>
        <w:t>1957-ші жылы жоғары оқу орнын аяқтап ауылына келгеп Жұмақан</w:t>
        <w:br/>
        <w:t>Нұсіпүлы ұстаз болып мектепке орналасады. Математика пәнінен басы</w:t>
        <w:br/>
        <w:t>артық сағат болмай, физикадан дәріс беретін болды.Жеті жылдық</w:t>
        <w:br/>
        <w:t>мектеп он жылдык болып, өткізілетін сабақ саны молайса да, төрт</w:t>
        <w:br/>
        <w:t>жыл бойы физика оқулығын қолтықтаған оған математика пәнінен</w:t>
        <w:br/>
        <w:t>артық сағат табыла қоймады.</w:t>
        <w:br/>
        <w:t>Оған мэн беріп жатқан Жұмақан жоқ.Окудағы қарындасы Раушан</w:t>
        <w:br/>
        <w:t>мен інісі Мараттың жағдайларын айлаған ол, күш-қуяты қайта бастаған</w:t>
        <w:br/>
        <w:t>анасын да есінен шығармай үш ауысымда жұмыс істейді.Түске дейін</w:t>
        <w:br/>
        <w:t>казақ сыныптарына дәріс берсе, түстен кейін орыс сыныптарына бас</w:t>
        <w:br/>
        <w:t>сұғады.Кешкісін барыл ауылдарына орналасқан әскери бөлімшедегі</w:t>
        <w:br/>
        <w:t>кепікі мектепке физика, математика пәндерінен сабақ беріп жүрді.</w:t>
        <w:br/>
        <w:t>Қаракемер мектебінде физика кабинетін үйымдастырып,</w:t>
        <w:br/>
        <w:t>оқушыларының тәртібі мен сабақ үлгерімі басқаларына қарағанда</w:t>
        <w:br/>
        <w:t>әлде кайда жоғары дәрежеге жеткізгені үшін Жұмақан Нүсіпұлы,</w:t>
        <w:br/>
        <w:t>1959-шы жылы Қазақстан Республикасының мұғалімдер</w:t>
        <w:br/>
        <w:t>құрылтайына делегат болып қатынасады.”За доблестный труд”</w:t>
        <w:br/>
        <w:t>медалімен марапатталады.</w:t>
        <w:br/>
        <w:t>Физика понін жүргізіп жүрсе де, математик әріптестері шешуін</w:t>
        <w:br/>
        <w:t>таппай дағларған талай есепті шешіп, математиктерге шешімін бермей,</w:t>
        <w:br/>
        <w:t>қалжың-шыны аралас мектеп директоры Айтжан Тастанбековке өзінің</w:t>
        <w:br/>
        <w:t>математикадан дәріс беруі керек екендігін ұқтырды-ау, әйтеуір.Сөйтіп</w:t>
        <w:br/>
        <w:t>мектептегі математика пәнінен дәріс беріп жүрген таңдаулы маман</w:t>
        <w:br/>
        <w:t>Рысбек Қалақонқа теңелді.Математиканың екі бірдей майталманы</w:t>
        <w:br/>
        <w:t>сабақ берген Қаракемер мектебінің бітірушілері аудан , қала берді</w:t>
        <w:br/>
        <w:t>оолыс көлемінде дара көрінетін дәрежеге жетті.</w:t>
        <w:br/>
        <w:t>1963-64--ші оқу жылы Тастанбеков Шелек ауданыни ауысып,</w:t>
        <w:br/>
        <w:t>оның орнына Мубарак Кургулин мектеп директоры болып келеді.Осы</w:t>
        <w:br/>
        <w:t>тұста оқу бөлім басқармасының бастығы болып тағайындалған</w:t>
        <w:br/>
        <w:t>Мүқатан Бастаубаевтің ұсынысымен Жұмақан Бүклев мектептін оқу</w:t>
        <w:br/>
        <w:t>сін меңгерушілікке өсірілді.Кургулин ақшадан қысылып жүрген</w:t>
        <w:br/>
        <w:t>Жұмақанға көмек ретіңде оқу ісін меңгерушілерге тиесілі тоғыз</w:t>
        <w:br/>
        <w:t>сағаттың орнына үстемелеп , жиырма сағат берді.Мойнына алған</w:t>
        <w:br/>
        <w:t>жиырма сағат, оку ісін меңгеру қызметіне қосыла келіп Жұмақанға</w:t>
      </w:r>
    </w:p>
    <w:p>
      <w:r>
        <w:t>135</w:t>
        <w:br/>
        <w:t>билеген Контайдып көз жасы ағыл-тегіл.</w:t>
        <w:br/>
        <w:t>-- Жылай бермеңіз.Тағлырдың басқа салғанын көппен бірге</w:t>
        <w:br/>
        <w:t>көреміз.Қайда жүрсе де, бабаларымыздың аруағы қорғай көр деп</w:t>
        <w:br/>
        <w:t>тілек тілейік,- деген Нүсіп, өзінің де ішкі сезімі тебіреністе бола</w:t>
        <w:br/>
        <w:t>тұра анасына басу айтып, сүйемелдеп үйге қарай жетеледі.</w:t>
        <w:br/>
        <w:t>Әскер қатарына алынған Оразханды батыстағы қан майданға емес,</w:t>
        <w:br/>
        <w:t>шығыстағы шекараға , тағы бір соғыс ошағын ақан жапондықтармен</w:t>
        <w:br/>
        <w:t>айқасуға алып кетеді.Неше мәрте ұрысқа қатысып, қанға еті үйренген</w:t>
        <w:br/>
        <w:t>Оразхан, осы жолғы шайқаста қасындағы үш жауынгермен ғана майдан</w:t>
        <w:br/>
        <w:t>шебінен аман шығады.Жансаугалап шепті бұзып өтуге талпынған ер</w:t>
        <w:br/>
        <w:t>жігіт оқыстан шейт болды.</w:t>
        <w:br/>
        <w:t>Жапон соғысында немересінің ерлікпен қаза тапқанын хабарлап</w:t>
        <w:br/>
        <w:t>“Қара қағаз” келгенде, Кәнтай.Салықожа әулиенің түсінде аян</w:t>
        <w:br/>
        <w:t>бергенін, Оразхан соғысқа аттанғанда оның аман-есен еліне оралмасын</w:t>
        <w:br/>
        <w:t>сезгенін айтып , жиылған жұрттың сай-сүйегін сырқыратып жоқтау</w:t>
        <w:br/>
        <w:t>айтты.Жүрт көңіл айтып жүбатысқан болды. Бірақ ол күнде бауыры</w:t>
        <w:br/>
        <w:t>бүтіш кім болды дейсің... Һәрінің де басында осындай күй болатын.</w:t>
        <w:br/>
        <w:t>Апалал жүрген немересі Жұмақанды құшағына алатын Қәнтай:</w:t>
        <w:br/>
        <w:t>“Енді осы немеремді пәле-жаладан сақтай көр” деп құдайына</w:t>
        <w:br/>
        <w:t>сыйынып шүкіршілік еткендей болады.Жүмақанның әкесі Нүсіпті</w:t>
        <w:br/>
        <w:t>1942-ші жылы еңбек армиясына алады да, Алматыдағы ауыр машина</w:t>
        <w:br/>
        <w:t>жасау зауытындағы жұмысқа жібереді.Белдері бекімеген жас</w:t>
        <w:br/>
        <w:t>балалармен қалған Мәндіқыз, үй тірлігінің ауыртпалығымен қоса,</w:t>
        <w:br/>
        <w:t>азаннан кешке дейін сабылып істейтін колхоздың жұмысынан</w:t>
        <w:br/>
        <w:t>қалмайды.Ұлы Отан соғысы болса жүріп жатыр.Осындай азапты</w:t>
        <w:br/>
        <w:t>тірлікте анасына жаны ашыған Жүмақан ойын ойнап көше тентіремей</w:t>
        <w:br/>
        <w:t>үй тірлігіп өз мойнына алады.Сөйтіп жүгін жеңілдетеді.</w:t>
        <w:br/>
        <w:t>Колхоз бастағы Әбділдә Бөркеевтің ауданға облысқа кайта-қайта</w:t>
        <w:br/>
        <w:t>жазған хаттарының нотижесінде, ауылда сайман жөндерлей еркек кіплік</w:t>
        <w:br/>
        <w:t>қалмағандықтан Нүсіпті ауылға қайыра алады.</w:t>
        <w:br/>
        <w:t>Отағасы оралған жанұя тірлігі жақсарып, үй тірлігінен колы босаған</w:t>
        <w:br/>
        <w:t>Жұмақан алаңсыз ойынын ойнап, оқуын оқи берді.Бастапкыда</w:t>
        <w:br/>
        <w:t>Есіктідегі Молотов атындағы мектептің пансионына барған Жүмақан</w:t>
        <w:br/>
        <w:t>әкесінің ақылымен Түргендегі мүғалімдер даярлайтын училишеге</w:t>
        <w:br/>
        <w:t>ауысқан еді.</w:t>
        <w:br/>
        <w:t>- Түргеннің педучилишегсіне барып оқығаныма еш уақытта өкініп</w:t>
        <w:br/>
        <w:t>көргенім жоқ ,-дейді Жүмақан өзінің бір сөзінде.- Мәден Садықов</w:t>
        <w:br/>
        <w:t>деген директор ағайымыз математика пәнінен сабақ жүргізді. Мінезі</w:t>
        <w:br/>
        <w:t>өте жүмсақ адам еді.Шорманов Баки деген кісі әдебиет сабағын</w:t>
        <w:br/>
        <w:t>жүргізді.Абуов Абдуайт ағай да математика пәнінен дәріс берді.Олар</w:t>
        <w:br/>
        <w:t>кезінде аухатты тұрған адамдардың ұрпақтары екен.Кейін білдім.Кеңес</w:t>
        <w:br/>
        <w:t>өкіметі орнаған соң қуғынға көп ұшырапты.К-езінде орысша, қазақша</w:t>
        <w:br/>
        <w:t>оқып білім алған жандар екен .-деп ұстаздарын есіне алды.</w:t>
        <w:br/>
        <w:t>Училише қабырғасында қазақ тілі мен әдебиеттен дәріс берген</w:t>
        <w:br/>
        <w:t>134</w:t>
        <w:br/>
        <w:t>қаласындағы заң колледжінде оқып жүр.</w:t>
      </w:r>
    </w:p>
    <w:p>
      <w:r>
        <w:t>Үлкен қызым Жанар дәрігерлер институтын бітірген.Жолдасы</w:t>
        <w:br/>
        <w:t>Берік Бекенов.Бауыржан , Гүлдана атты балалары бар.Светлана деген</w:t>
        <w:br/>
        <w:t>қызым жолдасы Жүмабек Омаров екеуі де Алматы ауылшаруашылық</w:t>
        <w:br/>
        <w:t>институтын тамамдаған.Олардан Роза , Темірлан цегең немерелеріміз</w:t>
        <w:br/>
        <w:t>бар, -деп қуаныш сезімнің құшағына бөленген Әукенұлы сөзін</w:t>
        <w:br/>
        <w:t>жалғастырып.- Әйелім -Мәншүк Тұрысбайқызы.Мамандығы</w:t>
        <w:br/>
        <w:t>мұғалім.Физика помінен дәріс береді. Ұл--қыздарыма өмір жолында</w:t>
        <w:br/>
        <w:t>дұрыс бағыт беріп ел санатына қосқан сол Мәншүгімнің арқасы</w:t>
        <w:br/>
        <w:t>болар деймін. Ұ л--қыздарым емес-ау , қатарымнан қалмай менің де</w:t>
        <w:br/>
        <w:t>осы дәулетке жетуіме кеп көмегі тиді қосағымның ,-деген</w:t>
        <w:br/>
        <w:t>Амантайдың сөзінен үлкен разылық көрініп тұрды.</w:t>
        <w:br/>
        <w:t>3 ж ж</w:t>
        <w:br/>
        <w:t>Жұртымды аман сақтаған , қазақ елі</w:t>
        <w:br/>
        <w:t>Етене болып кетті туған жерім.</w:t>
        <w:br/>
        <w:t>Келіп ек аш-жалаңаш , аман қалдық, ,</w:t>
        <w:br/>
        <w:t>Арқасында ниеті кең, дарқан елдің.</w:t>
        <w:br/>
        <w:t>Азиз Байларұлы.</w:t>
        <w:br/>
        <w:t>“Тықы-тықы, тақ-тақ,Тықы-тықы, тақ-тақ...” деген дыбыс</w:t>
        <w:br/>
        <w:t>шығарып, ырғала жүріп келе жатқан жүк поезы... Таңға жуық:</w:t>
        <w:br/>
        <w:t>- Бермеймін баламды, бермеймін!..--деп боздап жіберген ана</w:t>
        <w:br/>
        <w:t>дауысы ұйқылы--ояу отырғандардың сай--сүйегін сырқыратып жіберді.</w:t>
        <w:br/>
        <w:t>- Жауыздар!..Тарт қолдарыңды!..-- деген айғай оған қосылып, вагон</w:t>
        <w:br/>
        <w:t>ішінде аш--жалаңаш, жүдеп келе жатқан қауым күңіреніп кетті.Аяқ</w:t>
        <w:br/>
        <w:t>асты боздап жіберген анасының дауысын естіген Азиз, бүкіл денесі</w:t>
        <w:br/>
        <w:t>ораулы жатқан ақ, матадан босанбақ болып бұлқынады.</w:t>
        <w:br/>
        <w:t>- Ошір үніңді! Әйтпесе өзіңді қоса лақтырып жіберем! -деп</w:t>
        <w:br/>
        <w:t>анасына ақырған еңгезердей әскери адам Азиздін қасына жетіп келіп,</w:t>
        <w:br/>
        <w:t>ораулы жатқан оны көтеріп алды да вагонның терезесінен сыртқа</w:t>
        <w:br/>
        <w:t>қарай лақтырып кеп жіберді.</w:t>
        <w:br/>
        <w:t>- Апа--а, апажан! Мен өлгенім жоқ! Мен тірімін! -деп әскери</w:t>
        <w:br/>
        <w:t>адамның жағасына жармасқан анасына қолын соза айқайлап жіберген</w:t>
        <w:br/>
        <w:t>бала өз дауысынан өзі шошып оянады.</w:t>
        <w:br/>
        <w:t>- Не болды, балам?! Не болды, Азизжан?!-деп терең ой үстінде</w:t>
        <w:br/>
        <w:t>отырған Хаджи күрсініп баласын құшағына алып бетінен сүйді.Өксігін</w:t>
        <w:br/>
        <w:t>баса алмаған Азиз көрген түсін анасына айтып отырып, “Осы</w:t>
        <w:br/>
        <w:t>отырғанымның өзі түс емес пеекен?”,--дегендей жан-жағына алақтай</w:t>
        <w:br/>
        <w:t>қарайды.</w:t>
        <w:br/>
        <w:t>- Түсінде өлген адамның өмір жасы ұзақ болады деген жорамал</w:t>
        <w:br/>
        <w:t>бар.Шошыма , балам.Ұзақ жасайды екенсің,-деп жанарына жас</w:t>
        <w:br/>
        <w:t>толтырған Хаджи мұңая түсті.Қалғып-мүлгіп қасында отырған Сисе</w:t>
        <w:br/>
        <w:t>деген кемпір бұларға жүзін бұрып:</w:t>
        <w:br/>
        <w:t>151</w:t>
        <w:br/>
        <w:t>- Балалар жас шыбық секілді ғой,-деді ойын жалғастырған</w:t>
        <w:br/>
        <w:t>Жәмилә.Бар кінәні оларға арта беруге де болмайды.Білім-тәрбиені</w:t>
        <w:br/>
        <w:t>дұрыс беріп, оқушлыларын еліміздін білікті азаматы қатарына қосып</w:t>
        <w:br/>
        <w:t>жатқан ұстаздар мен сынып жетекшілері аз емес.Десек те "бір қарын</w:t>
        <w:br/>
        <w:t>майды бір құмалақ шірітеді” дегендей, ішінде кемшіліктілері де аз</w:t>
        <w:br/>
        <w:t>емес.Солардың біразы өздері-өздеріне сын көзбен қарап сана-сезімі</w:t>
      </w:r>
    </w:p>
    <w:p>
      <w:r>
        <w:t>мен ақыл-ойына үніліп бойын түзесе бар ғой , мектеп қабырғасынан</w:t>
        <w:br/>
        <w:t>ұшырған балапандарымыз еліміздің білікті-білікті азаматтары болып</w:t>
        <w:br/>
        <w:t>шығарларына еш бір күмән келтірмес едім.Бәрі берген білім мен</w:t>
        <w:br/>
        <w:t>тәлім-тәрбиеге байланысты ғой,-деп Жомило Райымжан қызы өмір</w:t>
        <w:br/>
        <w:t>бойы өзі араласқан ұстаздықтың қазіргі жайы да мазасыздандыратынын</w:t>
        <w:br/>
        <w:t>білгізіп.</w:t>
        <w:br/>
        <w:t>ж ж ж</w:t>
        <w:br/>
        <w:t>Амантай осы Қорам ауылында өмірге келген.Әкесі Әукен</w:t>
        <w:br/>
        <w:t>Қожамжаровтың да балалық шағы осы ауылда өтіп ер жетіпті. Отан</w:t>
        <w:br/>
        <w:t>қорғауға аттанған ол Сталинград түбіндегі жойқын шайқаста</w:t>
        <w:br/>
        <w:t>жараланып...</w:t>
        <w:br/>
        <w:t>-"Әукен жанұяның жалғызы елі.Келген мына “қара қағаз” кемпір-</w:t>
        <w:br/>
        <w:t>шалды көрге апарып тығатын болды-ау! Қалай естірсек екен? -деп</w:t>
        <w:br/>
        <w:t>ауыл ақсақалдары қиналып жүрген кезде, хат тасушы келіншек ауыл</w:t>
        <w:br/>
        <w:t>кеңесінің төрайымы Күлой Кенжебаеваға үш бұрыштап бүктелген</w:t>
        <w:br/>
        <w:t>тағы бір хатты экеліп қолына ұстатады.Ол хат Әукеннің майдандас</w:t>
        <w:br/>
        <w:t>досы Қайсар деген жігіттен келіпті.Хатта: "Жаумен жағаласып жан</w:t>
        <w:br/>
        <w:t>алып, жан беріп жатқан тұста Әукен бауырымыз оққа үшты...</w:t>
        <w:br/>
        <w:t>Жаңбырша борап тұрған оқтан бұқпалап қасыңа барған едім, соңғы</w:t>
        <w:br/>
        <w:t>бір ауыз сөзін де ести алмай қалдым.Есіл ердің үстіне топырақ тастауға</w:t>
        <w:br/>
        <w:t>да мұршам келмеді.Әукен досымның жатқан жеріне қайта оралып</w:t>
        <w:br/>
        <w:t>бара алмадым.Өйткені немістерді өкшелей қуып әрі қарай кете</w:t>
        <w:br/>
        <w:t>бердік.Ата-анасына көніл айтып, ұлдарының иманы жолдас болсын</w:t>
        <w:br/>
        <w:t>демекпін.Аман болсақ Әукен досымның жауынан ала алмай кеткен</w:t>
        <w:br/>
        <w:t>кегін біз аламыз!” --депті.Қосымша келген мына жаман хабарға</w:t>
        <w:br/>
        <w:t>күйзелген ауыл кеңесінің төрайымы Күләй Кенжебаева:</w:t>
        <w:br/>
        <w:t>“- Мұны да айтпай, кейінге қалдыра тұралық. Жалғыз ұлынан хат-</w:t>
        <w:br/>
        <w:t>хабар келмеген соң, олардың жан-дүниелері күн өткен сайын суық</w:t>
        <w:br/>
        <w:t>хабарды күтумен жүріп, өздерін-өздері оған даярлай бастар.Сол тұста</w:t>
        <w:br/>
        <w:t>барып естірсек, бейшараларға жеңілдеу тиер,--деп ауылдағы арқа тұтар</w:t>
        <w:br/>
        <w:t>екі ақсақалмен ақылдасып, келген хатты да жасырып қояды.Екі айдын</w:t>
        <w:br/>
        <w:t>жүзі өте беріп тағы бір хат келді.Ол хат Әукемнің өзінен</w:t>
        <w:br/>
        <w:t>еді.”Грузиядағы Гори деген қаланың госпиталінде емделіп жатырмын”</w:t>
        <w:br/>
        <w:t>депті.Содан көп кешікпей, аяғынан жарадар болған Әукен 1943-ші</w:t>
        <w:br/>
        <w:t>жылы ауылы Қорамға қайта оралады.Ата-анасының қуанышында шек</w:t>
        <w:br/>
        <w:t>болмады!</w:t>
        <w:br/>
        <w:t>1946-шы жылы Әукен мен Күлімхан Қасабай қызы сәбилі болып,</w:t>
        <w:br/>
        <w:t>146</w:t>
        <w:br/>
        <w:t>деген ол кезде басшыларға қатты соққы болып тиетін-ді.”Қолындағы</w:t>
        <w:br/>
        <w:t>тізгінді босатып алып, мектеп қабырғасындағы тәртіп нашарлап</w:t>
        <w:br/>
        <w:t>кеткендіктен” деген айдар тағылып, 1978-ші жылы ол орнынан</w:t>
        <w:br/>
        <w:t>алынады. Ұстаздық жолындағы мол тәжірибесі мен көп жылғы тер</w:t>
        <w:br/>
        <w:t>төккен еңбегі ескеріліп , сол мектептің оқу ісін меңгерушісі қызметін</w:t>
        <w:br/>
        <w:t>басқаруға қалдырады.Содан ол жұмысты да ойдағыдай атқарып жүріп,</w:t>
        <w:br/>
        <w:t>1987-ші жылы қараша айында құрмет демалысына шығады.Сонан</w:t>
        <w:br/>
        <w:t>соң датағы бес жыл бойы оқушыларға дәріс беріп, өмір жолындағы</w:t>
        <w:br/>
        <w:t>жиып-терген, көрген-білгенін жастардың бойына сіңіреді.Бұл күндері</w:t>
        <w:br/>
        <w:t>үй тіршілігімен жүріп жатқан жайы бар.</w:t>
        <w:br/>
        <w:t>Айтжан Оңғасұлының , өмір бойы қосақтасып, қол ұстасып келе</w:t>
        <w:br/>
        <w:t>жатқап жары Жәмилә да бұл күңдері қүрмет демалысында... Жәмилә</w:t>
        <w:br/>
        <w:t>Райымжан қызы бұрыңғы Шелек ауданының Ордженикизде</w:t>
        <w:br/>
        <w:t>колхозында 1929--шы жылы өмірге келген.Әкесі Райымжан мен анасы</w:t>
        <w:br/>
        <w:t>Соми кезінде ұстаз болған.Райымжан 1942-ші жылы майданға</w:t>
      </w:r>
    </w:p>
    <w:p>
      <w:r>
        <w:t>алынып, содан қайтып оралмады.Сәми төрт баламен қалып, оларды</w:t>
        <w:br/>
        <w:t>бағып-қағып ер жеткізеді.Жәмилә - балалардың үлкені.</w:t>
        <w:br/>
        <w:t>Сегізінші сыныпты Жалаңашта тамамдаған Жәмилә Алматыда</w:t>
        <w:br/>
        <w:t>тұратын Дәулетияр Әлімжанов деген ағасының ақылымен ЖенПИ-</w:t>
        <w:br/>
        <w:t>дің қасынан ашылған бір жылдық дайындық курсына барып түседі</w:t>
        <w:br/>
        <w:t>де, келесі 1944-ші жылы, сол дайындық курста оқыған жиырма</w:t>
        <w:br/>
        <w:t>тоғыз қыздың қатарында емтихансыз ЖенПИ-дегі өзі қалаған</w:t>
        <w:br/>
        <w:t>математика факультетіне түсіп жақсы аяқтап шыққан.</w:t>
        <w:br/>
        <w:t>Алматының бір жайма-шуақ кешінде танысып, Айтжанмен отау</w:t>
        <w:br/>
        <w:t>құрып, оқуын тамамдаған соң, қол үстасқан қос маман Нарынқол</w:t>
        <w:br/>
        <w:t>ауданына кетеді.Айтжан Оңғасұлы Шелек ауылындағы кешкі</w:t>
        <w:br/>
        <w:t>мектептің тізгінін қолына алғанда, Жэмилә, кәзіргі Абай атындағы</w:t>
        <w:br/>
        <w:t>арта мектептің мүғалімі болып орналасады.Зейнет демалысына</w:t>
        <w:br/>
        <w:t>шыққанша, одан кейін тағы төрт жыл ұстаздық еткен Жәмиләнің</w:t>
        <w:br/>
        <w:t>Еңбек Қызыл ту ордені және көптеген құрметті атақтары бар. Ұ лдары</w:t>
        <w:br/>
        <w:t>Айдос пен Ерлан, келіндері Қарлығаш пен Үміт те ұстаз.Сүт</w:t>
        <w:br/>
        <w:t>кенжелері Қүралай мен күйеу баласы Ғабиден екеуі де</w:t>
        <w:br/>
        <w:t>мұғалімдер.Жалтты Жанысов әулетін ұстаздар әулеті деп Те атайды</w:t>
        <w:br/>
        <w:t>ел ішінде.</w:t>
        <w:br/>
        <w:t>Ошақ иесі, қадірлізна, қадірменді үстаз Жәмило қазіргі шәкірттер</w:t>
        <w:br/>
        <w:t>жайлы:</w:t>
        <w:br/>
        <w:t>- Біздің заманымыздың талабы солай болды.Біз өмірге ,</w:t>
        <w:br/>
        <w:t>қалыптасуға қажетті ақпаратты (информацияны) тек қана оқу орнынан</w:t>
        <w:br/>
        <w:t>алуға мүмкіндігіміз болды.Ол мектеп болсын, институт болсын бәрі</w:t>
        <w:br/>
        <w:t>бір бүкіл хабар мен білім солардан ғана, кітаптан ғана тарайтын.Ал</w:t>
        <w:br/>
        <w:t>қазір аяқ бассан хабардан сүрінесің радио, телевидение, газет-</w:t>
        <w:br/>
        <w:t>журналдардың неше түрі дегендей. Бірақ солардың ішінен қандайын</w:t>
        <w:br/>
        <w:t>алып, қайсысынан жеріну керектігін ұқтыру ісі бізде босаңдау.Содан</w:t>
        <w:br/>
        <w:t>келіп, босбелбеулеу білімі бар ұрпақ өсіп келе жатыр ма деп қорқамын.</w:t>
        <w:br/>
        <w:t>145</w:t>
        <w:br/>
        <w:t>Жұмақан, мекемелерге өз еліндегі атақты қайраткерлер атын</w:t>
        <w:br/>
        <w:t>қоюдың кейінгі ұрпақтарға үлкен тәрбиелік, моральдық мәні бар</w:t>
        <w:br/>
        <w:t>екенін дәлелдей келіп:</w:t>
        <w:br/>
        <w:t>-- Еліміз жыртылып--айырылып бастары бірікпей, көрші елдердің</w:t>
        <w:br/>
        <w:t>шабуылына үшырап тоз-тозы шыға бастаған тұста қазақ</w:t>
        <w:br/>
        <w:t>хандықтарының бастарын қосып, жерімізді жаулап аламыз дегендерге</w:t>
        <w:br/>
        <w:t>тойтарыс беріп егемендігімізді сақтап қалған Абылай ханның атын</w:t>
        <w:br/>
        <w:t>мектебімізге алқа қылып тақсақ жөн болар еді,-деп отырғандарға</w:t>
        <w:br/>
        <w:t>тағы көз тастады.</w:t>
        <w:br/>
        <w:t>Мұғалімдердің біразы мектеп директорының ұсынысын қолдап , бір</w:t>
        <w:br/>
        <w:t>тобы қарсы пікір айтты. Ойын бөліспей, үн-түнсіз отырып қалғандар да</w:t>
        <w:br/>
        <w:t>баршылық. Мектеп ұжымы үш топқа бөлінгенін Жұмақан біліп отыр.</w:t>
        <w:br/>
        <w:t>Осы тұста қай ұстаздың қазақ еліне, жеріне деген көзкарастары да</w:t>
        <w:br/>
        <w:t>сезіліп қалды.</w:t>
        <w:br/>
        <w:t>- Олай болса,- деп Нүсіпұлы орнынан көтеріліп.-Дауысқа</w:t>
        <w:br/>
        <w:t>салайық.Алғашқысы - кім де кім мектебімізге Абылай ханның атын</w:t>
        <w:br/>
        <w:t>берелік дегендеріңіз қол көтеріңіздер,-деді.Көтерілген қолдарды</w:t>
        <w:br/>
        <w:t>мұқият санап шыққан ол алдындағы жатқан ақ параққкатүртіп қояды.-</w:t>
        <w:br/>
        <w:t>Еңді екінші ұсынысқа қол көтерелік.Кімде кім мектеп атын өзгертпей</w:t>
        <w:br/>
        <w:t>бұрынғы Крупскаяның атында қала берсін дегендеріңіз қол</w:t>
        <w:br/>
        <w:t>көтеріңіздер,-деді. Шамалы ғана қоллардың шошайғаны</w:t>
        <w:br/>
        <w:t>байқалды.Оның өзінде әлде неден сескене ме, әзер көтерілді.</w:t>
      </w:r>
    </w:p>
    <w:p>
      <w:r>
        <w:t>Қалыс қалғандарын да санап шыққан Жүмақан:</w:t>
        <w:br/>
        <w:t>-- Көпшілік дауыспен мектебіміздің аты Аблайхан атындағы орта</w:t>
        <w:br/>
        <w:t>мектеп болып аталатын болды."деп алдымен өзі қол соғып</w:t>
        <w:br/>
        <w:t>жіберді.Отырған ұстаздардың көбісі директорға қосыла кол соғып</w:t>
        <w:br/>
        <w:t>жатыр.Сонымен 1993-ші жылдан бері Крупская атындағы орыс</w:t>
        <w:br/>
        <w:t>мектебі, Аблайхан атындағы орта мектеп болып аталды.</w:t>
        <w:br/>
        <w:t>-- Осы күндері мектен қабырғасында бір мың екі жүздей бала</w:t>
        <w:br/>
        <w:t>оқиды,-деп Жұмақан әңгімесін жалғастырды.--Бүл мектеп бес жүз</w:t>
        <w:br/>
        <w:t>елу балаға арналған оқу орны бола тұрып, бұл күндері қырық сегіз</w:t>
        <w:br/>
        <w:t>сынып комплексі бар.Орыс сыныбы - жиырма да, қазақ сыныптар</w:t>
        <w:br/>
        <w:t>саны жиырма сегіз.Мектеп қабырғасы оқушыларға таршылық жасап</w:t>
        <w:br/>
        <w:t>тұр.Осы жайын баяндап әкімге де бардым.Босай қалған ғимараттар</w:t>
        <w:br/>
        <w:t>болса міндетті түрде көмектесем деп уәдесін берді,-деген Жұмақан</w:t>
        <w:br/>
        <w:t>тағы келесі бір ойын өрбітті.--Ерте ме, кеш пе бұл Аблайхан мектебі</w:t>
        <w:br/>
        <w:t>үшке бөлініп кететін ыңғайы келіп түр. Яғни, үш мектептің басын</w:t>
        <w:br/>
        <w:t>құрап қалар. Біреуі орыс мектебіде, екіншісі қазақ мектебі.Үшіншісі</w:t>
        <w:br/>
        <w:t>Аблайхан мектебінде ұйымдастырылып жатқан гимназия,Олай дейтінім</w:t>
        <w:br/>
        <w:t>кәзірдің өзінде осы мектеп Алматы агроуниверситетінің филиалы</w:t>
        <w:br/>
        <w:t>болып саналады.</w:t>
        <w:br/>
        <w:t>Жұмақан Нүсіпұлы Бұқаевтың өмір жолы -- шәкіртке де ұстаздарға</w:t>
        <w:br/>
        <w:t>да үлгі боларлық ұзақ жол.Осы ұзақ жолда оның еңбегін елі</w:t>
        <w:br/>
        <w:t>бағалады.Қазақстанның, КСРО ның оқу ісінің озаты атақтарын</w:t>
        <w:br/>
        <w:t>142</w:t>
        <w:br/>
        <w:t>болғанына төрт жылдың жүзі болған.Осы шаруадан бірер ай бұрын,</w:t>
        <w:br/>
        <w:t>алғаш рет, опы жазушы ретінде Есікті қаласындағы Рақымжан</w:t>
        <w:br/>
        <w:t>Тоқатаев атындағы орта мектебінің ұжымы оқушыларымен кездесу</w:t>
        <w:br/>
        <w:t>ұйымдастырып, шығармасынан театрланған қойылым қойылып, өткен</w:t>
        <w:br/>
        <w:t>өмірінін бір кезеңі көз алдына кайта оралып, көзіне жас алғаны әлі</w:t>
        <w:br/>
        <w:t>есінде.Ол кездесуде оқырман қауым қойған әр алуан сауалдарға жауат!</w:t>
        <w:br/>
        <w:t>беріп, өнер жолына қалай, қашан келгенін де әңгімелеп берген-</w:t>
        <w:br/>
        <w:t>ді.Енді міле, Қорам орта мектебінің оқушыларымен де кездесу кешіне</w:t>
        <w:br/>
        <w:t>шақырылып отыр.Бүрын-соңды мұндай үлкен қүрметке бөленіп</w:t>
        <w:br/>
        <w:t>көрмеген Қорланның жүрегі алып-үшты.Оқырмандарымен</w:t>
        <w:br/>
        <w:t>дидарласып, олармен пікір алысу леген жазушылар үшін үлкен бақыл</w:t>
        <w:br/>
        <w:t>болса керек.</w:t>
        <w:br/>
        <w:t>Қорам мектебінде қызығы мол қызу кездесу болғанын.Оған қоса</w:t>
        <w:br/>
        <w:t>сол бір жылдары қатарласа жүріп совхозда бірге жұмыс істеген</w:t>
        <w:br/>
        <w:t>достарымен де Қорланды қауыштырып, өткен өмірлерінен оқушыларға</w:t>
        <w:br/>
        <w:t>өнегелі естелік айтқызғандары әлі күнге Қорланның есіне әлсін-</w:t>
        <w:br/>
        <w:t>әлсін орала береді.Реніштен жаны қатты күйзелсе, немесе, яяқ асты</w:t>
        <w:br/>
        <w:t>лап берген үлкен қуаныш келе қалса да, көпке дейін, тіптен, өмір</w:t>
        <w:br/>
        <w:t>бойы оны ұмытпау, табигаттың адам баласына берген үлкен бір қасиеті</w:t>
        <w:br/>
        <w:t>болар.</w:t>
        <w:br/>
        <w:t>Иә, осы Қорам мектебінде бір кезде оқыған Қорланның мұнда</w:t>
        <w:br/>
        <w:t>кайтып келгенде қызметтес, үзенгілес болған достары да көп.Солардың</w:t>
        <w:br/>
        <w:t>бірі Айтжан Оңғасұлы Жанысов еңбек стеді.Ол - 1974-1978-ші</w:t>
        <w:br/>
        <w:t>жылдары осы Қорам орта мектебінің директоры болтан азамат.Оған</w:t>
        <w:br/>
        <w:t>дейін...</w:t>
        <w:br/>
        <w:t>Айтжан әкесінің інісі Нұқа деген кісінің үйінде жатып Шелектегі</w:t>
        <w:br/>
        <w:t>осы күнгі Киров атындағы орта мектепті 1944-ші жылы тамамдаған</w:t>
        <w:br/>
        <w:t>соң Алғабас ауылында түратын әке-шешесінің қолына барын</w:t>
        <w:br/>
        <w:t>колхозда жүмыс істейді.</w:t>
      </w:r>
    </w:p>
    <w:p>
      <w:r>
        <w:t>1945-ші жылы коктемде мектеп мүғалімі Анарбек әскер қатарына</w:t>
        <w:br/>
        <w:t>алынып, оның орнына ауыл кеңесі төрағасының ұсынысымен, орта</w:t>
        <w:br/>
        <w:t>білімді Айтжан бастауыш сыныптың мүғалімі қызметіне</w:t>
        <w:br/>
        <w:t>тағайындалады.Осы қадамы оның ұстаз болуына жол</w:t>
        <w:br/>
        <w:t>ашты.Алматыдагы Абай атындағы пединститутты бітіріп, тарихшы</w:t>
        <w:br/>
        <w:t>мамандығын алған ол Алматы облысының Нарынқол ауданында</w:t>
        <w:br/>
        <w:t>қызмст істейлі.Зайыбы Жомиләнің деңсаулығына байланысты ол</w:t>
        <w:br/>
        <w:t>мектеп директоры болып жүрген жерінен Шелек ауданына ауысыл,</w:t>
        <w:br/>
        <w:t>кешкі жұмысшы--жастар мектебінің директоры болып орналасады. Бес</w:t>
        <w:br/>
        <w:t>жылын осы мектепке беріп, іскерлігін көрсеткен Айтжан Ондасүлы</w:t>
        <w:br/>
        <w:t>1974 жылы Қорам мектебінің директоры қызметіне ауысады.</w:t>
        <w:br/>
        <w:t>Басшылықтың бабын жете меңгеріп алған кезі. Аудан бойынша</w:t>
        <w:br/>
        <w:t>көрсеткіштері де жаман болмай, оны одан әрі жақсартамын деп</w:t>
        <w:br/>
        <w:t>жүрген.Оныншы сыныпта оқитып, қылтыңы мол бір қыз. оқуын</w:t>
        <w:br/>
        <w:t>аяқтамай тұрмыс қүрып кетеді.Мектеп оқушылары күйеуге шығу</w:t>
        <w:br/>
        <w:t>144</w:t>
        <w:br/>
        <w:t>болса керек.Өкінішке орай үлкен қала болып бой көтермеді.Оған</w:t>
        <w:br/>
        <w:t>қоса келіп қоныстанған қазақ, ұйғыр ағайындар қағылған қазықтарға</w:t>
        <w:br/>
        <w:t>көніл аудармай, өз қалауларымен керекті жерге үй, қора-жай</w:t>
        <w:br/>
        <w:t>тұрғызып ауылдың көп көшелерін ығы-жығы қылып жіберді. Туған-</w:t>
        <w:br/>
        <w:t>туыс, жегжат-жұрат жағы ескеріліп топтастырыла салынған үйлер</w:t>
        <w:br/>
        <w:t>бірінен бірі бөлектене түсіп "Тоқыжүз”, ”Кіші мәлі”,” Шоң мәлі”,</w:t>
        <w:br/>
        <w:t>”Парша мәлі”, “Бешон” деген аттар да қойылып жатты.</w:t>
        <w:br/>
        <w:t>Оу бір заманда Қорам қамалы, яғни, Қорам төңірегінде қорған да</w:t>
        <w:br/>
        <w:t>болған сыңайлы.Ол қорғанда Аблайхан өз әскерін үстаған деседі,</w:t>
        <w:br/>
        <w:t>Қорам ауылының қарт тұрғындары.Бұл айтылған аңыз ба, әлде,</w:t>
        <w:br/>
        <w:t>ақиқат па ол жағын тарихшылар алдағы уақытта аша жатар.</w:t>
        <w:br/>
        <w:t>1900-ші жылдары Қорам ауылының қақ ортасынан тау</w:t>
        <w:br/>
        <w:t>шыршасынан қиылып үлкен орталық мешіт салынады.Бүкіл ауыл</w:t>
        <w:br/>
        <w:t>болып, жұма күндері орталық мешітке жиылып жұма намазын оқып</w:t>
        <w:br/>
        <w:t>жүреді де, қалған күндері әр мәлінің тұрғындары өздерінің шағын</w:t>
        <w:br/>
        <w:t>мешіттерінде құлшылық етеді.Орталық мешіттің қарамағында медресе</w:t>
        <w:br/>
        <w:t>болған.Оның жатаханасында жатып қаншама шәкірттер дәріс алып,</w:t>
        <w:br/>
        <w:t>қаншасы Меккеге сапар шегіп қажы атанған.</w:t>
        <w:br/>
        <w:t>Орталық мешітті көп жылдар бойы Сауытақын деген дін жолына</w:t>
        <w:br/>
        <w:t>беріліп, құлшылық еткен кісі басқарады.1918-ші жылы жаңа</w:t>
        <w:br/>
        <w:t>заманның жаршысы қызылдар келіп, намаз оқып отырған</w:t>
        <w:br/>
        <w:t>Сауытақынды жалғыз оқпен атып кетеді.Бас имамнан айырылған</w:t>
        <w:br/>
        <w:t>қауым Сауытақынды қастерлеп апарып жерлейді.Бейіті Қорам</w:t>
        <w:br/>
        <w:t>ауылының тау жағында.1997-ші жылы ауыл тұргындарының өтініші</w:t>
        <w:br/>
        <w:t>бойынша, имам Сауытақыппың аты мәңгі ел есінде сақталсын деген</w:t>
        <w:br/>
        <w:t>ниегпен, орталық мешіт тұрған көше атын ”Сауытақын атындағы</w:t>
        <w:br/>
        <w:t>көше” болып аталады.</w:t>
        <w:br/>
        <w:t>1998-ші жылы ауыл адамдары жиылып Сауытақынға ас</w:t>
        <w:br/>
        <w:t>береді.Асқа ол кісіні білетін жан-жақтағы, тіптен оу Жаркент, Ташкент,</w:t>
        <w:br/>
        <w:t>Бұхара, Пішкек қалаларынан ағайын жұрттары мен таныстары бас</w:t>
        <w:br/>
        <w:t>қосты.Жиылған жұрттың жалпы саны мыңнан асып түсті.Бейіт басына</w:t>
        <w:br/>
        <w:t>барған олар Сауытақынмен қоса қызыл төңкеріс кезіндегі жазықсыз</w:t>
        <w:br/>
        <w:t>қаза болған ауылдың аяулы азаматтарына да бағышталған құран</w:t>
        <w:br/>
        <w:t>оқыды.</w:t>
        <w:br/>
        <w:t>1934-ші жылы жетім қалған балаларды жиыстырып Қорам</w:t>
        <w:br/>
        <w:t>ауылында балалар үйі үйымдастырылды. Ұлы Отан соғысы кезінде</w:t>
      </w:r>
    </w:p>
    <w:p>
      <w:r>
        <w:t>Ресей, Украина, Беларусь елінің ата-анасыз калған балаларының да</w:t>
        <w:br/>
        <w:t>біразы осында келіп сіңеді.Сөйтіп, қасиетті медресе оқушыларының</w:t>
        <w:br/>
        <w:t>жатаханасы жетім балалар үйіне айналса, орталық мешіттің ішіндегі</w:t>
        <w:br/>
        <w:t>жабдықтарды алып тастап, мектепке айналдырылады.1958--ші жылы</w:t>
        <w:br/>
        <w:t>мешіт күрделі жөндеуден өтіп орта мектепке лайықталынып ішкі</w:t>
        <w:br/>
        <w:t>құрылымы тағы өзгертіледі.Егеменді ел болған соң ол мепгіт қайта</w:t>
        <w:br/>
        <w:t>қалпына келтіріліп, бұл күндері дін орталығы.</w:t>
        <w:br/>
        <w:t>Алғаш Қорам ауылы үшке бөлініп Тельман, Өсімдік, Машина</w:t>
        <w:br/>
        <w:t>149</w:t>
        <w:br/>
        <w:t>жерлеген.Қорамның басына күмбез орнатқаны да ел аузында</w:t>
        <w:br/>
        <w:t>айтылады.Руы Қара кісі болса керек.Қорамның баласы Бекбай деген</w:t>
        <w:br/>
        <w:t>кісі Асысағаның үлкен төбесінде жерленген дейді, қариялар.Бекбайдың</w:t>
        <w:br/>
        <w:t>жотасы деген жота әлі күнге дейін бар.</w:t>
        <w:br/>
        <w:t>Осы күндері Қорам орта мектебінің Қарт ұстазы Тоқтасын</w:t>
        <w:br/>
        <w:t>Мұсабайұлы былай дейді:</w:t>
        <w:br/>
        <w:t>"1976-шы жылы Бекбаудың баласымен Кеген ауданындағы</w:t>
        <w:br/>
        <w:t>Ұзынбұлақ ауылында дидарласып қалдым. Бойы ұзын қараторы кісі</w:t>
        <w:br/>
        <w:t>екеп.Қайдан келгенімді сұрады.Қорам ауылынан екенімді естігенде</w:t>
        <w:br/>
        <w:t>маған ұмсына беріп: “О, балам, меңің атамның ауылынан екенсің</w:t>
        <w:br/>
        <w:t>ғой!”,--деп желпініп қалды.Содан маған көрсеткен құрметі болар, өткен</w:t>
        <w:br/>
        <w:t>өмірінен біраз әңгімесін айтып берді.</w:t>
        <w:br/>
        <w:t>”Мен Бекбаудың баласымын.Жасым болса сексеннің алтауына</w:t>
        <w:br/>
        <w:t>келді.Руымыз Қара кісі.Елімізге 1962--шші жылы Қытайдан қайта</w:t>
        <w:br/>
        <w:t>оралдық.Келген соң Бекбау әкемнің басына барып құран оқып, түнеп</w:t>
        <w:br/>
        <w:t>шықтым.Біз Қытай асып кетпей түрып Қорам ауылының бас жағында</w:t>
        <w:br/>
        <w:t>орналасқан диірменнің қасында Қорам атямның күмбезі болған-</w:t>
        <w:br/>
        <w:t>ды.Қытайдан қайтып келген соң күмбезі тұрмақ орнын да таппай</w:t>
        <w:br/>
        <w:t>қалдық...” деп көңілі босағанын өз көзіммен көріп, құлағыммен</w:t>
        <w:br/>
        <w:t>естігем,-деді Тоқтасын Мұсабайүлы.</w:t>
        <w:br/>
        <w:t>- Ауылдың айналасын шарк ұрып жүрген бала кезімде, ол</w:t>
        <w:br/>
        <w:t>күмбездің тұрғанын көретінмін,--деп Тоқтасын әңгімесін</w:t>
        <w:br/>
        <w:t>жалғастырды.-Соғыс жылдары жер ауын келген имансыз бір чечен</w:t>
        <w:br/>
        <w:t>жігіті түнделетіп барып жүріп сол күмбездің қабырғасын бұзып,</w:t>
        <w:br/>
        <w:t>кірпішін. тасып әкеліп баспана салып алыпты.Ол әрекетін ауыл</w:t>
        <w:br/>
        <w:t>адамдары кеш біліп қалады.Содан көп кешікпей, әруақтың қарғысы</w:t>
        <w:br/>
        <w:t>аткан болар, ол жігіт кенеттен қайтыс болып, артында қалған балалары</w:t>
        <w:br/>
        <w:t>ауыра берген соң, үйден безе қашқан әйелі балаларын алып көшіп</w:t>
        <w:br/>
        <w:t>кетеді.Қабырғасы күмбездің кірпішінен салынған үй екенін білген</w:t>
        <w:br/>
        <w:t>жан баласы ол мекенге жоламай қояды.</w:t>
        <w:br/>
        <w:t>- “Құрам” емес “Қорам” екеніне бір дәлел,-деп Тоқтасын сөзін</w:t>
        <w:br/>
        <w:t>жалғастырды.--Сергей Марковтың ”Идушие к вершине” деген</w:t>
        <w:br/>
        <w:t>кітабында, 1856-шы жылы Шоқан Уалихановтың Ыстық көлге</w:t>
        <w:br/>
        <w:t>шеккен сапарында Қорамға келіп түнегені айтылады.Сонда Қорам</w:t>
        <w:br/>
        <w:t>ауылын карта бетіне түсірген Шоқан Уалиханов ”Қорам” деп жазғаны</w:t>
        <w:br/>
        <w:t>бар,-деді.Бүл да казақ, ұйғыр ағайындардың қүраған ауылы емес,</w:t>
        <w:br/>
        <w:t>Қорам батырдың атымен аталған ауыл екеніне жуысатын секілді.Оның</w:t>
        <w:br/>
        <w:t>үстіне ол кісінің күмбезінің орыны шындықты аша түспей ме?</w:t>
        <w:br/>
        <w:t>Он сегізінші ғасырдың орта тұсында Ресейден келген Анатолий</w:t>
        <w:br/>
        <w:t>деген топограф та шағын Қорам ауылына ат басын тіреп , айналасын</w:t>
        <w:br/>
        <w:t>аралап көрген соң, орналасқан орны көңілінен шығып: "Келешекте</w:t>
        <w:br/>
        <w:t>бұл жерде қала бой көтереді” деген пікір айтып, жерін шаршылап,</w:t>
        <w:br/>
        <w:t>тақтаға бөліп қазықтар қағып тастайды емес пе. Болашақ қаланың</w:t>
      </w:r>
    </w:p>
    <w:p>
      <w:r>
        <w:t>көшелерішахмат тақтасының бетіндегі көріністей болып жатсын дегені</w:t>
        <w:br/>
        <w:t>148</w:t>
        <w:br/>
        <w:t>сәбилеріне Амантай леп ат қояды.Қуанышқа бөленген Әукен сол</w:t>
        <w:br/>
        <w:t>жылы барып Алматыдағы КазПИ-дің тіл-әдебиет факультетіне</w:t>
        <w:br/>
        <w:t>сырттай оқуға түсіп, оны ойдағыдай тамамдап шығады.Қорам</w:t>
        <w:br/>
        <w:t>мектебінде ұстаз, содан оқу ісін менгерушісі болып қызмет</w:t>
        <w:br/>
        <w:t>істейді.1961--ші жылдан бастап мектептің директоры болады.1963-</w:t>
        <w:br/>
        <w:t>ші жылы ол тізгінді Хамит Валиев деген әріптестеріне өткізіп беруіне</w:t>
        <w:br/>
        <w:t>себеп болған...</w:t>
        <w:br/>
        <w:t>Әукен аң аулауды тәуір көретін-ді.Демалыс күндерінің бірінде</w:t>
        <w:br/>
        <w:t>ерте түрып, аң аулап келуге шықпақ болған ол атын ерттеп , керек-</w:t>
        <w:br/>
        <w:t>жарағын асынып, жүз килоға жуық салмағы бар Әукен “зірк” етіп</w:t>
        <w:br/>
        <w:t>жаралы аяғымен жерге қайта түседі.Сол кезде жаралы аяқтың сүйегі</w:t>
        <w:br/>
        <w:t>опырылып кетіп , шоңқиып отыра қалады.Оны елемеген ол қайта</w:t>
        <w:br/>
        <w:t>ұмтылып тұрмақ болған әрекетінен түк шықпады.Содан не керек,</w:t>
        <w:br/>
        <w:t>емделіп шыққан соқ тек қана таяқ ұстап жүретін халде болды.Бұрынғы</w:t>
        <w:br/>
        <w:t>жүріс-тұрыс қалғандықтан директорлықты әріптесіне табыс етеді де</w:t>
        <w:br/>
        <w:t>, өзі қатардағы мұғалім болып қала береді.</w:t>
        <w:br/>
        <w:t>Әке жолы мен 1967-ші жылы КсзПИ-дің физика-математика</w:t>
        <w:br/>
        <w:t>факультетін тамамдаған Амантай өзінің оқып шыққан мектебіне келіп</w:t>
        <w:br/>
        <w:t>қатардағы мұғалім болып орналасады.1975-ші жылы аупарткомның үгіт-</w:t>
        <w:br/>
        <w:t>насихат бөлімінің нұсқаушысы қызметіне алынады.Ол жұмыста үш жыл</w:t>
        <w:br/>
        <w:t>жүріп ысылған соң Қорам орта мектебінің тізгінін үстатады.Мектептің</w:t>
        <w:br/>
        <w:t>ыстық: суығына молынан малынып жүрген Амаңтай ысыла түседі.Бірақ</w:t>
        <w:br/>
        <w:t>ол күңдерде партия комитеті жұмыстан төмендегендерге орын тауып беретін</w:t>
        <w:br/>
        <w:t>әдет болатын.Сол ауылдық советтің торағасы жұмыстан босап , соған</w:t>
        <w:br/>
        <w:t>Амантайдың орыны керек болып дегеңдей 10 жыл директорлықты беруге</w:t>
        <w:br/>
        <w:t>тура келді.</w:t>
        <w:br/>
        <w:t>Амантайдың орнына мектеп директоры болып ауыл кенесінің</w:t>
        <w:br/>
        <w:t>төрағасы қызметінде жүрген Сакен Тілеппергенов келді.Ол кісі</w:t>
        <w:br/>
        <w:t>мектепті он жылдай басқарып басқа жұмысқа ауысып кетеді.1990-</w:t>
        <w:br/>
        <w:t>шы жылы Қорам орта мектебіне Амантай қайтадан директор болып</w:t>
        <w:br/>
        <w:t>тағайындалады.</w:t>
        <w:br/>
        <w:t>Қорам. Ио, Қорям туралы ор түрлі оңгімелер мен аңыздар</w:t>
        <w:br/>
        <w:t>бар.Қорам деген аттың өмірге келуінің өзі үш пікірде айтылады Бірі</w:t>
        <w:br/>
        <w:t>1854-ші жылғы.Ұлы Дұнған көтерілісінен кейін қырғынға ұрынып,</w:t>
        <w:br/>
        <w:t>Қытай елінен ауып келген ұйғыр ағайындар жергілікті қазақтармен</w:t>
        <w:br/>
        <w:t>бірігіп, осы күңгі Қорам /бір кезде Құрам ауылы деп те аталған/</w:t>
        <w:br/>
        <w:t>ауылының ірге тасын қүрайды.Соған орай жиылып келіп екі ұлттың</w:t>
        <w:br/>
        <w:t>құраған ауылын “Құрам” деп атаған дейді.</w:t>
        <w:br/>
        <w:t>Келесі бір айтылатын пікір -Қорамбай деген байдың қыстауы</w:t>
        <w:br/>
        <w:t>болған.”Қорамбай”-дың “бай”-ы аталмай “Қорам” болып кеткен</w:t>
        <w:br/>
        <w:t>деселі.Қорамбай албанның сары руынан деген сөз бар. Үшіншісі -</w:t>
        <w:br/>
        <w:t>елін-жерін қорғап жоңғарлармен жауласып Қорам деген батыр</w:t>
        <w:br/>
        <w:t>өткен.Ол осы Қорам өңірінде болған шайқаста жау қолынан қаза</w:t>
        <w:br/>
        <w:t>тапқан.Ел--жұрты жиылып ауылдың оңтүстік жағына</w:t>
        <w:br/>
        <w:t>147</w:t>
        <w:br/>
        <w:t>мел кесел ынліа кіп ила Фезиву кіп мііндие» мідаіхән р00 ғ</w:t>
      </w:r>
    </w:p>
    <w:p>
      <w:r>
        <w:t>ЯВУ!</w:t>
        <w:br/>
        <w:t>МЕНЕ НОСӘНЕІ ау?</w:t>
        <w:br/>
        <w:t>4</w:t>
        <w:br/>
        <w:t>т</w:t>
        <w:br/>
        <w:t>1.</w:t>
        <w:br/>
        <w:t>отырып үлгере алмай қалып қойып , атыл</w:t>
        <w:br/>
        <w:t>жастанғандардың алғашқысы емес ді; “Әлі ді</w:t>
        <w:br/>
        <w:t>жастанарыпн кім білелі.</w:t>
        <w:br/>
        <w:t>айнада тындағы мектеп ұжымы соғыс ардагерлерін дееш уақытта естен</w:t>
        <w:br/>
        <w:t>шығарған емес, Мектеп қабырғасында бірте топ соғыс ардагерлерімен кездесу</w:t>
        <w:br/>
        <w:t>кешінен көрініс,</w:t>
        <w:br/>
        <w:t>Жиырма бір тәулік бойы дамыл таппай жүрген пдезд Алматы</w:t>
        <w:br/>
        <w:t>өңіріндегі Іле теміржол станциясына: келіп аялдады Аш-жалаңаш,</w:t>
        <w:br/>
        <w:t>арып-ашқын кемпір” шал , бала-шаға. Ерлерін қайда алып</w:t>
        <w:br/>
        <w:t>кеткендерін білмей кө жастары көл болған әйелдер.Соның өзінде</w:t>
        <w:br/>
        <w:t>Біріне бірі демеу болып , улап-шулап вагондардан әзер түсіп</w:t>
        <w:br/>
        <w:t>жатыр.Қарттар барып малдарына не болып, олар әлек.Жол бойында.</w:t>
        <w:br/>
        <w:t>көз жұмған, жалғыз ұлының жасырып алып келген мәйітін көтеріп</w:t>
        <w:br/>
        <w:t>,көз-жасы ағыл-тегіл болып вагоннан түсе алмай қалтыраған әйелге</w:t>
        <w:br/>
        <w:t>көмектесіп Азиз жүр.Вагон ішінде жасырын алынып келген шал мен</w:t>
        <w:br/>
        <w:t>кемпірдің мәйіттері бар екен.Киізге оралған үшш өлікті бір топ адам</w:t>
        <w:br/>
        <w:t>Іле өзені бойындағы бейітке апарып жерледі. Бейіт басында құран</w:t>
        <w:br/>
        <w:t>оқылып, беттерін сипаған олар қайта қайтты. Қасіреттің үстіне қайғы</w:t>
        <w:br/>
        <w:t>қосылған жанұяларға көңіл айтқан кауым көз жастарын төгіл Шр”</w:t>
        <w:br/>
        <w:t>бірін жүбатыскан болды.</w:t>
        <w:br/>
        <w:t>Ат арба , өгіз арбаларын айдап келген Бақбак:</w:t>
        <w:br/>
        <w:t>156</w:t>
        <w:br/>
        <w:t>1 ауылынын</w:t>
        <w:br/>
        <w:t>үлгерелі.Содан: “Сен Сталиннің кіабын шимайлап , көсеміміздің еңбегін</w:t>
        <w:br/>
        <w:t>қорлалың”,-деген кінә тағылып, Азизді қамауға алады Абақтыға әкеліп</w:t>
        <w:br/>
        <w:t>қамаған опың алды-артын. ел арасындағы көз-қарасы мен кімдермен</w:t>
        <w:br/>
        <w:t>қарым-қатынас жасан жүргенін ай бойы мұқият тексеріп , басқадай</w:t>
        <w:br/>
        <w:t>кінәсі болмаған соң , қамаудан босатып жібереді.Бүл жағдай да оның</w:t>
        <w:br/>
        <w:t>жұмысқа орналасуына көп кедергі болған еді.</w:t>
        <w:br/>
        <w:t>Жұмыстың реті келмеген соң , Кенес өкіметі Презилумының</w:t>
        <w:br/>
        <w:t>төрағасы Шзерникке, осылай да осылай деп жағдайын айтып хат</w:t>
        <w:br/>
        <w:t>жолдайды.Әйтеуір бір хабар келер деп Азиз күтіп жүрген. Бір күні</w:t>
        <w:br/>
        <w:t>аудан оқу бөлімі шақырып жатыр деген соң келген еді.</w:t>
        <w:br/>
        <w:t>- Сен Азиз, біздің үстімізден Мәскеуге арыз жазылпсың.Әрине</w:t>
        <w:br/>
        <w:t>оны жазар алдында өзіме келсең де болар еді... -деп оқу бөлімінің</w:t>
        <w:br/>
        <w:t>бастығы өкпелегендей сыңай танытып алып, Іле өзенінің бойында</w:t>
        <w:br/>
        <w:t>қамыс дайындайтын зауыт бар.Сондағы бастауыш мектепке мұғалім</w:t>
        <w:br/>
        <w:t>болып бар,-деп қамқорлық жасады.</w:t>
      </w:r>
    </w:p>
    <w:p>
      <w:r>
        <w:t>- Жоқ, мен ол жаққа бара алмаймын.</w:t>
        <w:br/>
        <w:t>- Неге бара алмайсын?! "Оқуымды бітірген соц жүмысқа алмай</w:t>
        <w:br/>
        <w:t>қойды”,-деп Мәскеуге арыз жазған сен емессін бе? Енді келіп</w:t>
        <w:br/>
        <w:t>бармаймын дейсін. Бұны қалай түсінуге болады? -- деп орнынан</w:t>
        <w:br/>
        <w:t>тұрып кетті.</w:t>
        <w:br/>
        <w:t>- Өйткені, үйде әпкелерім мен тоқсан жасқа келген атам отыр.Бәрі</w:t>
        <w:br/>
        <w:t>менің қолыма қарайды.Оларды тастап кете алмаймын,-деді. Азиз</w:t>
        <w:br/>
        <w:t>үзілді-кесілді ол ұсыныстан бас тартып.</w:t>
        <w:br/>
        <w:t>“Көшіріп алып кет,-дейлі оқу бөлімінің бастығы.</w:t>
        <w:br/>
        <w:t>- Төрінен көрі жақын тұрған атамды өлтіріп алар жайым жоқ,</w:t>
        <w:br/>
        <w:t>қамыс ішінде көшіп барам деп.Бермесеңіз жұмысыңызды бермей-ақ</w:t>
        <w:br/>
        <w:t>қойыныз,-деген Азиз де орнынан тұрып кетеді.Содан сыртқа қарай</w:t>
        <w:br/>
        <w:t>бет алган оны тоқтата қойған оқу бөлімінің бастығы.</w:t>
        <w:br/>
        <w:t>-- Олай болса Есіктідегі жетімдер үйіне тәрбиеші боласың ба?-</w:t>
        <w:br/>
        <w:t>деді өңі жылын.</w:t>
        <w:br/>
        <w:t>т- Жарайды , барсам барайын,-деп ойланып жатпай сақ Азиз</w:t>
        <w:br/>
        <w:t>келісімін берді.Келесі оқу жылы Азиз Ават ауылындағы бастауыш</w:t>
        <w:br/>
        <w:t>мектепке үстаз болып тағайындалады.Ол ауылдан зорга дегенде үй</w:t>
        <w:br/>
        <w:t>тауып. үйін көшіріп алады.</w:t>
        <w:br/>
        <w:t>Жасынан спортқа әуес Азиз Алматыдағы физкультура институтына</w:t>
        <w:br/>
        <w:t>барып түседі. Институт қабырғасында еркін күреске қатысып Қазақстан</w:t>
        <w:br/>
        <w:t>бойынша » ӨЗ салмағында,1951--1953--ші жылдары жүлделерге қол</w:t>
        <w:br/>
        <w:t>жеткізеді.Одлақ көлемінде болған күрес жарыстарына да</w:t>
        <w:br/>
        <w:t>қатысады.Үлкен-үлкен қалаларда болып , көптеген елмен қарым-</w:t>
        <w:br/>
        <w:t>қатынас жасап , омірге деген өзіндік көз қарасы қалынтасалы.Сана</w:t>
        <w:br/>
        <w:t>сезіміде есей түседі.</w:t>
        <w:br/>
        <w:t>Институтты тамамдап келген Азиз » Оу бір жылдардағы жан-</w:t>
        <w:br/>
        <w:t>жағына жалтақтай қарайтын бозбала емес. Тепсе темір үзетін , тәніде,</w:t>
        <w:br/>
        <w:t>ой-санасы да шыныққан, өзіне-өзі нық сенетін , физкультура пәнінен</w:t>
        <w:br/>
        <w:t>159</w:t>
        <w:br/>
        <w:t>ме?!-деп ортаға штыққан әскери адам зіркілдей сөйлеп әмір берді.Оның</w:t>
        <w:br/>
        <w:t>кім екенін, қандай әскери шені барын , кайдан келгенін ешкім</w:t>
        <w:br/>
        <w:t>түсіндіріп жатпады.Білген күнде карапайым халық не істей кояр еді.</w:t>
        <w:br/>
        <w:t>Азан-қазан болған кемпір-шалдар мен ойелдер бала-шағаларын</w:t>
        <w:br/>
        <w:t>шұбыртып үйді-үйіне қарай жөнелді.Айтылған мерзімде , тәуір деген</w:t>
        <w:br/>
        <w:t>киімдерін салған қаптарын арқалап, ас салған түйіншектерін</w:t>
        <w:br/>
        <w:t>қолтықтап келіңдер деген жерге бәрі жиылды.Көздерінен жас парлап</w:t>
        <w:br/>
        <w:t>боздап шырқыраған жас балалар не поле болгапын түсіне алмай,</w:t>
        <w:br/>
        <w:t>аналарының етегінен ұстап айырылар емсс.Құндақтаған сәбилері бар</w:t>
        <w:br/>
        <w:t>келіншектер де көз жастарын сығып, бүкшең қағады.Алласын аузынан</w:t>
        <w:br/>
        <w:t>тастамай жалынып-жалбарынып бірін-бірі сүйемелдеген кемпір-</w:t>
        <w:br/>
        <w:t>шалдар.Бір кештің ішінде әр ауылдан айдалып келген жұртты поезд</w:t>
        <w:br/>
        <w:t>вокзалының алдынлағы алаңға үйіріп тастады.Ол жерде бас қосқан</w:t>
        <w:br/>
        <w:t>ауыл ақсақалдары ақылдаса келіп, қаймықпай ойын айта алады деген</w:t>
        <w:br/>
        <w:t>азулы үш қарияны, өздерін айдап келген әскер бастығына өтінішпен</w:t>
        <w:br/>
        <w:t>жібереді.</w:t>
        <w:br/>
        <w:t>- Барған жерде күн көре түратын біраз малымызды да ала кетуге</w:t>
        <w:br/>
        <w:t>рұқсат етіңіздер.Қыстың аязы болса мынау , қысып тұрған.Ел қамын</w:t>
      </w:r>
    </w:p>
    <w:p>
      <w:r>
        <w:t>ойлайтын ер азаматтарымызды қайда алып кеткенін тағы</w:t>
        <w:br/>
        <w:t>білмейміз.Қоныс аударып барған жерімізде , кім білсін , бізді қалай</w:t>
        <w:br/>
        <w:t>қарсы аларын.Үй--жайсыз, оған қоса малымыз болмася бостан-босқа</w:t>
        <w:br/>
        <w:t>қырылып қаламыз ғой.Қалтамызда пүл дейтін пұл да жоқ ,-денп</w:t>
        <w:br/>
        <w:t>Әскери топ бастығына келген қариялар алаңда ағыл-тегіл аңырап</w:t>
        <w:br/>
        <w:t>тұрған жұрттың тілегін жеткізді.</w:t>
        <w:br/>
        <w:t>Вокзалдың үлкен бір бөлмесін иемденіп алған әскери топтың</w:t>
        <w:br/>
        <w:t>бастығы:</w:t>
        <w:br/>
        <w:t>- Сыртқа шыға тұрыңдар.Жауабын содан соң берем ,-деп сұрана</w:t>
        <w:br/>
        <w:t>кірген қарияларды сыртқа шығарып жібереді.Әскери топтың бастығы</w:t>
        <w:br/>
        <w:t>жоғарғы жаққа телефон арқылы да хабарласқан болар, біраз уақыт</w:t>
        <w:br/>
        <w:t>өткен соң сыртта күтіп тұрған қарттарды шақырып алып:</w:t>
        <w:br/>
        <w:t>- Келістік.Әр жанұя бір-екі малын айдап әкеліп вагонға тиесін.Жол</w:t>
        <w:br/>
        <w:t>бойында олардың жейтін шөбін де ұмытпандар.Таңғы сағат алтыда жүріп</w:t>
        <w:br/>
        <w:t>кетеміз. Бәріне тағы ескертіңдер. Қалып қоям деп кулық жасайтындар</w:t>
        <w:br/>
        <w:t>болса өз обалдары өздеріне. Ерте ме кеш пе ұсталынып табан астында</w:t>
        <w:br/>
        <w:t>атылатын болады. Осы жағын енікім есінен шығармасын. Еңді, барыңдар,-</w:t>
        <w:br/>
        <w:t>деп зірк ете қалды. Ал, 1944-ші жылдары жер аударылған жандарға еш</w:t>
        <w:br/>
        <w:t>бір дүние-мүлік пен мал алуына рұқсат етілмей, сопайған жеке бастарын</w:t>
        <w:br/>
        <w:t>ғана алып шықты.</w:t>
        <w:br/>
        <w:t>Күш-қуаты бар әйелдер мен кауқарып қалған қарттар тапырақтай</w:t>
        <w:br/>
        <w:t>ауылдарына жөнелді. Уақ малдарын қораларына қалдырып, жылқы мен</w:t>
        <w:br/>
        <w:t>сиырларын алдына салып айдап келді.Вокзал алаңында болып жатқану-</w:t>
        <w:br/>
        <w:t>шуға малдардың үні келіп қосылған соң, алаң одан әрі күңіреніп кетті.Әр</w:t>
        <w:br/>
        <w:t>ауылдан айдап келген малдардың санына қарай вагон бөлініп, екі вагонға</w:t>
        <w:br/>
        <w:t>шөп тиелді. Әр вагонға он-онбес түтіннен жайғасты.</w:t>
        <w:br/>
        <w:t>153</w:t>
        <w:br/>
        <w:t>жоғары маман Ават ауылындағы мектебіне қайта оралды.Ол мектепте</w:t>
        <w:br/>
        <w:t>екі жылдай жұмыс істеген Азиз, Жаңашар ауылынан Қасым Мақанов</w:t>
        <w:br/>
        <w:t>алғашқы директоры болып ашқан жетіжылдық мектепке ауысып ,</w:t>
        <w:br/>
        <w:t>физкультура сабағын жүргізеді.Ол мектепте тапжылмай он үш жыл</w:t>
        <w:br/>
        <w:t>бойы жұмыс істейді.</w:t>
        <w:br/>
        <w:t>Партия қатарына жолатпай қойған Азиз Байларүлын , әкесіне</w:t>
        <w:br/>
        <w:t>тағылған айыптарын жоққа шығарған соң барып , осы Жаңашар</w:t>
        <w:br/>
        <w:t>ауылында коммунистер партиясының мүшелігіне қабылдайды.Осыдан</w:t>
        <w:br/>
        <w:t>көп ұзамай Азиз аудан оқу бөлімінің бастығы Мәден Садыковтың</w:t>
        <w:br/>
        <w:t>қабылдауында болады:</w:t>
        <w:br/>
        <w:t>- Азиз ,- деді Мәден Садыков - “Ақбастау” мал бордақылау</w:t>
        <w:br/>
        <w:t>совхозының директоры Бейсен Келібаев ауданның бірінші хатшысы</w:t>
        <w:br/>
        <w:t>Шерияздановқа барып: "Ауылымызда күрд халқы басым.Мектепте</w:t>
        <w:br/>
        <w:t>оқитын балалар көп.Қаншама жастары мектеп есігін ашпай көше</w:t>
        <w:br/>
        <w:t>бойында бостан бос , босып жүр.Соған орай ауылымыздағы мектепті</w:t>
        <w:br/>
        <w:t>басқаратын күрд азаматы керек...” деп қолқа салыпты ауданымызда</w:t>
        <w:br/>
        <w:t>ондай үстаз бар ма?” деген екен.Бейсекең сенің кандилатураңды</w:t>
        <w:br/>
        <w:t>ұсынылты.Орысша , қазакша, күрдше қай тілді болмасын таза білетін</w:t>
        <w:br/>
        <w:t>Надыров бар деп,- дей келе М.Садыков Азизге ұсыныс жасайды.Азиз</w:t>
        <w:br/>
        <w:t>Байларүлы көп ойланып жатпады.Сөйтіп оқу бөлімінің бұйрығымен</w:t>
        <w:br/>
        <w:t>1963-ші жылы жаз айында Ақбастау ауылындағы жетіжылдық</w:t>
        <w:br/>
        <w:t>мектептің директоры болып тағайындалды.</w:t>
        <w:br/>
        <w:t>Келдібаев Бейсекеңнің айтқандары рас екендігіне Азиздің көзі</w:t>
        <w:br/>
        <w:t>жетті.Кейбір жанұясы қыздарын мектепке жібермей қойғандары</w:t>
        <w:br/>
        <w:t>анықталды.Ұл балаларының да оқымай жүргендері баршылық</w:t>
      </w:r>
    </w:p>
    <w:p>
      <w:r>
        <w:t>екен.Келген бойда Азиз олардың ата-аналарымен жолығып , ақыл-</w:t>
        <w:br/>
        <w:t>кеңесін беріп , оқуға бармай жүрген мектеп жасындағы балаларын</w:t>
        <w:br/>
        <w:t>мектепке жібергізді.</w:t>
        <w:br/>
        <w:t>Келесі жылы мектеп қабырғасында оқитын балалар саны көбейіп,</w:t>
        <w:br/>
        <w:t>жеті жылдық мектеп сегіз жылдыққа айналды.Алғаш мектеп босағасын</w:t>
        <w:br/>
        <w:t>аттаған балалардың орысша сөйлей алмай қиналатындарын ескере</w:t>
        <w:br/>
        <w:t>келіп,”Неге қазақ сыныбын ашпасқа?” деген ойға тоқталған Азиз</w:t>
        <w:br/>
        <w:t>бірінші қазақ сыныбына барады-ау деген балалар тізімін жиыстырып</w:t>
        <w:br/>
        <w:t>осы іске дайындалады.Онысына қарсы шығушылар да болды.Азиздің</w:t>
        <w:br/>
        <w:t>ол жағына совхоздың дайындаушысы жұмысын атқарып жүретін</w:t>
        <w:br/>
        <w:t>Алихан Нусипов деген жігіт үзілді-кесілді қарсы шығады.</w:t>
        <w:br/>
        <w:t>- Жоқ, менің балам орыс сыныбында оқиды! Қазақша оқимын</w:t>
        <w:br/>
        <w:t>деп, кейін күнін көре алмай жүретін жайы жоқ! Келген екенсің.</w:t>
        <w:br/>
        <w:t>бүйректен сирақ шығармай жайыңа жүр!--деп шу көтереді.Онысымен</w:t>
        <w:br/>
        <w:t>қоймай Алихан Азиздін үстінен: "Мектеп директоры Азиз Надыров</w:t>
        <w:br/>
        <w:t>орыс сыныптарын жауып, оқушыларды қазақша оқытуға дайындық</w:t>
        <w:br/>
        <w:t>жүріп жатыр. Онысы өкімет пен партиямыздың саясатына қарсы</w:t>
        <w:br/>
        <w:t>жасалынған әрекет деп есептеймін” дегендерді тізіп жазып ауданның</w:t>
        <w:br/>
        <w:t>бірінші хатшысы Шерияздановқа апарып өз қолымен табыс етеді.</w:t>
        <w:br/>
        <w:t>160</w:t>
        <w:br/>
        <w:t>Ауданның бірінші хатшысы шақырып жатыр деген соң Азиз</w:t>
        <w:br/>
        <w:t>Есіктіге келеді.Қабак шыта қарсы алған хатшы:</w:t>
        <w:br/>
        <w:t>- Қарағым Азиз. сенің әкең жаламен болса да “халық жауы”</w:t>
        <w:br/>
        <w:t>болып үсталып кетті. Енді келіп сен орыс сыныптарын жауып,</w:t>
        <w:br/>
        <w:t>балаларды қазақша оқытамын деп жүргенің қалай?--дейді ренжіп.</w:t>
        <w:br/>
        <w:t>- Аға. ауылымызда тұратын , әсіресе мал тонірегінде жүрген</w:t>
        <w:br/>
        <w:t>күрдтердің де, қазақтардың да балаларының көбісі орысша білмей</w:t>
        <w:br/>
        <w:t>мектепке келгенде қатты қиналып жүр.Қай тілде оқытсақ та бәрі бір</w:t>
        <w:br/>
        <w:t>емес пе.Оқу бағдарламасындағы көрсетілген білім мен тәлім-тәрбиені</w:t>
        <w:br/>
        <w:t>толығымен алып шығуына мүмкіншілік бар.Бесігінен бастап үйренген</w:t>
        <w:br/>
        <w:t>тілінде оқыса , олар оншалықты қинала қоймас еді.Оган коса орыс</w:t>
        <w:br/>
        <w:t>тілінде де жетік біліп шығуларына кепілдік береміз ,-деп жөнін</w:t>
        <w:br/>
        <w:t>айтты.</w:t>
        <w:br/>
        <w:t>- Сен Азиз, әлі менің ойымды түсінбей отырсың.Ағалық ретінде</w:t>
        <w:br/>
        <w:t>саған айтарым . саясат жағына қыстырыла берме.Мына ісіңмен КГБ-</w:t>
        <w:br/>
        <w:t>ныңадамдары айналысатын болса , экең жағынан айналдырып әкеліп</w:t>
        <w:br/>
        <w:t>өзіңді де оңдырмайтын болады.Бостан босқа құрып кетесін.Өзіңді</w:t>
        <w:br/>
        <w:t>сыйлағандығымнан ашық айтып отырмын.Балаларды орысша оқыта</w:t>
        <w:br/>
        <w:t>бер.Солай болсын , Азиз.Ал мына жазылған арызды ешкімге көрсетпей</w:t>
        <w:br/>
        <w:t>жыртып тастайын ,- деген хатшы Алиханның жазып әкеліп берген</w:t>
        <w:br/>
        <w:t>домалақ арызын уақтап жыртып-жыртып, бұрышта тұрған қара</w:t>
        <w:br/>
        <w:t>шелекке лақтырып тастай салды.</w:t>
        <w:br/>
        <w:t>Хатшының тілін алған Азиз, райынан қайтты.Қазақ сыныбын ашам</w:t>
        <w:br/>
        <w:t>деген ойынан бас тартып, оның орнына орыс сыныптарын ашын</w:t>
        <w:br/>
        <w:t>жібереді.</w:t>
        <w:br/>
        <w:t>Мекеменің тізгінін қолына алған қай басшы болмасын , елім-</w:t>
        <w:br/>
        <w:t>жүртым үшін деп ынтасы ауып, жүрген жерін түлдендіріп , жұртына</w:t>
        <w:br/>
        <w:t>жағдай жасауға тырысатын болса , ол қауым жұрттың қалаулысы</w:t>
        <w:br/>
        <w:t>болады емес пе.Азиз Байларұлы да сондай жандардың қатарына</w:t>
        <w:br/>
        <w:t>жататындығынан болар, совхоз директоры Гитенкоө Валентин</w:t>
        <w:br/>
        <w:t>Марковичтің ссігіне маза бермей жүріп, ол кісінің көмегімен 1968-</w:t>
        <w:br/>
        <w:t>ші жылы шағын мектептің қабырғасын тұрғызды.Бертін келе ол</w:t>
      </w:r>
    </w:p>
    <w:p>
      <w:r>
        <w:t>мектеп тарлық жасағаны Азиздің ойынан шыкпай, кең тараған үлгі</w:t>
        <w:br/>
        <w:t>жобасымен мектеп ғимаратын салғызсам-ау деген пікірге</w:t>
        <w:br/>
        <w:t>бекилі.Ақыры оның да реті келеді.</w:t>
        <w:br/>
        <w:t>Облыстық партия комитетінін бірінші хатшысы Асанбай</w:t>
        <w:br/>
        <w:t>Асқаровтың тікелей көрсеткен көмегінің арқасында 1977--ші жылы</w:t>
        <w:br/>
        <w:t>Ақбастау ауылында жаңа үлгі жобасымен салынған ғимараттың</w:t>
        <w:br/>
        <w:t>қабырғасы тұрғызылып, келесі жылы ауыл балалары жаңа мектепке</w:t>
        <w:br/>
        <w:t>барып отырады.</w:t>
        <w:br/>
        <w:t>- Менің Ақбастау ауылына келіп , мектеп директоры болғаныма</w:t>
        <w:br/>
        <w:t>Отыз бес жылдың жүзі болыпты ,-деп Азиз Байларұлы әңгімесін</w:t>
        <w:br/>
        <w:t>жалғастырды.-Орныма Надо деген ұлым директор болып</w:t>
        <w:br/>
        <w:t>тағайындалды.Ол осы мектеп қабырғасында білім алып , Алматы</w:t>
        <w:br/>
        <w:t>І61</w:t>
        <w:br/>
        <w:t>айдалып кетеді.Есіл ер сол айдаудан ауылына қайтып</w:t>
        <w:br/>
        <w:t>оралмаған.Қашанда, қай ел болмасын өздерінің аяулы азаматтарын</w:t>
        <w:br/>
        <w:t>ұмытқан ба! Исмаил Таировтың есімі мәңгі есте болсын деп мектепке</w:t>
        <w:br/>
        <w:t>сол кісінің атын берудің өзі , жас өспірім балаларды патриоттық.</w:t>
        <w:br/>
        <w:t>рухта тәрбиелеу жолының бірі осы емес пе.</w:t>
        <w:br/>
        <w:t>Үмітті өзімен қатар тұтып қалжыңын айтып , оларды жылы жүзбе):</w:t>
        <w:br/>
        <w:t>қарсы алған Абдумахаммет Шәріпұлы осы мектептің оныншы класын</w:t>
        <w:br/>
        <w:t>алғашқы бітірген түлектерінің бірі.1970-ші жылы орта мектепті</w:t>
        <w:br/>
        <w:t>тамамдаған ол, әскер қатарына алынады.Одан оралған соң барыт!</w:t>
        <w:br/>
        <w:t>Алматы қаласындағы Абай атындағы мұғалімдер даярлайтын жоғарғы</w:t>
        <w:br/>
        <w:t>оқу орнын 1981-ші жылы бітіреді.Ауылына қайтып оралған</w:t>
        <w:br/>
        <w:t>Шәріпұлы , мектепте қызымет орны болмай совхоздың темекі</w:t>
        <w:br/>
        <w:t>бригадасының бригадирі болып жүмысқа орналасады. Бірер жылдан</w:t>
        <w:br/>
        <w:t>соң Шелек ауылындағы нөмірі жетінші училишесінде оқушыларға</w:t>
        <w:br/>
        <w:t>дәріс берелі.Одан кейін Қартүрық ауылындағы мектепте мұғалім</w:t>
        <w:br/>
        <w:t>болып қызмет істейді.Қолынан іс келетін жан қай кезде болмасын,</w:t>
        <w:br/>
        <w:t>тірліктің қай саласында жүрмесін көзге түспей қалған ба.Оның</w:t>
        <w:br/>
        <w:t>іскерлігін ескерген оку бөлімінің бастығы , Шәріпұлын сол мектептің</w:t>
        <w:br/>
        <w:t>оқу ісін менгерушісі қызметіне тағайындайды.1990--шы жылы аудан</w:t>
        <w:br/>
        <w:t>оқу бөлімінің инспекторы болады.Өзін іс жүзінде тек алғырлық,</w:t>
        <w:br/>
        <w:t>тапқырлық жағынан көрсете білген Шәріпүлын , 1992-ші жылы</w:t>
        <w:br/>
        <w:t>көкек айында Байсеит ауылындағы Исмаил Таиров атындағы ұйғыр</w:t>
        <w:br/>
        <w:t>орта мектебінің директорлығына тағайындайды.</w:t>
        <w:br/>
        <w:t>Қай бір жандар әлде кімнің көлеңкесінде жүріп өзін мықтылардың</w:t>
        <w:br/>
        <w:t>қатарына қосып, үлкенді--кішілі ұжым басқару тізгіні колына тиген</w:t>
        <w:br/>
        <w:t>соң, екі санның басын біріктіре алмай мекемені тоздырып , жүртын</w:t>
        <w:br/>
        <w:t>бездіріп, өзі жүнжіп кететін кездеріде болады емес пе.Ал Абдумахаммет</w:t>
        <w:br/>
        <w:t>болса ол топқа жатпайтынын мектепті қолына алған күннен дәлелдеп</w:t>
        <w:br/>
        <w:t>берді.Туа біткен бойындағы талапкерлігі мен еңбекқорлығы шыңдала</w:t>
        <w:br/>
        <w:t>түсті.Бөтен жанға деген іштарлығы байқалмады.Бұлай болуы адам</w:t>
        <w:br/>
        <w:t>баласының бойындағы бір жақсы қасиет.Олай дейтінім, кезінде мектеп</w:t>
        <w:br/>
        <w:t>тізгінін қолдарына ұстаған әріптестерін құрметпен атап. олардың</w:t>
        <w:br/>
        <w:t>тындырып кеткен тірліктерін мадақтап , бас иетінін жасырмады.Ол</w:t>
        <w:br/>
        <w:t>абзал жандар - 1965--1968--ші жылдары Түрсүн Мақсүтов , 1968-</w:t>
        <w:br/>
        <w:t>1970--ші жылдары Түрсұп Тұрдиев деген азаматтар мектеп директоры</w:t>
        <w:br/>
        <w:t>болған болса , 1970-ші жылы директор болып Мейірхан Манапова</w:t>
        <w:br/>
        <w:t>келеді.Мейірханнан кейін -Түрған Ашимов, Армен</w:t>
        <w:br/>
        <w:t>Сеитовтар.Арменнен кейін -Құдайбергенов.Ал Қүүдайбергеновтан кейін</w:t>
        <w:br/>
        <w:t>мектеп тізгіні, 1992-ші жылы Абдумахаммет Дулятовтың қолына</w:t>
        <w:br/>
        <w:t>көшеді.</w:t>
        <w:br/>
        <w:t>Абдумахаммет директор болып келген жылы мектепте 637 оқушы</w:t>
      </w:r>
    </w:p>
    <w:p>
      <w:r>
        <w:t>болса, бұл күндері тоғыз жүзге жуық бала оқиды.Демек аз жылдың</w:t>
        <w:br/>
        <w:t>ішіңде мектеп қабырғасында оқитын блалар санының көбейуі отыз</w:t>
        <w:br/>
        <w:t>пайызға жетіп қалған.Мұндай құбылыс ор мектепте бола бермейді.</w:t>
        <w:br/>
        <w:t>166</w:t>
        <w:br/>
        <w:t>- Сен Хаджи бостан бос көз жасынды төгіп жаси берме.Алдымызда</w:t>
        <w:br/>
        <w:t>әліне күтіптұрғанын кім білсін.Күш-қуатың керек болады.Біз еңіреумен</w:t>
        <w:br/>
        <w:t>өкпемізді өшіретін болсақ, мына балалардың күні неболмақ.Құдай басқа</w:t>
        <w:br/>
        <w:t>салған бейнетті көппен бірге көреміз ,-деп көңіл жүбату сөздерін айтып</w:t>
        <w:br/>
        <w:t>жатыр.Осы мезетте, алдыңғы қатарда тіркелген вагоннан шыңғырып</w:t>
        <w:br/>
        <w:t>жіберген әйел дауысы шығып, аяғы коптеген адамдардың күңіреніп</w:t>
        <w:br/>
        <w:t>кеткеніне үласты.Сарт--сұрт жүріп келе жатқан поездың терезесінен сыртқа</w:t>
        <w:br/>
        <w:t>көзтастап келе жатқан әйел:</w:t>
        <w:br/>
        <w:t>-- Әне! Тағы біреуін лақтырды!-деп шаңқ ете қалды.</w:t>
        <w:br/>
        <w:t>Отырғандар орындарынан өре түрегеліп , вагонның терезесіне қарай</w:t>
        <w:br/>
        <w:t>жүгірісті.Он жасар Азиз де ұмтылды.Оның көз алдында жол қырынан</w:t>
        <w:br/>
        <w:t>аяқ-қолы ебедейсіз бұлғақтап домалап бара жатқан адам денесінің</w:t>
        <w:br/>
        <w:t>көрінісі өмір бойына қалды.</w:t>
        <w:br/>
        <w:t>- Қап, бекер қарадың, балам.Көрмей-ақ, қойуың керек еді де,</w:t>
        <w:br/>
        <w:t>сенің,-дей келіп ұлын құшағына алған анасы, оны ертіп барып орнына</w:t>
        <w:br/>
        <w:t>отырғызды.Жылай--жылай көз жасы да сарқылған болуы керек.Азиз</w:t>
        <w:br/>
        <w:t>құры өкси берді, кемсенңдеуін токтата алмады.</w:t>
        <w:br/>
        <w:t>Тілден айырылған Азиз еденге төселген шөптің үстінде үнсіз жатып</w:t>
        <w:br/>
        <w:t>қалды.Жан күйзелісінде.Ендігі бар ойы: “Ана үйілген киім-</w:t>
        <w:br/>
        <w:t>кешектердің артында жасырын орау жатқан Сабир деген жас баланың</w:t>
        <w:br/>
        <w:t>мәйітін әскер адамдар байқап-қалмаса екен”,-деп тіледі.Азиздің үнсіз</w:t>
        <w:br/>
        <w:t>қалып, қатты толғануының себебі жалғыз бұл көріністен ғана емес-</w:t>
        <w:br/>
        <w:t>ті...</w:t>
        <w:br/>
        <w:t>Армения республикасының Госшу деғен ауылында 1927-ші жылы</w:t>
        <w:br/>
        <w:t>өмірге келген Азиз, сол ауылда балалық шағын өткізді.Балалық</w:t>
        <w:br/>
        <w:t>шағының келесі кезеңі, Түрік елімен шегаралас жатқан Аракис деген</w:t>
        <w:br/>
        <w:t>өзен бойында орналасқан Раздаған деген ауылда өтеді.Ол өңірде күрд</w:t>
        <w:br/>
        <w:t>ұлтының азаматтары көп болатын-ды.Өкімет басында отырғандар,</w:t>
        <w:br/>
        <w:t>шегараға жақын тұрып жатқан күрдтер бауырлас түрік халқымен өз</w:t>
        <w:br/>
        <w:t>ара тіл табысып, Совет өкіметіне қастандық жасайды деп қауіптеніп,</w:t>
        <w:br/>
        <w:t>ол халықты түгел шегарадан көшіріп, басқа республика еліне жер</w:t>
        <w:br/>
        <w:t>аудару керек дегеп қаулы қабылдайды.</w:t>
        <w:br/>
        <w:t>“1937-ші жылы желтоқсан айында Түрік мемлекетімен шегаралас</w:t>
        <w:br/>
        <w:t>Нұрашин ауданындағы күрд халқы тұратын ауылдың бәрін бір кеште</w:t>
        <w:br/>
        <w:t>әскерлер қоршап алып, еш бір жанды ауылдан шығармай қояды.Он</w:t>
        <w:br/>
        <w:t>бес жастан алпыс жасқа дейінгі ер азаматтарын жиып алып, қайда</w:t>
        <w:br/>
        <w:t>екені белгісіз, айдап алып кетеді.Ер азаматтарынан ажырап, бала-</w:t>
        <w:br/>
        <w:t>шаға, кемпір-шалдар мен әйелдер қалған ауыл іші азан-қазан.Оның</w:t>
        <w:br/>
        <w:t>үстіне қар жоқ болса да қара аяз үрып тұр.Бет қаратпайды.Ауылда</w:t>
        <w:br/>
        <w:t>қалған қарттар мен әйелдерді ауыл ортасына жиып алып.</w:t>
        <w:br/>
        <w:t>-“ Сендерді поезға салып алып басқа жаққа алып кетеміз.Бір</w:t>
        <w:br/>
        <w:t>сағаттың ішінде керекті киім-кешектерің мен жол азығын алып</w:t>
        <w:br/>
        <w:t>осында келесіңдер.Келмей қалғандар болса , өкімет пен партияның</w:t>
        <w:br/>
        <w:t>саясатына қарсы келгендер деп табан астында атылады! Түсіндіңдер</w:t>
        <w:br/>
        <w:t>152</w:t>
      </w:r>
    </w:p>
    <w:p>
      <w:r>
        <w:t>Байсейт.Жол жағасын қалың көк жапырақтармен көмкеріп ауылға</w:t>
        <w:br/>
        <w:t>ерекше сон беріп түрған зәулім көк теректер кімді болса да</w:t>
        <w:br/>
        <w:t>қызықтырмай қоймайды.Ал ауыл тұрғындарыныпц татулығы мен</w:t>
        <w:br/>
        <w:t>еңбекқорлығын сыртта жүрген әр кім біле бермейді.Оны өз</w:t>
        <w:br/>
        <w:t>көргендерімді еске алып айтып отырмынң.Олай дейтінім біз Үміт</w:t>
        <w:br/>
        <w:t>Жексенбай қызымен барғанда мектеп алды асфальттанып, айпала-</w:t>
        <w:br/>
        <w:t>төнірек көғалданған алаң.Алаң үсті жапырақтарын жайқалтып.</w:t>
        <w:br/>
        <w:t>саясынан салқын леп есіл тұрған қалың бақ.Мектеп ішіне кіре</w:t>
        <w:br/>
        <w:t>берісінен басталып үйғыр халқының рухын айқын бейнелейтін ою-</w:t>
        <w:br/>
        <w:t>өрнектермен әшекейленіп тасталған қабырғалар.Сырттан түскен күн</w:t>
        <w:br/>
        <w:t>сәулесі мен терезе бояуы үйлесе келіп, еден жылтырап ол жатыр.Осы</w:t>
        <w:br/>
        <w:t>күнгі едені тозып, қабырғасы қақыраған, есік-терезенің сырлары</w:t>
        <w:br/>
        <w:t>қабыршақтанып, олпы-солпы болып көрінетін мектепке емес , әлде</w:t>
        <w:br/>
        <w:t>қайда мәдениет) алға озган, өздерін өздері сыйлай білетін үжымы бар</w:t>
        <w:br/>
        <w:t>мекемеге қатты ұқсайды.іші--сырты таза жарқыраған ғимаратқа</w:t>
        <w:br/>
        <w:t>кіргеніпле озіпнен өзің табаныңды сүртпек болып еден үстінле</w:t>
        <w:br/>
        <w:t>жататын аяқ сүрткіш төсенішті іздейді екенсің.</w:t>
        <w:br/>
        <w:t>- Сәлеметсің Өс, Үміт Жексембай қызы.Алдын ала хабарласып</w:t>
        <w:br/>
        <w:t>коймай, аяқ асты келетініңді әлі күнге қоймағансың-ау деймін,-деп</w:t>
        <w:br/>
        <w:t>қалжыңын қоса сөйлеген ірі денелі қараторы жігіт ағасы маган</w:t>
        <w:br/>
        <w:t>бұрылып сәлемін беріп қолын ұсынды.-Осы мектептің директоры</w:t>
        <w:br/>
        <w:t>Абумахаммет Шәріпүлымын деді.</w:t>
        <w:br/>
        <w:t>Сендерге ойламаған жерден келіп, жіберіп жатқан кемтпіліктеріңді</w:t>
        <w:br/>
        <w:t>дөп баспасақ қой, өзіңе тағар кіно таппай қиналып-ақ қаламыз.“</w:t>
        <w:br/>
        <w:t>деп Үмітте қалжыңга қалжың қайырып жатыр.</w:t>
        <w:br/>
        <w:t>- Шаруамен Шелекке келген едік, мына жазушы ағамызды</w:t>
        <w:br/>
        <w:t>өзіңмен таныстыра кетейін деп әдейі ат басын осында бұрдық,-деп</w:t>
        <w:br/>
        <w:t>жөнін айтты.</w:t>
        <w:br/>
        <w:t>- Байссит ауылынан қаншамя жылдар бойы әрі-бері өтіп жүріп</w:t>
        <w:br/>
        <w:t>ауыл көркіне қатты қызғатынмын.Тұрғындарымен қалай да танысып,</w:t>
        <w:br/>
        <w:t>жақын болсам деген ойда болушы едім.Міне бүгін реті келіп өзіңізбен</w:t>
        <w:br/>
        <w:t>дидарласып түрмын, Абеке ,-деп мен де көнілдегімді білдірдім.</w:t>
        <w:br/>
        <w:t>Байсеит ауылындағы бүл мектеп 1911-ші жылы өмірге келіп</w:t>
        <w:br/>
        <w:t>алғаш “Русь-тузем бастауыш мектебі”, дел аталған.1921--ші жылы</w:t>
        <w:br/>
        <w:t>аты өзгеріп “Заврат мектебі” болып қайта құрыладлы.Содан, жылдан</w:t>
        <w:br/>
        <w:t>жылға оқушылар саны молая түсіп сегіз жылдық, одан кейін, 1970-</w:t>
        <w:br/>
        <w:t>ші жылы он жылдық мектеп дәрежесіне көтеріледі.1962--ші жылы</w:t>
        <w:br/>
        <w:t>көпшіліктің қалауымен мектепке Исмаил Таировтың аты беріледі.</w:t>
        <w:br/>
        <w:t>Исмаил Таиров Масақ ауылынан төмен, Іле өзеніне таяу орналасқан</w:t>
        <w:br/>
        <w:t>Қайнұқ деген шағын қыстақта өмірге келген екеп.Жасынан зерек</w:t>
        <w:br/>
        <w:t>бала , оқуға ден қойып, өсе келе елінің білімді әрі білікті азаматы</w:t>
        <w:br/>
        <w:t>болып шығады. Байсеит мектебінде үш жылға жуық ұстаз</w:t>
        <w:br/>
        <w:t>болған.Шелекте де, Алматыда да жауапты қызмет атқарады.Елім-</w:t>
        <w:br/>
        <w:t>жүртым деп жүріп 1937-ші жылы “халық жауы” деген айдар тағылып</w:t>
        <w:br/>
        <w:t>165</w:t>
        <w:br/>
        <w:t>Алты жыл бойы , әр оқу жылында жеті-сегізден медальға бітірген</w:t>
        <w:br/>
        <w:t>оқушылар болса , 1998-ші жылы олардың саны он үшке жетті.Бұл</w:t>
        <w:br/>
        <w:t>да мектеп ұжымының ерен еңбегінің нәтижесі.Жылда болмаса да екі</w:t>
        <w:br/>
        <w:t>жылда бір мәрте аудан , немесе , облыс көлеміндегі семинарлар мен</w:t>
        <w:br/>
        <w:t>конференциялар осы мектепте өтіп жатады. Бұл да мектептің көтерілген</w:t>
        <w:br/>
        <w:t>деңгейін байқататын құбылыс.</w:t>
      </w:r>
    </w:p>
    <w:p>
      <w:r>
        <w:t>1994-ші жылы мектептің кең әріжарығы мол бір бөлмесін босатып</w:t>
        <w:br/>
        <w:t>этнографиялық және ауыл тарихының суреттері мен құжаттары</w:t>
        <w:br/>
        <w:t>топтастырылған мұражай ашылған. Мұражайға арнайы меңгеруші</w:t>
        <w:br/>
        <w:t>тағайындамай--ак . мектеп жастар ұйымынын екі вожатыйына қоғам</w:t>
        <w:br/>
        <w:t>жұмысы ретінде жүктеп қойған.Ол екеуі мүражайлың көлемі</w:t>
        <w:br/>
        <w:t>ұлғайып, көркеюіне аянбай ат салысумен келеді.Оған қоса</w:t>
        <w:br/>
        <w:t>экспонаттары қолды болып кетпеуіне де тікелей</w:t>
        <w:br/>
        <w:t>жауапты. Абдумахаммет Шәрішүлының өзінің бір сөзінде:</w:t>
        <w:br/>
        <w:t>-- Көпшіліктің қалауымен, әрі қолдауымен сырттан келген</w:t>
        <w:br/>
        <w:t>қонақтар бірден ұйғыр жұртының мектебі екенін таныйтындай етіп</w:t>
        <w:br/>
        <w:t>ғимараттың іші-сырты үлттың рухани байлығын бейнелейтін</w:t>
        <w:br/>
        <w:t>көріністермен көркемделіп тасталған.Оны өздеріңіздер де байқаған</w:t>
        <w:br/>
        <w:t>боларсыздар.Келетін қонақтар да, ауыл адамдары да осылай</w:t>
        <w:br/>
        <w:t>көркемдегенімізге таңдай қағып ризалықтарын білдіріп жатады -деп</w:t>
        <w:br/>
        <w:t>бір қойды.</w:t>
        <w:br/>
        <w:t>Химия, физика, музыка, шет тілі, ұйғыр мен қазақ тілі пәндеріне</w:t>
        <w:br/>
        <w:t>арнайы бір-бір бөлме арналған.Олар да аудан бойынша алдыңғы</w:t>
        <w:br/>
        <w:t>қатардағы, кейінгі жобамен жабдықталған кабинеттердің қатарына</w:t>
        <w:br/>
        <w:t>жатады.Отыз сыныбы бар мектепте жетпіс бес мүғалімнен құралған</w:t>
        <w:br/>
        <w:t>ұжым оқуғцыларға білім , тәлім-тәрбие беруде. Ұстаздардың жиырма</w:t>
        <w:br/>
        <w:t>бірі жоғары категориялы мүғалімдер болса , келесі жиырма бірі бірінші</w:t>
        <w:br/>
        <w:t>категориялылар. Қалғандары екінші , үшінші категориялы мамандар.</w:t>
        <w:br/>
        <w:t>Тоғыз жүзге жуық оқушылары бар мектеп ауыл тұрғындарымен</w:t>
        <w:br/>
        <w:t>де тығыз байланыста.Оқушылардың ата-аналары мектептің</w:t>
        <w:br/>
        <w:t>көркеюіне, жөндеуден өткізуіне көптеген көмектерін беріп</w:t>
        <w:br/>
        <w:t>түрады.Айталық, , 1998-ші жылы Адылжан Хашимов , Шарлахун</w:t>
        <w:br/>
        <w:t>Омірзақов » Иманжан Зайнадиев, Абррахман Рахматтулаев , Ахметжан</w:t>
        <w:br/>
        <w:t>Едеминов тағы басқа ауыл азаматтары бірлесе отырып мектептің</w:t>
        <w:br/>
        <w:t>шатырын жаңалап берді.Есік-терезе, едендерін сырлау мен мектеп</w:t>
        <w:br/>
        <w:t>қабырғасының кеткен тұстарын сылап, әктеп те тастады.</w:t>
        <w:br/>
        <w:t>й Облыстан немесе басқа жақтардан Шелек өңіріне сыйлы қонақтар</w:t>
        <w:br/>
        <w:t>күекенгу) Ұйғыр ағайындардың өнерін көрсету осы мектепке</w:t>
        <w:br/>
        <w:t>““ШҺАл қалған оқу орындары оны толықтырып! жатады.Осы</w:t>
        <w:br/>
        <w:t>мектепте өнер жолын қуған әнші, биші оқушыларың жүрт алдына</w:t>
        <w:br/>
        <w:t>шығарып шарықтатып жіберетін хореографиялық үйірме мен ұлт</w:t>
        <w:br/>
        <w:t>аспаптар ансамбілі өнерлі жастардың өнерін үзбей ұштап жатады.Оған</w:t>
        <w:br/>
        <w:t>дәлел -“Ұғанчы” деген атпен облыс көлемінде Алматы қаласында</w:t>
        <w:br/>
        <w:t>өткен фестивалде Эльвира Зардинова, Тұрғылық Бағжан , Асан</w:t>
        <w:br/>
        <w:t>167</w:t>
        <w:br/>
        <w:t>Көргені көп Азиз Байларұлының әңгімесіне разы болған Қорлан</w:t>
        <w:br/>
        <w:t>сөзге жас директорды Надо Азизұлын тартып , жауапты жүмыс</w:t>
        <w:br/>
        <w:t>ауыртпалық тигізіп жүрген жоқ па дел сүрап еді:</w:t>
        <w:br/>
        <w:t>- Ең бастысы ауыртпалық мектеп ұжымының , оның ішінде</w:t>
        <w:br/>
        <w:t>тәжірибесі мол қарт ұстаздардың ой-пікірлерін барлай біліп. олармен</w:t>
        <w:br/>
        <w:t>тіл табысу ма деп қалдым.Ол жағынан қасымда жүрген әкем көп</w:t>
        <w:br/>
        <w:t>көмегін тигізіп жүр. Теріс қылығымды көре қалса, кол астымда істеп</w:t>
        <w:br/>
        <w:t>жүргеніне , “бағыныштылығына” қарамай қағып тастайды ,-деп</w:t>
        <w:br/>
        <w:t>әкесіне қарап күліп алды да.-Және бір кездесіпа жүрген қиыншылық</w:t>
        <w:br/>
        <w:t>-” өзіміздің күрл халқы әлі күнге дейін балаларын мектепке кешіктіріп</w:t>
        <w:br/>
        <w:t>берслі.Орта білім алмай жатып тұрмыс құрып кететін қыздарымыз</w:t>
        <w:br/>
        <w:t>да көп.Осы жағын ретке келтірсек деп үгіп-насихат жұмысын</w:t>
        <w:br/>
        <w:t>тоқтатқанымыз жоқ.Ата-аналардың бірі түсінсе, бірі түсінбей</w:t>
        <w:br/>
        <w:t>қиқарланатыны көп.Осы жағы қинап жүр.Бұған қоса заман ағымына</w:t>
      </w:r>
    </w:p>
    <w:p>
      <w:r>
        <w:t>сай сыныптарды компьютерлармен жабдықтап, оқушыларға жаңа</w:t>
        <w:br/>
        <w:t>әдіспен дәріс жүргізу жоспарын іске асырмақшымын.</w:t>
        <w:br/>
        <w:t>- 1997-ші жылы мектебіміздің жиырма жылдық мерей тойына</w:t>
        <w:br/>
        <w:t>осы мектептің түлегі Ермек Қасымбеков деген жігіт қатысты.Ол</w:t>
        <w:br/>
        <w:t>қазір оқу-білім министрлігінде қызметкер.Сондағы мерей той үстінде,</w:t>
        <w:br/>
        <w:t>көптің көзінше: ”Өзімнің оқып шыққан білім орласын</w:t>
        <w:br/>
        <w:t>компьютерлармен жабдықталуына ат салысамын.Уәде етем” ,-деп</w:t>
        <w:br/>
        <w:t>сөз берген болатын.Осы күңдері ол кісімен хабарласып берген уәдесін</w:t>
        <w:br/>
        <w:t>есіне салып қойып жүрміз.Мен Шымкент қаласында болғанымда</w:t>
        <w:br/>
        <w:t>бұрынғы Советский деген ауылдағы мектепте болдым.Ондағы ойым,</w:t>
        <w:br/>
        <w:t>біздікімен салыстырғанда олардың оқу барысы мен жүйесінің</w:t>
        <w:br/>
        <w:t>қаншалықты айырмашылығы барын білгім келді.Ол мектеп ұжымы</w:t>
        <w:br/>
        <w:t>қазақ тілінің келешегі зор екенін күні бұрын бағдарлай білгені болар,</w:t>
        <w:br/>
        <w:t>барлық күрдтардың , түріктердің балалары қазақша оқиды</w:t>
        <w:br/>
        <w:t>екен.Онысы маған қатты ұнады.Осыған орай біздің ауылдағы</w:t>
        <w:br/>
        <w:t>күрдтердің балаларын да қазақша оқытсақ.Ол үшін дайындық курсын</w:t>
        <w:br/>
        <w:t>ашсақ,-деп көрген-білгенімді оқу бөлімінің бастығы Бекет</w:t>
        <w:br/>
        <w:t>Төлегенұлына айтқан едім, мақүл алды.Енді қаржы жағын</w:t>
        <w:br/>
        <w:t>қарастырып жатырмыз.Ол да шешімін тауып қалар ,-деп әрі қарай</w:t>
        <w:br/>
        <w:t>әңгімесін жалғастырған Надо.-Тілі шыққан алғашқы кезеңнен бастап</w:t>
        <w:br/>
        <w:t>қазақ тілін үйрете бастайтын ауылымыздағы балабақша да жабылып</w:t>
        <w:br/>
        <w:t>қалды.Қазақ сыныптарын ашып, оны толықтыра түсетін қазақ тілін</w:t>
        <w:br/>
        <w:t>үйрететін курс ашсақ деген ойымыз бар.</w:t>
        <w:br/>
        <w:t>Қорлан әкелі-балалы Надировтардың өзінің туған халқына</w:t>
        <w:br/>
        <w:t>қамқорлық жасау арқылы бүкіл елге сіңіріп отырған еңбектеріне</w:t>
        <w:br/>
        <w:t>риза болып аттанды.</w:t>
        <w:br/>
        <w:t>ж ж ж</w:t>
        <w:br/>
        <w:t>Шелек ауылыңның шығыс жағында , өзеннен өткен соң, жібек</w:t>
        <w:br/>
        <w:t>жолы ортасынан қақ жарып кесіп өтетін ауыл бар.Ол ауыл</w:t>
        <w:br/>
        <w:t>164</w:t>
        <w:br/>
        <w:t>Барзановтардың дипломант болып қайтқандығы.</w:t>
        <w:br/>
        <w:t>Бүл мектенге спорт өнерін сүйетін оқушылар да жеткілікті.Облыс</w:t>
        <w:br/>
        <w:t>аудан көлемінде үйымдастырылып тұратын , спорт ойындарына</w:t>
        <w:br/>
        <w:t>қатысқап оқушылары жүлделі орын иемденді.Оған бағыт беріп . әрі,</w:t>
        <w:br/>
        <w:t>баптайтын спорт үйірмелері бар.Спортқа шын берілген оқушылары</w:t>
        <w:br/>
        <w:t>өнерлерін жалғастырмақ болып физкультура институтында оқып</w:t>
        <w:br/>
        <w:t>жатыр.Спорт әлемінде аттары әйгілі бола бастаған осы мектептің</w:t>
        <w:br/>
        <w:t>түлектері де бар.Олар --Рахмадинов деген жігіт.Жоғары оқу орнында</w:t>
        <w:br/>
        <w:t>оқып жүр.Спорт шеберінің кандилаты.Ал Рашид Тоғызбаев болса</w:t>
        <w:br/>
        <w:t>спорт шебері.Тараз қаласындағы су құрылысы институтының</w:t>
        <w:br/>
        <w:t>студенті.Спорт өнерінде осыларға таяп қалған мектеп түлектерін айта</w:t>
        <w:br/>
        <w:t>берсек толып жатыр.Абдумахаммет Шәріпұлы:</w:t>
        <w:br/>
        <w:t>- Мектепті басқарғалы ешкім, жоғарыдағы басшыларды айтам,</w:t>
        <w:br/>
        <w:t>маған қысым жасап көрген жоқ.Қайта ақылдарын айтып , жол сілтеп</w:t>
        <w:br/>
        <w:t>көмектерін беріп келеді.Сол қысым болмағандықтан да болар,</w:t>
        <w:br/>
        <w:t>мектептегі осы жетістіктерге қолымыздың жеткені.Сондықтан да</w:t>
        <w:br/>
        <w:t>басшыларға еш бір өкпем жоқ,-деп бір ойын айтып, келесі сөзге</w:t>
        <w:br/>
        <w:t>көшті.-Ауыл әкімі Жұмақан Түрбай қызы Ишановаға өте</w:t>
        <w:br/>
        <w:t>ризамын.Қашан болмасын мектептің жағдайын сұрап, қолынан келген</w:t>
        <w:br/>
        <w:t>көмегіп беріп жатады. 1996-ші жылы мектептің сексен бес жылдығын</w:t>
        <w:br/>
        <w:t>тойлағанда Жұмақан Тұрбай қызы атсалыса қатысып. бас-аяғында</w:t>
        <w:br/>
        <w:t>болды.Ауыл әкімшілігінің атынан мектелке Американың бес жүз</w:t>
        <w:br/>
        <w:t>доллары түратын музыка аспабын сыйға тартты.Басқалай көмегі</w:t>
      </w:r>
    </w:p>
    <w:p>
      <w:r>
        <w:t>өзінше.Мұндай басшыларға алғысымыздан басқа айтарымыз жоқ! -</w:t>
        <w:br/>
        <w:t>деп алдыда.-Көпшілікпен жұмыс істеу де оңай емес.Олардың сенімін</w:t>
        <w:br/>
        <w:t>ақтау үшін өзің адал, әрі әділетті болуың керек.Оған қоса сол</w:t>
        <w:br/>
        <w:t>көпшіліктің жағдайын жақсарту жолында бар күш-жігеріңді</w:t>
        <w:br/>
        <w:t>жұмсауың керек.Ондай қасиеттер өз басыңда болмаса, солай тірлік</w:t>
        <w:br/>
        <w:t>жаса деп басқадан қалай талап етерсің.Өкінішке орай ел басқарып</w:t>
        <w:br/>
        <w:t>жүрген басшылардың біразы осы жағын түсіне бермейді,-деп бір</w:t>
        <w:br/>
        <w:t>шама үнсіз отырып қалды да сөзің жалғастырып.-Ақ ниетпен</w:t>
        <w:br/>
        <w:t>жұмысыңды адал істесең, дүрысталып келе жатқан тірлігіне қайшылық.</w:t>
        <w:br/>
        <w:t>туғызып кедергі жасаушыларға қүдайдың өзі де дүрыс қарамайтын</w:t>
        <w:br/>
        <w:t>болса керек.” Біреуге ор қазба , өзің түсесің” деген сөз де сондықтан</w:t>
        <w:br/>
        <w:t>айтылған шығар.Ақыл-есі лұрыс кейбір ұстаздар қатар жүрген</w:t>
        <w:br/>
        <w:t>әріптестерінен екі-үш сағатты кем алып қалса болғаны , төңірегіне</w:t>
        <w:br/>
        <w:t>пікірлес топ қүрып соқпақ сөздерді гүмпілдетіп жіберетіңдері де бар." Ау</w:t>
        <w:br/>
        <w:t>отыз жыл ұстаз болсаң да, осы заманның талабына берер білімің мен</w:t>
        <w:br/>
        <w:t>өнегелі тәлім-тәрбиең сай келмесе. сағатты саған қалай молынан</w:t>
        <w:br/>
        <w:t>береміз.Ол деген болашағымыз дейтін шәкірттерімізге көрсетер</w:t>
        <w:br/>
        <w:t>қастандығымыз ғой!--деп зарласам датүсінбейді-ау, түсінбейді... Ондай</w:t>
        <w:br/>
        <w:t>жағдайда көпшілік алдында оның намысына тиіп кетпей, рухани</w:t>
        <w:br/>
        <w:t>жағын көтере сөйлеуге тырысамын.Ал кей кездерде екі үстаз болмашы</w:t>
        <w:br/>
        <w:t>нәрсеге келісе алмай өзара алакөзденіп, қырғи қабақ болатын кездері</w:t>
        <w:br/>
        <w:t>168</w:t>
        <w:br/>
        <w:t>Жүгетін мезгіл жақындағанда жылап--сықтау сай-сүйегіңді</w:t>
        <w:br/>
        <w:t>сырқыратар күңіренуге айналды. Қауым күні-бұрын белгіленіп</w:t>
        <w:br/>
        <w:t>қойған вагондарына еріксіз отырып, туып--өскен өлкесімен қош</w:t>
        <w:br/>
        <w:t>айтысып кете барды. Қай жаққа бағыт алды, қай елге барып</w:t>
        <w:br/>
        <w:t>түрақтайды ол жағын еш бір жан баласы біліп болмайды. Әр вагонның</w:t>
        <w:br/>
        <w:t>есік алдында мылтық асынған екі-екілен әскер. Әркімнің қимылын</w:t>
        <w:br/>
        <w:t>қалт жібермей бақылауда.</w:t>
        <w:br/>
        <w:t>“Тықы-тықы, тақ-тақ.Тықы-тықы, тақ-тақ...”,-деген дыбыс</w:t>
        <w:br/>
        <w:t>шығарудан вагондар бір жазбайды.Тәулігіне төрт-бес мәрте , бес--</w:t>
        <w:br/>
        <w:t>алты минуттан тоқтап алып қайта жүреді.Бүл жолы ұзақ уақыт</w:t>
        <w:br/>
        <w:t>тоқтамай жүріп алғаны.Жаны жайсызданған жандар: "Қашан тоқтар</w:t>
        <w:br/>
        <w:t>скен?” дегендей есік босағасының екі жағында мылтықтарына сүйеніп</w:t>
        <w:br/>
        <w:t>қалғып-мүлгіп келе жатқан қос әскерге жоутеңдей қарайды.Азиз де</w:t>
        <w:br/>
        <w:t>шабын қысатүсіп әзер шыдап отыр.</w:t>
        <w:br/>
        <w:t>Алдыдағы бірінен сон бірі көріне берген қыраттардан өте беріп ,</w:t>
        <w:br/>
        <w:t>кең жазыққа паравоз жүрісін баяулата келіп тоқтай қалды.Не үштін</w:t>
        <w:br/>
        <w:t>тоқтағанын, әрине , вагон ішінде келе жатқан жүрт жақсы</w:t>
        <w:br/>
        <w:t>біледі.Орындарынан асығыс тұра беріп , апыл--құпыл сыртқа қарай</w:t>
        <w:br/>
        <w:t>ұмтылды.Қарттарға жастары қол үшін беріп , қолтығынан демеп</w:t>
        <w:br/>
        <w:t>көмектесіп жатыр.Лылі беріп жерге қарғып түскен Азиз де ауылда</w:t>
        <w:br/>
        <w:t>көрші тұрған апайы Сейсенің қолтығынан сүйеп вагоннан түсіріп</w:t>
        <w:br/>
        <w:t>алды.</w:t>
        <w:br/>
        <w:t>Қара жерге табаны тигендер ұзамай-ақ , әйелдер бір топ болып,</w:t>
        <w:br/>
        <w:t>ерлер бір жақта дәреттерін сындырып, орындарына қарай қайта</w:t>
        <w:br/>
        <w:t>еңкеңдей жүгіреді. Бала--шағалар шуылдап ересектерден қалмауға</w:t>
        <w:br/>
        <w:t>тырысады. Бір мезетте ышқына беріп “ал кеттік” дегендей айғайын</w:t>
        <w:br/>
        <w:t>салған паравоз орнынан қозғала бастады.Дамбалбауларын байламай</w:t>
        <w:br/>
        <w:t>жүгіріп жеткен екі қартты табылыл жатып, Азиз де көмекке келіп,</w:t>
        <w:br/>
        <w:t>қолдарынан тартып вагонға озер шығарып алды. Тағы бір қарт ұзағырақ.</w:t>
        <w:br/>
        <w:t>отырып қалғанын байқамай уақыт өткізіп алса керек, орнынан түра</w:t>
        <w:br/>
        <w:t>жүгіріп жеткенше поезд ұзай берді.</w:t>
        <w:br/>
        <w:t>-- Тоқтаңдар! Тоқтандар! Мені тастап кетпеңдер! -деп екі қолын</w:t>
        <w:br/>
        <w:t>ербеңдетіп аяғын адымдай басады. Әлде неге сүрініп кетіп құлап</w:t>
      </w:r>
    </w:p>
    <w:p>
      <w:r>
        <w:t>түседі.Тұра бере қайта жүгіреді.Ол қарттың айғайына айғай қосқан</w:t>
        <w:br/>
        <w:t>паравоз өкіріп-бақырып жылдамдығын үдете түседі.</w:t>
        <w:br/>
        <w:t>Х/лгере алмай қалып койған қарттың енді қуып жетіп вагонға</w:t>
        <w:br/>
        <w:t>отыра алмасына көзі жеткен, соңғы вагондардың біріндегі солдат</w:t>
        <w:br/>
        <w:t>мылтығын оған кезеп , шүрілпесін басып кеп қалады.Қолын</w:t>
        <w:br/>
        <w:t>ербеңдеткен күйі айғайы аузында қалған әлгі қарт оққа қалпактай</w:t>
        <w:br/>
        <w:t>ұшып, құлаған бойы қала береді.</w:t>
        <w:br/>
        <w:t>Жабылып үлгермеген вагонның есігінен бұл көріністі анық көрген</w:t>
        <w:br/>
        <w:t>Азиздің түла бойы тітіркеніп , анасынын құшағына барып құлай</w:t>
        <w:br/>
        <w:t>берді.</w:t>
        <w:br/>
        <w:t>Бұл қарт, дәрет сындырам деп уақытын оздырып алып, вагонға</w:t>
        <w:br/>
        <w:t>154</w:t>
        <w:br/>
        <w:t>емеспіз бе” деген шеппімге келеді.</w:t>
        <w:br/>
        <w:t>Барып қоныстанатын жерді барлап келмек болған бір төп күш"</w:t>
        <w:br/>
        <w:t>куаты бар қарттар, көмегі керек болып қалар деген оймен есейтен</w:t>
        <w:br/>
        <w:t>үлиарды қастарына ертіп алып жолға шығалы.Олардың ішінде Азиз</w:t>
        <w:br/>
        <w:t>де бар.І ле өзенінен өтетін өткелге келгенде- бұларды НКВД-ның</w:t>
        <w:br/>
        <w:t>адамдары тоқтатады.</w:t>
        <w:br/>
        <w:t>- Шұбырып қайда барасыңдар?! Қоныстанған ауылдарына</w:t>
        <w:br/>
        <w:t>қайтындар!-деп зіркілдеп өткеллен өткізбейді.</w:t>
        <w:br/>
        <w:t>-- Құмды жерде өспеген халық едік. Күн көрісіміз қиындап кетті</w:t>
        <w:br/>
        <w:t>Бізді ана тау бөктеріне жіберсеңіздер. Сонда барып күнімізді көрелік.</w:t>
        <w:br/>
        <w:t>Рұқсат етіндер,-деп жалынды қарттар.</w:t>
        <w:br/>
        <w:t>- Жоғаргы жақпен хабарласып көрелік. Осында күте түрыңдар.-</w:t>
        <w:br/>
        <w:t>деген біреуі откелден өтіп Іле станциясына қарай кетті. Үш сағатқа</w:t>
        <w:br/>
        <w:t>жуық уақыттан соц қайта оралған ол:</w:t>
        <w:br/>
        <w:t>-Рүксат берілді. Бара беріңдер,-деп ашық алаңда үйіріліп қалған</w:t>
        <w:br/>
        <w:t>қарттарды Іле өзенінің көпірінен әрі қарай өткізіп жібереді. Содан</w:t>
        <w:br/>
        <w:t>кейін де, қоныс аударуларына рүқсат алған сексен түтін Бақбақты</w:t>
        <w:br/>
        <w:t>ауылынан тау бөктеріне қарай қопарыла көшіп</w:t>
        <w:br/>
        <w:t>шығады.Ойлағандарындай бәрінің бір колхозға немесе совхозға</w:t>
        <w:br/>
        <w:t>қоныстануларына мүмкіншілік болмай , ор ауылға бес-алты түтіннен</w:t>
        <w:br/>
        <w:t>бөлініп кетеді.1939--шы жылдың көктемінде Надыравтардың үйі</w:t>
        <w:br/>
        <w:t>Садвинтрес совхозынып /кейін “Есік” совхозы болып кайта құрылгап/</w:t>
        <w:br/>
        <w:t>екінші бөлімшесі қазіргі Қарасай ауылына көшіп келеді.Сол ауылдағы</w:t>
        <w:br/>
        <w:t>бастауыш мектепті тамамдаған Азиз, Есік каласындағы Молотов</w:t>
        <w:br/>
        <w:t>атындағы орта мектептің понсионында жатып орта білім алып</w:t>
        <w:br/>
        <w:t>птығады.Содан соң мектеп директоры Исаевтың көмегімен Түргендегі</w:t>
        <w:br/>
        <w:t>мүғалімдер училишцесіне чүседі.</w:t>
        <w:br/>
        <w:t>Азиздің анасы Хаджи 1943-ші жылы қайтыс болған--ды.Еңбек</w:t>
        <w:br/>
        <w:t>армиясына алыншті кайта оралған әкесі Байларға қастық ойлаған бірсу</w:t>
        <w:br/>
        <w:t>оның үстінен домалақ арыз жазып “Халық жауы” деген лақаптеп</w:t>
        <w:br/>
        <w:t>1949-шы жылы қамауға алынады.Жанүяның бар ауыртпалығы буыны</w:t>
        <w:br/>
        <w:t>қатпаған Азизлің мойнында.Аяқталуға аз-ақ қалған оқуын тастап</w:t>
        <w:br/>
        <w:t>кегнекте болады.Мүсалімдер училишесінің директоры Мәден Садыков</w:t>
        <w:br/>
        <w:t>ақылын айтып оқуын тамамдап шығуына үлкен ықпал жасанды.</w:t>
        <w:br/>
        <w:t>Басына түскен ауыртпалыққа шылап , оқу орнып бітіріп шыққан</w:t>
        <w:br/>
        <w:t>Азизді қашақтатып еш бір мекеме жүмысқа алмайды. Басты себебі &gt;-</w:t>
        <w:br/>
        <w:t>әкесі Байлар "халық жауы" болып ұсталып кеткендігі.”Жығылғанға</w:t>
      </w:r>
    </w:p>
    <w:p>
      <w:r>
        <w:t>жұдырық” дегендей, жасынан аздап өлең жазып жүретін әдеті бар</w:t>
        <w:br/>
        <w:t>болатын.Оқуын аяқтап қолына диплом алған кезіңде, элле қандай</w:t>
        <w:br/>
        <w:t>қуаныш сезім бойын билеп , қолына қалам алдырмай ма.Аяк асты тіл</w:t>
        <w:br/>
        <w:t>үшіне үйірілген өлең шумағын жаза қояйын десе ақ қағаз табыла</w:t>
        <w:br/>
        <w:t>қоймады.Болмаған сон . кімнің кітабі екенін аңғарып жатпай , әлгі тіл</w:t>
        <w:br/>
        <w:t>ұшынан ұшып кетейін леп түрған шумақ өленді кітал бетіне түсіре</w:t>
        <w:br/>
        <w:t>қояды.Көрін қалған біреу онысын тиісті орынға жеткізіп те</w:t>
        <w:br/>
        <w:t>158</w:t>
        <w:br/>
        <w:t>жоспар бойынша жүріп жатқан.Ұжым мүшелері өз ара кездесе қалса</w:t>
        <w:br/>
        <w:t>қауқылдасып, қол алысып, аман-саулық сұрасып мәҙ-майрам.Таза</w:t>
        <w:br/>
        <w:t>көңіл, адал ниет.</w:t>
        <w:br/>
        <w:t>1996-шы жылы мектеп тәрбие жұмысын басқаратын директор</w:t>
        <w:br/>
        <w:t>көмекшісінің орны босай қалды да, оның орнына балабақшада он</w:t>
        <w:br/>
        <w:t>жылға жуық методист болып қызмет атқарған Мейрамгүл Хамраева</w:t>
        <w:br/>
        <w:t>тағайындалды.</w:t>
        <w:br/>
        <w:t>Осыған алакөз бір мүғалімнің сапырыстыруымен: "Мектептің</w:t>
        <w:br/>
        <w:t>торбие жұмысын басқаруды о3 арамыздағы мамандардың біріне</w:t>
        <w:br/>
        <w:t>тапсырады ғой десек, сырттан, бөтен адамды океліп отырғызады” ,-</w:t>
        <w:br/>
        <w:t>деген арызды директордың үстінен жазып оған отыздай ұстаздардың</w:t>
        <w:br/>
        <w:t>колдарын қойдырып кәсіподақ ұйымына береді.Үстінен арыз</w:t>
        <w:br/>
        <w:t>жазылғанын біле қойғап Абдумахаммет мектеп ұжымын тез арада</w:t>
        <w:br/>
        <w:t>жиып алып, арыз төңірегінен әңгіме қозғап, оны талқыға салады.</w:t>
        <w:br/>
        <w:t>- Хамраеваның іскерлігін жақсы білгендіктен жүмысқа алып</w:t>
        <w:br/>
        <w:t>отырмын.Озім басқарған мектеп тірліктерінің ақсап, кешеулеп</w:t>
        <w:br/>
        <w:t>қалғаның мен қалайды ғой дейсіздер ме?! Әрине қаламаймын! Мектеп</w:t>
        <w:br/>
        <w:t>тізгінін маған сеніп берген екен, олай болса, жоғарғы жаққа өзім</w:t>
        <w:br/>
        <w:t>жауаптымын, сіздер емес.Және айтарым -- ұжым арасындағы шиеленіс</w:t>
        <w:br/>
        <w:t>туғызар жайды арыз жазумен. естеріңізде болсын, еш уақытта шеше</w:t>
        <w:br/>
        <w:t>алмаймыз.Біреудің сыртынан арыз жазу деген, ол адамның артынан</w:t>
        <w:br/>
        <w:t>келіп пышақ ұрғанмен тең.Одан да наразылығы бар адам көзбе көз</w:t>
        <w:br/>
        <w:t>келіп бетіме айтса сол дұрыс болар еді.</w:t>
        <w:br/>
        <w:t>Ертесінде арызға қол қойғандардың көбісі директордың кабинетіне</w:t>
        <w:br/>
        <w:t>кіріп Шоршүлынан кешірім сүрап жатты.</w:t>
        <w:br/>
        <w:t>Аблумахаммет өзінің келесі бір сөзінде:</w:t>
        <w:br/>
        <w:t>- Мектеп директоры болып қызмет істегеніме жеті жыл</w:t>
        <w:br/>
        <w:t>болды.Басқарып жүрген оқу-торбие жұмыстарының дүрыстығын</w:t>
        <w:br/>
        <w:t>бағалаған болар, 1993-ші жылы аудан басшылары грамотамен</w:t>
        <w:br/>
        <w:t>марапаттаса, 1995-- 1996-шы жылдары оқу басқармасының</w:t>
        <w:br/>
        <w:t>граммотасына ие болдым.1997-шіжылы “Қазақстан Республикасының</w:t>
        <w:br/>
        <w:t>білім озаты” деген атақ берілді.Өзі шыққан орта туралы:</w:t>
        <w:br/>
        <w:t>- Әкем Шарипидин Палтиев осы ауылда алғашқы құрылған</w:t>
        <w:br/>
        <w:t>колхоздың белсенділердің бірі болыпты.Кейін колхоздың төрағалығына</w:t>
        <w:br/>
        <w:t>сайланып еңбектеніпті.Оз қатарларымен бірге соғысқа аттанады.Майдан</w:t>
        <w:br/>
        <w:t>шебінде замандастары сиякты қан кешіп , жеңіс туын көтерген соң</w:t>
        <w:br/>
        <w:t>аман-есен ауылға оралған әкем осы Байсеит ауылында еңбек етіп,</w:t>
        <w:br/>
        <w:t>1964-ші жылы дүние салды.Анам қолымызда.Сексен бес деген жастың</w:t>
        <w:br/>
        <w:t>желкесінде отыр ,-деп сәл үнсіздіктен соң сөзін жалғастырып былай</w:t>
        <w:br/>
        <w:t>деді -- жарым - Ләйліхан Әмір қызы.Мамандыгы химия пәнінің</w:t>
        <w:br/>
        <w:t>мүғалімі Ләйліханнын анасы Тоқтахун Розахунова кезінде елімізге</w:t>
        <w:br/>
        <w:t>әйгілі аяулы жан болған.Осы күндері де ұйғыр ауданында түратын ,</w:t>
        <w:br/>
        <w:t>көз көрген қариялар ол кісіні естеріне алып , жылы лебіздерін білдіріп</w:t>
        <w:br/>
        <w:t>отырады.Өйткені Тоқтахун анамыз трактордың құлағында ойнаған</w:t>
      </w:r>
    </w:p>
    <w:p>
      <w:r>
        <w:t>170</w:t>
        <w:br/>
        <w:t>университетінің жағрапия тану факультетін бітіріп келген соң , он</w:t>
        <w:br/>
        <w:t>скі жыл бойы осы мектепте оқушыларға сабақ беріп , бала</w:t>
        <w:br/>
        <w:t>тәрбиеледі.Мен болсам , зейнет демалысына шықсамда, көп жылдар</w:t>
        <w:br/>
        <w:t>бойғы жинап-терген тәжірибем мен ақыл--кеңесімді, шамам барында,</w:t>
        <w:br/>
        <w:t>кейінгі жастарға беріп жүрейін деген оймен мектептен кетіп қалғаным</w:t>
        <w:br/>
        <w:t>жок.Жаңадан ашылған валиология деген пәннен оқушыларға дәріс</w:t>
        <w:br/>
        <w:t>беріп жүрмін - деп әңгімесін бір қайырып тастады.</w:t>
        <w:br/>
        <w:t>- Алғаш мектепке директор болып келгенімде үлкен бір қиындық</w:t>
        <w:br/>
        <w:t>туғызған мәселе күрд қыздарын оқуға тарту болды.Кейбіреулері</w:t>
        <w:br/>
        <w:t>бойжеткен қызларын оқуға жібермей, үйлерінде үстап отыратын.Оқып</w:t>
        <w:br/>
        <w:t>жүрген қыздардың өзін, тіптен, мектеп қабырғасындағы болып жататын</w:t>
        <w:br/>
        <w:t>көркемөнерпаздар үйірмесіне жібермей тізгіндеп тастайтындарын</w:t>
        <w:br/>
        <w:t>қайтерсің... Мектеп бітірген екі қызды Батима Мамедона мен Санам</w:t>
        <w:br/>
        <w:t>Габидованы, болмай жүріп, апарып жоғарғы оқу орнына түсірдім.Содан</w:t>
        <w:br/>
        <w:t>соң барып күрд.халқы арасында жүргізген үгіт-насихат өз жемісін</w:t>
        <w:br/>
        <w:t>берді.Кәзіргі кезде күрдтердің оқыған үл-қыздары толып жатыр.Әр</w:t>
        <w:br/>
        <w:t>салада қызметтерін атқарып жүр ,-деп аз да болса өз жұртына тигізген</w:t>
        <w:br/>
        <w:t>көмегінің шет жағасын айтып қалды.</w:t>
        <w:br/>
        <w:t>-- Кәзір жағдайымыз жаман емес.Қазақ халқына көп-көп рахмет!</w:t>
        <w:br/>
        <w:t>Осы күнге дейін , мына жастарға , Қазақ халқына айтып жүрген</w:t>
        <w:br/>
        <w:t>рахметіміз не үшін екенін әр жерде түсіндіріп жүрем.Аш-жалаңаш,</w:t>
        <w:br/>
        <w:t>тоз-тозымыз шығып ауып келгенде қазак елі болмаса көбіміздің</w:t>
        <w:br/>
        <w:t>қырылып қалатынымыз сөзсіз еді... -дей келіп әңгіме желісін мектеп</w:t>
        <w:br/>
        <w:t>жайына бұрып әкетті.-Кәзір мектебімізде бес жүз отыз алты оку</w:t>
        <w:br/>
        <w:t>орны бар.Ал балалар саны үш жүз сексен алты.Әр тюннен дәріс беретін</w:t>
        <w:br/>
        <w:t>ұстаздарымыздың саны отыз бес.Оқушылардың саны көбеймеу себебі.</w:t>
        <w:br/>
        <w:t>ауылға көшіп келіп жатқандар аз.Оның үстіне әлеуметтік жағдайға</w:t>
        <w:br/>
        <w:t>байланысты , сәбилі болған жастар азайды.Оған қоса көптеген ауыл</w:t>
        <w:br/>
        <w:t>азаматтары жүмыс іздеп қала қуып кетті.</w:t>
        <w:br/>
        <w:t>- Жүнді білек таныстары барлары болмаса , қалғандырының</w:t>
        <w:br/>
        <w:t>қайдан жағдайлары жөңделе қойсын.Қала жастарының өздеріне жұмыс</w:t>
        <w:br/>
        <w:t>орны болмай жатқанда.Ауылға қайтқандар қайтып, кайтпағандары</w:t>
        <w:br/>
        <w:t>қала базарының төңірегінде ор түрлі кәсіппен айналысып өлмес</w:t>
        <w:br/>
        <w:t>күндерін көріп жүр.Нарықтың қыспағымен тіл табыса алмай олардың</w:t>
        <w:br/>
        <w:t>кейбірі жаман жолға да бой алдырады.Өкінішті-ақ!-деп Азиз</w:t>
        <w:br/>
        <w:t>Байларүлының қабағы қалындай беріп күрсініп алды.</w:t>
        <w:br/>
        <w:t>- Кейінгі жылдары Кавказдан, Карабахтян , Өзбекстаннан көшіп</w:t>
        <w:br/>
        <w:t>келушілер молайды.Өйткені олардың туған-туыстары осы ауылда</w:t>
        <w:br/>
        <w:t>тұрып жатыр.Оған қоса біздің ауданның орналасқан жері келіп кетіп</w:t>
        <w:br/>
        <w:t>көріп жүрген азаматтарды қызықтыруымен қоймай, әлеуметтік тұрмыс</w:t>
        <w:br/>
        <w:t>жағдайының да деңгейі көп ауданға карағанда бізде олдг қайда жоғары.</w:t>
        <w:br/>
        <w:t>-- Азиз Байларұлы ,-деді Қорлан келесі сауалын қойып.-Мектеп</w:t>
        <w:br/>
        <w:t>ұжымы елімізге келген , әлгіндегі айтылған Нарықты қалай қарсы</w:t>
        <w:br/>
        <w:t>алды? Соған орай тірліктерінде өзгеріс байқала ма?</w:t>
        <w:br/>
        <w:t>162</w:t>
        <w:br/>
        <w:t>де болады.Ондай жағдайда , үжым екі толқа бөлініп ылырай бастағанын</w:t>
        <w:br/>
        <w:t>байқаймын."Оздерің бліңдер”,-деп арашаға бармасам, ”Ылраулың”</w:t>
        <w:br/>
        <w:t>аяғы “жыртылумен” тынарын да жақсы білем.Бүл жолы да олардың</w:t>
      </w:r>
    </w:p>
    <w:p>
      <w:r>
        <w:t>беделіне нұқсан келтіріп алмайық деп , қылықтарын педагогикалық</w:t>
        <w:br/>
        <w:t>кеңеске шығарып талқылап жатпаймыз.Директор оқу ісін меңгеруші</w:t>
        <w:br/>
        <w:t>мен кәсіподақ ұйымынын бастығы қатыскан мәжіліс құрып дұрыс</w:t>
        <w:br/>
        <w:t>шешімін табамыз,-деп мектеп ұжымының басқару жүйесіндегі негізгі</w:t>
        <w:br/>
        <w:t>бағытын айтып берді.</w:t>
        <w:br/>
        <w:t>Абдумахаммет Шәріпұлы басқарып жүрген мектеп ұжымы</w:t>
        <w:br/>
        <w:t>жаналық десе жандары қалмай алдымен ұмтылады.1991-ші жылы</w:t>
        <w:br/>
        <w:t>шыққан қаулыға сәйкес, аудан бойынша алғашқы болып, орыс тілі</w:t>
        <w:br/>
        <w:t>мен кей сыныпта ұйғыр тілінің сағатын азайтып, оларлың орнына</w:t>
        <w:br/>
        <w:t>қазақ Тілінен сабақ жүргізеді. Бұл тұста өзімен қойын-қолтық араласып</w:t>
        <w:br/>
        <w:t>жүрген, тіптен жоғарғы жақтағы үйғыр ағайындарынан да: “Қазақ</w:t>
        <w:br/>
        <w:t>тіліне құллық ұрдың!” Өз ұлтымыздың тілін қорладың!” - деген</w:t>
        <w:br/>
        <w:t>пікірлер айтып ренжилі.Оларына Шәріпұлы: “Оу, ағайындар-ау, қазақ</w:t>
        <w:br/>
        <w:t>тілі мемлекет тілі емес пе! Қазақ елінде тұрып, ол елдін тілін жете</w:t>
        <w:br/>
        <w:t>игеріп алмасақ, кім болғанымыз! Ол аз болса бізді бауырына алған</w:t>
        <w:br/>
        <w:t>елдің тілі емес пе! Қойсаңдаршы, араға сына қағуды! -деп түсіндірген</w:t>
        <w:br/>
        <w:t>боламын дейді.Көпшілік емес пе.Айтқанына бірі түсінсе, бірі түсінбей</w:t>
        <w:br/>
        <w:t>әлі күлге күңкілдесіп қалатыны окінішті-ақ.Бүл күндері мектепте</w:t>
        <w:br/>
        <w:t>қазақ тілі бірініті сыныптан он бірінші сыныпқа дейін жүргізіліп,</w:t>
        <w:br/>
        <w:t>оқушылар аптасына екі сағаттан дәріс алады.</w:t>
        <w:br/>
        <w:t>Байсеит ауылында қазақ үлтынан екі түтін ғана тұрса да</w:t>
        <w:br/>
        <w:t>Абдумахамметтің өзі мен қоса қыздары казак тілін жете</w:t>
        <w:br/>
        <w:t>меңгерген.Олай дейтінім үлкен қызы Шахиминам аудан, облыс</w:t>
        <w:br/>
        <w:t>колемінде өткен олимпияда-да қазақ тілі сайысынан алға бзыт шығып,</w:t>
        <w:br/>
        <w:t>Республика көлсмінде өткен сайыста да бірінші орынды жеңіп алып</w:t>
        <w:br/>
        <w:t>мектел даңқын бір көтеріп тастады.</w:t>
        <w:br/>
        <w:t>Қазақ қыздарымыздың өзі, өзтілімізде әлде нені сұрай қалсаңыз</w:t>
        <w:br/>
        <w:t>әлі күнге: "мен казакша билмес” деп жауап беріп жүрген жоқ па.Ал</w:t>
        <w:br/>
        <w:t>осы мектептің Еумат Ушурова леген оқушысы облыс бойынша өткен</w:t>
        <w:br/>
        <w:t>Олимпиядада қазақ тілі сайысынан екінші орындағы жүлдені жеңіп</w:t>
        <w:br/>
        <w:t>алды.Байсеит ауылындағы қазақ ұлты жоқтың қасы болса да,</w:t>
        <w:br/>
        <w:t>Шәріпұлы сынды азаматтардың арқасында ауылдағы ұйғыр балалары</w:t>
        <w:br/>
        <w:t>қазак халкының әдет-ғұрпы мен тілін үйреніп, қазақ жастарымен</w:t>
        <w:br/>
        <w:t>қойын-қолтық, бауырлас болып кеткен.</w:t>
        <w:br/>
        <w:t>Бүл Күндері мектепте барлық пәннің сабағы ұйғыр тілінде өтіп</w:t>
        <w:br/>
        <w:t>жатса Ла, қүжаттар қазақ тілінде толтырылады.Осының өзі де</w:t>
        <w:br/>
        <w:t>Шәрілүлының қазақ тіліне деген көз қарасын көрсеткендей.</w:t>
        <w:br/>
        <w:t>Дегенмен, тірі жанға жармаса жүретін әдет бұл мектеп ұжымында</w:t>
        <w:br/>
        <w:t>да болып түрады Өзара біріне бірі көз алартып, қабақ. шытысар</w:t>
        <w:br/>
        <w:t>ке кілен құр алақан емес.Оған дәлел, болған мына бір жай.</w:t>
        <w:br/>
        <w:t>2 ектеп тірлігі күні бұрын талқыланып, қабылданған</w:t>
        <w:br/>
        <w:t>169</w:t>
        <w:br/>
        <w:t>үйғыр қыздарынын алғашқысы болған.Алғашқыларлың бірі болып</w:t>
        <w:br/>
        <w:t>“Еңбек ері” атағын алған адам.Екі қызым бар.Үлкені Шахминам.Осы</w:t>
        <w:br/>
        <w:t>мектептің түлегі.Алтын медальмен бітіріп Алматыдағы Аль Фараби</w:t>
        <w:br/>
        <w:t>атындағы университеттің заң факультетінде оқып жатыр.Екінші қызым</w:t>
        <w:br/>
        <w:t>-Шайра.Алтыншы сыныптың оқушысы.” Шайра” деп үйғыр халқы</w:t>
        <w:br/>
        <w:t>олең жазатын ақын , адамды айтады ,-деді Шәрілүлы.</w:t>
        <w:br/>
        <w:t>- Менімше ,-деді сөзін қайта сабактап ,- өткеніне көрсеткен</w:t>
        <w:br/>
        <w:t>құрмет өзінді сыйлаудың бастамасы.Осы орайда зейнет демалысына</w:t>
        <w:br/>
        <w:t>шыққан қариялармен қарым-қатынасымыз үзілген жоқ.мектеп</w:t>
      </w:r>
    </w:p>
    <w:p>
      <w:r>
        <w:t>қабырғасында бас косқан жиын бола қалса оларды шақырып алып</w:t>
        <w:br/>
        <w:t>төрге оздырамыз да, үлкен-кішіміз иіліп қүрмет көрсетеміз.Бұрынғы</w:t>
        <w:br/>
        <w:t>мектеп директоры Басыт Құдабердиев пен Малик Мақписовтар олі</w:t>
        <w:br/>
        <w:t>күнге мектеп оқушыларына білім беріп келеді.Демалып үйлерінде</w:t>
        <w:br/>
        <w:t>жатар ойлары жоқ.</w:t>
        <w:br/>
        <w:t>Бұған коса үжым болған соң өзісіне адал көмекшілерсіз, жалғыз</w:t>
        <w:br/>
        <w:t>бастықтың шаруа бітіруі мүмкін емес, әрине, сондықтан ұжым</w:t>
        <w:br/>
        <w:t>мүшелерінің қай-қайсысы болмасын шамалары келгенше</w:t>
        <w:br/>
        <w:t>көмектеседі.Ал басты жүктерді жеңілдетіп жүрген орынбасарларым</w:t>
        <w:br/>
        <w:t>- Тұрсүнбүбі Барзанона, Ұғлаждин Османов пен Розагүл</w:t>
        <w:br/>
        <w:t>Нурдиноналар. Гүрсүнбүбі жоғарғы сынып оқушыларының білімі мен</w:t>
        <w:br/>
        <w:t>тәлім-тәрбие алып шығуын бақылайтын болса, Ұғлаждин - томенгі</w:t>
        <w:br/>
        <w:t>сынып оқушыларын қамқорына алған.Ал Розагүл - мектеп бойынша</w:t>
        <w:br/>
        <w:t>торбие жүмысын басқаратын орынбасарым.Кейінгі жылдары , колға</w:t>
        <w:br/>
        <w:t>алған бағыт--бағдарламамды түсінген мектел ұжымы мен</w:t>
        <w:br/>
        <w:t>орынбасарларым , бір кісідей жұмыла еңбектенеді.Сондықтан да</w:t>
        <w:br/>
        <w:t>олармен жүмыс істеу бұл күндері әлде қайда жеңіл. әрі</w:t>
        <w:br/>
        <w:t>қызықты.Алғап/қы күндегідей қиналып жүргенім жоқ.Қандай шаруа</w:t>
        <w:br/>
        <w:t>болмасын ақылдаса отырып , шешеміз.Қол жеткен нәтижелеріміз</w:t>
        <w:br/>
        <w:t>жаман емес ,- деп тамамдады сөзін Абдумахаммет Шәріпұлы оның</w:t>
        <w:br/>
        <w:t>ойын жалғастырған Ұлғаджин:</w:t>
        <w:br/>
        <w:t>- Абдумахаммет ағамыздын орынбасары болып жақында</w:t>
        <w:br/>
        <w:t>тағайындалдым.Әзірге алдыма қойған мақсатым - мектеп</w:t>
        <w:br/>
        <w:t>қабырғасында құрылған әрбір творчествалық топ , алған өз</w:t>
        <w:br/>
        <w:t>тақырыптарынан нәтиже шығарса, күп та құп болар еді.Бұл күндері</w:t>
        <w:br/>
        <w:t>алты мүғалім сол топты құрап отырмыз.Мектептегі дарынды балаларды</w:t>
        <w:br/>
        <w:t>бөліп алып, айырықша бағдарламамен оқытуды бастадық.Әттең</w:t>
        <w:br/>
        <w:t>ойымыз жүзеге асып , дарынды өскіндердің бағын ашсақ деген</w:t>
        <w:br/>
        <w:t>арманымыз бар ,-деді қысқа сөйлеп.</w:t>
        <w:br/>
        <w:t>Мектел ұжымының жұмыла жүріп тындырған тірліктеріне</w:t>
        <w:br/>
        <w:t>көңілдері толған Қорлан мен Үміт Жексембай қызы , келешекте</w:t>
        <w:br/>
        <w:t>олардың бүдан биікке көтеріле берулеріне тілек білдіріп , сыртқа</w:t>
        <w:br/>
        <w:t>қарай бет алды.Оларды Абдумахаммет пен Ұлғаджин шығарып салды.</w:t>
        <w:br/>
        <w:t>171</w:t>
        <w:br/>
        <w:t>- Бұрын басымыздан өткермеген бұл Нарық, үстаздар қауымына</w:t>
        <w:br/>
        <w:t>да оңай тиген жоқ. Алғашында онымен тіл табыса алмай , үш талдың</w:t>
        <w:br/>
        <w:t>ортасында адасып есіміз шықты.Сөйтсек оның да жақсы тұстары бар</w:t>
        <w:br/>
        <w:t>көрінеді. Үйренізт келеміз.Мәселен , қандай тірлікпен айналысам десен</w:t>
        <w:br/>
        <w:t>де өз еркің.Қабілетіңе қарай іс істеп табыс тап та тойын , елің мен</w:t>
        <w:br/>
        <w:t>жеріңді көркейтуді ұмытпа.Көңілің соқпаған тірлікті тындыр деп</w:t>
        <w:br/>
        <w:t>желкелеп жатқан ешкім жоқ.Бас бостандығы деген осы болар.</w:t>
        <w:br/>
        <w:t>- Колхоз, совхоз жерлерін тұрғындары бөліп-бөліп алды.Мектеп</w:t>
        <w:br/>
        <w:t>ұжымына тиесілі жер болды ма, Ақбастау совхозында?</w:t>
        <w:br/>
        <w:t>- Алғашқы күндері біз де қарап қалмадық.Басы-бүтін бермесе</w:t>
        <w:br/>
        <w:t>Де,онекітгектар жер алып өз күшімізбен оны жыртып, егін ектік.Өнімі</w:t>
        <w:br/>
        <w:t>жаман болмады. Шамалы болса да мұғалімдердің еңбек табыстарын</w:t>
        <w:br/>
        <w:t>молайтты.Мектетт үжымына ол тірлік үнаған еді.Өкінішке орай осы</w:t>
        <w:br/>
        <w:t>көктемде жерімізді совхоз директоры Александр Калашников қайыра</w:t>
        <w:br/>
        <w:t>алып қойды.Қалдырыңыз деп қатынас қағаз жазған едік , құлақ</w:t>
        <w:br/>
        <w:t>аспады.Себебі , совхоз жұмыскерлері бірігіп акционерлік қоғам құрып,</w:t>
        <w:br/>
        <w:t>мектеп үжымы есепке ілінбей қалып қойыпты.Аудан әкіміне барған</w:t>
        <w:br/>
        <w:t>едім.”Жер енді акционерлік қоғам құрған халықтың иелігінде.Солар</w:t>
        <w:br/>
        <w:t>шешеді” деп қайырып жіберді.Жақында келген жаңа әкімнің де</w:t>
        <w:br/>
        <w:t>қабылдауында болып жер жайында әңгіме қозғаған едім.” Көктем шыға</w:t>
      </w:r>
    </w:p>
    <w:p>
      <w:r>
        <w:t>хабарласыныз” деді.Өнім өндіріп , табыс тауып әл-аухатымызға себін</w:t>
        <w:br/>
        <w:t>тигізетіндей жер алатын шығармыз деген үмітте жүрміз.Ол ойымыз</w:t>
        <w:br/>
        <w:t>орындалса дұрыс болар еді, -деді Азиз Байларүлы.Өз отбасы жайлы</w:t>
        <w:br/>
        <w:t>әңгімеге ауысқанда.Ол:</w:t>
        <w:br/>
        <w:t>- Менің үш ұлым, үш қызым бар.Ү лкен ұлым - Рашид.Келінім</w:t>
        <w:br/>
        <w:t>-“Тамара.Раллид Алматы қаласындағы ішкі істер бөлімшесіндегі үзбей</w:t>
        <w:br/>
        <w:t>он үш жыл бойы қызметін атқарып келеді.Екінілі ұлым - Жамши</w:t>
        <w:br/>
        <w:t>агроном.Ауылда мал , жермен айналысады.Келінім -Гүлістан.Үшініші</w:t>
        <w:br/>
        <w:t>үлым - Надо.Өзімнің орнымды басты.Мектеп директоры.Келінім -</w:t>
        <w:br/>
        <w:t>Шаман.</w:t>
        <w:br/>
        <w:t>--Ұш қызымның үшеуі де ұстаз ,-деп Азиз Байларұлы әңгімесін</w:t>
        <w:br/>
        <w:t>жалғастырды.--Үлкені Гүлнара.Осында мүғалім болып жұмыс</w:t>
        <w:br/>
        <w:t>істейді. Күйеуі -- Исаев Асан.Жүмысы шаруа қожалығында.Ортаншы</w:t>
        <w:br/>
        <w:t>қызым -Синам.Ол да осындағы мектепте оқушыларға дәріс</w:t>
        <w:br/>
        <w:t>береді. Күйсуі -Мамедов Асан.Ол да ішкі істер бөлімшесінің</w:t>
        <w:br/>
        <w:t>қызметкері.Кенже қызым -Соном.Қыз кезіндегі фамилиясын</w:t>
        <w:br/>
        <w:t>өзгертпеген. Шымкент қаласында тұрады.Күйеуі дәрігер.Абдулаев</w:t>
        <w:br/>
        <w:t>Махмед деген жігіт.Немерелерімнің саны отызға дейін барады. Шөбереге</w:t>
        <w:br/>
        <w:t>жете алмай жатырмын.Амандығын берсе , жақын жуықта болып қалар</w:t>
        <w:br/>
        <w:t>деген үміттемін.</w:t>
        <w:br/>
        <w:t>т““Жер ауып есеңгіреп келгенде қойнына алып пана болып, өсіп-</w:t>
        <w:br/>
        <w:t>өндірген қазақ елінен айналайын! -деп Азиз Байларұлы жапырақ</w:t>
        <w:br/>
        <w:t>Жайған үрім--бұтақтарынң айтып , арасында халыққа деген алғысын</w:t>
        <w:br/>
        <w:t>тағы да бір қайталауды ұмытқан жоқ.</w:t>
        <w:br/>
        <w:t>163</w:t>
        <w:br/>
        <w:t>азаматтары, ауып келген жұрттың сексен түтінін ауылдарына алыті</w:t>
        <w:br/>
        <w:t>кетті.Ауылға келген соң қазақтың ор отбасы олардың бір-бір түтінін</w:t>
        <w:br/>
        <w:t>үйлеріне орналастырып, өздерінің осыдан үш-төрт жыл бұрын өткен</w:t>
        <w:br/>
        <w:t>аштықтан естерін енді жия бастағандарына қарамастан жатып-</w:t>
        <w:br/>
        <w:t>түруға бөлмелер босатып , басы артық киімдерін үстілеріне жауып,</w:t>
        <w:br/>
        <w:t>қал-қалірінше камқорлық жасады.</w:t>
        <w:br/>
        <w:t>Бақбақты сонхозындағы ферма меңгерушісі Беке деген жігіт үйіне</w:t>
        <w:br/>
        <w:t>екі түтінді - Надыровтар мен Мамедовтарды кіргізіп</w:t>
        <w:br/>
        <w:t>алды.Надыровтардың үйі жеті жаннан түрса , Мамедовтар төрт</w:t>
        <w:br/>
        <w:t>алам.Бақбақтыға келген соң , жол бойы сырқаттанып әзер жеткен</w:t>
        <w:br/>
        <w:t>Азиздің інісі Алихан көз жұмып, Надыровтарлып, да жанүясын қара</w:t>
        <w:br/>
        <w:t>қайғы айналып өттіеді.Надыровтардың ала келген сиырлары көтерем</w:t>
        <w:br/>
        <w:t>болып сүті майтын! кеткенде Беке:</w:t>
        <w:br/>
        <w:t>ғып малдарың күйленгенше мына сиыр.</w:t>
        <w:br/>
        <w:t>/“інге екісиырып есік алдына б</w:t>
        <w:br/>
        <w:t>хара аяз қысып түр.Арып-ашы</w:t>
        <w:br/>
        <w:t>палы аязға тондырмай , ақтан ауыздарын құрғатпай,</w:t>
        <w:br/>
        <w:t>&gt;май қыстан аман--есен алып шыққан Бекенін</w:t>
        <w:br/>
        <w:t>Нырымдылығын Азиз әлі күнге дейін ел-жұртына аңыз ретінде</w:t>
        <w:br/>
        <w:t>ұр.Бүл күндері жасы жетпістен асқан Азиз Байларулы былай</w:t>
        <w:br/>
        <w:t>ен</w:t>
        <w:br/>
        <w:t>Пн алдымен тоз-тозы шығып шоқайын сүйретіп келген е</w:t>
        <w:br/>
        <w:t>жұрлымды құшақ, жайып қарсы алған Қазақ еліне үлкен рахмет!</w:t>
        <w:br/>
        <w:t>басымды ием! Келіп үйіне кірген күннен мені баласындай көріп</w:t>
        <w:br/>
        <w:t>маңдайымнан сипап, жылы қабақ көрсеткен Беке ағаға алғысымды</w:t>
        <w:br/>
        <w:t>айтумен келем.Оған қоса , жер ауып есеңгіреп келгей кезде</w:t>
        <w:br/>
        <w:t>бабаларын мен мына экелеріңе қазақ елінің көрсеткен жақсылығын</w:t>
        <w:br/>
        <w:t>еш уақытта үмімгпандар, ұрпақтарым,--дегі жүрек жарлы шын сөзімді</w:t>
      </w:r>
    </w:p>
    <w:p>
      <w:r>
        <w:t>айтып қоям, -жүрген жерімде,-дейді Қазақ елі өз жұрты болып</w:t>
        <w:br/>
        <w:t>кеткеніне пүкіршшілігің аузынан тастамайтын қария.</w:t>
        <w:br/>
        <w:t>Беке ағасы Ализді өз баласындай көруінің де себебі бар.Ойткені</w:t>
        <w:br/>
        <w:t>ол өте балажан еді.Бекенің Есенқұл деген інісі болатын. Жас жағы</w:t>
        <w:br/>
        <w:t>Азизбен қатарлас.Беке аңға жиі шығып тұратын-ды.Аннан қайтқан</w:t>
        <w:br/>
        <w:t>: екеуінің қайсысы бұрын жүгіріп жетсе соны тік көтеріп алдына</w:t>
        <w:br/>
        <w:t>отырғызып алып басынан сипап, айналып толғанатын.Көбіне Есенқұл</w:t>
        <w:br/>
        <w:t>артта қалып қойып, желаяқ Азиз озып баратын.Бөтен елдін баласы</w:t>
        <w:br/>
        <w:t>екенсің деп жатқан Беке жоқ.Ағалан жүгіріп келген Азизді алдына</w:t>
        <w:br/>
        <w:t>МІНГІЗІП Алған соң атыл келген кекілігі болсын, қояны болсын оның</w:t>
        <w:br/>
        <w:t>қолына ұстататын.Онысына бала мәз--мойрам болатын.</w:t>
        <w:br/>
        <w:t>Бақбакты ауылында қыстап шыққан күрд ақсақалдары жаз шыға</w:t>
        <w:br/>
        <w:t>бас қосын ақылдасады ғой. "Мына шексіз жайылып жатқан қүмды</w:t>
        <w:br/>
        <w:t>далада /олардың көзіне солай болып көрінген де шығар/ күн көрісіміз</w:t>
        <w:br/>
        <w:t>қиын болатын түрі бар.Неде болса тау бөктеріне кетелік. Ол жерде</w:t>
        <w:br/>
        <w:t>тезірек есімізді жиып, әл-“аухатымыз дұрысталып кетер. Тау халқы</w:t>
        <w:br/>
        <w:t>157</w:t>
        <w:br/>
        <w:t>ж ж ж</w:t>
        <w:br/>
        <w:t>Біреу келіп, іс бастап оздырады.</w:t>
        <w:br/>
        <w:t>Біреу келіп, болғанды тоздырады.</w:t>
        <w:br/>
        <w:t>Тоз--тоздан, топалаңнан есі шығып,</w:t>
        <w:br/>
        <w:t>Қарап жүріп қауым-жұрт болдырады.</w:t>
        <w:br/>
        <w:t>Қорлан.</w:t>
        <w:br/>
        <w:t>Аудан оқу бөлімінің іпешімімен, біраз мектептердің билікті</w:t>
        <w:br/>
        <w:t>мұғалімдері қатыстырылып, Шелектегі Киров атындағы орта</w:t>
        <w:br/>
        <w:t>мектептің іс қағаздары мен оку-тәрбие жүйесін мүқият тексеруден</w:t>
        <w:br/>
        <w:t>өткізбек болады.Барып қайтуға жол көлігі болмай өтініш жасаған</w:t>
        <w:br/>
        <w:t>соң, тексерушілер бастаған Үміт Жексембай қызы мен оған ілескен</w:t>
        <w:br/>
        <w:t>әріптестерін қызыл машинасына отырғызып алған Қорлан Шелекке</w:t>
        <w:br/>
        <w:t>тартып кетті.Мектеп ғимаратының сыртындағы шифері үшқан</w:t>
        <w:br/>
        <w:t>итарқалар, қабырғаларға жазылған айқұш-ұйқыш жазулар мен түскен</w:t>
        <w:br/>
        <w:t>сылақ іздерін толықтыра түскендей, бұларға мектеп директорымын</w:t>
        <w:br/>
        <w:t>деп танысқан адамнын езуіндегі темекі мен, бүтына тыртитып киген</w:t>
        <w:br/>
        <w:t>трикосы Қорланға ұнай қоймады. Ғимарат ішіндегі еденнің кеткен</w:t>
        <w:br/>
        <w:t>жерлеріне жамалған қаңылтырлардың шеті көтеріліп, жай келе жатқан</w:t>
        <w:br/>
        <w:t>адамды да сүріндіреді екен. Ал, балалардың әсіресе үзіліске шыққан</w:t>
        <w:br/>
        <w:t>кездері жай жүретіні болатын ба еді.Қорлан қарал түрған кездің</w:t>
        <w:br/>
        <w:t>өзінде ғана бір-екеуі сүрініп құлап, ақсаңдай басып кетіп бара</w:t>
        <w:br/>
        <w:t>жатты.Осы көрініске көңілі толмай, не тексерушілермен бірге ішке</w:t>
        <w:br/>
        <w:t>кіргісі келмей қобалжып тұрғанда сәлемін бере, ұзып бойына келбеті</w:t>
        <w:br/>
        <w:t>жарасқан кісі кіріп келді.Қорлан ол кісінің ілтипатпен ұсынған қолын</w:t>
        <w:br/>
        <w:t>алып, жөн сұрасып, танысты. Аты - жөні Кабанов Дорофсей</w:t>
        <w:br/>
        <w:t>Парфилович, осы Киров атындағы орта мектетттің директоры болып</w:t>
        <w:br/>
        <w:t>көп жылдар жүмыс істеген азамат екен.Әңгімелесе келе өзінің жүріп</w:t>
        <w:br/>
        <w:t>өткен өмір жолынан біраз сөз қозғады.</w:t>
        <w:br/>
        <w:t>1929--шы жылы Смоленск облысындағы Крутитц деген шағын</w:t>
        <w:br/>
        <w:t>ауылда туған Дорофей он торт жасқа толмай жатып неміс</w:t>
        <w:br/>
        <w:t>басқыншылары ауыл--аймағын жаулап алып, ел-жүртын зар</w:t>
        <w:br/>
        <w:t>жылатқанын өз көзімен көріп, өз құлағымен естілі.балғын баланың</w:t>
        <w:br/>
        <w:t>жүрегінде фашистерге деген ыза-кек түйін болып байланды.</w:t>
        <w:br/>
        <w:t>Сталинград пен Мәскеу қаласының түбіндегі шайқастан үлкен соққы</w:t>
        <w:br/>
        <w:t>алып женіліске ұшыраған неміс әскерлері шегіне бастаған тұста, он</w:t>
        <w:br/>
        <w:t>екі жастан елу жас аралығындағы ер-азаматтарды жиып алып, оларды</w:t>
      </w:r>
    </w:p>
    <w:p>
      <w:r>
        <w:t>күзетуші айдаумен жаяулатып батысқа қарай алып кетеді.Олардың</w:t>
        <w:br/>
        <w:t>ішінде Дорофей де бар еді.Жесір апалар , кемпір-шалдар зар жылап</w:t>
        <w:br/>
        <w:t>қала берді.Бұларды Беларусиядағы Витебск облысы Дубровский</w:t>
        <w:br/>
        <w:t>ауданындағы Косенков поселкесіне алып келеді де, осындағы</w:t>
        <w:br/>
        <w:t>электростанцияны қамтамасыз ететін шымтезек қазып алатын жұмысқа</w:t>
        <w:br/>
        <w:t>салады.Түнеп шығатын жатақтары, баяғы, төңірегі тікенек сыммен</w:t>
        <w:br/>
        <w:t>қоршалған лагерь.</w:t>
        <w:br/>
        <w:t>Шегінген немістерді Совет әскерлері өкшелей қуып келіп,</w:t>
        <w:br/>
        <w:t>Смоленск қаласын босатар алдында, Дорофейлерді айдап океліп</w:t>
        <w:br/>
        <w:t>поездға отырғызған немістер, оларды одап әрі Германия жеріне</w:t>
        <w:br/>
        <w:t>жөнелтеді.Ол жерде де олардың тұрағы тікенек сыммен қоршалған</w:t>
        <w:br/>
        <w:t>лагерь болды.</w:t>
        <w:br/>
        <w:t>Берлип қаласына жақын әкеліп орналастырылған Дорофейлерлі,</w:t>
        <w:br/>
        <w:t>Совет анияциясы ұшып келіп, бомбылап қиратып кетіп жатқан</w:t>
        <w:br/>
        <w:t>обьектілердің астындағы істен шығып қалған байланыс және басқалай</w:t>
        <w:br/>
        <w:t>коммуникациялық жүйелерін қайта жалғастыру жүмысына</w:t>
        <w:br/>
        <w:t>салды.Азаннан басталатын ол жұмыс, күн батқанға дейі бір</w:t>
        <w:br/>
        <w:t>толастамайды.Буышы қатпаған Дорофей сынды балғын жастарға өте</w:t>
        <w:br/>
        <w:t>ауыр болды.Күні бойы кірпіш пен бетондарды аударып-төңкеріп</w:t>
        <w:br/>
        <w:t>қалжырайтын оларды қас қарая жүк машинасына отырғызып лагерге</w:t>
        <w:br/>
        <w:t>алып кетеді...Көп қиындықтарды бастан кешкен оларды Ұлы Жеңіс</w:t>
        <w:br/>
        <w:t>құтқарды.Өзі туғап Крутиик селосына келген Аплрей қирап жатқан</w:t>
        <w:br/>
        <w:t>үйлерді көрді.Өзінің туып өскен үйі шаңырағы ортасына түсіп</w:t>
        <w:br/>
        <w:t>жатыр.Көңілі босап көзіне жас алған ол, елсіз қалған ауылдан ұзай</w:t>
        <w:br/>
        <w:t>берді...</w:t>
        <w:br/>
        <w:t>“Байқүс анам қандай күйде жүр екен?” деп өткен күндердің бірін</w:t>
        <w:br/>
        <w:t>есіне алған Дорофей қирап калған селодан шыққан соң, Гжатск</w:t>
        <w:br/>
        <w:t>қаласында тұратын туысыңыкіне келді.Қиын-қыстау бола қалса</w:t>
        <w:br/>
        <w:t>солардікіне барып паналайтынын айтқаны есінде.Келсе, расында, анасы</w:t>
        <w:br/>
        <w:t>сол туысынікінде екен.Ана мен баланың сағыныш құшақтары</w:t>
        <w:br/>
        <w:t>қауышып, айқасты.Көз жасы да аз төгілген жоқ.</w:t>
        <w:br/>
        <w:t>Гжатек каласында түрақтап калған Дорофей жұмысқа орналасып,</w:t>
        <w:br/>
        <w:t>кешкі мектепте оқуын жалғастырды.</w:t>
        <w:br/>
        <w:t>Неміс басқыншылары Созет еліне шабуыл жасаған кезде</w:t>
        <w:br/>
        <w:t>жанұясымен Қазақстан жеріне қоныс аударған Гжатек қаласының</w:t>
        <w:br/>
        <w:t>түрғыны Ирина Михайловна Шелек ауылына келіп қопыстанған-</w:t>
        <w:br/>
        <w:t>ды.Соғыс аяқталған соң туған жеріне кел Ш көрген ол, замандасы</w:t>
        <w:br/>
        <w:t>Дорофейдің анасына ақыл салып, елі ақпейіл, жері дархан, ешкімді</w:t>
        <w:br/>
        <w:t>жатырқамайтын қазақтар арасына көшуге кеңес береді.</w:t>
        <w:br/>
        <w:t>Сонымен 1947-ші жылы көкек айының 14-ші жұлдызында</w:t>
        <w:br/>
        <w:t>Просковья Яковлевна әкесіз қалған ұлдарын ертіп Шелекке келіп</w:t>
        <w:br/>
        <w:t>табан тіреді.</w:t>
        <w:br/>
        <w:t>Әкесіз демекші , Дорофейдің әкесі Порфил жазықсыздан жазықсыз</w:t>
        <w:br/>
        <w:t>1936-шы жылы “халық жауы” болып ұсталып кеткен-діКөп жылдар</w:t>
        <w:br/>
        <w:t>откен соң, қамауда Порфилмен бірге болып мойынға түскен</w:t>
        <w:br/>
        <w:t>ауыртпалықтарды қабат бөліскен Николай Петрович деген кісі</w:t>
        <w:br/>
        <w:t>Просковьяны іздеп келіп 1938-ші жылы Пермь облысындағы</w:t>
        <w:br/>
        <w:t>Солекамск қаласының қасындағы лагерде, жүмыстың ауырлығын</w:t>
        <w:br/>
        <w:t>көтере алмай Порфилдің көз жұмғанын, зорлық, зомбылық пен тепкіні</w:t>
        <w:br/>
        <w:t>молынан көргендерін. Қолдары босай қалган кезде әйелдері мен бала-</w:t>
        <w:br/>
        <w:t>шағаларын еске алып, оларды сағынып жүргендерін де айтып, мүң</w:t>
        <w:br/>
        <w:t>173</w:t>
      </w:r>
    </w:p>
    <w:p>
      <w:r>
        <w:t>жолында еңбегі жанды.Козір ол кісі акалемик.Әлі күнге бізбен қарым-</w:t>
        <w:br/>
        <w:t>қатынасын үзген жоқ.-1971-ші жылдан бері осы мектепте ұстаз</w:t>
        <w:br/>
        <w:t>болып келіп , бүл күндері қүрмет демалысына шықса да, талмай</w:t>
        <w:br/>
        <w:t>еңбектеніп жүрген қарт үстаздарымыз бар.Олар - Ұлжан Жолаева,</w:t>
        <w:br/>
        <w:t>Кеңес Донбаев, Оразхан Әбдіреш қызы Ауғанбаевалар.Қарт</w:t>
        <w:br/>
        <w:t>ұстаздардың жолын қуғандар баршылық.Галина Цигилевна , Анар</w:t>
        <w:br/>
        <w:t>Сарссковалар өз істеріне адал, сәбилерге деген аяулы алақандары</w:t>
        <w:br/>
        <w:t>суымайтын жандар.Өзім жайлы айтсам , 1968-ші жылы Алматы</w:t>
        <w:br/>
        <w:t>Есік қаласындағы кемтар балалар мектебінің мұғалімдері бір топ</w:t>
        <w:br/>
        <w:t>оқушыларымен суретке түскен сәті.</w:t>
        <w:br/>
        <w:t>Алдыңғы қатарда солдан оңға қарай:</w:t>
        <w:br/>
        <w:t>Айгүл Рахманова, Кеңес Донбаев, Ұлтай Смагулова, Тұғұлық Ипиев, Галина</w:t>
        <w:br/>
        <w:t>Ибрагимова, Валентина Журавлева, Татьяна Ханина, Зұбайда Асанова.</w:t>
        <w:br/>
        <w:t>қаласындағы Абай атындағы мүғалімдер институтының физика-</w:t>
        <w:br/>
        <w:t>математика факульгетін бітірген соң осындағы педагогтік училиіцеде</w:t>
        <w:br/>
        <w:t>мүғалім болып істедім.Содан соң аупарткомның апаратына</w:t>
        <w:br/>
        <w:t>ауыстырды.Онысы, ерінбей еткен еңбегімді өкімет пең партияның</w:t>
        <w:br/>
        <w:t>багалағаны болар.Олан бұрын да мені аудан ішкі істер бөлім</w:t>
        <w:br/>
        <w:t>бастығының орынбасарлығына ұсынып, жоғарғы жаққа қатынас қағаз</w:t>
        <w:br/>
        <w:t>жазады той.Қатынас қағазбен барған едім, ст-жеңді келген бір генерал</w:t>
        <w:br/>
        <w:t>менің кандидатурамды өткізбей тастады.Себебі жасым отыз бестен</w:t>
        <w:br/>
        <w:t>ҮШ ай асып кетіпті.Олардың тәртібі бойынша жасым отыз бестен</w:t>
        <w:br/>
        <w:t>аспауы керек екен.Онысы да дұрыс болды-ау деймін.Озім сүйетін</w:t>
        <w:br/>
        <w:t>үстазлықтан қол үзбей қалдым.</w:t>
        <w:br/>
        <w:t>- Бүл мектепке кемтар балаларды қабыллау жолдары кандай?</w:t>
        <w:br/>
        <w:t>177</w:t>
        <w:br/>
        <w:t>Бұрынғы Шелек ауданы, кәзір Шелек өңіріндегі славян орталығының</w:t>
        <w:br/>
        <w:t>төрағасымын.</w:t>
        <w:br/>
        <w:t>- Жарым - Анна Антоновна.Мамандығы үстаз.Осы күндері құрмет</w:t>
        <w:br/>
        <w:t>демалысында. Үн қызым бар.Әр қайсысы әр үлт азаматтарымен тұрмыс</w:t>
        <w:br/>
        <w:t>құрыл кеткен ,-деп Дорофей Парфилович күліп алды да.-- Үлкен</w:t>
        <w:br/>
        <w:t>қызым орыс жігітіне күйеуге шыкса , екінші қызым - татар жігілімен</w:t>
        <w:br/>
        <w:t>отау құрды.Ал кіші қызым қазақ жігітімен кол ұстасып ксте</w:t>
        <w:br/>
        <w:t>барды.Каникул кезінде немерелерім келіп үйдің опыр-топырын</w:t>
        <w:br/>
        <w:t>шығарып, әжесі екеуімізді моз-майрам етеді.Қайтар кездерінде</w:t>
        <w:br/>
        <w:t>кеткілері келмей қиқалаң салатындарын қайтерсің.Өмір бойы кешкен</w:t>
        <w:br/>
        <w:t>ауыр бейнет пен көрген зорлық зомбылықты ұмыптыратын солардың</w:t>
        <w:br/>
        <w:t>сыңғырлаған таза күлкілері мен 7аталап , апалап” келіп мойынына</w:t>
        <w:br/>
        <w:t>асылар қызықты қылықтары емес пе.Біздер үшін өмірдің қалған соңғы</w:t>
        <w:br/>
        <w:t>қызығы да, нәрі де солардың бойында жатқан болса керек, ойлап</w:t>
        <w:br/>
        <w:t>қарасан...</w:t>
        <w:br/>
        <w:t>Қызық, деп ойлады Қорлан.Сонау Ресейде туып, Фашизмнің қанды</w:t>
        <w:br/>
        <w:t>сойқанын бұғанасы қатпай түрып көрген, көзден жасы құрғамай жүріп,</w:t>
        <w:br/>
        <w:t>қан кешіп балалығы өткен Дорофей Қазакстанға көшіп келіп</w:t>
        <w:br/>
        <w:t>сүңігеніне қарамай, жанын салып жүріп мектеп салғызады.Ол мектепті</w:t>
        <w:br/>
        <w:t>күтіп үсчауға да шамасы келмеген, манағы трико киіп, езуіне темекісін</w:t>
        <w:br/>
        <w:t>қыстырған шолтіктер шалқақтайды.Неге бұлай! Шындығында,</w:t>
        <w:br/>
        <w:t>ұстаздық - аса қасиетті мамандық.Оған өз кеудесіндегі сәуенің</w:t>
        <w:br/>
        <w:t>шақыруынсыз келуге болмайды.Кездейсоқ келсең өз жолыңды ғана</w:t>
      </w:r>
    </w:p>
    <w:p>
      <w:r>
        <w:t>тұсап қоймай, өзгелердің, он екіде бір гүлі ашылмаған өндірлердің</w:t>
        <w:br/>
        <w:t>бағын байлайсың, болашағын кесесің.Сондықтан да бұл іске адам</w:t>
        <w:br/>
        <w:t>таңдарда аса қатты көңіл болу керек-ау деп ойлады Қорлан.</w:t>
        <w:br/>
        <w:t>Үміт Жексенбай қызының тексеру барысы көп нәрсе ашқанымен,</w:t>
        <w:br/>
        <w:t>Қорланпың манағы триколы шолтіктің атын қағазға түсіруге көңілі</w:t>
        <w:br/>
        <w:t>соқпады...</w:t>
        <w:br/>
        <w:t>ҡ ж ж</w:t>
        <w:br/>
        <w:t>Кемтарларға, әсіресе, мүгедек сәбилерге</w:t>
        <w:br/>
        <w:t>деген қамқорлығыңда шек болмасын...</w:t>
        <w:br/>
        <w:t>Жақсылығы Алладан қайтады.</w:t>
        <w:br/>
        <w:t>Мұхаммед сғс хадистерінен.</w:t>
        <w:br/>
        <w:t>Алланын да адамның да алдында ешқандай күнәсі болмаса да,</w:t>
        <w:br/>
        <w:t>Туғаннан кемтарлыққа душар болатын балалар болады.Кемтарлыққа</w:t>
        <w:br/>
        <w:t>ұрынуының себептері де ор түрлі болуы мүмкін.Олардың ішінде</w:t>
        <w:br/>
        <w:t>Тұкым қуалап ұрпақтан үрпаққа жалғасатын кемтарлыққа душар</w:t>
        <w:br/>
        <w:t>болғандары өте аз.Көбіне көп, араққа салынып азғындаған ата-ананың</w:t>
        <w:br/>
        <w:t>мас кезде бойға біткен балалары немесе, үйге-күйге карамай от басы</w:t>
        <w:br/>
        <w:t>7 ошак қасының қуанышын араққа айырбастап кеткен отбасылардың</w:t>
        <w:br/>
        <w:t>175</w:t>
        <w:br/>
        <w:t>шағысып отыратындарын айтып береді.Әкесі жайлы білері сол ғана.</w:t>
        <w:br/>
        <w:t>Соғыс зардабын елмен бірге көтерген Дорофей Бұғыты кен орнында,</w:t>
        <w:br/>
        <w:t>МТС те, колхозда бұғанасы қатпастан еңбекке араласқан</w:t>
        <w:br/>
        <w:t>құрдастарымен бірге жұмыста жүріп есейеді.Ешкімді жатырқап</w:t>
        <w:br/>
        <w:t>көрмеген бауырмал қазақ халқы бұны да құшағына тартты.</w:t>
        <w:br/>
        <w:t>Кешкі орта мектепті тамамдаған Дорофей мүғалімдер даярлайтын</w:t>
        <w:br/>
        <w:t>институттың физика--математика факультетіне сырттай оқуға түсіп,</w:t>
        <w:br/>
        <w:t>оны 1953-ші жылы тамамдап, физика-математика пәнінің маманы</w:t>
        <w:br/>
        <w:t>болып шықты.Содан бірер жылдан кейін Киров атындағы сегіз</w:t>
        <w:br/>
        <w:t>жылдық мектептің оқу ісін меңгерушісі болып тағайындалды. Ал</w:t>
        <w:br/>
        <w:t>1968--ші жылдан сол мектептін директоры болып істеді.</w:t>
        <w:br/>
        <w:t>Киров атындағы сегіз жылдық мектеп тозығы жеткен ескі ғимаратта</w:t>
        <w:br/>
        <w:t>орналасқан болатын.Дорофейдің кеңсе-кеңсеге шалқылауымен</w:t>
        <w:br/>
        <w:t>Шелек ауданының сол кездегі бірінші хатшысы Құсайын Бижанов</w:t>
        <w:br/>
        <w:t>пен атқару комитетінің төрағасы Константин Шукановтардың</w:t>
        <w:br/>
        <w:t>қолдауымен Гостройдың жоспарында жоқ үш қабатты зәулім, сәулетті</w:t>
        <w:br/>
        <w:t>мектеп ғимараты Шелек ауылынын ортасынан бой көтерді.Мектеп</w:t>
        <w:br/>
        <w:t>Грузия елі сәулетшілерінің жобасы.1260 орындық 30сынып бөлмесі</w:t>
        <w:br/>
        <w:t>бар.Спорт залы, кітапхана, асхана тағы басқалай бөлмелер</w:t>
        <w:br/>
        <w:t>өзінше.Сөйтіп 1980-1981--ші оқу жылы жаңа салынған мектеп үйінде</w:t>
        <w:br/>
        <w:t>басталды.Ескі мектеп ғимаратына музыка үйрену мектебі келіп</w:t>
        <w:br/>
        <w:t>орналасады.</w:t>
        <w:br/>
        <w:t>Аулан орталығынан үлгілі үлкен мектеп тұрғызам деп арсалаңға</w:t>
        <w:br/>
        <w:t>түскен Дорофей дегеніне жетіп , сол мектептің тізгінін 1987-ші жылға</w:t>
        <w:br/>
        <w:t>дейін үстап келді.Қаншама оқушылар білім, тәлім-тәрбие алып,</w:t>
        <w:br/>
        <w:t>қаншама қаланың жоғары және орталай оқу орындарында білімдерін</w:t>
        <w:br/>
        <w:t>жалғастырып, оны тамамдап шықты десеңізші! Ол окушылар осы</w:t>
        <w:br/>
        <w:t>күндері әр түрлі мамандық иелері.</w:t>
        <w:br/>
        <w:t>Жасына жетсе де, жұмыстан кеткісі келмеген Иванова деген кемпірді</w:t>
        <w:br/>
        <w:t>жүмыстан шығарамын деп, оның аяғы директарлықтан босады.Қүрмет</w:t>
      </w:r>
    </w:p>
    <w:p>
      <w:r>
        <w:t>демалысына шықты.</w:t>
        <w:br/>
        <w:t>Өмір бойы, балауса бала кезінен еңбек майданына араласып қалған</w:t>
        <w:br/>
        <w:t>Дорофей Парфилович үйінде қалай тыныш отыра қойсын.Құдайға</w:t>
        <w:br/>
        <w:t>шүкір төрт мүшесі сау, күш-қуаты бар.Өзінің бүрынғы оқушысы,</w:t>
        <w:br/>
        <w:t>өзі тұрғызып кеткен мектептің директоры Генадий Алексеевич</w:t>
        <w:br/>
        <w:t>Голубкозтың өтініші бойынша информатика кабинетіне жарты</w:t>
        <w:br/>
        <w:t>жалақыға жұмыс істеп, керек кезінде сабағын да беріп жүрген жайы</w:t>
        <w:br/>
        <w:t>бар.</w:t>
        <w:br/>
        <w:t>-- Мектепте жұмыс істеп жүргенім ақша үшін емес.Әрине, басы</w:t>
        <w:br/>
        <w:t>артық теңге болса өмірдің де сәні жарасымды болады ғой.Дегенмен</w:t>
        <w:br/>
        <w:t>ең басты мақсатым - тірліксіз үйде отырып қалып, ой-санамның</w:t>
        <w:br/>
        <w:t>жұтап бара жатқанын байқадым.Оны құртып алмайын деп, шамам</w:t>
        <w:br/>
        <w:t>келгенше жұмыс істеп жүрмін,- деген Дорофей Порфилович сөзін</w:t>
        <w:br/>
        <w:t>жалғастырып. -Бұл күндері аудан мэслихатының депутатымын.</w:t>
        <w:br/>
        <w:t>1714</w:t>
        <w:br/>
        <w:t>қайнаған ортасында болған Серік , үш жылдың қалай өтіп кеткенін</w:t>
        <w:br/>
        <w:t>де байқамай қалды.Артынан іздеу салмаса да, Түркістан қаласына</w:t>
        <w:br/>
        <w:t>қонысаударған ата--анасын сағынган Серік жұмысын тастап, солардың</w:t>
        <w:br/>
        <w:t>қолына келіп тұрды.Бұл жерде жүмыстың реті келмеген соң , Кентау</w:t>
        <w:br/>
        <w:t>қаласындағы немере ағасы Ғұбайдулла Қожамүратовты арқа тұтып</w:t>
        <w:br/>
        <w:t>солай қарай ойысады.Ол кісі Ашысай полиметалл комбинатының</w:t>
        <w:br/>
        <w:t>бастауыш партия ұйымының хатшысы болатын-ды.</w:t>
        <w:br/>
        <w:t>Шахтаға барып жұмысқа орналасқан Серік , бір күпі, әдетінше</w:t>
        <w:br/>
        <w:t>сыра ішіп сусын қандыратын орынға келеді. Бір саптаяқ сыра алып</w:t>
        <w:br/>
        <w:t>соралтап ішіп отырған.Орта жастан асқан кісі, оның да қолында бір</w:t>
        <w:br/>
        <w:t>саптаяқ сырасы бар , касына келіп отырады. Шамалы уақыттан соң:</w:t>
        <w:br/>
        <w:t>- Сен бала мектеп бітіріп пе едің?-деді.</w:t>
        <w:br/>
        <w:t>- Бесінші сыныптан әрі аса алғаным жоқ.Оны неге сүрадыңыз?-</w:t>
        <w:br/>
        <w:t>деді Серік.</w:t>
        <w:br/>
        <w:t>-- Осы жерде өзіңді жиі көрем.Солай--ақ қой деп ойлаған едім.Мен</w:t>
        <w:br/>
        <w:t>кешкі мектептің директоры Қасым Түрсұнғалиұлымын.Сен бала</w:t>
        <w:br/>
        <w:t>біздің мектепке келіп, оқып ал.Одан зиян шекпейсің,-деп біраз</w:t>
        <w:br/>
        <w:t>әңгімесін айтқан ақсақал Серікті өзіне баурып алды.Сол кісінің</w:t>
        <w:br/>
        <w:t>қамқорлығы арқасында орта білімге ие болған Серік комсомол</w:t>
        <w:br/>
        <w:t>жолдамасымен Украинаға барып, шахтада жұмыс істейді.Бос</w:t>
        <w:br/>
        <w:t>уақытында киім пішіп , оны тігу курсын тамамдап , тағы бір қосымша</w:t>
        <w:br/>
        <w:t>мамандықты игереді. Енді шахтадағы жүмысымен қатар елден заказ</w:t>
        <w:br/>
        <w:t>алып киімдер тіге бастайды.</w:t>
        <w:br/>
        <w:t>Украинада төрт жылдай жұмыс істеп, Кентау қаласына қайта</w:t>
        <w:br/>
        <w:t>оралған Төлегенұлы , жасының жиырма жетіге толғанын байқамай</w:t>
        <w:br/>
        <w:t>да қалыпты.Бір күні қолына алған газет бетінен, жастарды Каз ПИ-</w:t>
        <w:br/>
        <w:t>ге оқуға шақырған қүлақтандыруға назары ауады.Оның ішіндегі</w:t>
        <w:br/>
        <w:t>дефектология факультетіне барып түссем деген ойға тоқтайды.Келіп</w:t>
        <w:br/>
        <w:t>бағын сынап көрген еді , конкурстан сүрінбей өтіп кетті.Ол кезде</w:t>
        <w:br/>
        <w:t>бұндай сирек факультетте окыту тек кана Мәскеуде жүргізілетін.</w:t>
        <w:br/>
        <w:t>Сондықтан да Ленин атындағы мүғалімдер даярлайтын институтқа</w:t>
        <w:br/>
        <w:t>келді.</w:t>
        <w:br/>
        <w:t>Төңірегіне жақсы жандарды жиып, көп нәрсеге ұйытқы бола білу</w:t>
        <w:br/>
        <w:t>қасиеті Серікті орқашан өзгелерден оқшау көрсететін еді.Ол Мәскеу</w:t>
        <w:br/>
        <w:t>қаласында оқып жүрген қазақ жігіттері мен қыздарын өз қасына</w:t>
        <w:br/>
        <w:t>топтастырады.Олардың ішінде Мүрат Әуезов, Мақаш Тәтімов. Жомилә</w:t>
        <w:br/>
        <w:t>Намазбаева тағы басқалары бар.Серіктің көтерген бастамасымен, олар</w:t>
      </w:r>
    </w:p>
    <w:p>
      <w:r>
        <w:t>өз ара бас қосқан отырыста, казақ тілін үйреніп, таза сөйлейтін болайық</w:t>
        <w:br/>
        <w:t>деген міндеттеме алады.Орыс тілін қосып сөйлеп қалган құрбылары</w:t>
        <w:br/>
        <w:t>қалжың-шыны аралас айып тартып кино, театрға апаратын болып</w:t>
        <w:br/>
        <w:t>келіседі.Сөйтіп ана тілінде таза сөйлеуді үйрене бастайды.Ана тілден</w:t>
        <w:br/>
        <w:t>қол үзіп, қалғандар үшін дәл сол кездерде бұл да үлкен бір сабақ</w:t>
        <w:br/>
        <w:t>болды.</w:t>
        <w:br/>
        <w:t>Ауылдағы әкеден қаржылай көмек болмай, ақшадан қысылған</w:t>
        <w:br/>
        <w:t>190</w:t>
        <w:br/>
        <w:t>көңіл бөліп кететін болсам керек , құрбыларым: “Сен өзін орыс</w:t>
        <w:br/>
        <w:t>қызымысын, әлде, қазақ халқының перзентімісін?”-деп қалжыңдап</w:t>
        <w:br/>
        <w:t>қоялы.1969-шы жылдан бері кемтар балалармен жұмыс істеп</w:t>
        <w:br/>
        <w:t>келем.Өзіме табиғаттың да берген азды-көпті таланты бар-ау</w:t>
        <w:br/>
        <w:t>деймін Сурет салуды іс тігуді. кесте тігуді де қатты ұнатам.Отыра</w:t>
        <w:br/>
        <w:t>қалып өлең шумақтарын да жазып тастайтын кездер болады.Айнала</w:t>
        <w:br/>
        <w:t>Кемтар балалар мектебінің жылы жайының қасында Серік Байкеновтың,</w:t>
        <w:br/>
        <w:t>өсімдіктердің даму процессіне, алдындағы төбе болып үйіліп жатқан</w:t>
        <w:br/>
        <w:t>тыңайтқыштың қаншалықты әсері барын шәкірттеріне түсіндіріп тұрған</w:t>
        <w:br/>
        <w:t>сәтіне КөСІНІС.</w:t>
        <w:br/>
        <w:t>төңіректегі әдемілікті дс көре білем.Сол бір білгендерімлі</w:t>
        <w:br/>
        <w:t>оқушылардың бойына дарытсам деп еңбектенем. Шүкір. еңбегім босқа</w:t>
        <w:br/>
        <w:t>ксііп жатпаған сияқты.</w:t>
        <w:br/>
        <w:t>- Мектеп дәлізінде жүргенде байқаған боларсыз ,-деп әңгімесін</w:t>
        <w:br/>
        <w:t>жалғастырды.- Терезе перделері мәнерлеп колдан тігілгендерін.Оның</w:t>
        <w:br/>
        <w:t>бәрі оқушылардың өздері Пішіп , тікті.Білмеген жерлерін мен</w:t>
        <w:br/>
        <w:t>корсетумен жүрдім.Жылыпа екі рет мектеп қабырғасында қол өнер</w:t>
        <w:br/>
        <w:t>мен тігін ісінен көрме үйымдастырып отырамыз ,-леп Людмила сөзін</w:t>
        <w:br/>
        <w:t>ошан әрі жалғастырды.--Аудан , облыс көлеміндегі өтетін үйірмелерінің</w:t>
        <w:br/>
        <w:t>көрмесіне де қатысамыз.Қай жылдары республикалық көрмеге де</w:t>
        <w:br/>
        <w:t>өнерлерімізді көрсетуге алып шыққанбыз.Әрқашан жүлдемен оралып</w:t>
        <w:br/>
        <w:t>, мектебіміздің мерейін өсіріп жүрміз.</w:t>
        <w:br/>
        <w:t>Люлмила сөзін одан әрі былай жалғастырды.</w:t>
        <w:br/>
        <w:t>- Ақыл -есі кемтар балалардың жағдайын көбіміз біле</w:t>
        <w:br/>
        <w:t>183</w:t>
        <w:br/>
        <w:t>қайдан , қалай келгенің айта жүріп , бойы биіктеген кактус өсімдігінің</w:t>
        <w:br/>
        <w:t>қасына келіп тоқтаған биология пәнінің мұғалімі Любовь Васильевна</w:t>
        <w:br/>
        <w:t>Турцина үнсіз біршчма тұрып қалды да:</w:t>
        <w:br/>
        <w:t>- Мына кактусты марқұм Серік Төлегенұлы , қайдан әкелгенін</w:t>
        <w:br/>
        <w:t>қайдам, өз қолымен отырғызып, баптап өсірген еді.Бүл кактустын</w:t>
        <w:br/>
        <w:t>қасына жақындасам , осы мектеп--интернаттың осындай дәрежеге</w:t>
        <w:br/>
        <w:t>көтерілуіне көп еңбек сіңірген сол кісінің жарқын бейнесі көз алдыма</w:t>
        <w:br/>
        <w:t>орала береді ,-деді Любовь Васильевна толқып.</w:t>
        <w:br/>
        <w:t>Расында , осы мектепке келгелі Қорлан естіген әңгіме мен</w:t>
        <w:br/>
        <w:t>естеліктер Серік Төлегенұлына келіп тіреледі екен.Кемтар балаларға</w:t>
        <w:br/>
        <w:t>арналған көмектті мектеп-интернаттын әрбір үжым мүшесінен бастап</w:t>
        <w:br/>
        <w:t>. мектеп қабырғаларына дейін сол бір аяулы азаматтың атын ұран</w:t>
        <w:br/>
        <w:t>етіп айтардай , ол жайлы сөйлеп қоя берердей көрінді Қорланға.Серік</w:t>
        <w:br/>
        <w:t>деген аяулы азаматтың кім екені, жазушыны қызықтыра түсті...</w:t>
        <w:br/>
        <w:t>Мағлұматты алыстан іздемей-ақ осы интернатта қызмет істейтін Серік</w:t>
      </w:r>
    </w:p>
    <w:p>
      <w:r>
        <w:t>Төлегенүлынын зайыбынан да алуға болады ғой дсп ойлаған Қорлан</w:t>
        <w:br/>
        <w:t>өзінің өмірінде көп із қалдырған азамат жайлы білгісі келіп, Зүбәйда</w:t>
        <w:br/>
        <w:t>Көлбай қызына кездесті.</w:t>
        <w:br/>
        <w:t>Асыл жар, аяулы әке , үлкен үстаз Серік Төлегенұлы жайлы</w:t>
        <w:br/>
        <w:t>хикаят солай туды.</w:t>
        <w:br/>
        <w:t>«Төлеген әскер қатарына алынып , жаттығу кезінде басынан</w:t>
        <w:br/>
        <w:t>зақымдалып ауылына келген соң , колхоз басқармасының атқосшысы</w:t>
        <w:br/>
        <w:t>болып жүмыс істейді.Өзі биік , бойына келбеті жарасқан сымбатты</w:t>
        <w:br/>
        <w:t>жігітке ауылдың қай бойжеткені болмасын қызығады емес пе! Басқа</w:t>
        <w:br/>
        <w:t>құрбыларына карағанда орыс қызы Анастасьяның бағы жанады.Қатар</w:t>
        <w:br/>
        <w:t>жүрген құрбылары жолда қалды.Төлеген мен Анастасья екеуінің</w:t>
        <w:br/>
        <w:t>арасында күннен күнге лаулаған махаббат оты өрши түседі.Күнлер</w:t>
        <w:br/>
        <w:t>тоқтаусыз зымырап отіп жатты.Әдеттерінше кас қарая ауыл сыртында</w:t>
        <w:br/>
        <w:t>кездескен екеуі құшақ жая қауышады. Жігіттін құшағына көмілген</w:t>
        <w:br/>
        <w:t>Анастасыя:</w:t>
        <w:br/>
        <w:t>- Төлеген, саған айтайын деген менің үлкен қуанышым бар ,-</w:t>
        <w:br/>
        <w:t>дейді қүлақ түбінен сыбырлай сөйлеп.</w:t>
        <w:br/>
        <w:t>- Айта ғой , ол не қуаныш?--деді Төлеген сүйіктісінің үлбіреген</w:t>
        <w:br/>
        <w:t>ерніне төне түсіп.</w:t>
        <w:br/>
        <w:t>- Собилі боламыз... - делі дауысын одан әрі бәсендете түсіп қыз.</w:t>
        <w:br/>
        <w:t>- Не?!Не дедің?!-- дейді Төлеген қапыда біреу келіп төбесінен</w:t>
        <w:br/>
        <w:t>койып қалғандай әсер алып.Жігіттің түрі суып сала бергеніп , әрине</w:t>
        <w:br/>
        <w:t>» қараңғылық бойжеткеннен жасырып қалды.Анастасья орі қарай</w:t>
        <w:br/>
        <w:t>сөйлей берді.</w:t>
        <w:br/>
        <w:t>- Тездетіп отау құралық.Сәбиді жолдан тауып алғандай болып</w:t>
        <w:br/>
        <w:t>жүрмейін.Ауылды жерде өзің білесің ғой , өсек деген тез тарайтынын</w:t>
        <w:br/>
        <w:t>ұтдеп Төлегеннің қолтығына одан әрі тығыла берді.Жақын арада</w:t>
        <w:br/>
        <w:t>Илене қояйын деген Төлегеннің ойында болмаған--ды.Қыздың мына</w:t>
        <w:br/>
        <w:t>187</w:t>
        <w:br/>
        <w:t>Серік оқуын оқи жүріп гастрономға жүкші болып орналасады.Оған</w:t>
        <w:br/>
        <w:t>Ғұбайдулла Қожамұратов қана ақша салып, сол асылаға ғана артынан</w:t>
        <w:br/>
        <w:t>іздеп барған.Бертін келе: “Ғұбайдулла ағадан басқа маған көмек берген</w:t>
        <w:br/>
        <w:t>жан баласы болған жоқ” деп айтып отыратын өзі.</w:t>
        <w:br/>
        <w:t>Алматы қаласында тұратын полковник Бекенов деген оскери</w:t>
        <w:br/>
        <w:t>адамның қызы Эльлаға үйленген Серіктің тойына ата--анасы емес,</w:t>
        <w:br/>
        <w:t>сол немере ағасы Ғүбайдулла мен оның жүбайы Зульфия қатысып,</w:t>
        <w:br/>
        <w:t>ақ тілектерін айтып қайтады.Жыл мезгілі өте бере Марат деген сәбилері</w:t>
        <w:br/>
        <w:t>дүниеге келелі.Содан оқуын ойдағыдай тамамдаған Серік “Петровка</w:t>
        <w:br/>
        <w:t>- 367 деген абақтыда қамалып жатқандарға торбиеші болып жұмысқа</w:t>
        <w:br/>
        <w:t>орналасып онда үш жыл жұмыс істейді.К үндер өткен сайын жеріне,</w:t>
        <w:br/>
        <w:t>еліне деген сағыныш Серіктің бойын билеп, мазасыздануы жиілей</w:t>
        <w:br/>
        <w:t>түседі.Осы жайлы әйеліне:</w:t>
        <w:br/>
        <w:t>- Эльза , кеудемді жайлап алған ауыл сағынышы мазамды алып,</w:t>
        <w:br/>
        <w:t>берекемді кетіріп жүр.Еліміз Қазақстанға кешіп кетейік,-деп ұсыныс</w:t>
        <w:br/>
        <w:t>жасайды.</w:t>
        <w:br/>
        <w:t>-&lt; Ол ойыңды көптен бері сезіп жүрмін.Барам десең, өзің жүре</w:t>
        <w:br/>
        <w:t>бер.мен Мәскеуден ешқайда кетпеймін!--деп әйелі пікірін қысқа, Зілді</w:t>
        <w:br/>
        <w:t>айтты.Серіктің түсіндіріп айтқан уәждеріне құлақ аспаған Эльза</w:t>
      </w:r>
    </w:p>
    <w:p>
      <w:r>
        <w:t>Мәскеуде қалды да, Серік еліне жалғаз қайтты.Жамбыл облысына</w:t>
        <w:br/>
        <w:t>келіп Асы ауылындағы көмекші мектеп-интернатының мұғалімі</w:t>
        <w:br/>
        <w:t>болып тағайындалады.</w:t>
        <w:br/>
        <w:t>Елге келген Серік үлы Марат пен әйелі Эльзаны ұмыта алмай,</w:t>
        <w:br/>
        <w:t>неше мәрте Мәскеуге барып қайтып жүрді. Эльза болса, бастапқы</w:t>
        <w:br/>
        <w:t>айтқан сөздерін қайталап , Қазақстан десе төбе шашы тік тұратындай</w:t>
        <w:br/>
        <w:t>безеді. Болмаған соң соңғы барғапыпда заңды түрде әйелімен ажырасып</w:t>
        <w:br/>
        <w:t>қайтады да Түркістан қаласындағы қартийған, күші-қуаты кеміген</w:t>
        <w:br/>
        <w:t>әкесінің қолына келеді. Бүл кезде Шымкент қаласындағы мүғалімдер</w:t>
        <w:br/>
        <w:t>институтында сырттай оқитын Зүбайда сессияға келіп емтихан</w:t>
        <w:br/>
        <w:t>тапсырып жүрген-ді. Жылдағы әдетінше қалада түратын құрбысы</w:t>
        <w:br/>
        <w:t>Зарлның үйінде жатып, екеуіде емтиханға даярлану үстінде.Бір күні,</w:t>
        <w:br/>
        <w:t>түс ауа берген кез болатын.Есік маңдайшасындағы қоңырау безілдеп</w:t>
        <w:br/>
        <w:t>кетті.Заря барып есік ашты.Жасы отыздардың ар жақ, бер жағында,</w:t>
        <w:br/>
        <w:t>үзын бойлы , сымбатына келбеті жарасқан жігіт, қолтығынан шағын</w:t>
        <w:br/>
        <w:t>коробы мен қолына үстаған үш тал гүлі бар күлім қағып, жанары</w:t>
        <w:br/>
        <w:t>жайнап түр.</w:t>
        <w:br/>
        <w:t>- Зина деген қыз осында деген соң әдейі іздеп келген едім,-дейді</w:t>
        <w:br/>
        <w:t>езуінен әдемі күлкісін төгіп, қолындағы гүлін есік ашқан қызға</w:t>
        <w:br/>
        <w:t>ұсынады.</w:t>
        <w:br/>
        <w:t>“Иә, Зарина деген менмін. Тек, Зина емес, атым -Заря,- дейді</w:t>
        <w:br/>
        <w:t>Үй иесі келіп түрған жігіттің сұлу сымбатына қызыға қарап.</w:t>
        <w:br/>
        <w:t>“ Кешіріңіз.Мен іздеп келген қыздың есімі --Зина.Тү ркістан</w:t>
        <w:br/>
        <w:t>қаласынан келіп , осы үйде жатып емтихан тапсырады деген еді,-</w:t>
        <w:br/>
        <w:t>деді жігіт сасып қалып.</w:t>
        <w:br/>
        <w:t>191</w:t>
        <w:br/>
        <w:t>Оны кімдер шешеді? --деді Қорлан,</w:t>
        <w:br/>
        <w:t>-- Облыс орталығындағы ләрігерлік-психологиялық сарапшылар</w:t>
        <w:br/>
        <w:t>тобының шешімі бойынша , ж ң он жас аралығындағы балаларға</w:t>
        <w:br/>
        <w:t>жолдама беріледі.Одан жастары асқандар қабылданбайды.Кемтар</w:t>
        <w:br/>
        <w:t>балалармен коса бізде түл жетім балалар бар.Бүлар да әлгі</w:t>
        <w:br/>
        <w:t>сарапшыларлың шешімімен келгендер. Біздегі жетім балалар саны</w:t>
        <w:br/>
        <w:t>бүгінгі к:ні жиырмаға жетті.</w:t>
        <w:br/>
        <w:t>- Сіздердің мектепті тамамдаған оқушылардың болашағы қалай</w:t>
        <w:br/>
        <w:t>қалыптасатыны жайында да айта кетсеңіз.</w:t>
        <w:br/>
        <w:t>- Біздің мектепте біріншіден тоғызыншы сыныпқа дейін оқиды.Бұл</w:t>
        <w:br/>
        <w:t>кемтар балалар мектебінін оқу жүйесі жалпы мектептегі оқу</w:t>
        <w:br/>
        <w:t>барысыпан айырмашылығы көоп.Өмірді таныта біліп, еңбекке үйрету</w:t>
        <w:br/>
        <w:t>жоллары алта көбірек қойылган.Өйткені , тогыз жыл бойы тәлім-</w:t>
        <w:br/>
        <w:t>тәрбиесін алып , оқуын ақып шыққан соң өз беттерінше тірлік жасап</w:t>
        <w:br/>
        <w:t>жандарын багып кете алатындай дәрежеге жеткізу ғой мектеп</w:t>
        <w:br/>
        <w:t>ужымының міндеті.Олардың көбінен мектеп бітірген соң да қол</w:t>
        <w:br/>
        <w:t>үзбейміз.Азя-“анасы жоқ жегім балаларды көбіне , кәсіптік-техникалыҡ</w:t>
        <w:br/>
        <w:t>мектепкс өзіміз ертіп барып түсіреміз.Оқуын бітірген соң жұмысқа</w:t>
        <w:br/>
        <w:t>орналастырыдыл , содан соң да ол бала бес жыл бойы бақылауымызда</w:t>
        <w:br/>
        <w:t>болады.Қажет бола қалған тұста көмекке барамыз.Ал жетім смес</w:t>
        <w:br/>
        <w:t>балаларды ата-аналарымен келісе отырып шамаларына қарай жұмыс</w:t>
        <w:br/>
        <w:t>тауып береміз.Әрине , жасыратыны жоқ, , кейінгі жылдары мектебімізді</w:t>
        <w:br/>
        <w:t>бітірген балаларға жұмыс қарастыру қиындық әкеліп жүр.Кобіне жеке</w:t>
        <w:br/>
        <w:t>шаруашылықтарға барады.Олардан да көз жазбай жағдайларын біліп</w:t>
        <w:br/>
        <w:t>отырамыз.</w:t>
      </w:r>
    </w:p>
    <w:p>
      <w:r>
        <w:t>-- Менің есіме өмірімнің бір кезеңі түсіп отыр ,- деп сөзге оқу</w:t>
        <w:br/>
        <w:t>ісінің меңгерушісі Ұлтай Сейілхан қызы Смағулона араласты.-Мүндай</w:t>
        <w:br/>
        <w:t>мектептін барын кім білген.Осыдан отыз жылдай бүрын , осы</w:t>
        <w:br/>
        <w:t>аудандағы Евгеньсіка ауылыплағы Әстровский атындағы орта мектепті</w:t>
        <w:br/>
        <w:t>тамамдап, Алматыдағы КазПИ-дін тарих факультетіне құжаттарымды</w:t>
        <w:br/>
        <w:t>тапсырсам , ол жерге тапсырушылар мол екен.Көңілімді көңілсіздік</w:t>
        <w:br/>
        <w:t>билеп дәлізде әрі жүрдім, бері жүрдім. “Еңді не істесем скен?” деген</w:t>
        <w:br/>
        <w:t>оймен бір бүрышқа барып тұрдым да , айнала төңірек көз</w:t>
        <w:br/>
        <w:t>тастадым.Қарасам , “Дефектологический факультет” деген қабырғада</w:t>
        <w:br/>
        <w:t>ілулі тұрған жазуды көріп калдым.Барыл ол факультет жайынли өз</w:t>
        <w:br/>
        <w:t>ара пікір алысып тұрған қыздардан:</w:t>
        <w:br/>
        <w:t>-- Айтындаршы , бұл қандай мамандыққа даярлап шығаратын</w:t>
        <w:br/>
        <w:t>факультет?-деп сүраған едім.</w:t>
        <w:br/>
        <w:t>-- Кемтар балаларға тәрбиешілер мен оқытатын мүғалімдер</w:t>
        <w:br/>
        <w:t>даярлайтын факультет .-деп шеткері тұрған өзім қатарлас қыз жауап</w:t>
        <w:br/>
        <w:t>берді.</w:t>
        <w:br/>
        <w:t>Тағдырым ,түбі осы мектепке барасың деді ме , содан қойшы ,</w:t>
        <w:br/>
        <w:t>көн ойланып жатпай әлгі факультетеке құжаттарымды</w:t>
        <w:br/>
        <w:t>тапсырдым.Сынақтан сүрінбай өтіп , Ресейлің Свердловск деген</w:t>
        <w:br/>
        <w:t>178</w:t>
        <w:br/>
        <w:t>- Үйге кірініз,--деді Заря сыр бермей.Ықылық келіп тамағына</w:t>
        <w:br/>
        <w:t>кептелгендей әзер сөйледі.-Іздеп келген қызыңыз осында.Бірақ ол</w:t>
        <w:br/>
        <w:t>Зина емес, Зүбайда,-деді қалжыңға бұрып.Жігіт үйге кірлі.Еденде</w:t>
        <w:br/>
        <w:t>етпеттеп емтиханға даярланып жатқап Зүбайда орнынан тұрды.Аяқ</w:t>
        <w:br/>
        <w:t>асты өзін іздеп келген сымбатты жігітке ол да таңырқаулы.</w:t>
        <w:br/>
        <w:t>- Менің аты-жөнім Серік Төлегенүлы.Біраз уақыттан бері</w:t>
        <w:br/>
        <w:t>Түркістан қаласында тұрамын.Серік дей берсеңіздер де болады,”-деп</w:t>
        <w:br/>
        <w:t>өзін таныстырған соң, үй иесінен жанарын тайдыра беріп, бал-бүл</w:t>
        <w:br/>
        <w:t>жанып тұрған Зүбайдаға жүзін бұрып.- Сыртыңыздан айтып,</w:t>
        <w:br/>
        <w:t>таныстырам деп жүрген Зина сіз екенсіз ғой.Міңе , өзім-ақ танысайын</w:t>
        <w:br/>
        <w:t>деп келіп тұрмын ,-деді жымиып.Көздері түйіскен сәтте Серік,</w:t>
        <w:br/>
        <w:t>денесінің қызуы көтеріліп кеткендей дір ете қалды.Ішкі дүниесінде</w:t>
        <w:br/>
        <w:t>әлде қандай толқу басталғандай.Бойжеткеннен жанарын ала қашып,</w:t>
        <w:br/>
        <w:t>үй иесіне кайта бұрылда да.-Мына еденде шашылып жатқандар не</w:t>
        <w:br/>
        <w:t>пәле?- деп кітаптарды иегімен мезгеп қалжыңдаған болды.</w:t>
        <w:br/>
        <w:t>-- Пәле емес.Философия пәнінен емтиханға даярланып жатырмыз,</w:t>
        <w:br/>
        <w:t>деді Заря, өзін еркін ұстаған жігітке таңдана түсіп.</w:t>
        <w:br/>
        <w:t>- Қай автордың философиясын оқып жатырсыңдар? Афанасьевтың</w:t>
        <w:br/>
        <w:t>еңбегі көрінбейді ғой.Сол автордың философиясын оқысандар тез</w:t>
        <w:br/>
        <w:t>ұғыт аласыңдар.Соны оқыңдар ,-деп еденде шашылып жатқан</w:t>
        <w:br/>
        <w:t>кітаптарды жиыстыра басталы ол.</w:t>
        <w:br/>
        <w:t>-“ Олай болса бізге со автордың кітабын тауып беретін шығарсыз?--</w:t>
        <w:br/>
        <w:t>деді езуіне күлкі үйірген Заря қалжың-шынын араластырып.Еденнен</w:t>
        <w:br/>
        <w:t>қос кітапты көтеріп алып, асты-үстіне көз жүгіртіп шыққан Серік</w:t>
        <w:br/>
        <w:t>Зүбайдаға бұрылып:</w:t>
        <w:br/>
        <w:t>- Түркістан қаласынан келген Зинемын деп, қуланып, басымды</w:t>
        <w:br/>
        <w:t>қатырып жүрмеңдер.Олай етсендер бар ғой, аямаймын,-деген Серік</w:t>
        <w:br/>
        <w:t>бойжеткендерге байқатпай “сенге” көшіп, қалжыңға басты.</w:t>
        <w:br/>
        <w:t>- Ио, Түркістаннан келгенім рас.Қүрбыларым Зина дейді, азан</w:t>
        <w:br/>
        <w:t>айтып қойған есімім --Зүбайда,-деді.Танысып болмай жатып Өзін</w:t>
      </w:r>
    </w:p>
    <w:p>
      <w:r>
        <w:t>еркін ұстаған Серікке басалқалы жауап беріп.Онысын сезе қойған</w:t>
        <w:br/>
        <w:t>Серік:</w:t>
        <w:br/>
        <w:t>- Сіздер емтиханға даярланып жатыр екенсіздер.Мен кедергі</w:t>
        <w:br/>
        <w:t>жасадым-ау деймін ,- делі ақтала сөйлеп , алғашқы сөз тапырағынан</w:t>
        <w:br/>
        <w:t>сыпайылыққа көшкен тәрізді.Зүбайдаға жүзін қайыра бұрып.-</w:t>
        <w:br/>
        <w:t>Айтыңызшы , расында сіз Зинасыз ғой?Кешіріңіз, Зүбайдасыз ғой?</w:t>
        <w:br/>
        <w:t>-- Иә, Зүбайдамын. Түркістан қаласынан келгенім де рас.Менде</w:t>
        <w:br/>
        <w:t>қандай шаруаңыз бар еді?-деп бойжеткенің қабағы қатулана</w:t>
        <w:br/>
        <w:t>түсті.Қыздың сауалын жауапсыз қалдырған Серік:</w:t>
        <w:br/>
        <w:t>- Оу, осы үйден бір кесе су табылар ма екен?Болса ішіп көрсем.-</w:t>
        <w:br/>
        <w:t>деді қалжынға қайта көшіп.</w:t>
        <w:br/>
        <w:t>“Танымайтын жандардың алдында , мына кісі қалай-қалай</w:t>
        <w:br/>
        <w:t>қисаяды” деп ойлаған Зүбайда бір саптыаяқ су әкеліп</w:t>
        <w:br/>
        <w:t>береді.Бойжеткеннің әкеліп берген суын бір деммен сіміре ішкен</w:t>
        <w:br/>
        <w:t>192</w:t>
        <w:br/>
        <w:t>жабысқан кеселді уақтылы емдетпегендіктен күтімсіздіктен осындай</w:t>
        <w:br/>
        <w:t>дертке душар болғандар көбірек кездеседі.</w:t>
        <w:br/>
        <w:t>Міне, осындай ақыл--есі кеш жетілген туысынан кемтар, мүгедек</w:t>
        <w:br/>
        <w:t>сәбилерге арналган мектептер, өз кезінде Алматы облысында үшеу</w:t>
        <w:br/>
        <w:t>болатын.Осы күні “балалардың көмекші мектеп-интернаты” деп</w:t>
        <w:br/>
        <w:t>аталатын Қаскелен мен Есік қалаларындағы көмекші мектептер қалды</w:t>
        <w:br/>
        <w:t>да, Қарғалдылағы мектеп жабылған.</w:t>
        <w:br/>
        <w:t>Есік қаласындағы мектеп бастауын Қорам ауылындағы жетім</w:t>
        <w:br/>
        <w:t>балалар үйінен алады. Ұлы Отан соғысы жүріп жаткан 1943-ші</w:t>
        <w:br/>
        <w:t>жылдары, Кеңес өкіметінің батыс жағындағы неміс басқыншы-</w:t>
        <w:br/>
        <w:t>ларының жаулап алған елдерінің жетім қалған балаларын Қазастанға</w:t>
        <w:br/>
        <w:t>әкеліп, Шелек ауданы Қорам ауылынан мектеп-интернат</w:t>
        <w:br/>
        <w:t>ашылған.1952-ші жылы ол мектеп-интернатты Еңбекшіқазақ</w:t>
        <w:br/>
        <w:t>ауданындағы Түрген ауылына ауыстырады да кемтар балаларға</w:t>
        <w:br/>
        <w:t>арналған интернат болып қайта құрылады.Есік қаласында жаңа</w:t>
        <w:br/>
        <w:t>үлгімен екі қабатты ғимарат салынып , Түргендегі мектеп-интернат</w:t>
        <w:br/>
        <w:t>осында келіп орнығады.”Есік қаласындағы кемтар балалардың</w:t>
        <w:br/>
        <w:t>көмекші мектеп-интернаты” болып аталған мектептің директоры</w:t>
        <w:br/>
        <w:t>Иван Васильевич Иригин болды.Біраз жыл мектеп-интернатты</w:t>
        <w:br/>
        <w:t>басқарған ол демалысқа шығады да, көп кешікпей Ресейге көшіп</w:t>
        <w:br/>
        <w:t>кетеді.Оның орнына 1983--ші жылы Түғылық Мақпұрүлы Илиев</w:t>
        <w:br/>
        <w:t>тағайындалады.</w:t>
        <w:br/>
        <w:t>Алғашында мектеп-интернаттағы балалар саны 400--ге жеткен</w:t>
        <w:br/>
        <w:t>болса.Түргеннен Есік қаласына ауысқан тұста олардың жартысына</w:t>
        <w:br/>
        <w:t>жуығын Қаскелен қаласындағы кемтар балалар мектеп-интернатына</w:t>
        <w:br/>
        <w:t>ауыстырады.Әйткені ол балалардың ата-аналары Алматы қаласының</w:t>
        <w:br/>
        <w:t>батыс жағында орналасқан аудан ауылдарының тұрғындары</w:t>
        <w:br/>
        <w:t>болатын.1978-ші жылға дейін Талдықорғанда осындай оқу орны</w:t>
        <w:br/>
        <w:t>аптылып, көп балалар сонда ауыстырылады.Қазір мектепте 240 оқуы</w:t>
        <w:br/>
        <w:t>бар.</w:t>
        <w:br/>
        <w:t>Кемтар балаларды оқытатын мектеп болғандықтан логопед.</w:t>
        <w:br/>
        <w:t>дефектолог мамандығын игерген үстаздар мектептің негізін</w:t>
        <w:br/>
        <w:t>құрайды.Олар - Люямила Александровна Кичигина, Бағдагүл</w:t>
        <w:br/>
        <w:t>Садуақасқызы Айдарбекова , Гүлзағира (Зақан) Әбенқызы Кесікбаева</w:t>
        <w:br/>
        <w:t>тағы басқалары.Жалпы үстаздар саны жеттіске жетеді.</w:t>
      </w:r>
    </w:p>
    <w:p>
      <w:r>
        <w:t>- Бұл мектептін төңірегінен әңгіме айтар болсақ,-деп мектеп</w:t>
        <w:br/>
        <w:t>директоры Түғылык сөзін бастады.-Серік Төлегенұлы Байкенов деген</w:t>
        <w:br/>
        <w:t>ұстазды айтпай кетуге болмайды. Иманлы болғыр, өте мықты</w:t>
        <w:br/>
        <w:t>дефектолог еді. Аяулы азаматты арамыздан, ажал деген, асығыс алып</w:t>
        <w:br/>
        <w:t>кетті.Серік Төлегенұлы Мәскеу қаласындағы жоғарғы оқу орнын</w:t>
        <w:br/>
        <w:t>тамамдаған бірден бір. білікті азамат еді.Осы мектептің даңқы</w:t>
        <w:br/>
        <w:t>көтерілуіне, әлеуметгік жағдайының жаксаруына жалықпай көп еңбек</w:t>
        <w:br/>
        <w:t>сіңірген.Жомилә Ыдырыс қызы Намазбаева болса осы мектептегі</w:t>
        <w:br/>
        <w:t>зерттеулер негізінде, Серік Төлегенұлының көмегімен, ғылым</w:t>
        <w:br/>
        <w:t>176</w:t>
        <w:br/>
        <w:t>арендаға алдық.Есептеп кордік , бұл жолғы алган жеріміз</w:t>
        <w:br/>
        <w:t>жеткіліксіз.Әттең жерді жүз гектарға жеткізсек керегімізді өзіміз</w:t>
        <w:br/>
        <w:t>өндіріп, интернатта жатқан балаларды қысы-жазы азық-түлікпен,</w:t>
        <w:br/>
        <w:t>киім-кешегімен толық камтамасыз етер едік.</w:t>
        <w:br/>
        <w:t>Өзіміздің сол жиырма бес гектар жерімізден , өткен жылы , мектеп</w:t>
        <w:br/>
        <w:t>шаруашылығын басқаратын көмекшім Иван Маркович Тарасенко,</w:t>
        <w:br/>
        <w:t>ауыл шаруашылық Пәпінен дәріс беретін Любовь Васильевна</w:t>
        <w:br/>
        <w:t>Турицина , Надежда Аркадьевна Дырина деген мүғалімдердің уақытпен</w:t>
        <w:br/>
        <w:t>санаспай , күні-түні науқан кезінде шапқылап , жұмысты дұрыс</w:t>
        <w:br/>
        <w:t>ұйымдастыра білгендерінің арқасында отыз тоннаға жуық қарбыз,</w:t>
        <w:br/>
        <w:t>тонналап асқабақ, , қызганақ , қияр жисақ , елу тоннадан асыра бидай</w:t>
        <w:br/>
        <w:t>орып алдық.Ол деген аз да болса мектеп--интернаттың қажетін өтеді.</w:t>
        <w:br/>
        <w:t>-- Осыдан он жыл бұрын да өзімізді азық-түлікпен қамтамасыз</w:t>
        <w:br/>
        <w:t>етейік деп аудан басшыларынан жер сұраған едік.Жер мәселесі қиын</w:t>
        <w:br/>
        <w:t>деген желеумен аяғы шешілмей қалған.Кейінгі жылдары ,</w:t>
        <w:br/>
        <w:t>басшылардың төңірегін жағалаған жандар қүнарлы жерлердің бәрін</w:t>
        <w:br/>
        <w:t>оз ара бөліп алып , біздің мектеп-интернат жерсіз қалды.Бүған</w:t>
        <w:br/>
        <w:t>өкінбеске бола ма?! Басшылардың шығарып салма жауаптарына өкпе</w:t>
        <w:br/>
        <w:t>айтып отырғаным жоқ.Дегенмен қол ұштарын берулері керек</w:t>
        <w:br/>
        <w:t>еді.Соңың өзінде кемік сүйектей мүжіліп қалған біз жоқ.Бұрынғы</w:t>
        <w:br/>
        <w:t>жылдарға қарағанда бұл күндері өз моншамыз , өз наубайханамыз</w:t>
        <w:br/>
        <w:t>бар.Өткен жылғы орып алған елу тонна астықтан отызтоннадан астам</w:t>
        <w:br/>
        <w:t>ұн тартып алып , наубайханамызда нан жауып, әлде кімге</w:t>
        <w:br/>
        <w:t>жәутеңдемейтін болдық.Алдыңгы жылы жеріміздің бір бөлігіне мың</w:t>
        <w:br/>
        <w:t>түптен астам алма , алмүрт бағын отырғызып тастағанбыз.Құдай қаласа</w:t>
        <w:br/>
        <w:t>енді екі-үш жылдың ішінде жемісін де беріп қалар.Оның өнімін</w:t>
        <w:br/>
        <w:t>сақтайтын төлемізді де даярлап қойдық.Мал асырап көрелік деген</w:t>
        <w:br/>
        <w:t>өймен ферма да салып жатырмыз.Мына заманда ол да оңайға түсіп</w:t>
        <w:br/>
        <w:t>жатқан жоқ.</w:t>
        <w:br/>
        <w:t>-- Тұғылық Мақпұрұлының атқарып жүрген тірліктерін толығынан</w:t>
        <w:br/>
        <w:t>колдайтын көмекші ұстаздардың бірі менмін ,-деп сөзге қарт үстаз</w:t>
        <w:br/>
        <w:t>Кенес Донбаев араласты.-1971-ші жылдан бері осы мектепте мұғалім</w:t>
        <w:br/>
        <w:t>әрі тәрбиеші болып жұмыс істеп келем.Зооветеринарлық институтты</w:t>
        <w:br/>
        <w:t>тамамдағам.Әйтсе де ұстаздыққа көңілім бұрыла берді.Көңіл кетсе</w:t>
        <w:br/>
        <w:t>қиын екен, Нарынқол ауданындағы Абай атындағы мектепке барып</w:t>
        <w:br/>
        <w:t>ұстаз болып орналастым.Оқушыларға сабақ бере жүріп Алматыдағы</w:t>
        <w:br/>
        <w:t>КазПИ-ді сырттай оқып аяқтап шықтым.</w:t>
        <w:br/>
        <w:t>-- Мектеп тірлігіне келетін болсақ ,-деп Кеңес сөзін жалғастырды.-</w:t>
        <w:br/>
        <w:t>Тұғылық директор болып келгелі бұл мектепте көптеген өзгерістер</w:t>
        <w:br/>
        <w:t>енді.Айталық , Кеңес өкіметі ыдырамай түрған кездің өзінде-ақ,</w:t>
        <w:br/>
        <w:t>1989--шы жылдан бастап , Тұғылықтың бастауымен , ауылдан келген</w:t>
        <w:br/>
        <w:t>қазақ балаларын топтастырып қазақ сыныптарын аштық.Сөйтіл ауыл</w:t>
        <w:br/>
        <w:t>балалары орыс тілін жете түсінбей қатты киналатындығы ескерілген-</w:t>
        <w:br/>
        <w:t>ді.Жоңе Тұғылықтың бастауымен ауылшаруашылық пәні мен еңбек</w:t>
      </w:r>
    </w:p>
    <w:p>
      <w:r>
        <w:t>180</w:t>
        <w:br/>
        <w:t>- Өзім, - деді Анар,-бұрынғы Кеген ауданында туып өскем.</w:t>
        <w:br/>
        <w:t>Есік қаласындағы мұғалімдер даярлайтын училишені 1988-ші жылы</w:t>
        <w:br/>
        <w:t>тамамлап, Алматы қаласындағы мүғалімдер даярлайтын университетің</w:t>
        <w:br/>
        <w:t>дефектология факультетіне түсіп , оны бітірген соң осы мектеп-</w:t>
        <w:br/>
        <w:t>интернатқа келіп жүмысқа орналастым.</w:t>
        <w:br/>
        <w:t>- Коп нәрсені білеміз деп кеуде қағатын мұғалім-тәрбиешілердің</w:t>
        <w:br/>
        <w:t>өздері, біздің мектепке келген соң тиісті қызметін дұрыс атқара алмай</w:t>
        <w:br/>
        <w:t>қиналатын кездері болып тұралы,-деп мектеп директоры сөзге</w:t>
        <w:br/>
        <w:t>араластыс-Өйткені жалпы мектептен, әлгінде айтылды ғой, ерекшелігі</w:t>
        <w:br/>
        <w:t>мол.Біздіц мектепте жұмыс істейтін үстаздың кемтар балаларға дсген</w:t>
        <w:br/>
        <w:t>мейірімділігі мен адамгершілігі, сүйіспеншілігі мен жанашырлығы</w:t>
        <w:br/>
        <w:t>шексіз болуы қажет.Кемтар сәбидің жақсы жақтарын, аз да болса</w:t>
        <w:br/>
        <w:t>жетістігін көре де, сезе де білулері тиіс.</w:t>
        <w:br/>
        <w:t>- Бір жолы,-деп Мақпүрұлы әңгімесін жалғастырды--Жұмысқа</w:t>
        <w:br/>
        <w:t>орналассам деп алдыма келген мүғалімнің жүріс-тұрысы мен сөз</w:t>
        <w:br/>
        <w:t>саптасын байқап, бұл мектепте қызмет атқару оңай емес екенін</w:t>
        <w:br/>
        <w:t>ескерткен елім.” Бос орын бола тұра мені жұмысқа алғыңыз келмейді</w:t>
        <w:br/>
        <w:t>ғой деймін”,--деп өзімді кінолай бастағаны. "Жарайды жұмысқа</w:t>
        <w:br/>
        <w:t>қабылдасам , қабылдайын.Бір айлың ар жақ, бер жағында белгілі</w:t>
        <w:br/>
        <w:t>болар...” деген оймен әлгі жігітті қызметке алдым.Бір ай өте бере,</w:t>
        <w:br/>
        <w:t>еңсесі түскен ол кабинетіме бас сүғып: “Түғылық Мақпұрұлы, сіз</w:t>
        <w:br/>
        <w:t>дүрыс айтыпсыз.Мен кемтар балалармен жүмыс істей алмайды</w:t>
        <w:br/>
        <w:t>екем.Сіздер олардың қылықтарына қалай төзіп жүрсіздер? Алғаш</w:t>
        <w:br/>
        <w:t>келгенде айтқан ақылыңызды тыңдамағаныма кешірім сүраймын.Оз</w:t>
        <w:br/>
        <w:t>еркіммен жұмыстан босануға арызым мінекей ,-деп бір парақ қағазды</w:t>
        <w:br/>
        <w:t>алдыма қойды.</w:t>
        <w:br/>
        <w:t>- Мынадай жағдайлар да болыл тұрады ,-деп Тұғылық әнгімесін</w:t>
        <w:br/>
        <w:t>одан әрі жалғастырды.-Өткен бір жылы мектептің жөндеу жұмысын</w:t>
        <w:br/>
        <w:t>әлле қандай себеппен бірінші қыркүйекке қарсы аяқтай алмай</w:t>
        <w:br/>
        <w:t>қалғанымыз бар.Кеген ауданы Ақтас ауылында түратын Ұрмақпаева</w:t>
        <w:br/>
        <w:t>Санлуғаш деген қыз бізде екінші сыныпта оқитын-ды.Жазғы каникул</w:t>
        <w:br/>
        <w:t>аяқталған соң қызын оқуға алып келген анасы Сандуғашты мектептің</w:t>
        <w:br/>
        <w:t>кок қақпасынан бері қарай өткізш жібереді де:</w:t>
        <w:br/>
        <w:t>- Ал қызым, бара ғой,-деп қақпа қасында жүрген бір</w:t>
        <w:br/>
        <w:t>құрылысшыға.--Мына қызымды оқуына әкелген сдім.Енді адаса</w:t>
        <w:br/>
        <w:t>қоймас /-деп бұрылып алип кете барады.Қүрылысшының қызбен</w:t>
        <w:br/>
        <w:t>шатағы бол майды.Өз шаруасымен өзі.Жан жағына жәутендей қараған</w:t>
        <w:br/>
        <w:t>Сандуғаш мектеп алдына келсе , сылақ сылап. мектептің сыртын</w:t>
        <w:br/>
        <w:t>октеп жүрген кілең бөтен адамдар.Тәрбисші апайларының ешқайсысы</w:t>
        <w:br/>
        <w:t>көзіне көріне қоймаған соң әрі тұрып , бері түрып көңілі босап</w:t>
        <w:br/>
        <w:t>көзіне жас келеді.Содан қойшы , көк қақпадан көшеге қайта шығып,</w:t>
        <w:br/>
        <w:t>қақпа қасындағы автокөлік аялдамасына келіп тоқтай қалған</w:t>
        <w:br/>
        <w:t>автобусқа барып отырады да кете барады.Қайда бара жатқанын өзіде</w:t>
        <w:br/>
        <w:t>білмейлі.Алматыдағы “Саяхат” автовокзалына келіп түскен Сандуғаш,</w:t>
        <w:br/>
        <w:t>155</w:t>
        <w:br/>
        <w:t>каласында төрт жыл оқып ауылға қайттым,- деді Ұлтай Сейілхан</w:t>
        <w:br/>
        <w:t>қызы қалай дефектолог болганы жайынлда,- оқуды бітірген соң</w:t>
        <w:br/>
        <w:t>Жамбыл облысы Жамбыл ауданынын Асы деген ауылындағы көмекші</w:t>
        <w:br/>
        <w:t>мектен-интериатында мүғалім болып орналастым.Меңің алдымда сол</w:t>
        <w:br/>
        <w:t>мектепте мұғалім болған Серік Төлегенұлы осы жаққа ауысып</w:t>
      </w:r>
    </w:p>
    <w:p>
      <w:r>
        <w:t>кетіпті.Сол кісінің орнына мені Логопедтік қызметке алды.Ол кезде</w:t>
        <w:br/>
        <w:t>осында келіп көп жылдар Серік Төлегенұлымен қатар жүріп жүмыс</w:t>
        <w:br/>
        <w:t>істеймін деп ойламаппын ,-деп шамалы үнсіздіктен кейін Ұлтай</w:t>
        <w:br/>
        <w:t>әңгімесін жалғастырды:</w:t>
        <w:br/>
        <w:t>- Бұл мектептің оқу , тәлім-тәрбие бағдарламасы басқа</w:t>
        <w:br/>
        <w:t>мектептерге , әлгінде Мақпұрұлы айтып кеткендей, көп өзгешелігі</w:t>
        <w:br/>
        <w:t>бар.Балалардың ақыл-есі , ойлану қабілеті төмен болғандықтан</w:t>
        <w:br/>
        <w:t>математика , тіл әдебиеті география және басқа ойға түйін түйетін</w:t>
        <w:br/>
        <w:t>пәңдерден гөрі сңбек сабақтарына көбірек көңіл бөлеміз.Жастайынан</w:t>
        <w:br/>
        <w:t>еңбекке баулимыз.Оған қоса өздері де еңбек сабақтарын</w:t>
        <w:br/>
        <w:t>үнатады.Әрине тәлім-тәрбие мен коса шама-шарқына қарай білім</w:t>
        <w:br/>
        <w:t>жағын да сана--сезімдеріне сіңіруге тырысамыз.</w:t>
        <w:br/>
        <w:t>Сөзді ормен қарай Түғылык Мақпұрұлы сабақтады.</w:t>
        <w:br/>
        <w:t>- Мектеп тізгінін қолыма ала салып осыншама шаруаларды өзім</w:t>
        <w:br/>
        <w:t>тындырып тастадым деуден аулақпан. Мектеп үжымымен қоса</w:t>
        <w:br/>
        <w:t>оқушылар да көмектерін аяп жатқан жоқ.Қандай тірлікті де қол</w:t>
        <w:br/>
        <w:t>астымдағы көмекшілеріммен ақылдасып , дүрыс-бұрысын айқындап</w:t>
        <w:br/>
        <w:t>алған соң барып іске кірісеміз.Сол ақылдасу үстінде ғой пікір</w:t>
        <w:br/>
        <w:t>таластың туын жататыны.Қаншама ақыл--ойды, шыламдылықты,</w:t>
        <w:br/>
        <w:t>әділеттілік пен әдіскерлікті керек ететінін ойыңыздан өткізіп</w:t>
        <w:br/>
        <w:t>коріңіз.Оларлы іске асыру барысында жүйке тамырдың тозуы мен</w:t>
        <w:br/>
        <w:t>жігеріңнің тасқа шағылатын кездерін айтпай-ақ қояйын ,-деген</w:t>
        <w:br/>
        <w:t>Түғылық әңгімесін одан әрі жалғастырып.-Бізлің кемтар балалар</w:t>
        <w:br/>
        <w:t>мектеп-интернаты үлкен әрі күрделі жүйе.Оның ішкі-сыртқы</w:t>
        <w:br/>
        <w:t>шаруаларын тәртіпке келтіріп , дұрыс бағытта үстап , ыдыратып</w:t>
        <w:br/>
        <w:t>алмау коп күш керек етеді екен.Оған көзім жетті.Сонау погребінен</w:t>
        <w:br/>
        <w:t>бастап күнделікті балалар жуынатын суы мен апта сайын баратын</w:t>
        <w:br/>
        <w:t>моншасына дейін ,кір жуатын үйінен бастап нан пісіретін</w:t>
        <w:br/>
        <w:t>наубайханасына дейін , жыл бойғы ішіп-жейтің азық-түліктерінен</w:t>
        <w:br/>
        <w:t>бастап, жатар орны мең киім-кешектеріне дейін...Ақыл есі жетілмеген</w:t>
        <w:br/>
        <w:t>балаларға білім беріп .тәлім-тәрбие үйрету қиындығы өзалдына.Айта</w:t>
        <w:br/>
        <w:t>берсетолыл жатыр.Осының бәрін бір жүйеге келтіріп , қапыда қалмай</w:t>
        <w:br/>
        <w:t>қалтықсыз орындау мектеп үжымы мен менің міндетім болып</w:t>
        <w:br/>
        <w:t>саналады ,-деп Түғылык ойын бір қайырып алып.-Әрине ол</w:t>
        <w:br/>
        <w:t>жетістіктерімізбен тоқтала қойғамыз жоқ .Мына келген нарық</w:t>
        <w:br/>
        <w:t>заманының талабына сай қосымша тірліктерді бастап та кеттік.</w:t>
        <w:br/>
        <w:t>Керек заттын бөрін өзіміз өндіруге бет алдық, Балтабай ауылындағы</w:t>
        <w:br/>
        <w:t>Виктор Кожевников басқаратына шаруа қожалығынан он гектар,</w:t>
        <w:br/>
        <w:t>Баяндай ауылындағы өндірістік кооперативтен жиырма гектар жер</w:t>
        <w:br/>
        <w:t>179</w:t>
        <w:br/>
        <w:t>қайда тұрғанын түсіне алмай жылап қоя береді.Қасына келген</w:t>
        <w:br/>
        <w:t>милиция қызметкері , қыздың жағдайын біледі де, адасып жүрген</w:t>
        <w:br/>
        <w:t>балаларды қабылдайтын жерге апарып өткізеді.Сандуғаштың анасы</w:t>
        <w:br/>
        <w:t>ойлайды , қызым оқуда деп.Біз болсақ, , қыздарын алып келмей неге</w:t>
        <w:br/>
        <w:t>кешіктіріп жатыр деп өзімізше олде қандай жорамал</w:t>
        <w:br/>
        <w:t>жасаймыз.Болмаған соң жеделхат жібердік. Жеделхат барған соң тез</w:t>
        <w:br/>
        <w:t>арада жеткен Сандуғаштың анасы:</w:t>
        <w:br/>
        <w:t>- Мен оқу басталар аллында қызымды алып келіп осында</w:t>
        <w:br/>
        <w:t>қалдырып кеткем ,-деп болмайды.</w:t>
        <w:br/>
        <w:t>Жиылған тәрбиешілер:</w:t>
        <w:br/>
        <w:t>- Сандуғашты көргеніміз жоқ!-ден ант-суларын ішіп зар-зар</w:t>
        <w:br/>
        <w:t>етеді.</w:t>
      </w:r>
    </w:p>
    <w:p>
      <w:r>
        <w:t>Журналды ақтарып қарасақ , ол қыздың мектеп-интернатқа келгені</w:t>
        <w:br/>
        <w:t>жайлы тіркелмеген.Содап мектеп ұжымы аяқтарынан тік тұрып ,</w:t>
        <w:br/>
        <w:t>жан-жаққа іздеу салсын.Милиция бөлімшелеріне де хабарлал , аяғы</w:t>
        <w:br/>
        <w:t>Алматыдағы адасып жүрген балаларды қабылдайтын орыннан таптық,</w:t>
        <w:br/>
        <w:t>- Балатабылғанына дейін ,-деп Түғылық әңгімесін жалғастырды.-“</w:t>
        <w:br/>
        <w:t>Соған жауап беретін мектеп ұжымындағы адамдардың жарты шашы</w:t>
        <w:br/>
        <w:t>ағарды десем өтірік айтпаған болармын.Қашан да осылай , немесе,</w:t>
        <w:br/>
        <w:t>осыған үқсас жағдайлар болып, есімізді кетіріп жататын кездері жиі</w:t>
        <w:br/>
        <w:t>болып тұрады.Сондықтан да бұл мектеп--интернатта қызмет атқаратын</w:t>
        <w:br/>
        <w:t>мүғалім мен тәрбиешілердің жұмыстары қиын ,-деп Түғылық ойын</w:t>
        <w:br/>
        <w:t>қорытты.</w:t>
        <w:br/>
        <w:t>- Тұғылық Мақпұрүлы , жанүяңыз жайында біраз мәлімет бере</w:t>
        <w:br/>
        <w:t>кетіңіз,-деді Қорлан.</w:t>
        <w:br/>
        <w:t>- Жанұямыздың отын маздатып , маған рухани күш беріп жүрген</w:t>
        <w:br/>
        <w:t>жарым Мәриям Үсенбек қызы.КазПИ--дің физмат факультетін</w:t>
        <w:br/>
        <w:t>тамамдаған.Есік қаласындағы педколледжде ұстаз болғалы отыз жыл</w:t>
        <w:br/>
        <w:t>өтіпті-ау! Тоқтаусыз өтіп бара жатқан жылдар-ай! “деп сәл-пол</w:t>
        <w:br/>
        <w:t>ойланып алған Тұғылық, - скі баламыз бар.Үлкен қызымыз -</w:t>
        <w:br/>
        <w:t>Гүлмира.Мамандығы дәрігер.Алматыда түрады.Күйеу балам Рустам</w:t>
        <w:br/>
        <w:t>да дәрігер.Ол екеуінен Ислам, Дияр деген немерелеріміз бар.Ренат</w:t>
        <w:br/>
        <w:t>деген ұлымыз ол да дәрігер.Құдай қаласа биыл оқуын тамамдап</w:t>
        <w:br/>
        <w:t>тығады деп отырмыз.Әлі үйленген жоқ.</w:t>
        <w:br/>
        <w:t>Мектеп жайлы біраз мағлүмат алған Қорлан Людмила</w:t>
        <w:br/>
        <w:t>Александровнаның шеберханасын аралап көрлі. Кемтар балалардын</w:t>
        <w:br/>
        <w:t>қолынан шыққан өнерге сүйсінді.Тағдыры ауыр болып , өз</w:t>
        <w:br/>
        <w:t>қатарларынан кем қалған балалар осындай қамкор қолдарға түспегенде</w:t>
        <w:br/>
        <w:t>қайтер еді деп ойлады.Өзгенің баласына өз собиіндей қамқорлық</w:t>
        <w:br/>
        <w:t>жасап, аялап жүрген жандарға іштей алғысын арнады.</w:t>
        <w:br/>
        <w:t>Келесі сынып бөлмесіне келгенде, көк жапырақтарын кен жайып</w:t>
        <w:br/>
        <w:t>жайқалып түрған неше түрлі өсімдіктер мен тарбиған ергежейлі</w:t>
        <w:br/>
        <w:t>ағаштар Қорланның назарын бірден өзіне аударды.Олардың арасында</w:t>
        <w:br/>
        <w:t>ергежейлі емен де , қайың да, қарағай да бар екен.Олардың қайсысы</w:t>
        <w:br/>
        <w:t>186</w:t>
        <w:br/>
        <w:t>кетем.Баланы енді не істесең де өзің біл , Анастасья”,-деген сөзді</w:t>
        <w:br/>
        <w:t>оқыды.Қысқа жазылған хатты оқыған Төлегеннің қос шекесі қызарып,</w:t>
        <w:br/>
        <w:t>шығакелді.Амал қанша, мойындамасқа болмайды.Бала өзінікі екендігі</w:t>
        <w:br/>
        <w:t>рас...</w:t>
        <w:br/>
        <w:t>- Әпке , бүл өзіңіз білетін Анастасья деген қыздың маған арнап</w:t>
        <w:br/>
        <w:t>жазған хаты екен.”Балаңды өзің асырап ал.Еліме кеттім”,-деп баламен</w:t>
        <w:br/>
        <w:t>қосып тастап кетіпті ,-дегеп Толеген жан-жағына қарап еді ешкім</w:t>
        <w:br/>
        <w:t>көзіне түсе коймады.</w:t>
        <w:br/>
        <w:t>- Айдалаға баланы жалғыз тастап, қатігездігін қарашы-ей, мұтынң!..</w:t>
        <w:br/>
        <w:t>Бұл бала өзіңнен екеніне сенімің бар ма?-деді әпкесі інісіне.</w:t>
        <w:br/>
        <w:t>-Әрине.Оған күмән келтірмеймін, опке,-леп ыңғайсызданған</w:t>
        <w:br/>
        <w:t>Төлеген жанарын төмен тастай берді.</w:t>
        <w:br/>
        <w:t>- Олай болса қүтыла алмай жүрген баламыз жақ! Өзім асырап,</w:t>
        <w:br/>
        <w:t>бағамын,-деді де сәбиді бауырына қыса түсіп маңлайынан</w:t>
        <w:br/>
        <w:t>ніскеді.Содан арбаға қарай бет түзеді.Төлеген соңына ілесті.Ажалдан</w:t>
      </w:r>
    </w:p>
    <w:p>
      <w:r>
        <w:t>құтылғанын сезгендей, сәби Робиғаға қарап езу тартты.Онысына</w:t>
        <w:br/>
        <w:t>Робиғанын аналық мейірімі одан әрі ақтарыла түсті.</w:t>
        <w:br/>
        <w:t>Анастасья бұл кезде біраз қашықтықта, қалың бұталардың</w:t>
        <w:br/>
        <w:t>арасында жасырынып отырған-ды.Собиді құшағына алып, арба</w:t>
        <w:br/>
        <w:t>үстінде ұзап бара жатқан екеуінің сыртынан жас толы жанары</w:t>
        <w:br/>
        <w:t>бұлдырағанша қарап түрды.Бір кезде нөсерлеткен жаңбардай ағыл-</w:t>
        <w:br/>
        <w:t>тегіл төгіліп омырауын жуған көз жасын байқамады да.</w:t>
        <w:br/>
        <w:t>Неміс басқыншылары бейбіт жатқан еліміздің батыс жағынан басып</w:t>
        <w:br/>
        <w:t>кіріп, жаулап алмақшы болған кез. Отан қорғау үшін аттанған ел</w:t>
        <w:br/>
        <w:t>азаматтарының катарында колхоз басқармасы да болады.Ққырғын</w:t>
        <w:br/>
        <w:t>соғыстың бастапқы қарқынына апарып салған ол боздақтарлың көбісі,</w:t>
        <w:br/>
        <w:t>алғашқы шайқаста-ақ оққа ұшып жер жастанды. Олардың ішінде</w:t>
        <w:br/>
        <w:t>колхоз басқармасы да бар еді.”Қара қағаз” күйеуінің қайтыс болғанын</w:t>
        <w:br/>
        <w:t>естіген Жәмилә зар жылайды.Өлген адам қайтып оралған ба.Тірі</w:t>
        <w:br/>
        <w:t>жүрген пендеге тіршілік жасау парыз.Омір тоқтап қалмайды.” Уақыт</w:t>
        <w:br/>
        <w:t>- ең үлкен емші” деген сөз де рас қой. Бірер жылдан соң Төлеген</w:t>
        <w:br/>
        <w:t>мен Жомилә отау құрып, бес жасар Серікті қолдарына алады.Жомилә</w:t>
        <w:br/>
        <w:t>ана орнына ана болып, оған бар мейірімін төгеді.</w:t>
        <w:br/>
        <w:t>Күндер етіп, жылдар жылжып "Көрінген таудың алыстығы жоқ”</w:t>
        <w:br/>
        <w:t>дегендей, Серік те етегін жауып ер жегі. Кәмелеттік жасқа толды.Әке</w:t>
        <w:br/>
        <w:t>өмірі серілікпен өтіп, үй тірлігін арқалаған ол бесінші сыныптан әрі</w:t>
        <w:br/>
        <w:t>қарай оқи алмай қалды.Оның есесіне буындары ерте қатып,</w:t>
        <w:br/>
        <w:t>құрбылары нан ерте есейді.Шағын ауылда бар өмірін өткізу сана-</w:t>
        <w:br/>
        <w:t>сезіміне таршылық жасады.Кең дүниенің қойнауын кезіп, дүние</w:t>
        <w:br/>
        <w:t>танымақ болған ол, Ташкент қаласына тартты.Үлкен шахарға жеткен</w:t>
        <w:br/>
        <w:t>соң күн көріс, жан бағыстың қамын жасап, қала ортасындағы</w:t>
        <w:br/>
        <w:t>ресторанға "алып кел, барып кел" дейтін жүгірме жүмысқа орналасады.</w:t>
        <w:br/>
        <w:t>Не нәрсеге болмасын ептілігі мен ұғымдылығын байқаған асхана</w:t>
        <w:br/>
        <w:t>меңгерушісі Серікті өзіне көмекші етіп алады.Үлкен қаланың</w:t>
        <w:br/>
        <w:t>189</w:t>
        <w:br/>
        <w:t>Серік , ыдысты қайыра ұсынып тұрып:</w:t>
        <w:br/>
        <w:t>-Біраз уақыттарынызды алып мазалағаныма кешірім</w:t>
        <w:br/>
        <w:t>сүраймын.Сіздермен танысқаныма қуаныштымын.Еңді мен ауылға</w:t>
        <w:br/>
        <w:t>қайтайын ,-деп Зүбайдаға жүзін бұрып.--амандығын берсе Түркістан</w:t>
        <w:br/>
        <w:t>қаласында сіз бен біз кездесерміз.Олай дейтінім, сіз оқу бөлімінде</w:t>
        <w:br/>
        <w:t>қызмет істейтініңізді білем.Мен болсам көмекші-мектепте</w:t>
        <w:br/>
        <w:t>оқушыларға дәріс беріп жүрген қарапайым мүғаліммін.Кәріскенше</w:t>
        <w:br/>
        <w:t>сау-саламат болыныздар ,-деді де келуі қалай тез болса, кетуі де</w:t>
        <w:br/>
        <w:t>жылдам болды.Серік кеткен соң біраз уақыт өткізіп естерін жиған</w:t>
        <w:br/>
        <w:t>қыздар ертеңгі философия пәнінен болатын емтиханға дайындықтарын</w:t>
        <w:br/>
        <w:t>жалғастыра берді.</w:t>
        <w:br/>
        <w:t>Емтиханын ойдағыдай тапсырып ауылға орылған Зүбайдаға</w:t>
        <w:br/>
        <w:t>әдейілеп келіп жолыққан Бекболат деген құрбысы:</w:t>
        <w:br/>
        <w:t>- Әй, Зүбайда , мен сендерді таныстырайын деп жүрген едім , өзі</w:t>
        <w:br/>
        <w:t>іздеп барып танысып алыпты ғой.Сені қатты ұнатып қалса</w:t>
        <w:br/>
        <w:t>керек.Келгелі өзіңді айтып аузынан тастамайды.Енді мен сендерді</w:t>
        <w:br/>
        <w:t>кездестірейін.Бүгін жұмыстың соңынан мектепке баралық.Екеуімізді</w:t>
        <w:br/>
        <w:t>күтіп алады.Ол жігіттің етегінен ұстасаң бар ғой, тақияна тар</w:t>
        <w:br/>
        <w:t>келмейді.Айтпады деме , оның адамгершілігі мен кішіпейілділігі өз</w:t>
        <w:br/>
        <w:t>алдына.Еңбекке ынтасы үшеуімізге жетіп жатыр.Көрмеймісің , мүғалім</w:t>
        <w:br/>
        <w:t>бола жүріп , әрі мектептің түнгі қарауылы.Ол аз болғандай , мектеп</w:t>
        <w:br/>
        <w:t>қасындағы жерге неше түрлі көкөністер өсіріп тастаған.Қолы босай</w:t>
      </w:r>
    </w:p>
    <w:p>
      <w:r>
        <w:t>қалса соларды суғарып , түбін қопсытумен жүреді...</w:t>
        <w:br/>
        <w:t>- Болды, болды.мақтауың ернеуінен асып, төгіліп барады ,-деп</w:t>
        <w:br/>
        <w:t>Зүбайда Бекболатты тежеп.</w:t>
        <w:br/>
        <w:t>- Сонымен барамыз ғой?</w:t>
        <w:br/>
        <w:t>- Барсақ баралық , көлденең бір шаруа шығып қалмаса ,-деп</w:t>
        <w:br/>
        <w:t>бойжеткен екі--ұшты жауап берді.</w:t>
        <w:br/>
        <w:t>Кешқұрым Зүбайданы қасына ерткен Бекболат мектепке бас</w:t>
        <w:br/>
        <w:t>сұқты.Күні бойы опыр-топыр болып жататын мектептің іші-сырты</w:t>
        <w:br/>
        <w:t>тым-тырыс.Сабақ аяқталған соң ұстаздар мен оқушылар үйді-үйіне</w:t>
        <w:br/>
        <w:t>кеткен.Түнгі қарауыл Серіктің өзі ғана қалған.Бұл жолы екеуін</w:t>
        <w:br/>
        <w:t>арнайы таныстыру рәсімі болды.</w:t>
        <w:br/>
        <w:t>Зүбайда үйге келсе , кешіккенін орі саққа жүгіртіп , анасы</w:t>
        <w:br/>
        <w:t>Бибіқадиша мазасызданып отыр екен.Анасынан еш сырын жасырып</w:t>
        <w:br/>
        <w:t>көрмеген қыз, Серік деген жігітпен Бекболаттың кездестіргенін ,</w:t>
        <w:br/>
        <w:t>жүмыс соңынан мектепте үшеу ара әңгімелесіп отырып қалғанын</w:t>
        <w:br/>
        <w:t>жасырмай айта келіп:</w:t>
        <w:br/>
        <w:t>- Оқуды Мәскеу қаласынан бітіріп келіпті. Үйленген екен, тіл</w:t>
        <w:br/>
        <w:t>табыса алмай ажырасып кетіпті.Айтуына қарағанда, Кентау қаласында</w:t>
        <w:br/>
        <w:t>Рахметжан Бекжанов бауырымызбен екеуі жолдас болса керек ,-деп</w:t>
        <w:br/>
        <w:t>анасын Серік жайында хабардар етеді. Ой түңғиығына тереңдей бар-</w:t>
        <w:br/>
        <w:t>ып қайта қайтқан Бибіқадиша:</w:t>
        <w:br/>
        <w:t>- Жиен ағайдың баласы - Рахметжан жолдас болса , жаман жігіт</w:t>
        <w:br/>
        <w:t>193</w:t>
        <w:br/>
        <w:t>Ұлжан Жолай қызы , Людмила Қичигина тағы басқалары.Кездесу</w:t>
        <w:br/>
        <w:t>кезінде өздерінің өмір жолында қиындықтарды жеңу кезіндегі</w:t>
        <w:br/>
        <w:t>қызықты жағдайларды әңгімелеп береді.</w:t>
        <w:br/>
        <w:t>- Алғаш келіп мектеп-интернат осы Есік қаласына орнаған күннен</w:t>
        <w:br/>
        <w:t>бері мен де балалар тәрбиешісі қызметін атқарып жүрмін ,-деп Ұлжан</w:t>
        <w:br/>
        <w:t>Жолай кызы сөз бастап кетті.-Бұл жүмыстың өзінше талабы кемтар</w:t>
        <w:br/>
        <w:t>балалар мезгілінде тамақтанып , мезгілінде оқуын оқып . ойынан</w:t>
        <w:br/>
        <w:t>ойнауын қамтамасыз ету.Алатын тәлім-тәрбиесін шым-шымдап</w:t>
        <w:br/>
        <w:t>бойына сіңіру де біздің міндетіміз.Осыған орай олардың енбек</w:t>
        <w:br/>
        <w:t>сүйгіштігі, дүние танымы, бәй түзеп өзіне өзі қарай алу қабілетін</w:t>
        <w:br/>
        <w:t>қалыптастыру тікелей тәрбиешілерге байланысты.Еңбекке баулу үшін</w:t>
        <w:br/>
        <w:t>осы мектептің айналасындағы тастарын тазалап, бой түзеп тұрған</w:t>
        <w:br/>
        <w:t>ағаштарды күтумен айналысамыз.Шыбық кезінде отырғызуға қол</w:t>
        <w:br/>
        <w:t>күшімен көп көмек көрсеткен өзіміздің оқушылар.Алғаш ағаш</w:t>
        <w:br/>
        <w:t>отырғызу , мектептің төңірегін гүлдендіру жүмыстарын марқұм Серік</w:t>
        <w:br/>
        <w:t>Төлегенұлы тікелей өз басшылығына алған еді.Жатқан жері торқа,</w:t>
        <w:br/>
        <w:t>иманы жолдас болсын.Ол о дүниеге кеткеннен кейін, оның жақсы</w:t>
        <w:br/>
        <w:t>бастамасы басшымыз Түғылықтан қолдау тауып жалғасып келеді.</w:t>
        <w:br/>
        <w:t>- Мен өзім , мал шаруашылығының маманымын.Жоғары оқу</w:t>
        <w:br/>
        <w:t>орнын тамамдаған.Содан кейін сырттай оқып ҚазПИ-дің хим-</w:t>
        <w:br/>
        <w:t>биология факультетін аяқтадым.Алғашқы мамандығыммен</w:t>
        <w:br/>
        <w:t>ауылшаруашылығында он жылдай қызмет атқарып , сонан соң барып</w:t>
        <w:br/>
        <w:t>осы мектеп-интернатқа тәрбиеші болып ауыстым.Бүл мектепке</w:t>
        <w:br/>
        <w:t>тәрбиеші болып келгеніме ешбір өкінбеймін.Әлгінде айтып кеттім</w:t>
        <w:br/>
        <w:t>ғой , біз балалардың екінші анасымыз деп.Олардың көзқарастары</w:t>
        <w:br/>
        <w:t>мен жүріс-тұрыстарынан , көңіл-күйі мен не ойлап тұрғандарын</w:t>
        <w:br/>
        <w:t>аңғарамыз.Сондықтан да тағдырдың күліретімен кемтар болып қалған</w:t>
      </w:r>
    </w:p>
    <w:p>
      <w:r>
        <w:t>балалардың көңіл-күйін тауып , аналық мейірімізді төгуге</w:t>
        <w:br/>
        <w:t>тырысамыз.Болашақта да осылай бола берсді деп ойлаймын.Құүрмет</w:t>
        <w:br/>
        <w:t>демалысына шыққаныма біраз жыл болды. Енді сіздер шаршадыңыздар</w:t>
        <w:br/>
        <w:t>, керегінше балаларға тәлім-тәрбие беріп болдыңыздар десе, оган да</w:t>
        <w:br/>
        <w:t>ренжімейміз .-деп барып сөзін аяқтады - Ұлжан Жолай қызы</w:t>
        <w:br/>
        <w:t>- Мен жасымнан үстаз болсам деп армандаған едім .-деді қол</w:t>
        <w:br/>
        <w:t>еңбегі мен тігін шеберлігінен сабақ беретін Людмила Александровна</w:t>
        <w:br/>
        <w:t>Кичигина өзі жайында,- 1969-шы жылы Павлодар қаласындағы</w:t>
        <w:br/>
        <w:t>мұғалімдер дайындайтын училишені тамамдаған соң . Ташкент</w:t>
        <w:br/>
        <w:t>қаласына барын жүріп Низами атындағы институттың дефектология</w:t>
        <w:br/>
        <w:t>факультетін сырттай оқып бігірдім, өзімді орта жүздің қызымын деп</w:t>
        <w:br/>
        <w:t>санаймын ,-деген Людмила езу тартты.-Өйткені жасымнан қазақ</w:t>
        <w:br/>
        <w:t>жастарымен біте қайнасып өскендіктен болар.Қазақ елімнің салт-</w:t>
        <w:br/>
        <w:t>дәстүрлерін ерте кезден бойыма сіңірлім.Оқу бітіріп қазақ пен орыстың</w:t>
        <w:br/>
        <w:t>өнерлерін жасөспірімдерге үйретсем деп армандаған арманым</w:t>
        <w:br/>
        <w:t>орындалды. Бүл күндері орыс пен қазақ халқының өнерін қатар</w:t>
        <w:br/>
        <w:t>насихаттап келем. Кейде қазақ халқының өнерін уағыздауға молырақ.</w:t>
        <w:br/>
        <w:t>182</w:t>
        <w:br/>
        <w:t>аяқ асты айтқаны , оның үстіне шаңрақ көтерейін деп асықтыруы</w:t>
        <w:br/>
        <w:t>оған ұнамады.</w:t>
        <w:br/>
        <w:t>- Үйлене кою оңай ғой деп пе елің?! Анам не дер екен? Ұлты</w:t>
        <w:br/>
        <w:t>басқа дел ашу шақырып жүрсе... Не істеу керех екенін</w:t>
        <w:br/>
        <w:t>ойланайық.Мүмкін басқа жолдары да табылып қалар ,-деп алыстата</w:t>
        <w:br/>
        <w:t>сөйледі.</w:t>
        <w:br/>
        <w:t>- Ойланамыз деп жүргенде соби жарық дүниеге келіп қалса</w:t>
        <w:br/>
        <w:t>қайтеміз?-дейді Анастасья жігіттің берген жауабын қанағат түтпай.</w:t>
        <w:br/>
        <w:t>- Олай болса өзін біл.Айттым ғой , кәзір үйленуге жағдай жоқ</w:t>
        <w:br/>
        <w:t>деп ,-Төлеген қыздан бойын алыстата берді.Сөзінде сәбилі</w:t>
        <w:br/>
        <w:t>болатынына қуаныш сезілмеді.Қайта қатая түскенін жасырған жоқ.</w:t>
        <w:br/>
        <w:t>- Мұны қалай түсінуге болады?!--деді Анастасья бойын билеп</w:t>
        <w:br/>
        <w:t>кеткен үрейді тізгіндей тұрып.-Бұл сенің үйленбеймін дегенің бе?!</w:t>
        <w:br/>
        <w:t>- Қалай түсінсең , солай түсін.</w:t>
        <w:br/>
        <w:t>Айтшы , саған бала керек болмағаны ма, сонда?!--деп қыз</w:t>
        <w:br/>
        <w:t>Төлегеннің білегінен шап берш үстай алды.</w:t>
        <w:br/>
        <w:t>- Солай екенін бүрын білмей жүр ме едің?--деген ол теріс айнала</w:t>
        <w:br/>
        <w:t>берді.Қыз ашуға булығып:</w:t>
        <w:br/>
        <w:t>- Олай болса , қайтып қарамды көрме! Мен ле өле қоймаспын!-</w:t>
        <w:br/>
        <w:t>деп жапарына жас толып, жүзін қос қолымен басқан күйі үйіне</w:t>
        <w:br/>
        <w:t>қарай жүгіре жөнелді.Төлеген қыз соңынан жүгірмеді.”Кетсең кете</w:t>
        <w:br/>
        <w:t>бер”,- дегендей қолын бір сілтен өз жайына жүрс береді.Қыздың да</w:t>
        <w:br/>
        <w:t>тәкаппарлығы бар екен.Қайтып Төлегенге жоламады.Төлеген де оны</w:t>
        <w:br/>
        <w:t>ұмыт қалдырған тәрізді. Өліп--өшіп тез тұтанған ыстык махаббат су</w:t>
        <w:br/>
        <w:t>сепкендей сап тиылды.</w:t>
        <w:br/>
        <w:t>Табиғаттың берілген мерзімі келген соң, 1936-шы жылдың көкек</w:t>
        <w:br/>
        <w:t>айында соби де “іңгәлап” өмірге келді.Одан кейінгі үш-төрт айдың</w:t>
        <w:br/>
        <w:t>жүзі өткенде Анастасьяны Төлеген мүлдем ұмытқан Дүниеге келген</w:t>
        <w:br/>
        <w:t>баласын да ойына алар емес.Серілігін қүрып, өз қызығымен өзі</w:t>
        <w:br/>
        <w:t>жүрген.Колхоз басқармасын аулан орталығына жеткізіп салған Төлеген</w:t>
      </w:r>
    </w:p>
    <w:p>
      <w:r>
        <w:t>Керқасқаны шеккен қос дөңгелекті жеңіл арбамен ауылына, әпкесі</w:t>
        <w:br/>
        <w:t>Рабиғамен бірге қайтып келе жатқан.Әңгімс үстінде ауылға таяп</w:t>
        <w:br/>
        <w:t>қалғандарын да сезбейді, жол бойына көз тастаған Робиға әлде неге</w:t>
        <w:br/>
        <w:t>елең ете қалды.</w:t>
        <w:br/>
        <w:t>Төлеген, ананы қарашы! Ораулы жатқан не болды екен?</w:t>
        <w:br/>
        <w:t>Тоқташы, деп інісінің қолындағы божыны тарта берді.</w:t>
        <w:br/>
        <w:t>Арбадан қарғып-қарғыпл түскен екеуі жол жағасында құндақтаулы</w:t>
        <w:br/>
        <w:t>жатқан сәбиді көтеріп алды.Кен даланы қасқайта кесіп өтетін жол</w:t>
        <w:br/>
        <w:t>бойында бар дауысымен, мең мүндалап айқайын салып шырқырап</w:t>
        <w:br/>
        <w:t>жатқан сәби жылағанын қоя қойды.Басын әрі-бері бұлғақтатып</w:t>
        <w:br/>
        <w:t>арсалаңдап емшек іздейді.</w:t>
        <w:br/>
        <w:t>Собилі жерден көтеріп алған Робиға жөргек қыстырылған жарты</w:t>
        <w:br/>
        <w:t>парақ. қағазды інісіне берді.Онда “Төлеген , бүл сенің балаң.</w:t>
        <w:br/>
        <w:t>Үйленбедің. Бұл баланы енді мен бақпаймын.Елім Ресейге</w:t>
        <w:br/>
        <w:t>188</w:t>
        <w:br/>
        <w:t>бермейміз.Мен маман дефектолог ретінде оқу кезінде бағытын дұрыстап</w:t>
        <w:br/>
        <w:t>отырамын.Ол деген - ақыл-есінің кемшілігін толықтыру.Олар</w:t>
        <w:br/>
        <w:t>мектепке алғаш келген кездерінде қаламды да, қайшыныда, инені</w:t>
        <w:br/>
        <w:t>де, не нәрсені қолдарына алмасын қимылдары ретсіз қалай болса</w:t>
        <w:br/>
        <w:t>солай.Екі немесе бес минут өткен соң естіп , көргендерін ұмыта</w:t>
        <w:br/>
        <w:t>бастайды.Сол екі--бес минут ішінде ғана айтқандарыңды естерінде</w:t>
        <w:br/>
        <w:t>сақтап , орындауға тырысады.Оның өзінде айтқандарының бәрін</w:t>
        <w:br/>
        <w:t>қамтып қалуға кабілеттері жетпейді.Жоне қаңдай қызықты затқа қадала</w:t>
        <w:br/>
        <w:t>қараса да, оның мән-миағанасын түсінбей қасынан өтіп кете</w:t>
        <w:br/>
        <w:t>береді. Ұстаз ретінде менің міндетім -- үйретпек болған әрі іске талдау</w:t>
        <w:br/>
        <w:t>жасау арқылы айтқандарымды ұқтырып көрген заттың қадыр-қасиетін</w:t>
        <w:br/>
        <w:t>басқалардан ажырата алу жагына назарларын аударам.Және, бүл</w:t>
        <w:br/>
        <w:t>бейшара балалар дүнис танудан мешеу қалған.Себебін өздеріңіз де</w:t>
        <w:br/>
        <w:t>білесіздер.Сөйте тұра олардың ынтасын ояту үшін арнайы тәсілмен</w:t>
        <w:br/>
        <w:t>сабақ откізу керек.Айталық , ең бастысы қызықтаратын еңбек</w:t>
        <w:br/>
        <w:t>сабағы.Сол қағидаға сүйене отырып бастауыш сыныптарда түрлі ою-</w:t>
        <w:br/>
        <w:t>өрнектерін қағаз бетіне түсіру жолын үйретсем . жоғарғы сыныптарда</w:t>
        <w:br/>
        <w:t>- қағазды қоя тұрып, кездемелерге ою-өрнектер салып, тігін, кесте</w:t>
        <w:br/>
        <w:t>тігуді қолга аламыз.Даяр болған затымызды іске жаратып</w:t>
        <w:br/>
        <w:t>жатамыз.Осындағы жоғарғы сынып оқушылары ғой терезелерге перде</w:t>
        <w:br/>
        <w:t>тігіл , басқалай мектеп--интернатка керекті заттарын да өз қолдарымен</w:t>
        <w:br/>
        <w:t>жасап, ұжымға көмектесумен қатар өздері дс өнерді үйреніп</w:t>
        <w:br/>
        <w:t>жүргендері.</w:t>
        <w:br/>
        <w:t>- Айналада ,- деді Людмила сөзін жалғастырып - қаптаған шет</w:t>
        <w:br/>
        <w:t>ел бұйымдары."Неге өз еліміздің, қазақ халқының рухын көрсететін</w:t>
        <w:br/>
        <w:t>ою, өрпектерімізді біз де сялып жарқыраған бұйым шығармасқа!”</w:t>
        <w:br/>
        <w:t>деген ойға келем.Беті шимайлапған шет ел дүниесіне қызығын,</w:t>
        <w:br/>
        <w:t>өзіміздің дәстүрлі ою, өрнектерімзді ұмытып бара</w:t>
        <w:br/>
        <w:t>жатқандаймыз.Осыған орай оқушылар салған қазақ елінің неше түрлі</w:t>
        <w:br/>
        <w:t>ою, өрнектерін жұртка кеңінен таратсам деймін.</w:t>
        <w:br/>
        <w:t>Сөзге Анар Біләл қызы араласты:</w:t>
        <w:br/>
        <w:t>-- Мен қазақ сынып мұғалімдерінің тәрбие , білім беру жұмысы</w:t>
        <w:br/>
        <w:t>жайында айтқым келеді.Комекші мектептерде бұрын-соңды қазақ,</w:t>
        <w:br/>
        <w:t>сыныптары болған емес.Алғаш рет біздің мектепте үйымдастырылды.</w:t>
        <w:br/>
        <w:t>Онын ла оз қиындықтары бар.Айтайын дегенім қазақ сынытарына</w:t>
        <w:br/>
        <w:t>арнайы оқулықтардың жоқтығы.Жоқ скеп деп қарап отырмалык.Орыс</w:t>
        <w:br/>
        <w:t>тіліңдегі оқулықтарды қазақ тіліне аударып дәріс берсе</w:t>
        <w:br/>
        <w:t>бастадық.Алматы қаласындағы Абай атындағы қазақ педагогикалық</w:t>
      </w:r>
    </w:p>
    <w:p>
      <w:r>
        <w:t>университетінің мүғалімдерімен байланысып , олардың көмегімен</w:t>
        <w:br/>
        <w:t>оқу программасын жасадық.Ол да ұстаздарымыздың қол жеткізген</w:t>
        <w:br/>
        <w:t>табыстарының бірі деп есептеймін.Жыл сайын немесе екі жылда біздің</w:t>
        <w:br/>
        <w:t>ұстаздар ор оқулыққа өз пікірлерін жазып авторларға аларып беріп</w:t>
        <w:br/>
        <w:t>отырады.Ол пікірлер ескеріліп , талқыланып оқулықтардың да кей</w:t>
        <w:br/>
        <w:t>тұстары жаңғырып, жаңаланып жатады.</w:t>
        <w:br/>
        <w:t>184</w:t>
        <w:br/>
        <w:t>сабағына көп көңіл бөлінді.Оның нәтижесі жаман болмаған</w:t>
        <w:br/>
        <w:t>секілді.Еңбекке баулығанның арқасында болар деп ойлаймын , Талғар</w:t>
        <w:br/>
        <w:t>қаласының тұрғыны, жанарлары жақсы көрмейтін ата-ананыт Игорь</w:t>
        <w:br/>
        <w:t>Жалилов деген баласы , бізде сегізінші сыныпты тамамдаған соң</w:t>
        <w:br/>
        <w:t>Талғардағы ауылшаруашылығына механизаторлар даярлайтын</w:t>
        <w:br/>
        <w:t>техникумына барып оқыды.Бүл күндері ол Қарасай ауданының бір</w:t>
        <w:br/>
        <w:t>шаруашылығында инженер болып қызмет атқарып жүр.Енңбекке баулу</w:t>
        <w:br/>
        <w:t>нәтижесінің және бір айғағы болар деймін , үйғыр ауданының</w:t>
        <w:br/>
        <w:t>орталығы Шонжыдан келіп оқыған Бақыт Муслимов Ресейдің Томск</w:t>
        <w:br/>
        <w:t>қаласындағы жоғарғы үшқыштар училишесін тамамдап , бұл күндері</w:t>
        <w:br/>
        <w:t>Алматы аэропортының белді қызметкері болып жұмыс істеп</w:t>
        <w:br/>
        <w:t>жүр.Оқуын оқын қолына тізгін ұстап , шағын ұжымды болса да</w:t>
        <w:br/>
        <w:t>басқарып жүрген балаларымыз баршылық.Демек өз күндерін ғана</w:t>
        <w:br/>
        <w:t>көрін қоймай қоғамға да қызмет көрсетіп жүр деп сеніммен , яуыз</w:t>
        <w:br/>
        <w:t>толтыра айтсақ, болады.</w:t>
        <w:br/>
        <w:t>- Бүл мектепте менің жұмыс істегеніме жеті жылдың жүзі болды,-</w:t>
        <w:br/>
        <w:t>деп Галина Ивановна Ибрагимова сөзге араласты.- Сол жеті жылдың</w:t>
        <w:br/>
        <w:t>соңғы төрт жылы директордың тәрбие жөніндегі көмекшісі болып</w:t>
        <w:br/>
        <w:t>келемін.Келтен күннен бүл мектентің дәстүрі мен тәртібі маған өте</w:t>
        <w:br/>
        <w:t>ұнады.Оның ішінде біріншіден тоғызыншы сыныпқа дейінгі оқу</w:t>
        <w:br/>
        <w:t>жүйесі тәрбие жұмысымен өз ара тығыз байланыста екең.Балалардың</w:t>
        <w:br/>
        <w:t>күнделікті жүйелі еңбектерімен қоса қызықты өтетін демалыстары</w:t>
        <w:br/>
        <w:t>да көңілімнен шықты. ”Наурыз” , “Масленица” мейрамын</w:t>
        <w:br/>
        <w:t>балаларымыз асыға күтеді.Оған қосымша биылғы жылы Ұлжан</w:t>
        <w:br/>
        <w:t>Жолай қызы мен Оразхан Әбдіреш қызы екеуінің</w:t>
        <w:br/>
        <w:t>үйымдастыруларымен өткен ”Алтыбақан” деген сауықты да</w:t>
        <w:br/>
        <w:t>жоспарымызға енгіздік.Бүл сауық оқушылардың көңілдерінен</w:t>
        <w:br/>
        <w:t>шықты.</w:t>
        <w:br/>
        <w:t>- Үшінші жыл болды ,- деп Галина сөзін жалғастырды.-- Менің</w:t>
        <w:br/>
        <w:t>қолға алуыммен мектебімізде "Тетрадь в клеточку” деген мектептен</w:t>
        <w:br/>
        <w:t>тыс шара ұйымдастырып едік , ол да қызықты өтуде.Бүл шараны</w:t>
        <w:br/>
        <w:t>өткізуде оқушылардың өздері қызу кірісіп бөлмені безендіріп</w:t>
        <w:br/>
        <w:t>жібереді.Осы шараның арқасында да әр сыныптың оқушылары өз</w:t>
        <w:br/>
        <w:t>ара араласып өлең айтып , би билеп , кеш соңынан дәмді даярланған</w:t>
        <w:br/>
        <w:t>тағам жеп тарасады.Шараның тағы бір жаңа түрі "Деревенские</w:t>
        <w:br/>
        <w:t>посиделки” дегенді өткізген едік , ол да көптің көңілінен шықты.Бұл</w:t>
        <w:br/>
        <w:t>жолы балалар орыс халқының өлеңдері мен билерін тамашалап үлкен</w:t>
        <w:br/>
        <w:t>әсер алды.</w:t>
        <w:br/>
        <w:t>- Атақты адамдармен де кездесу ұйымдастырып тұрамыз ,- деп</w:t>
        <w:br/>
        <w:t>Галина әңгімесін одан әрі созды.Есік қаласының іргесінен Алтын</w:t>
        <w:br/>
        <w:t>Адамлы ашуға белсенді қатысқан Бекен Нүрмүханбетовпен кездесу</w:t>
        <w:br/>
        <w:t>ұйымдастырып , көне қорғандар жайында көптеген мағлұматтар</w:t>
        <w:br/>
        <w:t>тыңдадық.Өз ортамыздағы лауазымды ұстаздарымызбен де қызықты</w:t>
        <w:br/>
        <w:t>кездесулер өткізіп тұрамыз.Олар - Кеңес Донбаев, Иваң Тарасенко,</w:t>
        <w:br/>
        <w:t>181</w:t>
      </w:r>
    </w:p>
    <w:p>
      <w:r>
        <w:t>І.- бөлім</w:t>
        <w:br/>
        <w:t>П - бөлім</w:t>
        <w:br/>
        <w:t>МАЗМҰНЫ</w:t>
        <w:br/>
        <w:t>199</w:t>
        <w:br/>
        <w:t>89</w:t>
        <w:br/>
        <w:t>Редакторы Асқанбай Ерғожаев</w:t>
        <w:br/>
        <w:t>Суретшісі Нағым Нурмухамбетов</w:t>
        <w:br/>
        <w:t>Тех. редактор Бекентурова Хадиша</w:t>
        <w:br/>
        <w:t>Беттеп, өндеген Ушбаева Гүлжан</w:t>
        <w:br/>
        <w:t>Компьютерлік</w:t>
        <w:br/>
        <w:t>терім орындаған Мүнира Қабылғазина</w:t>
        <w:br/>
        <w:t>Тансырыс Хә 32-42</w:t>
        <w:br/>
        <w:t>Таралымы 3000 дана</w:t>
        <w:br/>
        <w:t>Басуға 07.05.2001 ж. берілді.</w:t>
        <w:br/>
        <w:t>Баспахана «КазИздат-КТ»</w:t>
        <w:br/>
        <w:t>Зенков көшесі, 80/84, тел: 91-24-33</w:t>
        <w:br/>
        <w:t>«Арай» баспа орталығы</w:t>
        <w:br/>
        <w:t>тел. 32-27-33</w:t>
        <w:br/>
        <w:t>200</w:t>
        <w:br/>
        <w:t>-- Алгашқы әйелі Эльзадан туған Марат атты баласы жиырма бір</w:t>
        <w:br/>
        <w:t>жасында, мерт болды. Әкесі көз жүмған соң, үзақ жүрмеді.Жазу</w:t>
        <w:br/>
        <w:t>солай болды ғой. -Содан соң сөзін жалғастырған Зүбайла: “Үлкен</w:t>
        <w:br/>
        <w:t>қызымыз Эльмира әкесінің жолың қуды. АГУ-дің дефектология</w:t>
        <w:br/>
        <w:t>факультетін тамамдап ұстаздық жолында. Екінші қызымыз -</w:t>
        <w:br/>
        <w:t>Бибігүл.Қарғалы ауылындағы сауда техникумын бітіріл, жұмысын</w:t>
        <w:br/>
        <w:t>істеп жүр.Ұлымыз - Айдын. Ол заң институтын тамамдаған соң</w:t>
        <w:br/>
        <w:t>Алматыдағы “Тора” атты заң фирмасында қызмет атқарады. Келің</w:t>
        <w:br/>
        <w:t>түсіргеніміз жоқ.Амандығын берсе ол қуанышқа да жетермін деген</w:t>
        <w:br/>
        <w:t>ойым бар,-деп Зүбайда Көлбайқызы ертеңгі күніне деген үмітін айтып</w:t>
        <w:br/>
        <w:t>еді.Жүзі жадырай берді..Алғысын айтып қоштасқан Қорлан</w:t>
        <w:br/>
        <w:t>ұстаздардың қиын да қызғылықты тірліктерінен көл мағлұмат</w:t>
        <w:br/>
        <w:t>алғандығын үқты.Ертеңгі күннің иелерін тәрбиелеуге қажымай--</w:t>
        <w:br/>
        <w:t>талмай еңбектенген тарляндардың тендесі жоқ қызметтеріне тәнті</w:t>
        <w:br/>
        <w:t>болды. Оларға шын жүректен бақыт, денсаулық тіледі.</w:t>
        <w:br/>
        <w:t>Кітаптың соңы.</w:t>
        <w:br/>
        <w:t>198</w:t>
        <w:br/>
        <w:t>болмағаны.Әзіңнің көңілің не дейді?</w:t>
        <w:br/>
        <w:t>-Несіне жасырайын, апа. Менімше де жаман жігіт емес сияқты,-</w:t>
        <w:br/>
        <w:t>дейді қызы.</w:t>
        <w:br/>
        <w:t>-Олай болса Рахметжан ол жігітті үйге ертіп</w:t>
      </w:r>
    </w:p>
    <w:p>
      <w:r>
        <w:t>келсін.Танысайын.Сөйлесіп көрейін ,-деді Бибіқадиша Екі аптадан</w:t>
        <w:br/>
        <w:t>соң Рахметжан мен оның әйелі Ибагүл екеуіне ілескен Серік</w:t>
        <w:br/>
        <w:t>Зүбайдалардың үйіне бас сүғады.Сол күні екеуінің атастыру танысуы</w:t>
        <w:br/>
        <w:t>болады.Кеш бойы көңілді отырған Серік түннің бір мезгілінде үйіне</w:t>
        <w:br/>
        <w:t>қайтпақ болып рұқсат сұрай түрып:</w:t>
        <w:br/>
        <w:t>- Алматының түбіндегі Есікті деген қалада көмекші мектеп-</w:t>
        <w:br/>
        <w:t>интернат ашылып жатыр екен.Соған мені қызметке шақырды.Бір-</w:t>
        <w:br/>
        <w:t>екі күнде жүріп кетемін.-Ала , мені де бір балам деп есептей</w:t>
        <w:br/>
        <w:t>беріңіз.Барып жұмысқа орналасқан соң пәтер іздестіремін.Содан</w:t>
        <w:br/>
        <w:t>жеделхат жіберсем ,Зүбайданың Есікті қаласына келуіне қарсы</w:t>
        <w:br/>
        <w:t>болмайсыз ба?-- деп ойын ашып айтты.</w:t>
        <w:br/>
        <w:t>- Әлбетте, қарағым.Рахметжанның жақын жолдасы болған соң</w:t>
        <w:br/>
        <w:t>да сенемін,мен саған.Рұқсатымды бердім ғой , рұқсат... - деді</w:t>
        <w:br/>
        <w:t>Бибіқадиша толқи сөйлеп.</w:t>
        <w:br/>
        <w:t>- Апа, қапалана бермеңіз.Алысқа кетсем де, қасымда жүр деп</w:t>
        <w:br/>
        <w:t>есептеңіз, түбінде қолымызға келіп тұратын боласыз ,--деген Зұбайда</w:t>
        <w:br/>
        <w:t>тұрып келіп анасын құшты.Қос жанары жасқа толып кеткенін</w:t>
        <w:br/>
        <w:t>байқамай қалды.Бибіқадиша да ақ жаулағанаң ұшымен көзің сүртіп:</w:t>
        <w:br/>
        <w:t>- Бой жасамай-ақ кете бересіңдер ме?-деді.</w:t>
        <w:br/>
        <w:t>- Қол босаған кезде келіп, тойымызды , міндетті түрде осы</w:t>
        <w:br/>
        <w:t>Түркістан қаласында жасап кетеміз, ала.Ол жағын да Зүбайда екеуіміз</w:t>
        <w:br/>
        <w:t>келістік ,-деп Серік уәдесін шегелей түсті.</w:t>
        <w:br/>
        <w:t>АЙ өтпей жатып Зүбайданың қолына жеделхат та келіп тиді.” Потер</w:t>
        <w:br/>
        <w:t>бар.Күтіп алам:Келе бер” депті жеделхатта.Аз күннің ішінде арыз</w:t>
        <w:br/>
        <w:t>беріп жұмысынан босап , ілесе жүруге құрбысы Лизаның қолы тимей.</w:t>
        <w:br/>
        <w:t>оның сіңілісі Әлияны қасына ерткен ол жолға шығады.</w:t>
        <w:br/>
        <w:t>Алматы вокзалына келіп тоқтаған поездан түскен Зүбайда мен</w:t>
        <w:br/>
        <w:t>Әлия айнала төңірекке көз жүгіртеді.Бұларды күтіп алмақ болған</w:t>
        <w:br/>
        <w:t>жан баласы көрінбейді. Өздерімен бірге келген жолаушыларды карсы</w:t>
        <w:br/>
        <w:t>алушылар шоқ гүлдерін ала жүгіріп , қауышып жатыр.Ешкім қарсы</w:t>
        <w:br/>
        <w:t>алмағандары вокзал үйіне қарай бет алып кетіп барады.Алғашқыларына</w:t>
        <w:br/>
        <w:t>қызыға қараған Зүбайданың: “Бізді неге осылардай қарсы алмайды?..”</w:t>
        <w:br/>
        <w:t>деген ой кеуде тұсын шым еткізді.Оған қоса Алматы қаласына , бар</w:t>
        <w:br/>
        <w:t>жоғы екінші мәрте келіп тұр.Көшелерін де білмейді." Күтіп алмаса</w:t>
        <w:br/>
        <w:t>қайда барамыз?” деген үрейлі ой жан дүниесін мазасыздандыра</w:t>
        <w:br/>
        <w:t>бастады.Оның үстіне Әлия:</w:t>
        <w:br/>
        <w:t>- Тоте, ол кісі келмей қалса қайда барамыз?-деп үрей үстіне</w:t>
        <w:br/>
        <w:t>үрей косты.Бір мезетте шоқ гүлін құшақтаған сымбатты жігіт, қасына</w:t>
        <w:br/>
        <w:t>ерткен келіншегі бар . жан-жақтарына алақтай қарап бұлардың</w:t>
        <w:br/>
        <w:t>қасынан өте шықты.Бұларға зер салып қарамады да.</w:t>
        <w:br/>
        <w:t>194</w:t>
        <w:br/>
        <w:t>Топ ішіне қадала қарап тұрған Зұбайда бойымен көкті тірегендей</w:t>
        <w:br/>
        <w:t>болып келе жатқан Серікті көріп қалды.Сүйіктісін көрген бойда</w:t>
        <w:br/>
        <w:t>жүзі бал-бұл жанып, қуанып кетті:</w:t>
        <w:br/>
        <w:t>- Әне , келе жатыр!-деді Әлияға вокзал ғимаратынан шығар</w:t>
        <w:br/>
        <w:t>есікті нұсқап Зүбайда.</w:t>
        <w:br/>
        <w:t>Серік те бұлардың тұрғанын алыстан байқап қалып, жүгіре басып</w:t>
        <w:br/>
        <w:t>қастарына жетті.Сыпайы ғана сәлемдесті.Соның өзінде ішкі толқуы</w:t>
        <w:br/>
        <w:t>мең сағыныш сезімі күлімдеген көздерінен айқайлап тұрғандай Осы.</w:t>
      </w:r>
    </w:p>
    <w:p>
      <w:r>
        <w:t>мезетте алқызыл шоқ гүлін құшақтаған манағы жігіт пен келіншек</w:t>
        <w:br/>
        <w:t>ентіге басып қастарына келді.Жігіт Серікке:</w:t>
        <w:br/>
        <w:t>- Әй, Серік, Қайда әлгі күтіп алмақ болған ойелің?!-дейді.</w:t>
        <w:br/>
        <w:t>-- Міне келіп түр ғой,-деп Серік гүл--гүл жайнап қасында тұрған</w:t>
        <w:br/>
        <w:t>Зұбайланы иегімен мезгеді.</w:t>
        <w:br/>
        <w:t>- Қалжыңды қойсаңшы.Келмеді ме?</w:t>
        <w:br/>
        <w:t>- Көрмей тұрмысың?</w:t>
        <w:br/>
        <w:t>- Айтпап па едің «құшағыма озер сияды.Бойы болса , менен</w:t>
        <w:br/>
        <w:t>қалыса қоймайды» деп. Мынауын талдырмаш, үрлесең ұшып кетейін</w:t>
        <w:br/>
        <w:t>деп тұрған қыз ғой!-деген жігіт езуіне күлкісін үйіріп , құшағындағы</w:t>
        <w:br/>
        <w:t>шоқ гүлді Зүбайдаға ұсына берді. Құттықтау сөзін де төгіп жатыр.</w:t>
        <w:br/>
        <w:t>Танысты.Гүл ұсынған жігіт Серіктің жақын досы Қалқаман да,</w:t>
        <w:br/>
        <w:t>соңынан қалмай ілесіп жүрген келіншек оның жұбайы Жеңіс</w:t>
        <w:br/>
        <w:t>екен.Келе жатқан қалыңдығы жайында достарына Серіктің берген</w:t>
        <w:br/>
        <w:t>сипаттамасымен қалжың екенін түсіне қойған олар, шын жүректен</w:t>
        <w:br/>
        <w:t>ақ жарқын күлкілерін алаң үстіне ақтарып салды.</w:t>
        <w:br/>
        <w:t>- Енді жүріндер біздің үйге ,--деген Қалқаман зокзал түбіндегі</w:t>
        <w:br/>
        <w:t>мекеніне қарай жол бастады.Келген қонақтардың күрметіне кең</w:t>
        <w:br/>
        <w:t>жайылған ақ дастарқан басында жақсы-жақсы ниеттер айтылып,</w:t>
        <w:br/>
        <w:t>екі жасқа қүттықтау сөздер сөйленіп жатты.</w:t>
        <w:br/>
        <w:t>- Сен дәл келдің.Махабат деген жолдасымыздың үйінде бүгін</w:t>
        <w:br/>
        <w:t>достарымызбен бас қосқан кеш өткелі жатыр.Өзіңізді сол жерде</w:t>
        <w:br/>
        <w:t>бәрімен Таныстырам ,"деп Серік қалындығының құлағына сыбыр</w:t>
        <w:br/>
        <w:t>етті. а</w:t>
        <w:br/>
        <w:t>- Өзің біл ,-деді Зүбайда жайдарлы жүзбен.</w:t>
        <w:br/>
        <w:t>Мәскеу қаласында бірге жүріп білім алған Құтжан Құдайберген</w:t>
        <w:br/>
        <w:t>қызы , Жеңіс Өмірбеков , Жомило Ыдырыс қызы , Мұрат</w:t>
        <w:br/>
        <w:t>Әуезов,Марат Балтабаевтар екінші “Жартыларымен” келіп</w:t>
        <w:br/>
        <w:t>Қалқаманның үйіне көңілді кеш өткізді.Зүбайдамен таныскан олар:</w:t>
        <w:br/>
        <w:t>“Әйел жағынан бізге қарағанда Серіктің ұтары мол қашанда” деп</w:t>
        <w:br/>
        <w:t>қалжыңдаса отырып қүттықтаулар айтысты.Серіктің достары да өзі</w:t>
        <w:br/>
        <w:t>секілді жайдарлы мінез , ақ көңіл жандар екендеріне көзі жетіп,</w:t>
        <w:br/>
        <w:t>Зүбайданың көңілі орнына түсті. "Жаман ортаға келмеген секілдімін...</w:t>
        <w:br/>
        <w:t>деген ой түйді.Ертесінде жас жұбайлар Есіктіге аттанды.Алғашқы</w:t>
        <w:br/>
        <w:t>күннен бастап-ақ Серік Төлегенүлы мектеп ғимаратының төңірегіне</w:t>
        <w:br/>
        <w:t>ағаштар отырғызбақ болып қаптап жатқан қызыл тастардан тазартуға</w:t>
        <w:br/>
        <w:t>195</w:t>
        <w:br/>
        <w:t>кірісті. Ниеттестерін өзінің төңірегіне топтастыра білген ол ағаштарды</w:t>
        <w:br/>
        <w:t>молынан қондырып тастайды.Онысымен қоймай , мектел ауласынан</w:t>
        <w:br/>
        <w:t>шағын көл жасауды қолына алып, оның ортасынан үлкенді-кішілі</w:t>
        <w:br/>
        <w:t>аралдар қалдырылады да тиін, түлкі, бірқазан , қояндар тағы басқа</w:t>
        <w:br/>
        <w:t>аңдарды көл төнірегіне қоныстардырады.Ол кезді есіне алатын</w:t>
        <w:br/>
        <w:t>Тұғылық: “Біз бала-шағамызбен демалыс күндері зоопаркке</w:t>
        <w:br/>
        <w:t>келгендей көлдің төңірегінде жүретін аңдарды қызықтап, тамашалап</w:t>
        <w:br/>
        <w:t>кететінбіз” дейді.</w:t>
        <w:br/>
        <w:t>Серік Төлегенұлы мектеп-интернаттың көмекші шаруашылығына</w:t>
        <w:br/>
        <w:t>да қызу араласқан.Мектеп ауласында раушан гүлін өсіріп , оны ертелі-</w:t>
        <w:br/>
        <w:t>кеш өзі баптап жүретін--ді.Осындай қасиеттері болса керек , оны әлі</w:t>
      </w:r>
    </w:p>
    <w:p>
      <w:r>
        <w:t>күнге мектеп-интернат ұжымы қүрметпен естеріне алатыны.</w:t>
        <w:br/>
        <w:t>Ол тірліктерімен қоса Иригин , Намазбаевалармен ой бөлісе жүріп</w:t>
        <w:br/>
        <w:t>үшеу ара "Особенности детей с отклонением ума” деген ғылыми</w:t>
        <w:br/>
        <w:t>еңбек жазған.Ол кітапта , кемтар балалардың білім алу жүйесі кеңінен</w:t>
        <w:br/>
        <w:t>талқыланады.Және Серік Төлегенұлы неше мәрте облыс көлеміндегі</w:t>
        <w:br/>
        <w:t>, "көркем сөз оқу” сайысына түсіп, жүлделі оралған кездері аз</w:t>
        <w:br/>
        <w:t>болмаған.Республика көлемінде болған үй шаруашылығы сабағы</w:t>
        <w:br/>
        <w:t>сайысының жеңімпазы деген атақты да жеңіп алған.</w:t>
        <w:br/>
        <w:t>Балтық жағалауы елінің көмекші мектептерімен қарым-қатынас</w:t>
        <w:br/>
        <w:t>үзбей неше мәрте барып-келіп жүрді.Ол жердегі мектептердің үлгі</w:t>
        <w:br/>
        <w:t>тұтар тұстарын насихаттап, көптеген конференцияда сөз сөйлеп . өз</w:t>
        <w:br/>
        <w:t>мектебінің де қол жеткен табыстарын үлкен мінбелерден айтыш</w:t>
        <w:br/>
        <w:t>жататын-ды.Серік Төлегенұлы тек еңбек-еңбек деп қана өмір кешкен</w:t>
        <w:br/>
        <w:t>жан десек қателесеміз.Аяқ-асты ойлап табатын қалжың сөздері емес-</w:t>
        <w:br/>
        <w:t>ау, түрлі көрініспен келтіретін әзіл-сықақтары қаншама! Соның бірін</w:t>
        <w:br/>
        <w:t>әріптестері жырдай етіп айтады.</w:t>
        <w:br/>
        <w:t>Серіктің қызық қылықтары мол екенін мектеп үжымы әлі біле</w:t>
        <w:br/>
        <w:t>қоймаған кез.Әйелдер мейрамында арнаулы кеш өтіп жатқан еді.Бір</w:t>
        <w:br/>
        <w:t>кезде сахнага сылаң қағып ұзын бойлы, кең кеуделі келіншек шыға</w:t>
        <w:br/>
        <w:t>келді. Шыттан тігілген тар көйлектің кеуде түсын ересен үлкен қос</w:t>
        <w:br/>
        <w:t>анары керіп кеткен.Ауық-ауық оларын көтеріп қояды.Аяғына өкшелі</w:t>
        <w:br/>
        <w:t>қара туфли киіп, қасы-көзін қияқтай қылып бояп алыпты.Жалпақ.</w:t>
        <w:br/>
        <w:t>ерні әлгінде ғана қызыл бояуға малынып шыққандай. Бұқа мойынға</w:t>
        <w:br/>
        <w:t>ілгентүрлі-түсті моншақ тізбегі ғой , денесі бұлтыңдай қалса салпы</w:t>
        <w:br/>
        <w:t>қарынды сабалай жөнеледі.Билей басып бөксесін бүлкілдеткен</w:t>
        <w:br/>
        <w:t>келіншек , қабырғаға ілулі түрған шарайнаның алдына барып,</w:t>
        <w:br/>
        <w:t>мойылдай қара шашын түзеп, қос құлағындағы жалтыраған</w:t>
        <w:br/>
        <w:t>сырғаларын сипап қойып тұрған.Осы сәтте сахнаның екінші жағынан</w:t>
        <w:br/>
        <w:t>тапалтақ келген бір жігіт шығады да келіншекке тақала беріп:</w:t>
        <w:br/>
        <w:t>- Свиданияға келмей қалар маекен деп так боялся мен, жаным</w:t>
        <w:br/>
        <w:t>менің.Жүрші , өзіміздің местоға барып, любовь жасайық,-деп</w:t>
        <w:br/>
        <w:t>келіншекті ертіп кетеді.</w:t>
        <w:br/>
        <w:t>- Есіктідегі мұғалімдер даярлайтын училишесінің мұғалімі Ольга</w:t>
        <w:br/>
        <w:t>196</w:t>
        <w:br/>
        <w:t>Георгиевна біздің мектепте неғып жүр-ей?!</w:t>
        <w:br/>
        <w:t>-- Түйедей болған денесін көрсетейін деп келген болар.</w:t>
        <w:br/>
        <w:t>- Ондай денеліміз өзімізде де толып жатыр,- деген сөздер ду</w:t>
        <w:br/>
        <w:t>көтерілген күлкілермен араласа айтылып шаңырақ желпініп</w:t>
        <w:br/>
        <w:t>жатты.Әлден соң қампиып кеткен қарнын синалаған келіншек жұрт</w:t>
        <w:br/>
        <w:t>алдына қайта шықты.Алғашқыдай сыланған емес, жүні жығылған.</w:t>
        <w:br/>
        <w:t>- Свиданиядан кейінгі түрін қара!</w:t>
        <w:br/>
        <w:t>- Өзіне де сол керек!-деген сөздерге қосыла шапалақтар</w:t>
        <w:br/>
        <w:t>соғылды.Екі жамбасына теңселе, үйрекше байпаңдап басқан келіншек</w:t>
        <w:br/>
        <w:t>қайқайған күйінде сахна сыртына карай жөнелді.</w:t>
        <w:br/>
        <w:t>Көрермен қауымның күлкілері басылып, тыныштала берген кезде</w:t>
        <w:br/>
        <w:t>сахна төрінен көрінген әлгі келіншектің құшағында “Іңголаған”</w:t>
        <w:br/>
        <w:t>соби.Өзі алгашқы әдемілігінен жұрдай болган.Шаш та таралмай</w:t>
        <w:br/>
        <w:t>шатысып жатыр.Аузы--қасы боялып бетіне опа да жағылмаған.Қара-</w:t>
        <w:br/>
        <w:t>қошқылданып кеткен түр-әлпетінің көріксіздігі көрген көзді</w:t>
      </w:r>
    </w:p>
    <w:p>
      <w:r>
        <w:t>ұялтады. Үстіндегі көйлегі олпы--солпы күйсусіз қалып күн көрісі</w:t>
        <w:br/>
        <w:t>қиындаған салақ , салпы қарың әйелдің кейпін киіпті.Бүл көріністі</w:t>
        <w:br/>
        <w:t>көрген қауым күлкіге қарық болады.</w:t>
        <w:br/>
        <w:t>“Іңголаған” сәбиін құшагына қысқан бойы сахна сыртына бет</w:t>
        <w:br/>
        <w:t>алған “келіншек” әлден соң күнделікті өз киімін киіп жүрт алдына</w:t>
        <w:br/>
        <w:t>қайта шығады.Сахнаға шығып көпшілікке тағзым беріп тұрған Ольга</w:t>
        <w:br/>
        <w:t>Георгиевна емес, өздерінің қасында жүрген әріптестері Серік</w:t>
        <w:br/>
        <w:t>Толегенұлы.Оңың мына әнеріне шын ықластарын білдірген қауым</w:t>
        <w:br/>
        <w:t>орындарынан қайта түрып, үзақ уақыт қол шалалақтады.</w:t>
        <w:br/>
        <w:t>-- Жарайсың, Серік!</w:t>
        <w:br/>
        <w:t>-&lt; Әйел баласының алданар тұсын дәл басыпсың!</w:t>
        <w:br/>
        <w:t>-Нағызартист екенсін ғой, өзін!--деген дауыстар да көрермендер</w:t>
        <w:br/>
        <w:t>ортасынан естіліп жатты.</w:t>
        <w:br/>
        <w:t>: Серіктің өміріндегі соңғы үйренген өнері құлақшын тігу мен</w:t>
        <w:br/>
        <w:t>қоса жүн түтіп, жіп иіріп, тоқыма бұйым току болды ғой,-деп Зүбайда</w:t>
        <w:br/>
        <w:t>Колбай қызы мұңая сөзін жалғады.-Бір жолы жүн тауып әкеліп,</w:t>
        <w:br/>
        <w:t>оны тазалап жуып, түтіп болған соң шынашағының басына бір</w:t>
        <w:br/>
        <w:t>бумасын қыстырып алып үршық Иіреді.Аз күннің ішінде ауқымды</w:t>
        <w:br/>
        <w:t>жіп түсіріп алды.Қүрбым Оразхан Әбдіреш қызы жіптен тоқыманы</w:t>
        <w:br/>
        <w:t>жақсы тоқушы еді.Содан сол құрбыма барып жүріп, бізді қалай үстап,</w:t>
        <w:br/>
        <w:t>жіпті калай шалатынын үйренеді.Қатслескен жері болса немесе</w:t>
        <w:br/>
        <w:t>өрнектері ойынан шықпай жатса Оразханға қайта жүгіреді. “Аз уақыт</w:t>
        <w:br/>
        <w:t>болса да тынышталыл тынығып алсаңшы” десем.”Демалып жататын</w:t>
        <w:br/>
        <w:t>уақыт келеді әлі-ақ” дейтін-ді.”Осы Серік еркек пе әлде әйел ме?!</w:t>
        <w:br/>
        <w:t>Мына істеп жүрген тірлігіне жол болсын! деп Оразханның күйеуі,</w:t>
        <w:br/>
        <w:t>марқұм, Құрманның да ренжіген кездері болды.Оны елеп жатқан</w:t>
        <w:br/>
        <w:t>Серік жоқ.Сөйтіп жүріп өзіне келіскен кеудеше тоқып алды.Енді</w:t>
        <w:br/>
        <w:t>ойлап отырсам жұбайым өмір сүріп үлгеруге асыққан екен ғой.Біраз</w:t>
        <w:br/>
        <w:t>үнсіздіктен кейін Зүбайда Көлбайқызы балалары туралы әңгімелеп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
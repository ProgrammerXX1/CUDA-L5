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СЫР ЕЛІНІҢ СОТ БИЛІГІ</w:t>
        <w:br/>
        <w:t>-</w:t>
        <w:br/>
        <w:t>2</w:t>
        <w:br/>
        <w:t>!!</w:t>
        <w:br/>
        <w:t>2) Удың қаже</w:t>
        <w:br/>
        <w:t>ық жүйенің өк</w:t>
        <w:br/>
        <w:t>ан жоқ.</w:t>
        <w:br/>
        <w:t>ықтағы жалпыға ортақ стандарттарға</w:t>
        <w:br/>
        <w:t>сот жүйесінің 2аЖт // зы қарсаңында</w:t>
        <w:br/>
        <w:t>сылы» әділеттілігі жәніндегі мәселеге арнайы</w:t>
        <w:br/>
        <w:t>сес теа көрсеткен болатын. |</w:t>
        <w:br/>
        <w:t>“Соттың әңілетті б 2 -судьялардың біліктілігіне, кәсіби шеберлігіне</w:t>
        <w:br/>
        <w:t>көп байланысты. тан осы бағытта талантты жастардың арасынан</w:t>
        <w:br/>
        <w:t>білікті кадрлар дая а кезек күттірмейтін іс. Біздің облыстың мектеп</w:t>
        <w:br/>
        <w:t>асында жоғарғы оқу орындарының заң</w:t>
        <w:br/>
        <w:t>н әділеттілікті сақтау жолына арнағандар да</w:t>
        <w:br/>
        <w:t>і заңдылық пен тәртіптің, қоғамдық</w:t>
        <w:br/>
        <w:t>ықтан сіздерге құқықтық реформаның”</w:t>
        <w:br/>
        <w:t>талаптарын жүзеге асыруда үлкен сенім мен жауапкершілік жүктеп отыр.</w:t>
        <w:br/>
        <w:t>Аймақтағы сот жүйесіне қоғамның, азаматтардың заңды мүлдесін</w:t>
        <w:br/>
        <w:t>қорғау жолындағы қызметтеріне толағай табыс тілеймін. Және аумақтағы</w:t>
        <w:br/>
        <w:t>сот жүйесі туралы жазылған йсы кітаптың арбір оқырманының сот және</w:t>
        <w:br/>
        <w:t>сот әділеттілігі жайлы көзқарасы мен пікірінің қал</w:t>
        <w:br/>
        <w:t>танымның кеңеюіне әсерін тигізетініне кәміл</w:t>
        <w:br/>
        <w:t>Дүйсен</w:t>
        <w:br/>
        <w:t>Қазақ деген қашанғы Терек бабам,</w:t>
      </w:r>
    </w:p>
    <w:p>
      <w:r>
        <w:t>н деп талына желек тағам.</w:t>
        <w:br/>
        <w:t>да керек, су керек, пәтер керек...</w:t>
        <w:br/>
        <w:t>Бәрінен де бостандық керек маған!</w:t>
        <w:br/>
        <w:t>5.</w:t>
        <w:br/>
        <w:t>Жаңа төлдер жамырап жасыл белден,</w:t>
        <w:br/>
        <w:t>Жарылқағай деймін ғой ғасыр келген.</w:t>
        <w:br/>
        <w:t>Еркін өмір сүрсін деп ерікті елде,</w:t>
        <w:br/>
        <w:t>Артықпын ба ерлерден басын берген?!</w:t>
        <w:br/>
        <w:t>Мейлі тіпті жүрейін аш бұралып,</w:t>
        <w:br/>
        <w:t>(Отыру жоқ ақынға басты бағып!)</w:t>
        <w:br/>
        <w:t>Қайсы кезде қаныма қарайып та,</w:t>
        <w:br/>
        <w:t>Қақпаныммен қанды ауыз қасқыр</w:t>
        <w:br/>
        <w:t>алып,-</w:t>
        <w:br/>
        <w:t>Өмірдің бұл қадірін білсе екен деп,</w:t>
        <w:br/>
        <w:t>Әлі көзден жыр жазам жас шығарып!</w:t>
        <w:br/>
        <w:t>Егіл-тегіл сылдырап ақса болды</w:t>
        <w:br/>
        <w:t>Еркіндігім бұлағы тасты жарып!</w:t>
        <w:br/>
        <w:t>Еркіндігім тұрған соң кезек беріп,</w:t>
        <w:br/>
        <w:t>3. Әркімге мемлекеттік органдардың, ұйымдардың, лауазымды</w:t>
        <w:br/>
        <w:t>жане өзге де адамдардың Республиканың Конституциясында</w:t>
        <w:br/>
        <w:t>және заңдарында көзделген құқықтарға, бостандықтар мен заңды</w:t>
        <w:br/>
        <w:t>мүдделерге нұқсан келтіретін немесе оларды шектейтін кез</w:t>
        <w:br/>
        <w:t>көлген заңсыз шешімдері мен іс-қимылдарынан сот арқылы</w:t>
        <w:br/>
        <w:t>қорғалуға кепілдік берілді.</w:t>
        <w:br/>
        <w:t>55</w:t>
        <w:br/>
        <w:t>һы</w:t>
        <w:br/>
        <w:t>Б &gt;-</w:t>
        <w:br/>
        <w:t>Жосн</w:t>
        <w:br/>
        <w:t>шең еес.-а</w:t>
        <w:br/>
        <w:t>Біте |</w:t>
        <w:br/>
        <w:t>Балар</w:t>
        <w:br/>
        <w:t>1;</w:t>
        <w:br/>
        <w:t>ПТ;</w:t>
        <w:br/>
        <w:t>ІЗІН</w:t>
        <w:br/>
        <w:t>ГІН</w:t>
        <w:br/>
        <w:t>алеммен.</w:t>
        <w:br/>
        <w:t>Қазақстан Республикасы Жоғарғы Сотының</w:t>
        <w:br/>
        <w:t>төрағасы Мәми Қайрат Әбдразақұлы</w:t>
        <w:br/>
        <w:t>“Біз ұлттың сот жүйесін тек әділдікке негізделіп, заңға</w:t>
        <w:br/>
        <w:t>ғана бағынатын заман талаптарына сай қалыптастыруымыз</w:t>
      </w:r>
    </w:p>
    <w:p>
      <w:r>
        <w:t>қажет. Құқық жоқ жерде бостандық та, демократия да жоқ”.</w:t>
        <w:br/>
        <w:t>(Елбасының Қазақстан Республикасы судьяларының ТҮ сьезінде</w:t>
        <w:br/>
        <w:t>сөйлеген сөзіне</w:t>
        <w:br/>
        <w:t>Демократиялық қоғамдастықтағы кең ауқымды сот жүйесін</w:t>
        <w:br/>
        <w:t>дамыту еліміздің басты басымдықтарының бірі болып саналады.</w:t>
        <w:br/>
        <w:t>Біздің сот жүйесі дала демократиясынан тамыр тартады.</w:t>
        <w:br/>
        <w:t>Қазіргі заманғы сот жүйесі - бұл мемлекет негізінің басты бір</w:t>
        <w:br/>
        <w:t>құрамдасы, біздің елімізді алеуметтік, экономикалық жане саяси</w:t>
        <w:br/>
        <w:t>жаңару жолымен демократиялық дамыту тетіктерінің бірі. Азамат-</w:t>
        <w:br/>
        <w:t>тардь</w:t>
        <w:br/>
        <w:t>қоғам тарапына</w:t>
        <w:br/>
        <w:t>жүйесін</w:t>
        <w:br/>
        <w:t>осы замант</w:t>
        <w:br/>
        <w:t>қазақстандық</w:t>
        <w:br/>
        <w:t>я билікке деген сенімінің деңгейі нақ осы сот</w:t>
        <w:br/>
        <w:t>ғдайына байланысты болмақ</w:t>
        <w:br/>
        <w:t>Н. НАЗАРБАЕВ</w:t>
        <w:br/>
        <w:t>Қазақстан Республикасы</w:t>
        <w:br/>
        <w:t>судьяларының ІУ сьезі/</w:t>
        <w:br/>
        <w:t>қ саясатына көзқарасы,</w:t>
        <w:br/>
        <w:t>Сыреелінің тарихына көз жүгіртсек..</w:t>
        <w:br/>
        <w:t>Заң жинағының тілітұжырымды. есте сақтауға ыңғайлы. ұйқасы келскен</w:t>
        <w:br/>
        <w:t>айыпқа анжа”, “Ханға хандық. биг</w:t>
        <w:br/>
        <w:t>“Алдына келсе атаңның құнын кеш”, “Мал ашуы - жан ашуы</w:t>
        <w:br/>
        <w:t>ген алады, не көмген алады”, “Аттұяғын тай басар”. “Әке өлсе мүлкі мұра”,</w:t>
        <w:br/>
        <w:t>өлсе жеңге мұра”, “Ерден кетсе де елден кетпейді”, “Судың түбін шым бөгейді,</w:t>
        <w:br/>
        <w:t>даудың түбін қыз бөгейді” сияқты болып келеді.</w:t>
        <w:br/>
        <w:t>“Жеті жарғынын" бағыт-бағдарын айтқанда сізді былайша түйіндеугіт» бо-</w:t>
        <w:br/>
        <w:t>1. Байырғы әдет-ғұрыптардың жаңартылған кодексі</w:t>
        <w:br/>
        <w:t>2. Билер сатының тәрбиесі, түйінді биліктер, шежірелер.</w:t>
        <w:br/>
        <w:t>3. Ұсақ хандықтардың өзара бірлігін, ынтымағын нығайту, сыртқы жаулар-</w:t>
        <w:br/>
        <w:t>ға қарсы тұруға жұмылдыру; ру, тайпа. би, батырлардың саяси-әлеуметтік рөлін</w:t>
        <w:br/>
        <w:t>арттыру мәселелері жайындағы талаптар.</w:t>
        <w:br/>
        <w:t>4. Шариғат пен Заңның қылмыстық. отбасы, иеке құқықтары.</w:t>
        <w:br/>
        <w:t>5. Айыптардың мөлшері.</w:t>
        <w:br/>
        <w:t>ған мен қожаны өлтіргені үшіп төленетін құн дауы, ұрлық-қарлық</w:t>
        <w:br/>
        <w:t>жасағанда салынатын айыптар.</w:t>
        <w:br/>
        <w:t>Ұ. Жесір дауы-</w:t>
      </w:r>
    </w:p>
    <w:p>
      <w:r>
        <w:t>“Нарықтық қатынастардың дамуы дербес, тәуелсіз және әділетті</w:t>
        <w:br/>
        <w:t>сот жүйесін қалыптастырмайынша экономикалық және саяси ре-</w:t>
        <w:br/>
        <w:t>формалар мүмкін болмайтыны жөніндегі ақиқатты барған сайын</w:t>
        <w:br/>
        <w:t>қуаттап келеді. Тек сот жүйесі ғана әлеуетті, соның ішінде отандық</w:t>
        <w:br/>
        <w:t>инвесторларды және сенімге ланық құқықтық инсти туттармен</w:t>
        <w:br/>
        <w:t>қамтамасыз ете алады".</w:t>
        <w:br/>
        <w:t>Сот реформасының тұжырымдамасы эу бастан-ақ өз алдына</w:t>
        <w:br/>
        <w:t>дербес сот билігін құруға, азаматтардың құқықтарын сот төрелігіне</w:t>
        <w:br/>
        <w:t>қол жететіндей болуына арналған. Егер қол жеткізілген межелерге</w:t>
        <w:br/>
        <w:t>осы тұрғыдан қарайтын болсақ көзге көрінерліктей оңды нәтижелерді</w:t>
        <w:br/>
        <w:t>анық байқаймыз.</w:t>
        <w:br/>
        <w:t>қ. мәми</w:t>
        <w:br/>
        <w:t>Қазақстан Республикасы |</w:t>
        <w:br/>
        <w:t>судьяларының ТҮ сьезі/</w:t>
        <w:br/>
        <w:t>ы сипаттамасы</w:t>
        <w:br/>
        <w:t>ИР-І Шы -/ ТІЛ ІІ “ЧЕ,</w:t>
        <w:br/>
        <w:t>н!</w:t>
        <w:br/>
        <w:t>БІ</w:t>
        <w:br/>
        <w:t>шй ы” т ! А1” С. -ійе</w:t>
        <w:br/>
        <w:t>Ін”</w:t>
        <w:br/>
        <w:t>1) 276) ын</w:t>
        <w:br/>
        <w:t>;</w:t>
        <w:br/>
        <w:t>ЗЕР ШЫ:</w:t>
        <w:br/>
        <w:t>а б р от қана - рад р</w:t>
        <w:br/>
        <w:t>ба анд беруді кө р ар а</w:t>
        <w:br/>
        <w:t>а а а ыр ы жә 4 р</w:t>
        <w:br/>
        <w:t>р р ры А дделер ор р а П</w:t>
        <w:br/>
        <w:t>а ед р а ер а р рттар</w:t>
        <w:br/>
        <w:t>Сыр елі сондай-ақ Республикада құқық қорғау орындары</w:t>
        <w:br/>
        <w:t>жұмысының қалыптасуына өлшеусіз үлес қосқан республика про-</w:t>
        <w:br/>
        <w:t>журоры Сүлеймен Есқардевты, бертінде Әділет Министрі болған</w:t>
        <w:br/>
        <w:t>Бегайдар Жүсіповті, тағы да басқа ондаған азамат-ағаларымызды</w:t>
        <w:br/>
        <w:t>ұмыта қоймас деп ойлаймыз.</w:t>
        <w:br/>
        <w:t>Бүгін біз облыстық сот жүйесінің қызметкерлері сот билігі</w:t>
        <w:br/>
        <w:t>саласында оңды нәтижелер мен толағай табыстарға қол жеткізіп,</w:t>
        <w:br/>
        <w:t>биіктен биікке құлаш сермеген болсақ дәстүр сабақтастығы</w:t>
        <w:br/>
        <w:t>тұрғысынан қарағанда жоғарыда аталған абзал аталарымыз бен</w:t>
        <w:br/>
        <w:t>ағаларымыздың өнегелі істерін өрелілікпен жалғастырып</w:t>
        <w:br/>
        <w:t>жатқандықтан деп ұққан жон.</w:t>
      </w:r>
    </w:p>
    <w:p>
      <w:r>
        <w:t>Әрине, облыстық сот кең байтақ Қазақстандағы әділеттіліктің</w:t>
        <w:br/>
        <w:t>салтанат құруы мен тауелсіз сот жүйесінің қалыптасып, өсіп-</w:t>
        <w:br/>
        <w:t>өркендеуіне қомақты үлес қосып келеді. Судьялар біліктілігі мен</w:t>
        <w:br/>
        <w:t>олардың кәсіби шеберліктерінің үздіксіз өсуі - сот билігінің</w:t>
        <w:br/>
        <w:t>сапалық деңгейіне кепіл, бұл сайып келгенде Республика Консти-</w:t>
        <w:br/>
        <w:t>туциясының қатаң сақталуын қамтамасыз ету деген сөз болып</w:t>
        <w:br/>
        <w:t>шығады. Қағам дамуының кел келген сатысында ең алдымен сот</w:t>
        <w:br/>
        <w:t>билігін қамтамасыз етпей алға басу бұл өзі құр қиял ғана. Бұны</w:t>
        <w:br/>
        <w:t>елдің тарихи дамуынан да айқын аңғаруға болады. Әлгі “Қасым</w:t>
        <w:br/>
        <w:t>қанның қасқа жолы”, “Есім ханның ескі жолы”. ХУП-ғасырдағы</w:t>
        <w:br/>
        <w:t>бірден бір заңдар жүйесіне айналған “Жеті жарғыны” атасақ та</w:t>
        <w:br/>
        <w:t>жеткілікті. Оның бер жағында ХІХ-ғасырда қазақ елінің тұрмыс-</w:t>
        <w:br/>
        <w:t>тіршілігі мен шаруашылық дәстүріне орайластырып Ұлы Абай</w:t>
        <w:br/>
        <w:t>жазған заңдар жинағы да сот билігінің қоғам дамуы үшін қанша-</w:t>
        <w:br/>
        <w:t>лықты маңызды екенін аңғартатын кесек мысалдар.</w:t>
        <w:br/>
        <w:t>Мемлекеттік биліктің конституциялық тармағы есебінде</w:t>
        <w:br/>
        <w:t>қоғамның экономикалық, әлеуметтік дамуымен қолтықтаса</w:t>
        <w:br/>
        <w:t>өркендеп келе жатқан сот жүйегі елдегі құқықтық саясат страте-</w:t>
        <w:br/>
        <w:t>гиясының айқын мықты діңгегі. Соттардың мемлекеттік биліктің</w:t>
        <w:br/>
        <w:t>атқарушылық тармағынан ажыратылып, конституциялық мәрте-</w:t>
        <w:br/>
        <w:t>бесінің қалыптасуына Жоғарғы Сот Төрағасы Қайрат Мәми зор</w:t>
        <w:br/>
        <w:t>еңбек сіңіріп отыр. Елбасы алға қойып отырған сот жүйесін</w:t>
        <w:br/>
        <w:t>реформалау сияқты аса күрделі саяси жұмыстың басында Қайрат</w:t>
        <w:br/>
        <w:t>Мами сияқты білікті саяси қайраткердің отыруы реформалардың</w:t>
        <w:br/>
        <w:t>табысты аяқталуына бірден бір кеші.</w:t>
        <w:br/>
        <w:t>Осы арайда Жоғарғы Сот басшысының пәрменді қолдауы</w:t>
        <w:br/>
        <w:t>арқасында бүгінгі күні облыстық, қалалық сот ұжымдары жайлы</w:t>
        <w:br/>
        <w:t>да жақсы ғимараттарға жайғасты. Жақсы істер сондай-ак аудан-</w:t>
        <w:br/>
        <w:t>дық соттарда да жарасымды жалғасын табуда. Соттарды көлікпен,</w:t>
        <w:br/>
        <w:t>электронды құрал-жабдықтармен қамтамасыз ету, сот орындары</w:t>
        <w:br/>
        <w:t>қызметкерлеріне патердер беру жұмыстары жалғасын табуда.</w:t>
        <w:br/>
        <w:t>Осының бәрі де сөз жақ сот жұмыстарының сапасына иті ықпа-</w:t>
        <w:br/>
        <w:t>лын тигізіп келеді.</w:t>
        <w:br/>
        <w:t>Көне тарихи дәстүрі бар. бір кездері Перанск, адан соң</w:t>
        <w:br/>
        <w:t>Ақмешіт, өткен ғасырдағы Қазан төңкерісінен кейін Республика</w:t>
        <w:br/>
        <w:t>астанасы болған Қызылорда облысындағы сот орындарының да</w:t>
        <w:br/>
        <w:t>өзіндік тағылымды тарихы, дәстүр сабақтастығы бар. Айтпақшы</w:t>
        <w:br/>
        <w:t>Ақмешіттің Қызылорда деп аталып, айдар тағынып, Қазақ елінің</w:t>
        <w:br/>
        <w:t>астанасы болғанына биыл 80 жыл. Сол тарихи кезеңнен бастау</w:t>
        <w:br/>
        <w:t>алған облыстық сот жүйесінің де өзіндік жолы, өзіндік сүрлеу-</w:t>
        <w:br/>
        <w:t>соқпағы, өзіндік дәстүр сабақтастығы бар. Осы дәстүр сабақтас-</w:t>
        <w:br/>
        <w:t>тығы күні бүгін де жарастықпен жалғасын табуда.</w:t>
        <w:br/>
        <w:t>Бұл жинақтың мақсаты - тарихи оқиғаларға толы осы жылдар</w:t>
        <w:br/>
        <w:t>ішінде облыстық сот жүйесінің тағылымды жалына шолу жасап,</w:t>
        <w:br/>
        <w:t>қадау-қадау кезеңдерді ай елегінен өткізу. Олай болса оқырман</w:t>
        <w:br/>
        <w:t>қауым. облыстық сот жүйесінің тарихын Сізбен бірге аралап</w:t>
        <w:br/>
        <w:t>2“</w:t>
        <w:br/>
        <w:t>12</w:t>
        <w:br/>
        <w:t>Қай заманда да, қай қоғамда</w:t>
        <w:br/>
        <w:t>да мемлекеттік биліктің үшін-</w:t>
        <w:br/>
        <w:t>ші бұтағы - сот билііөмір</w:t>
        <w:br/>
        <w:t>сүрген. Алысқа ұзамай-ақ</w:t>
        <w:br/>
        <w:t>қазақтың өткен ғасырларда-</w:t>
      </w:r>
    </w:p>
    <w:p>
      <w:r>
        <w:t>ғы билер институтын алсақ</w:t>
        <w:br/>
        <w:t>та демократиялық дала со-</w:t>
        <w:br/>
        <w:t>тының аса ауқымды жұмысы</w:t>
        <w:br/>
        <w:t>меніс-қимылын аңғару қиын</w:t>
        <w:br/>
        <w:t>емес. Қаз дауысты Қазыбек би</w:t>
        <w:br/>
        <w:t>қалмақ билеушілерінің ал-</w:t>
        <w:br/>
        <w:t>дыңда қаншама!ісі түсіп,</w:t>
        <w:br/>
        <w:t>жаны қиналып тұрса да қы-</w:t>
        <w:br/>
        <w:t>Есжанов Мұхтар Есіркелұлы сылып - қымтырылып жат-</w:t>
        <w:br/>
        <w:t>ҚАЗАНЫ ЖСАБЕТЕА пастан "Біз қазақ деген мал</w:t>
        <w:br/>
        <w:t>ТЕРЕКТЕР баққан елміз, бірақ ешкімге</w:t>
        <w:br/>
        <w:t>соқтықпай жай жатқан елміз. Елімізден құт береке қашпасын деп,</w:t>
        <w:br/>
        <w:t>жеріміздің шетін жау баспасын деп найзаға үкі таққан елміз.</w:t>
        <w:br/>
        <w:t>Ешібір дұшпан басынбаған елміз. басымыздан сөз асырмаған елміз.</w:t>
        <w:br/>
        <w:t>достығымызды сақтай білген елміз, дәм-тұзды ақтай білген елміз,</w:t>
        <w:br/>
        <w:t>асқақтаған хан болса, ордасын таптай білген елміз.</w:t>
        <w:br/>
        <w:t>Атадан ұл туса құл боламын деп тумайды, анадан қыз туса күң бола-</w:t>
        <w:br/>
        <w:t>мын деп тумайды. Ұл мен қызды қаматып отыра алмайтын</w:t>
        <w:br/>
        <w:t>вдміз. Сен калмақ болсаң, біз қазақ, қарпысқалы келгенбіз, сен</w:t>
        <w:br/>
        <w:t>темір болсаң, біз көмір, еріткелі келгенбіз, қазақ - қалмақ баласын</w:t>
        <w:br/>
        <w:t>теліткелі келгенбіз. Танымайтын жай елге танысқалы келгенбіз,</w:t>
        <w:br/>
        <w:t>танысуға көнбесең шабысқалы келгенбіз. Сен қабылан болсаң,</w:t>
        <w:br/>
        <w:t>мен арыстан, алысқалы келгенбіз. Жаңа үйреткен жас тұлпар,</w:t>
        <w:br/>
        <w:t>жарысқалы келгенбіз, тұтқыр сары желіммен жабысқалы келген-</w:t>
        <w:br/>
        <w:t>біз. Берсең жөндеп (тімінді айт, не тұрысатын жеріңді айт!” деп</w:t>
        <w:br/>
        <w:t>айтып салған екен. Дал осытамыры терең, пәлсапасы тұңғиық ойды</w:t>
        <w:br/>
        <w:t>тіпті сот билігі. билер кесімі дегеннен гәрі Қазақ аталатын мемле-</w:t>
        <w:br/>
        <w:t>кеттің өткен ғасырлардағы мемлекеттік ішкі, сыртқы саясаты деге</w:t>
        <w:br/>
        <w:t>де болғандай,</w:t>
        <w:br/>
        <w:t>Күні кеше ғана өз қолы өз аузына жетіп, ел болып, жұрт болып</w:t>
        <w:br/>
        <w:t>біріккен елдің төуелсіздік алғанына да міне он бесінші жыл. Тәуел-</w:t>
        <w:br/>
        <w:t>сіздік те, мемлекгттілік те уақыттың. заманауи қоғамдық дамудың</w:t>
        <w:br/>
        <w:t>жгемісі. Кез келген мемлекеттің экономикалық, әлеуметтік, мәде-</w:t>
        <w:br/>
        <w:t>ни ішкі реформалары мезгілге, қоғамдық дамудың деңгейіне</w:t>
        <w:br/>
        <w:t>тікелей байланысты болмақ, Қай қоғамда болмасын, қандай бір</w:t>
        <w:br/>
        <w:t>игі реформалар болмасын - оның сат билігінсіз жүзеге аса қоюы</w:t>
        <w:br/>
        <w:t>екіталай</w:t>
        <w:br/>
        <w:t>Бұл әсіресе Елбасы Нүрсұлтан Әбішұлы Наларбаевтың 2005</w:t>
        <w:br/>
        <w:t>жылғы 18 ақпандағы "Қазақстан халқына жолдауында" әте-мәте</w:t>
        <w:br/>
        <w:t>айқын көрініс тапты. Елбасы жолдауында “Біз демократиялық</w:t>
        <w:br/>
        <w:t>қоғамдастықтағы жалпыға ортақ гтандарттарға сайкес келетін</w:t>
        <w:br/>
        <w:t>кең ауқымды сот жүйесі рефармасының қарсаңында тұрмыз"</w:t>
        <w:br/>
        <w:t>деп атап көрсетуі бұл өзі сайып келгенде сот жүйесінің алдындағы</w:t>
        <w:br/>
        <w:t>бағдаршамы іспетті.</w:t>
        <w:br/>
        <w:t>Қазақстан Республикасындағы сот жүйесі реформасын жеделдету;</w:t>
        <w:br/>
        <w:t>асы елдегі экономикалық - өлеуметтік реформаларды ырғақты</w:t>
        <w:br/>
        <w:t>жүргізудің кепілі болып табылатыны даусыз. Мұның ішінде әрине</w:t>
        <w:br/>
        <w:t>Республика сот жүйесінің құрамдас бөлімі есебінде серпінді</w:t>
        <w:br/>
        <w:t>жұмыстарымен көзге түсіп отырған Қызылорда облысының сот</w:t>
        <w:br/>
        <w:t>жүйесі де бар. Демек осы бір игілікті істен Қызылорда облыстық</w:t>
        <w:br/>
        <w:t>сотының да сырт қала алмайтыны өзінен өзі түсіпікті.</w:t>
        <w:br/>
        <w:t>Жалпы облыс сот жүйесінің арғы-бергі тарихына көз жүгіртер</w:t>
        <w:br/>
        <w:t>болсақ, ұлылық ұялаған жайсаң мінездерімен ел есінде қалған</w:t>
        <w:br/>
        <w:t>тұғырлы тұлғаларды аттап өте алмайсың. Кешегі Кеңес заманында</w:t>
        <w:br/>
        <w:t>құрылған Қазақ Республикасының тарих табалдырығында Жоғарғы</w:t>
        <w:br/>
        <w:t>Соттың төрағасы болған Қалмұхамбет Күлетов снақты жерлесіміз</w:t>
      </w:r>
    </w:p>
    <w:p>
      <w:r>
        <w:t>Сыр бойы халқының орынды мақтаныйпы.</w:t>
        <w:br/>
        <w:t>ЫТТЫ</w:t>
        <w:br/>
        <w:t>ЫЕІІТТІ</w:t>
        <w:br/>
        <w:t>ШІТТТ</w:t>
        <w:br/>
        <w:t>4111</w:t>
        <w:br/>
        <w:t>Ы</w:t>
        <w:br/>
        <w:t>Әлеуметтік-саяси өмірдің қарама-қайтнылығы қатты шиелініскен</w:t>
        <w:br/>
        <w:t>тұста Қазақстанда 1938-1939 жылдары Б жаңа облыс, 21 аудандық, 3</w:t>
        <w:br/>
        <w:t>қалалық партия комитеттері құрылды. 1938 жылдың қаңтарында</w:t>
        <w:br/>
        <w:t>Қызылорда облысының құрылуы туралы шешім қабылданды. Оның</w:t>
        <w:br/>
        <w:t>құрамына Арал, Қазалы, Қармақшы, Жалағаш, Тереңөзек, Сырдария,</w:t>
        <w:br/>
        <w:t>Шінелі, Жаңақорған аудандары және Қызылорда қаласы өнді.</w:t>
        <w:br/>
        <w:t>1938 жылдың із қаңтарында құрылған - Қызылорда облысы</w:t>
        <w:br/>
        <w:t>Қазақстанның оңтүстік аймағында орналасқан, Жер көлемі- 228,1 мың</w:t>
        <w:br/>
        <w:t>шаршы шақырым. Халқы - 610 мың адам. сарентессндеер ананын Абытінад</w:t>
        <w:br/>
        <w:t>тұрады.</w:t>
        <w:br/>
        <w:t>Облыс жерінде Байқоңыр. ғарыш г ы</w:t>
        <w:br/>
        <w:t>“Шалқия” полиметалл кеніштері бар. Ұзындығы 900 шақырымдық</w:t>
        <w:br/>
        <w:t>автомобиль жолы Ақтөбе мен Алматы арасын жалғайды. Қызылорда</w:t>
        <w:br/>
        <w:t>ең алдымен Арал білегі бассеі тарихи сипаты аса: маңызда орын</w:t>
        <w:br/>
        <w:t>алады. Арал бассейні Орталық Азияның ең ірі өзендері Әмудария мен</w:t>
        <w:br/>
        <w:t>Сырдарияның сағаларын Және Арал теңізін қамтиды Бүкіл Орта Азнж</w:t>
        <w:br/>
        <w:t>мен Қазақстан сияқты Арал Теңізі, Әмудария мен Сырдария тұралы -.</w:t>
        <w:br/>
        <w:t>алғашқы мәліметер мара0, грек, "монғолдар мен жоңғарлардың .. жалады зтандынаны 0.</w:t>
        <w:br/>
        <w:t>шапқыншылық ә анафшаліні барысында жинақталған. Н</w:t>
        <w:br/>
        <w:t>4/</w:t>
        <w:br/>
        <w:t>2М294554</w:t>
        <w:br/>
        <w:t>с%</w:t>
        <w:br/>
        <w:t>ІР ЕЛІНІҢ СОТ БИЛ</w:t>
        <w:br/>
        <w:t>ТӨЛЕБИ. Т. 2</w:t>
        <w:br/>
        <w:t>РУХЫНА</w:t>
        <w:br/>
        <w:t>“Сыр елінің сот билігі” кітабы-</w:t>
        <w:br/>
        <w:t>еліміздің ән ұранымен,</w:t>
        <w:br/>
        <w:t>Елбасының бүгінгі сот жүйесіне</w:t>
        <w:br/>
        <w:t>деген нық сенімімен басталып,</w:t>
        <w:br/>
        <w:t>“Касымханның қасқа жолы”,</w:t>
        <w:br/>
        <w:t>“Есімханның ескі жолы”,</w:t>
        <w:br/>
        <w:t>Тәуке ханның “Жеті жарғысы”</w:t>
        <w:br/>
        <w:t>жәдігерлерінен нәр алған</w:t>
        <w:br/>
        <w:t>қазақтың сот билігінің</w:t>
      </w:r>
    </w:p>
    <w:p>
      <w:r>
        <w:t>кешегісі мен бүгінгісіне ой</w:t>
        <w:br/>
        <w:t>жіберген, өз өмірлерінің саналы</w:t>
        <w:br/>
        <w:t>ғұмырларын осы салаға еңбек</w:t>
        <w:br/>
        <w:t>етуге арнаған сыр бойы сот</w:t>
        <w:br/>
        <w:t>қызметкерлерінің өмірдерегінен</w:t>
        <w:br/>
        <w:t>нақты да жинақы мәлімет</w:t>
        <w:br/>
        <w:t>беретін алғашқы ұжымдық еңбек.</w:t>
        <w:br/>
        <w:t>Кітап түрлі-түсті суреттер,</w:t>
        <w:br/>
        <w:t>схема-карталармен әсем безендірілген.</w:t>
        <w:br/>
        <w:t>Қызылорда 2005</w:t>
        <w:br/>
        <w:t>18</w:t>
        <w:br/>
        <w:t>Тәуке жан Заңдарының иегізгі ережесі балып саналатын 28 бапқа арнайы</w:t>
        <w:br/>
        <w:t>тоқтала кетуге болады,</w:t>
        <w:br/>
        <w:t>22-1. Өлтіру мен денеге зақым келтіру сияқты қылмыстық жазадан құтылу</w:t>
        <w:br/>
        <w:t>үшін қылмыскер ләбірленүші жаққа коп мөлшерде мал-мүлік беруі қажет бол-</w:t>
        <w:br/>
        <w:t>ған, Мәселен ердің құны 200 жылқы, әйелдің құны 100 жылқы деген сияқты.</w:t>
        <w:br/>
        <w:t>2. "Құп” төлеу арқылы қылмыскер өз өмірін сақтап қала алады. Өлім үшін Ы А</w:t>
        <w:br/>
        <w:t>төленетін құн жазаның заттай баламасы болып табылады. 8 7; 5</w:t>
        <w:br/>
        <w:t>3 Күйеуін өлтірген айғл міндетті түрде өлім жазасына кесіледі. Құн төлеу</w:t>
        <w:br/>
        <w:t>арқылы құтыла алмайды. Егер күйеуінің туыстары кешірім жасаса ғана күйеу-</w:t>
        <w:br/>
        <w:t>ін өәтірген екіқабат айел өлім жазасына ұйғарылмайды. Алайда ол жаман атқа</w:t>
        <w:br/>
        <w:t>ілініп, өмір бойы барша жұртқа жеккөрінішті болып өтеді.</w:t>
        <w:br/>
        <w:t>4. Әйелін өлтірген еркек әйелдің туыстары келіссе қүн беріп құтылады.</w:t>
        <w:br/>
        <w:t>5. Балаларын өлтірген әке-шеше ешқандай жазаға тартылмайды.</w:t>
        <w:br/>
        <w:t>б. Некесіз қатынас жолымен тапқан баласын өлтірген ана өлім жазасына</w:t>
        <w:br/>
        <w:t>кесіледі.</w:t>
        <w:br/>
        <w:t>7. Өзін-өзі өлгірген адам қорымнан бөлек басқа жерге жерленеді.</w:t>
        <w:br/>
        <w:t>8. Атүстінде келе жатқан адам әйелді ұрып құлатқандықтан немесе атқа</w:t>
        <w:br/>
        <w:t>таптатқандықтан әйелдің іштегі баласы алсіз немесе ауру болып туса қылмыс-</w:t>
        <w:br/>
        <w:t>кер мынандай құн төлейді</w:t>
        <w:br/>
        <w:t>а) бала бес айлық болса - бір ат:</w:t>
        <w:br/>
        <w:t>ій бала бес пен тоғыз ай арасында болса - бір түйе:</w:t>
        <w:br/>
        <w:t>9. Қызды немесе айелді зорлаған адам өлім жазасына лайық деп есептеледі.</w:t>
        <w:br/>
        <w:t>Егер зорлыққа ұшыраған айел болса, зорлықшының жазасы өлім немесе қүн</w:t>
        <w:br/>
        <w:t>төлеу; Ал қыз болса - қылмыскер тек қалың мал төлеп, сол қызға үйлену арқы-</w:t>
        <w:br/>
        <w:t>ды ӛлім жазасынан иемесе қүн төлеуден құтылады.</w:t>
        <w:br/>
        <w:t>10 Көзіне шөп салған зайыбын қылмыс үстінде немесе куәлардың растауы-</w:t>
        <w:br/>
        <w:t>мен ұстап өлтірген еркек жазадан босатылады. Бұдан кейін де ол әйелімен зина-</w:t>
        <w:br/>
        <w:t>қорлық қатынас жасап ерекектің алтірілуін талап ете алады. Бұл үнін алгіндей</w:t>
        <w:br/>
        <w:t>қатынастың болғаны үзілді-кесілді далелденуі қажет,</w:t>
        <w:br/>
        <w:t>11. Егер алдекім басқа біреудің әйелін ықтиярсыз алып қашса өлім жазасы-</w:t>
        <w:br/>
        <w:t>на немесе соған тең құн төлеуге ұйғарылады. Ал егер әйелдің өз келісімін беріп,</w:t>
        <w:br/>
        <w:t>ықтиярымен қашып кетсе, онда әлгі айға алып қашқан адамға қалдырылады.</w:t>
        <w:br/>
        <w:t>Алып қашушы айелдің бұрынғы күйеуіне қалың мал төлейді жане оған қыз тау-</w:t>
      </w:r>
    </w:p>
    <w:p>
      <w:r>
        <w:t>ып беріп, қайтадан үйленуіне жәрдемдеседі. Әйелді ренжіткен адам дереу адан</w:t>
        <w:br/>
        <w:t>кешірім сұрауы тиіс. Кешірім сұрамаса заттай айып төлейді.</w:t>
        <w:br/>
        <w:t>Сыр елінің тарихына көз жүгіртсек?”</w:t>
        <w:br/>
        <w:t>12, Некелесуге болмайтын туысымен жыныстық қатынас жасаған адам өлім</w:t>
        <w:br/>
        <w:t>жазасына лайық деп саналады. Бүл жаза үй-ішінің ұйғарымымен басқа жаза</w:t>
        <w:br/>
        <w:t>түрімен алмастырылуы мүмкін.</w:t>
        <w:br/>
        <w:t>13. Төңірге тіл титізген адамды, егер мұны жеті куө растаса. тас лақтырып</w:t>
        <w:br/>
        <w:t>өлтіреді.</w:t>
        <w:br/>
        <w:t>14 Христиан дініне кірген шоқындылардың және оның бүкіл туыстарының</w:t>
        <w:br/>
        <w:t>мал-мүлкі тәркіленеді.</w:t>
        <w:br/>
        <w:t>15. Құл иеленуші құлдарына қандай жаза қолданамындеседе ерікті. әрі</w:t>
        <w:br/>
        <w:t>аған шек қайылмайды. Құлдың өз несінің үстінен жасаған шағымы ешқашан</w:t>
        <w:br/>
        <w:t>қаралмайды.</w:t>
        <w:br/>
        <w:t>18. Ата-анасына тіл тигізген немесе қол жұмсаған ұл бала қара сиырға теріс</w:t>
        <w:br/>
        <w:t>мінгізіледі де осы күйімен ауыл-ауылды аралатып жүріп оған қамшымен дүре</w:t>
        <w:br/>
        <w:t>соғылады. Ал жәбірленуші қыз бала болса, қол-аяғы байламын, анасына тапсы-</w:t>
        <w:br/>
        <w:t>рылады. Анасы оған не істеймін деседе ерікті.</w:t>
        <w:br/>
        <w:t>17. Ұрлық жасаушы ұрланған заттын құнын 17 есе артық етіп қайтаруға тиіс.</w:t>
        <w:br/>
        <w:t>18. Біреу бір уақытта арі ұрлық жасап. әрі кісі өлтірсе, эр қылмысы үшін же-</w:t>
        <w:br/>
        <w:t>ке-жеке жазаланады. Күйеуінің ұрлық жасағанын немесе әкесінің кісі өлтірге-</w:t>
        <w:br/>
        <w:t>нін тиісті орындарға хабарламаған әйел мен бала жауапқа тартылмайды. (Әйел</w:t>
        <w:br/>
        <w:t>мен балаларға атағасының үстінен шағым айтуға тыйым салынған),</w:t>
        <w:br/>
        <w:t>19. Аңға салатын итті, құсты өлтірген адамнан олардың несі бір құл немесе</w:t>
        <w:br/>
        <w:t>күң беруді талап ете алады.</w:t>
        <w:br/>
        <w:t>20. Егер әкесінен енші алған үл өзі балалы болмай тұрып қайтыс болса, оның</w:t>
        <w:br/>
        <w:t>дүние-мүлкіне әкесі не балады.</w:t>
        <w:br/>
        <w:t>21. Қайтыс болған адамның көмелетке жетпеген балаларына жақын туыста-</w:t>
        <w:br/>
        <w:t>рының бірі қамқоршы болып тағайындалады. Жақын туысы болмаса бетен бі-</w:t>
        <w:br/>
        <w:t>реудің қамқорлыққа тағайындалуы мүмкін.</w:t>
        <w:br/>
        <w:t>22 Өснетнама туыстардың және молданың қатысуымен жасалады. Қайтыс</w:t>
        <w:br/>
        <w:t>болған адамның басқа кісілердегі қайлары төлдерімен қоса олардан қайтары-</w:t>
        <w:br/>
        <w:t>лып алынады. Барымтамен алынған мал қайтарылмайды. Қолында қойы барлар</w:t>
        <w:br/>
        <w:t>қойларын жасырмай отырғанын антпен растауына болады.</w:t>
        <w:br/>
        <w:t>23. Дауды шешуге ханның иемесе хан тағайындаған әкімдердің және ақсақаа-</w:t>
        <w:br/>
        <w:t>дардың құқығы бар. Биге дауласушы екі жақтың сеніп тапсырған өкілдері іша-</w:t>
        <w:br/>
        <w:t>қырылады. Билердің бейтарап екендігі күман туғызса, ал іс таратылады.</w:t>
        <w:br/>
        <w:t>24. Егер жауапкер жақ бидің шақырғанына келмесе, яғни айыпкер тағайын-</w:t>
        <w:br/>
        <w:t>даған айыптың заттай құнын төлеуден бас тартса, онда тағайындалған айыптың</w:t>
        <w:br/>
        <w:t>мөлшері қылмыскердің туыстарынан немесе ауылымнан өндіріледі. Туыстары</w:t>
        <w:br/>
        <w:t>және ауылдастары шығынды кейін қылмыскерден өндіріп алу құқығына ие.</w:t>
        <w:br/>
        <w:t>23 Қылмыстың толық дәлелденуі үшін кемінде екі куә қажет. Кейбір дау-</w:t>
        <w:br/>
        <w:t>дамайға екеу емес, одан да көп куәнің қажет болуы мүмкін. Куалар болмаған</w:t>
        <w:br/>
        <w:t>жағдайда ант беру талап етіледі. Бірақ дауласушыға ант беруге рұқсат етілмей-</w:t>
        <w:br/>
        <w:t>ді. Олар үшін әзінің тазалығымен, адалдығымен халыққа танымал, белгілі адам-</w:t>
        <w:br/>
        <w:t>дар ғана ант беруге тиіс. Жауапкер жақ үшін ешкім ант бергісі көлмесе, дау”</w:t>
      </w:r>
    </w:p>
    <w:p>
      <w:r>
        <w:t>оның пайдасына шешілмейді.</w:t>
        <w:br/>
        <w:t>26 Әйелдер, малайлар. балалар мен құлдар куа бола алмайды.</w:t>
        <w:br/>
        <w:t>27, Дауға түскен нәрсенің құнының ойнай бірі би мен өкілдерге беріледі.</w:t>
        <w:br/>
        <w:t>28. Егер жаза үкім етілген жақ тиісті айыбын төлемесе, немесе сол ауылдың</w:t>
        <w:br/>
        <w:t>басшысы дау қуушының шағымына құлақ аспай, өз тарапынан айыпкерді қор- -</w:t>
        <w:br/>
        <w:t>ғай берсе, онда дау қуушы өз ру басптыларының келісімімен барымта жасау құ- г</w:t>
        <w:br/>
        <w:t>қына не, Алайда барымта жолымен қолға түсірілген малдың саны үкімде көрсе-</w:t>
        <w:br/>
        <w:t>тілген малдың санынан аспауы керек”.</w:t>
        <w:br/>
        <w:t>ҚАЗАҚСТАН РЕСПУБЛИКАСЫ ӘНҰРАНЫ</w:t>
        <w:br/>
        <w:t>.“Жаралған намыстан қаһарман халықпыз,</w:t>
        <w:br/>
        <w:t>Азаттық жолында жалындап жаныппыз.</w:t>
        <w:br/>
        <w:t>Тағдырдың тезінен, тозақтың өзінен</w:t>
        <w:br/>
        <w:t>Аман-сау қалыппыз, аман-сау қалыппыз.</w:t>
        <w:br/>
        <w:t>Қайырмасы:</w:t>
        <w:br/>
        <w:t>Еркіндік қыраны, шарықта,</w:t>
        <w:br/>
        <w:t>Елдікке шақырып, тірлікте!</w:t>
        <w:br/>
        <w:t>Алыптың қуаты-халықта,</w:t>
        <w:br/>
        <w:t>Халықтың қуаты-бірлікте!</w:t>
        <w:br/>
        <w:t>Ардақтап анасын, құрметтеп данасын,</w:t>
        <w:br/>
        <w:t>Бауырға басқанбыз баршаның баласын.</w:t>
        <w:br/>
        <w:t>Татулық, достықтың киелі бесігі-</w:t>
        <w:br/>
        <w:t>Мейірбан Ұлы Отан, қазақтың даласы.</w:t>
        <w:br/>
        <w:t>Қайырмасы:</w:t>
        <w:br/>
        <w:t>Еркіндік қыраны, шарықта,</w:t>
        <w:br/>
        <w:t>Елдікке шақырып, тірлікте!</w:t>
        <w:br/>
        <w:t>Алыптың қуаты-халықта,</w:t>
        <w:br/>
        <w:t>Халықтың қуаты бірлікте!</w:t>
        <w:br/>
        <w:t>Талайды өткердік, өткенге салауат,</w:t>
        <w:br/>
        <w:t>Келешек ғажайып, келешек ғаламат!</w:t>
        <w:br/>
        <w:t>Ар-Ождан, ана тіл, өнеге-салтымыз,</w:t>
        <w:br/>
        <w:t>Ерлік те, елдік те ұрпаққа аманат!</w:t>
      </w:r>
    </w:p>
    <w:p>
      <w:r>
        <w:t>қалалық заң көнсультаі</w:t>
        <w:br/>
        <w:t>арбитраждық сатының (</w:t>
        <w:br/>
        <w:t>арбитраж сотында суді.</w:t>
        <w:br/>
        <w:t>сотында судья қызметі!</w:t>
        <w:br/>
        <w:t>қайтыс болған.</w:t>
        <w:br/>
        <w:t>жұмысшы. 1962-1987</w:t>
        <w:br/>
        <w:t>кәсіптік училишцеде мастер,</w:t>
        <w:br/>
        <w:t>1987-1904 ж. ж. Қазалы,</w:t>
        <w:br/>
        <w:t>Қазақстан Республикасы Жоғарғы Сотының Төрағасы Қ. Ә. Мәмидің</w:t>
        <w:br/>
        <w:t>2001 жылы Қызылордаға іссапармен келген кезі</w:t>
        <w:br/>
        <w:t>үҙ</w:t>
        <w:br/>
        <w:t>| Майталман-әріптестер</w:t>
        <w:br/>
        <w:t>4</w:t>
        <w:br/>
        <w:t>“4</w:t>
        <w:br/>
        <w:t>--екекек.</w:t>
        <w:br/>
        <w:t>ше -</w:t>
        <w:br/>
        <w:t>месе ске</w:t>
        <w:br/>
        <w:t>ҒҒА</w:t>
        <w:br/>
        <w:t>Еу</w:t>
        <w:br/>
        <w:t>2 &lt;.«Иасреағ-еЗтог</w:t>
        <w:br/>
        <w:t>Б? желге собФутгокех2 асар</w:t>
        <w:br/>
        <w:t>ЕНІ</w:t>
        <w:br/>
        <w:t>ОӘолиыстык соггьін сүгс</w:t>
      </w:r>
    </w:p>
    <w:p>
      <w:r>
        <w:t>Әсем ойы</w:t>
        <w:br/>
        <w:t>земле Қызылардинской, ғде ролялга, шерді а; ы</w:t>
        <w:br/>
        <w:t>Я сокраннлсамые лучшие воспоминания 9 коллегах по работе</w:t>
        <w:br/>
        <w:t>первые шаги в саоей профессиональйой,</w:t>
        <w:br/>
        <w:t>Сұдьм Кызылорды принимали &gt;</w:t>
        <w:br/>
        <w:t>пованин судебной практики и казахствнекога правосудия,</w:t>
        <w:br/>
        <w:t>ность янанется человек, его» правда,</w:t>
        <w:br/>
        <w:t>Обеспочивая конституционнцй притшіп</w:t>
        <w:br/>
        <w:t>қоғо правоного государстиа, осупцестилению коренных ғ</w:t>
        <w:br/>
        <w:t>гражданскоғо обтцествй.</w:t>
        <w:br/>
        <w:t>В день презентации Алорца праядеудинг солака исем Вам;</w:t>
        <w:br/>
        <w:t>плодотворнай деятельности нә блеге нашей Родины!” -</w:t>
        <w:br/>
        <w:t>әее---е М 2... е---.</w:t>
        <w:br/>
        <w:t>Ибраһим Тілеуұлы Тоқболатов ИР Жоғар сың</w:t>
        <w:br/>
        <w:t>"Бұл кісілермен қызметтес болып едім.</w:t>
        <w:br/>
        <w:t>И.Т. Тоқболатов 1974 жылы Қалақ мемлекетті</w:t>
        <w:br/>
        <w:t>факультетін бітірген. 1974-1985 жылдары.</w:t>
        <w:br/>
        <w:t>мүшесі: 1983-1990 жылдары Қы</w:t>
        <w:br/>
        <w:t>зылорда</w:t>
        <w:br/>
        <w:t>тың торағасы. 1290-1945 СлШЕлта алат те</w:t>
        <w:br/>
        <w:t>үтте анд» Қазақстан Республикасы Жағарғы</w:t>
        <w:br/>
        <w:t>қа мүшесі, 5</w:t>
        <w:br/>
        <w:t>"Өткен жылдар зымыран өмір белгісі. Соттың есігін көңіш ғана:</w:t>
        <w:br/>
        <w:t>отақ АА МІН ӘШЗ ЖЫЛАП отан 3% дытетігі бер далы делта</w:t>
        <w:br/>
        <w:t>ситетін бітіргеннен кейін жолдамамен Ақтөбе.</w:t>
        <w:br/>
        <w:t>жерде не пәтер, не жатақхана тауып</w:t>
        <w:br/>
        <w:t>Себебі, әйелім оқуын бітіріп жатқая</w:t>
        <w:br/>
        <w:t>жураторымыз А. жалоғаға жолық</w:t>
        <w:br/>
        <w:t>деп кеңес берді ол. Соя кезде біздер Н ; ары</w:t>
        <w:br/>
        <w:t>жөніндегі топта екі жыл бойы бірге оқыл, да</w:t>
        <w:br/>
        <w:t>Жііздеу деген бар еді. Меіі/ де іздей:</w:t>
        <w:br/>
        <w:t>алдынан бір-ақ шықтам. Министр</w:t>
        <w:br/>
        <w:t>неге Ақтөбеден кетіп қалғанымды түй ас</w:t>
        <w:br/>
        <w:t>салды. Оны кейіннен білдік, Бекең ағамый өте |</w:t>
        <w:br/>
        <w:t>одақ жалақы жолата жалып сора ННІ</w:t>
        <w:br/>
        <w:t>ешкімнің сөзіне ерме, өз пікірің болсанайлдй: Баға</w:t>
        <w:br/>
        <w:t>айтты.</w:t>
        <w:br/>
        <w:t>Сойтіп, Қызыларда облыстық сойы та</w:t>
        <w:br/>
        <w:t>Ерімбетов, Жұатая ӘДЕелы Дыы</w:t>
        <w:br/>
        <w:t>12 фқақтғыа</w:t>
        <w:br/>
        <w:t>Ұжым ол кезде шағын еді. БЕСІН</w:t>
        <w:br/>
        <w:t>тон Әділбек, Ұлы Отан соғысының ар</w:t>
        <w:br/>
        <w:t>Әр қайсының әзіне топ қасиетте</w:t>
        <w:br/>
        <w:t>обасаттағы жиналысқа барлық су;</w:t>
        <w:br/>
        <w:t>Жұбанғанов Нұрғабыл. Каманфияев</w:t>
        <w:br/>
        <w:t>дар болды.</w:t>
        <w:br/>
        <w:t>Әлі есімде, судья болыау сете өриеірм</w:t>
        <w:br/>
        <w:t>Бір кезде пікірлер екі бөлінді. Төралқа! зі</w:t>
        <w:br/>
        <w:t>дұрыс емес; менікі заңды дегеміт дейіні</w:t>
        <w:br/>
        <w:t>Мен бұлар қазір бір-бірімен ұры</w:t>
      </w:r>
    </w:p>
    <w:p>
      <w:r>
        <w:t>айқайласқан кісілер бірге тамақ ішеміз</w:t>
        <w:br/>
        <w:t>тандай емен-жарқын кетіп бара жатыр (Сонда түсіндім</w:t>
        <w:br/>
        <w:t>ідекең Балымбетов қылып кетйнде, т</w:t>
        <w:br/>
        <w:t>шін бе” деп, орнынан ұшып түретін,</w:t>
        <w:br/>
        <w:t>зымыран уақыт. Бәрі де кеше сияқты.</w:t>
        <w:br/>
        <w:t>Ол кісілерден көп нәрсені үйрендік</w:t>
        <w:br/>
        <w:t>тәй әділдік пен имандылықты жүреліме</w:t>
        <w:br/>
        <w:t>Жұматай Разақбергенұлы Ерімбетов 1926 жылы 14 қарашала</w:t>
        <w:br/>
        <w:t>Өзбекстан Республикасы, Қарқалпақ еліндегі Мойнақ ауданында</w:t>
        <w:br/>
        <w:t>дүниеге келді. Еңбек жолып 1942 жылы Мойнақ ауданындағы</w:t>
        <w:br/>
        <w:t>Ж. Жабаев атындағы мектетте мұталім балып бастады.</w:t>
        <w:br/>
        <w:t>1950 жылы Алматы қаласындағы Заң институтын бітіргенмен кейін,</w:t>
        <w:br/>
        <w:t>Қарағанды облысы, Аенин. арсаденды прокуратурасында тергеуші болып</w:t>
        <w:br/>
        <w:t>еңбек жалын жалғастырған. Содан кейін сол облыстың Осокаровка,</w:t>
        <w:br/>
        <w:t>Жаңаарқа аудандарында 1964 жылдан бастап Балқаш, қаласында прокурор,</w:t>
        <w:br/>
        <w:t>1871 жылы Қызылорда облыстық прокурорының орымбасары болып, 1870</w:t>
        <w:br/>
        <w:t>жылдан бастап сот жүйесі саласында еңбек етті. 1977-1987 жылдары</w:t>
        <w:br/>
        <w:t>Қызылорда облыстық сотының төрағасы болды. Зейнеткерлікке шыққаннан</w:t>
        <w:br/>
        <w:t>кейін 1991 жылы Қызылорда қалалық соғыс және еңбек ардагерлер кеңе-</w:t>
        <w:br/>
        <w:t>сінің торағасы болма сайланды. “1941-1945 Ұлы Отан соғысы жылдарындағы</w:t>
        <w:br/>
        <w:t>ерлік еңбегі үшін”; “Астана” және басқада бірқатар модальдармен</w:t>
        <w:br/>
        <w:t>марапатталды. Сондай-ақ Қазақстан Республикасының Бас прокурорынан.</w:t>
        <w:br/>
        <w:t>Жоғарғы Сот Торағасынан алған Құрмат грамоталары мен басқа да толып</w:t>
        <w:br/>
        <w:t>жатқан алғыстары баршылық.</w:t>
        <w:br/>
        <w:t>Ж. Ерімбетов: “Жалпы маған Сыр бойы халқының еңбеккор-</w:t>
        <w:br/>
        <w:t>дығы, қонақ жайлығы; адам жатырқамайтын жарқын мінездері,</w:t>
        <w:br/>
        <w:t>қарапайымдылығы ұнайды. Сасы жерде өстік, осы жерде өркенде-</w:t>
        <w:br/>
        <w:t>Жік, егемендік аталатын қасиетті босағаны да осы жерде жүріп аттадық. осы жерде жүріп ұлды ұнға,</w:t>
        <w:br/>
        <w:t>қызды қияға аттандырдық, Жалпы алғанда жолдасым Күния екеуміз әмірдің мол-мол қуанышын осы</w:t>
        <w:br/>
        <w:t>Сыр бойынан таптық. Жолпы алғанда Сыр елі жұртшылығына біз үрім бұтағымызбен ризамыз...</w:t>
        <w:br/>
        <w:t>Жұматай ағамыз өзіне жасалған құрметті Отан, Сыр елі алдыңдағы алды-кентті сңбетінің бағаланған»</w:t>
        <w:br/>
        <w:t>дығы деп есептейді.</w:t>
        <w:br/>
        <w:t>ж-йк-е</w:t>
        <w:br/>
        <w:t>Иманғали Сейітов 1928 жылы Арал ауданында туған.1952 жылы</w:t>
        <w:br/>
        <w:t>Ташкент қаласындағы Орта Азия университетінің заң фчкультетін</w:t>
        <w:br/>
        <w:t>бітіргеннен кейін Қызылорда қаласына облыстық прокуратураға қыз-</w:t>
        <w:br/>
        <w:t>метке келіп, әуелі тергеуші, содан кейін 1955 жылдан бастап облыстық</w:t>
        <w:br/>
        <w:t>прокуратурада соттағы қылмыстық істерді бақылау бөлімінің бастығы</w:t>
        <w:br/>
        <w:t>болып жұмыс істеген.</w:t>
        <w:br/>
        <w:t>Одан кейін де еңбек жолың Шиелі жане Жаңақорған аудандарында</w:t>
        <w:br/>
        <w:t>ауданаралық прокурор болып жалғастырған. 1966 жылдан 1954 жылға</w:t>
        <w:br/>
        <w:t>дейін Қызылорда облыстық прокурарының орынбасары. Қызылорда</w:t>
        <w:br/>
        <w:t>облыстық атқару комитетінің 1968 жылғы 24 қазандағы сессиясының</w:t>
        <w:br/>
        <w:t>қаулысымен Қызылорда облыстық сотының қылмыстық істерді қарау</w:t>
        <w:br/>
        <w:t>жөніңдегі орынбасары, содан кейін 1971 жылы облыстық атқару комитеті</w:t>
        <w:br/>
        <w:t>сессияі шешімімен Қызылорда облыстық сотының төрағасы болыр:</w:t>
        <w:br/>
        <w:t>са! . 1993 жылы СССР-дің Бас прокурарының бұйрығы байынша</w:t>
        <w:br/>
        <w:t>3 жыл мерзімге Қызылорда облысының прокуроры болып тағайындалған</w:t>
        <w:br/>
        <w:t>Содан кейін Атырау облысының прокуроры, оған Маңғыстау облысы</w:t>
      </w:r>
    </w:p>
    <w:p>
      <w:r>
        <w:t>қосылғаннан кейін 2 облыс көлемінде облыстық прокуроры, яғнн 16 жыл</w:t>
        <w:br/>
        <w:t>облыс прокуроры болып еңбек етіп, 1989 жылдың басында зейнеткер-</w:t>
        <w:br/>
        <w:t>лікке шыққан,</w:t>
        <w:br/>
        <w:t>Иманғали Сейітов 22 жылдан астам аудандық жане ы,</w:t>
        <w:br/>
        <w:t>Советтердің депутаты, Прокуратураның Құрметті заң қызметкері,</w:t>
        <w:br/>
        <w:t>мемлекеттік заң кеңесшісі, ҚР-ның айрықша еңбек сімірген зейта</w:t>
        <w:br/>
        <w:t>кеңесі төрағасының орынбасары есебінде жастарға патри 8 | ЖЕ</w:t>
        <w:br/>
        <w:t>түсінді) бар күшін г өл ағасы.</w:t>
        <w:br/>
        <w:t>, тазалық керек. Кейінгі 8.8.8.</w:t>
        <w:br/>
        <w:t>Бр аны 1</w:t>
        <w:br/>
        <w:t>дейді ардагер.</w:t>
        <w:br/>
        <w:t>-</w:t>
        <w:br/>
        <w:t>28</w:t>
        <w:br/>
        <w:t>Ықпақ Қобланана, ЛІ жылы тутан. 1988 жылы ҚаЗГУ-дың</w:t>
        <w:br/>
        <w:t>Заң факультетін сырттай бөлімін оқып бітірген.</w:t>
        <w:br/>
        <w:t>1851 жылдан Арал ауландық сотында халық судьясы,</w:t>
        <w:br/>
        <w:t>1993 жылдан Қызылматаа қалалық сотында халық &lt;ұдьясы қыз-</w:t>
        <w:br/>
        <w:t>метін атқарған 1945 жылдан зейнеткер. Болашақ жас бүын</w:t>
        <w:br/>
        <w:t>судьяларға айтарым: “Судьялық жұмыста әркез әділ болып,</w:t>
        <w:br/>
        <w:t>әрбір істі өз жүрегіңмен, тинпақтылықпен, үлкен дайындық-</w:t>
        <w:br/>
        <w:t>пен, үсіігегік жасамай, жеңілдікке, қиянаттылыққа жал бер-</w:t>
        <w:br/>
        <w:t>мей Заңмен қарап әділ шезисеңіздер. Әділетсіз шешім талай</w:t>
        <w:br/>
        <w:t>күн мең түнде ойыңнан шықтай өзіңді мазалайды. Әр кез бой-</w:t>
        <w:br/>
        <w:t>ларыңыздан ақылдылық, парасаттылық, үлгі боларлық тұлға-</w:t>
        <w:br/>
        <w:t>лық касиеттер болсыз деймін”</w:t>
        <w:br/>
        <w:t>басары қызметін атқарып, зейіш</w:t>
        <w:br/>
        <w:t>ЗЕ”</w:t>
        <w:br/>
        <w:t>Құлұмбетов Жубатыр ҚҰЛҰМБЕТҰЛЫ 1925 жылы туған</w:t>
        <w:br/>
        <w:t>1944 ж. орта мектелтте мұғалім. 1945 ж. Қызылорда облыстық</w:t>
        <w:br/>
        <w:t>Әділет басқармасының ревизоры. 1958-1965 ж. ж. Қызылорда</w:t>
        <w:br/>
        <w:t>қалалық сатының төрағасы. 1971 ж. Қызылорда облыстық</w:t>
        <w:br/>
        <w:t>соты төрағасының қылмыстық істер жөніндегі алқа орын-</w:t>
        <w:br/>
        <w:t>басары қызметін атқарған.</w:t>
        <w:br/>
        <w:t>1948 жылы Қазақ мемлекеттік Заң М</w:t>
        <w:br/>
        <w:t>1948 жылы Қызылорда қалалық сүті</w:t>
        <w:br/>
        <w:t>1930 жылы Жанақорған ауландық.</w:t>
        <w:br/>
        <w:t>1937 жылы Қармақшы аудандық сі</w:t>
        <w:br/>
        <w:t>1960 жылы Қазалы аудандық соты!</w:t>
        <w:br/>
        <w:t>1982 ж. ж. Қызылорда қалалық сі</w:t>
        <w:br/>
        <w:t>1984 жылға дейін Қызылорда қам</w:t>
        <w:br/>
        <w:t>қызметін атқарған.</w:t>
        <w:br/>
        <w:t>ФЮОтай Терентий Бесиминкк е</w:t>
        <w:br/>
        <w:t>асырда Әбілхайыр</w:t>
      </w:r>
    </w:p>
    <w:p>
      <w:r>
        <w:t>а ай дар атпа</w:t>
        <w:br/>
        <w:t>5 й боландығь рауға</w:t>
        <w:br/>
        <w:t>ртеб р В</w:t>
        <w:br/>
        <w:t>а алмақта ө</w:t>
        <w:br/>
        <w:t>ар</w:t>
        <w:br/>
        <w:t>б олуға р</w:t>
        <w:br/>
        <w:t>ны % ж</w:t>
        <w:br/>
        <w:t>26</w:t>
        <w:br/>
        <w:t>Қанат Халиоллаұлы Ботабаев - 1824 жылы Семей облы-</w:t>
        <w:br/>
        <w:t>ның Жарма ауданында дүниеге келген. 1941 жылдай 1942 жыл-</w:t>
        <w:br/>
        <w:t>ға дейін Жамбыл облысы Красиогор аудандық пракуратура-</w:t>
        <w:br/>
        <w:t>сында хатшы балып жұмыс істеген. 1942 жылы аскер қатарына</w:t>
        <w:br/>
        <w:t>шақырылып, 1943 жылдан 1943 жылға дейін Ұлы Стан сағысы-</w:t>
        <w:br/>
        <w:t>на қатысқан. Әскерден 1946 жылы аға ағйтенант дәрежесінде</w:t>
        <w:br/>
        <w:t>аге оралған. Ұлы Отан соғысында корсеткен ерлік пен батыл-</w:t>
        <w:br/>
        <w:t>дықтары үшін “Ұлы Отан соғысының 1-ші дәрежелі" орденімен,</w:t>
        <w:br/>
        <w:t>"Қызыл Жұлдыз" әрленімен екі рет. "Қаяқазды қорғаған</w:t>
        <w:br/>
        <w:t>үшін”, "Көнигебергті алғаны үшін”. "Германияны жеңгені</w:t>
        <w:br/>
        <w:t>ұшан” сияқты орден, медальдарымен наградталған.</w:t>
        <w:br/>
        <w:t>Қанат Халиолдаұлы соғыстан кейін 1948 жылдан 193? жыл-</w:t>
        <w:br/>
        <w:t>та мейін Батыс Қазақстан облысы, Шыңғырлау ауданында</w:t>
        <w:br/>
        <w:t>аудандық соттың судьясы, 1938-1981 жылдары Орал облыстық,</w:t>
        <w:br/>
        <w:t>сатының мүшесі, ал 1961-1970 жылдары Қызылорда облыстық,</w:t>
        <w:br/>
        <w:t>соты тарағасының орынбасары болып еңбек еткен. 1971-</w:t>
        <w:br/>
        <w:t>1944 жылдары ол облыстық әділет басқармасының бастығы,</w:t>
        <w:br/>
        <w:t>ал 1984-1992 жылдары облыстық адвокаттар коллегиясының адвокаты</w:t>
        <w:br/>
        <w:t>берілген. ары таза қызметкер болған. Оның көптеген шәкімрттері обл!</w:t>
        <w:br/>
        <w:t>жұмыстармен көзге түсіп жүр</w:t>
        <w:br/>
        <w:t>жлы--</w:t>
        <w:br/>
        <w:t>Марқұм Әділбек Балымбетов 1923 жылы 12 желтоқсанда</w:t>
        <w:br/>
        <w:t>Қылылорда аблысы, Жаңақорған ауданының қазіргі Талап ауылын-</w:t>
        <w:br/>
        <w:t>да дүниеге келген, Жаңақарған аудандық орта мектебін бітірген</w:t>
        <w:br/>
        <w:t>соң 1942 жылы Атыраудағы жану әскер училицесін оқыған.</w:t>
        <w:br/>
        <w:t>Содан соң оның өмір жолы Ұлы Отан соғысында жалғасын тапты Оңтүс-</w:t>
        <w:br/>
        <w:t>тік батыс майданның 25-атқ ыштар лмвкзиясы, 101 атқыштар ізлкінің</w:t>
        <w:br/>
        <w:t>атқышы, Волоколамск іскери курсының оқушысы. батыс майдандағы</w:t>
        <w:br/>
        <w:t>|М5794-і атқыштар шолкі құрамында ұрыгтарға қатысты Бұл атақты 222-ші</w:t>
        <w:br/>
        <w:t>атқыштар дивизиясына қарайтын еді 1944 жылдап бастап атқыштар вэво-</w:t>
        <w:br/>
        <w:t>дының командирі. 1944-1945 жылдары Екінші Белорусь майланы 70-ші</w:t>
        <w:br/>
        <w:t>атқыштар полкінің штаб жомендаяты болған Соғысты ол Германиядағы</w:t>
        <w:br/>
        <w:t>Шғеғтин қаласындағы 28 432-ші лагерь бөлімінің коменданты болып аяқтады</w:t>
        <w:br/>
        <w:t>Қансақты соғыста оз 2 рет ауыр жарақаталды. Соғыста көрсеткен жанқияр-</w:t>
        <w:br/>
        <w:t>лық өрдіті үшін “Қызыл жұлдыл” орденімен, “Германияны жеңгені үшім”,</w:t>
        <w:br/>
        <w:t>Жеңістің 20 жылдығ!</w:t>
        <w:br/>
        <w:t>дегі еңбегі үшін”, “КСРО Қарулы күштеріне 50 жыл “Еңбек ардагері”</w:t>
        <w:br/>
        <w:t>сияқты толып жатдай өкімет наградаларымен марапатталған.</w:t>
        <w:br/>
        <w:t>Соғыстан кейінгі жылдары ол Жаңақорған аудандық халық сотының</w:t>
        <w:br/>
        <w:t>жатысы, Жаңақорған мен Төменарықтағы мектептерде мұгалім, 1431 жылы/ |</w:t>
        <w:br/>
        <w:t>Аломты қаласындағы 2 жылдың заң мектебін бітіргеннен кейін Шінелі аудандық %</w:t>
        <w:br/>
        <w:t>қәл үзбей жүріп; қазақ мемлекеттік университетінің заң факультетінде бітіргені</w:t>
        <w:br/>
        <w:t>судьясы. 1901-1969 жылдары Қызылорда облыстық сотының алқа мүшесі болды. |</w:t>
      </w:r>
    </w:p>
    <w:p>
      <w:r>
        <w:t>прокурорының аға көменізісі, соттардағы қылмыстық істердің қаралуын қада</w:t>
        <w:br/>
        <w:t>жұмысын жалғастырған</w:t>
        <w:br/>
        <w:t>Облыстық Кеңесі атқару комитеті жанындағы мемлекеттік арбі</w:t>
        <w:br/>
        <w:t>Қармақшы ауданының халық судьясы. содан кейін сол соттың торага</w:t>
        <w:br/>
        <w:t>әблыстық сотының мүшесі болды. 1984 жылы зейнеткерлікке шыққ</w:t>
        <w:br/>
        <w:t>ауысып, өмірінін соңғы жылдарында Құмкол кенішінде заңгер-кеңе:</w:t>
        <w:br/>
        <w:t>тағдырына бей-жай қарай алмайтын аса тәжірибелі Әділбек Балымбі</w:t>
        <w:br/>
        <w:t>қырған заңгор азаматтарымыздың бірі.</w:t>
        <w:br/>
        <w:t>ж-Зн--</w:t>
        <w:br/>
        <w:t>Көшек Жайсаңбаев 1823 жылғы 15 мамырда Қызылорда облы-</w:t>
        <w:br/>
        <w:t>сының Қармақшы ауданында дүниеге келген. Өл 1941 жылы қазан |</w:t>
        <w:br/>
        <w:t>айында әскер қатарына шақырылып Ұлы Отан соғысына қатысқан</w:t>
        <w:br/>
        <w:t>Сталинград шайқасына қатысушы.</w:t>
        <w:br/>
        <w:t>Соғыстан соң 1943 жылы Алматы Заң институтына түсіп, 1949 жылы</w:t>
        <w:br/>
        <w:t>оты бітірген соң Орал облыстық сотына жолдамамен барады. Еңбек</w:t>
        <w:br/>
        <w:t>жолын сол Орал облыстық сотының мүшесі болып бастайды. 1952жылы</w:t>
        <w:br/>
        <w:t>Қ. Жайсаңбаев Қызылорда облысына ауысып, Қызылорда облыстық</w:t>
        <w:br/>
        <w:t>сотының мүшесі. бұдан соң Сырдариш, Арал. Қармақшы аудандарында</w:t>
        <w:br/>
        <w:t>халық соты және Қызылорда қаласы халық сотының судьнсы қызмет-</w:t>
        <w:br/>
        <w:t>терім атқарған. Ал 1970 жылдан 1980 жылы зейнеткерлікке шыққанға</w:t>
        <w:br/>
        <w:t>Дейін Қызылорда облыстық сотының мүшесі болып қызмет еткен.</w:t>
        <w:br/>
        <w:t>Соғыста көрсеткен ерліктері үшін бірқатар орден. медальда)</w:t>
        <w:br/>
        <w:t>мезі марапатталған. Көшек Жайсаңбағв 8 бала тәрбиелеп өгір:</w:t>
        <w:br/>
        <w:t>абзал әке. Балаларының бәрі де жоғары білім алған білікті азама”</w:t>
        <w:br/>
        <w:t>тар.</w:t>
        <w:br/>
        <w:t>38!</w:t>
        <w:br/>
        <w:t>Облыстық соттың жаңадан құрылып, қаз тұрып, оның сіт- істерін конституциялық.</w:t>
        <w:br/>
        <w:t>талапқа сай жолға қоюда бұл алғаш тағайындалған заңгер-қайраткерлер табанды</w:t>
        <w:br/>
        <w:t>қызметтерімен көлге түсті. Алайда архивтік құжаттар дерегіне көз салсақ заңгер.</w:t>
        <w:br/>
        <w:t>кадрларды басшылық лауазымда аз ғана уақыт ұстап, жиі ауыстыра беру, тұрақтатпау.</w:t>
        <w:br/>
        <w:t>саясаты кең етек жайды да. бұл іргелі іске аса көп зиянын тигізді.</w:t>
        <w:br/>
        <w:t>918 жылдың 7 қыркүйегінен 1940 жылдың 21 наурызына дейін, облыстық сот</w:t>
        <w:br/>
        <w:t>төрағасы міндетін Мұхамедалин, орынбасары болып С. Құанов атқарған.</w:t>
        <w:br/>
        <w:t>Бұдан кейін алты ай мерзімге 1940 жылдың б қыркүйегіне дейін С. Қуанов”</w:t>
        <w:br/>
        <w:t>облыстық соттың төрағасы болды. Ал, 1940 жылдың 4 тамызынан сол жылдың В қазан</w:t>
        <w:br/>
        <w:t>аралығында төрағалық қызметті Подобетов атқарған, 1940 жылдың б қыркүйегінен</w:t>
        <w:br/>
        <w:t>үш айдай мерзімге торағалықты А. Досамбаев атқарып, орынбасарлығында С. Қуанов,</w:t>
        <w:br/>
        <w:t>Самаевтар отырды</w:t>
        <w:br/>
        <w:t>Оосы жылдың ІВ қарашасында облыстық сот төрағалығына Иманғалиев орынбасар-</w:t>
        <w:br/>
        <w:t>лары болып А. Досамбаев, Самаев тағайындалған. Соғыс жылдарында облыстық сот</w:t>
        <w:br/>
        <w:t>торағасын ауыстыра беру үрдісі саябырсыды-</w:t>
        <w:br/>
        <w:t>Иманталиентан кейін, архив құжаттарын ақтарсақ, 1947 жылдың 10 желтоқсанына</w:t>
        <w:br/>
        <w:t>дейін облыстық соттың төрағасы болып Ш. Әбжановтың ұзақ жыл қазмет атқарғанын</w:t>
        <w:br/>
        <w:t>көреміз,</w:t>
        <w:br/>
        <w:t>1147 жылдың І0 желтоқсанынан облыстық сот торағасы балып Түменов, 1852 жыл-</w:t>
        <w:br/>
        <w:t>дың 25 мамырына дейін, орынбасарлары болып Болдалмев, Пак қызмет атқарған,</w:t>
      </w:r>
    </w:p>
    <w:p>
      <w:r>
        <w:t>1952 жылы басшы құрам түгел жаңартылған, төрағасы болып Жұбаньшнев, орын-</w:t>
        <w:br/>
        <w:t>басарлығына К. Жайсаңбаев, Ж. Берденовтар тағайындалды.</w:t>
        <w:br/>
        <w:t>1935 жылы тағы да басшылық толық ауыстырылады, төрағалықта С. Елшібаев,</w:t>
        <w:br/>
        <w:t>орынбасарлықта Ж. Құлымбетов, М. Мұстафин, К. Х. Ботабаевтар он алты жыл бойы,</w:t>
        <w:br/>
        <w:t>1871 жылды ң басына дейін атқарды.</w:t>
        <w:br/>
        <w:t>1971 жылдың 20 қаңтарынан 1972 жылдың 25 сәуіріне дейін облыстық сот төрағасы</w:t>
        <w:br/>
        <w:t>болып И. Сейітов, орынбасарлары болып Ж. Құлымбетов, Т. Юғай қызмет атқарған.</w:t>
        <w:br/>
        <w:t>1922 жылдың ІН маусымында торага болып Ж. Ерімбетон тағайындалады. Ол орын-</w:t>
        <w:br/>
        <w:t>басарлары Ж. Құлымбетов, Д. Жансүгірга, Т. Б. Югай, Т. Ганиевпен 1987 жылдың</w:t>
        <w:br/>
        <w:t>4 шілдесіне дейін он төрт жыл бойы торағалық қызмет атқарды.</w:t>
        <w:br/>
        <w:t>Облыстық соттың басшы құрамы 1887 жылы қайта өзгертіліп, тәрағалығына</w:t>
        <w:br/>
        <w:t>ӨЗ Ысханов, ормибасарлары болып А. Әбілқасыман, Б. Сариевтер келді.</w:t>
        <w:br/>
        <w:t>1991 жылы І2 наурызда облыстық сат төрағасы болып, Б. Асқаров, орынбасарлары</w:t>
        <w:br/>
        <w:t>болып Б. Сарнен, Ғ. Шыңғысова тағайындалып, 1995 жылдың 20 қазанына дейін қызмет</w:t>
        <w:br/>
        <w:t>істеді.</w:t>
        <w:br/>
        <w:t>Ал, 1995 жылдың 20 қазанынан облыстық соттың төрағасы міндетін М. Ыбраев.</w:t>
        <w:br/>
        <w:t>алқа тарағалары қызметін Б. Асқаров, Ғ. Шыңғысава, Б. Сариовтер атқарады.</w:t>
        <w:br/>
        <w:t>Облыста шаруашылық істерді 19953 жылдың 20 қайнына дейін мемлекеттік</w:t>
        <w:br/>
        <w:t>арбитраж, төрелік сот қарап келген еді, олар облыстық сотқа біріктіріліп бүгінгі танда</w:t>
        <w:br/>
        <w:t>Залқа құрылды.</w:t>
        <w:br/>
        <w:t>Облыста алға арбитраж болып А. Балымбетев 1975 жылға дейін. 1992 жылға</w:t>
        <w:br/>
        <w:t>дейін ШІ Смайлов жұмыс істе; әді.</w:t>
        <w:br/>
        <w:t>1942 жылы төрелік сот құрылып, оның төрағасы болып Ш. Смайлов одан соң</w:t>
        <w:br/>
        <w:t>1992 жылғы қазаннан төраға М. Ыбраев, орынбасары болып 3. Сейтов қызметатқарады.</w:t>
        <w:br/>
        <w:t>Облыстық сот тарихында Ж. Ерімбетов, С. Елшібаев мырзалар ең ұзақ жылдар</w:t>
        <w:br/>
        <w:t>бойы төраға балуымен ерекшеленеді. Облыстық сотта судьялық қызмет атқарған</w:t>
        <w:br/>
        <w:t>И. Тоқболатов ҚР Жоғарғы Сотының тұрақты судьясы болып сцбек етеді,</w:t>
        <w:br/>
        <w:t>Қызыларда облыстық сотының алғашқы төрағасы қызметін атқарған Акдәулетов-</w:t>
        <w:br/>
        <w:t>тен бастап біраз көсіби мамандар сот ісінің заман талабына сәйкес дамуына айтарлық-</w:t>
        <w:br/>
        <w:t>тай қомақты үлестерін қасты. Олардың қатарында Мухамедалин, С. Қуанов,</w:t>
        <w:br/>
        <w:t>А. Дасамһави, Самавв, Ш. ӘЮбіжанон, Түйменон, Пак, Иманталиев, Жұбанышен,</w:t>
        <w:br/>
        <w:t>С.Елшібаев, И.ГСейітов., Ж. Ерімбетов, О. Ысхановсынды кәсіби заңгерлерді мақта-</w:t>
        <w:br/>
        <w:t>ныш ете аламыз.</w:t>
        <w:br/>
        <w:t>1991 жылы Республиканың тауеасіздік алғаны сот жұмысын жаңа сапаға көтерді.</w:t>
        <w:br/>
        <w:t>Отандық заң жүйес халықаралық құқық с бьектісіне айналды. Тзелсіздік аясында</w:t>
        <w:br/>
        <w:t>облыстық сот жане алқа торағалары болып Б. Асқаров, М. Ыбраев, Т. Ған, Б. Сариев,</w:t>
        <w:br/>
        <w:t>Р. Шыңғысона сияқты білгір до, білікті заңгерлер абыройлы қызмет гтті.</w:t>
        <w:br/>
        <w:t>Қазақстан сот реформасына сай Қызылорда облыстық сатының төрағасын, алқа</w:t>
        <w:br/>
        <w:t>торағаларын, судьяларды Баб тағайындайды. 1996 жылы желтақсан айынан облыс-</w:t>
        <w:br/>
        <w:t>тық сот төрағасы болып, Б. 3. Сақалов, алқа төрағалары болып Б. Асқаров, Ә. Елібаев,</w:t>
        <w:br/>
        <w:t>Ғ. Шыңғысава, 2998 жылы тәртіптік алқа төрағасы болып С. Ұ. Баймаханов қызмет</w:t>
        <w:br/>
        <w:t>істеді.</w:t>
      </w:r>
    </w:p>
    <w:p>
      <w:r>
        <w:t>БЕНЕН</w:t>
        <w:br/>
        <w:t>20</w:t>
        <w:br/>
        <w:t>Міне, қысқаша шолып шыққанда "Жеті жарғы” баптарының қыс»</w:t>
        <w:br/>
        <w:t>қаша мазмұны осындай. Осы ереже баптарынан феодалдық қоғам құ- 2.</w:t>
        <w:br/>
        <w:t>рылысының құқықтық заңдылықтары айқын байқалып тұр. Тәуке хан-</w:t>
        <w:br/>
        <w:t>нан тамыр тартқан, негізін Тауке ханның билері мен бектері қалаған</w:t>
        <w:br/>
        <w:t>осы бір заң ережелері өткен ғасырдағы Қазан төңкерісіне дейін әмір</w:t>
        <w:br/>
        <w:t>Сыр бойы тарихы үшін ХУІ-ХУЛІ ғасырларда өмір сүріп, Самархан</w:t>
        <w:br/>
        <w:t>шахарының әміршісі бала жүріп, сонда Тилла-Кари, Шир-Дор медрес-</w:t>
        <w:br/>
        <w:t>селерін салдырған батыр Жалаңтөстің (1576-1656) орны ерекше. Оның ре</w:t>
        <w:br/>
        <w:t>кіндік қаны осы күніі Қазалы ауданының жері. Ол 17 жасында-ақ ақыл-</w:t>
        <w:br/>
        <w:t>дылығымен. батылдығымен көзге түскен. Ол Есім ҡанның тұсында әмір</w:t>
        <w:br/>
        <w:t>сүреді. Жалаңтөстің Самархан шахарына келу себептерінің бірі атасы</w:t>
        <w:br/>
        <w:t>Сейітқұл рулас 40 мың үйлі алшындарды Нұрата тауларына қарай ке-</w:t>
        <w:br/>
        <w:t>шіреді. Жалаңтөстің атжалын тартып, азамат болу, осу жолдары осы</w:t>
        <w:br/>
        <w:t>Нұрата тауларында қалыптасады. Жалаңтөс Бахадур не бір жүздің, не</w:t>
        <w:br/>
        <w:t>бір аймақтың ғана емес, екі халықтың қазақ пен өзбектің тел емген адал</w:t>
        <w:br/>
        <w:t>ұлы, азаматы, батыры, әрі қолбасшысы.</w:t>
        <w:br/>
        <w:t>і</w:t>
        <w:br/>
        <w:t>13!</w:t>
        <w:br/>
        <w:t>Тауке хан қайтыс болғаннан кейін сұлтандар мен би, шонжарлардың</w:t>
        <w:br/>
        <w:t>тақ таласы басталды. Қазақ жүздері бір бірінен алшақтап, бөлшектене</w:t>
        <w:br/>
        <w:t>бастаған. Бұл жағдайды пайдаланған жоңғарлар қазақ жеріндегі үздік-</w:t>
        <w:br/>
        <w:t>сіз шабуылдарын бастайды</w:t>
        <w:br/>
        <w:t>ХҮІІ-ғасырдың алғашқы он жылы халқымыздың өміріндегі өте ауыр</w:t>
        <w:br/>
        <w:t>кезең болды. Жоңғарлар. Еділ қалмақтары , Жайық қазақтары мен баш-</w:t>
        <w:br/>
        <w:t>құрттар қазақ елін жан-жақтан қыспаққа алып, малын айдап әкеткен,</w:t>
        <w:br/>
        <w:t>адамдарын тұтқындаған. 1717 жылы Қайып пен Әбілхайыр хан 30 мың</w:t>
        <w:br/>
        <w:t>қолмен жоңғарларға қарсы шығып, Аятәл өзені жағасында жеңіліс тап-</w:t>
        <w:br/>
        <w:t>ты, Жоңғарлар аясы тарылып, ұзақ ұрыстардан шаршап, қыстан күйзе-</w:t>
        <w:br/>
        <w:t>жі шыққан қазақ жеріне 1723 жылы кактемде тағы да тұтқиылдан ша-</w:t>
        <w:br/>
        <w:t>буыл жасайды. Олардың қалың қолы Қаратаудан асып, Талас, Арыс,</w:t>
        <w:br/>
        <w:t>Шыршық бойларындағы елдерді тонауға түсірген. Орта жүз, Ұлы жүздің</w:t>
        <w:br/>
        <w:t>жоңғарлардан қашқан қазақтары Сыр жағасындағы Алқакал маңында</w:t>
        <w:br/>
        <w:t>өздерін қауіпсізбіз деп есептейді. Бірақ жау жасақтары күтпеген жер-</w:t>
        <w:br/>
        <w:t>ден өзеннен өтіп, қамсыз жандарды қылыштап кескілеп, қырғынға ұшы-</w:t>
        <w:br/>
        <w:t>ратады. Естен талып, ақтабан болып, Алқакөлден сұлаған ел Шыршық,</w:t>
        <w:br/>
        <w:t>арқылы Ходжент, Самархан, Бұхар, Хиуа асады. Әйелдер мен балалар,</w:t>
        <w:br/>
        <w:t>қарттар жол азабына шыдамай жапан дүзде қалып, аштықтан қырылды.</w:t>
        <w:br/>
        <w:t>те</w:t>
        <w:br/>
        <w:t>Осынау аса қайратты оқиға қазақ елінің тарихында “Ақтабан шұбырын-</w:t>
        <w:br/>
        <w:t>ды. Алқакөл сұлама” деген аннышты да қайғылы атаумен қалды.</w:t>
        <w:br/>
        <w:t>ЕЛ сот ЫсотЫІрулі ра 34</w:t>
        <w:br/>
        <w:t>Әбдікерім Торғайұлы Елібаев. 1957 жылы 1 ақпанда Қызылорда</w:t>
        <w:br/>
        <w:t>облысының Жалағаш аулданында дүниете келген. 1994 жылы орта</w:t>
        <w:br/>
        <w:t>мектепті Пітірген соң бір жыл Жалағаш ауданының “Жалағаш” кең»</w:t>
        <w:br/>
        <w:t>шарында жас шопандар бригадасының бритадирі болып еңбек жо-</w:t>
      </w:r>
    </w:p>
    <w:p>
      <w:r>
        <w:t>2. лын бастаған. Бұдан кейін ол екі жылдай аскери борышын өтеп,</w:t>
        <w:br/>
        <w:t>1977 жылы Қазақ Ұлттық үниверситетінің заң факультетіне түседі,</w:t>
        <w:br/>
        <w:t>Университетті бітіргеннен кейін еңбек жолын Қызылорда облыстық.</w:t>
        <w:br/>
        <w:t>сотында стажер болып жалғастырады. Бұдан соң ол осы облыстық,</w:t>
        <w:br/>
        <w:t>соттың мүшесі, ал 1990 жылдан бастап Шиелі аудандық халық соты-</w:t>
        <w:br/>
        <w:t>1 ның төрағасы, 1982-2001 жылдар аралығында Қызылорда облыстық.</w:t>
        <w:br/>
        <w:t>2; сотының шаруашылық істер жоніндегі сот алқасының төрағасы,</w:t>
        <w:br/>
        <w:t>2001 жылдың тамызынан осы уақытқа дейін Алматы қаласындағы</w:t>
        <w:br/>
        <w:t>ауданаралық экономикалық соттың судьясы.</w:t>
        <w:br/>
        <w:t>Әюшікерім Торғайұлы бірінші дәрежелі заңгер. Жанұялы, Үш қыз.</w:t>
        <w:br/>
        <w:t>екі ұл, үш немере тәрбиелеп отыр.</w:t>
        <w:br/>
        <w:t>Қызылорда облыстық соты: өткен күндері...</w:t>
        <w:br/>
        <w:t>Қазақ халқының құқықтық тарихын зерттеушілер</w:t>
        <w:br/>
        <w:t>ХУШІ ғасырдың бас кезінен бастап Ресей империясының |</w:t>
        <w:br/>
        <w:t>дарынан қазақ халқының дәстүрлі адет-ғұрып құқығы айт</w:t>
        <w:br/>
        <w:t>ұшырады, Дәстүрлі билік айту Ресейлік іпткі губерниялып</w:t>
        <w:br/>
        <w:t>діріліп, бірнеше марте реформаланды. Баеты мақсат дастү|</w:t>
        <w:br/>
        <w:t>шілік билікке бағынышты ету болатын, Осылайша отарлық</w:t>
        <w:br/>
        <w:t>тың сот жүйесі Ресейлік заңдармен ығыстырылды.</w:t>
        <w:br/>
        <w:t>1 Осыған қарамастан Сыр өніріндегі билік халықтық</w:t>
        <w:br/>
        <w:t>баянды етіп келді. Қазақ хандығының ішкі бірлігін нығайтуға Жі</w:t>
        <w:br/>
        <w:t>қан әйгілі үш бидің бірі Әйтеке биді айтпағанда Жетес би,</w:t>
        <w:br/>
        <w:t>секілді тұлғалардың өлкеде құқықтық жүйенің түзілуі мен|</w:t>
        <w:br/>
        <w:t>орны ерекше. Халық арасында Сыр өңірінде өмір сүріп,</w:t>
        <w:br/>
        <w:t>мен ақыл-ойдың майегі аталған Жетес Қыстаубайұлынан.</w:t>
        <w:br/>
        <w:t>дер тарап кеткен. Соның бірі Жетес бидің Үмбет деген кісі</w:t>
        <w:br/>
        <w:t>алты ағайынды болмайды. Алты ағайынды болса, бась</w:t>
        <w:br/>
        <w:t>едіңіз. Ол қай алты ағайынды!” дегенде Жетес би: “Мен б</w:t>
        <w:br/>
        <w:t>ды айтпаймын, бір жігіттің басында болатын алты қасиетті</w:t>
        <w:br/>
        <w:t>Қазалы уезіне танымал ең бақытты болып тұрған Тілеулесжан деті</w:t>
        <w:br/>
        <w:t>ғой, Ал, енді алты қасиетті таратып айтайын:</w:t>
        <w:br/>
        <w:t>Бірініні қасиет: Жігіт қайырғаның қалың етінен шық)</w:t>
        <w:br/>
        <w:t>ағайындары көп болсын деген мағынада). Екінші қасиет: Үл</w:t>
        <w:br/>
        <w:t>сүріндей сөйлейтін тілді болсын. Үшінші қасиет: Білімді.</w:t>
        <w:br/>
        <w:t>тінші қасиет: Қонақ талғамайтын, қазанды, сахи болсын.</w:t>
        <w:br/>
        <w:t>нен қай айдаса да үндемейтін, ашусыз болсын. Алтыншы</w:t>
        <w:br/>
        <w:t>жағдайда бір адамдық күші болсын" - деген екен.</w:t>
        <w:br/>
        <w:t>Би-шешендердің кез-келген дауға қатысты кесімдерінің</w:t>
        <w:br/>
        <w:t>ауына әр заманның Жанқожа (1274-1860), Бүхарбай (181 8</w:t>
        <w:br/>
        <w:t>1Ң54), Жанқабыл (1822-1896), Қыстаубай, Келмембет (Сар!</w:t>
        <w:br/>
        <w:t>рейт) сынды батырлар тобы атсалысты. Билер бітімінің м:</w:t>
        <w:br/>
        <w:t>1 Шораяқтың Омары, Керейт Даңмұрын, Ешнияз сал. Қа)</w:t>
        <w:br/>
        <w:t>2 мағамбет, Нұртуған, Күдері қожа, Жаңаберген, Жаппаб</w:t>
        <w:br/>
        <w:t>3 қақ жарған Сыр бойының бітімгерлік мәмілегерлік үлгілі</w:t>
        <w:br/>
        <w:t>ға жетпес рухани мұрасына айналдырды. Осылайша қаза</w:t>
        <w:br/>
        <w:t>жа ішіндегі әлеуметтік қатынастарды қалыпты реттеп оты)</w:t>
        <w:br/>
        <w:t>тор болып келді.</w:t>
        <w:br/>
        <w:t>1917 жылы қазан төңкерісінен кейін сот жүйесі түбегей</w:t>
        <w:br/>
        <w:t>Сол жылғы 5 желтоқсандағы “Сот туралы" Че 1 декретке</w:t>
      </w:r>
    </w:p>
    <w:p>
      <w:r>
        <w:t>Ресей Республикасы атынан шешіле бастады. Орталық ҚК!</w:t>
        <w:br/>
        <w:t>аймақта бұрыннан келе жатқан сот мекемелерін қалалық,</w:t>
        <w:br/>
        <w:t>орғандарды қысқарту жұмысы қолға алынды. Дегенмен,</w:t>
        <w:br/>
        <w:t>қабылданған "Қырғыз өлкесін басқару туралы уақытша е</w:t>
        <w:br/>
        <w:t>Сәт ісі жолға қойыла бастады.</w:t>
        <w:br/>
        <w:t>34</w:t>
        <w:br/>
        <w:t>Облыстық сот тарихы сөз болғанда жерлес заңгерлер қатарынан Жоғарғы</w:t>
        <w:br/>
        <w:t>Сотың Төрағасы лауазымды қызметіне дейін өскен азаматтарымыздың аяулы</w:t>
        <w:br/>
        <w:t>есімдерін атай кету орынды. Бұл саматта 1932-1934 жылдары РСФСР</w:t>
        <w:br/>
        <w:t>Соты Қазақ бөлімінің төрағасы болған Қ. К. Құлетов, О. Б. Аламбаев |1946 ж.).</w:t>
        <w:br/>
        <w:t>Бекайдар Жүсіпов |1970 ж.) сынды біртуар зиялы заңгерлеріміздің тұғырлы</w:t>
        <w:br/>
        <w:t>тұлғалары дараланып тұрады.</w:t>
        <w:br/>
        <w:t>Қылылорда дербес облыс ретінде: 1938 жылы құрылғаны белгілі. Осы айшық-</w:t>
        <w:br/>
        <w:t>ты датаға дейін |0 жыл бойы облыс көлемінде ҚазақССР Әділет халық комис-</w:t>
        <w:br/>
        <w:t>сиариатына бағыныста ок ік сат жұмыс істеді.</w:t>
        <w:br/>
        <w:t>Округтік сот Заңмен інген істерді жүргізу жөніндегі сатыдағы. ал ба-</w:t>
        <w:br/>
        <w:t>ғынысындағы халық соттары ісі женіндегі екінші сатыдағы гот болып бөлек есеп-</w:t>
        <w:br/>
        <w:t>телді.</w:t>
        <w:br/>
        <w:t>Аталмыш соттың құзырына Қызылорда, Қазалы, Арал қалалық және 140 ел-</w:t>
        <w:br/>
        <w:t>ді мекендерді қамтыған Қызылорда, Шиелі, Қараөзек, ҚЫЛЫ Қармақшы, Қар-</w:t>
        <w:br/>
        <w:t>сақпай, Аламесек аудандарының соттары қарады.</w:t>
        <w:br/>
        <w:t>Жалпы кеңестік жүйедегі округтік сотісі бірден қалыпты жағдайда дамуға</w:t>
        <w:br/>
        <w:t>бет алды десек артық болар. Әділет халық комиссариатына қарасты құқық қор-</w:t>
        <w:br/>
        <w:t>тау мекемелерінде түйіні шешілмеген түйткілдер көптеп саналатын. Айталық</w:t>
        <w:br/>
        <w:t>округтік ұлт кадрлары өз мамандықтарына сәйкес заңгерлік қызметке алынбай,</w:t>
        <w:br/>
        <w:t>қысым көрді. округтік соттың штаты мейлінше аз болды.</w:t>
        <w:br/>
        <w:t>Қызылорда округтік сотында қылмыстық жане азаматтық бөлімдерді бірге</w:t>
        <w:br/>
        <w:t>есептегенде небарі 12 адам ғана қызмет атқарады. Тарағалардың, жетекші ма-</w:t>
        <w:br/>
        <w:t>мандардың жиі ауысуы жұмыстың жүйелі жүруіне көптеген кедергі келтірді.</w:t>
        <w:br/>
        <w:t>Тіптен 1830 жылдың 15 қаңтарынан | сәуір аралығында, яғни екі жарым ай бойы</w:t>
        <w:br/>
        <w:t>округтік соттың төрағасы қызметін кім атқарғаны немесе бос тұрғаны белгісіз.</w:t>
        <w:br/>
        <w:t>1930 жылы желтоқсан айында Қызылорда окруттік халық саты Сыр өңірін-</w:t>
        <w:br/>
        <w:t>дегі әкімшілік-аумақтық бөлініске байланысты таратылды. 1931 жылдан бастап</w:t>
        <w:br/>
        <w:t>аймақтағы сотістерін Оңтүстік Қазақстан облыстық сотының көшпелі сессия-</w:t>
        <w:br/>
        <w:t>сы атқара бастады.</w:t>
        <w:br/>
        <w:t>Облыстық соттың жаңа тарихи кезеңі 1938 жылы Қызылорданың облыс ре-</w:t>
        <w:br/>
        <w:t>тінде ашылуымен тікелей байланысты. Сол, 1938 жылдың 4-ші наурызында</w:t>
        <w:br/>
        <w:t>облыстық сот құрылған болатын. Осы кезеңнен бастап Қазақстан Республика-</w:t>
        <w:br/>
        <w:t>сы өз тәуелсіздігін жариялағанға дейінгі уақытта отандық сат жүйесі алденеше</w:t>
        <w:br/>
        <w:t>реформаланып, өзінің тарихи даму кезеңдерінен өтті.</w:t>
        <w:br/>
        <w:t>Қызылорда окруттік соты құрылған алғашқы жылдарда, яғни екі жыл мер-</w:t>
        <w:br/>
        <w:t>зім ішінде округтік сот төрағасы жин ауысатын еді. Мәселен, 1928 жылдың | та-</w:t>
        <w:br/>
        <w:t>мызында Қызылорда окруттік сатының төрағасы болған Нұрмұхамедов (аты-</w:t>
        <w:br/>
        <w:t>жөні жазылмаған) 1929 жылғы 12 қаңтарда қызметінен алынған. Архивтік құ-</w:t>
        <w:br/>
        <w:t>жаттарда себебі көрсетілмеген.</w:t>
      </w:r>
    </w:p>
    <w:p>
      <w:r>
        <w:t>1829 жылдың | маусымынан округтік соттың төрағасы болған Наренов Мұ-</w:t>
        <w:br/>
        <w:t>қан қызметін 1930 жылдың 15 қаңтарына дейін ғана атқарған.</w:t>
        <w:br/>
        <w:t>1930 жылдың І сәуірінен 20 желтоқсанына дейін Қызылордада окруттік со-</w:t>
        <w:br/>
        <w:t>тының төрағасы болып! Исмайлов Сейткамал қызмет істеген.</w:t>
        <w:br/>
        <w:t>1930 жылдың 15 қаңтарынан 1930 жылдың 1 сәуіріне дейінгі аралықтағы 2</w:t>
        <w:br/>
        <w:t>жарым ай уақытта акрүгтік соттың төрағасы кім болғандығы белгісіз.</w:t>
        <w:br/>
        <w:t>130 жылдың желтоқсан айында Қызылорда округтік халық соты Сыр өңі-</w:t>
        <w:br/>
        <w:t>ріндегі әкімшілік-аумақтық бәлініске байланысты таратылып, 1931 жылдан бас-</w:t>
        <w:br/>
        <w:t>тап аймақтағы сот істерін Оңтүстік Қазақстан облыстық сотының көшпелі</w:t>
        <w:br/>
        <w:t>сессиясы атқара бастады. Ол қылмыстық істерді қарайтын бірінші сатыдағы сот</w:t>
        <w:br/>
        <w:t>орғаны болды және шағымдарды, сот шешімдері мен үкімдеріне наразылықтар-</w:t>
        <w:br/>
        <w:t>ды, сондай-ақ қассациялық шағымдарды қарап отырды.</w:t>
        <w:br/>
        <w:t>Сот жүйесіндегі мұңдай құрылымдық өзгеріс сталиндік репрессия зоба-</w:t>
        <w:br/>
        <w:t>даңын жүзеге асыруға мүмкіндік беріп қана қоймай, әділеттің туы жығылып,</w:t>
        <w:br/>
        <w:t>әділдік сұрқия саясаттың құрбандығына шалынғанын байқау қиын емес. Сәт</w:t>
        <w:br/>
        <w:t>билігін әділ жүзеге асырған қазақ заңгерлерінің арыстай алғашқы тобы, мемле-</w:t>
        <w:br/>
        <w:t>кет қайраткерлері, алғыр ойлы азаматтарының құғын-сүргін құрбаны болғаны</w:t>
        <w:br/>
        <w:t>бүгінгі тауелсіз таңда ғана айқындалып отыр.</w:t>
        <w:br/>
        <w:t>Облыстық соттың бұдан кейінгі тариҡы Сыр бойында 1938 жылғы 15 қаңтар-</w:t>
        <w:br/>
        <w:t>да Қызылорда облысының дербес отау тігіп, шаңырақ көтеруінен бастау алады.</w:t>
        <w:br/>
        <w:t>Осы жылдың 28 наурызында Қызылорда облыстық соты құрылды.</w:t>
        <w:br/>
        <w:t>Республиканың алғашқы астанасы болған Қызылордада облыстық сот та өз</w:t>
        <w:br/>
        <w:t>жұмысын бастап кетті. Қоғам дамуының қайшылықтары мен қылмысқа қарсы</w:t>
        <w:br/>
        <w:t>аЫ лет үні облыстық сот құрылуымен қайта беделге не бола бастады. Ақтандақ</w:t>
        <w:br/>
        <w:t>жылдар қатерінен үркіп қалған Сыр бойы халқы әділетке араша түсер жергі-</w:t>
        <w:br/>
        <w:t>дікті сот билігінің қайта оралуымен тыныс кеңейткендей еді.</w:t>
        <w:br/>
        <w:t>Жаңадан құрылған Қызылорда облыстық сотының алғашқы төрағасы бо-</w:t>
        <w:br/>
        <w:t>Аып 1ӚЗ8 жылдың 4 наурызында Акдаулетов, төрағаның орынбасары болып</w:t>
        <w:br/>
        <w:t>Әтеұлин, Бөкенбаев, А. Досамбаев тағайындалды.</w:t>
        <w:br/>
        <w:t>(Облыстық соттың қалағалау алқасы</w:t>
        <w:br/>
        <w:t>сот мәжілісінде</w:t>
        <w:br/>
        <w:t>тың азаматтық алқасы</w:t>
        <w:br/>
        <w:t>жұмыс үстінде</w:t>
        <w:br/>
        <w:t>55</w:t>
        <w:br/>
        <w:t>Аұдандық және оған теңестірілген соттардың қылмыстық істер бойынша</w:t>
        <w:br/>
        <w:t>сапасы (үкімдердің бұзылу көрсеткіші)</w:t>
        <w:br/>
        <w:t>1 Аудандық және оған теңестірілген соттардың азаматтық істер бойынша жұмыс</w:t>
        <w:br/>
        <w:t>сапасы (шешімдердің бұзылу көрсеткіші)</w:t>
        <w:br/>
        <w:t>35% (98) (98)</w:t>
        <w:br/>
        <w:t>3,0% 23%</w:t>
        <w:br/>
        <w:t>86)</w:t>
        <w:br/>
        <w:t>2,5% р?</w:t>
        <w:br/>
        <w:t>1,5%</w:t>
      </w:r>
    </w:p>
    <w:p>
      <w:r>
        <w:t>151)</w:t>
        <w:br/>
        <w:t>і</w:t>
        <w:br/>
        <w:t>?</w:t>
        <w:br/>
        <w:t>2</w:t>
        <w:br/>
        <w:t>істерді заңда көрсетілген мерзімде уақтылы, дер кезінде қарау, созбалақ-</w:t>
        <w:br/>
        <w:t>дылыққа жол бермеу, сат жұмысына детеп адамдардың арызашағымдар санып</w:t>
        <w:br/>
        <w:t>бірден азайуына әкеліп соқса, бұл сот абырайының ел алдында күн санат</w:t>
        <w:br/>
        <w:t>арттыра түсуде.</w:t>
        <w:br/>
        <w:t>Қылмыстық істер бойынша Қызылорда облыстық сотында</w:t>
        <w:br/>
        <w:t>процессуалдық мерзімдердің сақталу көрсеткіші</w:t>
        <w:br/>
        <w:t>09</w:t>
        <w:br/>
        <w:t>Ж</w:t>
        <w:br/>
        <w:t>, 4</w:t>
        <w:br/>
        <w:t>Е %?</w:t>
        <w:br/>
        <w:t>в</w:t>
        <w:br/>
        <w:t>Қазылорда облысы соттарының 2001-2004 жылдары,</w:t>
        <w:br/>
        <w:t>аралығындағы жұмыс көрсеткіштері</w:t>
        <w:br/>
        <w:t>1</w:t>
        <w:br/>
        <w:t>|</w:t>
        <w:br/>
        <w:t>І</w:t>
        <w:br/>
        <w:t>Қаралған азаматтық, қылмыстық, әкімшілік істердің жалпы саны |</w:t>
        <w:br/>
        <w:t>22812</w:t>
        <w:br/>
        <w:t>20401</w:t>
        <w:br/>
        <w:t>Қылмыстық істер бойынша Қызылорда облыстық сотының</w:t>
        <w:br/>
        <w:t>жұмыс сапасы (үкімдердің бұзылу көрсеткіші)</w:t>
        <w:br/>
        <w:t>Азаматтық істер бойынша Қызылорда облыстық сатының</w:t>
        <w:br/>
        <w:t>жұмыс сапасы (шешімдердің бұзылу көрсеткіші)</w:t>
        <w:br/>
        <w:t>43</w:t>
        <w:br/>
        <w:t>ғ” 772227</w:t>
        <w:br/>
        <w:t>әелмписілыңқ -У</w:t>
        <w:br/>
        <w:t>2.</w:t>
        <w:br/>
        <w:t>Облыстық сот қызметкерлері әдістемелік бөлмеде</w:t>
      </w:r>
    </w:p>
    <w:p>
      <w:r>
        <w:t>Жанңленыта қалалық партия</w:t>
        <w:br/>
        <w:t>жары Гүрһев |қазіргі Атырау)</w:t>
        <w:br/>
        <w:t>орынбасары болып еңбек</w:t>
        <w:br/>
        <w:t>1892-14 жылдары</w:t>
        <w:br/>
        <w:t>Экономика жэне болжау; м</w:t>
        <w:br/>
        <w:t>Бұдан соң 1995 жылға дейін</w:t>
        <w:br/>
        <w:t>жігінің соттарды ұ</w:t>
        <w:br/>
        <w:t>бастығының орыпбағары,</w:t>
        <w:br/>
        <w:t>1983-1996 жылдары Қазақ(</w:t>
        <w:br/>
        <w:t>соттарды ұйымдастырушы)</w:t>
        <w:br/>
        <w:t>бастығының орынбасары</w:t>
        <w:br/>
        <w:t>М Е.Бежанаһ Қазақстан</w:t>
        <w:br/>
        <w:t>ЖО? жылғы 12 ақпаннан:</w:t>
        <w:br/>
        <w:t>Жарлығымен Қызылорда</w:t>
        <w:br/>
        <w:t>далған</w:t>
        <w:br/>
        <w:t>М.Есжанов сот:</w:t>
        <w:br/>
        <w:t>көрізее білді. Қызылорда.</w:t>
        <w:br/>
        <w:t>саласын жақсартуда, жалпы</w:t>
        <w:br/>
        <w:t>еңбек етіп жатқан қызметкі</w:t>
        <w:br/>
        <w:t>сот жүйесін техниканың</w:t>
        <w:br/>
        <w:t>техникалармен жабдықтау;</w:t>
        <w:br/>
        <w:t>Бұрын тар жергетығылып</w:t>
        <w:br/>
        <w:t>жерге - көрнекті үлкен</w:t>
        <w:br/>
        <w:t>да Мұхтар Есіркепұлы Е</w:t>
        <w:br/>
        <w:t>; мес. (Эл Қазақстан.</w:t>
        <w:br/>
        <w:t>Мұхтар Есіркепұлы Есжанов ” 3</w:t>
        <w:br/>
        <w:t>Роспубликасының Кони</w:t>
        <w:br/>
        <w:t>Обаметық соттың төрағасы әрін ғң</w:t>
        <w:br/>
        <w:t>/</w:t>
        <w:br/>
        <w:t>Б. Сариев 1951 жылы 28 жел</w:t>
        <w:br/>
        <w:t>ауланы, Қамбаш стансасында</w:t>
        <w:br/>
        <w:t>борышын өтеп қайтқаннан кейін</w:t>
        <w:br/>
        <w:t>басқармасында учаскелік милици!</w:t>
        <w:br/>
        <w:t>1973 жылы Ме 38-ші жылжымалы һ</w:t>
        <w:br/>
        <w:t>сында монтажшы-құрылысшы ы</w:t>
        <w:br/>
        <w:t>1977 жылға дейін Қызылорда облы</w:t>
        <w:br/>
        <w:t>хатшысы болып еңбегін жалғас “</w:t>
        <w:br/>
        <w:t>жүріп, 1878 жылы Қазақ Мемлекі</w:t>
        <w:br/>
        <w:t>факультетін бітірді. 1977 жылдан |!</w:t>
        <w:br/>
        <w:t>облыстық мемлекеттік арбитраж:</w:t>
        <w:br/>
        <w:t>болды. Ол 1982 жылдан бастап Қ:</w:t>
        <w:br/>
        <w:t>еңбек етіп келеді. Алдымен Қызылс</w:t>
        <w:br/>
        <w:t>мүшесі, содан соң облыстық сот</w:t>
        <w:br/>
        <w:t>1996 жылдары шаруашылық істер</w:t>
        <w:br/>
        <w:t>Бұдан кейін облыстық соттың су;</w:t>
        <w:br/>
        <w:t>Бақтыбай Нағиныбайұлы Сариев орда облыстық соты қылмыстық %</w:t>
        <w:br/>
        <w:t>Үзінанкбне қөдір аақатырағасы болып еңбек етіп келеді. Бақтыбай</w:t>
        <w:br/>
        <w:t>сы сот жүйесіндегі ең тәжірибелі</w:t>
        <w:br/>
        <w:t>2001 жылдың қорытындысым</w:t>
        <w:br/>
        <w:t>судьясы" атағын жеңіп алған, Рестг</w:t>
        <w:br/>
        <w:t>болып “Үш би” белгісімен, сон:</w:t>
        <w:br/>
        <w:t>сының 10 жылдық медалімен мара!</w:t>
        <w:br/>
        <w:t>Ол үлгілі отбасының басшысы,</w:t>
      </w:r>
    </w:p>
    <w:p>
      <w:r>
        <w:t>Осыған орай аталған (гьсзд барлық, үмізті ақтады 4</w:t>
        <w:br/>
        <w:t>кездің басқа сьездерге қарағанда айырмаштылығы - ояз,</w:t>
        <w:br/>
        <w:t>Қазақстан халқыла ардаған )</w:t>
        <w:br/>
        <w:t>д ойлаймын. Бұл</w:t>
        <w:br/>
        <w:t>4 Президенттің</w:t>
        <w:br/>
        <w:t>дауынан кейіп және Ата Заңымыз</w:t>
        <w:br/>
        <w:t>тупаямыздың 10 жылдығы қарсаңында өтуі</w:t>
        <w:br/>
        <w:t>Әрине, өрбір өтегін сығзд Қазақстан Республик</w:t>
        <w:br/>
        <w:t>әрі дамыту үшін. жетілдіру үшін қор:</w:t>
        <w:br/>
        <w:t>азаматтардың мемлекет</w:t>
        <w:br/>
        <w:t>ының сот жүйесін одан</w:t>
        <w:br/>
        <w:t>тындылау кезеңі ре</w:t>
        <w:br/>
        <w:t>е деген қозқарасы, басқа биліктердің өкілдерімен</w:t>
        <w:br/>
        <w:t>қарым-қатынасы сот жүйесінің алға қарай дамуына тікелей байланысты.</w:t>
        <w:br/>
        <w:t>ме өтеді. Өйткені</w:t>
        <w:br/>
        <w:t>бір</w:t>
        <w:br/>
        <w:t>өткен судьялар скезіне Бл басшысы қатысы, сөз сөйлеп, сот-құқықтық ре-</w:t>
        <w:br/>
        <w:t>форманың даму барысы ж</w:t>
        <w:br/>
        <w:t>алдына кезекті мәс</w:t>
        <w:br/>
        <w:t>дың Ш сьезінде пре:</w:t>
        <w:br/>
        <w:t>судьялар этика жөніндегі комиссиялар құрылды</w:t>
        <w:br/>
        <w:t>Мен Қазақстан Республикасы ТУ с</w:t>
        <w:br/>
        <w:t>денталдында сөз сөйлеу мүмкіндігіне ме бол</w:t>
        <w:br/>
        <w:t>мда өз тікірін білдіріп, судьялар қауымдастығы</w:t>
        <w:br/>
        <w:t>мелер қойып отыр Егер ын болсақ. судьялар</w:t>
        <w:br/>
        <w:t>елер ыр &gt; жьнлар</w:t>
        <w:br/>
        <w:t>дігет?ін айтқан ұсынысымен барлық облыстық</w:t>
        <w:br/>
        <w:t>рді</w:t>
        <w:br/>
        <w:t>ніне делегат ретінде қатысып, Прези»</w:t>
        <w:br/>
        <w:t>анымды мақтаны</w:t>
        <w:br/>
        <w:t>бақытты сезінемін Сьезд судьялар қауымластығь</w:t>
        <w:br/>
        <w:t>ыт; ығга берді.</w:t>
        <w:br/>
        <w:t>Қазақстан Республикасының барлық судьялары кәсіптік. ашық және әді</w:t>
        <w:br/>
        <w:t>метті сат әділдігімен -халықтың сенімін ме болуға және Қазақстанның өркен:</w:t>
        <w:br/>
        <w:t>деуі үшін иақты қадам болатынын жане күші- жігерін жұмсайтынына сенімді</w:t>
        <w:br/>
        <w:t>мін</w:t>
        <w:br/>
        <w:t>тұтып, өзімді</w:t>
        <w:br/>
        <w:t>в жемісті жұмыс үшін жаңа</w:t>
        <w:br/>
        <w:t>Сондай-ақ басқа да жүргізіміп жатқан толып жатқан игілікті шаралар бар.</w:t>
        <w:br/>
        <w:t>дін &gt;нығатын қорытынды - жалпы судмалар Одағының жұмыс ргі таңы</w:t>
        <w:br/>
        <w:t>әт жүйесі үшін өте қажетті қоғамдық ұйым екендігін көрсетін</w:t>
        <w:br/>
        <w:t>7”</w:t>
      </w:r>
    </w:p>
    <w:p>
      <w:r>
        <w:t>қасы Т</w:t>
        <w:br/>
        <w:t>судьяларының ПІ сьезінің делі</w:t>
        <w:br/>
        <w:t>(Солдан оңғай қарай И. Рогов,</w:t>
        <w:br/>
        <w:t>З. Жаңбыршаева, С. Тасыбаева</w:t>
        <w:br/>
        <w:t>М. Нәрінбаен)</w:t>
        <w:br/>
        <w:t>таттары</w:t>
        <w:br/>
        <w:t>ГУ сьезд деаетаттары.</w:t>
        <w:br/>
        <w:t>ісолдан оңға қарай)</w:t>
        <w:br/>
        <w:t>М. Ибрашов, М. Имачдасав,</w:t>
        <w:br/>
        <w:t>М.Есжанов, М. Ахметов,</w:t>
        <w:br/>
        <w:t>Ж. Бекжанов</w:t>
        <w:br/>
        <w:t>59</w:t>
        <w:br/>
        <w:t>М. Имайдасов. Ол 1950 жылы 30 қаңтарда Қы</w:t>
        <w:br/>
        <w:t>облысының Қазалы ауданында туылған. Қа</w:t>
        <w:br/>
        <w:t>Үнишерситетінің түлегі. Жоғары білімді заңгер; Еңбек жолын 1966 жы</w:t>
        <w:br/>
        <w:t>әАыл!</w:t>
        <w:br/>
        <w:t>орда</w:t>
        <w:br/>
        <w:t>ағанды мемлекеттік</w:t>
        <w:br/>
        <w:t>лы Қазалы қыстағында эксконатор жүргізушісінің көмекшісі б</w:t>
        <w:br/>
        <w:t>бастаған. Бұдан соң өл Шымкент оқу құралдарын дайындау заводыңда</w:t>
        <w:br/>
        <w:t>, 1968-1872 жылдары Қазалы қалалық телефон стансасында</w:t>
        <w:br/>
        <w:t>ықарадағы 8964 жылжымалы меха</w:t>
        <w:br/>
        <w:t>жүк тасуш</w:t>
        <w:br/>
        <w:t>жұмысшы</w:t>
        <w:br/>
        <w:t>1873 жылдары Ба</w:t>
        <w:br/>
        <w:t>лған колоннада жұмысшы болған. 1980 жылы жоғарғы</w:t>
        <w:br/>
        <w:t>нен кейін Қызылорда</w:t>
        <w:br/>
        <w:t>микалан,</w:t>
        <w:br/>
        <w:t>ау орнын ысып, әскери борышын өтеген</w:t>
        <w:br/>
        <w:t>рокүрор болып еңбек ж</w:t>
        <w:br/>
        <w:t>куроры көмекшісінің міндетін</w:t>
        <w:br/>
        <w:t>жалғастырады. 1981 жылдан Ара</w:t>
        <w:br/>
        <w:t>атқарушы, сал жылдың сауірінен Қызылорда облыстық прокуратурасы»</w:t>
        <w:br/>
        <w:t>пың аға тергеушісі, 1988 жылдан Қызылорда қалалық прокуратурасы-</w:t>
        <w:br/>
        <w:t>ның аға тергеушісі, сал жылдың қазанынан Қызылорда облыстық</w:t>
        <w:br/>
        <w:t>прокуратурасының аға тергеуішігі, 1991-1992 жылдары Қызылорда</w:t>
        <w:br/>
        <w:t>облыстық прокурорының аға көмекшісі болған. Мырзамұрат Иманд</w:t>
        <w:br/>
        <w:t>ұлы 1992 жылдан бастап сот жүйесі саласында, әуелі ол Қызылорда</w:t>
      </w:r>
    </w:p>
    <w:p>
      <w:r>
        <w:t>қалалық соты: ы, ал 2002 жылдан бері Қызылорда облыстық Мырзмұрат Имандасұлы Имандосов”</w:t>
        <w:br/>
        <w:t>суды бек ет ді. 3 жылдың қорытынды- Обаыстық соттың қадағалау</w:t>
        <w:br/>
        <w:t>- ммен облыс бойынша “Жылдың ең үздік судһасы" болып танылды алқасының сульясы</w:t>
        <w:br/>
        <w:t>Н.Өміртайұлы ! жы 10 қаңтарда Қызыларда облысы,</w:t>
        <w:br/>
        <w:t>Тереңөзек ауданында туылған. Орта мектепті бітіргеннен кейін 1982 жылы</w:t>
        <w:br/>
        <w:t>өзек ауданындағы Қараөзек совхозында отан</w:t>
        <w:br/>
        <w:t>стаған % сол совхоздың жұмысшысы болып</w:t>
        <w:br/>
        <w:t>ж еткен. 1991 жылы жоғары білім алып (ол Қазақ мемлекетінің</w:t>
        <w:br/>
        <w:t>втетінің түлегі) әскері борыштың өтеп</w:t>
        <w:br/>
        <w:t>ін Қызылорда қалалық трекуратурасында</w:t>
        <w:br/>
        <w:t>жер-прокурор болып жалғастырған, 1994 жылдан өл Қызыларай</w:t>
        <w:br/>
        <w:t>қаласы прокурорының көмекшісі, ал 1985-1909 жылдары Қызылорда</w:t>
        <w:br/>
        <w:t>қалалық прокуратурасында аға проқұрар болған. Нұрлан Өміртайұлы</w:t>
        <w:br/>
        <w:t>1997-1999 жылдар аралығында Қармақшы аудандық сотының судьясы</w:t>
        <w:br/>
        <w:t>эдып еңбек етсе, 1999 жылдан бастап Қызыларда облыстық сотының</w:t>
        <w:br/>
        <w:t>еңбек жолын Терең</w:t>
        <w:br/>
        <w:t>қаннан кейін еңбекж</w:t>
        <w:br/>
        <w:t>Нұрлан Өміртайұлы</w:t>
        <w:br/>
        <w:t>Облыстық саттың судьясы</w:t>
        <w:br/>
        <w:t>Облыстық соттың қылмыстық</w:t>
        <w:br/>
        <w:t>алқасының мәжілісі</w:t>
        <w:br/>
        <w:t>32</w:t>
        <w:br/>
        <w:t>Б. Қалымбетизв 19-4 жалы 127 шілдеде Қызылорда қаласында</w:t>
        <w:br/>
        <w:t>туылған. Қарағанды мемлежеттік унитерситетінің заң факультетін</w:t>
        <w:br/>
        <w:t>бітірген. 1986-1988 жылдары өскерік борышын өтеп қайтқан. Содан</w:t>
        <w:br/>
        <w:t>ке өл Қызылорда тігін фәбрикасында заңгер, 1988 жылы Қызыл-</w:t>
        <w:br/>
        <w:t>Әрла қалалық прокуратурасында стажер, 1990 жылдан Қызылорда</w:t>
        <w:br/>
        <w:t>қалалық прокуратурасында аға тергеуші, 1991 жылдан осы нроку-</w:t>
        <w:br/>
        <w:t>фатұрала прокурор болып еңбек еткен. 1994 жылы ол сөт жүйесіне з</w:t>
        <w:br/>
        <w:t>ауысады. Алдымен Қызылорда облыстық Сотында судья міндетін</w:t>
        <w:br/>
        <w:t>асқаруты, 1996-1040 жылдары облыстық, саттың судьясы болып</w:t>
        <w:br/>
        <w:t>енңбетің жемісті жалғастырды. 1998-2ЖІ жылдары Қызылорда</w:t>
        <w:br/>
        <w:t>Облыстық әділет басқармасының бастығы, одан соң Сырдария</w:t>
        <w:br/>
        <w:t>ауландық прокуратурасында прокурор болып еңбек етті. Бақыт-</w:t>
        <w:br/>
        <w:t>жан Мүслімбекұлы 2ЖҮ2 жылдан бастап Қызылорда облыстық</w:t>
        <w:br/>
        <w:t>сотының судьясы</w:t>
        <w:br/>
        <w:t>А. Әнуарбеков 1948 жыл</w:t>
        <w:br/>
        <w:t>Тарбағатай ауданында туылған,</w:t>
        <w:br/>
        <w:t>тік университетінің түлегі. Еңі</w:t>
        <w:br/>
        <w:t>стан облысы, Тарбағатай аудай!</w:t>
        <w:br/>
        <w:t>болып бастаған. 1989 жылы</w:t>
        <w:br/>
        <w:t>жолын сол Шілікті кеңшары»</w:t>
        <w:br/>
        <w:t>Алматы қаласындағы өндіріс</w:t>
        <w:br/>
        <w:t>логиялық жабдықтау басқарма</w:t>
        <w:br/>
        <w:t>Содан соң ол Алматы үй құры</w:t>
        <w:br/>
        <w:t>басқармасында жұмысшы болғай |</w:t>
        <w:br/>
        <w:t>университетін бітіргеннен кейін Қы</w:t>
        <w:br/>
        <w:t>басқармасына аға кеңесші бол</w:t>
        <w:br/>
        <w:t>бекұлы 1986 жылдан бастап с</w:t>
      </w:r>
    </w:p>
    <w:p>
      <w:r>
        <w:t>жалғастыруда. Алдымен ал?</w:t>
        <w:br/>
        <w:t>1987-1990 жыллары Сырдари</w:t>
        <w:br/>
        <w:t>1998 жылдары осы соттың төрде</w:t>
        <w:br/>
        <w:t>лік сотының аға судьясы болда,</w:t>
        <w:br/>
        <w:t>сы а 2сотының төраға мін</w:t>
        <w:br/>
        <w:t>Қызымрда облысты сотының!</w:t>
        <w:br/>
        <w:t>Амәмкелді Әмуарбекке ---------- Қы</w:t>
        <w:br/>
        <w:t>Облыстық соттың судағы</w:t>
        <w:br/>
        <w:t>С. Әбшекенов, Ол 1961 жылы ! қаңтарда</w:t>
        <w:br/>
        <w:t>Қызылорда облысы, Жалағаш ауданында туылған. 1987 жылы</w:t>
        <w:br/>
        <w:t>Қазақ мемлекеттік үниверситетінін заң факультетін</w:t>
        <w:br/>
        <w:t>бітіргеннен кейінхалық дейутаттары Жалаған аудандың</w:t>
        <w:br/>
        <w:t>кемесінің зеңгері болып еңбек жолын бастаған. Самат</w:t>
        <w:br/>
        <w:t>&lt;Жепеканғұлы 1988 жылдан бастап Қызылорда қаласында.</w:t>
        <w:br/>
        <w:t>Алдымен ол Қызылорда облыстық әділет басқармасының</w:t>
        <w:br/>
        <w:t>жомсулытанты; 1988-1992 жылдары осы басқарманың аға</w:t>
        <w:br/>
        <w:t>консультанты. 1992 жылдан басқарманың бөлім бастығы.</w:t>
        <w:br/>
        <w:t>15Ж3- 19815 жылдары әділет басқармасының аға консультанты.</w:t>
        <w:br/>
        <w:t>содан соң басқарманың бөлім бастығы болып еңбек еткен.</w:t>
        <w:br/>
        <w:t>Самат Әбишпекенұлы 15%6 жылдан бастап Қызылорда</w:t>
        <w:br/>
        <w:t>облыстық сотының судьясы</w:t>
        <w:br/>
        <w:t>кратиялық құқықтық мемлекет қ.</w:t>
        <w:br/>
        <w:t>тық реформаны нақты іске асыру жұмыстарын</w:t>
        <w:br/>
        <w:t>руға жан-жақты қолдау ке</w:t>
        <w:br/>
        <w:t>үйлестіру мең қамтамасыз</w:t>
        <w:br/>
        <w:t>сту, жергілікті сотғардың дербестігін нығайту; аділ сотты жүзеге асырған</w:t>
        <w:br/>
        <w:t>кезде судьялардың тәуелсіздігі жане соттар қызметтін ұйымдастыру; оларды</w:t>
        <w:br/>
        <w:t>матермалдық-техникалық қолдау, сот шеншімінің орымайлуы « Қызыларда</w:t>
        <w:br/>
        <w:t>эбмыстық соттар әкімшісінің басты қызметтік мақсатына айналған</w:t>
        <w:br/>
        <w:t>мүліктерді бағалау. сақтау жәзи ұлқылық құжат</w:t>
        <w:br/>
        <w:t>адауы женгіне</w:t>
        <w:br/>
        <w:t>ындауш</w:t>
        <w:br/>
        <w:t>арык</w:t>
        <w:br/>
        <w:t>Қағая дамуы бір орнында тұрм:</w:t>
        <w:br/>
        <w:t>ның біліктік</w:t>
        <w:br/>
        <w:t>іселері мен судь</w:t>
        <w:br/>
        <w:t>тыру соттар әжім</w:t>
        <w:br/>
        <w:t>тылы, заманалар толқынында адамзат</w:t>
        <w:br/>
        <w:t>дәуірінің өзіндік дамуш болатыны сөзсіз; Қай қоғамда болмасын сот мемлс-</w:t>
        <w:br/>
        <w:t>кеттің жүрегіне саналады. АА. сот-статистикасы, іс жүргізу және облыс сат</w:t>
        <w:br/>
        <w:t>тары мұрағаттарымың жұмыстарын үйлестіру, облыс ғоттары жызметі мен</w:t>
        <w:br/>
        <w:t>жкімшісінің</w:t>
        <w:br/>
        <w:t>байқыз!</w:t>
      </w:r>
    </w:p>
    <w:p>
      <w:r>
        <w:t>бойылша орынбасары Зауре Тұрсы</w:t>
        <w:br/>
        <w:t>мдерінің орындалуы бағытында жүйелі</w:t>
        <w:br/>
        <w:t>м рушылық іс жүргізу бары</w:t>
        <w:br/>
        <w:t>уқарушылық іс жүргі:</w:t>
        <w:br/>
        <w:t>рылқасынона сот шеші</w:t>
        <w:br/>
        <w:t>тырып келе.</w:t>
        <w:br/>
        <w:t>санда сот орындаушыларының онай;</w:t>
        <w:br/>
        <w:t>арды ұйымда!</w:t>
        <w:br/>
        <w:t>4 2004 жылдың | жарты жы</w:t>
        <w:br/>
        <w:t>жімписінің қаржы мәселесі бойынша орынбасары Жолдасбек Тұрарбекұ</w:t>
        <w:br/>
        <w:t>қықтау</w:t>
        <w:br/>
        <w:t>пізілуік</w:t>
        <w:br/>
        <w:t>Соттар әкімшісінің қалр жұмысы бақылау жӛне құжаттамалық қамтама-</w:t>
        <w:br/>
        <w:t>аттарын</w:t>
        <w:br/>
        <w:t>ттарын матерналдық</w:t>
        <w:br/>
        <w:t>жұмыст</w:t>
        <w:br/>
        <w:t>жексагетн</w:t>
        <w:br/>
        <w:t>элға алыптан</w:t>
        <w:br/>
        <w:t>өт ғым</w:t>
        <w:br/>
        <w:t>күрделі жәнд рының жүр:</w:t>
        <w:br/>
        <w:t>8. соттар қыз</w:t>
        <w:br/>
        <w:t>дімімің бак</w:t>
        <w:br/>
        <w:t>Жанар Жиен</w:t>
        <w:br/>
        <w:t>шетін ұйымдас</w:t>
        <w:br/>
        <w:t>атқарушылық и</w:t>
        <w:br/>
        <w:t>бөлімінің бастығы М: сов, ұ жаны</w:t>
        <w:br/>
        <w:t>дегі іс-шарилар, спор: р мен кеңестер, мерекелік салтана</w:t>
        <w:br/>
        <w:t>тар және кездесу кеште ымдастырылып отырады. Негізгі мақсат са:</w:t>
        <w:br/>
        <w:t>лауатты өмір салтым қалыптастыру, бұқаралық ақпарат құралдарымен тығыз</w:t>
        <w:br/>
        <w:t>байланыста болу тағы соғта| ының</w:t>
        <w:br/>
        <w:t>есінің</w:t>
        <w:br/>
        <w:t>қызметінің жария</w:t>
        <w:br/>
        <w:t>ыру ж</w:t>
        <w:br/>
        <w:t>қалмақ еме</w:t>
        <w:br/>
        <w:t>; м. дәзігейін қалы.</w:t>
        <w:br/>
        <w:t>әне кем тыру сөттер</w:t>
      </w:r>
    </w:p>
    <w:p>
      <w:r>
        <w:t>Сет орындау өндірісін кезекті ссератиетік кеңесте</w:t>
        <w:br/>
        <w:t>жарау</w:t>
        <w:br/>
        <w:t>Материалдық жайдықтаумен қамтамасыз өту</w:t>
        <w:br/>
        <w:t>жұмысын талқылау</w:t>
        <w:br/>
        <w:t>%</w:t>
        <w:br/>
        <w:t>С. Баймаханов. 1960 жылы</w:t>
        <w:br/>
        <w:t>Мектепті Бітірген соң бір жылда</w:t>
        <w:br/>
        <w:t>жұмысшы болып еңбек етіп, 197</w:t>
        <w:br/>
        <w:t>заң факультетіне түсті. Универсі</w:t>
        <w:br/>
        <w:t>орда облыстық прокуратурасы!</w:t>
        <w:br/>
        <w:t>1986 жылдары Төреңәзек ауда</w:t>
        <w:br/>
        <w:t>Қызылорда облыстық прокуратур</w:t>
        <w:br/>
        <w:t>жұмыс істеді. Сембек Үдербайұ.</w:t>
        <w:br/>
        <w:t>мен Қызылорда қалалық сотының</w:t>
        <w:br/>
        <w:t>сотының судьясы, ал 2002 жылда!</w:t>
        <w:br/>
        <w:t>жөніндегі алқа торағасы. Сембек!</w:t>
        <w:br/>
        <w:t>жетік білетін азаматтардың бірі.</w:t>
        <w:br/>
        <w:t>Республиканың егемендігіне 10</w:t>
        <w:br/>
        <w:t>алғыс хатын алды. 2004 жылдың қү</w:t>
        <w:br/>
        <w:t>ең үздік судьясы болды.</w:t>
        <w:br/>
        <w:t>Н. Бесбаена 1956 жылы 17 жә</w:t>
        <w:br/>
        <w:t>өзек ауданында туылған. Мектеп Іі</w:t>
        <w:br/>
        <w:t>облысы Тереңөзек ауданындағы</w:t>
        <w:br/>
        <w:t>ауылы) шаруашылығында шофер бі</w:t>
        <w:br/>
        <w:t>Нұргүлсім Оразбекқызы 1976-1901 жа</w:t>
        <w:br/>
        <w:t>университетінің заң факультетін</w:t>
        <w:br/>
        <w:t>жолын Тереңөзек аудандық атқар</w:t>
        <w:br/>
        <w:t>аудандық нотариалдық кеңсесінің</w:t>
        <w:br/>
        <w:t>Қызылорда облыстық Әділет бос</w:t>
        <w:br/>
        <w:t>бастап Қызылордадағы бірінші м</w:t>
        <w:br/>
        <w:t>нотариусы болып жалғастырды. К</w:t>
        <w:br/>
        <w:t>сотының судьясы болып еңбек е:</w:t>
        <w:br/>
        <w:t>Әділет басқармасында бас консу.</w:t>
        <w:br/>
        <w:t>жалғастырып, 1996 жылдан бастап |</w:t>
        <w:br/>
        <w:t>судьясы болып келеді. 2002 жылдың</w:t>
        <w:br/>
        <w:t>ең үздік судьясы болып танылды.</w:t>
        <w:br/>
        <w:t>сының 10 жылдық медалімен мл|</w:t>
        <w:br/>
        <w:t>Д.Әзходжаев, 1961 жылы 30қа</w:t>
        <w:br/>
        <w:t>білім алғаннан кейін “Қазсельхочтекі</w:t>
        <w:br/>
        <w:t>сағғарь балып еңбек жолын бастаған 1 Б</w:t>
        <w:br/>
        <w:t>уинверситетінің заң факультетінде о</w:t>
        <w:br/>
        <w:t>жылы Қызыларда облыстық ішікі |</w:t>
        <w:br/>
        <w:t>жолын жалғастырған.</w:t>
        <w:br/>
        <w:t>Дәуіржан Омарұлы 1992 жылдан</w:t>
        <w:br/>
        <w:t>Алдымен ол Қызылорда қалалық с</w:t>
        <w:br/>
        <w:t>істер жөніндегі алқасының төраға сы АК</w:t>
        <w:br/>
        <w:t>сатының судьясы болып қызмет істе;</w:t>
        <w:br/>
        <w:t>сұдынсы.</w:t>
        <w:br/>
        <w:t>7-Бю2</w:t>
      </w:r>
    </w:p>
    <w:p>
      <w:r>
        <w:t>М. Ибраея 1842 жылы 30 желтоқсанда Қызылорда облысы</w:t>
        <w:br/>
        <w:t>Сырларяш ауданында дүниете келді Еңбек жолын жай жұмысшыдан</w:t>
        <w:br/>
        <w:t>бастал облыстық соттың ғорағасына дейінті үлкен мектептен еткен, мол</w:t>
        <w:br/>
        <w:t>тәжірибе жинақтаған азаматтардың бірі</w:t>
        <w:br/>
        <w:t>Мектеп бтіргентем кейіп ол еңбек жолын Қызылорда қалалыя</w:t>
        <w:br/>
        <w:t>құрылыс жендеу мекемесінде жұмысшы болып бастай, одая кейін өл</w:t>
        <w:br/>
        <w:t>облыстық автотрест мекемесіне жұмысшы болып ауысқан. 1981-1903</w:t>
        <w:br/>
        <w:t>жылдары М. Ибраев осы мекемеде жүргізуші, бұдап соң І жылдай</w:t>
        <w:br/>
        <w:t>Қызшаорда таксопаркінде жүргізушгі, 1967-1960 жылдары М 2588</w:t>
        <w:br/>
        <w:t>автэколлонасында жүргізуші, 1958 жылдан таксопарк жүргізушісі</w:t>
        <w:br/>
        <w:t>болып еңбегін жалғастырды. Ол 1970 жылы Қызылорда облыстық ішікі</w:t>
        <w:br/>
        <w:t>істер басқармасына инспектор балып келді. Өндірістен қол үзбей жүріп</w:t>
        <w:br/>
        <w:t>1972 жылы Қазақ мемлекеттік уымверситетінің заң факультетін бітірін</w:t>
        <w:br/>
        <w:t>алды 1580 жылдан бастап Мерғали Ибраев сот жүйесінде еңбек етіп</w:t>
        <w:br/>
        <w:t>келеді. Алдымен Қызыларуы қалалық сатының судьясы. бұлап соң 1986</w:t>
        <w:br/>
        <w:t>жылдан Шиелі аудандық сотының судьясы, |987-1990 жылдары Шиелі</w:t>
        <w:br/>
        <w:t>аудандық сотының торағасы болып еңбек етті 1990 жылдан бастап ол</w:t>
        <w:br/>
        <w:t>облыстық сотының судымсы, 1993-1995 жылдары Қызыларда арбитраж-</w:t>
        <w:br/>
        <w:t>дық сотының судьясы болды. 7995 жылы ол Қызылорда ойлыстық</w:t>
        <w:br/>
        <w:t>сотының торағасы болды. 1996 жылдан бастап Мерғали Ибраев ойлыстық</w:t>
        <w:br/>
        <w:t>соттың судьясы.</w:t>
        <w:br/>
        <w:t>М. Ибрден облыстағы ең тәжірибелі дейтіп судьялардың бірі. Мінезі</w:t>
        <w:br/>
        <w:t>жайдары. көпшіл азамат. Ол жақсы отбасының басшысы да. Ұлды ұяға,</w:t>
        <w:br/>
        <w:t>қызды кижні қондырып, бүтінде немерелерінің де қызығын көріп</w:t>
        <w:br/>
        <w:t>отырған жайы бар</w:t>
        <w:br/>
        <w:t>ж-Зе-&gt;</w:t>
        <w:br/>
        <w:t>Е. Шыңғысова 1949 жылы 1</w:t>
        <w:br/>
        <w:t>тан. 1975 жылы Қазақ мемлекетт</w:t>
        <w:br/>
        <w:t>тірген. Орта мектепті бітірген</w:t>
        <w:br/>
        <w:t>мекемесінде инспектор болып</w:t>
        <w:br/>
        <w:t>миспектор болып еңбек еткен.</w:t>
        <w:br/>
        <w:t>Әділет министрлігінде іс жүргі:</w:t>
        <w:br/>
        <w:t>лікте инспектор, келесі жылы</w:t>
        <w:br/>
        <w:t>ліктің аға редакторы болған.</w:t>
        <w:br/>
        <w:t>Е. Шыңғысова 1929 жылмап</w:t>
        <w:br/>
        <w:t>жалғастыруда. Алдымен Қызылс</w:t>
        <w:br/>
        <w:t>алқа төрағасы. ал 20/2 жылдан</w:t>
        <w:br/>
        <w:t>жұмыс істеп келеді. Ғалия Шакетқыс</w:t>
        <w:br/>
        <w:t>жүйесі қызметкерлерінің бірі.</w:t>
        <w:br/>
        <w:t>Республикасы тәуелсіздігіне 10:</w:t>
        <w:br/>
        <w:t>хатымен марапатталған.</w:t>
        <w:br/>
        <w:t>Ғалия Шакетқызы Шыңғысава</w:t>
        <w:br/>
        <w:t>Облыстық соттың судьясы</w:t>
        <w:br/>
        <w:t>жән</w:t>
        <w:br/>
        <w:t>Е. Сматұлы 195) жылы 9 мамырда Қызылорда облысының</w:t>
        <w:br/>
        <w:t>Сырдария ауданында туылған. 1974 жылы Қазақ мемлекеттік</w:t>
        <w:br/>
        <w:t>университетінің заң фажультетін бітіргеннен жейін Қызылорда</w:t>
        <w:br/>
        <w:t>облыстық әділет басқармасында аға консультант болып еңбек.</w:t>
        <w:br/>
        <w:t>жолын бастады.</w:t>
      </w:r>
    </w:p>
    <w:p>
      <w:r>
        <w:t>Елтай Сматұлы 1979 жылдан бері сот жүйесінде еңбек етіп</w:t>
        <w:br/>
        <w:t>келеді. 1996 жылға дейін ол облыстық соттың мүздесі, одан</w:t>
        <w:br/>
        <w:t>соң облыстық соттың судьясы болып жұмысын жемісті</w:t>
        <w:br/>
        <w:t>жалғастыруда Облыстық соттың қадағалау алқасының</w:t>
        <w:br/>
        <w:t>судьясы.</w:t>
        <w:br/>
        <w:t>О.Ким 1955 жылы 15 сәуірде Ресей Федерациясы Амүр өлкесінің</w:t>
        <w:br/>
        <w:t>Комсомольск қаласында туылған. 1979 жылы Свордаокск наститұтының заң</w:t>
        <w:br/>
        <w:t>факультетін бітірген. Еңбек жолын Ольга Васильовия</w:t>
        <w:br/>
        <w:t>1972 жылы Ханты-Мансы ұлттық окруті Нижикнартонок аудандық</w:t>
        <w:br/>
        <w:t>сотында іс жүргізуші болып бастаған. Бұдан саң Өл осы аудандық сотта</w:t>
        <w:br/>
        <w:t>сот отырысының хатшысы, 1976 жылдан Нижиевартовек аотариалдық,</w:t>
        <w:br/>
        <w:t>конторынынң нотарнусы болып еңбек еткен,</w:t>
        <w:br/>
        <w:t>О.В.Ким 1987 жылдан бастап Қызылорда облысында тұрады.</w:t>
        <w:br/>
        <w:t>Алдымен ол Қызылорда бірлескен товар өнеркесін мекемесінде ағазан</w:t>
        <w:br/>
        <w:t>кеңесшісі, бұдан соң 1987-1944 жылдары Қызылорда арбитраждық</w:t>
        <w:br/>
        <w:t>сотында мемлекеттік арбитр болып еңбек өткен 1994 жылдан бастан</w:t>
        <w:br/>
        <w:t>Олыға Васильевна Қызылорда облыстық арбитраждық сотының сұдыясы,</w:t>
        <w:br/>
        <w:t>ал 1996 жылдан бері Қызылорда облыстық сотының сұдыясы. Осындай</w:t>
        <w:br/>
        <w:t>Үлкен мектептен өткен тәжірибелі азаматша облыстық сот жүйесі</w:t>
        <w:br/>
        <w:t>салагындағы ірі мамандардың бірі. Қазақстан Республикасының ПРжылдық</w:t>
        <w:br/>
        <w:t>мерекелік омырау белгісімен марапатталған</w:t>
        <w:br/>
        <w:t>Озлыға Васихыения Кнн</w:t>
        <w:br/>
        <w:t>Облыстық соттың сұлысы</w:t>
        <w:br/>
        <w:t>Б. Қиязов 1955 жылы 20 мамырда Қызылорда қаласында туылған.</w:t>
        <w:br/>
        <w:t>1877 жылы Қазақ мезілекеттік уинверситетінің құқықтану факультетін</w:t>
        <w:br/>
        <w:t>бітіргеннен кейін еңбек жолын Қызылорда</w:t>
        <w:br/>
        <w:t>қалалық прокуратурасында стажер болып бастады. Бұлан саң ол</w:t>
        <w:br/>
        <w:t>Қызыларда қаласы прокурорының яөмекшісі, 1880 жылы Қиазыларда</w:t>
        <w:br/>
        <w:t>облыстық пракурагурасының аға тергеушісі, 1980-1982 жылдары</w:t>
        <w:br/>
        <w:t>Қызылорда облыстық прокурорының калар мөселесз бойынша аға</w:t>
        <w:br/>
        <w:t>көмекшісі, бұлан кейіп Қызылорда қалалық прокуратурасының аға</w:t>
        <w:br/>
        <w:t>тергрушисі. 1982 жылдан Қызмлаярда қаласы прокурорының көмекшіні</w:t>
        <w:br/>
        <w:t>болған. Бейбіт Өмірзақұлы 1984 жылдан бастап сот жүйесінде.</w:t>
        <w:br/>
        <w:t>Алдымен Қызылорда облыстық сатының мүшесі, ал 1906 жылдан бастап</w:t>
        <w:br/>
        <w:t>Қызылорда облыстық сотының судьясы.</w:t>
        <w:br/>
        <w:t>Бейбіт Өмірзақұлы Қиязов</w:t>
        <w:br/>
        <w:t>Облыстық с</w:t>
        <w:br/>
        <w:t>оттың судьясы</w:t>
        <w:br/>
        <w:t>- әр -</w:t>
        <w:br/>
        <w:t>С. Жуынтаева. Ол 1964 жылы 20 ақпанда Қызылорда облысы, Арал</w:t>
        <w:br/>
        <w:t>қалась а дүннете ке ң. Жиғары білімді заңгер, ЖҰМ жылы Қазақ ұлттық</w:t>
        <w:br/>
        <w:t>универ тірген. Еңбек жолын ІЗЕІ жылы “Обаремстрей” тресіне</w:t>
        <w:br/>
        <w:t>қар механикаландырылған кэалонисында сыры</w:t>
        <w:br/>
        <w:t>сыла</w:t>
      </w:r>
    </w:p>
    <w:p>
      <w:r>
        <w:t>тігін фа</w:t>
        <w:br/>
        <w:t>Келер жылы ба Шымкент қаласындағы “Восход”</w:t>
        <w:br/>
        <w:t>да тігінші болған. 1985 жылы Талдықорған қаласындағы</w:t>
        <w:br/>
        <w:t>ін бітіргеннен кейін Арал аудандық сатының сот отырысының</w:t>
        <w:br/>
        <w:t>лып орналасқан. Бұдан соң Арал аудандық сотыпың сот арын</w:t>
        <w:br/>
        <w:t>ре 1988-1993 жы. дандық сотының сот атырысының</w:t>
        <w:br/>
        <w:t>хатшысь сы сотың аға сот орындаушысы болған, ЖЫ жылы</w:t>
        <w:br/>
        <w:t>Светлана Нағашыбайқызы облыстық адвокаттар алқасына ауысады. Содан</w:t>
        <w:br/>
        <w:t>эң ол қайтадан сот жүйесінде еңбек етіп келеді. 1987-2004 жылдар Арал</w:t>
        <w:br/>
        <w:t>хатшысы б</w:t>
        <w:br/>
        <w:t>ры Арал</w:t>
        <w:br/>
        <w:t>ы</w:t>
        <w:br/>
        <w:t>Спетлетін Нағатибайқылы</w:t>
        <w:br/>
        <w:t>Жұнитағва</w:t>
        <w:br/>
        <w:t>Облыстық соттың суды</w:t>
        <w:br/>
        <w:t>А. Смаияов 1974 жылы 2 сәуірде Оңтүстж Қазқстан облысының Шыпдара</w:t>
        <w:br/>
        <w:t>кі жоғары бар 1НЖ45 жылы халықаралық қазақ түрік</w:t>
        <w:br/>
        <w:t>университетін бітірді, 1998 жылы академиялық құқықтық оқу мнститутын</w:t>
        <w:br/>
        <w:t>бітірген. Еңбек жолын Айдар Сапарханұлы ІК жылы Шымкент қаласындағы</w:t>
        <w:br/>
        <w:t>Еңбекші аудандық халық сотында сот орындаушы болып бастаған. Бұдан соң 0</w:t>
        <w:br/>
        <w:t>Шымкент қалалық сотының сот арындаушысы; 1887-1588 жылдары Шымкент</w:t>
        <w:br/>
        <w:t>қаласы сот орындаушылар департаментінің сот арындаушысы болып еңбек еткен</w:t>
        <w:br/>
        <w:t>Шамалы уақыт Алмас" ЖШС-де заңгер болып еңбек еткеннен кейін Аққаһ</w:t>
        <w:br/>
        <w:t>аудандық сотының сот орындау жып ауысқан. Айдар Сапарханұлы 19</w:t>
        <w:br/>
        <w:t>ткасы Әдет министрлігі соттарды ұйымластыру-</w:t>
        <w:br/>
        <w:t>ң аға маманы. Содан соқасы министрліктің</w:t>
        <w:br/>
        <w:t>болып жұмысын жалғастырған. Ол ЭКЮ</w:t>
        <w:br/>
        <w:t>жүйесі саласында, алдымен Қазақстан Республикасы Жоғарғы</w:t>
        <w:br/>
        <w:t>Сот жаныңдағы сот әкімшілігі жөніндегі көмитетінің сот жұмысын ұйымдастыру</w:t>
        <w:br/>
        <w:t>бөлімінің бас маманы болған. 2002-2004 жылдары Солтүстік Қазақстан</w:t>
        <w:br/>
        <w:t>Қызылжар аудандық сотының &lt;уалһьясы. ал ЖЖЮН жылдан бастап Қызыларда</w:t>
        <w:br/>
        <w:t>облыстық соты:</w:t>
        <w:br/>
        <w:t>нда туылған Е</w:t>
        <w:br/>
        <w:t>таң Респуб</w:t>
        <w:br/>
        <w:t>жылдан бастап Қазақ</w:t>
        <w:br/>
        <w:t>шылық қамтамасыз с</w:t>
        <w:br/>
        <w:t>арманың жетекші мама</w:t>
        <w:br/>
        <w:t>жылдап бастап сі</w:t>
        <w:br/>
        <w:t>ү басқармасын!</w:t>
        <w:br/>
        <w:t>және асы б;</w:t>
        <w:br/>
        <w:t>ысы</w:t>
      </w:r>
    </w:p>
    <w:p>
      <w:r>
        <w:t>ясы болып</w:t>
        <w:br/>
        <w:t>бек ӨТУ</w:t>
        <w:br/>
        <w:t>ыг%</w:t>
        <w:br/>
        <w:t>Б,</w:t>
        <w:br/>
        <w:t>Айдар Санарханұлы Сызияов</w:t>
        <w:br/>
        <w:t>Облыстық сотғың судьясы</w:t>
        <w:br/>
        <w:t>Т. Өміржамав Қызылорда облысы Араз ауданының түлегі. Өл |930 жылы 29 мамыр:</w:t>
        <w:br/>
        <w:t>қатұылған Қазақ мемлекеттік үннверситетінің түлеті. Жоғары бімімді заңтер. Еңбек</w:t>
        <w:br/>
        <w:t>жолың Тілектес Әміржанұлы 18756 жылы Арал ауландық тұрмыс қажетін өтеу комди-</w:t>
        <w:br/>
        <w:t>натында темір ұстасы болып бастаған. Бұлан соң ол 1967 жылы бір жылдан астам</w:t>
        <w:br/>
        <w:t>Арал аудандық сотында сот отырысының хатшысы болды. 1979 жылы әскери боры-</w:t>
        <w:br/>
        <w:t>әнітеп қайтқаннан кігйіп Арал жол жондеу құрылыс мекемесінде жұмысшы би»</w:t>
        <w:br/>
        <w:t>қылеңбек етіп, келер жылы Арал аудандық сатында сот отырысының хатшысы бол»</w:t>
        <w:br/>
        <w:t>ған. 1Ә8Й жыллан бастап па "Бассу құрылысы 9 12 жылжымалы моханикалак</w:t>
        <w:br/>
        <w:t>дырылған колоннасында әуелі диспетчер, 1981-1989 жылдары инженер, 1981-</w:t>
        <w:br/>
        <w:t>198% жылдары асы мекеменің жабдықтау бөмімінің бастығы болған. Тілектес</w:t>
        <w:br/>
        <w:t>Әміржанұлы 1985 жылдан бастап сот жүйингіңде еңбек етіп келеді. Алдымен Арал</w:t>
        <w:br/>
        <w:t>аудандық сотында сот орындаушы, 1885-1004 жылдары Арал аудандық сатпында аға</w:t>
        <w:br/>
        <w:t>сот арыңлаушы, 1992-1888 жылдары Арал яудандың сатының кеңесінісі балып еңбек</w:t>
        <w:br/>
        <w:t>ен. 1998 жылдан бастап ал Байқоныр қалалық сотының судьясы қызметін еткар-</w:t>
        <w:br/>
        <w:t>Тілектес Өміржанұлы Өміржанов</w:t>
        <w:br/>
        <w:t>Тәжімбетов 1959 жылы 18 қая Қызылорда облысы, Қармақшы</w:t>
        <w:br/>
        <w:t>а) а білім алғаннан кейін еңбек жолын 1975 жылы</w:t>
        <w:br/>
        <w:t>ннасында жұманы болып бастаған. Келегі</w:t>
        <w:br/>
        <w:t>кеттік университетінің студенті. Жоғары білім</w:t>
        <w:br/>
        <w:t>алған соң еңбек жолын Қызылорда облыстық ішкі істер басқармасында</w:t>
        <w:br/>
        <w:t>тырады. 1986-1988 жылдары Қызылорда қаласы</w:t>
        <w:br/>
        <w:t>( Қызылорда қалалық пракутытура</w:t>
        <w:br/>
        <w:t>алорла облыстық прокурорының</w:t>
        <w:br/>
        <w:t>5 жа</w:t>
        <w:br/>
        <w:t>аға тергеуші болып жал</w:t>
        <w:br/>
        <w:t>пракурорының көмекшісі, бұдан</w:t>
        <w:br/>
        <w:t>сының аға тергеушісі, ал 1989 жыллди Қь</w:t>
        <w:br/>
        <w:t>көмек!</w:t>
        <w:br/>
        <w:t>Алмас Әбідіған отжүйесінде</w:t>
        <w:br/>
        <w:t>199% жылдан Арал аудандық</w:t>
        <w:br/>
        <w:t>сотының судьясы. осы соттың төраға міндетін атқарушы, ГХЮ-ЖҰ жылдары</w:t>
        <w:br/>
        <w:t>ған. Алмас Әбдіғаниұлы 2002 жылдан</w:t>
        <w:br/>
        <w:t>бастап Қызыларда облыстық сотының судьясы.</w:t>
        <w:br/>
        <w:t>Арал аудандық сотының төрағасы</w:t>
        <w:br/>
        <w:t>Алмас Әбдіғаниұлы Тәжімбетов</w:t>
        <w:br/>
        <w:t>Обаыстық соттың судьсы</w:t>
        <w:br/>
        <w:t>53</w:t>
      </w:r>
    </w:p>
    <w:p>
      <w:r>
        <w:t>бы!</w:t>
        <w:br/>
        <w:t>:</w:t>
        <w:br/>
        <w:t>8</w:t>
        <w:br/>
        <w:t>сот. шешімі - соттар әкімшісінің,</w:t>
        <w:br/>
        <w:t>облысы.</w:t>
        <w:br/>
        <w:t>Қ. Баймаханов 1958 жылдың ? гөуір күні Қа</w:t>
        <w:br/>
        <w:t>Қармақшы ауданында дүниеге келген. 1965 жылы Ш. Уәлиханов атындағы қа</w:t>
        <w:br/>
        <w:t>зақ орта мектейінің бірінші сыныбына қабылданып, мектепті 1975 жылы бігі -</w:t>
        <w:br/>
        <w:t>ріп шықты. Еңбек жолын 1925-1981 жылдыр аралығында Қармақшы ауданын Т</w:t>
        <w:br/>
        <w:t>бірлестігінде жұмысты боя аған 1981 жыл</w:t>
        <w:br/>
        <w:t>тік Университетіне заң факультетінің</w:t>
        <w:br/>
        <w:t>талған университеттің 1 курсын;</w:t>
        <w:br/>
        <w:t>қатарында азаматтық</w:t>
        <w:br/>
        <w:t>лекеттік Унинер-</w:t>
        <w:br/>
        <w:t>дағы “Седьхозтехника</w:t>
        <w:br/>
        <w:t>С.М.Киров атындағы Қазақ Мемлеке</w:t>
        <w:br/>
        <w:t>тыңдаушысы болып тіркелсе, 1982 жыл</w:t>
        <w:br/>
        <w:t>қабылданған. Ал 1984-1986 жылдары Кеңес Армиясь</w:t>
        <w:br/>
        <w:t>борышын өтеп, 1989 жылы М. С. Киров атындағы Қазақ Ме</w:t>
        <w:br/>
        <w:t>ситетіне “Заңгер” мамандығы бойынша тәмамдады</w:t>
        <w:br/>
        <w:t>19809. |892 жылдары Қызыларда қаласында КСРО Жоғарғы Кеңесі дег</w:t>
        <w:br/>
        <w:t>биғат қорғау прокурорының</w:t>
        <w:br/>
        <w:t>лыс прокурорының</w:t>
        <w:br/>
        <w:t>лығын қада</w:t>
        <w:br/>
        <w:t>е татының көмекшісі болып, 1892-1594</w:t>
        <w:br/>
        <w:t>екшісі, аға көмекшісі, 1997-1999 жылдар ара,</w:t>
        <w:br/>
        <w:t>аға көмекшісі, және орындау өндірісінің зақ</w:t>
        <w:br/>
        <w:t>2003 жылдар</w:t>
        <w:br/>
        <w:t>жыл</w:t>
        <w:br/>
        <w:t>дыларыны</w:t>
        <w:br/>
        <w:t>басары,</w:t>
        <w:br/>
        <w:t>ғалау бөлімі бастығының ор</w:t>
        <w:br/>
        <w:t>2 ің түзеу мекемелерінде заңдылықты қадағалау жоніндегі аға комекшісі қыз</w:t>
        <w:br/>
        <w:t>21 рін атқарған</w:t>
        <w:br/>
        <w:t>- 2003 жылдын 30 қазанымда Қазақстан Республикасы Жағарғы Соты жа: Кажданбек Садуақасұлы Баймаханов</w:t>
        <w:br/>
        <w:t>-- нындағы саттар әкімшілігі жөні 1 Қомитет төрағасының бұйрығымен Қы: Қызылорда облыстық соттар әкімшісі</w:t>
        <w:br/>
        <w:t>оттар әкімшісі болып тағайындалды. Қазірг лыс:</w:t>
        <w:br/>
        <w:t>1 атқарып келеді. Отбасында төрт бала</w:t>
        <w:br/>
        <w:t>аның Конституци</w:t>
        <w:br/>
        <w:t>1 таңда С</w:t>
        <w:br/>
        <w:t>зыларда облыстық</w:t>
      </w:r>
    </w:p>
    <w:p>
      <w:r>
        <w:t>тық соттар әкімшісі қызметін абырсйм</w:t>
        <w:br/>
        <w:t>7.</w:t>
        <w:br/>
        <w:t>2 тәрбиелігі атырған үлгілі отағасы, “Қазақстан Рестубликасі</w:t>
        <w:br/>
        <w:t>сының 10 жылдығы" медалімен марапатталған</w:t>
        <w:br/>
        <w:t>гінің тәуелсіздігін күшейту. сот қү</w:t>
        <w:br/>
        <w:t>жеделдету, сонымен қатар соттар қызметін</w:t>
        <w:br/>
        <w:t>в өлге де қазтам сатында</w:t>
        <w:br/>
        <w:t>440 Жарлығына сөйке</w:t>
        <w:br/>
        <w:t>өніндегі К</w:t>
        <w:br/>
        <w:t>орған ретін</w:t>
        <w:br/>
        <w:t>қық реформасының қарқынь</w:t>
        <w:br/>
        <w:t>материялдық-техиикалық же</w:t>
        <w:br/>
        <w:t>жылғы 1 қыркүйектегі</w:t>
        <w:br/>
        <w:t>нс</w:t>
        <w:br/>
        <w:t>а сот жүй</w:t>
        <w:br/>
        <w:t>(</w:t>
        <w:br/>
        <w:t>Қазақстан</w:t>
        <w:br/>
        <w:t>ет құры</w:t>
        <w:br/>
        <w:t>де танылға:</w:t>
        <w:br/>
        <w:t>басшысының 2</w:t>
        <w:br/>
        <w:t>тлі Саты жаны</w:t>
        <w:br/>
        <w:t>рағы әкімшілері бірыңғай уакілет</w:t>
        <w:br/>
        <w:t>Республин,</w:t>
        <w:br/>
        <w:t>лып, оның эблыст</w:t>
        <w:br/>
        <w:t>ны белгіл</w:t>
        <w:br/>
        <w:t>Биылғы жылы соттар нжімшісінің құрылғанына 3 жыл толмақшы. Әрине,</w:t>
        <w:br/>
        <w:t>тарих үшін бұл аз ғана уақыт көрінуі мүмкін. Өткенді саралап, қолдағы бар-</w:t>
        <w:br/>
        <w:t>ыру алдағы к</w:t>
        <w:br/>
        <w:t>алғас</w:t>
        <w:br/>
        <w:t>А. жпоткен жетістіктермен келелі</w:t>
        <w:br/>
        <w:t>стінде</w:t>
        <w:br/>
        <w:t>35</w:t>
        <w:br/>
        <w:t>Қазіргі таңда облыстық соты Қазақстан Республика Пр</w:t>
        <w:br/>
        <w:t>Жарлығымен тағайындалған жиырма тұрақты судья сот әділдігін</w:t>
        <w:br/>
        <w:t>Судьяның антына сай жүргізуде деп сеніммен айтуға болады. Облыс-</w:t>
        <w:br/>
        <w:t>тық сот судьяларының судьялық орташа өтілі 15 жылдан асады.</w:t>
        <w:br/>
        <w:t>М. Есжанов басқаратын қадағалау алқасының судьялары Сматұлы Е</w:t>
        <w:br/>
        <w:t>МІ. Имандосов, Әзқожаев Д., Бесбаева Н., ГС. Баймаханов басқаратын</w:t>
      </w:r>
    </w:p>
    <w:p>
      <w:r>
        <w:t>істер алқасының судьяларым М, Ыбыраев, Ғ. Шыңғысова,</w:t>
        <w:br/>
        <w:t>С, Жұынтаввна, А, Әнуарбеков, Б. Қиялов, О. Ким. Б. Сариев басқара-</w:t>
        <w:br/>
        <w:t>тын қылмыстық ер алқасының судьялары - А. Тәжімбетов, НІ. Өмір-</w:t>
        <w:br/>
        <w:t>ы, Т. Өміржанов, Б. Қалымбетов, С. Әбшекенов, А. Смаиловтар</w:t>
        <w:br/>
        <w:t>дың қайсысы болса да сот әділдігін жүргізуді тек қызметтік міндет деп</w:t>
        <w:br/>
        <w:t>аттардың құқығын қорғаумен байланысты қасиетті парыз</w:t>
        <w:br/>
        <w:t>зиденті</w:t>
        <w:br/>
        <w:t>азаматт</w:t>
        <w:br/>
        <w:t>тайұ.</w:t>
        <w:br/>
        <w:t>емес, аза</w:t>
        <w:br/>
        <w:t>деп түсінетін жандар.</w:t>
        <w:br/>
        <w:t>Бүгінгі күні Қы</w:t>
        <w:br/>
        <w:t>ынтасын, білімін, күш-жігерін жұмсайтын адал, табанды адамдар ғана</w:t>
        <w:br/>
        <w:t>ңілетті жағдай қалыптасты. Бұған далел 2002 жылдан</w:t>
        <w:br/>
        <w:t>, қалалық сот төрағалары лауазымдық қызмет орын:</w:t>
        <w:br/>
        <w:t>ызмет атқарған тәжірибелі, білімді,</w:t>
        <w:br/>
        <w:t>лорда сот ұжымында сот әділдігін атқаруға бар</w:t>
        <w:br/>
        <w:t>бағала-натын а</w:t>
        <w:br/>
        <w:t>бастап ауданды</w:t>
        <w:br/>
        <w:t>дарына бірнеше сот сатыларында</w:t>
        <w:br/>
        <w:t>жігерлі, ұжымның қолдауына ие болған, халық арасында беделді судья-</w:t>
        <w:br/>
        <w:t>дарды іріктеп ұсынылды,</w:t>
        <w:br/>
        <w:t>% % Із у. Н 1) 4 3%: Ж</w:t>
        <w:br/>
        <w:t>-”</w:t>
        <w:br/>
        <w:t>44 к - 8ң</w:t>
        <w:br/>
        <w:t>- г 5 І Ы %</w:t>
        <w:br/>
        <w:t>Ф г% к “- “-</w:t>
        <w:br/>
        <w:t>:; 4- 5</w:t>
        <w:br/>
        <w:t>) ГЧ / 7</w:t>
        <w:br/>
        <w:t>ы 3 із</w:t>
        <w:br/>
        <w:t>қ % % ; 54</w:t>
        <w:br/>
        <w:t>--</w:t>
        <w:br/>
        <w:t>же</w:t>
        <w:br/>
        <w:t>Әолыстык соттын бүгіні</w:t>
        <w:br/>
        <w:t>Айталық Қызылорда қалалық сотының төрағалығына бұрынан</w:t>
        <w:br/>
        <w:t>Да республика деңгейінде үлгілі сот е</w:t>
        <w:br/>
        <w:t>бінде ауызға алынып жүрген</w:t>
        <w:br/>
        <w:t>ырдарин аудандық сотының төрағасы білікті азамат М. Ахметов</w:t>
        <w:br/>
        <w:t>лық сот торағасы лауазымына облыстық саттың судьясы Қ. Ааранов</w:t>
        <w:br/>
        <w:t>тағайындалды.</w:t>
      </w:r>
    </w:p>
    <w:p>
      <w:r>
        <w:t>Таңдалған жолдың дұрыстығына көп ұзамай-ақ көз жетті, Облыс</w:t>
        <w:br/>
        <w:t>тық сот судьялары Қ. Темірбаев, Т. Жұбанғанов, Г. Дүйсенбаевтар тө-</w:t>
        <w:br/>
        <w:t>ен, Жалағаш, Қармақшы аудандары-</w:t>
        <w:br/>
        <w:t>ның сот әділдігін жүргізу сапасы жоғарыға көтерілді</w:t>
        <w:br/>
        <w:t>раға болып тағайындалған Сы</w:t>
        <w:br/>
        <w:t>маман, бас маман, сот отырысының хатшылары жұмыстарын атқарған</w:t>
        <w:br/>
        <w:t>сот тәжірбиесінің қыры-сырын меңгерген Е. Тұрбаев, А. Наримов</w:t>
        <w:br/>
        <w:t>Н. Тұрғанбаев, А. Мизамбаев, Ж. Оспанова, Қ. Абдуллаев, А, Абдулла</w:t>
        <w:br/>
        <w:t>ев және Н. Тасыбаев сияқты жергілікті жас буын азаматтар судьялық</w:t>
        <w:br/>
        <w:t>ндалды</w:t>
        <w:br/>
        <w:t>дауазымға ұсы!</w:t>
        <w:br/>
        <w:t>тылып елбасының жарлығымен тағайп.</w:t>
        <w:br/>
        <w:t>Осы соңғы</w:t>
        <w:br/>
        <w:t>лігін үзбей</w:t>
        <w:br/>
        <w:t>жыл бой»,</w:t>
        <w:br/>
        <w:t>өзгерген үкім</w:t>
        <w:br/>
        <w:t>тың бірде-бір шешімі мен үкімі бұзылмай іс қарау сапасы бойынша</w:t>
        <w:br/>
        <w:t>обдыст</w:t>
        <w:br/>
        <w:t>іқ сот Республикада алдынғы қатарда. Бұдан, облыс соттары-</w:t>
        <w:br/>
        <w:t>ның судьялары әз қызметтік міндеттеріне жауапкершілікпен қарап,</w:t>
        <w:br/>
        <w:t>касіби деңгейлерін жоғарылатып келеді деп тұжырым жасауға толық</w:t>
        <w:br/>
        <w:t>негіз бар</w:t>
        <w:br/>
        <w:t>өйнш</w:t>
        <w:br/>
        <w:t>7?</w:t>
        <w:br/>
        <w:t>.</w:t>
        <w:br/>
        <w:t>Мемлекеттік рөміздер</w:t>
        <w:br/>
        <w:t>бұрышы</w:t>
        <w:br/>
        <w:t>Сот әдістемелік бөлмесі</w:t>
        <w:br/>
        <w:t>далық гот төрағасы М. Ахметов</w:t>
        <w:br/>
        <w:t>қаралық ақпарат құралдары</w:t>
        <w:br/>
        <w:t>өкілдерімен</w:t>
      </w:r>
    </w:p>
    <w:p>
      <w:r>
        <w:t>-</w:t>
        <w:br/>
        <w:t>7 ЕГІТЕТ</w:t>
        <w:br/>
        <w:t>арлп/ян</w:t>
        <w:br/>
        <w:t>с</w:t>
        <w:br/>
        <w:t>ж</w:t>
        <w:br/>
        <w:t>к</w:t>
        <w:br/>
        <w:t>1</w:t>
        <w:br/>
        <w:t>Е</w:t>
        <w:br/>
        <w:t>3</w:t>
        <w:br/>
        <w:t>Е</w:t>
        <w:br/>
        <w:t>ш</w:t>
        <w:br/>
        <w:t>5</w:t>
        <w:br/>
        <w:t>2%</w:t>
        <w:br/>
        <w:t>к</w:t>
        <w:br/>
        <w:t>5</w:t>
        <w:br/>
        <w:t>Н</w:t>
        <w:br/>
        <w:t>8</w:t>
        <w:br/>
        <w:t>Ш</w:t>
        <w:br/>
        <w:t>2</w:t>
        <w:br/>
        <w:t>й</w:t>
        <w:br/>
        <w:t>%</w:t>
        <w:br/>
        <w:t>3</w:t>
        <w:br/>
        <w:t>“</w:t>
        <w:br/>
        <w:t>Е</w:t>
        <w:br/>
        <w:t>5</w:t>
        <w:br/>
        <w:t>4)</w:t>
        <w:br/>
        <w:t>г.)</w:t>
        <w:br/>
        <w:t>8</w:t>
        <w:br/>
        <w:t>2</w:t>
        <w:br/>
        <w:t>2</w:t>
        <w:br/>
        <w:t>б1</w:t>
        <w:br/>
        <w:t>тет мәжіліс залы</w:t>
        <w:br/>
        <w:t>Қалалық сот қызметкерлері</w:t>
        <w:br/>
        <w:t>! ь Қызыларда қаласында Ш аймақтық |</w:t>
        <w:br/>
        <w:t>- 5 &lt;сұдьялар Спартакнадасының</w:t>
        <w:br/>
        <w:t>5 : салтанатты шайылуы</w:t>
      </w:r>
    </w:p>
    <w:p>
      <w:r>
        <w:t>өкімі И. Адырбеков</w:t>
        <w:br/>
        <w:t>(Облыстық от төрағасы.</w:t>
        <w:br/>
        <w:t>М.Е Есжанпатың</w:t>
        <w:br/>
        <w:t>шартақиада қатысушыларына</w:t>
        <w:br/>
        <w:t>тілек айтуы</w:t>
        <w:br/>
        <w:t>Ж. Құрмантаев 1951 жылғы 21 қазанда Қызылорда</w:t>
        <w:br/>
        <w:t>облысы Шиелі ауданында жұмысшы отбасында дүниеге келген. 2</w:t>
        <w:br/>
        <w:t>1969 жылы Тартоғай совхозында жұмысшы және электростанция</w:t>
        <w:br/>
        <w:t>моторисі. 1372 жылы әскер қатарынан оралған соң 1975 жылдың қыр-</w:t>
        <w:br/>
        <w:t>күйек айына дейін Алматы қаласындағы Университетстрой құрылыс- |</w:t>
        <w:br/>
        <w:t>монтаж басқармасында жұмысшы болып еңбек етті</w:t>
        <w:br/>
        <w:t>1975 жылдың қазан айынан 1976 жылдың шілдесіне дейін Алматы |</w:t>
        <w:br/>
        <w:t>облыстық Әділет бөлімінің шаруашылық істер жәніндегі меңгерушігі. |</w:t>
        <w:br/>
        <w:t>Ал 1976 жылдың қыркүйек айынан 8 133 Тартоғай орта мектебінде</w:t>
        <w:br/>
        <w:t>мұғалім болып жұмыс істеген</w:t>
        <w:br/>
        <w:t>1874 жылы Қазақстан Мемлекеттік Ұлттың Университетінің заң,</w:t>
        <w:br/>
        <w:t>факультетін бітіргеннен кейін Қызыларда облыстық ішкі істер</w:t>
        <w:br/>
        <w:t>асқармасында аға инспектор, 1984 жылдың қараша айынан</w:t>
        <w:br/>
        <w:t>1986 жылдың қыркүйек айына дейін Қазалы аудандық сотына судья</w:t>
        <w:br/>
        <w:t>болып сайланғанға дейін Қызылорда қалалық партия комитетінде</w:t>
        <w:br/>
        <w:t>әкімшілік бөлімінің нұсқаушысы.</w:t>
        <w:br/>
        <w:t>1990 жылдың маусым айында Қармақшы аудандық соттың</w:t>
        <w:br/>
        <w:t>төрағасы болып бекітілген.</w:t>
        <w:br/>
        <w:t>2002 жылдың мамыр айында Қармақшы аудандық сотының</w:t>
        <w:br/>
        <w:t>төрағасы қызметін атқару өкілеттілігінің бітуіне байланысты төраға</w:t>
        <w:br/>
        <w:t>қызметінен босатылып. осы соттың судьясы балып қалдырылған.</w:t>
        <w:br/>
        <w:t>2003 жылдың маусым айында Қызылорда қалалық сотының</w:t>
        <w:br/>
        <w:t>сульясы қызметіне тағайындалды.</w:t>
        <w:br/>
        <w:t>Қазақстан Ресаубликасы Судьялар одағының Қызылорда</w:t>
        <w:br/>
        <w:t>филиалының грамотасымен марапатталған.</w:t>
        <w:br/>
        <w:t>За</w:t>
        <w:br/>
        <w:t>С. Жапшасбаев 1962 жылғы 7</w:t>
        <w:br/>
        <w:t>Қазалы ауданының Сарыбұлақ</w:t>
        <w:br/>
        <w:t>келген.</w:t>
        <w:br/>
        <w:t>1980 дылдап Қазалы ауданының ҚІ</w:t>
        <w:br/>
        <w:t>жұмысшы, 1984 жылдан Қызы. 4</w:t>
        <w:br/>
        <w:t>тресінің ДСИПК-11 мекемесінде тас</w:t>
        <w:br/>
        <w:t>1990 жылы С.М. Киров атыңдағы |</w:t>
        <w:br/>
        <w:t>Университетінің заң факультеті 3</w:t>
        <w:br/>
        <w:t>элеуметтік қорғау бөлімінде инс!</w:t>
        <w:br/>
        <w:t>Сырдария аудандық сотында кой</w:t>
        <w:br/>
        <w:t>қызметтерінде болған. -</w:t>
        <w:br/>
        <w:t>1997 жылдың қантар айынан бастап |</w:t>
        <w:br/>
        <w:t>судьясы, одан кейін Қызылорда қалалық сотының.</w:t>
      </w:r>
    </w:p>
    <w:p>
      <w:r>
        <w:t>жлыы--</w:t>
        <w:br/>
        <w:t>Серік Жаппасбаев</w:t>
        <w:br/>
        <w:t>Қалалық соттың судьясы</w:t>
        <w:br/>
        <w:t>Аманкелді Абдіқадырұлы Ибраимов 1958 жылғы 9 қазанда</w:t>
        <w:br/>
        <w:t>Қызшлорда қаласында туылған. 1975 жылы мектеп бітіргеннен кейін</w:t>
        <w:br/>
        <w:t>Шиелі ауданының Авангард совхозында механизатор болып жұмыс</w:t>
        <w:br/>
        <w:t>істеген, 1981 жылы С.М.Киров атындағы ҚазМУ-піңлаң факультетін</w:t>
        <w:br/>
        <w:t>бітіргеннен кейін Гурьев (қазіргі Атырау) қалалық прокуратурасында</w:t>
        <w:br/>
        <w:t>стажер, тергеуші, 1986 жылы Гурьев облыстық прокуратурасының УСО</w:t>
        <w:br/>
        <w:t>бөлімшесінде көмекші, 1987 жылдан</w:t>
        <w:br/>
        <w:t>Қызылорда қаласындағы тоқылмайтын маталар фабрикасында заңгер,</w:t>
        <w:br/>
        <w:t>19Н7-1991 жылдары Қызылорда қалалық ішкі істер бөлімінде учаскелік</w:t>
        <w:br/>
        <w:t>инспектор, анықтаушы. тергеуші қызметтерін атқарған.</w:t>
        <w:br/>
        <w:t>1991 жылдан Қызылорда қалалық сотында стажер судья, 1992</w:t>
        <w:br/>
        <w:t>жылдан Қызылорда қалалық сотында әкімгершілік және атқарушылық,</w:t>
        <w:br/>
        <w:t>істер судьясы, 1987 жылдан бастап Қызылорда қалалық сотында судья.</w:t>
        <w:br/>
        <w:t>Жанұялы, үш бала тәрбиелеп өсіріп жатыр.</w:t>
        <w:br/>
        <w:t>экономикалық соты</w:t>
        <w:br/>
        <w:t>р жүйе</w:t>
        <w:br/>
        <w:t>ға жалғастыру міндетін қойды. ЭЖ жылы Әақпанда Қазақстан Бе пұблақасы</w:t>
        <w:br/>
        <w:t>Президентінің Жарлығына сай Қызылорда мамандандырылған аұланаралық экопомикалық соты құрылып,</w:t>
        <w:br/>
        <w:t>жұмыс істей бастады.</w:t>
        <w:br/>
        <w:t>Азаматтық істе</w:t>
        <w:br/>
        <w:t>құру жәніндегі жұм</w:t>
        <w:br/>
        <w:t>жүргізу көдексінің 10-байының | тармағына Сәйкес маман</w:t>
        <w:br/>
        <w:t>араптары кәсіпкерлік қызметті заңды тұлға құрмастан жүзе</w:t>
        <w:br/>
        <w:t>андырылған ауланаралық</w:t>
        <w:br/>
        <w:t>асыратын азаматтар,</w:t>
        <w:br/>
        <w:t>тар мен Жағарғы сот қарауға</w:t>
        <w:br/>
        <w:t>Ұлан</w:t>
        <w:br/>
        <w:t>нхалық және әкімшілік соттир</w:t>
        <w:br/>
        <w:t>ономикал</w:t>
        <w:br/>
        <w:t>ттерелігін жүзеге асыру сапасын жақсартуға, оны азаматтар үнін</w:t>
        <w:br/>
        <w:t>ін ауданаралық экономикалық соты ЖЮҘ жылы тамыз айынан бастап ресми</w:t>
        <w:br/>
        <w:t>а мамандандырылған ауданаралық экономикалық ғатында жеті</w:t>
        <w:br/>
        <w:t>кетекті маман-мұрағат меңгерушігі. жетекші маман-ц жүйелеу</w:t>
        <w:br/>
        <w:t>? А</w:t>
        <w:br/>
        <w:t>ан. Қа</w:t>
        <w:br/>
        <w:t>судья, кеңсе меңг зас мам</w:t>
        <w:br/>
        <w:t>және әдістемелік бөлме жетекшісі, екі біт маманы, үші жетекші маман-сот жасауылы, жетіг ет атырысы;</w:t>
      </w:r>
    </w:p>
    <w:p>
      <w:r>
        <w:t>ның хатшысы, бір сөзт хатш қызмат атқарады. 2004 жылы Қызылорда облыстық оты және Соттар,</w:t>
        <w:br/>
        <w:t>8 сімен бірлесе отырып өтк ғң "Үлгілі орындалған сот əктісі" байқауында схлһа ГА. Таңатоватан</w:t>
        <w:br/>
        <w:t>ткең иа амандандырылған жкнеомика</w:t>
        <w:br/>
        <w:t>Ұалік кеңсе” деп</w:t>
        <w:br/>
        <w:t>Қ. Адранов- 1966 жылы 1 қаңтарда Қызыларда облыс</w:t>
        <w:br/>
        <w:t>ауданында дүниеге келген</w:t>
        <w:br/>
        <w:t>1983 жылы С. М. Киров атыңдағы Қазақ Мемдлекрттік Унинер-</w:t>
        <w:br/>
        <w:t>ситетінің заң факультетіне түсіп. 1904-1986 жылдар оралытында</w:t>
        <w:br/>
        <w:t>аиясына қатарына шақырылып, оскери борышын өтеп</w:t>
        <w:br/>
        <w:t>колген соң оқуын астырып, 1890 жылы Университетті бітірген.</w:t>
        <w:br/>
        <w:t>ылы Қызмлорда қалалық прокуратурасының</w:t>
        <w:br/>
        <w:t>991 жылы Қызылорда қалалық Шкуратуре-</w:t>
        <w:br/>
        <w:t>жылы Қызыларда облыстық прокуратура</w:t>
        <w:br/>
        <w:t>ісі қызметтерін атқарған,</w:t>
        <w:br/>
        <w:t>ария ауайндық сотының сұдынсы; 199%</w:t>
        <w:br/>
        <w:t>2002 жылдары Қызылорда облметық сотының судьясы лауазымынлв</w:t>
        <w:br/>
        <w:t>жұмыстеген</w:t>
        <w:br/>
        <w:t>2002</w:t>
        <w:br/>
        <w:t>ы, Сырдария</w:t>
        <w:br/>
        <w:t>Созет Ар</w:t>
        <w:br/>
        <w:t>Еңбек жолы.</w:t>
        <w:br/>
        <w:t>жоры б</w:t>
        <w:br/>
        <w:t>сының аға “қ</w:t>
        <w:br/>
        <w:t>сының ат</w:t>
        <w:br/>
        <w:t>19943 жылд,</w:t>
        <w:br/>
        <w:t>қылдың ақпан айынан бастап Қызылорда момондиндырыл</w:t>
        <w:br/>
        <w:t>"ауданаралық эк ық сотының торағасы</w:t>
        <w:br/>
        <w:t>Қазақстан Республик ш Конституциясының 10 жылдығы”</w:t>
        <w:br/>
        <w:t>Қайрат Төлекбергенұлы Адранов</w:t>
        <w:br/>
        <w:t>Қызылорда мамандандырылған ауданаралық Қызыларда мамандандырылған</w:t>
        <w:br/>
        <w:t>экономикалық сатының ұжымы ауданаралық экономикалық сотынық торағасы</w:t>
        <w:br/>
        <w:t>Ж. Оспанова 1870 жылғы 03 қазанда Қызылорда</w:t>
        <w:br/>
        <w:t>облысы Сырдария ауданының Тасбегет қыстағында дүниеге келген,</w:t>
        <w:br/>
        <w:t>? " 1987 жылы Тасбәгеттегі Ке 172 қазақ орта мектебін</w:t>
        <w:br/>
        <w:t>51 “.” бітіргеннен кейін Талдықорған қаласындағы лаң техникумында оқыған.</w:t>
        <w:br/>
        <w:t>1 22 4 1992 жылы қыркүйек айында Қызылорда облысы Сырдария</w:t>
        <w:br/>
        <w:t>аудандық халық сотына гот орындаушысы, сот мәжілісінің хатшысы,</w:t>
        <w:br/>
        <w:t>кеңсе меңгерушісі қызметтерінде болды.</w:t>
        <w:br/>
        <w:t>ір 5 1892-1897 жылдары Алматы қаласындағы Абай атындағы Алматы</w:t>
        <w:br/>
        <w:t>мемлекеттік университетінің заң факультетінде оқыған</w:t>
        <w:br/>
        <w:t>. 1997 жылдан Алматы облысындағы “Прогресс-М% ЖШС-нің,</w:t>
        <w:br/>
        <w:t>1998 жылдан Қазақ шетсақтандыру АҚ Қызылорда филиалында заңгер</w:t>
        <w:br/>
        <w:t>қызметін атқарған</w:t>
        <w:br/>
        <w:t>1999 жылдан Л.Н. Гумилев атындағы Еуразия Мемлекеттік</w:t>
        <w:br/>
        <w:t>Университетінің Қызылорда филиалында ұстаз.</w:t>
        <w:br/>
        <w:t>2003 жылдың 12-қарашасында Қызылорда қалалық сатының</w:t>
      </w:r>
    </w:p>
    <w:p>
      <w:r>
        <w:t>сульясы қызметіне тағайындалған.</w:t>
        <w:br/>
        <w:t>-- мы. -</w:t>
        <w:br/>
        <w:t>мыт</w:t>
        <w:br/>
        <w:t>Жанат Әнуарқызы Оспанова</w:t>
        <w:br/>
        <w:t>Қалалық соттың судьясы 222.</w:t>
        <w:br/>
        <w:t>С. Сүлеймен 1962 жылғы 13 тамызда Қызылорда облысы. Жосалы кентінде т --</w:t>
        <w:br/>
        <w:t>жылы Қармақшы ауданының Ақжар сапхолында жане-аудандық колхозаралық -</w:t>
        <w:br/>
        <w:t>ұрылыс мекемесінде жұмысшы болып істеген. 1982-1987 жылдар аралығында Қазақ “</w:t>
        <w:br/>
        <w:t>ік Университетінің заң факультетінде оқыш, звңгер мамаадығын алды. 1987 жыл</w:t>
        <w:br/>
        <w:t>дың төмыз айынан бастап Қармақшы аудандық аума шаруашылық басқармасында заңгер,</w:t>
        <w:br/>
        <w:t>1988 жылдан Шиелі, Қазалы ық арокуратураларында жас маман, 1292 жылдың маусым</w:t>
        <w:br/>
        <w:t>айылан Қызылорда облыс т атурасында төртеу бөлімінің прокуроры және прокурор»</w:t>
        <w:br/>
        <w:t>криминалисі, 1994 жылдың з айынан Қазақстан Респубикасы Бас прокуратурасының</w:t>
        <w:br/>
        <w:t>өніндегі тергеуші, 199%жылдыңақпан айынеш Семей облысы Курчатов</w:t>
        <w:br/>
        <w:t>әлім прокуратурасының прокуроры, 1997 жылдың сәуір айыншат</w:t>
        <w:br/>
        <w:t>2002 жылдың шілде айынан Қызылорда облыстық:</w:t>
        <w:br/>
        <w:t>прежурорының атқарушылық өндіріс саласы бойынша аға көмекіпсі қызметін атқарды</w:t>
        <w:br/>
        <w:t>Қазақстан Республикасы Президентінің 2009 жылғы 21 тамыздағы Жарлығымен Қызыл-</w:t>
        <w:br/>
        <w:t>алық сотының судынсы қызметіне тағайындалған:</w:t>
        <w:br/>
        <w:t>орла</w:t>
        <w:br/>
        <w:t>Сағатбек Болатбекұлы Сүлеймен</w:t>
        <w:br/>
        <w:t>Қалалық соттың судьясы</w:t>
        <w:br/>
        <w:t>М. Еркінбекав 1964 жылғы 21 қазанда Жанақорған ауданы Бірлік</w:t>
        <w:br/>
        <w:t>кеңшарыңда дүниеге келген.</w:t>
        <w:br/>
        <w:t>1982 жылы Ке 1 Гағарин атындағы мектеп-интернаты (бітіргеннен</w:t>
        <w:br/>
        <w:t>кейін еңбек жолын “Бірлік” кеңшарында жұмысшы болып бастады.</w:t>
        <w:br/>
        <w:t>1983-1085 жылдары әскер қатарында қызмет етті, 1885 ж. Қазақтың</w:t>
        <w:br/>
        <w:t>Ала-Фараби атындағы Мемлекеттік Университетінің дайындық курсына</w:t>
        <w:br/>
        <w:t>қабылданып, осы Унизерситетті 1991 жылы заңгер мамандығы бойынша</w:t>
        <w:br/>
        <w:t>Бітірген. 1991 жылдан Қызылорда қалалық табиғат қорғау прокуратура-</w:t>
        <w:br/>
        <w:t>сында тергеуші, 1992 жылдан Қызылорда облыстық, прокуратурасында</w:t>
        <w:br/>
        <w:t>аға тергеуші, тергеу бөлімінің прокуроры болды. 1996 жылдан Мемлекет“</w:t>
        <w:br/>
        <w:t>тік тергеу көмитетінің Шиелі ауданы бойынша бөлімінің бастығы,</w:t>
        <w:br/>
        <w:t>1997 жылдан МТК-нің Қызылорда облыстық Департаментінде бөлім бас-</w:t>
        <w:br/>
        <w:t>тығы, 1997 жылдан Қызылорда қалалық ішкі ісгер бөлімі бастығының тер-</w:t>
        <w:br/>
        <w:t>теу жөніндегі орынбасары, 1898 жылдан Салық, Қаржы полициясы Қызыл-</w:t>
        <w:br/>
        <w:t>ора облыстық Департаменті бастығының тергеу жәшіпдегі орынбасары</w:t>
        <w:br/>
        <w:t>қызметтерін атқарды.</w:t>
        <w:br/>
        <w:t>Қазақстан Республикасы ІПТрезидентінің 13 желтоқсан 2ЖН жылғы</w:t>
        <w:br/>
        <w:t>Жарлығымен Қызыларда қалалық сотының судьясы қызметіне тағайып-</w:t>
        <w:br/>
        <w:t>Мұхтар Жүсіпбекұлы Еркінбеков далған</w:t>
        <w:br/>
        <w:t>Қалалық саттың судыясы</w:t>
        <w:br/>
        <w:t>Қазалы ауыл шаруашылығы техникумын зоотехиикветтекник мамандығы</w:t>
        <w:br/>
        <w:t>бойынша, ал 1973 жылы Алматы халық шаруашылығы институтын өйер-</w:t>
        <w:br/>
        <w:t>іптегі экономикалық жане бухгалтерлік есеп мамандығы бойынша, Шен</w:t>
        <w:br/>
        <w:t>2жылы Қазақ Мемлекеттік Университетінің даң факультетін заңгер</w:t>
        <w:br/>
        <w:t>мамандығы бойынша бітірген</w:t>
        <w:br/>
        <w:t>1982 жылы Көкшетау обласы Ленинград ауданы Севастоколь кеңшарында Қ</w:t>
      </w:r>
    </w:p>
    <w:p>
      <w:r>
        <w:t>дәрігері, 1954-1967 жылдары Кеңес Армиясы қатарында, кейіи Қызылорда - І</w:t>
        <w:br/>
        <w:t>ысы Арал аудань екциясында. қаржы бөлзмінда,</w:t>
        <w:br/>
        <w:t>халықтық банкіңе, КТУ мекемелерінде инспектор, ревилер, бас бухталтер</w:t>
        <w:br/>
        <w:t>зін атқарған. 1950 жылдан сол ауданда - бұландық партия комитеті</w:t>
        <w:br/>
        <w:t>ұйымдастыру бөлімінде нұсқаушы. меңгерушісі, аудандық Кеңес атқару</w:t>
        <w:br/>
        <w:t>комитеті төрағасының бірініші орынбасары болып қызмет еткен.</w:t>
        <w:br/>
        <w:t>1992 жылдың шілде айында Қызылорда облысы Қазалы аудандық соты»</w:t>
        <w:br/>
        <w:t>тың халық судьясы, 1988 жылдың мамыр айында Қызалорда облыстық</w:t>
        <w:br/>
        <w:t>Әділет бас ың бастығы қызметін жалғастырған, 1997 жылдың қазан</w:t>
        <w:br/>
        <w:t>айынан “КазИгликБанк" АҚ-ның Қызылорда филиалымда заңгер, Қазылорав</w:t>
        <w:br/>
        <w:t>Эблыстық Әділет басқармасы сот орындаушылары жанез сі? шристактарды</w:t>
        <w:br/>
        <w:t>қетін атқарушы қызметтерінде, 1994 жылдың тамыз айынан</w:t>
        <w:br/>
        <w:t>Қазақстан Рест итінің Жарлығына сәйкес Қызылорда қала-</w:t>
        <w:br/>
        <w:t>лық сатының судьясы болып тағайындалған</w:t>
        <w:br/>
        <w:t>Ұлы Отан (</w:t>
        <w:br/>
        <w:t>10 жылдығы”,</w:t>
        <w:br/>
        <w:t>өк</w:t>
        <w:br/>
        <w:t>тандыру инс</w:t>
        <w:br/>
        <w:t>рмась</w:t>
        <w:br/>
        <w:t>рының м</w:t>
        <w:br/>
        <w:t>«Р-сы Конституциясының</w:t>
        <w:br/>
        <w:t>Еңбек ардагері” медальдарымен құрмет Грамоталарымен марапет-</w:t>
        <w:br/>
        <w:t>ындағы жеңістің</w:t>
        <w:br/>
        <w:t>талған Тілектес Күнхутанұлы Сейітов</w:t>
        <w:br/>
        <w:t>Жанұялы. Жеті бала тәрбиелеп өсірген Қалалық соттың судысы</w:t>
        <w:br/>
        <w:t>5 ? 3. Жаңбыршаева 1955 жылғы 1В ақпанда Қызылорда қақасында туылған,</w:t>
        <w:br/>
        <w:t>- 1972 жылы Қызылорла қаласындағы 894С Сейфуллин атындағы орта</w:t>
        <w:br/>
        <w:t>- - мектепті бітіріп, 1973 жылға дейін Қызылорда қалалық ішкі істер бөлімінде</w:t>
        <w:br/>
        <w:t>сөкретарь-машинистьн, 1873-1034 ж ж. аралығында Қызылорда аяқ киім</w:t>
        <w:br/>
        <w:t>фабрикасында техникалық бақылау белімінде контролер болып жұмысын</w:t>
        <w:br/>
        <w:t>істеген.</w:t>
        <w:br/>
        <w:t>1874-1929 жылдары С. Киров атындағы Қазақ Мемлекеттік университеті»</w:t>
        <w:br/>
        <w:t>4 мің заң факультетінде оқып заңгер мамандығын алған</w:t>
        <w:br/>
        <w:t>1978 жылдан Қызылмарда облыстық давокаттар каластиясының мүшесі,</w:t>
        <w:br/>
        <w:t>1981 жылдан Қызылорда қалалық, заң консультациясының меңгерушісі болды.</w:t>
        <w:br/>
        <w:t>1962 жылдан Қызылорда облығы Шиелі аудандық қалық сатының судьясы,</w:t>
        <w:br/>
        <w:t>ал 1984 жылдан бастап Қылылорда қалалық сотының судьясы.</w:t>
        <w:br/>
        <w:t>1944-жылы СССР Әділет Министцвянің Құрмет грамотасымен-марапатталып,</w:t>
        <w:br/>
        <w:t>1988-жылы Қазақстан Республикасы Әділет Министірінің алғыс ҡаты мең бағалы |</w:t>
        <w:br/>
        <w:t>сыйлығы беріліп, 1999-жаллы Қазақстан Республикасы Әділет мипнстірлігінің</w:t>
        <w:br/>
        <w:t>құрылғанына НО жыл толуына брай Алғыс жариялантан, Қызылорда облмстик,</w:t>
        <w:br/>
        <w:t>соты торағасының Құрмет ғрамотасымен марапатталған.</w:t>
        <w:br/>
        <w:t>2-ны-4-</w:t>
        <w:br/>
        <w:t>Знна Ізбастықызы Жаңбыришаека</w:t>
        <w:br/>
        <w:t>Қалалық соттың судьясы</w:t>
        <w:br/>
        <w:t>А.Т. Қожаниязов 1958 жылғы 17 мамырда Қарақалпақ АССР-ы Мойнақ</w:t>
      </w:r>
    </w:p>
    <w:p>
      <w:r>
        <w:t>ауданында туылып, Ақтабые облысы, Шалқар қаласындағы 58 2 орта мектепті</w:t>
        <w:br/>
        <w:t>1975 жылы бітіргеннен кейін, еңбек жолын Шалқар аудандық тұтынушылар</w:t>
        <w:br/>
        <w:t>жағында жұмысшы болудан бастаған. 1976-1029 жылдар аралығында Алматы</w:t>
        <w:br/>
        <w:t>темір жол техникумында оқыған. 1981 жылы әскер қатарыман аралған соң Пір</w:t>
        <w:br/>
        <w:t>жылдай Қарағанда қаласы Киров аудандық Пик) істер бөлімінде қатардағы</w:t>
        <w:br/>
        <w:t>милиционер қызметін атқарған</w:t>
        <w:br/>
        <w:t>к Университетін бітіргеннен кейін Ақтөйе</w:t>
        <w:br/>
        <w:t>жылдан Қызылорда көлік &gt;ракурорының</w:t>
        <w:br/>
        <w:t>аға көмекшісі, орынбасары, 1993 жылдың маурыз айынай Байқоңыр қалалық</w:t>
        <w:br/>
        <w:t>әділет бөлімінің бастығы, 1994 жылдық наурыз айында Қызылорда қалалық,</w:t>
        <w:br/>
        <w:t>сотының судьясы болып тағайындалаған</w:t>
        <w:br/>
        <w:t>2004 жылы “Парақорлық үшін қылмыстық жауаптылық” тақырыпына</w:t>
        <w:br/>
        <w:t>кия қорғап, заң ғылымының кандидаты ғылыми атағын</w:t>
        <w:br/>
        <w:t>көлік при</w:t>
        <w:br/>
        <w:t>уратурасында тергеуші, 189</w:t>
        <w:br/>
        <w:t>з Амашпккалі Тілсубайулы Қожаныжы</w:t>
        <w:br/>
        <w:t>Қалалық схттыштудыясы</w:t>
        <w:br/>
        <w:t>ҚЫЗЫЛОРДА ҚАЛАЛЫҚ</w:t>
        <w:br/>
        <w:t>СОТЫНЫҢ ТАРИХЫНАН</w:t>
        <w:br/>
        <w:t>Қызылорда округтік ҡалық соты Сыр-Дарья Губерния-</w:t>
        <w:br/>
        <w:t>| дық соты құрамында 1928 жылғы 1 тамызда құрылған.</w:t>
        <w:br/>
        <w:t>1 Округтік соты округтегі барлық соттық және бір ведом-</w:t>
        <w:br/>
        <w:t>ствоға жататын мекемелерге қатысты соттың басқару жә-</w:t>
        <w:br/>
        <w:t>не қадағалау органы, . заңмен қаралуға жатқызылған бірін-</w:t>
        <w:br/>
        <w:t>ші саты соты. Оның недометвосына қарайтын халық сот-</w:t>
        <w:br/>
        <w:t>тардың істері бойынша екінші сатыдағы сотта болған.</w:t>
        <w:br/>
        <w:t>Қызыларда округтік халық соты Қызылордалық, Шие-</w:t>
        <w:br/>
        <w:t>жілік, Қараөзектік, Аламесектік, сондай-ақ Қармақшы,</w:t>
        <w:br/>
        <w:t>Қарсақпай аудандарын, Қызылорда қаласын, Қазалы жә-.</w:t>
        <w:br/>
        <w:t>не Арал теңізі елді мекендерін қамтыған.</w:t>
        <w:br/>
        <w:t>| Қы зылордалық округтық сотта бар-жоғы үш бөлім жұ-</w:t>
        <w:br/>
        <w:t>мыс істеген. Олар он адамнан тұратын басқару аппараты,</w:t>
        <w:br/>
        <w:t>екі адамнан тұратын қылмыстық бөлім, үш адамнан тұра-</w:t>
        <w:br/>
        <w:t>тын азаматтық бөлім.</w:t>
        <w:br/>
        <w:t>Округтік соттың тұрақты құрамын төраға, оның орын-</w:t>
        <w:br/>
        <w:t>басарлары және тұрақты мүшелері құраған.</w:t>
        <w:br/>
        <w:t>Әкрүгтік соттың ауыспалы құрамы халық заседатель-</w:t>
        <w:br/>
        <w:t>дерінен жасақталған.</w:t>
        <w:br/>
        <w:t>Округтік соттың штаты аймақтық саттың ұсынысы</w:t>
        <w:br/>
        <w:t>байынша Әділет Халық Комиссариаты заң тәртібімен</w:t>
        <w:br/>
        <w:t>бекіткен.</w:t>
        <w:br/>
        <w:t>Қызылорда округтік халық соты 1930 жылы аудандар-</w:t>
        <w:br/>
        <w:t>дың жағрапиялық бөлінісіне байланысты жойылған.</w:t>
      </w:r>
    </w:p>
    <w:p>
      <w:r>
        <w:t>Қызылорда қалалық халық соты 1960 жылдан бастап</w:t>
        <w:br/>
        <w:t>жұмыс істейді. Сол жылы халық соттарының учаскелік</w:t>
        <w:br/>
        <w:t>жүйесі таратылған.</w:t>
        <w:br/>
        <w:t>1958-жылдың 25-желтоқсанында СССР Жоғарғы Кеңе-</w:t>
        <w:br/>
        <w:t>сі СССР, одақтық және автономдық республикалардың</w:t>
        <w:br/>
        <w:t>сот құрылым туралы заңнаманың негіздерін бекіткен, осы-</w:t>
        <w:br/>
        <w:t>ған сәйкес 1960 жылы одақтас республикаларда сот құры-</w:t>
        <w:br/>
        <w:t>лымы тұралы заңдар қабылданған. Бұл заңнамалық актіле-</w:t>
        <w:br/>
        <w:t>рімен халық соттарының учаскелік жүйесі таратылып,</w:t>
        <w:br/>
        <w:t>аудандық /қалалық/ халық соттарына өту жүзеге асырыл-</w:t>
        <w:br/>
        <w:t>ған.</w:t>
        <w:br/>
        <w:t>Өзі құрылған уақыттан бастап қалалық сот сайланба-</w:t>
        <w:br/>
        <w:t>лы демократиялық орган болған.</w:t>
        <w:br/>
        <w:t>1960 жылдан кейін учаскелер ірілендіріліп, олар халық</w:t>
        <w:br/>
        <w:t>сотына айналдырылды.</w:t>
        <w:br/>
        <w:t>Халық сотының штаты бірнеше халық судьяларынан</w:t>
        <w:br/>
        <w:t>тұрған, оның бір төраға еді, халық заседатғеаьдері, кеңсе</w:t>
        <w:br/>
        <w:t>меңгерушісі, қылмыстық және азаматтық істер байынша</w:t>
        <w:br/>
        <w:t>хатшылары, сот отырысының хатшылары, сот орындаушы-</w:t>
        <w:br/>
        <w:t>дар және архивариус сияқты штаттар болды.</w:t>
        <w:br/>
        <w:t>Азаматтық істер бойынша Қызылорда облыстық сотында</w:t>
        <w:br/>
        <w:t>процессуалдық мерзімдердің сақталу көрсеткіші</w:t>
        <w:br/>
        <w:t>77646% 050% 500%</w:t>
        <w:br/>
        <w:t>4 ашы». телде</w:t>
        <w:br/>
        <w:t>ЖЕрШЕБтІеа</w:t>
        <w:br/>
        <w:t>Аүдандық және оған теңестірілген соттардың</w:t>
        <w:br/>
        <w:t>қылмыстық істер бойынша процессуалдық мерзімдерінің сақталу көрсеткіші</w:t>
        <w:br/>
        <w:t>28%</w:t>
        <w:br/>
        <w:t>61)</w:t>
        <w:br/>
        <w:t>0,03% 0,4% Н</w:t>
        <w:br/>
        <w:t>70) (0) Ж</w:t>
        <w:br/>
        <w:t>2-2 АЙь- м-</w:t>
        <w:br/>
        <w:t>Аудандық және оған теңестірілген соттардың</w:t>
        <w:br/>
        <w:t>азаматтық істер бойынша процессуалдық мерзімдерінің сақталу көрсеткіші</w:t>
        <w:br/>
        <w:t>Сот жұмысындағы осы ілгері басушылықты жоғарыда көрсетілген</w:t>
        <w:br/>
        <w:t>диаграммалардан толық байқауға болады.</w:t>
        <w:br/>
        <w:t>Осы ұшан теңіз еңбектің ортасында әділдіктің ақ туын желбіреткен судья-</w:t>
        <w:br/>
        <w:t>дармен бірге, ертеңгі биліктің эстафетасын жалғастырушы жас буын. облыс-</w:t>
        <w:br/>
        <w:t>тық сот мамандары да аянбай еңбек етуде. Олар жұмыстың кай-қайсысынан</w:t>
        <w:br/>
        <w:t>да тайсалмай өз білімдерін адам тағдырымен байланысқан сот жұмысындағы</w:t>
        <w:br/>
        <w:t>өмірлік тәжірбиемен ұштауда. Бүгінгі жас буын ертенгі сот билігінің болашағы.</w:t>
      </w:r>
    </w:p>
    <w:p>
      <w:r>
        <w:t>Тор Б</w:t>
        <w:br/>
        <w:t>Ы</w:t>
        <w:br/>
        <w:t>М</w:t>
        <w:br/>
        <w:t>“-</w:t>
        <w:br/>
        <w:t>іт</w:t>
        <w:br/>
        <w:t>Салауатты өмір салтын қалыптастырудың маңызды факторы ретінде дене</w:t>
        <w:br/>
        <w:t>шынықтыруды және спортты Насихаттаудың қажеттілігін еске алып, Қазақ-</w:t>
        <w:br/>
        <w:t>гтон Республикасы Президентінің 12 наурыз 20 жылғы Н 570 санды “Қазақ-</w:t>
        <w:br/>
        <w:t>стан Республикасында дене шынықтыруды жане спортты дамытудың 2001-</w:t>
        <w:br/>
        <w:t>205 жылдарға арналған мемлекеттік бағдарламасы туралы" Жарлығын, Қазақ-</w:t>
        <w:br/>
        <w:t>стен Республикасы "Дене шынықтыру және спорт түралы” Заңына сайкес,</w:t>
        <w:br/>
        <w:t>Сульклар одағының Орталық меңі мен Қазақстая Республикасы Жоғарғы</w:t>
        <w:br/>
        <w:t>Сатымен бірігіп судьялардың 1-шю және 2-ші Спартақиядалары өткізілген</w:t>
        <w:br/>
        <w:t>(Сульаллар қауымдастығының арасында ұйымдастырылып отырған бұл</w:t>
        <w:br/>
        <w:t>Жжктүрлі Спертакнаһа тек судьялар арасында ғана емес, оның халық арасында</w:t>
        <w:br/>
        <w:t>асае шимнықтыру мәдениетін. салауатты өмір салты мен сунэртты дамытуға қо-</w:t>
        <w:br/>
        <w:t>смаған үлесі және халық алдындағы сот беделінің жоғары дәрежесі дел біле-</w:t>
        <w:br/>
        <w:t>міз және бұл игілікті шаруа өз жалғасын табуда.</w:t>
        <w:br/>
        <w:t>21 спортакнаданың зоналдық жарыстары Ақтөбе қаласында, ал 2-ші спар-</w:t>
        <w:br/>
        <w:t>тақнадасы - Атырау қаласында өткізіліп, олар ұйымдастырушылардың білікті»</w:t>
        <w:br/>
        <w:t>дігінің натижесінде жоғары деңгейде өткізілген</w:t>
        <w:br/>
        <w:t>Спорттық мереке қонақжайлылық пен ізгіліктің, бірліктің, жылдамдық</w:t>
        <w:br/>
        <w:t>пен шашдандықтың, ұшқыр ойдың дәмелі болды, судиялар тек әділдік пен та-</w:t>
        <w:br/>
        <w:t>залықтың туын ұстанған. саналы өмірін заңдылыққа жұмсаған тұлғалар ре-</w:t>
        <w:br/>
        <w:t>тінде ғана емес. сонымен қатар, спорт өнерін терең меңгерген. кәнігі стиярт-</w:t>
        <w:br/>
        <w:t>шылар ретінде танылғаны анық көрінді.</w:t>
        <w:br/>
        <w:t>спартакиадаға 49%)судья қатысқан, бұл Республика бойынша барлық,</w:t>
        <w:br/>
        <w:t>судьялардың 20 пайызын құрайды Спартажиаданың өткізілуі және қорытын-</w:t>
        <w:br/>
        <w:t>дылары республикалық жане жергілікті бұқаралық ақпарат құралдарында.</w:t>
        <w:br/>
        <w:t>жарияланған.</w:t>
        <w:br/>
        <w:t>Орталық кеңестің 10 қыркүйек 2004 жылғы отырысында Қазақстан судья-</w:t>
        <w:br/>
        <w:t>жарының 3 Гпартакиадасын өткізу жөнінде шешім қабылданған. 2005 жылы</w:t>
        <w:br/>
        <w:t>біздің Республика Конституцияның 10 жылдығы тойландм. Осыған орай,</w:t>
        <w:br/>
        <w:t>Қазақстан сүдьяхарының 3 спартакиядасы Қызылорда ойысында еткізілгені</w:t>
        <w:br/>
        <w:t>ұлкен қуашышпей қабылданды</w:t>
        <w:br/>
        <w:t>Спартиянадаға төрт облыс соттарының төрағалары мен судьялары барлығы</w:t>
        <w:br/>
        <w:t>алам келді. Актобе, Атырау. Маңғыстау және Батыс - Қазақстан.</w:t>
        <w:br/>
        <w:t>Жарыстар келесі ойындар бойынша: мини-футбол, волейбол, бильярд,</w:t>
        <w:br/>
        <w:t>үлкен теннис /ерлер арасында/. шахмат. столдық тенмистен /ерлер және</w:t>
        <w:br/>
        <w:t>әйелдер арасында/ өткізілді</w:t>
        <w:br/>
        <w:t>Спартакиаданың Салтанатты ашылуы “Евразия” спорт кенпенінде 20 мамыр</w:t>
        <w:br/>
        <w:t>200% жылы өткізілді Жарыстың ашылу салтанатына қатысқан облыс әжімі</w:t>
        <w:br/>
        <w:t>Н. Адырбеков, құқық бұзушылыққа қарсы күрес жүргізуде сот қызметінің</w:t>
        <w:br/>
        <w:t>өзіңдік орнын атап өтті. Облыс басшысы бұл сала қызметкерлері салауатты</w:t>
        <w:br/>
        <w:t>өмірсалтын қалыптастыруға да өз үлестерін қосып отырғанын айта кетіп, жа-</w:t>
        <w:br/>
        <w:t>тысқа қатысушыларға сәттілік тіледі.</w:t>
        <w:br/>
        <w:t>Облыстық соттың жқағасы М. Бсжанов оз сөзінде: мұңдай жарыстар қатар</w:t>
        <w:br/>
        <w:t>жатқан облыстардағы сүдімлардың бір-бірімен араласып. бір-бірімен пікір</w:t>
        <w:br/>
        <w:t>алмасып, байланыстарды тығыз нығайтып, бірлікке, ұйымшылдыққа ықпал</w:t>
      </w:r>
    </w:p>
    <w:p>
      <w:r>
        <w:t>ететін шешуші күш екенін атан өтіп. қасиетті де киелі Сыр өлірінде- өткізілге-</w:t>
        <w:br/>
        <w:t>А атырған аймақтық спорт жарыстарында жеңістерге жетуге тілек білдірді.</w:t>
        <w:br/>
        <w:t>Жарыстарға келген облыстар өз сыйлықтарын берді</w:t>
        <w:br/>
        <w:t>Спартакмаданың қорытындысы бойынша келесі жетістіктер:</w:t>
        <w:br/>
        <w:t>Футбол ойыны бойынша финалдық жарыста Қызылорда аблысының ка-</w:t>
        <w:br/>
        <w:t>мандасы Ақтөбе облысы командасымен кездесіп, 3/0 есебімен ұтып, бірінші</w:t>
        <w:br/>
        <w:t>орынды келенді. Жарыстардың қорытындысы байынша "Үздік қақпашы”</w:t>
        <w:br/>
        <w:t>атағы Қызылорда ойлысы Жалағаш аудандық сотының судьясы А. А. Мизан-</w:t>
        <w:br/>
        <w:t>баевқа беріліп, үстелден тепсе бойынша эйелдер арасында бірінші орынды</w:t>
        <w:br/>
        <w:t>Қызғаларда қалағы Н сотының судьясы Б.Қ. Қамысбаева жеңіп алды.</w:t>
        <w:br/>
        <w:t>«Финалдық ойындардың қортындысы бойыншы жалпы командалық есепте</w:t>
        <w:br/>
        <w:t>Бірінші орым - Қызылорда облысы /26 балл/, екінші орын - Ақтөбе облысы</w:t>
        <w:br/>
        <w:t>/25балл/, үшінші орын. Батыс-Қазақстан облысы /24 балл/, төртінші орын -</w:t>
        <w:br/>
        <w:t>Маңғыстау облысы /70 балл/. бесінші орын - Атырау ойлысында /19 балл/</w:t>
        <w:br/>
        <w:t>ЗІ мамырда "Бяразия" спорт кешенінде спартокнаданы қорытындылау;</w:t>
        <w:br/>
        <w:t>марапаттау салтанатты жабылуы өткізілді.</w:t>
        <w:br/>
        <w:t>Астана қаласында тамыз айының 19-21 аралығында өткізілген Қазақстан</w:t>
        <w:br/>
        <w:t>Республикасы Судьялар Одағының 3-Спартакиадасының финалдық ойында-</w:t>
        <w:br/>
        <w:t>рыяда Қызылорда облысы соттарының командасы футболдан жүлделі Зорын-</w:t>
        <w:br/>
        <w:t>ды; теннистен қыздар арасында "а Қызылорда қалалық сотының сұдынсы</w:t>
        <w:br/>
        <w:t>Бағымкүл Қамысбасва жүлделі 3 орынды желеңді</w:t>
        <w:br/>
        <w:t>М.М.Азметов,</w:t>
        <w:br/>
        <w:t>Қазақстан Республикасы Сұдьялар одағы</w:t>
        <w:br/>
        <w:t>Қызылорда филиалының төрағасы</w:t>
        <w:br/>
        <w:t>Бұл азаматтар қалалық стул жемісі |</w:t>
        <w:br/>
        <w:t>еңбек езіп жауыр</w:t>
        <w:br/>
        <w:t>М. АХМЕТОВ 1955 жылдың 17 ақ</w:t>
        <w:br/>
        <w:t>облысының, Жосалы кентінде туылған, білімі жағары, заңгер 5%</w:t>
        <w:br/>
        <w:t>Еңбек жолын қарапайым жұмысшы</w:t>
        <w:br/>
        <w:t>панында Қызылорда</w:t>
        <w:br/>
        <w:t>бастаған ы</w:t>
        <w:br/>
        <w:t>1%.</w:t>
        <w:br/>
        <w:t>1901-жылы Қазақ Мемлекттік інің заң фику 7 ы ы</w:t>
        <w:br/>
        <w:t>қараша айына осы оба: аудандық сотының ” -</w:t>
        <w:br/>
        <w:t>судьясы болып еңбек ткен , 2 1. .</w:t>
        <w:br/>
        <w:t>1995-жылдың қараша айында Сырдария (бұрынғы Терең: -</w:t>
        <w:br/>
        <w:t>ндық сотының төрағасы болып тағайындалды. Осы қызметте :</w:t>
        <w:br/>
        <w:t>жоғары ұйымдастырушылық қабілетімен көзге түсіп, ол басқарған 2</w:t>
        <w:br/>
        <w:t>1994-жылғы 14 қазанда Қазақстан Республикасы Әділет</w:t>
        <w:br/>
        <w:t>министрінің алғысын, ал 2001-жылы Қазақстан Респүбликасы</w:t>
        <w:br/>
        <w:t>Суұдынлар одағының Құрмет грамотасын алған. 2002 жиызлдан бастап</w:t>
        <w:br/>
        <w:t>Судьялар Одағының торағасы. 295 жылы “Қазақстан Респуб.</w:t>
      </w:r>
    </w:p>
    <w:p>
      <w:r>
        <w:t>рекелік ме)</w:t>
        <w:br/>
        <w:t>лімен марапатталған -</w:t>
        <w:br/>
        <w:t>тәрбиеловыы Әке жолын қуы!</w:t>
        <w:br/>
        <w:t>Молдабек Меңлібайұлы АХМЕТОВ</w:t>
        <w:br/>
        <w:t>Қызылорда қалалық сотының төрағасы</w:t>
        <w:br/>
        <w:t>2”</w:t>
        <w:br/>
        <w:t>70</w:t>
        <w:br/>
        <w:t>Е. Төлеухан. 3 желтоқсан 1940 жылы Қызылорда облысы,</w:t>
        <w:br/>
        <w:t>Сырдария ауданыны, Қараөзек стансасында дүниеге келген,</w:t>
        <w:br/>
        <w:t>1958 жылдан Қызылорда облыстық сатының аға кеңесшісі. 1979 жы-</w:t>
        <w:br/>
        <w:t>лы Москваның Заң институтын бітірген. 1971жылдан Қызылорда</w:t>
        <w:br/>
        <w:t>облыстық сотының судьясы, 1975 жылдан Арал аудандық сатының</w:t>
        <w:br/>
        <w:t>судьясы, 1977 жылдан Арал аудандық сотының төрағасы, 1986 жыл-</w:t>
        <w:br/>
        <w:t>дан Қызылорда аблыстық сатының қылмыстық істер жәніндегі алқа</w:t>
        <w:br/>
        <w:t>төрағасы, 1987 жылдан Қызылорда қалалық сотының төрағасы,</w:t>
        <w:br/>
        <w:t>2002 жылдан Қызылорда қалалық сатының судьясы,</w:t>
        <w:br/>
        <w:t>Қызылорда облыстық Халық депутаттары Сөнетінің Құрмет</w:t>
        <w:br/>
        <w:t>грамотасымен, бірнеше рет Советтер Одағы жане ҚР Әділет Ми-</w:t>
        <w:br/>
        <w:t>нистрлігінің Құрмет грамоталарымен, "ҚР-ның тәуелсіздігіне 10 жыл"</w:t>
        <w:br/>
        <w:t>мерекелік медалдарымен марапатталған.</w:t>
        <w:br/>
        <w:t>Қызылорда облысының құрметті қайраткері атағы берілген.</w:t>
        <w:br/>
        <w:t>1-ші сыныпты судья.</w:t>
        <w:br/>
        <w:t>-</w:t>
        <w:br/>
        <w:t>|</w:t>
        <w:br/>
        <w:t>-2Ә--</w:t>
        <w:br/>
        <w:t>С. Бакишев 1956 жылы Қыз</w:t>
        <w:br/>
        <w:t>1929 жылы мектеп бітіргенне</w:t>
        <w:br/>
        <w:t>Мемлекеттік университетінде о!</w:t>
        <w:br/>
        <w:t>Одан кейін Қызылорда қалал!</w:t>
        <w:br/>
        <w:t>тергеуші, Қызылорда облыстық, ДА</w:t>
        <w:br/>
        <w:t>орынбасары қызметтерін атқарды. |</w:t>
        <w:br/>
        <w:t>1997 жылдың сәуір айынан бастап |</w:t>
        <w:br/>
        <w:t>судьясы қызметінде. і</w:t>
        <w:br/>
        <w:t>Серік Жумабаевич Бакишен</w:t>
        <w:br/>
        <w:t>Қалалық соттың судьясы</w:t>
        <w:br/>
        <w:t>әЗк-</w:t>
        <w:br/>
        <w:t>Т. Набмұлы 1852 жылдың 12 мамырында Қызылорда облысы,</w:t>
        <w:br/>
        <w:t>Қазалы ауданы Қызыллу ауылында тумаған</w:t>
        <w:br/>
        <w:t>1989 жылы Ме 335 құрылыс-монтаж поезында ағаш шебері болып</w:t>
        <w:br/>
        <w:t>жұмыс істеген</w:t>
        <w:br/>
        <w:t>1975 жылы С.М Киров атыңдағы Қазақ Мемлекеттік Университетінің</w:t>
      </w:r>
    </w:p>
    <w:p>
      <w:r>
        <w:t>заң факультетін бітіргеннен кейін Жаңақорған аудандық прокуратурасында</w:t>
        <w:br/>
        <w:t>көмекшісі, Шиелі, Сырдария аудандық прокуратурасының тергеушігі. Қызыл-</w:t>
        <w:br/>
        <w:t>торда облыстық пркоуратурасының аға тергеушісі аса маңызды істер жөніндегі</w:t>
        <w:br/>
        <w:t>тергеушісі қызметтерін атқарған.</w:t>
        <w:br/>
        <w:t>ІЗІ жылдың шілдесінен партиялық жұмысты: Қызылорда қалалық,</w:t>
        <w:br/>
        <w:t>Қызылорда облыстық партия комитеттерінде пұсқаушы</w:t>
        <w:br/>
        <w:t>1987 жылдың шілде айынан Қызылорда көлік прокуроры, 1991 жылдың</w:t>
        <w:br/>
        <w:t>сәуірінен облыстық атқару органдарында қызмет етті. Қызылорда облыстың</w:t>
        <w:br/>
        <w:t>жеңесі, одан кейін Қызылорда облыстық әкімшілігінде бөлім меңгерушісі</w:t>
        <w:br/>
        <w:t>1982 жылдың қыркүйек айынан Байқоныр қаласы ғарыш айлағының</w:t>
        <w:br/>
        <w:t>прокуроры, 1997 жылдың сауірінен Қызылорда облысы байынша Мемлексттік</w:t>
        <w:br/>
        <w:t>тергеу қомитеті бастығының орынбасары</w:t>
        <w:br/>
        <w:t>1997 жылдың қазан айынан Қызылорда облысы Әділет басқармасының</w:t>
        <w:br/>
        <w:t>бастығы қызметтерін атқарды</w:t>
        <w:br/>
        <w:t>1998 жылдың шілде айынан Қызылорда облыстық адвокаттар алқасыда</w:t>
        <w:br/>
        <w:t>даокат.</w:t>
        <w:br/>
        <w:t>2003 жылғы 4 маусымдағы Қазақстан Республикасы Президентінің</w:t>
        <w:br/>
        <w:t>Жарлығымен Қылылодал қалалық сотының сульясы қызметіне тағайындалған.</w:t>
        <w:br/>
        <w:t>ҚСРО Бас Прокуроры, ҚазССР: кейін Қазақстам Республикасы Бас</w:t>
        <w:br/>
        <w:t>прокурорының, Қазақстан Республикасы Мемлекеттік тергеу комитетінің,</w:t>
        <w:br/>
        <w:t>Қазақстан Республмкасы Әділет Министірінің Құрмет грамоталарымен және</w:t>
        <w:br/>
        <w:t>бағалы сыйлықтарымен марапатталған.</w:t>
        <w:br/>
        <w:t>Аға әділет кеңесшісі жөне әділет полковнигі атақтары бар.</w:t>
        <w:br/>
        <w:t>Қызылорда облыстық Кенесінің депутаты болған. Жанұялы. үш бала.</w:t>
        <w:br/>
        <w:t>тбиедет жатыр.</w:t>
        <w:br/>
        <w:t>76</w:t>
        <w:br/>
        <w:t>|</w:t>
        <w:br/>
        <w:t>|</w:t>
        <w:br/>
        <w:t>/</w:t>
        <w:br/>
        <w:t>|</w:t>
        <w:br/>
        <w:t>|</w:t>
        <w:br/>
        <w:t>/</w:t>
        <w:br/>
        <w:t>Қызылорда облыстық атқару комитетінің 1966 жылғы 22 қарашада!</w:t>
        <w:br/>
        <w:t>ырыарын аудандық сатының алғашқы төрағасы Айтбай Досымов</w:t>
        <w:br/>
        <w:t>Қармақшы ауданында туылған. Ұлы Отан соғысының ардагері, жаяу</w:t>
        <w:br/>
        <w:t>көрсеткен ерлігі мен батылдығы үшін “Қызыл Жұлдыз” орденімен,</w:t>
        <w:br/>
        <w:t>марапатталған. 1851 жылы ол Алматы қаласындағы Заң ин! сай Бай</w:t>
        <w:br/>
        <w:t>соң Қызылорда қалалық сотының судьясы, Жалағаш, Қазалы,</w:t>
        <w:br/>
        <w:t>еңбек еткен. 1966-1976 жылдары Сырдария аудандық сатының аа еы.</w:t>
        <w:br/>
        <w:t>ғылы қазаға ұшыраған.</w:t>
        <w:br/>
        <w:t>Әбіласан Дасмайлұлы Досмайлов 1826 жылы 21 маусымда Қызь</w:t>
        <w:br/>
        <w:t>“Қағалы қол" ауылында туылған. 1958 жылы Орта Азия мемлекеттік ү!</w:t>
        <w:br/>
        <w:t>бітірген. Еңйек жалып 1948 жылы Қызылорда облыстық сотының хатши</w:t>
        <w:br/>
        <w:t>Қызылорда қалалық ішкі істер бөлімінде әртүрлі қызметтерде болды.</w:t>
        <w:br/>
        <w:t>1955 жылдан Жалағаш аудандарының, 1993-1928 жылдары Қызылорда қа</w:t>
        <w:br/>
        <w:t>1987 жылдары Сырдария аудандық сотының судьясы. Қажырлы да, адал</w:t>
        <w:br/>
        <w:t>“Еңбектегі өрлігі үшін”, “Көп жылдық еңбегі үшін" медальдарымен марай</w:t>
        <w:br/>
        <w:t>лы 27 қаңтарда қайтыс болды. 1.</w:t>
      </w:r>
    </w:p>
    <w:p>
      <w:r>
        <w:t>Аманкелді Ахатұлы ӘБЕКЕ 1987-2002 жылдары Сырдария суан</w:t>
        <w:br/>
        <w:t>Қызылорда қаласындағы М 2-ші Тасбегет сөт учаскесінің төрағалары</w:t>
        <w:br/>
        <w:t>Ә. ЖАУБАСАРОВ 1949 жылы 18 наурызда туылған. Қызылорда</w:t>
        <w:br/>
        <w:t>облысы, Жаңақорған ауданының түлі 1975 жылы Қазақ Мемлекетті</w:t>
        <w:br/>
        <w:t>университетінің заң факультетін бітіргеннен кейін Оңтүстік Қазақстан |</w:t>
        <w:br/>
        <w:t>лысында тергеуші болып бастаған. 1975 жылдан Түркістан қалалық</w:t>
        <w:br/>
        <w:t>прокуратурасында тергеуші. 1978 жылдан Орал облысы, Шыңғырлау</w:t>
        <w:br/>
        <w:t>аудандық прокурорының көмекшісі. 1928 жылдан Орал облысы, Шың-</w:t>
        <w:br/>
        <w:t>ғырлау аудандық прокуратурасында тергеуші. 1880 жылдан Қармақшы</w:t>
        <w:br/>
        <w:t>аудандық прокурорының көмекшісі. 1981 жылдан Қармақшы ауданды:</w:t>
        <w:br/>
        <w:t>прокурорының аға көмекшісі.</w:t>
        <w:br/>
        <w:t>1982 жылдан Қармақшты аудандық сотының судьясы. 1987 жылдан</w:t>
        <w:br/>
        <w:t>Қармақшы аудандық сотының төрағасы. 1980 жылдан Жалағаш аудандық</w:t>
        <w:br/>
        <w:t>сотының төрағасы. 2002 жылдан Қызылорда Че 2-ші қалалық сотының</w:t>
        <w:br/>
        <w:t>төрағасы</w:t>
        <w:br/>
        <w:t>Б. Қамысбаева Қызылорда Болыс</w:t>
        <w:br/>
        <w:t>|962 жылы 30 қазанда дүниеге келген. 19 р</w:t>
        <w:br/>
        <w:t>сонхозында шопан көмекшісі. 1981-1906 ж лс С.М.</w:t>
        <w:br/>
        <w:t>Қалақ Мемлекеттік Университетінің 82</w:t>
        <w:br/>
        <w:t>аудандық атқару комитетінің заңгер ЕЗ</w:t>
        <w:br/>
        <w:t>да қалалық прокуратурасында стаже</w:t>
        <w:br/>
        <w:t>дан Қызылорда қалалық табиғатты қо</w:t>
        <w:br/>
        <w:t>1998 жылдан Қызылорда қалалық про</w:t>
        <w:br/>
        <w:t>көмекшігі, аға пракурор қызметін атқарған,</w:t>
        <w:br/>
        <w:t>2003 жылдан Қызыларда Че2-пі қалалық.</w:t>
        <w:br/>
        <w:t>Бағымкүл Құрақбайқызы</w:t>
        <w:br/>
        <w:t>Қамысбаева Ғе 2 Қызылорда.</w:t>
        <w:br/>
        <w:t>қалалық сотының судьясы</w:t>
        <w:br/>
        <w:t>М2 қалалық сот</w:t>
        <w:br/>
        <w:t>ұжымы</w:t>
        <w:br/>
        <w:t>2</w:t>
        <w:br/>
        <w:t>1.</w:t>
        <w:br/>
        <w:t>1951 жылы Қызмаордв қаласы Гүческесінің сұласы халық сұдьясы Бижан</w:t>
        <w:br/>
        <w:t>Жанбекеев, 11 үчаскені талық сұлһасы . Фердбұсы Гарефжанова елі</w:t>
        <w:br/>
        <w:t>Бижан Жашбекета - 1917 жылы туған, қазақ. олеуметтік тегі шаруа ЕКТІ)</w:t>
        <w:br/>
        <w:t>мүше. жоғары ілімді зәлгет, 194 жылы сырттай Алматы қаласындағы зай</w:t>
        <w:br/>
        <w:t>жалитұтын Өніргені, соңғы жұмыс рм, облирокуратурада тергеу бөлімінің</w:t>
        <w:br/>
        <w:t>бастығы</w:t>
        <w:br/>
        <w:t>ферлоусы Гарифжаноһа - 1925 жызы туған. олеуметтік тегі шарға, 1940 жыл-</w:t>
        <w:br/>
        <w:t>ен баст ЕКЕНІ мүшесі Шсынып жәемінал «рта Шлябар төл ірібелі зақ</w:t>
        <w:br/>
        <w:t>тер, аділет органдарында 1947 жылдан өңізеің еткен</w:t>
        <w:br/>
        <w:t>КЕЗ) жылдан Пі учаскенің халық судьнсы - Мырзабай Шанжиров.</w:t>
        <w:br/>
        <w:t>Мырзабай Шанжиров- 1922 жылы туған. қазақ, ВАКСМ мүшесі, алеумет-</w:t>
        <w:br/>
        <w:t>тік тегі шаруа, Бүкілодақтық сырттан оқу лаң институтын білірген.</w:t>
        <w:br/>
        <w:t>М5 жылдан Қызылорда қаласы; ІГуласкенің жалық судіясы - Қамилия На-</w:t>
      </w:r>
    </w:p>
    <w:p>
      <w:r>
        <w:t>хибыі</w:t>
        <w:br/>
        <w:t>Камилни Балиева - 1924 жылы туған, КСС мүшесі, ВЮОЗИ бітірген, әділет</w:t>
        <w:br/>
        <w:t>органдарында жұмыс өті Н жыл, сонғы жұмыс орны Алматыдағы Жоғарғы</w:t>
        <w:br/>
        <w:t>кеңе</w:t>
        <w:br/>
        <w:t>1058 жылдан бастап 1950 жылға дейіп Қызыларда қаласы іучаскесінің</w:t>
        <w:br/>
        <w:t>ұлынсы Күшек Жайсаңбаев. 1 учаскенің халық судьясы &gt; Жұйатыр Күлімбетов-</w:t>
        <w:br/>
        <w:t>Күшек Жайсаңбаев - 1425 жылы туған, КІСЕ” мүшесі, білімі жоғары, әді-</w:t>
        <w:br/>
        <w:t>дел орғайдарында Жұмыс өтілі 8 жыл.</w:t>
        <w:br/>
        <w:t>Жұбатыр Күлімбетов - 1920 жазы туған. К/ІСС мүшені, білімі жоғары,</w:t>
        <w:br/>
        <w:t>қылет органдарында жұмысы Я жаға. лауазымды қызметте 1958 жылға дейін 2...</w:t>
        <w:br/>
        <w:t>өнбек еткен</w:t>
        <w:br/>
        <w:t>19681942 жылларда Қызылорда қалалық сотының торағасы - Әбдіғани</w:t>
        <w:br/>
        <w:t>Тажімбетоав 1921 ж. Қазалы ауданында туған, 5942 жылдан бастап судья қыз-</w:t>
        <w:br/>
        <w:t>метін атқарып, 1958 жылдан Қызылорда қалалық қалық Сотының торағасы бол-</w:t>
        <w:br/>
        <w:t>кше</w:t>
        <w:br/>
        <w:t>2 Ш7 жылдарла Қызылорда қаладық ҡалық сотының торағасы - Жақ-</w:t>
        <w:br/>
        <w:t>сылық Аяпбергенов (Сіз 1995 жылы 13 желтоқсанда Қылылорда облысының</w:t>
        <w:br/>
        <w:t>қармақда ауданында тұған С. Киров атындағы ҚазһУ-дің жаң факультетін</w:t>
        <w:br/>
        <w:t>ітірғеннен кейін 1955 ж. Шиелі аудандық, халық, сотына судың болып сайла-</w:t>
        <w:br/>
        <w:t>жый, кейі осы саттың торағасы болды. НЖҮЙ жылдан бастай ои жылдай Қызы-</w:t>
        <w:br/>
        <w:t>хорда блыстық атқару кемитеті Әділет бөлімі бастығының орынбасары.</w:t>
        <w:br/>
        <w:t>ШІ жылдың маусым айында қызылорда қалалық халық сотының судьясы;</w:t>
        <w:br/>
        <w:t>көнкешікпей сот торшасы болып сайланады.</w:t>
        <w:br/>
        <w:t>Кен жылдың адал еңбегі үшін Қазақ ҚС) Әділет министірлігінің Құрмет</w:t>
        <w:br/>
        <w:t>грамотасымен, халық, деутаттары Қызылорда облыстық Кеңесінің Құрмет</w:t>
        <w:br/>
        <w:t>трамотасымен, облыс әкімі мән облыстық маслихаттың Құрмет грамоталары-</w:t>
        <w:br/>
        <w:t>ғы, Ерлік еңбені үшін, “Н.И. Лениннің туғанына 100 жыл толуы” және Еңбен</w:t>
        <w:br/>
        <w:t>ардиері медальдарымен марапатталған</w:t>
        <w:br/>
        <w:t>Төлғухан Ғани 1947-2012 жылдары Қызылорда қалалық сотының төрағасы.</w:t>
        <w:br/>
        <w:t>Жолмырла Исаев 192 жалды пау|лыз айында Ақтебе обдысы-</w:t>
        <w:br/>
        <w:t>ның Шалқар оуланандя туған, 1542 жылы мекте Сігіріш. сл жылдың</w:t>
        <w:br/>
        <w:t>ялусым айында әскер қатарына шақырылған. ҮМЗ жылы Стялинкрад,</w:t>
        <w:br/>
        <w:t>қаласын кожу шайқасына қатысып, жаранат алған. Бір қолдан</w:t>
        <w:br/>
        <w:t>айырылып үйіне қайтып саралған. 154й- Пізі) ж. ж. аралығында Алматы,</w:t>
        <w:br/>
        <w:t>&lt;қалаындағы лаң тиотитуғында еқ аһ 1850-1952 теле 2</w:t>
        <w:br/>
        <w:t>ауманынан. рекуроының көмекшіні,</w:t>
        <w:br/>
        <w:t>Т рлеаы едік % Б Наеа жылыт!</w:t>
        <w:br/>
        <w:t>рожұроры, Т-ур?а жалдары Жазаға хақ</w:t>
        <w:br/>
        <w:t>ұн. 1073 жылд</w:t>
        <w:br/>
        <w:t>1.</w:t>
        <w:br/>
        <w:t>Ұлы аыныың өзегі</w:t>
        <w:br/>
        <w:t>әлеленне 22 Жі</w:t>
        <w:br/>
        <w:t>болты</w:t>
        <w:br/>
        <w:t>Я</w:t>
        <w:br/>
        <w:t>42</w:t>
      </w:r>
    </w:p>
    <w:p>
      <w:r>
        <w:t>13 асындағы!</w:t>
        <w:br/>
        <w:t>тр өлі</w:t>
        <w:br/>
        <w:t>фағу құқықт</w:t>
        <w:br/>
        <w:t>сөз қан өз</w:t>
        <w:br/>
        <w:t>Сырдария і%, сүзі</w:t>
        <w:br/>
        <w:t>25.</w:t>
        <w:br/>
        <w:t>92</w:t>
        <w:br/>
        <w:t>ы. 22... 2</w:t>
        <w:br/>
        <w:t>ИТЕ ык е арица Б А АНҒАНЫ -|</w:t>
        <w:br/>
        <w:t>ылған</w:t>
        <w:br/>
        <w:t>р</w:t>
        <w:br/>
        <w:t>Нн.</w:t>
        <w:br/>
        <w:t>ЕН</w:t>
        <w:br/>
        <w:t>3</w:t>
        <w:br/>
        <w:t>5.</w:t>
        <w:br/>
        <w:t>3</w:t>
        <w:br/>
        <w:t>к</w:t>
        <w:br/>
        <w:t>3</w:t>
        <w:br/>
        <w:t>ЕЕ</w:t>
        <w:br/>
        <w:t>Жаңақорған сатының ұжымы</w:t>
        <w:br/>
        <w:t>блысы бо Эбалыста ақ маржан</w:t>
        <w:br/>
        <w:t>, толып жатқан Еңбек Ерлері шныққан</w:t>
        <w:br/>
        <w:t>олып табылатын Жалағаш ауданы</w:t>
        <w:br/>
        <w:t>інан бөлініп, өз алдына Жалағаш ауданы</w:t>
        <w:br/>
        <w:t>ы Жалағаш аудандық соты құрылып,</w:t>
        <w:br/>
        <w:t>аралығында судьялық қызмет атқарған,</w:t>
        <w:br/>
        <w:t>жылдың сіуір аймяа дейін</w:t>
        <w:br/>
        <w:t>удынлық, қызмет өтқарған</w:t>
        <w:br/>
        <w:t>1985 жылдар аралығында Кенесбай Сұлтанов</w:t>
        <w:br/>
        <w:t>йта құры.</w:t>
        <w:br/>
        <w:t>А. Дасмаилов 1965-1</w:t>
        <w:br/>
        <w:t>1023 жыл)</w:t>
        <w:br/>
        <w:t>дін Ибраһим Тақболатав сот торағасы</w:t>
        <w:br/>
        <w:t>лынан бастап 200% жылға дейін Әмір</w:t>
      </w:r>
    </w:p>
    <w:p>
      <w:r>
        <w:t>) угтың төрағасы болды</w:t>
        <w:br/>
        <w:t>8 жылдары Молдабек Меңлібайұлы Ахметов судьялық</w:t>
        <w:br/>
        <w:t>рған</w:t>
        <w:br/>
        <w:t>ҰЮ) жылды.</w:t>
        <w:br/>
        <w:t>Жаубасаров</w:t>
        <w:br/>
        <w:t>1992-19:</w:t>
        <w:br/>
        <w:t>Арал аудандық сотының ұжыны</w:t>
        <w:br/>
        <w:t>Кеңсе мамандары</w:t>
        <w:br/>
        <w:t>ың тарихын</w:t>
        <w:br/>
        <w:t>мақтан 1961 -</w:t>
        <w:br/>
        <w:t>Әлемге әй! қалас</w:t>
        <w:br/>
        <w:t>қалалық соттың тарихынсыз көзге елестету киын. Бұ</w:t>
        <w:br/>
        <w:t>жылы әлемнің тұңғыш ғарышкері Юрий Гагарин, сондай-ақ қазақтың .</w:t>
        <w:br/>
        <w:t>әкіров көк жүзінде самғай көтерілген |</w:t>
        <w:br/>
        <w:t>ұңғыш ғарышкері Тоқтар Әу</w:t>
        <w:br/>
        <w:t>Ең алғашқы сот 1% 5, Ме 63, М6 31 әскери сотр: 1952 жылы і</w:t>
        <w:br/>
        <w:t>Гадрахманович Гарифов. ал 1981-1992 жылдары Алексанар 2.</w:t>
        <w:br/>
        <w:t>Федорович Варлаков қызмет атқарған Е.</w:t>
        <w:br/>
        <w:t>ейін Михонин Владимир Иванович,</w:t>
        <w:br/>
        <w:t>тый -</w:t>
        <w:br/>
        <w:t>1980 жылдардан 1992 жылға д</w:t>
        <w:br/>
        <w:t>Проценко Анатолий Андреевич, Бунчук Владимир Иванович, Мир</w:t>
        <w:br/>
        <w:t>Сергей Иванович судьялар б</w:t>
        <w:br/>
        <w:t>ып жұмыс істеді.</w:t>
        <w:br/>
        <w:t>20%2-ХИ санды қаулысымғее</w:t>
        <w:br/>
        <w:t>нийск қалалық соты болып қайта г 2</w:t>
        <w:br/>
        <w:t>құрылған. 2</w:t>
        <w:br/>
        <w:t>1993 жылдан сс</w:t>
        <w:br/>
        <w:t>алатбек Әбдіғаниұлы Тажімбетев, Гахарман Базарбекұл</w:t>
        <w:br/>
        <w:t>тарағасы - Абай Иізігевич Ильясав, ал сот</w:t>
        <w:br/>
        <w:t>Дүйсенбаев</w:t>
        <w:br/>
        <w:t>Га</w:t>
        <w:br/>
        <w:t>Жұмағұловтар қызмет атқарған</w:t>
        <w:br/>
        <w:t>яз</w:t>
        <w:br/>
        <w:t>жылдан осы уақытқа дейін</w:t>
        <w:br/>
        <w:t>тағамбетов Т. Шиелі аудандық</w:t>
      </w:r>
    </w:p>
    <w:p>
      <w:r>
        <w:t>ның төрағасы. Бұрын ол 1986-1987</w:t>
        <w:br/>
        <w:t>аралығында Қармақшы аудандық,</w:t>
        <w:br/>
        <w:t>ның судьясы, 1987-1996 жылдары</w:t>
        <w:br/>
        <w:t>ңөзек аудандық сотының төрағасы</w:t>
        <w:br/>
        <w:t>еттерін атқарған</w:t>
        <w:br/>
        <w:t>Алмаханов - 209 маусым 1965 жылы Қызылорда</w:t>
        <w:br/>
        <w:t>сы, Жалағаш ауданында туылған. 1984 жылы</w:t>
        <w:br/>
        <w:t>Киров атындағы Қазақ Мемлекеттік Унинер-</w:t>
        <w:br/>
        <w:t>гін бітірген. 1991 жылдан Ақтөбе облысының</w:t>
        <w:br/>
        <w:t>қар аудандық прокурорының көмекшісі, аға</w:t>
        <w:br/>
        <w:t>үшісі</w:t>
        <w:br/>
        <w:t>жылдан Қызылорда облыстық прокуратурасы</w:t>
        <w:br/>
        <w:t>а терге</w:t>
        <w:br/>
        <w:t>дан</w:t>
        <w:br/>
        <w:t>лыларының орындау</w:t>
        <w:br/>
        <w:t>ағының орынбасары. 2001 жылдан Қызы:</w:t>
        <w:br/>
        <w:t>һық прокурарының орынбасары. 2002 жылдан</w:t>
        <w:br/>
        <w:t>алорда облыстық прокуратурасының аға</w:t>
        <w:br/>
        <w:t>уроры, 2903 жылдан Қызылорда қалалық</w:t>
        <w:br/>
        <w:t>ратурасында аға прокурор, 2004 жылдың қаңтар</w:t>
        <w:br/>
        <w:t>Шиелі аудандық сотының сұдьяс</w:t>
        <w:br/>
        <w:t>мет атқарып келеді</w:t>
        <w:br/>
        <w:t>ылдан МТК-нің ағатеі</w:t>
        <w:br/>
        <w:t>Қызылорда ОЙБ-да тергеуші, 1999</w:t>
        <w:br/>
        <w:t>А</w:t>
        <w:br/>
        <w:t>жөнінден Департам</w:t>
        <w:br/>
        <w:t>ан бастал</w:t>
        <w:br/>
        <w:t>айындалып, қ».</w:t>
        <w:br/>
        <w:t>1 қыркүйек 1876 жылы туылған Қазақ Мемлекеттік</w:t>
        <w:br/>
        <w:t>кадемиясының түлегі А. Дәуренбеков 200-2003</w:t>
        <w:br/>
        <w:t>алорда облыстық Әділет асқармасында бас маман. калр</w:t>
        <w:br/>
        <w:t>інің бастығы қызметтерін атқарып, 2003 жылдың</w:t>
        <w:br/>
        <w:t>ы уақытқа дейін Шиелі аудандық</w:t>
        <w:br/>
        <w:t>ым айынан бастап</w:t>
        <w:br/>
        <w:t>1.</w:t>
        <w:br/>
        <w:t>Шиелі аудандық,</w:t>
        <w:br/>
        <w:t>сот ұжымы</w:t>
        <w:br/>
        <w:t>2.</w:t>
        <w:br/>
        <w:t>Судьялар құқық қорғау органдары қызметкерлерімен бірге</w:t>
      </w:r>
    </w:p>
    <w:p>
      <w:r>
        <w:t>Кеңсе мамайдары жұмыс үстінде</w:t>
        <w:br/>
        <w:t>17</w:t>
        <w:br/>
        <w:t>84</w:t>
        <w:br/>
        <w:t>М. Жұбанғанов 1963 жылы!</w:t>
        <w:br/>
        <w:t>Қармақшы ауданында туылған. 1980</w:t>
        <w:br/>
        <w:t>заң Университетінің денецтанық</w:t>
        <w:br/>
        <w:t>1985-1987 жылдары Тереңезек ау;</w:t>
        <w:br/>
        <w:t>ТӘН? жылы Совет армиясы қатар:</w:t>
        <w:br/>
        <w:t>1988 жылдан Қызылорда облыстық ті</w:t>
        <w:br/>
        <w:t>маманы. 1992 жылдан Арал аудандық</w:t>
        <w:br/>
        <w:t>ты: 1992 жылдан Қазалы аудандық с</w:t>
        <w:br/>
        <w:t>шылық ісі жөніндегі судьясы, 1996 ж.</w:t>
        <w:br/>
        <w:t>ның судьясы. 19990 жылдан Байқоныр:</w:t>
        <w:br/>
        <w:t>ЗЕ</w:t>
        <w:br/>
        <w:t>Мейрамбек Нұрғабылұлы Жұбанғанов -</w:t>
        <w:br/>
        <w:t>Байқоңыр қалалық сотының төрағасы</w:t>
        <w:br/>
        <w:t>ӘӘ. Абдулла 14 мамыр 1974 жылы Қызылорда облысы. Қазалы ауда-</w:t>
        <w:br/>
        <w:t>нында туылған. 1995 жылы Арал аудандық сатының хатшысы. 1996 жыл-</w:t>
        <w:br/>
        <w:t>дай Байқоңыр қалалық сотының кеңсе меңгерушісі, сот отырысының</w:t>
        <w:br/>
        <w:t>хатшысы, аға консультанты; бөс маманы қызметтерін атқарған. 2003 жы.</w:t>
        <w:br/>
        <w:t>дан Байқоңыр қалалық сотының судьясы.</w:t>
        <w:br/>
        <w:t>я-мк--</w:t>
        <w:br/>
        <w:t>Қ. Нұрпейсова сауір 1859 жылы</w:t>
        <w:br/>
        <w:t>Қызылорда облысы, Қармақшы ауданында</w:t>
        <w:br/>
        <w:t>тұылған. 1983 жылы С. Киров атындағы</w:t>
        <w:br/>
        <w:t>Қазақ Мемлекеттік Университетінің зан</w:t>
        <w:br/>
        <w:t>факультетін бітірген. 1981-2002 жыллар</w:t>
        <w:br/>
        <w:t>аралғында Қармақшы аудандық сотының</w:t>
        <w:br/>
        <w:t>сот орындаушысы, іс тіркеушісі, бас ма</w:t>
        <w:br/>
        <w:t>маны қызметтерін атқарған. 2002 жылдан</w:t>
        <w:br/>
        <w:t>бастап Байқаңыр қалалық сотының</w:t>
        <w:br/>
        <w:t>судьясы</w:t>
        <w:br/>
        <w:t>Қарлығаш Бекмұратқызы Нұрпейсова</w:t>
        <w:br/>
        <w:t>:</w:t>
        <w:br/>
        <w:t>г</w:t>
        <w:br/>
        <w:t>Байқоңыр қалалық сотының сульясы -.</w:t>
        <w:br/>
        <w:t>Е. Шевцова 5 тамыз 1954 жылы Шымкент облысында дүниеге</w:t>
        <w:br/>
        <w:t>келген. 2090 жылы Оңтүстік Қазақстан аймақтық Гуманитарлық</w:t>
        <w:br/>
        <w:t>институтының құқықтану факультетін бітірген. 1999-2004 жылдар</w:t>
        <w:br/>
        <w:t>аралығында сот орындаушысы қызметін атқарған. 2004 жылдан</w:t>
        <w:br/>
        <w:t>бастап Байқоңыр қалалық сотының судьясы,</w:t>
        <w:br/>
        <w:t>Кезекті оперативтік кеңес</w:t>
        <w:br/>
        <w:t>Ж. Бекжанов. 1961 жылы Қазалы ауданы, Ғани Мұратбаев</w:t>
      </w:r>
    </w:p>
    <w:p>
      <w:r>
        <w:t>ауылында туылған. Семей малмжтгерлік институтын жэне</w:t>
        <w:br/>
        <w:t>Қ.А.Иассауи атындағы Халықаралық Қазақ-Түрік университетін</w:t>
        <w:br/>
        <w:t>бітірген. Еңбек жолын 1983 жылы Семей облысы, Жарма ауданында</w:t>
        <w:br/>
        <w:t>бастаған. 1985-159Н жылдары жомсомол, партия, шаруашылық,</w:t>
        <w:br/>
        <w:t>кімшілік органдарында жұмыс істеген Қазалы аудандық комсомол</w:t>
        <w:br/>
        <w:t>көмитетінің 1-ші хатшысы, аудандық агроэнеркесіп бірлестігі төра-</w:t>
        <w:br/>
        <w:t>ғасының 1-ші орынбасары, әкім аппаратының бөлім бастығы қызмет-</w:t>
        <w:br/>
        <w:t>терін атқарған. Қазақстан комсомолының ХУ, ХҮШ сзездерінің,</w:t>
        <w:br/>
        <w:t>Ленин комсомолының (Москва 1%) ХХІ смезінің делегаты, ВЛКСМ</w:t>
        <w:br/>
        <w:t>(рталық комитетінің мүшесі болған, 1994 жылдан бастап сот орган-</w:t>
        <w:br/>
        <w:t>дарында қызмет жасайды. 2002 жылдың 29 мамырындағы Набасы-</w:t>
        <w:br/>
        <w:t>ның Жарлығымен Арал аудандық сотының төрағалығына тағайын- Бе)</w:t>
        <w:br/>
        <w:t>Далған, оған дейін осы саттың судьясы қызметін атқарған. 2003 жыл- Арақ</w:t>
        <w:br/>
        <w:t>дың маусымында өткен Қазақстан судьяларының РУ стьезінің делегаты.</w:t>
        <w:br/>
        <w:t>4-Е--</w:t>
        <w:br/>
        <w:t>3.Тажимова 1 қыркүйек 1964 жылы Қы:</w:t>
        <w:br/>
        <w:t>ауданында дүниеге келген, Қызылорда</w:t>
        <w:br/>
        <w:t>меңгерушісі болып қызмет атқарған.</w:t>
        <w:br/>
        <w:t>Қазақстан Республикасы Президентінің</w:t>
        <w:br/>
        <w:t>Жарлығымен Ареал аудандық сотының суды»</w:t>
        <w:br/>
        <w:t>тағайындалды.</w:t>
        <w:br/>
        <w:t>ж-әні-»</w:t>
        <w:br/>
        <w:t>Тажимом ЭЗдиха Жұмабекқызы А.Наримов 21 сауір 1977 жылы</w:t>
        <w:br/>
        <w:t>Арал аудандық сотының судьясы Қызылорда қаласында дүниеге</w:t>
        <w:br/>
        <w:t>ТТТ! көлген. Қызылорда облыстық сотында</w:t>
        <w:br/>
        <w:t>кеңесші қызметін атқарған.</w:t>
        <w:br/>
        <w:t>-- Қазақстан Республикасы Президентінің</w:t>
        <w:br/>
        <w:t>8 маусым 2004 жылғы</w:t>
        <w:br/>
        <w:t>Жарлығымен Арал аудандық сотының</w:t>
        <w:br/>
        <w:t>сұльясы болып тағайындалған.</w:t>
        <w:br/>
        <w:t>------ ә&lt;ин-ь</w:t>
        <w:br/>
        <w:t>Е, Жамбулбаев 26 шілде 1961 жылы Талд</w:t>
        <w:br/>
        <w:t>Беболатав ауылында дүниеге келген. Байқы</w:t>
        <w:br/>
        <w:t>басшысы қызметін атқарған. Қазақстан</w:t>
        <w:br/>
        <w:t>13 желтоқсан 2004 жылғы Ме 14984</w:t>
        <w:br/>
        <w:t>сотының судьясы балып тағайынд</w:t>
        <w:br/>
        <w:t>Жамбүлбзев Есімхан</w:t>
        <w:br/>
        <w:t>Көрзебайұлы Арал аудандық,</w:t>
        <w:br/>
        <w:t>сатының судысы</w:t>
        <w:br/>
        <w:t>ғ</w:t>
        <w:br/>
        <w:t>2</w:t>
        <w:br/>
        <w:t>2</w:t>
        <w:br/>
        <w:t>ық қызметте болған</w:t>
        <w:br/>
        <w:t>роймен атқарып келе</w:t>
        <w:br/>
        <w:t>және осы тақытқа дейін (уз мін</w:t>
      </w:r>
    </w:p>
    <w:p>
      <w:r>
        <w:t>жатқан азаматтар да бар</w:t>
        <w:br/>
        <w:t>1972-2000 жылдары аралығында Ақжанова Күміс сот хатшы</w:t>
        <w:br/>
        <w:t>жұмыс істесе, 1402 жылдан бастап Дінкешоһа Анла; ГӘН</w:t>
        <w:br/>
        <w:t>Рахия, 1985</w:t>
        <w:br/>
        <w:t>жылдан Қожаева тралкүл; 1890ж</w:t>
        <w:br/>
        <w:t>ылдан Бисен</w:t>
        <w:br/>
        <w:t>ра</w:t>
        <w:br/>
        <w:t>тарихи деректерін</w:t>
        <w:br/>
        <w:t>ктер жеміс зек етуде</w:t>
        <w:br/>
        <w:t>Өзуіртаев Өмі</w:t>
        <w:br/>
        <w:t>бабамыздың жам</w:t>
        <w:br/>
        <w:t>асы жерге тиген Қармақшы жері</w:t>
        <w:br/>
        <w:t>й. Бұл атақты Сыр сүлейлерінің жыр-дас</w:t>
        <w:br/>
        <w:t>таңдарымен, алқалы топтағы йі</w:t>
        <w:br/>
        <w:t>тер сақталмаған. Сұрау салу титижесімен қыстақта тұратыз</w:t>
        <w:br/>
        <w:t>Зұрын соттай 1</w:t>
        <w:br/>
        <w:t>айтуы бойынша төмендегі мәліметтер белгілі болды</w:t>
        <w:br/>
        <w:t>блысы Қармақшы өлінің</w:t>
        <w:br/>
        <w:t>еген кісілердің және олардың ағайындарының</w:t>
        <w:br/>
        <w:t>Жосалы қыстағы - Қ</w:t>
        <w:br/>
        <w:t>зылорда</w:t>
        <w:br/>
        <w:t>ған, 1939 жылдан қала токтес поселі налады</w:t>
        <w:br/>
        <w:t>Ауданд а алғаш қызмет жасағандардың Пірі Бедер</w:t>
        <w:br/>
        <w:t>Боранқұлов. Ол 1928-1941 жылдар ар</w:t>
        <w:br/>
        <w:t>дық халық сатының сұдыясы қызметін ат</w:t>
        <w:br/>
        <w:t>е болып с</w:t>
        <w:br/>
        <w:t>лығында |</w:t>
        <w:br/>
        <w:t>армақшы аудан</w:t>
        <w:br/>
        <w:t>рған. Ұлы Отан соғысына</w:t>
        <w:br/>
        <w:t>қата аң, зейнеткерлікке қанға дейін</w:t>
        <w:br/>
        <w:t>бл аудандық сот</w:t>
        <w:br/>
        <w:t>ған. Осы еңбектері ре</w:t>
        <w:br/>
        <w:t>1947 жылдары Берденов ?</w:t>
        <w:br/>
        <w:t>1932</w:t>
        <w:br/>
        <w:t>Асан.</w:t>
        <w:br/>
        <w:t>ылы Қоразбав</w:t>
        <w:br/>
        <w:t>1958 жылы Тлеубаен Жарқынбай</w:t>
      </w:r>
    </w:p>
    <w:p>
      <w:r>
        <w:t>1870-1928 жылдары Жарықбаев Өтеген,</w:t>
        <w:br/>
        <w:t>1996-1982 жылдары Балымбетон Әділбек,</w:t>
        <w:br/>
        <w:t>1982-1985 жылдары Шерипов Жакас,</w:t>
        <w:br/>
        <w:t>1985-1988 жылдарыр Жұбанғанов Нұрға</w:t>
        <w:br/>
        <w:t>Сонымен қатар судья қызметінде:</w:t>
        <w:br/>
        <w:t>1887-1997 жылдары Нұрсейтов Зе Анулла, Сотмежілісі</w:t>
        <w:br/>
        <w:t>1999-1998 жылдары ӨӨміртайұлы Нұрлан қызмет атқарған</w:t>
        <w:br/>
        <w:t>Қармақшы аулаядық сотының ұжымы</w:t>
        <w:br/>
        <w:t>2 СН |</w:t>
        <w:br/>
        <w:t>Байқоңыр қалалық</w:t>
        <w:br/>
        <w:t>сотының ұжымы</w:t>
        <w:br/>
        <w:t>БҚАРМАНШЫ АУЛАНЛЫҚ СОТЫНЫН ТАРИХЫНАН</w:t>
        <w:br/>
        <w:t>Г. Дүйсенбаев 1964 жылы 20 қазанда Қызылорда қаласында</w:t>
        <w:br/>
        <w:t>дүниеге келген. 1985 жылдан (ырлария аудандық сотында сот</w:t>
        <w:br/>
        <w:t>отырысының хатшысы. 1986 жылдан Қызылорда облыстық сатын»</w:t>
        <w:br/>
        <w:t>дасоғатырысының хатшысы. 1987 жылдан Қызылорда облыстық,</w:t>
        <w:br/>
        <w:t>сотында бас кеңесші. 1993 жылдан Байқоңыр қалалық сотының</w:t>
        <w:br/>
        <w:t>сұудыясы. 1987 жылдан Қызылорда Облыстық сотының сұдіясы.</w:t>
        <w:br/>
        <w:t>2002 жылдан Қарм аудандық сотының төрағасы</w:t>
        <w:br/>
        <w:t>1. зақ</w:t>
        <w:br/>
        <w:t>К. Қаниева 1984 жылы 18 қазанда Қызылорда</w:t>
        <w:br/>
        <w:t>облысы. Қармақшы ауданында дүниеге қелген</w:t>
        <w:br/>
        <w:t>1984-1984 ж ж.С.М.Киреватындағы Қазақ</w:t>
        <w:br/>
        <w:t>Мемлекеттік УИЙ ИКӘНЕН СҮЗіреті 1900 Дүйсенізшк Ганармай Базарбыкұлы</w:t>
        <w:br/>
        <w:t>Қармақайы ауландық</w:t>
        <w:br/>
        <w:t>оқшы ауландық атқару комитетінде рынтаздиқ йөн ызқея</w:t>
        <w:br/>
        <w:t>191 жылдан Қармақшы ауландық</w:t>
        <w:br/>
        <w:t>еңбекпен қамту орталығында маман 1891 жылдан</w:t>
        <w:br/>
        <w:t>Қармақ ауландық сотының сот отырысының</w:t>
        <w:br/>
        <w:t>хатшысы, сот орындаушысы. 1883 жылдан Қармақшы</w:t>
        <w:br/>
        <w:t>аудандық сотының әкімшілік және орындау өндіріс</w:t>
        <w:br/>
        <w:t>бойнша судьясы:</w:t>
        <w:br/>
        <w:t>1996 жылдан Қармақшы аудандық сотының судьясы.</w:t>
        <w:br/>
        <w:t>жылдан Қар</w:t>
        <w:br/>
        <w:t>заң кеңесі</w:t>
        <w:br/>
        <w:t>Қаниева Клара</w:t>
        <w:br/>
        <w:t>Қармақшы ауда</w:t>
        <w:br/>
        <w:t>анда судьясы</w:t>
        <w:br/>
        <w:t>Н. Тағыбаев 1960 жылы 24 маусымда Қызылорда облысы, Шиелі</w:t>
        <w:br/>
        <w:t>ауданы, Тартағай ауылында дүниеге келген. 1992 жылдан Қызыларай</w:t>
        <w:br/>
        <w:t>облыстық көлік прокурорының көмекшісі. 1995 жылдан Қызылорда</w:t>
        <w:br/>
        <w:t>облыстық табиғатты қорғау ирожурорының көмектісі. ПӘ? жылы</w:t>
      </w:r>
    </w:p>
    <w:p>
      <w:r>
        <w:t>Көлік прокурорының орынбасары, 1999 жылдан Қызаажорда әкімішілігі,</w:t>
        <w:br/>
        <w:t>өртіптік кеңестің аға ререренті. жетекші маман ЖО) жылы Қызылорда</w:t>
        <w:br/>
        <w:t>эбаыстыж, әкімшілігінің Мемлекеттік құқық бөлімінің жетекші маманы</w:t>
        <w:br/>
        <w:t>нашақорлықпен кү комиссиясының жауапты хатшысы. 2001 жылдан</w:t>
        <w:br/>
        <w:t>Орал қалалық сотының мманн, 2 Ю2 жылдан Қызыларда мамандырыл- Тасыбаев Нұрлан</w:t>
        <w:br/>
        <w:t>Қармақты жудандық,</w:t>
        <w:br/>
        <w:t>яотының бұлды</w:t>
        <w:br/>
        <w:t>ан ауданаралық эк</w:t>
        <w:br/>
        <w:t>номикалық сотының бас маманы. 2003 жылдан</w:t>
        <w:br/>
        <w:t>Қармақшы аудандық сотының Сұдһйсы-</w:t>
        <w:br/>
        <w:t>85</w:t>
        <w:br/>
        <w:t>Т. Жұбанғанов 196і жылы 5 наурызда Қызылорда облысы,</w:t>
        <w:br/>
        <w:t>Қазалы ауданында дүниеге келген. 1978 жылдан Қазалы аудандық</w:t>
        <w:br/>
        <w:t>халық сотының хат тасушысы. 1979 жылдан Қазалы ЖБК-да тас қа-</w:t>
        <w:br/>
        <w:t>лаушы. 1982 жылдан Қазалы халық тұрмыс-қызметтік өтеу комбина</w:t>
        <w:br/>
        <w:t>Т Б тында заңгер кеңесшісі. 1983 жылдан Қарағанды мемлекеттік</w:t>
        <w:br/>
        <w:t>верситетінің студенті. 1986 жылдан Қазақстан Ұлттық Банкі Қызыл</w:t>
        <w:br/>
        <w:t>орда филиалында аға заң кеңесшісі. 1988 жылдан Қызылорда көлік</w:t>
        <w:br/>
        <w:t>прокуратура нда стажер. 1982 жылдан Қызылорда көлік прокура-</w:t>
        <w:br/>
        <w:t>турасында тергеуші. 1993 жылы Қызылорда облыстық прокуратура-</w:t>
        <w:br/>
        <w:t>сының аға тергеушісі, аса маңызды істер жөніндегі тергеушісі,</w:t>
        <w:br/>
        <w:t>1996 жылдан Қызылорда облысы бойынша мемлекеттік тергеу ко-</w:t>
        <w:br/>
        <w:t>митетінін аса маңызды істер жөніндегі тергеушісі. 1997 жылдан Жа-</w:t>
        <w:br/>
        <w:t>ғаш аудандық сотының судьясы. 1999 жылдан Қызылорда облыс-</w:t>
        <w:br/>
        <w:t>тық сотының судьясы. 2002 жылдан Жалағаш аудандық сотының</w:t>
        <w:br/>
        <w:t>төрағасы</w:t>
        <w:br/>
        <w:t>Талап Жұбанғанон</w:t>
        <w:br/>
        <w:t>Жалағатп аудандық</w:t>
        <w:br/>
        <w:t>сотының төрағасы</w:t>
        <w:br/>
        <w:t>2.</w:t>
        <w:br/>
        <w:t>З. Нүрсейтов 1955 жылы 11 мамырда Қызыларда облысы, Арал ауданында</w:t>
        <w:br/>
        <w:t>Аүннеге келген. 1972-1977 жылдары Арал аудандық балықшылар тұтыну ода-</w:t>
        <w:br/>
        <w:t>ғында жұмыс істеген. 1977 жылдан Арал аудандық сотының сот отырысының</w:t>
        <w:br/>
        <w:t>хатшысы, сот орындаушысы. 1985 жылдан Арал аудандық нотариалдық кеңсе-</w:t>
        <w:br/>
        <w:t>сінде нотариус. 1987 жылдан Қармақшы аудандық сотының судьясы, 1986 жола-</w:t>
        <w:br/>
        <w:t>дан Жалағаш аудандық сотының судьясы қызметін атқаруда.</w:t>
        <w:br/>
        <w:t>-</w:t>
        <w:br/>
        <w:t>Зәйнулла Нұрсейтов</w:t>
        <w:br/>
        <w:t>Жалағаш аудандық</w:t>
        <w:br/>
        <w:t>сотының судьясы</w:t>
        <w:br/>
        <w:t>1</w:t>
        <w:br/>
        <w:t>А. Мизанбаев 1966 жылы 20 маусымда Қызылорда облысы,</w:t>
        <w:br/>
        <w:t>Шиелі ауданында дүниеге келген. 1990-1992 ж. ж. Шиелі ауданы,</w:t>
        <w:br/>
        <w:t>ңкеріс колхолында жұмыс істеген. 1992 жылдан Шиелі аудандық,</w:t>
      </w:r>
    </w:p>
    <w:p>
      <w:r>
        <w:t>Ұ</w:t>
        <w:br/>
        <w:t>халық сотының сот орындаушысы. 1999 жылдан “Шиеліастық" АҚ-</w:t>
        <w:br/>
        <w:t>да заңгер. 2001 жылдап Шиелі аумақтық учаскесінің аға сот орындау</w:t>
        <w:br/>
        <w:t>шысы. 2003 жылдан Жалағаш аудандық сотының судьясы</w:t>
        <w:br/>
        <w:t>Мизанбаев Асылхан.</w:t>
        <w:br/>
        <w:t>Жалағаш аудандық</w:t>
        <w:br/>
        <w:t>сатының судьясы</w:t>
        <w:br/>
        <w:t>)</w:t>
        <w:br/>
        <w:t>9</w:t>
        <w:br/>
        <w:t>Жалағаш аудандық соттың ұжымы</w:t>
        <w:br/>
        <w:t>Н.Әбдіхалықов 1951 жылы 25 желтоқсанда Қызылорда облысы;</w:t>
        <w:br/>
        <w:t>Қазалы ауданынай дүниеге келген. 1969-1970 ж. ж. Арал ауданы,</w:t>
        <w:br/>
        <w:t>Қарақұм совхозында-жұмысшы, аға шапан, 1974-1875 ж. ж. Алматы</w:t>
        <w:br/>
        <w:t>құрылыс трестінде жұмысшы. 1978 жылда Хе 11 Алматы тұрғын</w:t>
        <w:br/>
        <w:t>құрылысы трестіндв жұмысшы. 1959-1981 ж. ж. Қызылорда облыс-</w:t>
        <w:br/>
        <w:t>тық “Казбакалейторг” базасында товаровел. 1981 жылдан Сырдария</w:t>
        <w:br/>
        <w:t>аудандық зуыл шаруашылық басқармасында заң кеңесті. 1984 жылқ-</w:t>
        <w:br/>
        <w:t>дан Қызылорда облыстық ішікі істер басқармасында тергеуші.</w:t>
        <w:br/>
        <w:t>1992 жылдан Арал аудандық халық соты әкімшілік және атқарушы-</w:t>
        <w:br/>
        <w:t>дық іс жүргізу судьясы. 1994 жылдан Қазалы аудандық халық соты-</w:t>
        <w:br/>
        <w:t>мың судьясы. 1996 жылдан Қазалы аудандық сотының судьясы.</w:t>
        <w:br/>
        <w:t>1999 жылдап Қазалы аудандық сотының төрағасы.</w:t>
        <w:br/>
        <w:t>Әне ---</w:t>
        <w:br/>
        <w:t>М. Жақыпов 1948 жылы 4 қаңтарда</w:t>
        <w:br/>
        <w:t>дүниеге келген. 1971-1976 ж.ж.С.М.К:</w:t>
        <w:br/>
        <w:t>Университетінің студентті. 1976 жылдан</w:t>
        <w:br/>
        <w:t>сыздандыру бөлімінің аға ипепектары. 1</w:t>
        <w:br/>
        <w:t>рорының көмекіпісінің міндетін атқарун</w:t>
        <w:br/>
        <w:t>дық прокуратурасында тергеуші, 1981</w:t>
        <w:br/>
        <w:t>ші. 19982 жылдан Ленинек қаласының ме!</w:t>
        <w:br/>
        <w:t>міндетін атқарушы. 19985 жылы Ленинск</w:t>
        <w:br/>
        <w:t>1995 жылы “Байқоңыр мұнай өнімдері”</w:t>
        <w:br/>
        <w:t>масының заңды тұлғаларды тіркеу бөлімі</w:t>
        <w:br/>
        <w:t>Мұхачдин Сқақұлы күзге дейін Қазалы аудандық сотының с</w:t>
        <w:br/>
        <w:t>Жақынов</w:t>
        <w:br/>
        <w:t>Қазалы аудандық</w:t>
        <w:br/>
        <w:t>сотының судьясы</w:t>
        <w:br/>
        <w:t>ч-Әас--</w:t>
        <w:br/>
        <w:t>Н. Аманбаева 1937 жылы 2 маусымда Қызылорда облысы. Жа-</w:t>
        <w:br/>
        <w:t>ма Қазалы қыстағында дүниеге келген, 1974-1977 ж. ж. Қазалы ауда-</w:t>
        <w:br/>
        <w:t>ты, Майдакал сонхозының жұмысшысы. 1077-1982 ж. ж.С.М.Ки-</w:t>
        <w:br/>
        <w:t>ров атындағы Қазақ Мемлекеттік Университетінің студенті. 1982-</w:t>
        <w:br/>
        <w:t>1901 ж. Қызылорда облыстық “Казбакалейторғ” мекемесінде тауар</w:t>
        <w:br/>
        <w:t>танушы; аға заң кеңесшісі. 1991-1997 ж. ж. "Казмясомолторг” база-</w:t>
        <w:br/>
        <w:t>сы, "Береке" АҚ-ның заң кеңесшісі. 1998 “Казевльхозтехника” АҚ-</w:t>
        <w:br/>
        <w:t>ның заң кеңесшісі |1998 жылдан Қазалы аудандық сотының судья-</w:t>
        <w:br/>
        <w:t>сы.</w:t>
      </w:r>
    </w:p>
    <w:p>
      <w:r>
        <w:t>сында тергеуші. 1986 жылдан Тереңөзек</w:t>
        <w:br/>
        <w:t>Әділет бөлімінің бас консультанты. 1994 ж</w:t>
        <w:br/>
        <w:t>9і</w:t>
        <w:br/>
        <w:t>ІН тарих!</w:t>
        <w:br/>
        <w:t>Ол баста Россияның шеткері аймақтарында әскери бекініс есебінде</w:t>
        <w:br/>
        <w:t>дүниеге келген Қазалы қаласы мен ауданның өзіндік бай салт-дәстүрлері</w:t>
        <w:br/>
        <w:t>бар. Әттең аудандық соттың нақты тарихы туралы мазалы мәліметтер</w:t>
        <w:br/>
        <w:t>сақталмаған</w:t>
        <w:br/>
        <w:t>Жастайынан мемлекет қайраткері дәрежесіне көтерілген</w:t>
        <w:br/>
        <w:t>Мұратбаевтың атындағы мұражайдағы құжаттарда сот жүйесі</w:t>
        <w:br/>
        <w:t>ани</w:t>
        <w:br/>
        <w:t>женіндегі сараң дерект</w:t>
        <w:br/>
        <w:t>азалы ауданды</w:t>
        <w:br/>
        <w:t>р былайша сыр шертеді</w:t>
        <w:br/>
        <w:t>сатында осы уақытқа дейін қызмет атқарған</w:t>
        <w:br/>
        <w:t>судьялардың деректері:</w:t>
        <w:br/>
        <w:t>5» 22 тамыз 1927 жылғы К4</w:t>
        <w:br/>
        <w:t>22 санды хаттама бойынша Қазалы у</w:t>
        <w:br/>
        <w:t>атқару комитетінің комунальдық мекемесінде халық судьясы</w:t>
        <w:br/>
        <w:t>Т</w:t>
        <w:br/>
        <w:t>5 АД.Иманғб</w:t>
        <w:br/>
        <w:t>здік</w:t>
        <w:br/>
        <w:t>% ева қызмет атқарған -</w:t>
        <w:br/>
        <w:t>1 Ме Аучаскесінің халың судьясы Баймухамедов Ма 24 учаскесінің</w:t>
        <w:br/>
        <w:t>1 халық судьясы болып тағайындалып, қызмет атқарған,</w:t>
        <w:br/>
        <w:t>- Хамза Кожабергғенов 18 тамыз 1922 жылы Ке 23 учаскесінде калық</w:t>
        <w:br/>
        <w:t>| судынсы қызметін атқарғаз</w:t>
        <w:br/>
        <w:t>21 1938 жылдың қыркүйек айында Қызылорда облысы, Қазалы</w:t>
        <w:br/>
        <w:t>1 ауданында өкі сол болған, яғни Қазалы қаласында халық сотының халы»</w:t>
        <w:br/>
        <w:t>- сы Айтбай Досымов, Қазалы аудандық халық сотының халық</w:t>
        <w:br/>
        <w:t>| судьясы Әділбек Балымбетон жұмыс істеген.</w:t>
        <w:br/>
        <w:t>1 1960 жылдың желтоқсан айында сайлау болып, 1960 жылдың</w:t>
        <w:br/>
        <w:t>ан айына дейін Қазалы</w:t>
        <w:br/>
        <w:t>желте</w:t>
        <w:br/>
        <w:t>удандық халық сотының халық</w:t>
      </w:r>
    </w:p>
    <w:p>
      <w:r>
        <w:t>ұдыялары болып Әбдіғани Тәжімбетов, Жұмабек Үсенов сайланған.</w:t>
        <w:br/>
        <w:t>970 жылды: ында сайлау болып, Қазалы аудандық</w:t>
        <w:br/>
        <w:t>желтоқсан а!</w:t>
        <w:br/>
        <w:t>. халық сотының халық судьялары болып Ш. Өміртаев, Ж. Үсеновтер</w:t>
        <w:br/>
        <w:t>|: сайланған.</w:t>
        <w:br/>
        <w:t>|: 1974 жылы 1960 жыл аралығында Қазалы аудандық халық</w:t>
        <w:br/>
        <w:t>сотының халық судьялары болып Нұрғабыл Жұбанғанав, Атабай</w:t>
        <w:br/>
        <w:t>Қызыров қызмететкен.</w:t>
        <w:br/>
        <w:t>1982 жылы Қазалы аудандық халық сотында судьялар Жақас</w:t>
        <w:br/>
        <w:t>7. Құрманбаев қызмет атқарған. 1987 жылдан кейін Қазалы</w:t>
        <w:br/>
        <w:t>андық халық сотының халық судьялары болып Б. Оспанов пен</w:t>
        <w:br/>
        <w:t>Құрмантаев, Алмас Тәжіме эв, Тілектес Сейітовтер</w:t>
        <w:br/>
        <w:t>ген</w:t>
        <w:br/>
        <w:t>|</w:t>
        <w:br/>
        <w:t>|</w:t>
        <w:br/>
        <w:t>1</w:t>
        <w:br/>
        <w:t>|</w:t>
        <w:br/>
        <w:t>Қазалы аудандық сот ұжымы</w:t>
        <w:br/>
        <w:t>9</w:t>
        <w:br/>
        <w:t>қу</w:t>
        <w:br/>
        <w:t>Жегірі мемлекет қайраткері, қазақ елінің бостандығы үзшін</w:t>
        <w:br/>
        <w:t>қашан көз жұмғанша бүкіл өмірі күреспен өткен Мұстафа Ші-</w:t>
        <w:br/>
        <w:t>қайдың, көрнекті Ғалым мемлекет қайраткері Шахмардан</w:t>
        <w:br/>
        <w:t>Бсеновтің, ақ күріштің атасы, екі мәрте Еңбек Ері Ыбырай Жа»</w:t>
        <w:br/>
        <w:t>жағвтың отаны болып табылатын Шиелі ауданы тарихы дерек-</w:t>
        <w:br/>
        <w:t>терге өте бай өлке,</w:t>
        <w:br/>
        <w:t>Әйтсе де Шінелі аудандық мұрағатында аудандық соттың</w:t>
        <w:br/>
        <w:t>құрылғандығы туралы ешқандай дерек сақталмаған, Шиелі</w:t>
        <w:br/>
        <w:t>аудандық сотының құрылған уақытын анықтауға мүмкіндік</w:t>
        <w:br/>
        <w:t>болмады. Шиелі аудандық сотында осы уақытқа дейін төменде-</w:t>
        <w:br/>
        <w:t>пдей судьялар қызме? атқарған.</w:t>
        <w:br/>
        <w:t>1958-1962 жылдар аралығында Таңатов Ахмет аудандық сот-</w:t>
        <w:br/>
        <w:t>тың судьясы болып қызмет атқарған,</w:t>
        <w:br/>
        <w:t>1902-1868 жылдар аралығында аудандық соттың аға судьясы</w:t>
        <w:br/>
        <w:t>қызметін Ақпанбетов Мақпалбай атқарған.</w:t>
        <w:br/>
        <w:t>1964-19ББ жылдар аралығында аудандық сот судьясы балып</w:t>
        <w:br/>
        <w:t>Өміртавв Шарапат қызмет еткен.</w:t>
        <w:br/>
        <w:t>1966-1972 жыл аралығында Шиелі аудандық сотының судья"</w:t>
        <w:br/>
        <w:t>сы, одан кейін торағасы лауазымдарын Аяпбергенов Жақсылық</w:t>
        <w:br/>
        <w:t>істеген.</w:t>
        <w:br/>
        <w:t>1968-1891 жылдары Шиелі зудандық сотында судьялық,</w:t>
        <w:br/>
        <w:t>лауазымды Қанафияев Серікбол атқарды.</w:t>
        <w:br/>
        <w:t>1893 жылдан 1979 жылға дейін Ұлы Отан соғысының мүге-</w:t>
        <w:br/>
        <w:t>дегі Жарықбаев Өтеген Шінелі аудандық отында судья хауазы-</w:t>
        <w:br/>
        <w:t>мын атқарды. 1979 жылдан 1982 жылға дейін аудандық соттың</w:t>
      </w:r>
    </w:p>
    <w:p>
      <w:r>
        <w:t>тарағасы болып қызмет етті.</w:t>
        <w:br/>
        <w:t>1984-1885 жыл аралықтарында Сұлтанов Кеңес Шиелі</w:t>
        <w:br/>
        <w:t>аудандық сотының торағасы болды.</w:t>
        <w:br/>
        <w:t>Оспанов Тұңғышбай 1979 жылдан 1982 жылға дейін аудан”</w:t>
        <w:br/>
        <w:t>дық соттың судьясы еді, 182 жылы Жаңақорған аудандық,</w:t>
        <w:br/>
        <w:t>сотының судьясы болып сайланды. -</w:t>
        <w:br/>
        <w:t>1982 жылдан 1884 жылдың желтоқсан айына дейін Жаңбыр- |</w:t>
        <w:br/>
        <w:t>шаева Знна Ізбастықызы аудандық саттың судьясы болып</w:t>
        <w:br/>
        <w:t>қызмет атқарды.</w:t>
        <w:br/>
        <w:t>1980-1991 жыл аралықтарында Ибраев Мерғали аудандық</w:t>
        <w:br/>
        <w:t>саттың төрағасы болып қызмет етті</w:t>
        <w:br/>
        <w:t>1985 жылдан 2972 жыл аралығында аудандық сот судынсы</w:t>
        <w:br/>
        <w:t>болып Тасыбаева Серіккұл Сапиудлақызы қызмет етті</w:t>
        <w:br/>
        <w:t>1901 жылдан 1896 жылға дейін Елібаев Әбдікерім Торғайұлы</w:t>
        <w:br/>
        <w:t>Шивм аудандық сотының тарағасы болып қызмет жасады:</w:t>
        <w:br/>
        <w:t>Сайдуллаев Абдуллажан Сайджапшпарұлы 1992-1925 жыл</w:t>
        <w:br/>
        <w:t>аралығында Шиелі аудандық сотының әкімшілік судьясы, 1995-</w:t>
        <w:br/>
        <w:t>2002 жыл аралығында осы сотта судья болды.</w:t>
        <w:br/>
        <w:t>Шиелі аудандық сот ғымараты</w:t>
        <w:br/>
        <w:t>? Егер де, ортв ғасырлардың өзінде-ақ, қала балып қатадыраны іргелес</w:t>
        <w:br/>
        <w:t>” сияқты қалалармен терең экономикалық - мадени байланыста болса, бүгінгі Ж</w:t>
        <w:br/>
        <w:t>Т дік дәстүрі өзіңдік тарихы бар. Әрине, аудандық мүрағатханадан тиісті қүжат</w:t>
        <w:br/>
        <w:t>2. тымызбен 1949 жылдан бері еңбек етіп, аудан өмірінің яАҚЫ қорғау</w:t>
        <w:br/>
        <w:t>лерінің өмірбаянынан аздап та болса мәліметтер келті)</w:t>
        <w:br/>
        <w:t>Жаңақорған аудандық халық сотын 1948 жылдан 1 55 жылға дейін Н.</w:t>
        <w:br/>
        <w:t>бетов басқарғанын айтуға нақты деректер бар.</w:t>
        <w:br/>
        <w:t>1958-1960 жылдар а) ында Жаңақорған аудандық халық сотының те</w:t>
        <w:br/>
        <w:t>істеді. Бұдан соң 1 1896 жылдары аудандық сотты Жарқынбай Ержанов,</w:t>
        <w:br/>
        <w:t>жанов басқарған.</w:t>
        <w:br/>
        <w:t>1982 жылдан 1987 жылға дейін бұл қызметті Тұңғышбай Ілиясұлы Оспан!</w:t>
        <w:br/>
        <w:t>Бұлан саң Сарыбай Құрманбай 1987 жылы келіп, бұл қызметті 1980 жылға 4</w:t>
        <w:br/>
        <w:t>600 жылдап 1896 жылға дейін алы аны аудандық халық сатын ІШ</w:t>
        <w:br/>
        <w:t>Мәдібек Жолдасбекұлы Ердешбаев Жаңақорған аудандық халық сотына Т</w:t>
        <w:br/>
        <w:t>2001 жылдар аралығында тараға болған.</w:t>
        <w:br/>
        <w:t>жас»</w:t>
        <w:br/>
        <w:t>А.Сайдуллаев 1952 жылы 3 қазан Өзбекстанның Фергана</w:t>
        <w:br/>
        <w:t>облысында туылған. 1979 жылдан Шиелі аудандық сотының сот</w:t>
        <w:br/>
        <w:t>атырысының хатшысы. 1981 жылдан М.С. Киров атың еб</w:t>
        <w:br/>
        <w:t>мемлекеттік униперситетінің заң факультетін бітірген. |</w:t>
        <w:br/>
        <w:t>дан Қазалы аудандық прокуратурасында стажер, прок</w:t>
        <w:br/>
        <w:t>көмекшісі, тергеуші қызметтерін атқарып, 1992 жылдай Шиелі |</w:t>
        <w:br/>
        <w:t>аудандық сотының еудьясы. 2002 жылдан бастап Жаңақс</w:t>
      </w:r>
    </w:p>
    <w:p>
      <w:r>
        <w:t>аудандық сотының төрағасы.</w:t>
        <w:br/>
        <w:t>4-ЗӨЕ-І- ---</w:t>
        <w:br/>
        <w:t>К. Көпесова 1950 жылы туылған,</w:t>
        <w:br/>
        <w:t>Ташкент мемлекеттік университетінің</w:t>
        <w:br/>
        <w:t>түлегі. 1978-1092 жылдар аралығында</w:t>
        <w:br/>
        <w:t>Жаңақорған заң консультациясының</w:t>
        <w:br/>
        <w:t>адвокаты, 1992-1998 жылдар Жаңақорған</w:t>
        <w:br/>
        <w:t>сотының әкімшілік және атқару өндіріс</w:t>
        <w:br/>
        <w:t>бойынша судьясы, 1996 жылдан</w:t>
        <w:br/>
        <w:t>Жаңақорған аудандық сотының судьясы.</w:t>
        <w:br/>
        <w:t>Қазақстан Республикасының 10 жылдық</w:t>
        <w:br/>
        <w:t>омырау белгісімен марапатталған,</w:t>
        <w:br/>
        <w:t>ыыы-ы</w:t>
        <w:br/>
        <w:t>Кенжегүл Көпесова</w:t>
        <w:br/>
        <w:t>Жаңақорған аудандық,</w:t>
        <w:br/>
        <w:t>сотының судьясы С.Әудеков 1994 жылы Шын е</w:t>
        <w:br/>
        <w:t>туылған, Қарағанды мемлекеттік уни Н</w:t>
        <w:br/>
        <w:t>түлегі, 1990-1992 жылдар аралығында Я</w:t>
        <w:br/>
        <w:t>қалалық, облыстық ішкі істер бөлімінде төтенше:</w:t>
        <w:br/>
        <w:t>уәкілі, 1993-1997 жылдары Оңтүстік Қазақстан</w:t>
        <w:br/>
        <w:t>облыстық сотының сот отырысының хатшысы,</w:t>
        <w:br/>
        <w:t>1998 жылдан бастап Жаңақарған аудандық.</w:t>
        <w:br/>
        <w:t>сотының судьясы.</w:t>
        <w:br/>
        <w:t>-Ән-і-</w:t>
        <w:br/>
        <w:t>М. Тұрғанбаев 1976 жылы Қызылорда</w:t>
        <w:br/>
        <w:t>қаласында туылған, Қарағанды</w:t>
        <w:br/>
        <w:t>жоғарғы милиция мектебінің түлегі.</w:t>
        <w:br/>
        <w:t>1995-2000 ж. ж. Қызылорда облыстық</w:t>
        <w:br/>
        <w:t>ішкі істер басқармасының тергеушісі,</w:t>
        <w:br/>
        <w:t>2000-2003 ж. ж. Қызылорда облыстық</w:t>
        <w:br/>
        <w:t>сотының бас маманы. 2003 жылдан</w:t>
        <w:br/>
        <w:t>бастап Жаңақорған аудандық сотында</w:t>
        <w:br/>
        <w:t>сүдья болып жемісті еңбек етіп келеді.</w:t>
        <w:br/>
        <w:t>Марат Айтбайұлы</w:t>
        <w:br/>
        <w:t>Тұрғанбаек</w:t>
        <w:br/>
        <w:t>Жаңақорған аудандық,</w:t>
        <w:br/>
        <w:t>сотының сүдьясы</w:t>
        <w:br/>
        <w:t>фә</w:t>
        <w:br/>
        <w:t>: Сырдария я Пандық сот ІНІН. тар Н Гхытнан.</w:t>
        <w:br/>
        <w:t>Қызыларда облысы, Сырдария |Тереңелек) аудандық сотының</w:t>
        <w:br/>
        <w:t>тарихы өткен ғасырдың 20-шы жылдарынан 4 ауалады. Аудандық,</w:t>
        <w:br/>
        <w:t>соттың нақты қай жылы құрылғаны тұран мұрағатта гапқандай дерек</w:t>
        <w:br/>
        <w:t>жоқ. Ал қолда бар деректер бойынша.</w:t>
        <w:br/>
        <w:t>1928.1923 жылдары аудандық халық Сатының торағасы</w:t>
        <w:br/>
        <w:t>Әбіш Мейірманов ат ған 1933 жылы Гтахиядік репрессияға</w:t>
        <w:br/>
        <w:t>ұшырап, 1942 жылы қаза тапқан</w:t>
        <w:br/>
        <w:t>Аудандық (% жайы 9 3 жылдан 1840 жыл аралығында кім</w:t>
        <w:br/>
        <w:t>басқарғаны туралы деректер жоғ.</w:t>
      </w:r>
    </w:p>
    <w:p>
      <w:r>
        <w:t>1940-1942 жы Ақіры аудандық жалың сатының</w:t>
        <w:br/>
        <w:t>торағасы қызметін Өмірзақ Қиязов атқарған,</w:t>
        <w:br/>
        <w:t>1947-1935 жылдары аудандық халық сотының торағасы қызметін</w:t>
        <w:br/>
        <w:t>Қыршақбай (Асауов атқарған</w:t>
        <w:br/>
        <w:t>1954-1937 жылдары аудандық сатының терағасы қызметін Баян</w:t>
        <w:br/>
        <w:t>ынтт &gt; ен атқарған,</w:t>
        <w:br/>
        <w:t>653-1985 жылдары аудандық халық сотының торағасы қызметін</w:t>
        <w:br/>
        <w:t>Қазыбек Әте ұұратов атқарған</w:t>
        <w:br/>
        <w:t>1965-1070 жылдары аудандық жалық котыный оқасы қызметін</w:t>
        <w:br/>
        <w:t>Өтеген Жарықбаев атқарған</w:t>
        <w:br/>
        <w:t>1920-1975 жылдары аудандық халық сотының Төрағасы қызметін</w:t>
        <w:br/>
        <w:t>Жұмабек Усенов атқарған</w:t>
        <w:br/>
        <w:t>1977-1987 жылдары аудандық халық готылын торағағы қызметін</w:t>
        <w:br/>
        <w:t>рқынбек Ержанов атқарған</w:t>
        <w:br/>
        <w:t>719986 жылдары аудандық Халық сотының торағасы жы әзетін;</w:t>
        <w:br/>
        <w:t>қазіргі уақытта Шиелі аудандық сотының торағасы Тұрмат Баймағанбетов</w:t>
        <w:br/>
        <w:t>атқарған</w:t>
        <w:br/>
        <w:t>РН 396-2002 жылдары аудандық сотының төрағасы қызметін Ахметов</w:t>
        <w:br/>
        <w:t>Молдабек Меңлібайұлы атқарған</w:t>
        <w:br/>
        <w:t>ылорда облысы. Қазалы ауданында дүннеге келген</w:t>
        <w:br/>
        <w:t>896 жылы Аль Фараби атындағы Қазақ Мемлекеттік үнизерситетінің заң факультетін</w:t>
        <w:br/>
        <w:t>бітірген. 197| жылы Жалағаш аудандық сотының сот отырысының хатшысы. 1972-1934</w:t>
        <w:br/>
        <w:t>жылдары Сонет Армиясы қатарында яскери борышын өтеген. 1974-1982 жылдары Қазалы</w:t>
        <w:br/>
        <w:t>аудандық сотының сот отырысының жатшысы, сет орындаушысы. 1986 жылдан</w:t>
        <w:br/>
        <w:t>Жанақорған аудандық сотында сот арыпдаушы, аға сот орындаушы, кеңегші. 198 жылы</w:t>
        <w:br/>
        <w:t>Қызылорда облыстық Әділет басқармасының сот жұмыстарын ұйымдастыру бөлімінің бас</w:t>
        <w:br/>
        <w:t>кеңесшісі қызметтерін атқарған. 1996 жылдан Қызылорда аблыстық котытың судьясы.</w:t>
        <w:br/>
        <w:t>2002 жылдан Сырдария аудандық сотының төрағасы.</w:t>
        <w:br/>
        <w:t>Қ. Темірбаев 1934 жылы Қы</w:t>
        <w:br/>
        <w:t>Е. Тұрбаев В маусым 1977 жылы</w:t>
        <w:br/>
        <w:t>туылған. Қазаң Мемлекеттік заң</w:t>
        <w:br/>
        <w:t>академиясының түлегі. 1907-2003 ж.</w:t>
        <w:br/>
        <w:t>Қызылорда облыстық сотының жетекин</w:t>
        <w:br/>
        <w:t>4, бәс маманы. 2003 жылдан бастан</w:t>
        <w:br/>
        <w:t>Сырлария аудандық сотының судьясы.</w:t>
        <w:br/>
        <w:t>Тұрбаев Ермек Боранбайұлы</w:t>
        <w:br/>
        <w:t>Сырдария аудандық</w:t>
        <w:br/>
        <w:t>сотының судьясы</w:t>
        <w:br/>
        <w:t>Темірбегв Қайырғалді</w:t>
        <w:br/>
        <w:t>Темірбайұлы</w:t>
        <w:br/>
        <w:t>Сырдарня ауландық</w:t>
        <w:br/>
        <w:t>сатының торағасы</w:t>
        <w:br/>
        <w:t>Аралаудандық соты тарихынан |</w:t>
        <w:br/>
        <w:t>Тарихы әріден басталатын оқиғаларға бай, талдата Паволжыз мен</w:t>
        <w:br/>
        <w:t>Украинаның аш-арықтарына 14 вагон балық жіберетін Арал қаласының</w:t>
        <w:br/>
        <w:t>іргесі 1905 жылы Алтықұдық деп аталған кішкене қыстақ негізінде</w:t>
        <w:br/>
        <w:t>қаланған. Сырдария губисполкомының 1827 жылғы қаулысы негізінде,</w:t>
      </w:r>
    </w:p>
    <w:p>
      <w:r>
        <w:t>Арал аудандық атқару комитетінің төрағасы іздетбаовтың 1927 жылғы</w:t>
        <w:br/>
        <w:t>Һе 142 санды бұйрығымен Арал теңізі қыстағына Арал қаласы деген атақ</w:t>
        <w:br/>
        <w:t>берілді. 1997 жылғы санақ бой тұрғындары 30; Ә мың адам болды.</w:t>
        <w:br/>
        <w:t>Арал ауданының құрылуына байланысты 1938 жылы Арал аудандық</w:t>
        <w:br/>
        <w:t>халық сот өз жұмысын бастады Арала) дандық атқару комите жі-</w:t>
        <w:br/>
        <w:t>дісінде аудандық сотының! л көздегі қоджетін: қарап бекітті,</w:t>
        <w:br/>
        <w:t>Сол уақытта ауданда басқа жердегідей бір-«Міріне тәуелсіз е</w:t>
        <w:br/>
        <w:t>учаскелік халық соты қызмет атқарды және ол Ақтөбе облысы Арал</w:t>
        <w:br/>
        <w:t>аудандық халық соты деп аталды; Ожы учаскелік соттарда Ор судья</w:t>
        <w:br/>
        <w:t>қызмет атқарған</w:t>
        <w:br/>
        <w:t>1937 жылы Ақтөбе облысы Арал ауданы 52 учаскелік халық</w:t>
        <w:br/>
        <w:t>сотында Красюков төрағалық етті. 19839 жылы Арал ауданы М0 2</w:t>
        <w:br/>
        <w:t>учаскелік халық сатында Веркуловтарагалық етті. Ха 1 учаскелік</w:t>
        <w:br/>
        <w:t>халық саты жөнінде мәліметтер анықталмады 1941 жылы Арал /</w:t>
        <w:br/>
        <w:t>ауданы халық сотына А. Есіркепәв тарағалық етт</w:t>
        <w:br/>
        <w:t>Арал ауданы халық сотына И. В. Пак төрағалық етті. 1948-19.</w:t>
        <w:br/>
        <w:t>жылдары Арал ауданы халық сотына Сүлеймен Есіркепов 1950-</w:t>
        <w:br/>
        <w:t>1952 жылдары Алданов төраға болған. 18533 жылы Арал ауданы”</w:t>
        <w:br/>
        <w:t>халық сотында Ықпал Қабыланова уды болды; одан кейін ол кісі шені</w:t>
        <w:br/>
        <w:t>зылорда қалалық сатында жемісті жұмысын жалғастырды а</w:t>
        <w:br/>
        <w:t>1957-1963 жылдары аралығында Арал ауданы халық сотында</w:t>
        <w:br/>
        <w:t>Шарапат Өміртаев. | 1974 жылдары Асауов Қыпшақбай еңбек</w:t>
        <w:br/>
        <w:t>Қ. Асауов Арал ауданында 1912 жылы дүниете келген</w:t>
        <w:br/>
        <w:t>Ол 1974 жылы облыстық адвокаттар алқасының төрағасы қызметі-</w:t>
        <w:br/>
        <w:t>не ауысты.</w:t>
        <w:br/>
        <w:t>1 956 жылдар аралығ-:</w:t>
        <w:br/>
        <w:t>болып Көшек Жайсаңбаев қызмет істеп, ке</w:t>
        <w:br/>
        <w:t>облыстық сотына судья бо?</w:t>
        <w:br/>
        <w:t>Тілеубаен Жақсылық 1974 Жылдың Шілде айында халық сотының</w:t>
        <w:br/>
        <w:t>асы болып бекітіліп, 1476 жылға дейін атқарған,</w:t>
        <w:br/>
        <w:t>лдан 1985 жылдар аралығында осы халық</w:t>
        <w:br/>
        <w:t>Т 37? жылдары Әбен Әбуталипов Арах</w:t>
        <w:br/>
        <w:t>лық сотынЕ дьясы йолып қызмет атқарды. 1977- |</w:t>
        <w:br/>
        <w:t>(1 Жахас Шерипов 1882 жылы Қазалы аудандық халық</w:t>
        <w:br/>
        <w:t>тының судьясы қызметіне ауысты. 1902-1984 жыллары Асылбек</w:t>
        <w:br/>
        <w:t>Байбазаров Арал аудандық халық сотынын судоясы қызметін атқарды.</w:t>
        <w:br/>
        <w:t>Ал 1985- (084 хан Ыірысбеков Арал аудандық халық</w:t>
        <w:br/>
        <w:t>сотының судьясы б ылдары Нұрғабыл Жұбанғанон</w:t>
        <w:br/>
        <w:t>Арал аудандық халық сотының төрағасы қызметін атқарды</w:t>
        <w:br/>
        <w:t>1992 жылы Алмас Тәжімбетов Араляудандық халық сотының сұдыасы</w:t>
        <w:br/>
        <w:t>УДЫ т, 1993 жылд;</w:t>
        <w:br/>
        <w:t>да, Арал аудандық сотыны ТТІ</w:t>
        <w:br/>
        <w:t>УАҺСЫ</w:t>
        <w:br/>
        <w:t>інірек Қызылорда</w:t>
        <w:br/>
        <w:t>2.</w:t>
        <w:br/>
        <w:t>жылға дейін 4, тылың төрағасы қызметін атқарды, Н</w:t>
        <w:br/>
        <w:t>Тәребен Жылгелді қылдар аралығында Арал аудандық, т</w:t>
        <w:br/>
        <w:t>сотының судьясы қы: ард 11.</w:t>
        <w:br/>
        <w:t>Нұрмаған Әбдіхалықов 3 жылдар аралығына:</w:t>
        <w:br/>
        <w:t>тқарды.</w:t>
      </w:r>
    </w:p>
    <w:p>
      <w:r>
        <w:t>дар аралығында Арал аудандық</w:t>
        <w:br/>
        <w:t>сотының ар</w:t>
        <w:br/>
        <w:t>Арал аудандық сотында қызмет өтиарғн</w:t>
        <w:br/>
        <w:t>рап</w:t>
        <w:br/>
        <w:t>Дабылұлы Алданов, 1996 жылан бастай 1</w:t>
        <w:br/>
        <w:t>болғанша Аралаудаялық сті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
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ҚАРА ТҰЙҒЫН</w:t>
        <w:br/>
        <w:t>ча</w:t>
        <w:br/>
        <w:t>УУДК 821.512.122.</w:t>
        <w:br/>
        <w:t>ББК 84 Қаз 7-44</w:t>
        <w:br/>
        <w:t>М18</w:t>
        <w:br/>
        <w:t>Қазақстап Республикасы Мәдепнет жәпе ақпарат мипистрлігі Ақпарат</w:t>
        <w:br/>
        <w:t>жәлге мүрағат комитеті «Әлеуметтік мацызы бар әлебиет түрлеріт птиғару»</w:t>
        <w:br/>
        <w:t>бағдарламасы</w:t>
        <w:br/>
        <w:t>М18 Жұмаділ Мамап. Қара тұйғыш: Хикаяттар. Алматы: Дүниежүзі қазақтарыпыц</w:t>
        <w:br/>
        <w:t>қауымдастығы «Атажүрт» баспа орталығы. - 2009 жыл. 296 бот.</w:t>
        <w:br/>
        <w:t>ІБІЗХ 978-601-7023-21-8</w:t>
        <w:br/>
        <w:t>Кітапқа Ж. Маманның “Қара тұйғын”, “Күмбезге түскен күнптуақ”, “Көкжалдағы</w:t>
        <w:br/>
        <w:t>көпірлер” атты хикаяттары снген. Кітаптың оқиғасы қызық, тілі көркем, оқырман</w:t>
        <w:br/>
        <w:t>көңілінен шығалы деп сенеміз.</w:t>
        <w:br/>
        <w:t>1 202250201 УДК 821.512.122</w:t>
        <w:br/>
        <w:t>00(05)-09 ББК 84 Қаз 7-44</w:t>
        <w:br/>
        <w:t>18ВХ 978-601-7023-21-8</w:t>
        <w:br/>
        <w:t>2 Дүниежүзі казактары қауымдастығы.</w:t>
        <w:br/>
        <w:t>“Атажұрт баспа оргалығы, 2009</w:t>
        <w:br/>
        <w:t>С Мамап Ж., 2009</w:t>
        <w:br/>
        <w:t>Қара тұйғын</w:t>
        <w:br/>
        <w:t>Жұмәділ Маман</w:t>
        <w:br/>
        <w:t>Қазақстан Жазуттылар одағының мүшесі. Шынжаң Таңжарықты</w:t>
        <w:br/>
        <w:t>зерттеу қоғамы төрағасының орышбасары.</w:t>
        <w:br/>
        <w:t>«Қара тұйғын» деп аталатын бұл кітап қарымды қаламгердің</w:t>
        <w:br/>
        <w:t>жуырда соққап сөз сарайы. Автор өткеттдегі сл тағдырып ср ба-</w:t>
        <w:br/>
        <w:t>сына түскен ауыр күндермен ұштастыра отырып бейнелейді. Сан</w:t>
        <w:br/>
        <w:t>алапат соғыстап амап өткеп Болат тағдырыпа сүйіпесіз де, сап</w:t>
        <w:br/>
        <w:t>соқпаққа соғылып трагедиямен аяқталатын Тілеуберді тағлырына</w:t>
        <w:br/>
        <w:t>ашынасыз.</w:t>
        <w:br/>
        <w:t>ҚАРА ТҰЙГЫН</w:t>
        <w:br/>
        <w:t>Өмірде шүбәсіз бір-ақ бақыт бар.</w:t>
        <w:br/>
        <w:t>Ол - өзгелер үшін өз өмірінді арнау.</w:t>
        <w:br/>
        <w:t>Л.Ш.Толстой.</w:t>
      </w:r>
    </w:p>
    <w:p>
      <w:r>
        <w:t>1932 жыл.</w:t>
        <w:br/>
        <w:t>Көкск айышып күңгірт бір скшдісінпде, 70-ті желкелсегей</w:t>
        <w:br/>
        <w:t>Тоққұлы қария мал соцында жүрген үлкеп ұлы Қопысбекті алды-</w:t>
        <w:br/>
        <w:t>па асығыс шақыртты.</w:t>
        <w:br/>
        <w:t>- Ассалаумағалсйкум, кеттегідеп тәуірсіз бе, окс?- деп солем</w:t>
        <w:br/>
        <w:t>бере кірді Қопысбек те кептікпей.</w:t>
        <w:br/>
        <w:t>- Уағалейкумассалам, тәуірмін, шырағым. Жақын келіп отыр-</w:t>
        <w:br/>
        <w:t>шы, айтайын деген аз сөзім бар еді саған,- деп үстіне аю терісі</w:t>
        <w:br/>
        <w:t>төселген қалың да биік ағаш кереуетті сықырлата бермен бұрылды</w:t>
        <w:br/>
        <w:t>шалғы мұрт, салқын жанарлы, ұзын сақалды, қараторы карт.</w:t>
        <w:br/>
        <w:t>Төсектің басынатаман келіп, сол жақ шынтағымен сүйене тізерлей</w:t>
        <w:br/>
        <w:t>отырған Қонысбек әкесіне сәп салып карады. Әкесінің сырықтай</w:t>
        <w:br/>
        <w:t>денесі шөгіп, балуан қолының көгерген білеу-білеу тамырлары ады-</w:t>
        <w:br/>
        <w:t>райып, мойын терісі босап, салбырап тұрғандай көрінді. Әкесінің</w:t>
        <w:br/>
        <w:t>қолын еппен ұстап уқалайын деп еді, қызуы недәуір өрлеп тұр екен.</w:t>
        <w:br/>
        <w:t>Кеудесінде сырыл, тамырында діріл бар сияқты көрінді.</w:t>
        <w:br/>
        <w:t>Осы кезде қоңырқай киіз үйдің жарым есігі кең ашылып, етек-</w:t>
        <w:br/>
        <w:t>тей ақсақалды адам еңкейе кірді. Оны көре қойған Тоққұлы қария</w:t>
        <w:br/>
        <w:t>басын тез көтеріп, сәлем берді де, баяу үнмен:</w:t>
        <w:br/>
        <w:t>- Кол, Есілім, төрге шық,- деп Қонысбекксе уқалатып отырған</w:t>
        <w:br/>
        <w:t>қолып сырғыта тартып алды.</w:t>
        <w:br/>
        <w:t>Төрдегі көрпе үстіше жайлапа отырғап Есіл ақсақал төсектегі</w:t>
        <w:br/>
        <w:t>Тоққұлышыц бетішс барлай қарап. ошыц тұсыпдағы керегеде ілулі</w:t>
        <w:br/>
        <w:t>тұрған білтелі қара мылтық пеп оюлы оқшаптайға, опап күмісті</w:t>
        <w:br/>
        <w:t>кісеге сыдырта көз жүгіртіп, төсектің аяқ жағындағы тобылғы</w:t>
        <w:br/>
        <w:t>таяқ Псп тоқпақ басты долапа шоқпарға барып бір-ақ тиятақтады.</w:t>
        <w:br/>
        <w:t>Сопыц аппақ сақалып саумалай отырып жұмсақ қапа:</w:t>
        <w:br/>
        <w:t>- Е, әулием, қалайсың? Сорпа-суың, дәрі-дәрмегің жағып жа-</w:t>
        <w:br/>
        <w:t>тыр ма? Жаңа мынау Қонысбектің жедел жүріспен келіп, аттан</w:t>
        <w:br/>
        <w:t>түскенін көріп, мен де аяңдап келіп отырғаным ғой,- деді.</w:t>
        <w:br/>
        <w:t>ӨМІРБАЯН</w:t>
        <w:br/>
        <w:t>Жұмәділ Маман 1941 жылы ҚХР ШҰАР Іле аймағының</w:t>
        <w:br/>
        <w:t>Күнес аудапыпда дүпиесге келгеп, Ақын, жазушы, зерттеуші,</w:t>
        <w:br/>
        <w:t>1959 жылы Шынжаң педагогикалық институтының тіл-әдебиет</w:t>
        <w:br/>
        <w:t>факультетін тәмамдаған. Содан бастап «Іле жастар» журналы мен</w:t>
        <w:br/>
        <w:t>«Іле өрендері» газеті, «Іле газеті», «Іле айдыны» сияқты газет-</w:t>
        <w:br/>
        <w:t>журпалдарда тіліпі, редактор, бас редактор бола жүріп, әдеби</w:t>
        <w:br/>
        <w:t>жасампаздықпен шұғылданған.</w:t>
        <w:br/>
        <w:t>Ж. Мамашшың қазірге дейіш оқырмашыша «Қарақат» (өлсцдер),</w:t>
        <w:br/>
        <w:t>«Ақылбай атайдың әңгімелері» (повесть), «Тау жалыны» (дастан-</w:t>
        <w:br/>
        <w:t>поэмалар), «Әке бауырындағы бала» (әңгіме-повесть), «Жұмәділ</w:t>
        <w:br/>
        <w:t>дастандары», «Тұнық дауыс» (өлең-поэма), «Әкпар-Сейіт» (ро-</w:t>
        <w:br/>
        <w:t>мап), «Әп сыры - жап сыры» (ғылыми мақалалар жинағы), «Ашық</w:t>
        <w:br/>
        <w:t>есік алдында» (эсселер), «Айхан» (аударма әңгіме-повесть),</w:t>
        <w:br/>
        <w:t>«Жырақтан жеткен жыр дерек» (ғылыми Мақалалар жинағы),</w:t>
        <w:br/>
        <w:t>«Көпірдегі көкжалдар», «Күмбезгс түскеп күтптуақ» (хикаят-</w:t>
        <w:br/>
        <w:t>әңгімелер) кітаптары мен Қытайда жалғасты шығып жатқан</w:t>
        <w:br/>
        <w:t>«Қазақтың әйгілі тарихи адамдары» атты үлкен тақырып астын-</w:t>
        <w:br/>
        <w:t>да «Әкпар батыр», «Әсст Наймапбайұлы» қатарлы кітаптарып</w:t>
      </w:r>
    </w:p>
    <w:p>
      <w:r>
        <w:t>ұсынды.</w:t>
        <w:br/>
        <w:t>Жұмәділ Маман соңғы жиырма жылға таяу ҚХР Іле қазақ ав-</w:t>
        <w:br/>
        <w:t>топомиялы облыстық Әдебиет-көркемөпершілер бірлестігінің</w:t>
        <w:br/>
        <w:t>төрағасы (бұл бірлестік Жазуптылар одағы, Кипо-тслевизорттылар</w:t>
        <w:br/>
        <w:t>одағы, Композиторлар одағы, Бишілер одағы, Әсем өнершілер</w:t>
        <w:br/>
        <w:t>одағы сиякты, Т.б. 9 творчестволық одақты басқарады), «Іле айды-</w:t>
        <w:br/>
        <w:t>ны» (қазақ, қытай, ұйғыр тілдерінде шығатын әдеби журналдар)</w:t>
        <w:br/>
        <w:t>журнал мекемесінің бастығы, бас редакторы болып тұрғанда Қытай</w:t>
        <w:br/>
        <w:t>меп Қазақстап ортасындағы одсбист-мәдеиист достастығының</w:t>
        <w:br/>
        <w:t>дәпскері болып үлкен роль атқарғап.</w:t>
        <w:br/>
        <w:t>Ж.Маман кәзір ҚХР Мемлекеттік сыйлығының иегері,</w:t>
        <w:br/>
        <w:t>филология-журналистика ғылымы бойынша профессор, ҚХР</w:t>
        <w:br/>
        <w:t>әдебист-көркемөперіпе спцбегі сіпгетт үздік мамап. Қытай Жазу-</w:t>
        <w:br/>
        <w:t>шылар одағының, Қытай аз ұлттар әдебиетін зерттеу қоғамының,</w:t>
        <w:br/>
        <w:t>атар таңның жақсылығына жеткізсін! -- деп ақ батасын ақтара</w:t>
        <w:br/>
        <w:t>берді.</w:t>
        <w:br/>
        <w:t>Ботақан атасының әмірі бойынша қайыс баулы қара мылтықтың</w:t>
        <w:br/>
        <w:t>қарашалғы дүмінен үш рет сүйіп, «долы» деп аталатын долана</w:t>
        <w:br/>
        <w:t>шоқпарды мандайына бір басып, қолына алды.</w:t>
        <w:br/>
        <w:t>Атадан қалған Ботақан</w:t>
        <w:br/>
        <w:t>Ботақапшып атасы ақтық өсистіп айтып, үш күшісі соц дүпис</w:t>
        <w:br/>
        <w:t>салды. Бүкіл Сарбұлақ слі қотарыла келіп, құтпапды қариясылың</w:t>
        <w:br/>
        <w:t>жапазасыпн жабыла өтеп, ежелгі тау зиратыныц ец биігіне апарып</w:t>
        <w:br/>
        <w:t>жерледі.</w:t>
        <w:br/>
        <w:t>Кезек-кезек, арт-артыпат оқылғап Құратптап кейіп, қабір ба-</w:t>
        <w:br/>
        <w:t>сында қалың жұрт үсті-басындағы топырақ-шаңдарын бұрқылдата</w:t>
        <w:br/>
        <w:t>қағып, аттарына қонды. Мөлтілдеген көз жасын әлсін-әлсін</w:t>
        <w:br/>
        <w:t>жеңімен сүртіп, атасының тулаған торытөбелін шылбырынан</w:t>
        <w:br/>
        <w:t>ұстап отырған кішкентай Ботақан ел тарағанда еңіреп барып,</w:t>
        <w:br/>
        <w:t>торы төбелдің мойнына асылды. Сол-ақ екен, әкесі Қонысбек те</w:t>
        <w:br/>
        <w:t>еңкілдеп келіп, ұлын бас салды.</w:t>
        <w:br/>
        <w:t>- Жыламашы, Ботақан, атаң сені батыр азамат болады деп еді</w:t>
        <w:br/>
        <w:t>ғой әнеукүні, атаңның атына қарашы, сен жыласан ол да өксіп</w:t>
        <w:br/>
        <w:t>тұр,- деді Қонысбек егілген ұлының колтығынан сүйеп, өзін зорға</w:t>
        <w:br/>
        <w:t>тежеп.</w:t>
        <w:br/>
        <w:t>Болатқадыр жасаурап қанталаған жанарымен торы төбелге</w:t>
        <w:br/>
        <w:t>қарады. Грдін алдыңғы қасына атасының елтірі тымағын кигізіп,</w:t>
        <w:br/>
        <w:t>қара мылтығын қайыс бауынан қамшымен бірге асып, құлаштай,</w:t>
        <w:br/>
        <w:t>қоңыркай, долана шоқпарын қанжығаға қайқайта бүлдіргссінен</w:t>
        <w:br/>
        <w:t>ілгеп, касқыр ішігіп қатты қымтап артыша бөктерген кешсгі кер-</w:t>
        <w:br/>
        <w:t>без торытөбсл әлдепеші іздегендей жер тарпып, жап-жағыша қарап,</w:t>
        <w:br/>
        <w:t>көзіпсі ұшқып шаша осқырыпып тұр.</w:t>
        <w:br/>
        <w:t>- Атацпыц қамшысып қолыца ала ғой, бол, үйге қайталық.</w:t>
        <w:br/>
        <w:t>Торытөбел тұлпарытды жетегіце ал өзіп;- деп Қотысбск жапа ғапа</w:t>
        <w:br/>
        <w:t>үйілгеп дым топыраққа жетімсірей қарап, боздап тұрғап атасыпып</w:t>
        <w:br/>
        <w:t>Ботақатып алдаусырата ореп аттапдырды...</w:t>
        <w:br/>
        <w:t>Сол күннен бастап Болатқадыр салмақты, есті адамша дала ты-</w:t>
        <w:br/>
        <w:t>нысты Қошан ағасының қатштанда қатарынан табылды.</w:t>
      </w:r>
    </w:p>
    <w:p>
      <w:r>
        <w:t>Жасында мырзашерік болып, ат үстіндегі сайыстың неше</w:t>
        <w:br/>
        <w:t>түрін, қару-жарақтың қаншама тілін, жортуыл жүрістің сиқыр</w:t>
        <w:br/>
        <w:t>сырын игерген Қонысбек өзі білгенін қасындағы кенжесіне</w:t>
        <w:br/>
        <w:t>10</w:t>
        <w:br/>
        <w:t>“Үсеннің мойнында ағаш қапты қып-қысқа мылтық іспетті</w:t>
        <w:br/>
        <w:t>бірдеме, Фәтейдің белінде қарыстай қара тапанша түр.</w:t>
        <w:br/>
        <w:t>Шәйден соң лып етіп далаға шыққан Болатқадыр мойын жүні</w:t>
        <w:br/>
        <w:t>тақырланып, әбден түлеген серкедей сары лакты көлденен тартып</w:t>
        <w:br/>
        <w:t>«әумин» деп алақанын жайды.</w:t>
        <w:br/>
        <w:t>Жинаулы жүкке шалқалай сүйеніп отырған Үсен түзеле қалып:</w:t>
        <w:br/>
        <w:t>-Уа, қасиетті шанырақ,</w:t>
        <w:br/>
        <w:t>Тәшірі сағаш ұл берді.</w:t>
        <w:br/>
        <w:t>Жастайышпап бақ қонды</w:t>
        <w:br/>
        <w:t>Ұзып болып өмірі,</w:t>
        <w:br/>
        <w:t>Баса берсіп ілгері.</w:t>
        <w:br/>
        <w:t>Қолыпап туы түспесін,</w:t>
        <w:br/>
        <w:t>Талықпасып білегі.</w:t>
        <w:br/>
        <w:t>Ел қорғайтыт ер болсытт,</w:t>
        <w:br/>
        <w:t>Түкті болсын жүрегі.</w:t>
        <w:br/>
        <w:t>Аспақ болса қарлы тау,</w:t>
        <w:br/>
        <w:t>Бөгемей асу берсін!</w:t>
        <w:br/>
        <w:t>Өтпек болса қанды өзен,</w:t>
        <w:br/>
        <w:t>Қақ жарылып кешу берсін!</w:t>
        <w:br/>
        <w:t>ран сап жауға шапқанда,</w:t>
        <w:br/>
        <w:t>Тәңірі жолын оңдасын!</w:t>
        <w:br/>
        <w:t>Жаратқан ием әманда,</w:t>
        <w:br/>
        <w:t>Жар болып өзі қолдасын!</w:t>
        <w:br/>
        <w:t>Батырдың қайрат-күшіне,</w:t>
        <w:br/>
        <w:t>Гг көлденең болмасын!</w:t>
        <w:br/>
        <w:t>Иллаһи-аллаһуакбар!- деп қос қолымен бетін сипады. Елімен</w:t>
        <w:br/>
        <w:t>бірге бетін сипаған Болатқадыр батадан басқаша бір мән ұққандай,</w:t>
        <w:br/>
        <w:t>төрдегі қарулы қонақтарына кезек-кезек ұрлана қарады.</w:t>
        <w:br/>
        <w:t>Сошымеш семіз лақты Болатқадыр жәркемдеп, қопақтар меп</w:t>
        <w:br/>
        <w:t>Қошысбек әнгіме-дүкешіп құра бастады.</w:t>
        <w:br/>
        <w:t>- Үсеке, ұзақтан бері өзіңізді сл арасыпап көрс алмасақ та,</w:t>
      </w:r>
    </w:p>
    <w:p>
      <w:r>
        <w:t>стікпепен су кешіп жүрген срлік хикаяларыцызды еміс-сміс сетіп</w:t>
        <w:br/>
        <w:t>жүрміз. Әуелі, бүгіптімыпау суыт жүрісіпіз бсттсуық құралыцыздап</w:t>
        <w:br/>
        <w:t>да бірталай сырды сезіпгепдей болып отырмып, Кәпс, айтыңызшы</w:t>
        <w:br/>
        <w:t>көргеп-білгепіцізді,- деді Қотысбек.</w:t>
        <w:br/>
        <w:t>- Қошан-ау, бұйымтайың қомақты ғой өзі,- деп күміс</w:t>
        <w:br/>
        <w:t>шақшасынан тырнақтай насыбай иіскеген Үсен, әңгімесін арыдан</w:t>
        <w:br/>
        <w:t>тартты.</w:t>
        <w:br/>
        <w:t>- Мен осы кіндік кескен жерімнен кеткелі саусақ бүгіп сана-</w:t>
        <w:br/>
        <w:t>сам алты жыл болыпты. Қоғамың құмай болғанда, жігітің түлкі</w:t>
        <w:br/>
        <w:t>19</w:t>
        <w:br/>
        <w:t>түтетіп, босағамды қызартайын деп жүрмін. Кетпейсін, болмай-</w:t>
        <w:br/>
        <w:t>ды!- деп Қонысбек от басқандай быжалақтады.</w:t>
        <w:br/>
        <w:t>Осыдан кейін екеуі еліктің етін терісіне орап бөктере салып,</w:t>
        <w:br/>
        <w:t>тез аттанды.</w:t>
        <w:br/>
        <w:t>Гтті Қонысбек, мылтықты шекпенге орап Болатқадыр бөктіріп</w:t>
        <w:br/>
        <w:t>алды. Көбігі қатып, тері құрғаған Құлабесті құйындай ұйтқып,</w:t>
        <w:br/>
        <w:t>Қонысбектін алды-артын орап келеді.</w:t>
        <w:br/>
        <w:t>- Ботақаш Мышауып өзіңе серік болғапдай жылқы көрішсді.</w:t>
        <w:br/>
        <w:t>Нағыз қаз мойыш, апай төс, алшақ сап, қуап тұяқ, сұйық жал,</w:t>
        <w:br/>
        <w:t>сұмбыл құйрық, жасыл жашпар текті жануар дсгешіц дәл осы,-</w:t>
        <w:br/>
        <w:t>деп Қонысбек атадан қалғап атбегілік өперіп Құлабестіпіц алды-</w:t>
        <w:br/>
        <w:t>артына шығып төгіп келеді. Олыц талай жылдап бері айтпай кет-</w:t>
        <w:br/>
        <w:t>кеп «Ботақап!»- дсгеп жылы лебізіп сстігепде Ыластайдағы</w:t>
        <w:br/>
        <w:t>көтерілісті қиялдап келе жатқап Болатқадырдып ойы қайта орты-</w:t>
        <w:br/>
        <w:t>на түсіп, кедейліктен кетеуі кетіп жүрген Қошан ағасын аяп кетті.</w:t>
        <w:br/>
        <w:t>Сол орайда Қотштан:</w:t>
        <w:br/>
        <w:t>- Жаңағы сөзіңді үйге барғанда жаман тәтеңе айта көрме жа-</w:t>
        <w:br/>
        <w:t>ным. Ол бейшара мұны естісе бүйі шаққандай шошып кетеді ғой.</w:t>
        <w:br/>
        <w:t>Онан да өзің ұнатқан қызың болса бізден тезірек сүйінші сұрап,</w:t>
        <w:br/>
        <w:t>қызығынды көрсет, шырағым!-- деп Болатқалырдың құлағына өз</w:t>
        <w:br/>
        <w:t>ақылын тағы құймалады.</w:t>
        <w:br/>
        <w:t>Болаткадыр үндеген жоқ. Үйге келген соң да қызды ауылды</w:t>
        <w:br/>
        <w:t>қыдырып, болашақ жар іздеген жоқ. Қонысбек қузай берген соң көп</w:t>
        <w:br/>
        <w:t>өтпей әлгі дұнғанның ау мылтығын өзіне апарып тастады. Содан</w:t>
        <w:br/>
        <w:t>соң ауыл манынан ары аттамай, атасының долана шоқпарын қайта</w:t>
        <w:br/>
        <w:t>бүлдіргілі, ер-тұрманын мықты әбзелдеп, Құлабестіні тұнықтан су-</w:t>
        <w:br/>
        <w:t>арып, соны қауақтатып, сылап-сипап мейіздей қатырып, бір түрлі</w:t>
        <w:br/>
        <w:t>жұмбақ қиял, ауыр оймен жауар бұлттай түнеріп жүрс берді...</w:t>
        <w:br/>
        <w:t>Кеңсайдағы кек оғы</w:t>
        <w:br/>
        <w:t>Қазапның ортасында-ақ қоцыр күзекті қар басып қалды.</w:t>
        <w:br/>
        <w:t>Қопысбектіп үйі сопда да қыстауға ерте көшпей, саудагердіп</w:t>
        <w:br/>
        <w:t>қалып малымст жалғыз үй қалды. Бір күтті ақ түтек бораттдды түпде</w:t>
        <w:br/>
        <w:t>иттерді абалатып, екі атты адам үйге таяй берді. Мал қайырып</w:t>
        <w:br/>
        <w:t>жүрген Болатқадыр оларға қарсы жүріп, сәлем берді.</w:t>
        <w:br/>
        <w:t>- Уағалейкумассалам! Бұл кімнің үйі?</w:t>
        <w:br/>
        <w:t>- Қонысбектің.</w:t>
        <w:br/>
        <w:t>- Қайсы Қонысбектің?</w:t>
      </w:r>
    </w:p>
    <w:p>
      <w:r>
        <w:t>- Тоққұлының Қонысбегі.</w:t>
        <w:br/>
        <w:t>деген соң, атамнын шоқпарын ала салып, арқандағы ала аяқпен</w:t>
        <w:br/>
        <w:t>бағана келгем. Баспалап қарасам, қалғып барады екенсіз. Сонан</w:t>
        <w:br/>
        <w:t>жылқыны айналып жүріп-жүріп, әбден ұйқыға кеткенде сізді бір</w:t>
        <w:br/>
        <w:t>шошытайын деп қыр желкеңізден қыдиып отырғаныма қашан?!</w:t>
        <w:br/>
        <w:t>- Пай-пай! Мынауың... Тфу, тілім тасқа!- деп жерге түкірген</w:t>
        <w:br/>
        <w:t>Қонысбек өз-өзінен сасқалақтағандай болды ла, - бол енді, жүр,</w:t>
        <w:br/>
        <w:t>атыңа мін, үркіткен жылқыларыңды иірмектеп тастайық, - деп</w:t>
        <w:br/>
        <w:t>көмсйішдегі айтайып дегеп сөзіп жұтып, жайбарақатташпа қалды.</w:t>
        <w:br/>
        <w:t>- Қошап аға, осы атамшыц «ер қапаты - ат» деп ылғи жүйрік бап-</w:t>
        <w:br/>
        <w:t>тайтышы петкеп жақсы өпер! Жаца ала аяқтың үстішпде сізбен ой-</w:t>
        <w:br/>
        <w:t>пап жүріп, әпеукүнгі бірсудіц айтқапыпап жаттап алғап «Құлагер</w:t>
        <w:br/>
        <w:t>бәйітініц» бірталай жеріп ішімпен күбірлеп судырата беріппін.</w:t>
        <w:br/>
        <w:t>Соғап қарағапда сопдай қызық мәйіттерді құрастырып жүргеті</w:t>
        <w:br/>
        <w:t>ақытдар да атбегі ғой дейміп?- деді Болатқадыр Қошашт ағасымет</w:t>
        <w:br/>
        <w:t>қатарласып келе жатып.</w:t>
        <w:br/>
        <w:t>- Ой, айналайын, ақындар атбегі тұрмақ. адам жанының да</w:t>
        <w:br/>
        <w:t>білгірі дейді әуелі. Кәне, үйренген «Құлагеріңді» бір көсілтші?</w:t>
        <w:br/>
        <w:t>Болатқадыр баяу қисса әуенімен бәйіттің басынан сыдырта</w:t>
        <w:br/>
        <w:t>жөнелді:</w:t>
        <w:br/>
        <w:t>Тасқында тау суындай көңіл жыры,</w:t>
        <w:br/>
        <w:t>Қазақтың сусындасын ойы-қыры.</w:t>
        <w:br/>
        <w:t>Бұркырат бұлағыңды кең далаңа,</w:t>
        <w:br/>
        <w:t>Бастырмай шөпке-шарға тоқтап кұры.</w:t>
        <w:br/>
        <w:t>- Бәрекелді, бәрекелді! Сен ертекші баладан енді қиссагер жігіт</w:t>
        <w:br/>
        <w:t>болыпсың ғой.</w:t>
        <w:br/>
        <w:t>- Жалғыз бұл емес, әуелі Қабанбай бабам мен Бөгенбай ласта-</w:t>
        <w:br/>
        <w:t>нын елден емене жаттап жүрмін. Сізге айтайын деп жүрген бір</w:t>
        <w:br/>
        <w:t>тілегім бар сді, Қошан аға, қазір айтсам бола ма?</w:t>
        <w:br/>
        <w:t>- Айта ғой.</w:t>
        <w:br/>
        <w:t>- Онда міше, айтсам айттым. Ец алдымен атам бастап үйреткен</w:t>
        <w:br/>
        <w:t>аттыц сыны меп бәйге бабып өзіціз тағы да тыңпап жалғастырып</w:t>
        <w:br/>
        <w:t>үйретіп жүрсіз. Ертек псп бәйітке өзіп ұмтыл. Былтырдан ба-</w:t>
        <w:br/>
        <w:t>стап домбырапты Шежіпбек атампап күй үйрспіп, Барақ батыр,</w:t>
        <w:br/>
        <w:t>Асапқайғы, Қорқыт күйлеріпс көп қызығып жүрміп, Епді Әссттіп</w:t>
        <w:br/>
        <w:t>әпдері сияқты асқақ опдерге бой ұрғым келеді. Оғап өткеп жазда</w:t>
        <w:br/>
        <w:t>Жақыпбек Маңпаң атаң «ұстазыңды мен тауып беремін, талабыңнан</w:t>
        <w:br/>
        <w:t>қайтпа қарғам» деп уәде берген болатын. Атам қайтыс болғаннан бері</w:t>
        <w:br/>
        <w:t>өзіңіз мал баға жүріп, Көкқамыр мен Бұраталаның сай-саласын түгел</w:t>
        <w:br/>
        <w:t>таныстырдыңыз. Мергендікке баулып, жаздың жәрмеңкелі бойын та-</w:t>
        <w:br/>
        <w:t>машасымен, қыстың қиын өткелдерінен де сағымды сындырмай сан</w:t>
        <w:br/>
        <w:t>12</w:t>
      </w:r>
    </w:p>
    <w:p>
      <w:r>
        <w:t>қалып, өзінін шайтан шашты шеріктерге жем болған қос бәйгесі</w:t>
        <w:br/>
        <w:t>мен қара мылтығының сол батырлардың колына тезірек түсуін</w:t>
        <w:br/>
        <w:t>көкседі.</w:t>
        <w:br/>
        <w:t>1944 жылдың тамыз айында, бір бай саудагердің малына жал-</w:t>
        <w:br/>
        <w:t>данып жүрген Қонысбектің үйі шет Сарбұлактың басындағы Саба-</w:t>
        <w:br/>
        <w:t>жан Қызылтұйығынынң теріскейінде отырған.</w:t>
        <w:br/>
        <w:t>Кеше кеште жауған ақ жауын таң ата басылды. Шәйден кейін</w:t>
        <w:br/>
        <w:t>ұсақ малып өрістетіп, ірі караларыш көздей шыққап Қонысбек сошы-</w:t>
        <w:br/>
        <w:t>сы басыла бастағап кец колқатты өрлеп, сәскеге көтеріле көлдеиец</w:t>
        <w:br/>
        <w:t>жатқап Көкжалға шықты. Алыстап мұшартып, омыраулағап</w:t>
        <w:br/>
        <w:t>аппақ бұлттап күмістей дулыға төбесіп дара көрсетіп, Көкқамыр</w:t>
        <w:br/>
        <w:t>шыпдары тұр. Айпаласыпдағы қалың ормапды қатпар-қатпар</w:t>
        <w:br/>
        <w:t>сай-сала көбіктей көшпелі тұматтып астыпда алабслдеулепіп жа-</w:t>
        <w:br/>
        <w:t>тыр. Осыпдай сиқырлы да сымбатты табиғаттып сұлу көрітісіпе</w:t>
        <w:br/>
        <w:t>елтіп тұрған Қонысбектің назарын оң жағындағы терең шатқалдан</w:t>
        <w:br/>
        <w:t>«тарс» ете түскен мылтық дауысы бөлді. Ол атын тебіне солай</w:t>
        <w:br/>
        <w:t>бұрылды.</w:t>
        <w:br/>
        <w:t>Тереңсайдың аш кезеңіне Қонысбек шыға келгенде, кезеңнің</w:t>
        <w:br/>
        <w:t>иек артпа астында тұрған ешкібас, елікбауыр, ер-тұрманды құба</w:t>
        <w:br/>
        <w:t>ат елең еге түсіп, осқырына шалқалады. Бірақ, ақ көбігі шыққан</w:t>
        <w:br/>
        <w:t>тарпан атты басындағы темір үзбелі жаңа қайыс ноктасымен</w:t>
        <w:br/>
        <w:t>қалың, жалпақ мойнақ шылбыры еркіне жібере қойған жоқ.</w:t>
        <w:br/>
        <w:t>Құлынында жоғалған жылқысын құнан-дөненінде жазбай та-</w:t>
        <w:br/>
        <w:t>нитын Қонысбек мынау қордын-коланды беймәлім құлаға таңдана</w:t>
        <w:br/>
        <w:t>таяй берді. Сол кезде қамшылар жағындағы қалың каракаттың ара-</w:t>
        <w:br/>
        <w:t>сынан:</w:t>
        <w:br/>
        <w:t>- Қошан аға, бері бұрылыңыз! - деген Болатқадырдың дау-</w:t>
        <w:br/>
        <w:t>ысы саңқ стс қалды. Желе жортып жетіп барып сді, қос мүйізді</w:t>
        <w:br/>
        <w:t>алты салалы сліктіц кер қызыл текесіп жаца ғана бауыздап, орпы-</w:t>
        <w:br/>
        <w:t>пап көтерілген Болатқадыр өзіпе қарап күліп тұр скеп. Жапыпдағы</w:t>
        <w:br/>
        <w:t>ай қаса шпыққап үш түп аққайыпға сыры жалтырағап жап-жаца қос</w:t>
        <w:br/>
        <w:t>ауыз мылтық сүйсулі тұр.</w:t>
        <w:br/>
        <w:t>- Ассалаумағалсйкум!</w:t>
        <w:br/>
        <w:t>- Уағалсйкумассалам, қапжығац қапды, қарауылып оцды бол-</w:t>
        <w:br/>
        <w:t>сып, мырза,- деді Қопысбек аттап түсе бере Болатқадырдып</w:t>
        <w:br/>
        <w:t>сәлемін алып. Сонан шапанын жұлып тастап, қылпылдаған сары</w:t>
        <w:br/>
        <w:t>кездігімен сұлап жатқан дау текені жұқа птаптан іреп тұрып:</w:t>
        <w:br/>
        <w:t>- Иа, көп кешігіп кеттім ғой, елден жіберген шай-тұзың әнеукүні</w:t>
        <w:br/>
        <w:t>келген. Өзің тіпті атыңа қаруың сай болып, бүгін оралғаның</w:t>
        <w:br/>
        <w:t>қалай?- деді Қонысбек қала порымындағы су жаңа қара шибарқыт</w:t>
        <w:br/>
        <w:t>15</w:t>
        <w:br/>
        <w:t>өткіздіңіз. Бірақ, мен әлі күнге дейін мектеп есігін ашпадым. Оқиын</w:t>
        <w:br/>
        <w:t>десем, байларға малай болып кеткен Әбдіқадыр мен Иманқадыр ағам</w:t>
        <w:br/>
        <w:t>әлі ауылға оралмады. Ал, оқуға қашып кетейін десем, елге жалда-</w:t>
        <w:br/>
        <w:t>нып жан бағып жүрген сіз қолғанатсыз, жалғыздық тартып қала ма</w:t>
        <w:br/>
        <w:t>деп алаңдаймын. Айтайын деген талабым осы еді;- деп Болатқадыр</w:t>
        <w:br/>
        <w:t>бала болса да Қошан ағасынын құлағын жаңғыртып, сай-сүйегін</w:t>
        <w:br/>
        <w:t>сырқырататындай сыр шертті.</w:t>
        <w:br/>
        <w:t>- Талабышпап айпалдым, өзім де сеші сидігі жылы қайтсем дс</w:t>
        <w:br/>
        <w:t>оқуға берейіш деп жүр елім. Біздің тұқымымызда қазірге дейіп мск-</w:t>
      </w:r>
    </w:p>
    <w:p>
      <w:r>
        <w:t>теп ссігіпеп ақ қағаз ұстап, қара тапығап адам жоқ. Әксм марқұм</w:t>
        <w:br/>
        <w:t>жапып жалдап жүріп, жан бағу жолыпда өздігіпен үйренген адам.</w:t>
        <w:br/>
        <w:t>Ал меп болсам әлі сауатсызбып, Енді сені осыпдай соқыр жолға</w:t>
        <w:br/>
        <w:t>салсам, атацтып өсиетіпсе ішст болып, обалыца қаламып ғой.</w:t>
        <w:br/>
        <w:t>Беремішт оқуға, алацсыз бол айпалайып!- деп атып тебіпді.</w:t>
        <w:br/>
        <w:t>Сөйтіп, Болатқадыр 1938 жылдың күзінде, 13 жасында</w:t>
        <w:br/>
        <w:t>Сарбұлақтағы Керімқұл мектебінің есігін ашты. Білімге тпөлдеп</w:t>
        <w:br/>
        <w:t>келген, естияр, есті оқушы «кенже қозы сүтпен жетілгендей» тез</w:t>
        <w:br/>
        <w:t>марқайды.</w:t>
        <w:br/>
        <w:t>Бұл екінші жылдықтан бастап мектептің ойын-сауық</w:t>
        <w:br/>
        <w:t>үйірмесіне қатынасып, өзіндегі бар өнерін жұрт ортасына жайды.</w:t>
        <w:br/>
        <w:t>Шежінбектен үйренген күйлерін домбырада төгілтіп, Жақыпбек</w:t>
        <w:br/>
        <w:t>Маңпаң шақырып келген советтен өткен Қайыпбек деген өнерлі</w:t>
        <w:br/>
        <w:t>жігіттен тілашар беріп үйренген «Сұржекей», «Қара торғай»,</w:t>
        <w:br/>
        <w:t>«Көкшетау», «Мақпал», «Жаяу Мұса» әндерін асқатата шырқады.</w:t>
        <w:br/>
        <w:t>Күресте жауырыны жерге тимес «бала палуан» атанды.</w:t>
        <w:br/>
        <w:t>Болатқадыр үшін қызуы мен қызығы мол төрт жылдық мектеп</w:t>
        <w:br/>
        <w:t>өмірі көзді ашып-жұмғандай-ақ тез өтті. Енді бесінші класқа түсер</w:t>
        <w:br/>
        <w:t>тұста, жайлаудағы үйінен «тсз үйге қайтсын!» дсген жедел ха-</w:t>
        <w:br/>
        <w:t>бар жетті. Ол жайлауға қайтқан орақшылардыц көлігішс мінгесіп,</w:t>
        <w:br/>
        <w:t>ұшқасып Желдікезсидегі үйіше жөпелді.</w:t>
        <w:br/>
        <w:t>Қошап ағасы тәсск тартып жатып қалыпты. ӨЛІНІ бүкіл</w:t>
        <w:br/>
        <w:t>шадцырағыпыпц мәртсбесіп асырып, кедейлігіп жасырып отырған</w:t>
        <w:br/>
        <w:t>скі бәйге аты мсп атадап қалғап асыл мұрасы жалғыз білтелі қара</w:t>
        <w:br/>
        <w:t>мылтықты аяқ астыпап жайлауға шерік шығып, өзіп сойылға</w:t>
        <w:br/>
        <w:t>жығып тартып окетіпті,</w:t>
        <w:br/>
        <w:t>Мұндай зауалды уақиғаны естіген бала жігіт Болатқадыр санын</w:t>
        <w:br/>
        <w:t>бір-ақ соғып, екі тізесін соғып отыра кетті. Ол ішінен: «Әй, иттің</w:t>
        <w:br/>
        <w:t>күшіктері-ай! Қайран алаяқ пен қанжиренім-ай! Қайран атамнан</w:t>
        <w:br/>
        <w:t>қалған ак беренім-ай!» деп егіле өксіп отыр.</w:t>
        <w:br/>
        <w:t>- Ботақан! - деді Қонысбек таңған қолын кеудесіне ала бір</w:t>
        <w:br/>
        <w:t>13</w:t>
        <w:br/>
        <w:t>сұлулықты; жұлдыз - арман-мұратты ишаралайтын қасиетті зат-</w:t>
        <w:br/>
        <w:t>тар ғой,- деді Гсіл ата кеңкілдей күліп.</w:t>
        <w:br/>
        <w:t>- Айтқаныңыз келсін, ағатай! Өзім де осылай жорып жүр едім.</w:t>
        <w:br/>
        <w:t>Бұл әңгімені Қонысбекке былтыр Ботақанымның сүндет тойында</w:t>
        <w:br/>
        <w:t>айтайын десем, «әкем қуанғаннан қоңырсып отыр ма?» дей ме леп</w:t>
        <w:br/>
        <w:t>тартындым. Енді міне менің жүрегімнін сырқатты сызатын шеке-</w:t>
        <w:br/>
        <w:t>тамырым айдан айқын шертіп отырғанда айтпасам қапы қалам ба</w:t>
        <w:br/>
        <w:t>деп қорқамын.</w:t>
        <w:br/>
        <w:t>- Әй, Тока, ашылып айта берішіз, скеуміз пысқан баспыз ғой.</w:t>
        <w:br/>
        <w:t>Мышау шикілердіц осы бастап құлағып ширатып, шыпықтыра</w:t>
        <w:br/>
        <w:t>беруіміз керск. Сеп дс құлай бскер жаратқап жап смссесіц.</w:t>
        <w:br/>
        <w:t>Шоқпарыцды үйіріп, арыстапша ақырғапыңда апапыцда талай-</w:t>
        <w:br/>
        <w:t>талай аю, қабылап, бұға жібіп, ауыл арасыпдағы әйелдердіп</w:t>
        <w:br/>
        <w:t>бебеулетіп тұрғап атцы толғағы майдай іріп сала бергетпіп сап рет</w:t>
        <w:br/>
        <w:t>көзіміз көрмеп пе еді. Сондықтан да, менің «оулие» дегенім саған</w:t>
        <w:br/>
        <w:t>тиесілі айтылып жүрген ел сөзі болар,- деді Есіл ақсақал ерекіте</w:t>
        <w:br/>
        <w:t>тебіреніп.</w:t>
        <w:br/>
        <w:t>- Сонда мына Қонысбек ұлыма ескертейін деп отырғаным</w:t>
      </w:r>
    </w:p>
    <w:p>
      <w:r>
        <w:t>мынау, айызым қанып сүйген, көзімді ашып көрген осы кен-</w:t>
        <w:br/>
        <w:t>же немерем Ботақанды мен бауырыма әдеттегідей қазаки сал-</w:t>
        <w:br/>
        <w:t>дарша сала салып, кеудеме ескі дәстүр бойынша жай ғана</w:t>
        <w:br/>
        <w:t>еміреніп баса қойғам жоқ. Жан тебірентерлік ішкі кұпия сырым-</w:t>
        <w:br/>
        <w:t>мен болашағына зор үміт байлап, уыздай ықыласыммен шынайы</w:t>
        <w:br/>
        <w:t>құшырлана құшқанмын. Сөйтіп, Ботақаным туған күні анасының</w:t>
        <w:br/>
        <w:t>қалжасына ырымдап ақсарбас қошқар айтып сойып, есімін болсаң</w:t>
        <w:br/>
        <w:t>болаттай бол деген ниетпен Болатқадыр қойып едім. Қазір міне</w:t>
        <w:br/>
        <w:t>жеті жастағы желкілдеген жігіт болып қалды. Мен бүгін оның</w:t>
        <w:br/>
        <w:t>қолына слу жылдық жан серігім - қара мылтық қаруым мен</w:t>
        <w:br/>
        <w:t>оюлы оқшаптайымды, «долы» дсп аталатып долапа шоқпарымды</w:t>
        <w:br/>
        <w:t>ұстатамып, Бұдан кейіп ошыц бетішеп қағушы, стегіпсі тартушы</w:t>
        <w:br/>
        <w:t>болмаңдар. «Ер жігітке жетпіс өпер дс аз» дейді қасистті халық.</w:t>
        <w:br/>
        <w:t>Ашығып айтайып, бұл Ботақапымпың қазірше алғап бстіпеп</w:t>
        <w:br/>
        <w:t>қайтпайтып бірмойыт міпезі, атабуыпы пысқап аса еркелігі болса</w:t>
        <w:br/>
        <w:t>да, қазап бұзар тептектігі жоқ. Білім алып, өпер үйрсісе, өмір жо-</w:t>
        <w:br/>
        <w:t>лып түсішіп, еліп сүйсе, өз заматыпда екітіп бірі егіздіп сыцары бо-</w:t>
        <w:br/>
        <w:t>лып қалары хақ. Тәңірім осы періштемді суық сөзден, сұқ көзден</w:t>
        <w:br/>
        <w:t>сақтасын. Әумин! - деп Тоққұлы қолын жайғанда Есіл ата:</w:t>
        <w:br/>
        <w:t>-- Иллаһи әумин, он сегіз мың әлемнің жаратушысы Жаппар</w:t>
        <w:br/>
        <w:t>Алла, өзің жар болып рахымына ала көр! «Бір кісі мың кісіге олжа</w:t>
        <w:br/>
        <w:t>салады» деуші еді, Ботақаның мыңға олжа салса игі. Жетер ұрпақ,</w:t>
        <w:br/>
        <w:t>көрген аңға ашқарақтықпен оқ шығармау болды. Ал, тамыршылық</w:t>
        <w:br/>
        <w:t>пен емкөстікті Өтей бойдақ әулиенің салып кеткен жолы бойын-</w:t>
        <w:br/>
        <w:t>ша, туған топырақтың мың бір түрлі қасиетті гүлі мен нәрінің сы-</w:t>
        <w:br/>
        <w:t>рынан зердеме сінірген едім. Енді міне «қапалақтаған қар жазға</w:t>
        <w:br/>
        <w:t>қалмас, жасыл жапырақ күзге қалмас» дегендей күй кешіп жатыр-</w:t>
        <w:br/>
        <w:t>мын. Асарымды асап, жасарымды жасап, пайғамбар жасынан да</w:t>
        <w:br/>
        <w:t>асқанымды білемін. Мен үшін бұдан былай ат терлетіп, сарсаң</w:t>
        <w:br/>
        <w:t>жолға салыпбай-ақ қойыцыздар, рахмет пейілішізге!... Ол шай</w:t>
        <w:br/>
        <w:t>ұрттап сол тыпыстағап сош:</w:t>
        <w:br/>
        <w:t>- Адам бұтағымен бірге. ұрпағымен мыц жасамақ қой. Сол</w:t>
        <w:br/>
        <w:t>үшіп бүгін меп мыпау боқ мұрып ботақапым жөнінде көптеп</w:t>
        <w:br/>
        <w:t>көцілімде жүргеп біраз әцгімсіні айтайын деп отырмып,- деп өзіпе</w:t>
        <w:br/>
        <w:t>сүйепіп отырғап кішкепс Болатқалырдып мапцдайыпап смірспе</w:t>
        <w:br/>
        <w:t>ніскеп, үйдегілерге жағалата жасаурағат жапарытт жүгіртті.</w:t>
        <w:br/>
        <w:t>- Айтыңыз оке, айтыңыз!- деп Қонысбек әкесінің қолындағы</w:t>
        <w:br/>
        <w:t>әлі сарқыла қоймаған ттыныны алды.</w:t>
        <w:br/>
        <w:t>- Айта беріңіз, Тоқа, сіздей есіркеушінің лебізін балалардың</w:t>
        <w:br/>
        <w:t>естігені жақсы. Қашанда жаратушы тәңірім тіл күрмеліп, тіс жар-</w:t>
        <w:br/>
        <w:t>мас жазатайымнан сақтасын!- деді Есіл ата қолтығына қойған</w:t>
        <w:br/>
        <w:t>биік жастыққа қисая бере қолындағы шынының бетін басып.</w:t>
        <w:br/>
        <w:t>Оның бұл қимылы «шәйға қандым, ал құлағым сенде» дегенді</w:t>
        <w:br/>
        <w:t>түсіндіргендей.</w:t>
        <w:br/>
        <w:t>-Айтайын онда,- деді Тоққұлы немересі Болатқадырды одан</w:t>
        <w:br/>
        <w:t>әрі бауырына баса, маңдайынан құшырлана иіскеп, - Кемпірім</w:t>
        <w:br/>
        <w:t>өліп, неше жылдан кейін, осы Ботақаным туылардан бір сәт</w:t>
        <w:br/>
        <w:t>бұрын ғажайып бір түс көрдім. Түсімде айнадай жап-жасыл</w:t>
        <w:br/>
        <w:t>жарқыраған әсем көлі бар бір биік тауда бамдат намазын өтеп</w:t>
        <w:br/>
        <w:t>тұр екенмін деймін. Мандай тұсымнан аппақ жартыксш айға</w:t>
        <w:br/>
        <w:t>мішгеп, торсық шекелі, тұлымды бір сәби түйіліп түсіп, көл су-</w:t>
        <w:br/>
        <w:t>ышаш уыстап алды да, қайта қайқайды. Сопда опыц алақапыпан</w:t>
        <w:br/>
        <w:t>шашырағап су мотшақтары бүкіл тау үстіп жұлдыз жапқапдай</w:t>
        <w:br/>
        <w:t>жарқыратып жіберді. Сопан оянып кетіп, далаға шықсам дәрет</w:t>
        <w:br/>
        <w:t>алып жатқапымда мапаурап келес жатқап тап пұрыметп бірге от-</w:t>
      </w:r>
    </w:p>
    <w:p>
      <w:r>
        <w:t>ауымпап «тыр» сте түскеті сәби үші сстілді құлағыма. Бұрылып</w:t>
        <w:br/>
        <w:t>қарағапымша болғап жоқ, көртпі үйдегі ақсақ кемпірдіт</w:t>
        <w:br/>
        <w:t>«Сүйінпті, сүйінігі! Қойтты, қойтты!» деп еңкеңдеп жүгіріп</w:t>
        <w:br/>
        <w:t>келе жатқанын көрдім. «Ал. ал. қалағаныңды ал, құдағи!»- деп</w:t>
        <w:br/>
        <w:t>қуанғанымнан үстімдегі көксұр арлан ішігімді әлгі ақжолтай</w:t>
        <w:br/>
        <w:t>кемпірге жаба бердім...</w:t>
        <w:br/>
        <w:t>- Е, е, дәл келген киелі түс екен. Ай - асқақ биіктікті; су -</w:t>
        <w:br/>
        <w:t>- Әй, Гсіл аға-ай, мендегі қаңғып жүрген қайдағы әулиелік</w:t>
        <w:br/>
        <w:t>дейсіз?! «Жақсымын» дейін десем, жатысым мынау, «жаман-</w:t>
        <w:br/>
        <w:t>мын» дейін десем, көңілім ояу. Көзімді жұмсам-ақ арғы-бергі</w:t>
        <w:br/>
        <w:t>көп істер көбіктей елестейді. Көзімді ашсам көрікті дала мен көк</w:t>
        <w:br/>
        <w:t>өрім балам көрінеді. Сондықтан сағымдай құбылған қарттықтың</w:t>
        <w:br/>
        <w:t>сабырсыздығындай, нейлеу бір оймен Қонысбекті өзім шақыртып</w:t>
        <w:br/>
        <w:t>отыр едім. Оның үстіне өзіңіздің келгеніңіз қандай жақсы болды,-</w:t>
        <w:br/>
        <w:t>дей бергенде, іргелес отауышап сақылдағаш сары самаурып көтеріп</w:t>
        <w:br/>
        <w:t>келіші Нүрила кслді. Қасында түюлі дастарқапды құшактап құлып</w:t>
        <w:br/>
        <w:t>жарғақ кигеп ұл бала тұр. Орпышап лып стіп көтерілгеп Қонысбек</w:t>
        <w:br/>
        <w:t>оныц қолындағы қомақты дастарқапды Есіл ақсақалдың алдына</w:t>
        <w:br/>
        <w:t>сппси жайды. Осы сәтте, арқасыпа жеңіл слтірі ішігіп жамылған</w:t>
        <w:br/>
        <w:t>Тоққұлы басыпдағы биік жастыққа арқасыпт сүйей, көтеріле беріп:</w:t>
        <w:br/>
        <w:t>- Келе ғой, ботақапым,- деп пемересі Болатқадырды жапыпа</w:t>
        <w:br/>
        <w:t>еркелете шақырды. Тертпіген таңқы танауын оң жеңінің ұшымен</w:t>
        <w:br/>
        <w:t>сүйкете бір сүртіп қалған ботақан да абың-күбің. Атасының ыстық</w:t>
        <w:br/>
        <w:t>көкірегіне маңдайын басып, арсалаңдап қарық болып қалды.</w:t>
        <w:br/>
        <w:t>Қою шәйді жаймен ұрттап, сүтке бөріттірген аппақ баданадай</w:t>
        <w:br/>
        <w:t>майлы тарыны бабымен тауыса отырған Есіл қария енді әңгімеге</w:t>
        <w:br/>
        <w:t>ойысты:</w:t>
        <w:br/>
        <w:t>- Жастың сырқаты жайма-шуақ, қарттың тұмауы қарлы бо-</w:t>
        <w:br/>
        <w:t>ран дейді екен бұрынғылар, Тоқа. Сен жатқалы да осы айдан асып</w:t>
        <w:br/>
        <w:t>бара ма, қалай? Жасыңнан мергендікпен, темірден түйін түйер</w:t>
        <w:br/>
        <w:t>шеберлікті де, емкөстікпен, түс жорығыш көріпкелдігіңмен де</w:t>
        <w:br/>
        <w:t>айналадағы алты арысқа атың белгілі еді ғой. Сонда өз сырқатына</w:t>
        <w:br/>
        <w:t>өзіннің балың қалай болып тұр? Зәрулі дәрі-дәрмегін, басқа қажетің</w:t>
        <w:br/>
        <w:t>болса ашып-жарып айтсаншы бізге, атымыз жеткен жерді айна-</w:t>
        <w:br/>
        <w:t>лып, аяғымыз жеткен жерден іздеп көрслік,- дсді ол Тоққұлыға</w:t>
        <w:br/>
        <w:t>бұрылып. Сол-ақ експ, Тоққұлы першесі дәл басылғап шешеп дом-</w:t>
        <w:br/>
        <w:t>бырадай сылдырай жөнелді:</w:t>
        <w:br/>
        <w:t>- Кезінде Қорқыт атам былай дегеп скеп: «Шөлді жердің</w:t>
        <w:br/>
        <w:t>отып жекеп білер, сулы жердің отып бөкеп білер, ішытырмап тау</w:t>
        <w:br/>
        <w:t>қорымып түлкі білер, түп қатып көшкеп керуепді үкі білер, ұлды</w:t>
        <w:br/>
        <w:t>кімпеп тапқатытт апасы білер, ерліп арқасыптта батқатытт ат білер.</w:t>
        <w:br/>
        <w:t>Ойлы-шұлқыр жолдарды жортқап білер, ғапыл бастып ауырғапып</w:t>
        <w:br/>
        <w:t>шеке білер». Бұл қандай керемет бағам десеңізпгі! Сол сияқты</w:t>
        <w:br/>
        <w:t>мен шынында да жастайымнан тпоқпар үйіріп, қара мылтықтан</w:t>
        <w:br/>
        <w:t>мырыш ұшырған, тау-даланың ымы мен жымына жүйрік саят-</w:t>
        <w:br/>
        <w:t>шы болдым. Бірақ, бұл сапарымда өмір бойы өзімнің ұстанған</w:t>
        <w:br/>
        <w:t>жолым - бейкүна-бейуазға шокпар сілтемеу. Әр кезек алғашқы</w:t>
        <w:br/>
        <w:t>- Сен кімсің?</w:t>
        <w:br/>
        <w:t>- Қонысбектің інісімін.</w:t>
      </w:r>
    </w:p>
    <w:p>
      <w:r>
        <w:t>- Атың кім?</w:t>
        <w:br/>
        <w:t>- Болатқадыр.</w:t>
        <w:br/>
        <w:t>- О, онда жолымыз болған екен. Әулие атамның қара</w:t>
        <w:br/>
        <w:t>шаңырағына бір түнеп өтейік. Қошан өзі бар ма?</w:t>
        <w:br/>
        <w:t>- Бар.</w:t>
        <w:br/>
        <w:t>- Болды, болды.</w:t>
        <w:br/>
        <w:t>- Ал, Фотей, аттап түс,- деп бағападап ат үстішеій сикейіп тұрып</w:t>
        <w:br/>
        <w:t>сөйлескен дембелше адам оц аяғып үзсигідей шығарды.</w:t>
        <w:br/>
        <w:t>Қопақтар үйге кіріп келгсидс, төсегіпде жамбастап жатқан</w:t>
        <w:br/>
        <w:t>Қошап орпыпап баяу қозғалып, шампыпц алакөлецке жарығыпда:</w:t>
        <w:br/>
        <w:t>- Ассалаумағалейкум, Үсеке!- деп алдымеп жапағы дембелііс</w:t>
        <w:br/>
        <w:t>кісіметі қол алысты. Болатқадыр адалбақатштып бұтағыпдағы аспа</w:t>
        <w:br/>
        <w:t>шамның білтесін сол көтеріп қойды. Аман-солемнен кейін, қонағы</w:t>
        <w:br/>
        <w:t>жайғасып отырмай-ақ, Қоптан ежелгі әдетінше қозғалақтап:</w:t>
        <w:br/>
        <w:t>- Үсен аға, құдай айдап атыңыздың басы бізге бір бұрылған</w:t>
        <w:br/>
        <w:t>екен, шәйіңіз бен кеспе көжеңіз міне дайын, сонда да бір малға бата</w:t>
        <w:br/>
        <w:t>жасатпай сізді тіпті де жібермеймін. Бүгін жатып, ертең жейсіз бе,</w:t>
        <w:br/>
        <w:t>жоқ, казір әкелейін бе? Бірақ, конақта ерік жоктығын алдын-ала</w:t>
        <w:br/>
        <w:t>ескертіп қояйын,- деді төтесінен.</w:t>
        <w:br/>
        <w:t>- ің абзалы, біз сияқты ат үстінде әбден шаршаған адамға ашы</w:t>
        <w:br/>
        <w:t>күрең шәй мен майлы көжен сіңімді болар? Бірақ, менен бата ала-</w:t>
        <w:br/>
        <w:t>мын деп өзің кесетіп отырсың ғой. Онда мен де ашығын айтай-</w:t>
        <w:br/>
        <w:t>ын, біз ертең ерте тан азаннан аттанып кетеміз. Ендеше, сойғыш</w:t>
        <w:br/>
        <w:t>болсан, ерінбенге еркін тойған лақ сой. Сонан абзалы жоқ,- делі</w:t>
        <w:br/>
        <w:t>қою қара мұртты Үсен үй несі Қошан мен жанындағы жолдасына</w:t>
        <w:br/>
        <w:t>коезек-кезек қарап, қарқылдай күліп.</w:t>
        <w:br/>
        <w:t>- Ой, батыр-скс, түп болса мышау, борап болса ашау, осы</w:t>
        <w:br/>
        <w:t>қазапдағы дайып көжсеге-ақ батацызды берсеңіз болды смсс пс?-</w:t>
        <w:br/>
        <w:t>делі жапыпдағы талдырмаш орыс жігіт тап-таза қазақ тіліпде.</w:t>
        <w:br/>
        <w:t>- Әй, Фотей-ай, қазақша сарпап тұрсац да, кейбір салт-сапаға</w:t>
        <w:br/>
        <w:t>келгепде шорқақсып-ау. Көжетііп көп батасыпа тірі малдыц бір ба-</w:t>
        <w:br/>
        <w:t>тасып аймрбастамайды мыпа Қотысбек. Отыц үстіпе біздіп осы</w:t>
        <w:br/>
        <w:t>шапырақтып үлкеп иесі Тоққұлы дегеп атамыз асқап саятшы,</w:t>
        <w:br/>
        <w:t>құралайды көзге атар мерген, білгір емші, көріпкел аулие болып</w:t>
        <w:br/>
        <w:t>өткен адам. Ендегпе осындай қасиетті дастарқанды адал малының</w:t>
        <w:br/>
        <w:t>басынан қалайша аттап өтпекшіміз?!- деп сыртқы киімін шешіне</w:t>
        <w:br/>
        <w:t>бастады Үсен. Оған ілесіп Фәтей де қашқарша қарашекпенін сы-</w:t>
        <w:br/>
        <w:t>пырды.</w:t>
        <w:br/>
        <w:t>18</w:t>
        <w:br/>
        <w:t>шалбар-шапаны мен қонышы қайырылған былғары етігі сұнғақ</w:t>
        <w:br/>
        <w:t>бойына құп жарасқан Болатқадырға сүйсіне қарап.</w:t>
        <w:br/>
        <w:t>- Астымдағы қойға жетпес қоңыр добалды біреу арбаға жегейін</w:t>
        <w:br/>
        <w:t>деп қолқалағаннан кейін, мынау кубестіге айырбастап жібердім.</w:t>
        <w:br/>
        <w:t>Ойда озбыр өкіметіміз тағы да ылауға адам ұстап, мылтық жинап</w:t>
        <w:br/>
        <w:t>жатыпты. Сондықтан Мамазы деген бір таныс дұнғаным үйіндегі</w:t>
        <w:br/>
        <w:t>ау мылтығын «тауға апарып тасалай тұршы» деп маған берді,- деді</w:t>
        <w:br/>
        <w:t>Болатқадыр.</w:t>
      </w:r>
    </w:p>
    <w:p>
      <w:r>
        <w:t>- Иә, иә, сопда айырбастап алғаш атыц тақымына жақты ма?</w:t>
        <w:br/>
        <w:t>- Ойда скі-үш күп мішдім. Бүгіш тап азашшап тұрып, тігіл болса</w:t>
        <w:br/>
        <w:t>да біршама жақып жол ғой деп тік ирекпеп жүріп, асу асып келіп</w:t>
        <w:br/>
        <w:t>тұрғапым осы. Жапуардыц аяғы жылдам, жүрісі жәйлі сксп. Демі</w:t>
        <w:br/>
        <w:t>бекем көріпеді. Әйтеуір қамшы салдырмайды. Қалғатпытт өзіпіз</w:t>
        <w:br/>
        <w:t>жата-жастапа сытап берерсіз.</w:t>
        <w:br/>
        <w:t>Жайылған терінің үстіне үйілген семіз етті мүтпелеп жатқан</w:t>
        <w:br/>
        <w:t>Қонысбек, әлдене іс есіне түскендей кенет кеудесін көтере,</w:t>
        <w:br/>
        <w:t>Болатқадырға қайта бұрылып:</w:t>
        <w:br/>
        <w:t>- Ойдан алып келген одан баска қандай жаңалығың бар?- деді</w:t>
        <w:br/>
        <w:t>тігіле.</w:t>
        <w:br/>
        <w:t>- Онан басқа, онан басқа,- деп түйіткілсіп барып тілге кел-</w:t>
        <w:br/>
        <w:t>ген Болатқадыр, - өздеріңіз де естіп жатқан шығарсыздар,</w:t>
        <w:br/>
        <w:t>бұрнағы күні Нылқы ауданында Әкпәр-Сейіт бастаған қалың</w:t>
        <w:br/>
        <w:t>халық қозғалып, өкіметке қарсы ұрыс жариялапты. Олар Ыла-</w:t>
        <w:br/>
        <w:t>стай деген жерде сақшылармен айқасып, халықты жаныштауға</w:t>
        <w:br/>
        <w:t>келген жауларды қынадай қырып салыпты,- деді ентіге екі та-</w:t>
        <w:br/>
        <w:t>науы делдиіп.</w:t>
        <w:br/>
        <w:t>- Ойбой, мынауың қиын хабар екен, жігітім. Мұндай кезде</w:t>
        <w:br/>
        <w:t>елдін қаруын алғаның қалай? Пәлесі тисс қайтссің, қарғам?-</w:t>
        <w:br/>
        <w:t>деп Қопысбек шошына қолыпдағы кездігіп жайбарлапған сттіп</w:t>
        <w:br/>
        <w:t>үстіше тастай салды. Ошыш ссссіпс Болаткқадыр ойлаша барып,</w:t>
        <w:br/>
        <w:t>сүйсулі тұрғап мылтықты қолына алып, пағанысыныпц жапыпа</w:t>
        <w:br/>
        <w:t>таяды дя:</w:t>
        <w:br/>
        <w:t>- Аға, қазір лспсаулығыцыз псдәуір жақсарып қалды. Меп</w:t>
        <w:br/>
        <w:t>өкімсттіп сылауыпа ұсталып қор болғапша, сол Нылқыдағы</w:t>
        <w:br/>
        <w:t>көтерілісттілердіп қасыпа кетейіп депкелдім. Ойдағы біз сияқтылар</w:t>
        <w:br/>
        <w:t>да осылай деп сабылып жүр. Бұған қалай қарайсыз? - деді.</w:t>
        <w:br/>
        <w:t>Алғашында тіксініп қалған Қоштан, тез қалпына келіп:</w:t>
        <w:br/>
        <w:t>-Жоқ, болмайды. Жасың енді ғана 18-ге келді, Оның үстіне</w:t>
        <w:br/>
        <w:t>атаңның қара шаңырағынын аңырайып тұрғаны анау. Құдай</w:t>
        <w:br/>
        <w:t>бұйырса биыл біреу-міреумен құдаласып, өшкен түтінді қайта</w:t>
        <w:br/>
        <w:t>16</w:t>
        <w:br/>
        <w:t>болады екен. Әуел баста «ұры» деп ұстады. Сонан соң «тонаушы»</w:t>
        <w:br/>
        <w:t>деп тас түрмесіне жапты. Онан кейін «жендет» деп жер аударып,</w:t>
        <w:br/>
        <w:t>Үрімшінің зынданына сүңгітті. Өлмеген жанға әйтеуір, бір себеп</w:t>
        <w:br/>
        <w:t>болады екен. Былтырғы жылдың күзінде Үрімшідегі қанды қол</w:t>
        <w:br/>
        <w:t>Шың Шысайдың зынданына Қайнам деген кара сарт екеуміз қашып</w:t>
        <w:br/>
        <w:t>шығып, Ілеге өлгенде әрең оралдық. Сонан бері ел ішінде бұқпалап</w:t>
        <w:br/>
        <w:t>жан бағып жүрген жәйім бар. Ал, бүгінгі суыт жүрісімізді, суық</w:t>
        <w:br/>
        <w:t>қаруымызды білмек болсац жасырмай-ақ ошы да айтар сдім. Екі</w:t>
        <w:br/>
        <w:t>айдың алдыпда Нылқыдап қолымызға ақ ту алып атқа мішгеібіз.</w:t>
        <w:br/>
        <w:t>Сабаз сардарымыз Әкпар меи Сейіт дегеп ағайынды адуып жастар.</w:t>
        <w:br/>
        <w:t>Олардыц асыл армапы шірік Гомипдац үкіметін аударып, сзілген</w:t>
        <w:br/>
        <w:t>слгс азаттық. тсцдік әперу. Құлай опдағапда тамыздып ортасып-</w:t>
        <w:br/>
        <w:t>да Ыластайдап басталғап қарулы көтерілісіміз жедістеп-жеціске</w:t>
        <w:br/>
        <w:t>жетіп, айбытымызды асырды. Гомипдацтыпц Нылқы аудапдық</w:t>
        <w:br/>
        <w:t>қуыршақ сақшысы көп тперігінен, мол қаруынан айырылды.</w:t>
        <w:br/>
        <w:t>Міне, бұл өздеріңіз естіп жатқан «Нылқы бүлігінің» басталуы. Ал</w:t>
        <w:br/>
        <w:t>онан бергісін айтсам, өткен қыркүйек айының соңында Ыпластай</w:t>
      </w:r>
    </w:p>
    <w:p>
      <w:r>
        <w:t>партизандарына қоршап шабуыл жасаған Іле аймақтық сақшы</w:t>
        <w:br/>
        <w:t>мекемесінің орынбасар бастығы Жау Жун Мин партизандардың</w:t>
        <w:br/>
        <w:t>алдында үш жүз әскерінен айырылып, өзі де жер капты. Қазір</w:t>
        <w:br/>
        <w:t>мыңнан астам қарулы қосыны бар сол Біластай партизандары осы</w:t>
        <w:br/>
        <w:t>үстіміздегі казан айының басында екі күндік сұрапыл шабулымен</w:t>
        <w:br/>
        <w:t>Нылқы ауданының орталығын алып, бүкіл ауданды азат етті. Со-</w:t>
        <w:br/>
        <w:t>нымен, көп бейуазды түрмеден босатып, жау әскерінің неше жүзін</w:t>
        <w:br/>
        <w:t>тұтқындап, мол қару-жарақты тағы да олжаға түсірді. Гоминдаң</w:t>
        <w:br/>
        <w:t>билеушілерінен аудан әкімі Ло Ши Шын мен сақшы бастығы Фың</w:t>
        <w:br/>
        <w:t>Уин Жун қатарлы терт малғұнды хан көшеде халық алдында атып</w:t>
        <w:br/>
        <w:t>тастады. Міне менін айтар жаңалығым осы,- деп Үсен жанында</w:t>
        <w:br/>
        <w:t>жаптайып жатқап Фәтсйге бұрылды.</w:t>
        <w:br/>
        <w:t>- Сопда бүгішгі жүрістерішшіш сыры пс?- деді Қонысбек</w:t>
        <w:br/>
        <w:t>шеткерірек отырған Болатқадырға бір қарап қойып. Ол да бар</w:t>
        <w:br/>
        <w:t>зейінімен бағападап бергі әңгімсіі ұйып тыңдап отыр сді.</w:t>
        <w:br/>
        <w:t>- Суыт жүрісіміздіп сыры мыпада,- деп сөзіп жалғағат Үсеті</w:t>
        <w:br/>
        <w:t>Қопысбектіп сол қолыпап шап беріп ұстай алды:</w:t>
        <w:br/>
        <w:t>- Жапцағы әңгімелерге өзіп қалай қарайсыт? - деп қарсы сұрақ</w:t>
        <w:br/>
        <w:t>қойды.</w:t>
        <w:br/>
        <w:t>- Е, «көптен көрген ұлы той» деген ұлағатты сөз бар ғой. Халық</w:t>
        <w:br/>
        <w:t>қозғалса біз де қарап жатпаспыз. Ел ішінде қазір күбір-сыбыр да</w:t>
        <w:br/>
        <w:t>көп. Біреулер Нылқы көтерілісшілерін кекке көтере мақтаса, енді</w:t>
        <w:br/>
        <w:t>біреулер Ілені койып, Үрімшідегі Гоминдаң әскерлері құрттай</w:t>
        <w:br/>
        <w:t>20</w:t>
        <w:br/>
        <w:t>Тереңарнадағы тау өзені кейде сарылдап, кейде гүрілдеп</w:t>
        <w:br/>
        <w:t>кеудесін мұзға соғып жатканы байқалады. Гкі қапталдағы қалың</w:t>
        <w:br/>
        <w:t>жабайы өрік, алма ағаштары мақтадай мамық қармен төбе-</w:t>
        <w:br/>
        <w:t>төбелене жабаланып, асты болар-болмас қаратамакқтанып жатыр.</w:t>
        <w:br/>
        <w:t>- Кеңсайдың жолымен таныспысың?, деді Фәтей Болатқадырға</w:t>
        <w:br/>
        <w:t>бір кезде сәл бұрылып.</w:t>
        <w:br/>
        <w:t>-Таныспын. Әуелібұлтұрмакқ, Көкқамыр мен Еренкабырғаның,</w:t>
        <w:br/>
        <w:t>Бұратала мсп Сарытаудып сай-саласын, өзеп-өткеліп де жатқа</w:t>
        <w:br/>
        <w:t>білем.</w:t>
        <w:br/>
        <w:t>- Кәше, опда, осыдап өрлей жер аттарып бізге бір айтып берші?</w:t>
        <w:br/>
        <w:t>- Ағай, сай-салапың атып өз тұсына барғанда айтайып ба, жоқ</w:t>
        <w:br/>
        <w:t>Алмалыдапн өрге қарай өлеңдете жөпелейіп бе2- деді кешегіге</w:t>
        <w:br/>
        <w:t>қарағапда сті үйрепіп қалғап Болатқадыр скі батырдып ортасып-</w:t>
        <w:br/>
        <w:t>да еркелей тіл қатып.</w:t>
        <w:br/>
        <w:t>- Әлеңдетіп дейсің бе, онда өлеңдетіп-ақ жіберіпі, ттырағым,</w:t>
        <w:br/>
        <w:t>жол қысқарсын, - деп Үсен найманша түлкі тымағының оң</w:t>
        <w:br/>
        <w:t>құлағын артына қайыра көтеріп, бала жігітке барлай қарады. Сол-</w:t>
        <w:br/>
        <w:t>ақ екен, ол тақалып келіп тақпақтай жөнелді:</w:t>
        <w:br/>
        <w:t>Алдымыз аталады Алтыкөпір,</w:t>
        <w:br/>
        <w:t>Жетеміз Таңбалыға опыр-топыр.</w:t>
        <w:br/>
        <w:t>Қарсы алар одан кейін Қайыңдысай,</w:t>
        <w:br/>
        <w:t>Кеңсайда кезігеді қалың шопыр.</w:t>
        <w:br/>
        <w:t>- Ой, мынауың ақын тұрмақ шежіре ғой әуелі,- деп Фәтей</w:t>
        <w:br/>
        <w:t>Үсекене бұрылды. Сонда Үсекең:</w:t>
      </w:r>
    </w:p>
    <w:p>
      <w:r>
        <w:t>-Е, мен таңертең-ақ бұл жігіттің атасынын қара шоқпарға тегін</w:t>
        <w:br/>
        <w:t>жабыспағанын білгем! - деп сүйсіне қарқылдап қатты күліп сді,</w:t>
        <w:br/>
        <w:t>Фәтсй мсп Болаткадыр да ол кісіге қосыла күлгейде жаңғырған</w:t>
        <w:br/>
        <w:t>таудың жартастарыпап көбік көшкіндер будақ-будағымси жарыса</w:t>
        <w:br/>
        <w:t>құлады.</w:t>
        <w:br/>
        <w:t>- Ай-ғай, ғай, байқацдар, байқаңдар! - деп ат басып үрке</w:t>
        <w:br/>
        <w:t>қалғаты үшіп, - мыпау көбік қардып көпікіті оптпа қауіпті бола</w:t>
        <w:br/>
        <w:t>қоймас. Бірақ, бұл қасатқа айпалғап кездс қабырғацпап көшер бол-</w:t>
        <w:br/>
        <w:t>са, жүргеп жеріттіп аламайы меп тоз-толатпытт шығарады. Мұпдай</w:t>
        <w:br/>
        <w:t>жағдайда бірер айға жетпей көретін де болармыз,- деп Фатейге</w:t>
        <w:br/>
        <w:t>көзін қысып, басын изеді.</w:t>
        <w:br/>
        <w:t>Фэтей ат үстінен жас партизанның жауырынынан қағып:</w:t>
        <w:br/>
        <w:t>- Жарайды, жақсы айттың, міне, нағыз сегіз қырлы бір сырлы</w:t>
        <w:br/>
        <w:t>ер азамат деген осы! - деді.</w:t>
        <w:br/>
        <w:t>бір ағарса да, артынан «қалайда көптен көнілімде жүрген бұлдыр</w:t>
        <w:br/>
        <w:t>арманым ертең-ақ іске асатын болды» деп түні бойы көз ілмей</w:t>
        <w:br/>
        <w:t>алағызып шықты.</w:t>
        <w:br/>
        <w:t>Үсен мен Фәтей ұзақ әнгімемен отырып, таңға жақын сәл</w:t>
        <w:br/>
        <w:t>мызғып алған соң, ерте оянып, Болатқадырмен үшеу болып</w:t>
        <w:br/>
        <w:t>күзектегі жалғыз үйден аттанып кетті.</w:t>
        <w:br/>
        <w:t>Тан атқанша Қонысбекке қомпылдап:</w:t>
        <w:br/>
        <w:t>- Атасышып аруағы атсыш сспі, қарғадай балапып қанырығып</w:t>
        <w:br/>
        <w:t>түтетіп, қапды соғысқа айдадып, осыған қайтіп дәтін шыдап</w:t>
        <w:br/>
        <w:t>отыр-су; кара дәу,- деп жылай жүріп зыр жүгірген Болатқадырдың</w:t>
        <w:br/>
        <w:t>Нұрила тотссі Ботақанпыц қойпыпа малта тығып, бетінен</w:t>
        <w:br/>
        <w:t>шөлілдетс сүйіп, «Алла ақ жолыңды бере гөр» деп аттандырған</w:t>
        <w:br/>
        <w:t>бойы артыпап кемсепдеп олі қарап тұр. Опып апалық мейірімі</w:t>
        <w:br/>
        <w:t>төгілгеп тұп-тұпық көз жасы екі бетіпіц етегіте жетер-жетпестеті</w:t>
        <w:br/>
        <w:t>мөп-мөлдір болып моншақтана қатып қалыпты.</w:t>
        <w:br/>
        <w:t>Түні бойы дамылсыз соққан ақ боран бір сәтке ішегін тартып</w:t>
        <w:br/>
        <w:t>тына қалды. Ауа шыңылтыр суық. Батысты бетке алып зар желіп</w:t>
        <w:br/>
        <w:t>келе жатқан үш салт атты Сарбұлақ бұйраттарын белдеулеп жатқан</w:t>
        <w:br/>
        <w:t>жалғызаяқ жолдың көбік қарын бұрқылдатып ұзай берді.</w:t>
        <w:br/>
        <w:t>- Ал, батырым, қонышыңдағы қыл кимас сары кездігіңді</w:t>
        <w:br/>
        <w:t>бағанадан-ақ байқап келе жатырмын. Сонда соғысқа сайлап</w:t>
        <w:br/>
        <w:t>жүрген басқа қаруың қайда?- деді Үсеннін артынан еріп келе</w:t>
        <w:br/>
        <w:t>жатқан Фәтей Болатқадырға қатарласа бере.</w:t>
        <w:br/>
        <w:t>- Міне! - Қайыс білдіргісін ерінің алдыңғы қасына іле салып,</w:t>
        <w:br/>
        <w:t>шәйнектей түйіртпек бұж-бұж басын қамшылар жак үзеңгі бауға</w:t>
        <w:br/>
        <w:t>баса отырған кара шоқпарын жұлып алды Болатқадыр.</w:t>
        <w:br/>
        <w:t>Ғасыр бойы қатулы да қатпарлы алақаннын сан сығымынан</w:t>
        <w:br/>
        <w:t>өткен, жарты құлаш сабы жып-жылтыр, бұж-бұж домалак басты</w:t>
        <w:br/>
        <w:t>қара шоқпарды қолыша алып, ауашы осқылай мәз бола сілтеп-</w:t>
        <w:br/>
        <w:t>сілтеп жіберді Фотсй.</w:t>
        <w:br/>
        <w:t>Желігіп келе жатқап Құлабестінің алуынды жүрісіне сүйінді</w:t>
        <w:br/>
        <w:t>Болатқадыр, бөктеріндегі шөгіпдегі сары топы меп ақ пимасып да</w:t>
        <w:br/>
        <w:t>басып-басып көріп, босай бастағап қапжығасып ат үстіпеі мықтап</w:t>
        <w:br/>
        <w:t>байлап қойды. Сопал үстіпдегі метппетше елтірі ішігітіп сыртыпап</w:t>
      </w:r>
    </w:p>
    <w:p>
      <w:r>
        <w:t>буытпғап атасыштыт, құмайла жалпақ белбеуіп қарпыпап төмепірек</w:t>
        <w:br/>
        <w:t>сырғытып, тұғырдағы балапан бүркіттей сыланып-сыланып отырды.</w:t>
        <w:br/>
        <w:t>Олар далиған Алмалы аңғарының аузына ілініп, онан</w:t>
        <w:br/>
        <w:t>кеңірдектей Кеңсайды өрледі. Батыс пен шығыстағы заңғар та-</w:t>
        <w:br/>
        <w:t>уларды қалың қар, бозғылт мұнар басып, сай іші қою тұманға</w:t>
        <w:br/>
        <w:t>тұнып тұр.</w:t>
        <w:br/>
        <w:t>22</w:t>
        <w:br/>
        <w:t>Фэтей батырдың мақтауына ие болған Болатқадырдың көңілі</w:t>
        <w:br/>
        <w:t>марқайып қалды. Құлағын қайшылап шұлғи тартып келе жатқан</w:t>
        <w:br/>
        <w:t>Құлабестіге риза бола қарады.</w:t>
        <w:br/>
        <w:t>Олар осылай суыт жүріспен тұманды сайды өрлей берді. Үсен</w:t>
        <w:br/>
        <w:t>мен Фәтей қос қанаттағы әрбір өзек-жыралардын аузына келген-</w:t>
        <w:br/>
        <w:t>де әлденелерді қамшыларымен нұсқап, қысқа-қысқа жауаптасады.</w:t>
        <w:br/>
        <w:t>Айдалма тұмсықтарда тұра қалып, ұрымтал жалама беттерге белгі</w:t>
        <w:br/>
        <w:t>қойғандай «дәл», «солай», «осы тұстап» дегеп сөздерді кезек-кезек</w:t>
        <w:br/>
        <w:t>қайталап келеді.</w:t>
        <w:br/>
        <w:t>Болатқадыр олардың пұскағап қолымси бірдей жан-жағына</w:t>
        <w:br/>
        <w:t>жалтақтап қарағаны болмаса, ештеңсііц дс байыбына бара алмай</w:t>
        <w:br/>
        <w:t>дал болып ойға шомып келсді.</w:t>
        <w:br/>
        <w:t>Бұларға жайптылықта Сайрам жақтап сабылысып жататытт көті</w:t>
        <w:br/>
        <w:t>жүргіпттідеп бірде-біреуі кезікпеді. Үтпеуі Артайға таяғап сайып</w:t>
        <w:br/>
        <w:t>арттарынан аттарын ақтанаулатып үтптен-төрттен топ-топ болып</w:t>
        <w:br/>
        <w:t>оларға жиырмадай жігіт қосылды. Келгендердің ішінен бірен-</w:t>
        <w:br/>
        <w:t>сараны ғана Үсен мен Фәтейге сәлем беріп, амандасқаны болмаса,</w:t>
        <w:br/>
        <w:t>басқалар тіс жарып, тіл қатқаны болған жоқ.</w:t>
        <w:br/>
        <w:t>Көк шатырда, көптеген дөңбек үйлі Артайға аттылар түс құя</w:t>
        <w:br/>
        <w:t>жетті. Үйлердің ық жағына ер-тоқымды аттар ығы-жығы байла-</w:t>
        <w:br/>
        <w:t>ныпты. Мұржалардан түтін будақтап, үш салалы қысқа жолдарда</w:t>
        <w:br/>
        <w:t>адамдар ерсілі-қарсылы сабылысып жүр.</w:t>
        <w:br/>
        <w:t>Фэтей өзімен бірге жаңа келгендерге дауыстап, ат үстінде</w:t>
        <w:br/>
        <w:t>тұрып былай деді:</w:t>
        <w:br/>
        <w:t>- Анау тұрған асхана, сонда барып ауыз жылытып, қарын</w:t>
        <w:br/>
        <w:t>тойғызып алайық. Екі сағаттан кейін мынау оң жағымыздағы биік</w:t>
        <w:br/>
        <w:t>үйдің алдында бас қосып, жиыс ашамыз. Тез қимылдап, түгел</w:t>
        <w:br/>
        <w:t>келіңіздер! Жиынға жиылудың белгісі қатты соғылған қоңырау да-</w:t>
        <w:br/>
        <w:t>уысы,- деп ол омырау қалтасындағы шынжырлы дөшгелек сағатып</w:t>
        <w:br/>
        <w:t>ашып қарап, опыц тырпақтай қақпағын шырт сткізіп жаба салды.</w:t>
        <w:br/>
        <w:t>Солдеп соц шелектей қуыс шойып темір сойылмен дацғырлата</w:t>
        <w:br/>
        <w:t>соғылды, Оның күцірсіс шыққап дауысыпап жацғырықтап жапа-</w:t>
        <w:br/>
        <w:t>ма жартастар ұзаққа дейіп ызыпдап, қоптырау дауысыпт қайталады.</w:t>
        <w:br/>
        <w:t>Биік үйдіп ссігіпіп алдыпдағы ритпсткалы тпағып тақтай</w:t>
        <w:br/>
        <w:t>баспалдақта Болатқадыр тапитып Шақапбет, Мақарбек, Үсеп,</w:t>
        <w:br/>
        <w:t>Фәэтей тағы бір-екі алам тұр. Аттылы-жаяу болып жүзге жуық</w:t>
        <w:br/>
        <w:t>адам оларға қарсы қарап тізілді. Алдыңғы қатардың бір шетінде</w:t>
        <w:br/>
        <w:t>Құлабестісін шұлғытып тұрған Болатқадыр жан-жағына ұрлана</w:t>
        <w:br/>
        <w:t>карап еді, қатарындағылардың бәрі айыр, сойыл, найза, балта-</w:t>
        <w:br/>
        <w:t>ларын қолдарына көтере ұстап, түйіліп тұр екен. Енді біреулер</w:t>
        <w:br/>
        <w:t>24</w:t>
      </w:r>
    </w:p>
    <w:p>
      <w:r>
        <w:t>қаршадайынан-ақ үйрете жүрді. Бабындағы балапан құстай</w:t>
        <w:br/>
        <w:t>қауырсыны қатая бастаған Ботақан өнерге ұмтылып, ездікке</w:t>
        <w:br/>
        <w:t>ежірейе қарап есейіп келе жатты...</w:t>
        <w:br/>
        <w:t>Ботақаннын 12 жасында Қонысбек өзі жалданған бір байлың</w:t>
        <w:br/>
        <w:t>түнгі жылқы күзетінде жүрген. Қара суығы қақаған қарашаның</w:t>
        <w:br/>
        <w:t>ортасы, ит-құс қағынып тұрған кез болатын. Түн ортасы ауа қалың</w:t>
        <w:br/>
        <w:t>жылқы қар басқан бітік шалғынға көңілі жусағандай жым-жырт</w:t>
        <w:br/>
        <w:t>бола қалды. Осы сәттс атыпыц шылбырып тізссіше баса қылыштай</w:t>
        <w:br/>
        <w:t>кыр астыпа ықтап, жаптая қалғап Қошысбск мызғып кетті. Сол-</w:t>
        <w:br/>
        <w:t>ақ скеп, кепст жылқының шеті дүр стіп, мама бислер меп азулы</w:t>
        <w:br/>
        <w:t>айғырлардың оқырапа шапқапы тай-құлыппың шіңгірлей кісінеген</w:t>
        <w:br/>
        <w:t>үшіп басып кетті. Тоц жүрмеген қара топыраққа қадай салғап қайып</w:t>
        <w:br/>
        <w:t>құрығыта бір қолымет сүйспе атыпа қарғып міптеп Қопысбек</w:t>
        <w:br/>
        <w:t>жылқы жусатқап қолқатқа қарай құлдилай жөпелді. Дол осы кезде</w:t>
        <w:br/>
        <w:t>өкпе тұсынан жебедей атылған бір көлеңке жанасалай бере оның</w:t>
        <w:br/>
        <w:t>қолындағы құрығын қатты қағып ұттырып жіберді. Сонан кейін</w:t>
        <w:br/>
        <w:t>ол айғай салым жерге барып, найзағайдай қайта ұмтылды. Көзге</w:t>
        <w:br/>
        <w:t>түртсе көргісіз мұндай түндегі тұйықсыз соққыдан алғашында</w:t>
        <w:br/>
        <w:t>есеңгіреп қалған Қонысбек тез есін жиып қамшысына сене, карсы</w:t>
        <w:br/>
        <w:t>ұшады. Әлгі кәлеңке жекпе-жекке жете бере бұлтарып кетті.</w:t>
        <w:br/>
        <w:t>Қонысбек енді оған айналмай, шұрқыраған жылқыға қарай тар-</w:t>
        <w:br/>
        <w:t>тып еді, сынапша сырғыған әлгі сиқыр сағым артынан тағы жете</w:t>
        <w:br/>
        <w:t>бере, сұп-суық қыларқан мойнына жыланша орала кетті. Ұшқыр</w:t>
        <w:br/>
        <w:t>аттың екпінімен еңістеп келе жатқан еңгезердей Қонысбек ат</w:t>
        <w:br/>
        <w:t>үстінен гүрс етіп жерге кұлап түсті. Бағанадан айналдырған жа-</w:t>
        <w:br/>
        <w:t>сырын «жауы» жалма-жан ұшып келіп кеудесіне міне түсті. Жан-</w:t>
        <w:br/>
        <w:t>дәрмен жұлқынған Қонысбек қонышындағы кезжарым ақ сапсы-</w:t>
        <w:br/>
        <w:t>сына қолын салды. Сонда үстіндегі белгісіз пенде сықылық атып:</w:t>
        <w:br/>
        <w:t>- Қошап ағатай-ай! Ашуынды бір жолға берс гөр. меп, мсп...</w:t>
        <w:br/>
        <w:t>Ойшап жүрген өзішшіп Ботақапыцмып ғой,- дегеші. Ептіге орпы-</w:t>
        <w:br/>
        <w:t>пап ұшып тұрғап балуап жылқышы буындырып бара жатқап қыл</w:t>
        <w:br/>
        <w:t>арқанды мойпынап да шығармай:</w:t>
        <w:br/>
        <w:t>- Ой, боқмұрыт, пышақтап оқыс болса қайтер сдіп?2!- деп опы</w:t>
        <w:br/>
        <w:t>құштақтай алды.</w:t>
        <w:br/>
        <w:t>- (Оқыс болатып алам осыпдай тас қарапғы түпде</w:t>
        <w:br/>
        <w:t>мырзашерікпен ойнай ма?!-- деп тағы сықылықтап күлді ол. Қоңыр</w:t>
        <w:br/>
        <w:t>елтірі тымағының құлағын тарс байланып, белін атасының күміс</w:t>
        <w:br/>
        <w:t>белбеуімен шарт буынып алыпты.</w:t>
        <w:br/>
        <w:t>- Ой, қайдан келдің?</w:t>
        <w:br/>
        <w:t>- Тәтем сізге тамак апарып берші, суықта жаурап жүрген ғой</w:t>
        <w:br/>
        <w:t>1</w:t>
        <w:br/>
        <w:t>құжынап Құлжаға қарай келе жатыр екен деп кұрша жорғалап</w:t>
        <w:br/>
        <w:t>жүр. Мейлі, кім не десе о десін, казақта «ханға қарсы тұрсаң</w:t>
        <w:br/>
        <w:t>қазанатыңды сайла» деген қасиетті сөз бар, Ендеше, басталған игі</w:t>
        <w:br/>
        <w:t>істі басып алмай, етек-жеңді түрініп, қанды шайқасқа әзірленуіміз</w:t>
        <w:br/>
        <w:t>керек. Зорекерлік шегінен шығып, әділетсіздік жұлынымызға жет-</w:t>
        <w:br/>
        <w:t>кен мынау қаратүнекте кімнің ешкісі егізден лақтап отыр дейсің.</w:t>
        <w:br/>
        <w:t>Сондықтан Әкпар-Сейітке абырой тілеп, төңкеріске тік қопарыла</w:t>
        <w:br/>
        <w:t>қатышасудап басқа шара жоқ,- деп Қошысбек сол колып ұстап</w:t>
        <w:br/>
        <w:t>отырғап Үссішіп оп қолыпыц үстіше өзшіц оц қолып қабаттай</w:t>
      </w:r>
    </w:p>
    <w:p>
      <w:r>
        <w:t>қойды.</w:t>
        <w:br/>
        <w:t>- Жарайды,- дсп қайта сөзіп сабақтады Үсеп,- ойда осы жолғы</w:t>
        <w:br/>
        <w:t>суыт жүрісіміздің сыры мынандай, мыпау Фотей дегеп өзіміздің</w:t>
        <w:br/>
        <w:t>Кепсай тас жолытыпц бас басқаруттысы болытт істейтіп орыс жігіті.</w:t>
        <w:br/>
        <w:t>Осы жігіт Кепсайда да партизапдар қосытт ұйымдастыру пиетімеп</w:t>
        <w:br/>
        <w:t>Нылқы ауданына барған екен. Ондағы қолбасттылық Іптат мұның</w:t>
        <w:br/>
        <w:t>ұсынысын орынды санап, мені кеңесшілікке қосып қайтарды. Енді</w:t>
        <w:br/>
        <w:t>жетеғабыл іске кірісіп, Кеңсай партизандары қосынын құруға</w:t>
        <w:br/>
        <w:t>кетіп барамыз. Кеңсай төңірегіндегілер де бұл істен үш күн бұрын</w:t>
        <w:br/>
        <w:t>хабарлы болды. От жүрек, отаншыл, сенімді, дәміл жігіттер бол-</w:t>
        <w:br/>
        <w:t>са, оларға жол-жөнекей бұйымтайымызды ашықтан-ашық айтып</w:t>
        <w:br/>
        <w:t>да келе жатқан жайымыз бар. Осы бір іске сіздің жайыңыз қалай?</w:t>
        <w:br/>
        <w:t>Анау атасынын баласы ше?- деді Үсен үй ішіндегілерге жағалай</w:t>
        <w:br/>
        <w:t>көз салып.</w:t>
        <w:br/>
        <w:t>Үсеннің сұраулы жанарынан көп сыр ұққан Болатқадыр Қошан</w:t>
        <w:br/>
        <w:t>ағасына карады. Қонысбек отырған орнынан қозғалақтап барып,</w:t>
        <w:br/>
        <w:t>толғана Тіл катты:</w:t>
        <w:br/>
        <w:t>- Мынау Болатқадыр деген бала қара шаңырақтың иесі еді.</w:t>
        <w:br/>
        <w:t>Өзі бойы сорайып тұрғанымен, 18-гс енді толды. Ол жаз жайлау-</w:t>
        <w:br/>
        <w:t>да отырғанда-ақ Нылқы партизапдарыша барамып деп қиғылықты</w:t>
        <w:br/>
        <w:t>әбден салғап. Оғап біз көпбегсіміз. Содап бері бізге қыцырайып</w:t>
        <w:br/>
        <w:t>қисық қарап жүр. Әуелі жүйрік ат, долы шоқпары мен өткір</w:t>
        <w:br/>
        <w:t>пышағы да дайып, Тілім тасқа, өзі ат үсті қимылыпыц майтал-</w:t>
        <w:br/>
        <w:t>мапы, оғы жерге түспес мергеп. Бүгіпгі сіздердігі әпгімелеріпізді</w:t>
        <w:br/>
        <w:t>сетіп, көктеп тілегепі жердеп табылғапдай бала құсша қомдапып</w:t>
        <w:br/>
        <w:t>отырғатышт қараттызиты?! Сол қосылсыт сіздерге. Біріптті Құдайға,</w:t>
        <w:br/>
        <w:t>екінпті өздеріңізге тапсырдым. Ал, өзім алыстан тілеулеріңді тілеп,</w:t>
        <w:br/>
        <w:t>айғайтты болдым. Мынау отбасының шаруасына қарайын,- деп</w:t>
        <w:br/>
        <w:t>ақтарылған ақ тілегін білдірді.</w:t>
        <w:br/>
        <w:t>Болатқадырдың Қошан ағасының құрметті қонақтардың ал-</w:t>
        <w:br/>
        <w:t>дында өзін тым артық мактап жібергеніне алғашында бір қызарып,</w:t>
        <w:br/>
        <w:t>5</w:t>
        <w:br/>
        <w:t>қырынан жатып,- «ашу - араз, ақыл - дос» деген қалқам. Қазіргі</w:t>
        <w:br/>
        <w:t>қоғам мен қатыгез қара үкімет барған сайын бұзылып барады. Зар</w:t>
        <w:br/>
        <w:t>еңіреп жатқан жалғыз біз емес, көпшілік халық күңіреніп отыр.</w:t>
        <w:br/>
        <w:t>Онан да әліптің артын бағып, мен тәуірленгенше мынау үймен</w:t>
        <w:br/>
        <w:t>сүзіле сүмесін тартып, әрең жанымызды бағып отырған анау елдің</w:t>
        <w:br/>
        <w:t>малына қарай тұр, қарғашым...</w:t>
        <w:br/>
        <w:t>- Болады, ағай. Сонда ат пен мылтықты алған адамды танисыз</w:t>
        <w:br/>
        <w:t>ба?- деді Болатқадыр түйіле төмеп қарап.</w:t>
        <w:br/>
        <w:t>- Әй, ой, ботақашым-ай! Әлі балалығыц басым ғой. Үкімсттіц</w:t>
        <w:br/>
        <w:t>қалыц шерігішіц қайсысып тапимып меп. «Жиылсыш!» деді,</w:t>
        <w:br/>
        <w:t>жиылдық, «Салық!» деді, қарсыласып едік, сабады. «Лау!» деді,</w:t>
        <w:br/>
        <w:t>баруға да, беруге дс бсйім болмап едік, астымыздағы атымызды ау-</w:t>
        <w:br/>
        <w:t>дарып әкетті.</w:t>
        <w:br/>
        <w:t>Осыдап бастап Болатқадыр кешегі атасы бергеп Ботақап де-</w:t>
        <w:br/>
        <w:t>ген аса ардақты еркелік есімін тастап, Қошан ағасының керігін</w:t>
        <w:br/>
        <w:t>мініп тал-құрығын қолына алды. Қабағында мұң, жүрегінде сыз</w:t>
        <w:br/>
        <w:t>бардай айналасына сақтықпен ызбарлана қарайтын болып алды.</w:t>
        <w:br/>
        <w:t>Жер-жерде болып жатқан «ереуіл атқа ер салған» жаңа хабарлар-</w:t>
        <w:br/>
        <w:t>ды құлағы шалған сайын жаны жәй тауып, «әттең, әттең!» деп</w:t>
        <w:br/>
        <w:t>алақанына түкіріп жүрді.</w:t>
      </w:r>
    </w:p>
    <w:p>
      <w:r>
        <w:t>Бір күні Көкжайлаудағы той үстінде бір топ шалдың: «Ал-</w:t>
        <w:br/>
        <w:t>тайда өкіметтің мылтық жинауы мен ат тарту етуіне қарсы бүлік</w:t>
        <w:br/>
        <w:t>туып, бүлініп жатыпты. Ауыр езгі мен салмақты салттан әбден</w:t>
        <w:br/>
        <w:t>есеңгіреген халық «алсаң енді жанымызды аларсың, аянатын неміз</w:t>
        <w:br/>
        <w:t>қалды» деп аттанған сияқты. Бұлардын алғашқы беталысы аса ай-</w:t>
        <w:br/>
        <w:t>барлы дейді, жерлік-жемеңгерлермен сойқаншыл шеріктердің</w:t>
        <w:br/>
        <w:t>бірталайын бауыздап өлтіріп, көптеп қару-жарақ олжа алыпты</w:t>
        <w:br/>
        <w:t>әуелі» деп қопаңдасып отырғанын көрген Болатқадыр көкейіндегі</w:t>
        <w:br/>
        <w:t>бір түйіпшектіц шеті сстіпей бастағапып сезінгендей болды.</w:t>
        <w:br/>
        <w:t>Енді бір кезекте жайлауда қымыз ішіп бөртіп жүргеп Шакашпбек,</w:t>
        <w:br/>
        <w:t>Мақарбек бастағап бір топ адуып жігіттер Болатқадырды бала-</w:t>
        <w:br/>
        <w:t>сыпбай, жақып тарта өздеріпс ілестіріп алып, бірісіне күп көп ау-</w:t>
        <w:br/>
        <w:t>ылды қыдырды. Сопда олар көсілгеп кеп жайлаудып, жұлқыпғатт</w:t>
        <w:br/>
        <w:t>кілеп құраттар меп божығап боз балалықты, сапырылғап сары</w:t>
        <w:br/>
        <w:t>қымыздып желігі болса да апсағапдары меп айтқапдары бала</w:t>
        <w:br/>
        <w:t>Болатқадырға майдай жақты. Дәл солардың аузынан тұңғыш рет</w:t>
        <w:br/>
        <w:t>айға тпапқан арыстандай Әкпар батыр мен Сейіттің есімін, Патих.</w:t>
        <w:br/>
        <w:t>Қайнам деген жүрек жұтқан адамдардың атын естіді. Тіпті осы</w:t>
        <w:br/>
        <w:t>батырлардың «өкімет жиған кезізатты бір түнде тиеп айдап, совет</w:t>
        <w:br/>
        <w:t>жерінен кару сатып алып жүргенін де» еміс-еміс құлағы шалып</w:t>
        <w:br/>
        <w:t>14</w:t>
        <w:br/>
        <w:t>Лу Сау Ку, Қорғас, Сүйдін, Күре, Құлжа қаласында озбыр өкімет</w:t>
        <w:br/>
        <w:t>отыр. Біз осы өңірлерді азат етуге «ер өзі үшін туып, елі үшін</w:t>
        <w:br/>
        <w:t>өледі» деген ұранмен етігімізбен су кешіп, егеулі найза қолға алып,</w:t>
        <w:br/>
        <w:t>өз ерімізбен аттанып отырмыз. Бүгіннен бастап, жаңалық ретінде</w:t>
        <w:br/>
        <w:t>қатаң тәртіп орнатамыз. Қаруды жаудан, қайратты халықтан ала-</w:t>
        <w:br/>
        <w:t>мыз. Кенңсайдың кезеңінен бері өзімізге ұрымтал, пайдалы жер-</w:t>
        <w:br/>
        <w:t>лерден мықты тосқауыл орнатып, канша жыл келсе де осы қарлы</w:t>
        <w:br/>
        <w:t>зацғарда қап қақсатуға дайып тұрамыз. Опымси қоса ойдағы ша-</w:t>
        <w:br/>
        <w:t>мамыз жететіп шағып орындарға шабуыл жасап, қосышымызға</w:t>
        <w:br/>
        <w:t>қару жинап, жаудың пегізгі күштеріпс көз ілдірмеу тактикасын</w:t>
        <w:br/>
        <w:t>қолдапамыз!- деді Лсскип тсбіндей келіп.</w:t>
        <w:br/>
        <w:t>«Қаруды жаудан, қайратты халықтан аламыз!» деп ұйқысұраған</w:t>
        <w:br/>
        <w:t>Болатқадыр қар қалытқысының қабырғасын сүзе, жерін жастана</w:t>
        <w:br/>
        <w:t>жатқан жерінен басын жұлып алды.</w:t>
        <w:br/>
        <w:t>Құз басындағы екі адамдык кардан соғылған ұяшықтың ай</w:t>
        <w:br/>
        <w:t>сәулесі тәгілген дөңгелек есікшесінде еніске қарап отырған</w:t>
        <w:br/>
        <w:t>Аусынақын оны қапсыра кұшақтай алып:</w:t>
        <w:br/>
        <w:t>- Е, батыреке, сонша не көрінді саған? Маған әлі ештене</w:t>
        <w:br/>
        <w:t>көрінбей сілем қатып отырғаны,- деп құлағына қушыкештене сы-</w:t>
        <w:br/>
        <w:t>бырлады.</w:t>
        <w:br/>
        <w:t>Болатқадыр Аусынақын ағасының құшағынан бұлқынып шыға</w:t>
        <w:br/>
        <w:t>бере, өз кылығынан өзі ұялып, қысылғанынан күліп жіберді.</w:t>
        <w:br/>
        <w:t>- Міне, таң да атып келеді. Сені бағанадан біраз мызғытып</w:t>
        <w:br/>
        <w:t>алдым. Е, бейбіт заман болса осындай таң алдындағы тәтті</w:t>
        <w:br/>
        <w:t>ұйқыда пыр-пыр корылдап, сопап соц сәскеде керіліп ояпғапға</w:t>
        <w:br/>
        <w:t>пе жетсіп, шырағым. Сол күндерге жету үшіш қазіршс «кар жа-</w:t>
        <w:br/>
        <w:t>стапып, мұз төсспу керек» сияқты бәріміз үшіп, Әсірсес сеп</w:t>
        <w:br/>
        <w:t>сияқты жас пеп меп сияқты кәріміз үшіп,-деп тебірспе сөйлеген</w:t>
        <w:br/>
        <w:t>Аусыпақып Болатқадырдып слтірі тымағытыпц мапдайыпа</w:t>
        <w:br/>
        <w:t>жабысқап алақапдай мұздақ қарды қолыпдағы тері қолғабып</w:t>
        <w:br/>
        <w:t>шешіп тпертіп түсірді.</w:t>
      </w:r>
    </w:p>
    <w:p>
      <w:r>
        <w:t>Әне, көз ұшындағы Талқының кезеңі мен Көксаланың</w:t>
        <w:br/>
        <w:t>көгінен алаулап күн шұғыласы көріне басталы. Шашыраған күн</w:t>
        <w:br/>
        <w:t>нұрына сүйене қараса да өзінің жаурап тұрғанын жасыра алмаған</w:t>
        <w:br/>
        <w:t>Болаткадыр енді жас балаша еркелеп, Аусынақын ағасының ыстық</w:t>
        <w:br/>
        <w:t>құшағына қос колын сүнгітіп жіберіп, оның бетіне ыржия қарады.</w:t>
        <w:br/>
        <w:t>97</w:t>
        <w:br/>
        <w:t>тыс жағындағы жазықтан орағыта айналып, ат құлағында ойнай-</w:t>
        <w:br/>
        <w:t>тын 15 жігітпен бірге жаудың Қорғас, Сүйдін, Құлжаға қашатын</w:t>
        <w:br/>
        <w:t>жолын шорт кесу...</w:t>
        <w:br/>
        <w:t>Партизанлар ешқандай сыбыр-сыбдырсыз жел қайықтай</w:t>
        <w:br/>
        <w:t>сырғып келеді. Жолдан шалғай андыз-андыз қыстақтардан</w:t>
        <w:br/>
        <w:t>әупілдеп иттер үреді.</w:t>
        <w:br/>
        <w:t>Шырт ұйқыдағы екі-үш коржадан суыт өткен соң 200-ге тар-</w:t>
        <w:br/>
        <w:t>та партизап қосышы төртке бөліпді. Біріпші топты Лескип өзі</w:t>
        <w:br/>
        <w:t>бастап Лу Сау Гу сақшы мексмесішіц солтүстігіпеі пайзадай</w:t>
        <w:br/>
        <w:t>қалалуда. Екіпші топты Шақапбек бастап Лу Сау Гу райопдық</w:t>
        <w:br/>
        <w:t>өкіметпеп сақшы мекемесінің батысынан балта шабуға, үшішшігі</w:t>
        <w:br/>
        <w:t>топты Қалмақбай бастап Лу Сау Гудыц шығысыпан қаһарлана</w:t>
        <w:br/>
        <w:t>қапды қылыпп үйіруге, төртіпшті тәпты Мақарбек бастап үріккеп</w:t>
        <w:br/>
        <w:t>жаудыц алдыпап ақыр замап төпдіруге белгілепді. Барлық топтағы</w:t>
        <w:br/>
        <w:t>партизандарға халыққа қайырымды болу, бұқараның ала жібін ат-</w:t>
        <w:br/>
        <w:t>тамау, ұлттық ортаға алабүтін жік салмау, қарулы жауға қаһарлана</w:t>
        <w:br/>
        <w:t>жойымпаз шабуыл жасау, өзіне абай болып, өзгелерді қорғай жүру</w:t>
        <w:br/>
        <w:t>бұйрығы мен тәртібі қатаң ескертілді.</w:t>
        <w:br/>
        <w:t>Мақарбек тобы | алыстан орағытып Шыңсыхозының</w:t>
        <w:br/>
        <w:t>желкесіндегі күре жолға жете бере қиыс арттарында қалған Лу</w:t>
        <w:br/>
        <w:t>Сау Гу районынан тарс-тарс еткен мылтық дауысы естілді, Соның</w:t>
        <w:br/>
        <w:t>арасынша күркіреп күңірене бомбы жарылып, караңғы аспанға</w:t>
        <w:br/>
        <w:t>жарқыраған жалын көтерілді. Су далада су-сулап оқ ысқырып,</w:t>
        <w:br/>
        <w:t>құлаққа талып-талып айғай-сүрен шалынды.</w:t>
        <w:br/>
        <w:t>-- Сегіз-сегізден жолдың екі жиегіндегі тал-терекке</w:t>
        <w:br/>
        <w:t>далдаланыңдар! Қашқан жау қарсы алдыға келмейінше</w:t>
        <w:br/>
        <w:t>төбе көрсетуші, оқ шығарушы болмандар! Айыр, шоқпар,</w:t>
        <w:br/>
        <w:t>сойылдарыңды әсте әйелдер мен балаларға сілтсмеңдер, тан атуға</w:t>
        <w:br/>
        <w:t>аз қалды, тастүйіш әзірлешіцдер!- деп Макарбек жігіттеріп қар</w:t>
        <w:br/>
        <w:t>жамылғап қалып теректіц арасыша сүңгітті де, өзі де бірге ғайып</w:t>
        <w:br/>
        <w:t>болды.</w:t>
        <w:br/>
        <w:t>Болаттың ұшқыр қиялы Лу Сау Гудсгі шайқас майдапыпыц</w:t>
        <w:br/>
        <w:t>үстіпде қарлығаштай қалықтай бастады... Әпе, әпе Фәтей бастық</w:t>
        <w:br/>
        <w:t>биік мұпарадағы жау қарауылып қапжармст сілейтті. Мыпау</w:t>
        <w:br/>
        <w:t>қорғаппыпц қос қабатты қалып қабырғасып тесіп жатқап өзіпіп ел-</w:t>
        <w:br/>
        <w:t>ден ерек ер жүрек Үсен ағасы. Анау қақпадан атойлап кіріп, қалың</w:t>
        <w:br/>
        <w:t>қолмен қоян-қолтық айқасып жүрген Қалмақбай тобы. Міне,</w:t>
        <w:br/>
        <w:t>міне қалашық ішіндегі қашқан жауды қайыра соғып, топты жауға</w:t>
        <w:br/>
        <w:t>тұйғындай түйіліп Шаканбектер жүр...</w:t>
        <w:br/>
        <w:t>Таңғы сәуле қарлы даланы арайына ала бастады. Сол сәтте</w:t>
        <w:br/>
        <w:t>32</w:t>
      </w:r>
    </w:p>
    <w:p>
      <w:r>
        <w:t>бастарынан өткерген партизандар ертеңгі сәскеде мектеп ауласы-</w:t>
        <w:br/>
        <w:t>на жиналды. Әркім өз олжаларын қолбасшының көзінше ортаға</w:t>
        <w:br/>
        <w:t>әкеліп үйіп жатыр. Бұл жеңісті естіген жергілікті бұқара жан-</w:t>
        <w:br/>
        <w:t>жақтан жапырылып келе бастады.</w:t>
        <w:br/>
        <w:t>Алғашқы таңда арыстандай айбатпен қарсы алған Болат</w:t>
        <w:br/>
        <w:t>екінші кешті еркін шарлаумен өткізген. Сонан міне мектеп аула-</w:t>
        <w:br/>
        <w:t>сына енді ғана оралды. Оның алдында жасау-жабдықты үш арба-</w:t>
        <w:br/>
        <w:t>меп сақшынып бес сілімтік шерігі, осы маңға үкімі мсп өкшесі</w:t>
        <w:br/>
        <w:t>әбден батқан айдаһардай арамтамақ «ақбұқа» мсп «қарабұқа» деп</w:t>
        <w:br/>
        <w:t>аталатыш екі жер иссі сүлкиіп-сүлкиіп сүмірейіп келеді. Ексушіц</w:t>
        <w:br/>
        <w:t>кәртендеу ши аяқ бәйбішслері меп бір топ ілмигеп тоқалдары</w:t>
        <w:br/>
        <w:t>арбапыц жақтауыла шегірткеше жабысып алыпты. Ердің алдыцғы</w:t>
        <w:br/>
        <w:t>қасыпа айқастыра іліптеп бес-алты мылтық. Қос құлағып</w:t>
        <w:br/>
        <w:t>қайттылағап Құлабесті бауырыпат жарап, көсіле көлдепепдеп-</w:t>
        <w:br/>
        <w:t>көлденеңдеп, шұлғып қояды.</w:t>
        <w:br/>
        <w:t>Болаттың алдынан көбік қарды бұрқылдата желіп пыға келген</w:t>
        <w:br/>
        <w:t>Лескин мен Шақанбек ат үстінен амандық сұрасты да:</w:t>
        <w:br/>
        <w:t>- Е, бала батыр, керуенің тоғанақты, олжаң комакты көрінеді</w:t>
        <w:br/>
        <w:t>ғой. Мұның бәрін қалай ұстап, қалай жиыстырдың?- деді бірінен</w:t>
        <w:br/>
        <w:t>кейін бірі самбырлап.</w:t>
        <w:br/>
        <w:t>- Мына шоқпарға «бұқа» тұрмақ, шошка да шоңқайып</w:t>
        <w:br/>
        <w:t>тұрады екен, бастық. Ал, анау су жүрек серіктерді қамыс арасын-</w:t>
        <w:br/>
        <w:t>да қамшымен қуып жүріп қарусыздандырдым. Арбамен жасау-</w:t>
        <w:br/>
        <w:t>жабдық мынау аты шулы жер иелері - екі «бұқаныкі». Бар болғаны</w:t>
        <w:br/>
        <w:t>осы,- деп Болат долана шоқпарын көтере білеп-білеп қойды.</w:t>
        <w:br/>
        <w:t>Сол мезетте Болаттың Қошан ағасы да қалың топ ішінен суыры-</w:t>
        <w:br/>
        <w:t>ла шығып, шауып келді де Ботақанын бас салып, онын суык сорып</w:t>
        <w:br/>
        <w:t>тотыққан жүзінен аймалай бастады.</w:t>
        <w:br/>
        <w:t>- Қойыцызшы сиді, Қошап аға,- деді сәлдеп соп Болат бұрыла</w:t>
        <w:br/>
        <w:t>беріп тацқы тапауып бір сүртіп.</w:t>
        <w:br/>
        <w:t>- Айпалайын-ау, амап жүрсің бе? Сепі түнімен іздеп зәрс-құтым</w:t>
        <w:br/>
        <w:t>қалмады ғой,- деп қауқылдағап Қошап епді Болатты тастай салып,</w:t>
        <w:br/>
        <w:t>өзіпіп шайқас майдапыпа келіс келгепдігіп айқұлақтапа айта ба-</w:t>
        <w:br/>
        <w:t>стады Фэтейге.</w:t>
        <w:br/>
        <w:t>Түскі ас партизапдарға сол мектеп ауласыпда берілді.</w:t>
        <w:br/>
        <w:t>Қапалақтаған қар басылып, күн көзі жылымықтана қалған.</w:t>
        <w:br/>
        <w:t>Алаңқыда төбе-төбе болып олжаға түскен қарулар мен қазыналық</w:t>
        <w:br/>
        <w:t>бұйымдар жатыр. Аппақ қарлы жазықта сап түзеген партизандар</w:t>
        <w:br/>
        <w:t>Лескин бастаған әр алуан погонайлы бір топ қарулы адам шыға</w:t>
        <w:br/>
        <w:t>келгенде тып-тыныш бола қалды.</w:t>
        <w:br/>
        <w:t>34</w:t>
        <w:br/>
        <w:t>Болат балаша елігіп, сенше соғылысқан сезім селінде тұрғанда</w:t>
        <w:br/>
        <w:t>қатарындағы Қанат деген өзі құралпас сары жігіт оны ұйқыдан</w:t>
        <w:br/>
        <w:t>оятқандай: «Ей, келіп қалды, әне келе жатыр» деп қызыл асықтан</w:t>
        <w:br/>
        <w:t>үзеңгісімен қағып-қағып қалды. Болат сол жағындағы жол</w:t>
        <w:br/>
        <w:t>сілеміне жалт бұрылып еді, жалбаңдаған 3-4 атты адам анадай-</w:t>
        <w:br/>
        <w:t>да шауып келеді екен. Макарбектің тұсынан өте бере төртеуі де</w:t>
        <w:br/>
        <w:t>бердеңкенің безілдеген оғымен бірге арт-артынан аттан құлады.</w:t>
        <w:br/>
        <w:t>Сол-ақ скеп, скі партизап қалып қарлы ағаш арасыпап шауып</w:t>
        <w:br/>
        <w:t>шықты да, олардыц аттарып ұстап, каруларыш алып, мүрделері</w:t>
        <w:br/>
        <w:t>жол шетіндегі қалып қопаға тыға-тыға салды. Сопып арасынша Лу</w:t>
        <w:br/>
        <w:t>Сау Гу жақтап жосылғап төрт дөңгелекті арбалар меп қайқыбас</w:t>
      </w:r>
    </w:p>
    <w:p>
      <w:r>
        <w:t>қалың шапалар көріпді. Олардың кейбірсуі қаруларып арттары-</w:t>
        <w:br/>
        <w:t>па қаратып «та-та-та-талатыт, тарсылдатып» оқ пөсеріп төгіп</w:t>
        <w:br/>
        <w:t>келеді. Арбалар меп ппапапып жайдақ аттарыпта міпгеп салпац</w:t>
        <w:br/>
        <w:t>құлақтарда да ұзынды-қысқалы қарулар бар сияқты. Олар да анда-</w:t>
        <w:br/>
        <w:t>санда дөй далаға қаратып оқ атып, қылыштың қырымен аттарды</w:t>
        <w:br/>
        <w:t>қабырғалатып көсіп келеді. Әркім өз тұсындағы жауға өзі ие бол-</w:t>
        <w:br/>
        <w:t>ды.</w:t>
        <w:br/>
        <w:t>Болат пен Қанаттың еншісі едірендетіп екі арғымақ жеккен</w:t>
        <w:br/>
        <w:t>қоңыраулы шана болды. Шананын айдаушысы әбден ысылған</w:t>
        <w:br/>
        <w:t>жанкешті неме болса керек, аттарды зақпының тасындай зымыра-</w:t>
        <w:br/>
        <w:t>тып олардың тұсынан өте берді. Қатарласа шапқан Болат таяп ба-</w:t>
        <w:br/>
        <w:t>рып қол пулеметтен ок төгіп келе жаткан шананың үстіне секірді,</w:t>
        <w:br/>
        <w:t>ал қасындағы Қанат қос арғымақтың ауыздығына жармасты.</w:t>
        <w:br/>
        <w:t>Шанаға карғып түскен Болат алдымен қасқыр ішікке ора-</w:t>
        <w:br/>
        <w:t>нып, қарыстай наган ұстаған түлкі мұрттыны долана шоқпармен</w:t>
        <w:br/>
        <w:t>тұмсықпен отырғызды. Онан соң көз ілеспес тездікпен арты-</w:t>
        <w:br/>
        <w:t>на қайырыла берген пулесметшіні төбеден соғып, енді қалғанына</w:t>
        <w:br/>
        <w:t>ұмтыла бергсидс адам толы ауыр шапа жол шетіне шыға аударылып</w:t>
        <w:br/>
        <w:t>кетті. Болат құлап түскеп жұмсақ қарлы жар астышан атып тұрғанда</w:t>
        <w:br/>
        <w:t>Мақарбек қулапа оң бармағын шығарды, ат үстіпде күліп тұр скеп.</w:t>
        <w:br/>
        <w:t>Қапат қаба-сақал бірсумен сецсец ішікті арбаксшті жұлқылап бай-</w:t>
        <w:br/>
        <w:t>лап жатыр. Бағапағы шоқпар жегеп түлкі мұртты төрс басы-көзіп</w:t>
        <w:br/>
        <w:t>қап жауып сепделіп тұр да, пулеметші шал қасыпда жап-тәсілім</w:t>
        <w:br/>
        <w:t>болып, миы мацдайытап ақтарылып жатыр.</w:t>
        <w:br/>
        <w:t>Күндіз кепке дейін кескілескен соғыс болды. Партизандар</w:t>
        <w:br/>
        <w:t>іңірден таң атқанша өртенген үйлер мен мектеп райондық өкімет,</w:t>
        <w:br/>
        <w:t>басқа да құрылыстардың қозын өшіріп, жасырынған жауларды</w:t>
        <w:br/>
        <w:t>адактай ақтарды.</w:t>
        <w:br/>
        <w:t>Сейтіп, бір жарым күн жанқиярлықпен алғашқы айқасты өз</w:t>
        <w:br/>
        <w:t>33</w:t>
        <w:br/>
        <w:t>дан жан аямай зорлыкпен тартып алды. Шынжаңдағы ежелгі «ге-</w:t>
        <w:br/>
        <w:t>нерал ордасы» - Күре жамбылы қуатты қоршаудан құты қашып,</w:t>
        <w:br/>
        <w:t>күрсінген күйге түсті.</w:t>
        <w:br/>
        <w:t>Қосын құрылысы бұрынғыдан әлдеқайда кеңейіп, әскери</w:t>
        <w:br/>
        <w:t>тәртібі қатая түскен Кеңсай партизандары бұл күндері Артай мен</w:t>
        <w:br/>
        <w:t>Лу Сау Гуде соғыс қаруларының қарбалас машығын өткізіп жатқан</w:t>
        <w:br/>
        <w:t>болатын. Партизандардың көптен бері көтеріп жүрген айыры мен</w:t>
        <w:br/>
        <w:t>ақ сойылы, балтасы меп бақапдары шсдәуір азайып, олың оршыша</w:t>
        <w:br/>
        <w:t>жаудап олжаға түскеп жапа қарулар меп Совет одағынан алыпғап</w:t>
        <w:br/>
        <w:t>автомат, пулемет, мипамет жопе алуан түрлі грапат-бомбылар</w:t>
        <w:br/>
        <w:t>көбейс бастағап.</w:t>
        <w:br/>
        <w:t>- Біз енді азулы жауға ақсойыл сілтейтіп кешегі балац күйдей</w:t>
        <w:br/>
        <w:t>тезірек арылуымыз керек. Бүгіпгіжауыпгер осы замат қаруларытыц</w:t>
        <w:br/>
        <w:t>тетігіп білмесе, көзсіз көбелекке, тұсаулы тұлпарға айпалады.</w:t>
        <w:br/>
        <w:t>Қарудың сырын ерте игерсең ерлігің асады. Көп жаттықсаң көзің</w:t>
        <w:br/>
        <w:t>ашылады. Бүгінгі сорғалаған көлдей терің ертеңгі өлмес өмірің</w:t>
        <w:br/>
        <w:t>мен өнегелі жеңісің үшін!- деп Лескин мен Могут Ног бастаған өз</w:t>
        <w:br/>
        <w:t>кәсібіне аса жетік алуын командирлер күнді-түнді жалғап парти-</w:t>
        <w:br/>
        <w:t>зандарды құрыштай сомдауға құлшына кірісті.</w:t>
        <w:br/>
        <w:t>Болат әнеукүнгі әскери қолбасшылық штаттың ерекше</w:t>
        <w:br/>
        <w:t>мадақтаған 50 ержүрек партизанының біреуі болып, жеп-жеңіл</w:t>
        <w:br/>
        <w:t>корабль мылтығымен сыйланған болатын. Ол қарша боратып ав-</w:t>
      </w:r>
    </w:p>
    <w:p>
      <w:r>
        <w:t>томат атуды, құлаштап тұрып гранат лақтыруды, бетпе-бет келіп</w:t>
        <w:br/>
        <w:t>найзаласуды, ат үстінен мылтық атып, қылыш шабуды қызыға да</w:t>
        <w:br/>
        <w:t>беріле үйренді.</w:t>
        <w:br/>
        <w:t>Күндегі әдеті бойынша жаттығу майданынан жай қайтқан Бо-</w:t>
        <w:br/>
        <w:t>лат жатаққа таяй бере Қошан ағасының Жамбаскерін жазбай таны-</w:t>
        <w:br/>
        <w:t>ды. Асыға адымдап, ссік алдына жеткені сол сді, снксйіп Қошан</w:t>
        <w:br/>
        <w:t>ағасы да үйден шыға келді. Ексуі құшақтаса кетті:</w:t>
        <w:br/>
        <w:t>- Амансып ба, шырағым?</w:t>
        <w:br/>
        <w:t>- Тотсм амап ба?</w:t>
        <w:br/>
        <w:t>- Амап, аман, Бірақ тәтец байқұс, мыпау қарғыс атқан замап</w:t>
        <w:br/>
        <w:t>бүліпгеп сайып, қару асыпып, қап кетіп жүрге сеіті ойлап, күтідіз</w:t>
        <w:br/>
        <w:t>күлкідетт, түпде ұйқыдап қалып, ттүкірдей сарғайып барады.</w:t>
        <w:br/>
        <w:t>- Ойбай-ау, опдай болса емшіге көрсетпейсіздер ме?- деп Бо-</w:t>
        <w:br/>
        <w:t>лат тпоптына Қошанның құшағынан ажырап, ағасының бетіне ба-</w:t>
        <w:br/>
        <w:t>жырая қарады.</w:t>
        <w:br/>
        <w:t>- Ей, ақымақ, ол ауырған жоқ, сені сағынып жүргенін айтқаным ғой,</w:t>
        <w:br/>
        <w:t>- Ендеше «шүкірдей сарғайдыңыз» не?</w:t>
        <w:br/>
        <w:t>- Ол қазақтың сөз салты...</w:t>
        <w:br/>
        <w:t>37</w:t>
        <w:br/>
        <w:t>Гкі бетінің ұшы әдетте қып-қызыл алмадай болып албы-</w:t>
        <w:br/>
        <w:t>рап жүретін Аусынақынның қазіргі келбеті тіпті де ерен, әдемі</w:t>
        <w:br/>
        <w:t>қара мұрты қиылып, қас-кірпігі қылауланып, сәл қанталаған</w:t>
        <w:br/>
        <w:t>қарашығынан от шашып тұр. Толық та нығыз орта бойы ерекше</w:t>
        <w:br/>
        <w:t>біткен күш-қайраттың ұясындай мығым көрінеді. Өз ауылдасы</w:t>
        <w:br/>
        <w:t>болса да оның түр-тұлғасына, әсіресе Кенсайға келгелі тәнті бо-</w:t>
        <w:br/>
        <w:t>лып жүрген Болатқадыр:</w:t>
        <w:br/>
        <w:t>- Аға, қапшаға келдішіз биыл?- деді Аусыпақышшып пұр</w:t>
        <w:br/>
        <w:t>ойшаған жүзіше сүйсіше қарап.</w:t>
        <w:br/>
        <w:t>- Отыздыц тоғызыша.</w:t>
        <w:br/>
        <w:t>- Опда осы сіздің әкеңіз Қорғанбай атам қапша жасында ба-</w:t>
        <w:br/>
        <w:t>тыр болыпты?</w:t>
        <w:br/>
        <w:t>- Дол сепіп жасыпда.</w:t>
        <w:br/>
        <w:t>- Оп сегізде?</w:t>
        <w:br/>
        <w:t>- Йә, нақ солай.</w:t>
        <w:br/>
        <w:t>- Сіз қанша жасыңызда батыр болдыңыз?</w:t>
        <w:br/>
        <w:t>- Мен әлі батыр бола алмай жүрмін.</w:t>
        <w:br/>
        <w:t>- Онда, мойныңызға бердеңке асынып, беліңізге қанжар</w:t>
        <w:br/>
        <w:t>қыстырғалы талай болды ғой.</w:t>
        <w:br/>
        <w:t>- Солай, Бұл мылтықты шекарадан жасырын қару өткізіп, біздің</w:t>
        <w:br/>
        <w:t>Ақтас қысаңына бекініп жүргенде берген еді. «Батыр» болудың</w:t>
        <w:br/>
        <w:t>кезеңі маған енді келіп тұрған сиякты, жаным,- деп Аусынақын</w:t>
      </w:r>
    </w:p>
    <w:p>
      <w:r>
        <w:t>әдемі берденкесін камти ұстаған бойы Қоскөпірден Қайрақтыға,</w:t>
        <w:br/>
        <w:t>Қайрақтыдан Жамбасшалға, онан Көксораның жөн-жоталарымен,</w:t>
        <w:br/>
        <w:t>Сақанның сарқырамасы мен Желдісайдың желкесіне дейін өзі</w:t>
        <w:br/>
        <w:t>отырған биіктен қыран бүркітше қыдырта сөз салды.</w:t>
        <w:br/>
        <w:t>Неше күннен бергі келе жатқан жау үшін Талқының кезеңінің</w:t>
        <w:br/>
        <w:t>сағасына салынған сансыз «кақпандар» мен қарсы атылар «қанды</w:t>
        <w:br/>
        <w:t>жебелерді» қар басып қалыпты. Бірақ, опдай мацызды ұялардың</w:t>
        <w:br/>
        <w:t>борішде дс дол қазір өзімеп Болатқадырдай жасырып қарауылдар</w:t>
        <w:br/>
        <w:t>отыр. Жалама-жартас тігіл бсттеріпде барлық қарауылдардыц та-</w:t>
        <w:br/>
        <w:t>балында үйілгеп тас псп кертілген дөцбектер бар. Сай ішіпдегі</w:t>
        <w:br/>
        <w:t>жол тоғапдары мсп тұмсық-мүйістерді қазылғап ор, қабатталғатт</w:t>
        <w:br/>
        <w:t>ағатп, тас псті қар, мұзды биік қақпалар жатыр. Қар астыпда осып-</w:t>
        <w:br/>
        <w:t>дай қацды «қақпапдардыц» тпамкес тиегі меп желді «жебелердіп»</w:t>
        <w:br/>
        <w:t>керілген алырнасы батыр партизандардың балуан саусақтарында</w:t>
        <w:br/>
        <w:t>тұр. Міне, солай жалмауыз жау жақындаса-ақ болғаны төбесінен</w:t>
        <w:br/>
        <w:t>жай түсіп, алдынан арыстанша атылмақшы. Сөйтіп, Кеңсайдың</w:t>
        <w:br/>
        <w:t>кереметін бір көрсетуге сақадай сайланған партизандар жасырын</w:t>
        <w:br/>
        <w:t>жол тоскалы міне он күн болды.</w:t>
        <w:br/>
        <w:t>28</w:t>
        <w:br/>
        <w:t>хаттарды біздің советтік саққұлақ хабаршыларымыз аспан аясы-</w:t>
        <w:br/>
        <w:t>нан торғайдай тұзақтап, қырғидай қырып отыр.</w:t>
        <w:br/>
        <w:t>Асхана іші ду күлкіге бөленді, тағы да күркіреген күшті ұран</w:t>
        <w:br/>
        <w:t>көтерілді.</w:t>
        <w:br/>
        <w:t>- Жолдастар! Білек сыбанып белдесер. қылыш сілгеп қан ке-</w:t>
        <w:br/>
        <w:t>шер уақыт бізге де жетті. Алдын-ала жіберілген шолғыншылары</w:t>
        <w:br/>
        <w:t>жер жастанған Талқы кезеңінің терістігіндегі Сымпытузыда</w:t>
        <w:br/>
        <w:t>жатқап жойқын жау Сайрамшып көк мұзы мси сақылдаған сары</w:t>
        <w:br/>
        <w:t>аязыпа бауырып төсеп, опаш әрі кетеуі кетіп жата тұрсып. Біз бүгіп</w:t>
        <w:br/>
        <w:t>тансәріде Лу Сау Гуді аламыз. Лу Сау Гудегілер де оцай-оспак жау</w:t>
        <w:br/>
        <w:t>смсс, бұл орыпда да Гомипдациыц қалыц қарулы сақшылары меп</w:t>
        <w:br/>
        <w:t>дала соғыс армияларыпыц бөлімшелері бар. Сопдықтап олардай</w:t>
        <w:br/>
        <w:t>бізді әдіс-айламыз үстем! Айбытпымыз басым болуы керек...</w:t>
        <w:br/>
        <w:t>Партизандар Алмалының аузына шыққанша тақым қыспай,</w:t>
        <w:br/>
        <w:t>біркелкі зар желіспен келді. Бұл кезде таңкараңғылық жауып</w:t>
        <w:br/>
        <w:t>тұрған қармен онан әрі қоюлана түскендей еді. Олар сай аузына</w:t>
        <w:br/>
        <w:t>шыққаннан кейін жасырын белгі бойынша батыстағы жарлауыт</w:t>
        <w:br/>
        <w:t>беткейдегі ықтай иіріле қалып, шайқас жоспарын қосын бастығы</w:t>
        <w:br/>
        <w:t>Лескиннен қайталай естігеннен кейін тізгіндерін қымтай ұстап,</w:t>
        <w:br/>
        <w:t>еңіске қарай түйіле жүріп кетті. Анда-санда ат үстінен үзенгілердің</w:t>
        <w:br/>
        <w:t>қағысып, сойылдардың болар-болмас соғылысқанынан басқа бөгде</w:t>
        <w:br/>
        <w:t>дыбыс жоқ. Ат дүбірін жауып тұрған көбік қар күмпілдете жұтып,</w:t>
        <w:br/>
        <w:t>малта тастарға соғылған тағалардан шала-жансар ұшқындар</w:t>
        <w:br/>
        <w:t>жылт-жылт шашырап қалып жатыр.</w:t>
        <w:br/>
        <w:t>Құлабестішің үстіпде тұйғыпша түйіліп келс жаткап Болаттың</w:t>
        <w:br/>
        <w:t>(кеше ғапа опымси қар қалтқыпып ішінде азырақ әңгімелесіп</w:t>
        <w:br/>
        <w:t>қалғап Лескип, - ссінц ссіміңді әзіріпе Болат деп атай тұрайық.</w:t>
        <w:br/>
        <w:t>Соцыпдағы «қадырыцды» қартайғанда қоса салармыз,- дсген</w:t>
        <w:br/>
        <w:t>селі. Партизапдар ду стіп қостай қол соққат) қотыштыпда қапжар,</w:t>
        <w:br/>
        <w:t>қолыпда долапа тпоқпар. Атқалақтағап жүрегі өзіпс тұрмақ, дүйім</w:t>
        <w:br/>
        <w:t>елге естілгепдей дүрс-дүрс соғады. Бағапа Артайдап аттапарда</w:t>
        <w:br/>
        <w:t>шиырлығы шыр көбелек айналған астындағы Құлабесті кенет-</w:t>
        <w:br/>
        <w:t>тен талтайып тұра қалып, көбірпіте көп сиіп, тезектеп алған. Сон-</w:t>
        <w:br/>
        <w:t>да баяғыда марқұм атасы айтып отыратын «жолы болатын» жо-</w:t>
        <w:br/>
        <w:t>рамалды есіне алған Болат, қазір бір жағынан куанып, өз-өзінен</w:t>
      </w:r>
    </w:p>
    <w:p>
      <w:r>
        <w:t>марқайып келеді. Оған жүктелген бүгінгі міндет Лу Сау Гудің ба-</w:t>
        <w:br/>
        <w:t>51</w:t>
        <w:br/>
        <w:t>Аусынақын аспанға шалқая қарап еді, бүгінде күн жарықтық</w:t>
        <w:br/>
        <w:t>аяздатайын деп қылаулап қызарып тұр екен. Гтектегі жыландай</w:t>
        <w:br/>
        <w:t>ирелеңдеген ақ өзек жолда қайқыбас шанамен тамақ тасығандар</w:t>
        <w:br/>
        <w:t>ат-көлігімен түгел акматаға оранып қайқайып келеді. Олар қазір</w:t>
        <w:br/>
        <w:t>Талқы кезеңі жақтан караған жат көзге ешқашан табылмайтын</w:t>
        <w:br/>
        <w:t>қалтарыс жолдар мен жасырын ұяшықтарға беттейді. Осындай</w:t>
        <w:br/>
        <w:t>жым-жыртықты тағы Болатқадыр бұзып жіберді.</w:t>
        <w:br/>
        <w:t>- Ағай, Қорғапбай атам мсидсй ксзішде қалай батыр болыпты?</w:t>
        <w:br/>
        <w:t>Бағанадан осышы ойлап ой шыцыпап шыға алмай отырмып,- деді</w:t>
        <w:br/>
        <w:t>ол кейігендей тапауып жиырып.</w:t>
        <w:br/>
        <w:t>Аусыпақып ойың сұрағы меп сұрқыпа қарап серіксіз күліп</w:t>
        <w:br/>
        <w:t>жіберді:</w:t>
        <w:br/>
        <w:t>- Ой, ол кісі дол өзіпдей оп сегіз жасыпда, тастай бір қарапғы</w:t>
        <w:br/>
        <w:t>түпде иет, жытпыс орматтып ішіпде жортуылдап жалғыз келе жа-</w:t>
        <w:br/>
        <w:t>тыпты. Айдаған алпыс аты, жетегінде жеті түйесі бар екен. Таң ата</w:t>
        <w:br/>
        <w:t>бір алаңқыға тыға бере алды-артынан апт қасқырдай үт қарақшы</w:t>
        <w:br/>
        <w:t>сол атаңның үстіне албастыдай төне түсіпті. Сонда Қорғанбай атаң</w:t>
        <w:br/>
        <w:t>олардан коркып, қорғанбай-ак екі жағынан келгенін қамшысымен</w:t>
        <w:br/>
        <w:t>екі тартып аттан домалатып, қарсы алдындағысын карашашақты</w:t>
        <w:br/>
        <w:t>найзасымен қабырғасынан түйреп Тік көтеріп алыпты да, күндік</w:t>
        <w:br/>
        <w:t>жердегі ел арасына ойбайлаткан бойы әкеліпті. Сонымен, атаңның</w:t>
        <w:br/>
        <w:t>атақ-даңқы «Қорғанбай да Қорғанбай!» болып бүкіл елге жайылған</w:t>
        <w:br/>
        <w:t>екен дейді. Болды ма енді?!</w:t>
        <w:br/>
        <w:t>- Жоқ, жоқ, болған жоқ, ағай, Ендеше біз тосып жатқан Талқы</w:t>
        <w:br/>
        <w:t>кезеңінен бүгін-ертең жау аса қалса, зәуде ғалам мен ле олардың</w:t>
        <w:br/>
        <w:t>үшеуі тұрмақ, бесеуін жайратсам, дәл сол атамша «батыр» атана-</w:t>
        <w:br/>
        <w:t>мын ба, басымызға ондай күн туар болса мына долана шоқпарым</w:t>
        <w:br/>
        <w:t>қазір-ақ дайын,- деп Болатқадыр тіпті срленс өзінің шеше алмай</w:t>
        <w:br/>
        <w:t>тұрғап бір түйіпшегіш Аусынақыпға қайталай тастады.</w:t>
        <w:br/>
        <w:t>- Әй, бала-ай! Осы күшің ауыр құрышқа орапып, күшплік</w:t>
        <w:br/>
        <w:t>жердеп от пеп көк мырыш бүркстіп жаулары қолыпдағы дола-</w:t>
        <w:br/>
        <w:t>па шоқпарыц жетстіп жерге келтірер ме сксп?! деп Аусыпақып</w:t>
        <w:br/>
        <w:t>бердепкесітіп құмдағымстт жұмсақ қарды, сәл түйгіштеп тұрды да,</w:t>
        <w:br/>
        <w:t>сөзіп қайта жалғады, - Келеді, келеді! Бүгіп-ертеті-ақ осы Кепсай</w:t>
        <w:br/>
        <w:t>ішіпде күгіті жаумеп жағаласып-жарқыласатип, жап алып, жап</w:t>
        <w:br/>
        <w:t>беретін болармыз. Ондай кездерде сасқалақ болма жаным, сабыр-</w:t>
        <w:br/>
        <w:t>лы бол. Қандай жағдайда да ойыңды орнықтырып, беліңді бекітіп,</w:t>
        <w:br/>
        <w:t>қаруыңды қадап тұр жауыңа. Шындық пен әділдік, жүректілік пен</w:t>
        <w:br/>
        <w:t>жүйріктік, ептілік пен ерлік қай-қашанда ер-азаматтын айбынды</w:t>
        <w:br/>
        <w:t>серігі. Рахатта да, азап арқалағанда да халықтың камын ойлаудан</w:t>
        <w:br/>
        <w:t>29</w:t>
        <w:br/>
        <w:t>жазбасаң сен де сондай аяулы азаматтың, еңіреген ердін егейінің</w:t>
        <w:br/>
        <w:t>бірі әлі-ақ боласын! Гінді қалай, түсіндің бе?</w:t>
        <w:br/>
        <w:t>- Иә, иа. Әнеугүні біздің үйде қонып отырып Үсен ағай мен</w:t>
        <w:br/>
        <w:t>Фэтей бастык:</w:t>
      </w:r>
    </w:p>
    <w:p>
      <w:r>
        <w:t>Қорғауға ұлттың намысын,</w:t>
        <w:br/>
        <w:t>Азаматтықпен ант еттік.</w:t>
        <w:br/>
        <w:t>Еңіреген елдің камы үшін,</w:t>
        <w:br/>
        <w:t>Қап іштік жәшс қап төктік,- деп күцірсіс көтерілгей жа-</w:t>
        <w:br/>
        <w:t>лышды бір әпді бірлссіп айтып сді. Сіздің жацағы ақылышыз</w:t>
        <w:br/>
        <w:t>сол әшді қайталап түсішліргендей болып отыр мағап. Епдс-</w:t>
        <w:br/>
        <w:t>іс мспц өздеріцізге ергепім ергеп. Қолымдағы эулис атампып</w:t>
        <w:br/>
        <w:t>киелі шоқпары әлгі құрышқа орапып, от псп мырыш бүркіп келсе</w:t>
        <w:br/>
        <w:t>жатқап жалмауыздардып төбесіпеп әлі-ақ ойпайтып болады,- деп</w:t>
        <w:br/>
        <w:t>Болатқалыр Аусыпақып ағасытып мойпыпап құшақтады да тез</w:t>
        <w:br/>
        <w:t>қайта шегініп, беліндегі қайыс белбеуін онан орі бекіте буынды.</w:t>
        <w:br/>
        <w:t>Сол күні түн ортасында Кеңсайдағы Артай тас жол бекетінің</w:t>
        <w:br/>
        <w:t>дөңбектен салған еңселі асханасы партизандарға лық толды.</w:t>
        <w:br/>
        <w:t>Сықырлаған аяз бен ақшулан буға бөккен бұлыңғыр қабырғаларда</w:t>
        <w:br/>
        <w:t>бірнеше майшамның әлсіз сәулесі алыстағы жұлдыз құрттай жылт-</w:t>
        <w:br/>
        <w:t>жылт етеді. Ортадағы үлкен қарағай орындықта Лескин салмақты</w:t>
        <w:br/>
        <w:t>да коңыр үнмен түйіп-түйіп сөйлеп тұр:</w:t>
        <w:br/>
        <w:t>- Уа, партизан бауырластар!- деп ол алғашқы сөзімен-</w:t>
        <w:br/>
        <w:t>ак барлығын бауырдай ұйытып, баурап алды өзіне. Онан соң</w:t>
        <w:br/>
        <w:t>сөзін қайта жалғап, - Талқыдан асар жау болса. Кеңсайдың ке-</w:t>
        <w:br/>
        <w:t>ремет қорғанысы сақадай-сай тұр. Кешегі хабарға қарағанда</w:t>
        <w:br/>
        <w:t>Жалынқолдан Біластайға қайтарма шабуыл жасаған Гоминдаңның</w:t>
        <w:br/>
        <w:t>запас 7-дивизия 19-полкімен 8 сағат қиян-кескі шайқасқан Әкпар-</w:t>
        <w:br/>
        <w:t>Сейіттің Нылқыдағы батыр партизандары қарсыласқан жауды</w:t>
        <w:br/>
        <w:t>канға бөктіріп, ілс-шала Құлжа каласып қоршауға алыпты...</w:t>
        <w:br/>
        <w:t>- Жасасып әділеттің атойшылары, ура!- деп асхананы басыла</w:t>
        <w:br/>
        <w:t>көтерс желпіпді жігерлепгеп партизапдар.</w:t>
        <w:br/>
        <w:t>- Жолдастар, сілі мыпаны тыцдацыздар, осы жуықта</w:t>
        <w:br/>
        <w:t>ғапа Құлжаға көмскке жіберілгеп Шыпжац өлкелік сақшы</w:t>
        <w:br/>
        <w:t>басқармасытып орыпбасары жепдет Лу Бип Ды: «Нылқы пар-</w:t>
        <w:br/>
        <w:t>тизапдары 1500-дей адам екет, 300-деп астам жойымпаз қаруы</w:t>
        <w:br/>
        <w:t>бар, барлығы әлекедей жаланған атты қосын. Біз Нылқыдан</w:t>
        <w:br/>
        <w:t>мәшинелерді жаралылар мен өліктерге толтырып, әрең зорға</w:t>
        <w:br/>
        <w:t>қайттық. Артымыздан олар ұран салып, жер-көкті сілкіндіре</w:t>
        <w:br/>
        <w:t>Құлжаға қарай қаптап келеді, тезірек көмек, көмек!» деп</w:t>
        <w:br/>
        <w:t>Үрімшіден зар еңіреп көмек сұрапты. Бұл сияқты жасырын жедел-</w:t>
        <w:br/>
        <w:t>30</w:t>
        <w:br/>
        <w:t>жапақтай қарап, - менің сізге жекелей айтар сөзім бар еді.</w:t>
        <w:br/>
        <w:t>- Болады, болады, шоқпарлы батырым. Жүр онда мына</w:t>
        <w:br/>
        <w:t>шеткері қарағайдың түбіне,- деп Лескин оның арқасынан қағып</w:t>
        <w:br/>
        <w:t>ала жөнелді. Отырғандар Болаттың мойнындағы корабліне қарап</w:t>
        <w:br/>
        <w:t>сүйінді де, беліне қыстырылған қоңыр шолақ шоқпарына қарап</w:t>
        <w:br/>
        <w:t>қарқылдап күліп қалды.</w:t>
        <w:br/>
        <w:t>- Жә, жігітім, сонда айтарын не?</w:t>
        <w:br/>
        <w:t>- Бастық, бөлімдерге ксшті шегішеміз дсп ұқтырдышыз ба?</w:t>
        <w:br/>
        <w:t>- Иә.</w:t>
        <w:br/>
        <w:t>- Неге, біз жаудап жасқапатып қояпжүрек қорқақ болдық па?</w:t>
      </w:r>
    </w:p>
    <w:p>
      <w:r>
        <w:t>- Шегіпу қорқақтыққа жатпайды, балақай. Кейде қашу жолы-</w:t>
        <w:br/>
        <w:t>меп де жететіп жецістер болады.</w:t>
        <w:br/>
        <w:t>- Опда, меп сияқты 10-20 жігітті толық қарулатдырып, қарға</w:t>
        <w:br/>
        <w:t>көміп кетіпіз, бастық! Біз сіздер кеткетпеп кейіп жаудып ортасы-</w:t>
        <w:br/>
        <w:t>нан ұшып тұрып, оларға «жерден Мәді, көктен Иса» түскендей бір</w:t>
        <w:br/>
        <w:t>заман ақыр салайық. Жалынайын, ағатай, осы тілегімді орындауға</w:t>
        <w:br/>
        <w:t>бұйрық беріңізші?!</w:t>
        <w:br/>
        <w:t>- Жок, бұлай бұйыруға болмайды, шырағым. Бұл талабың естір</w:t>
        <w:br/>
        <w:t>құлаққа қазірше жағымды болғанмен, кейінгі ұзақ сағыстарымыз</w:t>
        <w:br/>
        <w:t>үшін өзіңдей тайсалмас тастүлек қырандар керек. Соғыс сай-</w:t>
        <w:br/>
        <w:t>ын мұндай нартауекел ерлікпен «маңдайының бағын» сынай-</w:t>
        <w:br/>
        <w:t>тын басшың мен емеспін. Жай ғана құрбандыққа бауыздай салар</w:t>
        <w:br/>
        <w:t>«жетім лақ» сен емессің. Бар, бара ғой орныңа. Грлігіңді ертен</w:t>
        <w:br/>
        <w:t>көрсет, оған шарт-жағдай жаратуға мен жауапты болайын! -- деп</w:t>
        <w:br/>
        <w:t>Лескин қабағын шытына Болаттың иығынан қағып, қарсы бетке</w:t>
        <w:br/>
        <w:t>қарай жүгіріп кетуге әмір берді.</w:t>
        <w:br/>
        <w:t>Ол жүгіріп бара жатып іштей «Әйтеуір талабымды айттым ғой</w:t>
        <w:br/>
        <w:t>бәлем!» дсп тістене күбірлсді.</w:t>
        <w:br/>
        <w:t>Жаудыц қалыц қолы күп бойы әурс-сарсац болды. Тектси-текке</w:t>
        <w:br/>
        <w:t>дөйдалаға ок төгіп, құрыш құсып, ішірде Сымпытузыға әрсц жст-</w:t>
        <w:br/>
        <w:t>кенде, партизапдар шегініп, Кецсай ацғарыпдағы Қоскөпірге жетіп</w:t>
        <w:br/>
        <w:t>алғап болатын.</w:t>
        <w:br/>
        <w:t>- Епдігі іс - ашулы жауды қақпатға қарсы таптырып, қапыда</w:t>
        <w:br/>
        <w:t>қарақұстап соғу!- деп іштей бір бекіпгеп Лескит атыпа міпді</w:t>
        <w:br/>
        <w:t>соцғы қарауылда.</w:t>
        <w:br/>
        <w:t>Қараша айының 15 жаңасынан кейін Кеңсайдың аязы тіпті</w:t>
        <w:br/>
        <w:t>қағынып кетті. Партизандардың қайсысына қарасаң да «тоқсан</w:t>
        <w:br/>
        <w:t>қабат торқаңнан тоқты шағымның терісі артық» дегендей тон-</w:t>
        <w:br/>
        <w:t>шалбарға оранып, бастарына көмілмелі тымақ, қолдарына қос</w:t>
        <w:br/>
        <w:t>бармақты тері қолғап киіп алған. Сақтық сауысқаннан да күшті.</w:t>
        <w:br/>
        <w:t>40</w:t>
        <w:br/>
        <w:t>Ыластай партизандарының төңкеріс дүмпуі шығыстағы Күнес,</w:t>
        <w:br/>
        <w:t>Тоғыстарау, Текес, Мұңғұлкүре аудандары мен Құлжа қаласында</w:t>
        <w:br/>
        <w:t>да үлкенді-кішілі төңкеріс шоғын маздаған жалын көзін жайната</w:t>
        <w:br/>
        <w:t>ашуда.</w:t>
        <w:br/>
        <w:t>- Батыр бауырлар! - деді ол одан әрі өзі сөйлеп тұрған қазақ</w:t>
        <w:br/>
        <w:t>тілінін қан-сөлін сұйылтпай, - «Батыр түсінде жау көреді,</w:t>
        <w:br/>
        <w:t>балықшы түсінде ау көреді» дейді дана қазак атам. Осы тұрған</w:t>
        <w:br/>
        <w:t>бәріміз де бүгішшеп бастап осыпдай күй ксшугс бел байлағап аза-</w:t>
        <w:br/>
        <w:t>маттармыз. Сешімді хабарларға қарағанда, скі-үш күшііц алдыш-</w:t>
        <w:br/>
        <w:t>да шоқ басқандай болғап Гомипдацшып 8-соғыс райошышыц бас</w:t>
        <w:br/>
        <w:t>қолбасшысы Жу Шау Лян запас 7-дивизия 19-полкініц командирі</w:t>
        <w:br/>
        <w:t>Фыц Жуп Исге бұйрық беріп, скі батальоп меп бір мипамат рота-</w:t>
        <w:br/>
        <w:t>сып бастап Құлжаға көмекке баруды, отып Іледегі Гомипдап арми-</w:t>
        <w:br/>
        <w:t>ясы меп сақптысыпа біртұтас қолбасшылық етуге, сопдай-ақ Ілеге</w:t>
        <w:br/>
        <w:t>көмекке аттанған қосынның қазан айының ортасынан кетпікпей</w:t>
        <w:br/>
        <w:t>соғыс майданына жетуін тапсырған. Тағы бір хабарға қарағанда,</w:t>
        <w:br/>
        <w:t>Жу Шау Ляң запас 7-дивизияның штат бастығы Саур Линді Іле</w:t>
        <w:br/>
        <w:t>аймағын орнықтыратын уақыттық колбасшы етіп тағайындапты.</w:t>
        <w:br/>
        <w:t>Ол осы күндері Құлжаға аэропланмен келіп, мазардағы Нылқы</w:t>
      </w:r>
    </w:p>
    <w:p>
      <w:r>
        <w:t>партизандарының тіресу жағдайына негізделіп, Іледегі басым</w:t>
        <w:br/>
        <w:t>әскери күшін мазардан шығысқақарай «тазалау» жорығын жасауға,</w:t>
        <w:br/>
        <w:t>Күшәрда тұратын атты әскерлер 4-полкін Мұзарт асуын асып,</w:t>
        <w:br/>
        <w:t>онтүстіктен солтүстікке карай «тазалау жорығын жасауға», запас</w:t>
        <w:br/>
        <w:t>7-дивизия 21-полкін Жың ауданының Ашалы асуынан Құлжаға ба-</w:t>
        <w:br/>
        <w:t>ратын жолды тосуға, калған армиясын Талкының кезеңіне дейін</w:t>
        <w:br/>
        <w:t>тас-түйін орналастыруды бұйырыпты.</w:t>
        <w:br/>
        <w:t>Лескиннін сөйлеген сайын нағыз жүйріктей алымы ашылып,</w:t>
        <w:br/>
        <w:t>сөзінің дәлел-сипаты барған сайын ауырлап, кейін кездесетін жа-</w:t>
        <w:br/>
        <w:t>палы жауышгерлік міндеттерді дс сапасы әр алуан сарбаздарға</w:t>
        <w:br/>
        <w:t>түсіпдіре, пактылап-пақтылап айтты.</w:t>
        <w:br/>
        <w:t>- Батыр бауырлар! Біз тұрғап бұл қасистті Ксцсай ацғарының</w:t>
        <w:br/>
        <w:t>бас-аяғы 28 шақырым. Опцтүстігі мсп солтүстігі асқар таулы тар</w:t>
        <w:br/>
        <w:t>шатқалдар. Бұл бүкіл Жопғар ойпаты меп Ілс аралығыпда төтстітісе</w:t>
        <w:br/>
        <w:t>мацызды қатыптас жолы. Жазда жапға жайлы салқыті, ал қыс күлдері</w:t>
        <w:br/>
        <w:t>30-40 градустық суықтап жазбайды. Айыпда элдепеше рет қатты</w:t>
        <w:br/>
        <w:t>қарлы боран соғып, қатынас үзіліп қалады. Жер жағдайы қатерлі,</w:t>
        <w:br/>
        <w:t>біздің алда болатын қанды тпайқастарымызға таптырмайтын киелі</w:t>
        <w:br/>
        <w:t>мекен. Жолдастар! Жалпы жағдай міне осылай. Алдымызда жау</w:t>
        <w:br/>
        <w:t>анталап таптап келе жаткан касиетті Сайрам көлі мен тәкәппар</w:t>
        <w:br/>
        <w:t>Талқы кезеңі тұр. Артымызда туысқандарымызды тұншықтырып,</w:t>
        <w:br/>
        <w:t>26</w:t>
        <w:br/>
        <w:t>жеткендігінің жиырма жеті жылдығы. Біз қазір осы орай-</w:t>
        <w:br/>
        <w:t>да Кеңсай партизандар қосындағы 400 ержүректі бастап, Со-</w:t>
        <w:br/>
        <w:t>вет одағынан келген қарулы жауынгерлердің көмегінде Кеген</w:t>
        <w:br/>
        <w:t>шекарасындағы Қорғас қалашығына шабуыл жасаймыз. Ондағы</w:t>
        <w:br/>
        <w:t>мақсатымыз - Қорғас қалашығын қас пен көздің арасында азат</w:t>
        <w:br/>
        <w:t>етіп, Қорғас шекарасынан өтетін Совет өкіметінің көмегіне</w:t>
        <w:br/>
        <w:t>кедергісіз жол ашу. Ал, Қорғас қалашығы азат болғанша Құлжа</w:t>
        <w:br/>
        <w:t>қаласы да негізіне жаудап тазартылады. Сонда біздіп батыс</w:t>
        <w:br/>
        <w:t>бағыттағы жорық жолымызда - Сүйдіп қалашығы мсп Күрс</w:t>
        <w:br/>
        <w:t>жамбылында жонып көрсетуге жолы кесілгеп қалың жау жатыр.</w:t>
        <w:br/>
        <w:t>Олардың қат-қабат терец орылуы, иірім сулы, электр торлы, жа-</w:t>
        <w:br/>
        <w:t>сырып мипалы, биік қорғапды қорғапысы болғанымен, біздің</w:t>
        <w:br/>
        <w:t>парасатты халқымыз қорғаттып сыртыпап құрытптай қосыттмеп</w:t>
        <w:br/>
        <w:t>қоршауға алуда. Совет жауыпгерлері алда-жалда қасарыса</w:t>
        <w:br/>
        <w:t>қарсыласар жау болса жанын жаһаннамға жіберер ауыр</w:t>
        <w:br/>
        <w:t>зеңбіректерін Тағыланзы төбелері мен Атыкей алқаптарына</w:t>
        <w:br/>
        <w:t>құрып төндіріп отыр оларға, Осы айтылған орындардың бәрі де</w:t>
        <w:br/>
        <w:t>әлі-ақ өздеріңіздің қолдарыңызбен азат болары хақ.</w:t>
        <w:br/>
        <w:t>Осы кезде жұртшылық шебінен тебіне алдыға шыққан</w:t>
        <w:br/>
        <w:t>түлкі тымақты біреу ақ көбігі шыққан атымен адымдата барып,</w:t>
        <w:br/>
        <w:t>Әблікерімнің қолына бір жапырақ қағаз ұстатты. Қағазды ашып</w:t>
        <w:br/>
        <w:t>қарағанда-ақ, Аппасовтың айдай қабағы ашыла жарқырап, қара па-</w:t>
        <w:br/>
        <w:t>пахасын бүктеулі қамшысымен көтеріп қойып, әлгі кағазды дауы-</w:t>
        <w:br/>
        <w:t>стап оқи жөнелді;</w:t>
        <w:br/>
        <w:t>- Қазанның жетінші жаңасы таңсәріде, Нылқы партизандар</w:t>
        <w:br/>
        <w:t>қосыны Құлжа қаласының өзегіне өрлей атойлап, ілгерінді-кейінді</w:t>
        <w:br/>
        <w:t>Алтышұбар көшесі, Сұлтанкөпір, Сайбойы қатарлы жерлерді ба-</w:t>
        <w:br/>
        <w:t>сып алды. Қыздар орта мектебінің ғимаратын ислсніп, Уәли</w:t>
        <w:br/>
        <w:t>мекемесі меп Аймақтық сақшы мексмесішс және Сауда өшеркәсіп</w:t>
        <w:br/>
        <w:t>серіктігішс баратып күрс жолдарды өт күшімсі құрсаулады.</w:t>
        <w:br/>
        <w:t>Үрімшідеп «айлакер ақылшы» деп Ілеге көмекке жіберілген әккі</w:t>
        <w:br/>
        <w:t>шпиоп Лу Биц Дыпы партизандар халық алдыпда ұзақ уақыттық</w:t>
        <w:br/>
        <w:t>хап қарызы үшіп көшеде атып тастады. Жігері үстем әр ұлт</w:t>
      </w:r>
    </w:p>
    <w:p>
      <w:r>
        <w:t>халқыптыц төпкерісті қосыпды қолдап-қуаттауы керемет! - Апба-</w:t>
        <w:br/>
        <w:t>сов айбыпдапа оқығап сүйіпшілі жепіс хабарыттып сопы ұзаққа</w:t>
        <w:br/>
        <w:t>созылған күннің күркіріндей ұранға ұласты. Сол күні кеш бата Лу</w:t>
        <w:br/>
        <w:t>Сау Гудегі қалың қол Қорғас қалаптығына қарай ат басын бұрып,</w:t>
        <w:br/>
        <w:t>құраққа түскен шоқтай лап қойды.</w:t>
        <w:br/>
        <w:t>Күннен-күнге шынығып, шымырлана түскен партизандар</w:t>
        <w:br/>
        <w:t>аптаға жетпейтін уақытта Қорғас пен Сүйдін қалашығын жау-</w:t>
        <w:br/>
        <w:t>36</w:t>
        <w:br/>
        <w:t>- Біз,- деді Лескин ат үстінен шірене көтеріліп, - Лу Сау Гуге бір</w:t>
        <w:br/>
        <w:t>жарым күндік тұтқиыл шабуыл жасау арқылы Гоминданның район</w:t>
        <w:br/>
        <w:t>бастығы, сақшы бөлімше бастығы қатарлы ондаған адамды атып</w:t>
        <w:br/>
        <w:t>өлтіріп, бұл өңірді жегі құрттардан түгелдей азатеттік. Қолға түскен</w:t>
        <w:br/>
        <w:t>жау әскерлері мен кару-жарақ та баршылық. Осындай қомақты</w:t>
        <w:br/>
        <w:t>жеңісіміздің желдей ескен қуанышты хабары таралысымен-ақ тұс-</w:t>
        <w:br/>
        <w:t>тұстан туыстарымыз құйыла келіп, қосынымызға қосылды. Осы</w:t>
        <w:br/>
        <w:t>орайда мсп Құлжа азаттық ұйымышыц аяулы басшысы Әбдікерім</w:t>
        <w:br/>
        <w:t>Апбасовты сіздерге тапыстырып, әрі әл кісіші сөзге ұсышыс стеміш.</w:t>
        <w:br/>
        <w:t>Копс қарсы алайық!- деп өзі бастап шатырлата қол соқты.</w:t>
        <w:br/>
        <w:t>Орта бойлы, ашац жүзді, қою қара қасты, басыпа слтірі па-</w:t>
        <w:br/>
        <w:t>паха кигеп жапарлы жап-жас жігіт қатарыпдағылардап оза атып</w:t>
        <w:br/>
        <w:t>тебіпіп келіп, көпттілікке күлімсірей көз тастады да көсіле сөйлей</w:t>
        <w:br/>
        <w:t>жөпелді:</w:t>
        <w:br/>
        <w:t>- Мен ең алдымен Кеңсай партизандарын бүгінгі зор</w:t>
        <w:br/>
        <w:t>жеңістерімен құттықтаймын!</w:t>
        <w:br/>
        <w:t>- Ура, ура!</w:t>
        <w:br/>
        <w:t>- Жолдастар, кеше ержүрек Нылқы партизандары Құлжа</w:t>
        <w:br/>
        <w:t>қаласының қолқа-жүрегіне кіріп, жаудың зәре-құтын ұшырды.</w:t>
        <w:br/>
        <w:t>Сол күні Совет одағының командирі Петр Романович Алексан-</w:t>
        <w:br/>
        <w:t>дров бастаған қарулы қосынды өзім барып аман-есен Қорғастан</w:t>
        <w:br/>
        <w:t>өткізіп, Құлжаға жеткіздім. Бұл қосын бара сала-ақ Құлжа азаттық</w:t>
        <w:br/>
        <w:t>ұйымымен қосылып аскери қолбасшылық штат құрылды. Бұған</w:t>
        <w:br/>
        <w:t>Александров жауапты болды. Енді уақыттық өкімет кұрылуға да аз</w:t>
        <w:br/>
        <w:t>қалды. Мен бүгін осы әскери колбасшылық штат атынан сіздердің</w:t>
        <w:br/>
        <w:t>бұрынғы Кеңсай партизандар тобы енді ресми Кеңсай партизандар</w:t>
        <w:br/>
        <w:t>қосыны болып кұрылғандығын жариялаймын.</w:t>
        <w:br/>
        <w:t>- Ура, ура. ура!</w:t>
        <w:br/>
        <w:t>- Бұл атойшыл қосышпыц басшылығын барғап сайып күшейту</w:t>
        <w:br/>
        <w:t>аса кажетті болып отыр. Сондықтап бүгіпшеп бастап Кецсай пар-</w:t>
        <w:br/>
        <w:t>тизапдар қосыпыпыц қолбасшысы Лсскип жолдастыңц қатарына</w:t>
        <w:br/>
        <w:t>Совст одағының командирі Могут Ног жолдасты қостық.</w:t>
        <w:br/>
        <w:t>Сөйлеп тұрғап Әбдікерім Апбасовтып қатарыпа қырықтып</w:t>
        <w:br/>
        <w:t>жуап ортасыпдағы қырықпап мұртты епгезердей оскери адам келіп</w:t>
        <w:br/>
        <w:t>тұрды. Опыц өрдем-өрпекті киім-кешегіте айқастыра асыпғап Па-</w:t>
        <w:br/>
        <w:t>таны мен қылыпты құп жарасып тұр. Астындағы қаз мойын жи-</w:t>
        <w:br/>
        <w:t>рен қасқа арғымағы жан-жағына елеңдей қарап, тұлғып-шұлғып</w:t>
        <w:br/>
        <w:t>қояды.</w:t>
        <w:br/>
        <w:t>- Бүгін,- деді Апбасов сөзін жалғап, - қарашаның жеті</w:t>
        <w:br/>
        <w:t>жаңасы. Яғни Совет одағының Октябрь төнкерісі жеңіске</w:t>
        <w:br/>
        <w:t>35</w:t>
      </w:r>
    </w:p>
    <w:p>
      <w:r>
        <w:t>тығылып шұбап келеді. Танкі аңғар ішіне түскен сайын бүкіл тау-</w:t>
        <w:br/>
        <w:t>ды солқылдата сілкіндіріп, қалың карағайдың басындағы үкі қарды</w:t>
        <w:br/>
        <w:t>үгітіп, қайта жаудыра бастады. Онан кейінгі мол қосын аттылы-</w:t>
        <w:br/>
        <w:t>жаяу аралас келеді. Алдыларындағысы құрышпен қымталған</w:t>
        <w:br/>
        <w:t>бронегі болса керек, тасбақаша екі жағына кезек теңселіп,</w:t>
        <w:br/>
        <w:t>қабырғасы жарқ-жұрқ етіп, мамырлап сырғып барады.</w:t>
        <w:br/>
        <w:t>Албасты жаулар Қайрақтыдан өтіп, жаңа Артайға жете бере</w:t>
        <w:br/>
        <w:t>желкесішеп қылыш турап, төбесіпс жасып түсксидей шу-шұрқап</w:t>
        <w:br/>
        <w:t>болды да қалды. Тапкілер меш бропевиктер алды-артышап ауызда-</w:t>
        <w:br/>
        <w:t>рыпап жалып шашқашымсеп, жарылғап доптары дәйдалаға түсіп</w:t>
        <w:br/>
        <w:t>жатыр.</w:t>
        <w:br/>
        <w:t>Партизапдардыц скі қабырғадағы скпіпділері өз жұмыстарыпа</w:t>
        <w:br/>
        <w:t>епді кірісті білем, бүкіл сайдыц тағапы ақ түтек көшкіпге көмілді.</w:t>
        <w:br/>
        <w:t>Арғы беттеп эымырағап кесек-кесек қой тастар бергі бетке өтіп,</w:t>
        <w:br/>
        <w:t>сол жердегі тырмысқан жауды жамсата артына қайырылады. Ал,</w:t>
        <w:br/>
        <w:t>бергі беттен домаланған жуан-жуан дөңбектер өкірген бойы өзенге</w:t>
        <w:br/>
        <w:t>жетіп, кездескен жауды шелпекше жаншып, шалғыша сыпырып</w:t>
        <w:br/>
        <w:t>жатыр. Азан-қазан шуыл, атылған оқ, жарылған бомбы. Терең</w:t>
        <w:br/>
        <w:t>аңғар мен жалама жартасты биік таулар қанды көбікке көмілген</w:t>
        <w:br/>
        <w:t>пілдей теңселеді.</w:t>
        <w:br/>
        <w:t>Әне, әне, алдыңғы танкі Көкбастаудың үстінде көк түтінге ора-</w:t>
        <w:br/>
        <w:t>нып, оқ тиген шошқаша шонкайып калды. Аздан кейін сол маңайда</w:t>
        <w:br/>
        <w:t>қатты қопарылыс болып, жау танкісі лапылдап жана бастады.</w:t>
        <w:br/>
        <w:t>- Болат-ау, кейінгісін қара, кейінгісін! Ол да күл-талқан бол-</w:t>
        <w:br/>
        <w:t>ды. Дәл көмілген минаны басты білем,- деп екі санын шапалақтап</w:t>
        <w:br/>
        <w:t>қуана секіріп жүрген қарусыз Әкімді он қолынан шап беріп ұстай</w:t>
        <w:br/>
        <w:t>алған Болат:</w:t>
        <w:br/>
        <w:t>- Отыр снді оттамай, кезек бізге келді. Оқшантайға оқты</w:t>
        <w:br/>
        <w:t>тезірек тізіп, өлгеп жауды сапап отыр. Меп қарақшыларды калай</w:t>
        <w:br/>
        <w:t>атар скем!- деді екі көзі ежірейіп. Жаудыц алдыцғы бөлімі ар-</w:t>
        <w:br/>
        <w:t>тыпа бұрыла алмай мүрдсм кетті. Артқы бөлімі Кеңсайдыц скі</w:t>
        <w:br/>
        <w:t>қапатымспи Талқыпыц тамағына тығылып сді ацдып отырғап</w:t>
        <w:br/>
        <w:t>мергепдердіп қарауылыта іліпе берді.</w:t>
        <w:br/>
        <w:t>- Ал, сапа! Алдымеп өзекті өрлей қаптқап аттыларды атамып,</w:t>
        <w:br/>
        <w:t>бастым, кетті,- деді Болат.</w:t>
        <w:br/>
        <w:t>- Тиді. Қасқа атты қайқайып түсті. Бір,- деді Әкім.</w:t>
        <w:br/>
        <w:t>- Бастым, кетті.</w:t>
        <w:br/>
        <w:t>- Тиді. Қара атты да қалбайып қалды, екі.</w:t>
        <w:br/>
        <w:t>- Бастым, кетті.</w:t>
        <w:br/>
        <w:t>- Тиді, Жаяудан бірі жалпайып қалды, үш.</w:t>
        <w:br/>
        <w:t>43</w:t>
        <w:br/>
        <w:t>бірен-саран ау мылтықтарын арқасына асып алыпты. Сонда</w:t>
        <w:br/>
        <w:t>ғана Болатқадыр ер қасына ілесе алған атасының аруақты дуана</w:t>
        <w:br/>
        <w:t>шоқпары есіне түсіп, ол да бүлдіргісін білегіне өткізе қолына алды.</w:t>
      </w:r>
    </w:p>
    <w:p>
      <w:r>
        <w:t>- Жарандар!- деді жуан дауысымен Үсен жұртшылықты</w:t>
        <w:br/>
        <w:t>өзіне бұра, - мен қазір Кеңсай партизандар тобы құрылғандығын</w:t>
        <w:br/>
        <w:t>сіздерге ашық жариялаймын. Бұл айбынды топтың ержүрек бас-</w:t>
        <w:br/>
        <w:t>шысы - өздеріңіз тұрған осы Кеңсай жол қорғау орнының бастығы</w:t>
        <w:br/>
        <w:t>Фәтсй Ивапович Лсскип жолдас!</w:t>
        <w:br/>
        <w:t>Жаяу тұрғандар шатырлата шапалақ соқты. Үріккен аттар шыр</w:t>
        <w:br/>
        <w:t>айшалып, осқырышпып барып, зорға тоқтады. Болатқадыр мой-</w:t>
        <w:br/>
        <w:t>пын соза қарап сді, олардыц көбі біркелкі киіпгеп шолақ топды</w:t>
        <w:br/>
        <w:t>омарташы орыстар меп басқа түсті адамдар сксп. Ат үстіндегі</w:t>
        <w:br/>
        <w:t>қазақтар жай ғапа ср үстіпсп қопақтап қозғалып-қозғалып қойды.</w:t>
        <w:br/>
        <w:t>Болатқадыр сапқа тұрғапдардып кім, қайсы ұлт екепдігіп түлкі,</w:t>
        <w:br/>
        <w:t>елтірі, сусар, сеңсеңнен тігілген тымақтары мен алуан түрлі</w:t>
        <w:br/>
        <w:t>бөріктерінен парықтап тұр.</w:t>
        <w:br/>
        <w:t>- Жарандар!- деді тағы да Үсен қос қолын көтере. - енді пар-</w:t>
        <w:br/>
        <w:t>тизандар басшысы Лескин жолдасты сөзге шақырып, қызу қарсы</w:t>
        <w:br/>
        <w:t>алайық!- деп өзі бастап қол соқты. Бұл жолы жүз пар алақан тең</w:t>
        <w:br/>
        <w:t>соғылып, терең шатқал ішінде әлдеқайдан көшкін көшкендей</w:t>
        <w:br/>
        <w:t>шатырлаған үн көтерді.</w:t>
        <w:br/>
        <w:t>Ақ жағалы, қысқа ақ тонның белін былғары белбеумен қынай</w:t>
        <w:br/>
        <w:t>буып, екі иығынан айқастыра таспа баулы қылыш, наган асынған,</w:t>
        <w:br/>
        <w:t>талдырмаш денелі, қаршығадай ақсары жігіт басындағы көкбұйра</w:t>
        <w:br/>
        <w:t>елтірі тымағын қолына алды. Онан соң екі адым алдыға аттап:</w:t>
        <w:br/>
        <w:t>- Батыр бауырлар, барлық туыстар, сендерді ең алды-</w:t>
        <w:br/>
        <w:t>мен өздеріңнің партизандық топтарыңнын құрылғандығымен</w:t>
        <w:br/>
        <w:t>құттықтаймын! Біздің бұл жаңа қосынымыз зорекер шірік</w:t>
        <w:br/>
        <w:t>өкімет зауалға бет алғаш, ал, Нылқыдағы Ыластай партизап-</w:t>
        <w:br/>
        <w:t>дар жеңістеп-жеціске жетіп отырғап шешуші кезсиде құрылып</w:t>
        <w:br/>
        <w:t>отыр. Қылмыстыц зауалы алда пе болатыпып білмсгеп Гомипдац</w:t>
        <w:br/>
        <w:t>өзіпс-өзі ор қазып жатыр. «Зомбылықпсп көркейгеп қарғыстап</w:t>
        <w:br/>
        <w:t>күйрейді» дегепдсейіп тірік өкіметтіп күйрсп-күпірсйтіп ксзі</w:t>
        <w:br/>
        <w:t>жетті. Ылластай партизапдары қалып жауға қасқая қарсы тығып,</w:t>
        <w:br/>
        <w:t>барлық езілгеп ұлттардып азаматтары бір тгиет, бір тілекте бола</w:t>
        <w:br/>
        <w:t>отырып, қазан айының алғашқы жетісінде бүкіл Нылқы ауда-</w:t>
        <w:br/>
        <w:t>нынан жемеңгер жезтырнақтың тегеурінен азат етті. Қазір олар</w:t>
        <w:br/>
        <w:t>шығысы - Үты, Түті; оңтүстігі - Басілген; батысы - Мазар; ба-</w:t>
        <w:br/>
        <w:t>тыс солтүстігі - Ашалы, Көрісай асуларында жан-жақтан коршап</w:t>
        <w:br/>
        <w:t>келген жорықшыл жауларға жойқын соққы беруде. Бұл күндері</w:t>
        <w:br/>
        <w:t>25</w:t>
        <w:br/>
        <w:t>- Гндеше көрінсе қашан айттың деме, тақ сол жау. Әттең таң</w:t>
        <w:br/>
        <w:t>қашан атар екен? Күзетте, карауылда тұрғанда уақытты білмей</w:t>
        <w:br/>
        <w:t>адам бықы-тықы болады екен. Сондайда кезекші командирлер</w:t>
        <w:br/>
        <w:t>сағаттарына үніле салып, уақытты біле қояды. Құдай бұйырса, осы</w:t>
        <w:br/>
        <w:t>жолы жаудың бір бастығын жайратар болсам, ең алдымен колы</w:t>
        <w:br/>
        <w:t>мен қойнын ақтарып, ең алдымен сағатын «сарт» еткізіп суырып</w:t>
        <w:br/>
        <w:t>алмасам;- деді Әкім елеуреп.</w:t>
        <w:br/>
        <w:t>- Болмайды, болмайды,- дсді Болат Әкімшіп иығыпап қатты</w:t>
        <w:br/>
        <w:t>мытып. Бұрыш атам марқұм да сопдай бір мақалдарды ұдайы ай-</w:t>
        <w:br/>
        <w:t>тып отырушы сді. - Әпсукүші Қорғас қалашығып аларда Үсеп аға</w:t>
        <w:br/>
        <w:t>мағап: «Ей бала, жетім лақ жеміпеп, яки сміпеп өледі» дегеп бір</w:t>
        <w:br/>
        <w:t>сөз бар. Олжаға қызығып, орға түсіп жүрмс, алдауға сспіп торға</w:t>
        <w:br/>
        <w:t>түсіп жүрме дегеп болатыт,. Сеп де опдай жоқтап өзге қызылға</w:t>
        <w:br/>
        <w:t>бола көзіпді қызартып, пәлеге қалушы болма! Опап да түпде</w:t>
        <w:br/>
        <w:t>жұлдызға, күндіз көлеңкеңе қарасаң уақыт мезгілін айдан анық</w:t>
      </w:r>
    </w:p>
    <w:p>
      <w:r>
        <w:t>біле қоймайсың ба?! Әй, егініпім-ай, мына мендей жылқышыдан</w:t>
        <w:br/>
        <w:t>«тілашарыңды» төгіп тұрып талай нәрсеңді үйренсең болмай ма,-</w:t>
        <w:br/>
        <w:t>деді Болат Әкімге калжың-шынын араластыра. Әкім Болаттың на-</w:t>
        <w:br/>
        <w:t>сихатына мойынсан болғандай үндемей калды. Оның не ойлап</w:t>
        <w:br/>
        <w:t>отырғанын Болат та қараңғыда қабағынан болжай алмады.</w:t>
        <w:br/>
        <w:t>Балык бауырланып таң атты. Әншейінде жазда айдаһарша</w:t>
        <w:br/>
        <w:t>ирелеңдеп жататын Кеңсай тағанындағы қара жолмен күміс өзен ақ</w:t>
        <w:br/>
        <w:t>көрпенің астында тәтті ұйқыда жатқандай тып-тыныш. Ұзыннан-</w:t>
        <w:br/>
        <w:t>ұзаққа созылған терен аңғар бозалаң мұнарын заңғар биікке өрлеп,</w:t>
        <w:br/>
        <w:t>көк аспанды ақ мамық астармен әдіптеп, дара-дара шаншылған</w:t>
        <w:br/>
        <w:t>шыңдарға сәлде орап жатқандай.</w:t>
        <w:br/>
        <w:t>- Ей, ей, жау Жамбасшазының аузынан ақтарыла бастады,-</w:t>
        <w:br/>
        <w:t>деді Әкім дәл сол тұсты мылтығымен қарауылға алып отырған Бо-</w:t>
        <w:br/>
        <w:t>латты түрткілеп.</w:t>
        <w:br/>
        <w:t>- Көріп отырмып. Бағана бастықтар жаудыц алды Жапартайға</w:t>
        <w:br/>
        <w:t>таямай қыбыр стпецдер дегеп, Сол сәтті тоспай амалымыз жоқ.</w:t>
        <w:br/>
        <w:t>- Ойбой, апау Пс пәлекет? Күжірецдеп-гүрілдеп әуелі бәрінің</w:t>
        <w:br/>
        <w:t>алдыпда келсді.</w:t>
        <w:br/>
        <w:t>- Ей, оғап тап қалып отырғатшпа, опап кейіпгі апау</w:t>
        <w:br/>
        <w:t>тұмсықтағысып көрмейсіп бе?- деп Болат Әкімді қайта Талқыпып</w:t>
        <w:br/>
        <w:t>түсе берісіне бұрды. Ең алдында өңмеңдеп шілдей шоғырып</w:t>
        <w:br/>
        <w:t>бөлектен-бөлектен атпен келеді. Олар кілт тоқтай қалып, айғай</w:t>
        <w:br/>
        <w:t>салым арттағы қалың қосынға хабаршы шаптырғандай болды.</w:t>
        <w:br/>
        <w:t>Биіктен аңдып отырған Болаттар олардың «шолғыншы» екенін</w:t>
        <w:br/>
        <w:t>біле койды. Онан кейінгі қосын дөнкиген бір танкінің далдасына</w:t>
        <w:br/>
        <w:t>22</w:t>
        <w:br/>
        <w:t>- Бастым, кетті.</w:t>
        <w:br/>
        <w:t>- Тиді. Қабақтағысы күзеннің күшігінше карға оранып дома-</w:t>
        <w:br/>
        <w:t>лап барады, төрт.</w:t>
        <w:br/>
        <w:t>- Бастым, кетті.</w:t>
        <w:br/>
        <w:t>- Түу, мерген-ак екенсің, Болат, ту көтергеннің ту сыртынан</w:t>
        <w:br/>
        <w:t>тиіп құзғынша құлады бәлем, осымен бес,- деді Әкім көзі шала-</w:t>
        <w:br/>
        <w:t>ша жайнап...</w:t>
        <w:br/>
        <w:t>Болат псп Әкім бірі атып, бірі сапап жатып күшііш скіпті</w:t>
        <w:br/>
        <w:t>мезгілі болғапып да. білмей қапты. Олардыц оққа ұшырған жауы</w:t>
        <w:br/>
        <w:t>дол жиырмаға жеткенде жопдағыларға жолға түсу сигпалы берілді.</w:t>
        <w:br/>
        <w:t>Ал, қырат-қыраттағы қырғидай шапшылып қашқап жауды қайыра</w:t>
        <w:br/>
        <w:t>соғуға түйіліп барады. Жол үстіндегі аттылар қылыштарып көтерс</w:t>
        <w:br/>
        <w:t>құйғытып, Талқыға қарай тартып кетті,</w:t>
        <w:br/>
        <w:t>Болатпет Әкімді өзегі бойытда алдыларыпап шыққап Шақапбек</w:t>
        <w:br/>
        <w:t>сол тоқтатып:</w:t>
        <w:br/>
        <w:t>- Қалдарың қалай, жігіттер, қарауылдарың қанды болды ма?-</w:t>
        <w:br/>
        <w:t>деді екі білегін сыбанып.</w:t>
        <w:br/>
        <w:t>- Жиырма, дәл жиырмасын жықтық!- деп екеуі қатарласып тіл</w:t>
        <w:br/>
        <w:t>қатып, жымия самайларын қасысты.</w:t>
        <w:br/>
        <w:t>- Жарайды! Ондай болса екеуің енді жаралыларды жиысты-</w:t>
      </w:r>
    </w:p>
    <w:p>
      <w:r>
        <w:t>рып, қолға түскендерге карасыңдар. Былай, әне Қоскөпір мен жаңа</w:t>
        <w:br/>
        <w:t>Артай жақта,- деп өзі үлкен Қаражал құламен Талқы жаққа тасыр-</w:t>
        <w:br/>
        <w:t>лата өрлей шауып кетті.</w:t>
        <w:br/>
        <w:t>Болат пен Әкім жол бойы жаралыларды көтеріп, сүйеп, сүйреп</w:t>
        <w:br/>
        <w:t>жүрген партизандарды, бұта-бүргенге жасырынған жау серіктерін</w:t>
        <w:br/>
        <w:t>ұрып-соғып, қуалап ұстап жүрген омарташы орыстардың әйелдері</w:t>
        <w:br/>
        <w:t>мен балаларын көріп, оларға қол ұшын берді.</w:t>
        <w:br/>
        <w:t>Матадан тігілген мақталы сым-түжіркелі, аяғына шүберек</w:t>
        <w:br/>
        <w:t>шоқай, сирағына бір мстрдей кездеме орағап Гомипдац әскерлері,</w:t>
        <w:br/>
        <w:t>тіпті, қалтырап октан бұрып өздері суықтап қырылғалы тұр. Мой-</w:t>
        <w:br/>
        <w:t>ыпдарына тізіп байлаған Жыц Мопы папдары мұз болып қатып</w:t>
        <w:br/>
        <w:t>қалғап. Соларып тыппқапша қажағап болса да қалжырай бастағап.</w:t>
        <w:br/>
        <w:t>Түпі бойы сай іптіпде сатырлағап соғыстып сопы жалғасып, та-</w:t>
        <w:br/>
        <w:t>залау жүргізілді. Қашқап жауды қуғапдар тап ата қайта оралды.</w:t>
        <w:br/>
        <w:t>Сол-ақ екеп Талқы кезеціпдегі жау жапырылғап бойы Саптайға</w:t>
        <w:br/>
        <w:t>індетті деген хабар дүп ете түсті.</w:t>
        <w:br/>
        <w:t>Ертеңінде Артайда Кеңсайдағы бір сөткелік керемет шайқастың</w:t>
        <w:br/>
        <w:t>қорытындысын Могут Ног шығарып, Лескин қазақшалап берді.</w:t>
        <w:br/>
        <w:t>- Жинақтап айтқанда,- деді Лескин, - жаудың бір танкісі</w:t>
        <w:br/>
        <w:t>мен бір бронуг мәшинесі күйретілді. Үш жүз серігі оққа ұшып,</w:t>
        <w:br/>
        <w:t>44</w:t>
        <w:br/>
        <w:t>Талқының сағасынан тартып, жаңа Артайдың тамағына дейін</w:t>
        <w:br/>
        <w:t>құпия корғаныс, жасырын қарауыл, берік бекініс, терең ор. Бірақ,</w:t>
        <w:br/>
        <w:t>сырттай қарағанға бәрі де жып-жылмағай.</w:t>
        <w:br/>
        <w:t>Кешегі Мақарбек бастаған мергендер тобы ұйымдастырылған</w:t>
        <w:br/>
        <w:t>болатын. Болат сол топқа алғашқы үштін бірі болып тіркелді. Ана-</w:t>
        <w:br/>
        <w:t>дайда қарап тұрған Лескин: «ей, өнерінді ертен көрем!» деп көзін</w:t>
        <w:br/>
        <w:t>қысып қойды Болатты еркелете. Міне, сол ертеңі бүгін еді.</w:t>
        <w:br/>
        <w:t>Кешкі тамақты ішс сала-ақ аттапғап партизандар Қоскөпір,</w:t>
        <w:br/>
        <w:t>Қайрақты, Жамбасшазыпып мацайыпдағы сап рст сараптау-</w:t>
        <w:br/>
        <w:t>дап өткеп қалтарыс жыра-жылғаларға аттарып бекітіп, өздері</w:t>
        <w:br/>
        <w:t>көрсетілген орыпдарға көріпбей сіңіп кетті. Бәрінің ойыпда</w:t>
        <w:br/>
        <w:t>«қуырдақтың әкесі түйс сойғапда» болатындай бір керемет арпа-</w:t>
        <w:br/>
        <w:t>лыс тұр.</w:t>
        <w:br/>
        <w:t>Болат пеп Әкім қарапғыда қарды бұзып барып, ттығыс</w:t>
        <w:br/>
        <w:t>солтүстіктегі Сарқыраттың биік маңдайшасына орналасты.</w:t>
        <w:br/>
        <w:t>Олар қолдарымен бітік бүргеннің астын үңгіп, үстіндегі қарды</w:t>
        <w:br/>
        <w:t>қалыңдады да, жатқан жабасынан қарсы алды түгел көрінетін</w:t>
        <w:br/>
        <w:t>қарауыл тесік ашып қойды. Қардың астындағы тұяқ тимеген қалың</w:t>
        <w:br/>
        <w:t>сары өлең бейне аюдың мамық жүнді терісіндей жамбастары-</w:t>
        <w:br/>
        <w:t>на жайлы төсеніш бола қалды. Болат пен Әкім әзара шүнкілдесіп</w:t>
        <w:br/>
        <w:t>қарсы жаққа қадала қарап отыр:</w:t>
        <w:br/>
        <w:t>- Таң қашан атар екен?</w:t>
        <w:br/>
        <w:t>- Әлі-ақ.</w:t>
        <w:br/>
        <w:t>- Жау қашан келер екен?</w:t>
        <w:br/>
        <w:t>- Талқы мен Жамбасшазылдан көз алмасаң қазір-ақ көресін.</w:t>
      </w:r>
    </w:p>
    <w:p>
      <w:r>
        <w:t>- Әй кім біледі, касарысып келмей кояр ма екен?</w:t>
        <w:br/>
        <w:t>- Келеді. Бағанағы бұйрық тегін ғой деймісің, сөзсіз келеді.</w:t>
        <w:br/>
        <w:t>Біздің бастықтарымыз да осы күнде жау жағдайын скі қарап, бір</w:t>
        <w:br/>
        <w:t>шоқып жүрмей ме.</w:t>
        <w:br/>
        <w:t>- Үлкеп бастықтар қайда қалды осы?</w:t>
        <w:br/>
        <w:t>- Бастықтар сай тағапымсп жолда. Биікке шыққапдар тек мер-</w:t>
        <w:br/>
        <w:t>гендер меп жалама беттердегі тас пеп дөпбектсп атты ататыпдар,</w:t>
        <w:br/>
        <w:t>қарағай құлатып қар көптірстіпдер.</w:t>
        <w:br/>
        <w:t>- Бастықтар еге жолда қалады?</w:t>
        <w:br/>
        <w:t>- Біздіп пегізгі күшіміз жол үстіпде тосқауылдардың түбіпде.</w:t>
        <w:br/>
        <w:t>Сондықтан бастықтар соғыстың өтінде болып, қолма-қол айқасып,</w:t>
        <w:br/>
        <w:t>қолма-қол басшылық етеді емес пе.</w:t>
        <w:br/>
        <w:t>- Болат, ей Болат! Ананы көрдің бе? Талқы кезеңінен бері қарай</w:t>
        <w:br/>
        <w:t>жылт-жылт еткен бірдеме көрінеді.</w:t>
        <w:br/>
        <w:t>- Қайсы, ештеңе көре алмадым. Иә, иә, байқадым, көрінді.</w:t>
        <w:br/>
        <w:t>41</w:t>
        <w:br/>
        <w:t>болсын! Оларды өлтіре соғындар» деп тілеулерін білдіріп қалып</w:t>
        <w:br/>
        <w:t>жатыр.</w:t>
        <w:br/>
        <w:t>Аспан ашық, ай батып кеткен. Көксаланың етегіне дейін ат-</w:t>
        <w:br/>
        <w:t>пен барған партизандар енді жаяулап, бөлімше-бөлімше бойынша</w:t>
        <w:br/>
        <w:t>сай-саймен биікке қарай қабыса жүріп келеді. Олар серттескен-</w:t>
        <w:br/>
        <w:t>дей Талқы кезеңінің екі жағындағы биік шоқыларға тең шықты.</w:t>
        <w:br/>
        <w:t>Бір-бірімен ысқырып хабарласып, құсша сайрап табысып жүр.</w:t>
        <w:br/>
        <w:t>Қыраттып қары жұқалтым ске. Бірақ, кспеттеш соққап алай-дүлей</w:t>
        <w:br/>
        <w:t>ақ түтек борап қыраттып ұйқы-тұйқысып шығарды.</w:t>
        <w:br/>
        <w:t>- Жарайды, табиғаттың мұпдай еркелігі соғыста табылмай-</w:t>
        <w:br/>
        <w:t>тып орай, тарта беріцдер!- деді Болаттардыц бөлімшс бастығы</w:t>
        <w:br/>
        <w:t>Шақарбек. Партизапдар сіиді кезецпен сціске қарай стпсттсп келе</w:t>
        <w:br/>
        <w:t>жатқапда Алыптыц тауыпап аса тап сәулесі төгіліп, Талқытып</w:t>
        <w:br/>
        <w:t>кезеці меп Сымпытузы қайқапы ап-ашық көріпді. Ол жердегі</w:t>
        <w:br/>
        <w:t>Гоминдаңның қарауылдары да аппақ қардың үстінде жыра-</w:t>
        <w:br/>
        <w:t>жылғалармен жылжып келе жатқан партизандарды байқай қойып,</w:t>
        <w:br/>
        <w:t>алыстан жабыла оқ жаудырды. Партизандар да таудан атылған</w:t>
        <w:br/>
        <w:t>тасқындай екпінмен лезде келіп жау ұяларын басып қалды.</w:t>
        <w:br/>
        <w:t>Амал қанша, еңіреген ерлерін кешіріпті. Шағын партизандар-</w:t>
        <w:br/>
        <w:t>ды алыстан «аса мол жойқын күш» деп межелеген жау сасқанынан</w:t>
        <w:br/>
        <w:t>Сымпытузыдағы жатақтар мен Талқыдағы фотайларына өрт</w:t>
        <w:br/>
        <w:t>қойып, ауыр қаруларын Сайрам көліне аудара салып, Сантайға</w:t>
        <w:br/>
        <w:t>қарай зытып беріпті. Партизандар арманда қалса да, тегіннен-</w:t>
        <w:br/>
        <w:t>тегін талай олжаға батты. Қару-жарақтарды қос-қостан асынып,</w:t>
        <w:br/>
        <w:t>сандық-сандық октарды окшантайларына толтыра ысқады.</w:t>
        <w:br/>
        <w:t>Түс қия бере көз ұшындағы Сантайдан өре шыққан қалын жау</w:t>
        <w:br/>
        <w:t>Алып тауынын арасанды тұмсығынан өте бере жиналып, ауыр</w:t>
        <w:br/>
        <w:t>зеңбіректерден Сымпытузыға оқ бората қайтарма шабуыл баста-</w:t>
        <w:br/>
        <w:t>ды.</w:t>
        <w:br/>
        <w:t>- Біздіц силігі міндетіміз - өзімізді спарядтап аман сақтап жау</w:t>
        <w:br/>
        <w:t>жағдайып бақылау. Жау жақыпдағапда апда-мыпда азырақ мипа-</w:t>
      </w:r>
    </w:p>
    <w:p>
      <w:r>
        <w:t>меттеп оқ атып, оларды опап әрі қарбаластыққа салып, уақытты</w:t>
        <w:br/>
        <w:t>кешіктіре түсу. Сөйтіп, оқ қағары берік, көздегі таса жерлерде</w:t>
        <w:br/>
        <w:t>тұрып, жаудып күтп-қуатып, қару-жарағыт, адам сапып обдеп мс-</w:t>
        <w:br/>
        <w:t>желегеппеп кейіп кепттете кейіт шегіпеміз;- деп Лескип ор жер-</w:t>
        <w:br/>
        <w:t>де жасырынып жатқан бөлімшелерге қосын қолбасттылығының</w:t>
        <w:br/>
        <w:t>бұйрығын жеткізуге жедел хабартты жіберді.</w:t>
        <w:br/>
        <w:t>Болат алқын-жұлқын жеткенде, Лескин Шығысшоқыдағы</w:t>
        <w:br/>
        <w:t>Жалқарағайдың астында бір топ адаммен картаға карап отыр екен.</w:t>
        <w:br/>
        <w:t>- Фәтей бастық,- деді ол (өзінің дағдысы бойынша) басқаларға</w:t>
        <w:br/>
        <w:t>39</w:t>
        <w:br/>
        <w:t>Гкеуі осылай амандық сұрасып қайта үйге кіргенде, бұл</w:t>
        <w:br/>
        <w:t>жатақтағы баска партизандар алакөлеңкеде ауыздарын шылпылда-</w:t>
        <w:br/>
        <w:t>тып бірдемесін шайнаңдап отыр екен, олар:</w:t>
        <w:br/>
        <w:t>- Кешіктін, кешіктің, Болат, Қошанның құртынан;- деп шуыл-</w:t>
        <w:br/>
        <w:t>дасты.</w:t>
        <w:br/>
        <w:t>Қошан үйге кіре салып тізесін де бүкпей ауылдан әкелген</w:t>
        <w:br/>
        <w:t>коржын-қолаңынақтарып бауырсақ, кұрт, пысқан ет пен шәйнектей</w:t>
        <w:br/>
        <w:t>жептіп Болатқа ұстатты да, жаца тері шалбар меп шибарқыт тысты</w:t>
        <w:br/>
        <w:t>жешсіз күртеші қояр да қоймай Болатқа кигізіп, өз көзіме алды-</w:t>
        <w:br/>
        <w:t>артыпа шығып карады. Сопап қолыша қамшысын алып:</w:t>
        <w:br/>
        <w:t>- Ал, Ботақап, мсп кетейіп:- деді асығыс.</w:t>
        <w:br/>
        <w:t>- Негс? Қонбайсыз ба?</w:t>
        <w:br/>
        <w:t>- Жоқ, сепіп жуықтап бергі ерлігіц меп азаматтығыпды мыпа</w:t>
        <w:br/>
        <w:t>отырғап майдапдастарыцпап түгел естідім. Осытты ауылға айтып,</w:t>
        <w:br/>
        <w:t>Нұрила тотеңе жеткізейін,</w:t>
        <w:br/>
        <w:t>- Онда, аман болыңыз аға!</w:t>
        <w:br/>
        <w:t>- Өзің де есен бол, шырағым. Ауыл арасы жақын, тағы да келіп-</w:t>
        <w:br/>
        <w:t>кетіп тұрамын,- деп Қошан ымыртта абын-күбін аттанып кетті.</w:t>
        <w:br/>
        <w:t>Партизандар арасында күн сайын жаңа-жаңа хабарлар қарша</w:t>
        <w:br/>
        <w:t>борап жүр. Соның бірі «Құлжа қала районы түгелдей партизан-</w:t>
        <w:br/>
        <w:t>дар қосының колына өтіпті. Андыздап қалған жау - Айранбақ,</w:t>
        <w:br/>
        <w:t>Азродром, Гөйуаңмяуға жасырынышпты. Гоминдаң аэропландары</w:t>
        <w:br/>
        <w:t>ұшудан да, қонуданда біржолата қалып, қорғанішінде құрсауланған</w:t>
        <w:br/>
        <w:t>жаулар азық-түлік, қару-жарақтан жұрдай болуға таяпты» деген</w:t>
        <w:br/>
        <w:t>хабар. Ендігі бір ерекше хабар - «Құлжа жағдайы шұғыл өзгеріп,</w:t>
        <w:br/>
        <w:t>аэропланның ұшып-қонуына сенім болмағандықтан Гоминдаң за-</w:t>
        <w:br/>
        <w:t>пас 7-дивизиясын іске қосып, Құлжаға көмекке баруға бұйырыпты.</w:t>
        <w:br/>
        <w:t>Олардың алды Ашалыға кслгсн-лі. Нылқы партизандарының</w:t>
        <w:br/>
        <w:t>тосқауылына ұшырап, қарлы тауда қапға бөгіпті. Осылармси бірге</w:t>
        <w:br/>
        <w:t>Тақиядап қозғалған Гоминдацпың 21-полкі көпе Артайды көздеп,</w:t>
        <w:br/>
        <w:t>Сайрамға қарай сауылдап келеді сксі...».</w:t>
        <w:br/>
        <w:t>жж</w:t>
        <w:br/>
        <w:t>Гулеп жүргеп хабардып көбі ппыпға айпалды. Лу Сау Гудеп</w:t>
        <w:br/>
        <w:t>іңірде аттанған партизандар жаңа Артайға түн ортасы бола жетті.</w:t>
        <w:br/>
        <w:t>Ондағылар да сақадай-сай тұр екен. Соғыс бұйрығы берілді. Сол-</w:t>
        <w:br/>
        <w:t>ақ екен партизандар бөлім-бөлім бойынша сапқа тұрып, Кеңсай</w:t>
        <w:br/>
        <w:t>аңғарының ұшар басындағы Көксалаға қарай көсіле жүріп кетті.</w:t>
      </w:r>
    </w:p>
    <w:p>
      <w:r>
        <w:t>Жол-жөнекей тосқауылдарда жасырын тұрғандар: «Жолдарың</w:t>
        <w:br/>
        <w:t>38</w:t>
        <w:br/>
        <w:t>- Сонымен?</w:t>
        <w:br/>
        <w:t>- Сонымен бұл өтірік-өсекке қарсы Грденің партизан</w:t>
        <w:br/>
        <w:t>отрядының Бұраталаға баруы еп болыпты. Жұртшылық тағы да</w:t>
        <w:br/>
        <w:t>үмітін өзімізге артып отыр екен. Ерде партизан отряды жуықта</w:t>
        <w:br/>
        <w:t>ғана Қайнам бастаған қарулы бөліммен бірігіп, Арасан қалашығын</w:t>
        <w:br/>
        <w:t>(Жаңашәрді) екі күндік шайкаспен азат етіпті. Соғыста Гоминдаң</w:t>
        <w:br/>
        <w:t>армиясынан жүздей адам жойылып, Арасан ауданының Уаң Биң</w:t>
        <w:br/>
        <w:t>Шяц дегеи әкімі колға түсіпті. Опыц оршыша партизандардың Бу-</w:t>
        <w:br/>
        <w:t>қамбапы отырғызғашып өз көзімізбеп көрдік.</w:t>
        <w:br/>
        <w:t>- Йә, иә, сіздерге мәлімдейтіп тағы бір іс - Арасашды алу</w:t>
        <w:br/>
        <w:t>шайқасыпда Қайпам батыр арқасыпап жаралапғап скеп, Керімбек</w:t>
        <w:br/>
        <w:t>бастаған жиырмадай жігіт опы керегеге стпстіпеі жатқызып</w:t>
        <w:br/>
        <w:t>Құлжаға алып кетіпті.</w:t>
        <w:br/>
        <w:t>- Жопе?</w:t>
        <w:br/>
        <w:t>- Бар болғаны осы.</w:t>
        <w:br/>
        <w:t>- Жақсы. Осы күнгі қым-қуыт дүниеде өздеріңнің ат-</w:t>
        <w:br/>
        <w:t>көліктеріңмен қоса аман-есен оралғандықтарыңнан артық олжа</w:t>
        <w:br/>
        <w:t>бар ма?! Қашан қайтып келгендеріңше зәрем ұшып, запыран</w:t>
        <w:br/>
        <w:t>құсып жүр едім. Міне, көңілім енді орнықты, жастарың ұзақ бол-</w:t>
        <w:br/>
        <w:t>сын,- деді Үсен батыр.</w:t>
        <w:br/>
        <w:t>- Ой, ағай, ат-көлік аман болу қайда! «Жігітке серуен де серу-</w:t>
        <w:br/>
        <w:t>ен, сергелден де серуен» деп өзіңіз үйреткенініз сияқты, Тақияның</w:t>
        <w:br/>
        <w:t>шетіндегі малды ауылға таяй бере Гоминданның шолғыншыларына.</w:t>
        <w:br/>
        <w:t>кезігіп, қайран Құлабесті мен Омыйдың қоныр шұнағынан бір-ақ</w:t>
        <w:br/>
        <w:t>айырылдық. Олар алдында бізді «банды» деді. Біз «шәй-тұз алып</w:t>
        <w:br/>
        <w:t>жүрген малшымыз» леп зарладық. Сөйтсек, олар өзімізден гөрі</w:t>
        <w:br/>
        <w:t>атымызға сұғын қадап тұрған қасқырлар көрінеді, бізді қоржын-</w:t>
        <w:br/>
        <w:t>қолаңымызбен, ср-тоқымымызды арқалатып дөйдалаға тастап кстті.</w:t>
        <w:br/>
        <w:t>- Ойбай-ау, опап кейіш қайттіндер2- деді Үсеш оршыніш ұшып</w:t>
        <w:br/>
        <w:t>тұрып.</w:t>
        <w:br/>
        <w:t>- Біз де тірі жапбыз ғой,- деді Болат күлімдеп, - «Батыр ба-</w:t>
        <w:br/>
        <w:t>рымтасыз жүрс мс?» Тімтіпіп жүріп Бұраталапыц мацайыпап скі</w:t>
        <w:br/>
        <w:t>ат алып, Арасаппап қайтар жолда опыц сатып алтыға толтырып</w:t>
        <w:br/>
        <w:t>айдап келдік.</w:t>
        <w:br/>
        <w:t>- Халықтап ба?</w:t>
        <w:br/>
        <w:t>- Жоқ, жаудан. Алғаттқы екеуін сақшының қорасынан, кейінгі</w:t>
        <w:br/>
        <w:t>төртеуін Жаңаштәріден қашқан сарыаяқтардың астынан.</w:t>
        <w:br/>
        <w:t>- Паһ-паһ. өздерің жүрек жұтқан немесіңдер ғой деймін!- деп</w:t>
        <w:br/>
        <w:t>Үсен катулана қарғып тұрып оларға таяй берді.</w:t>
        <w:br/>
        <w:t>- Батыр аға, жүрек жұтсақ та, күрек жұтсақ та өзіңізден</w:t>
        <w:br/>
        <w:t>51</w:t>
      </w:r>
    </w:p>
    <w:p>
      <w:r>
        <w:t>Азаматтықпен ант еттік.</w:t>
        <w:br/>
        <w:t>Гңіреген елдің камы үшін,</w:t>
        <w:br/>
        <w:t>Қан іштік және қан төктік,- деп әндеткен біркелкі екпінді</w:t>
        <w:br/>
        <w:t>үнмен екі қанаттағы қиын шыңдар мен жалама жартастарды дүр-</w:t>
        <w:br/>
        <w:t>дүр сілкіндіріп, дірілдете тербетіп барады...</w:t>
        <w:br/>
        <w:t>Ұзыннан-ұзаққа созылған жорықтағы жойқын осы қосын</w:t>
        <w:br/>
        <w:t>ертесі Дашыгүрден шығып, Орта Ақсу өзенін өрлеп, Ақбайтал,</w:t>
        <w:br/>
        <w:t>Ағым асуларышап асып, біржарым тәулікте аттарып ақ қырауға</w:t>
        <w:br/>
        <w:t>бөлеп, Сайрамның батыс солтүстік стегіпдегі Шұбыртыдап шұбап</w:t>
        <w:br/>
        <w:t>шыға келді.</w:t>
        <w:br/>
        <w:t>Көсілгеп сұлу Сайрам көкпецбек айпадай мұз болып, ашық</w:t>
        <w:br/>
        <w:t>күпге шағылыса шапцқишып жатыр екеп. Шығыстап партизапдарға</w:t>
        <w:br/>
        <w:t>қарсы соққап үскірік жел бет қаратар смсс. Көз ұптыпда ттығысы</w:t>
        <w:br/>
        <w:t>шөмейіп, батысы биіктеп, шөккеп пілдей болып Алыптыц тауы</w:t>
        <w:br/>
        <w:t>бұлдырайды.</w:t>
        <w:br/>
        <w:t>Қолбасттылық іптабтың бұйрығы бойынша Мақарбек бастаған</w:t>
        <w:br/>
        <w:t>мерген шолғыншылар түнде озып кеткен.</w:t>
        <w:br/>
        <w:t>Мақарбектің қазіргі қарулы көмекшісі Болат. Ол бабындағы</w:t>
        <w:br/>
        <w:t>қырандайәбденшабыттаныпалған. Таңғажақын шолғыншылардың</w:t>
        <w:br/>
        <w:t>ішінен Болат, Омар, Қойтайлақ, Шежінбек, Алашбектер</w:t>
        <w:br/>
        <w:t>Местеөбеден жаяулап кетіп, жау шебіндегі Сантайдың бірталай</w:t>
        <w:br/>
        <w:t>жерін еңбектеп жүріп шолып қайтты. Сонан шолғыншылар таң ата</w:t>
        <w:br/>
        <w:t>қосынға келді де, көрген-білгендерін толық баяндады.</w:t>
        <w:br/>
        <w:t>Партизандар қосыны Сайрамның солтүстігін орағытайланып,</w:t>
        <w:br/>
        <w:t>үдіре тартып келеді. Олар Бестөбеден өте бере түндегі</w:t>
        <w:br/>
        <w:t>шолғыншылардың айтқанындай көл ортасындағы Бұрхантөбе мен</w:t>
        <w:br/>
        <w:t>Алыптың мандай шекесіне орнатылған ауыр зеңбіректер атқылай</w:t>
        <w:br/>
        <w:t>бастады. Партизандар бытырай, шеп жая аттарына қамшы басып,</w:t>
        <w:br/>
        <w:t>лезде Аққора мсп Бесқора жақтағы оққағар қалқаға өтіп кетті.</w:t>
        <w:br/>
        <w:t>Алыптың үстімен Саршпауа, Серікті өцірлерішс де жау жасы-</w:t>
        <w:br/>
        <w:t>рып пулсмст ұяларып орпатқапып партизап бас штабы Саптайдың</w:t>
        <w:br/>
        <w:t>шегіпер жолып ксскеп күші ксіптс апыықтады.</w:t>
        <w:br/>
        <w:t>Ымырт жабыла берсе партизапдар Бесқора мацыпда тамақтатыт!т</w:t>
        <w:br/>
        <w:t>жатыр сді, «Утай жақтап бір мошипс келс жатыр» дегеп хабар</w:t>
        <w:br/>
        <w:t>келді.</w:t>
        <w:br/>
        <w:t>- Болат, бес-алты партизанмен сен барып тос!- деді Мақарбек</w:t>
        <w:br/>
        <w:t>бас штабтың бұйрығын тапсырып алғаннан кейін.</w:t>
        <w:br/>
        <w:t>Екі сағаттан кейін Болаттар ат-көліктеріне азық артып,</w:t>
        <w:br/>
        <w:t>Гоминдаңнын екі жүргізушісін сүмірейтіп айдап келді.</w:t>
        <w:br/>
        <w:t>Бастық, жаңағы Сантайға азық-түлік әкеле жатқан жалғыз</w:t>
        <w:br/>
        <w:t>54</w:t>
        <w:br/>
        <w:t>ырып алып қабына қайта салды да, темір нәлілі былғары етігімен</w:t>
        <w:br/>
        <w:t>Ху Сың Йаңды теуіп-теуіп жіберді.</w:t>
        <w:br/>
        <w:t>- ӘЙ, әкеңнің... Сандалып, сандырақтап тұрғанын қарашы!</w:t>
        <w:br/>
        <w:t>Мен әлдеқашан-ақ сенің осындай өлексе боларыңды сезгенмін.</w:t>
      </w:r>
    </w:p>
    <w:p>
      <w:r>
        <w:t>Ертең екінші реткі шабуылды ержүректер отрядымен екі аэроплан</w:t>
        <w:br/>
        <w:t>арқылы өзім бастап жаңа Артайды бандылардан тартып алғаннан</w:t>
        <w:br/>
        <w:t>кейін, өз қолыммен әкеңді танытып, осы кезеңде атып тастай-</w:t>
        <w:br/>
        <w:t>мыш сеш! - деп артына бұрылған Ли У Шац иығындағы жсеісіз</w:t>
        <w:br/>
        <w:t>желбегейіп көлбірсте көп қорғаушыларын шұбыртып жүріп кетті.</w:t>
        <w:br/>
        <w:t>Ертецішдегі «ержүректер» шабуылы ұзышды күшге ұласты. Сай-</w:t>
        <w:br/>
        <w:t>салаға ауыр-жеціл зеңбіректер мсп мипяметтер толассыз қорғаныс</w:t>
        <w:br/>
        <w:t>құсып, қырғыпдаушы скі аэроплап ерсілі-қарсылы аспаппяп бом-</w:t>
        <w:br/>
        <w:t>бы төгіп жатты.</w:t>
        <w:br/>
        <w:t>Бірақ, Кепсай апғарыпа түсіп, Қайрақты, Қоскөпір, Жацартай</w:t>
        <w:br/>
        <w:t>жаққа келген аттылы-жаяу «жаужүректерден» бірде-бірі қайта</w:t>
        <w:br/>
        <w:t>оралмады. Өзі өзенге түспей өрден қолбасттылық етіп, дүрбімен</w:t>
        <w:br/>
        <w:t>қарап тұрған Ли У Шаңға Кеңсайдың іші бейне бұрқ-сарқ етіп</w:t>
        <w:br/>
        <w:t>қайнаған қазандай көрінді.</w:t>
        <w:br/>
        <w:t>Түстен кейін бір канаты қабысып, запқы тиген қара құстай</w:t>
        <w:br/>
        <w:t>қиқалақтап белден әрең асқан қырғындаушы аэропланын көргенде</w:t>
        <w:br/>
        <w:t>Ли У Шаңның жонынан жыландай сұп-суық тер жосылды. Кеш-</w:t>
        <w:br/>
        <w:t>ке таяу ең соңғы атты әскерлермен аз-ақ адам қанжоса болып</w:t>
        <w:br/>
        <w:t>оралғанда көзі бұлдырап, буыны дірілдеп, кезеңдегі жел қаққан</w:t>
        <w:br/>
        <w:t>қасат қарға күрс етіп отыра кетті.</w:t>
        <w:br/>
        <w:t>Ымырт жабыла Лескин бастаған бір топ адам Ақтұмсық</w:t>
        <w:br/>
        <w:t>биігінін үстіндегі жасырын қолбасшылық жабасының астынан</w:t>
        <w:br/>
        <w:t>әңгімелесе төмен құлдилады:</w:t>
        <w:br/>
        <w:t>- Әй, бұл кссапаттарын скінші қайтып келместей-ак болған</w:t>
        <w:br/>
        <w:t>шығар)?!</w:t>
        <w:br/>
        <w:t>- Кім біледі, есек дәмелі пемелер сүлдеріш сүйретіп ертец тағы</w:t>
        <w:br/>
        <w:t>жетіп келер?</w:t>
        <w:br/>
        <w:t>- Ертец келмейді. Ертец тұрмақ епдігі жылы да келмейді.</w:t>
        <w:br/>
        <w:t>Келмейтіп ссбсбі, осы жолы ойсырай желілді. Қыруар адамыттап,</w:t>
        <w:br/>
        <w:t>қатпама қаруыпатт айырылды. Бір аэроплаты күйреп, амап қалғап</w:t>
        <w:br/>
        <w:t>аламы отыз-қырық градустық аязға ттыдамай, құлағы шұптиып,</w:t>
        <w:br/>
        <w:t>аяқ-қолы құнтиып қайтты. Олардың ордасына енді біз барамыз!-</w:t>
        <w:br/>
        <w:t>деді Лескин желбегей жамылған тонының жеңін жүре киіп келе</w:t>
        <w:br/>
        <w:t>жатып.</w:t>
        <w:br/>
        <w:t>Сол күні түн ортасында әбден талмаусыраған Ли Лу Шаң</w:t>
        <w:br/>
        <w:t>Сантайдағы қолбасшылық штабын жалма-жан Тақияға көшірді.</w:t>
        <w:br/>
        <w:t>47</w:t>
        <w:br/>
        <w:t>отыздан астам адамы үсіп өлді, Полк дәрежелі тәрт офицері</w:t>
        <w:br/>
        <w:t>мен екі жүз серігі қолға түсіп, бес жүзден астам қару-жарақ</w:t>
        <w:br/>
        <w:t>пен жүзге тарта ат олжаға алынды. Қолға түскендердің айтуын-</w:t>
        <w:br/>
        <w:t>ша осы реткі Кенсай шайқасына Гоминдаң қолбасшысы Жу Шау</w:t>
        <w:br/>
        <w:t>Ляң Үрімші-Іле тас жолы үшін Сантай мен Талқынын кезеңіне</w:t>
        <w:br/>
        <w:t>үстемелей арнаулы жіберген жаңа 45-дивизиясымен бұрынғы</w:t>
        <w:br/>
        <w:t>Сымпытузы мен Сантайдағы 21-полктің он неше мың адамы түгел</w:t>
        <w:br/>
        <w:t>катышасыпты. Бірақ, қатыгсз жау қапша көп болғанымен пара-</w:t>
        <w:br/>
        <w:t>сатты партизандардың алдында жермеп-жексеп болып, ойсырай</w:t>
        <w:br/>
        <w:t>жеңілді. Біз бүгіп, осы жеңісіміз үстішде ерлікпен құрбан болғап,</w:t>
        <w:br/>
        <w:t>жаралапған жиырмадан астам жауынгерге ерекіне құрмет білдіріп,</w:t>
        <w:br/>
        <w:t>сексеп батырға сыйлық ұсыпамыз...</w:t>
        <w:br/>
        <w:t>Болат ссксеп батырдып ортасыпат тағы да ойып орып алып,</w:t>
      </w:r>
    </w:p>
    <w:p>
      <w:r>
        <w:t>алақапыпдағы кешегі атқап жиырма жезіп қатарытдағы Шақапбек</w:t>
        <w:br/>
        <w:t>ағасына мақтана көрсетті. Оның осы қимылын бағып тұрған</w:t>
        <w:br/>
        <w:t>Аусынақын екі беті манардай болып, оң қолының бармағымен</w:t>
        <w:br/>
        <w:t>Болаттың кеудесінен нұқып-нұқып қойды, бір көзін түкпіштене</w:t>
        <w:br/>
        <w:t>қысып.</w:t>
        <w:br/>
        <w:t>Қарашаның ортасындағы Кеңсай женілісі, Құлжадағы Айранбақ,</w:t>
        <w:br/>
        <w:t>Азролром, Гу Уаң Иаудағы қамалып жаткандардың азык пен карудан</w:t>
        <w:br/>
        <w:t>жұрдай болып жоғарыға зарлап, әскери қатынас аэропландарының</w:t>
        <w:br/>
        <w:t>Құлжа аэродромында ұшып қона алмау жағдайына тап болуын,</w:t>
        <w:br/>
        <w:t>Ысқақбек Мононов, Александр (Гскендір) Палиновтардын бір бата-</w:t>
        <w:br/>
        <w:t>льон атты әскермен Совет одағынан Құлжаға келіп, қорғанысы берік</w:t>
        <w:br/>
        <w:t>Айранбаққа атойлап кіруі күллі Гоминдаң отрялының абыройын ай-</w:t>
        <w:br/>
        <w:t>рандай төкті. Басын тоқпақтаған Жяң Кәй Ши бір күнде әлденеше</w:t>
        <w:br/>
        <w:t>рет Үрімшідегі У Шон Шін мен Жу Шоу Лянға жеделхат жолдады:</w:t>
        <w:br/>
        <w:t>«Бандыларды барынша тез тазалап, Құлжаны қайтарып алыңдар!</w:t>
        <w:br/>
        <w:t>Үрімшіге берік бекшіс орпатып, батысқа жорық жасаңдар!» доп арт-</w:t>
        <w:br/>
        <w:t>артыпап жарық шашты. Сондықтап, Жу Шау Ляп Үрімшіші корғап</w:t>
        <w:br/>
        <w:t>қалуы үшіп 29-құрама армиясыныц әскери күшін батысқа бір-ақ</w:t>
        <w:br/>
        <w:t>көшіріп, Ерепқабырғаныц батыс стегіндегі қарлы даланы қапға</w:t>
        <w:br/>
        <w:t>бөктеруте бұйырды.</w:t>
        <w:br/>
        <w:t>Мұпдай хабарлардыц қапдайы болса да Кецсайдағы керемет</w:t>
        <w:br/>
        <w:t>жойқып күшке айпалғат партизаплар қосыттыпа үзілмей тез-тез</w:t>
        <w:br/>
        <w:t>жеткізіліп жатты.</w:t>
        <w:br/>
        <w:t>Қар қалыңдап, суық қатая бастады. Осындай орайды мықты</w:t>
        <w:br/>
        <w:t>пайдаланған партизандар қосыны Талқы мен Сымпытузыға күзетті</w:t>
        <w:br/>
        <w:t>күшейтіп, Кеңсай аңғарындағы тосқауылдарды бұрынғыдан бетер</w:t>
        <w:br/>
        <w:t>беріктей берді.</w:t>
        <w:br/>
        <w:t>45</w:t>
        <w:br/>
        <w:t>Оның неше күннен бері әбден сарпалданға түскен сан мың адамдық</w:t>
        <w:br/>
        <w:t>қосыны Сымпытузы мен Сантайдың арасындағы сары аязда сақылдап</w:t>
        <w:br/>
        <w:t>қала берді. Сөйтіп, Жу Шау Ляңның «Кеңсайды келістіріп соғып,</w:t>
        <w:br/>
        <w:t>Үрімші-Іле тас жолын табыспен ашып, Құлжадағы құруға айналған</w:t>
        <w:br/>
        <w:t>қосындарға тездетіп көмек қолын созу» үшін жасалған жарым айлық</w:t>
        <w:br/>
        <w:t>соғыс жоспары осылай қанды трагедиямен тынды.</w:t>
        <w:br/>
        <w:t>Алыптағы арпалыс</w:t>
        <w:br/>
        <w:t>Осыдап сегіз күп бұрып, Кецсайдағы керемет шайқастан кейіп</w:t>
        <w:br/>
        <w:t>Алыптауыпыпц айпаласы мсп Бұратала өціріпс барлауға жіберілгеп</w:t>
        <w:br/>
        <w:t>Болат пеп Омый дол межелі кезде жайрацдап Жапартайдағы</w:t>
        <w:br/>
        <w:t>штабқа кіріп келді.</w:t>
        <w:br/>
        <w:t>Штабта бір топ адам кеп үстелге жайылғап картаға үділіп, Ппы-</w:t>
        <w:br/>
        <w:t>тырман сызықтарды қызылды-жасылды қарындаштармен оңды-</w:t>
        <w:br/>
        <w:t>солды бояп жатыр екен.</w:t>
        <w:br/>
        <w:t>- Амансыздар ма?- деді Болат кірген жерден Үсенді көріп,</w:t>
        <w:br/>
        <w:t>онан соң басын көтеріп қараған Лескинге қарап, - Фәтей бастық,</w:t>
        <w:br/>
        <w:t>тапсырылған міндетті орындап оралғанымыз осы!- деп қаздиып</w:t>
        <w:br/>
        <w:t>тұра қалды.</w:t>
        <w:br/>
        <w:t>Болат пен Омый штаб басшыларына көрген-білгендерін</w:t>
        <w:br/>
        <w:t>көсіле сөйлеп отыр. Гкеуінің де жел қағып, суык сорған бет-аузы</w:t>
        <w:br/>
        <w:t>домбығып, көзінің ағы талаурап қызарып, еріндері кеберсіп жа-</w:t>
        <w:br/>
        <w:t>рылып кетіпті. Бірақ, олар қауырсыны әбден қатып, бабына кел-</w:t>
        <w:br/>
        <w:t>ген қыран секілді аса қунақ-ширақ отыр. Екеуі бір айтқанын бірі</w:t>
      </w:r>
    </w:p>
    <w:p>
      <w:r>
        <w:t>толықтап, бірі ұмытқанын бірі есіне салып қояды.</w:t>
        <w:br/>
        <w:t>- Сонымен,- деп бастады сөзді Болат, - біз өздеріңіздің</w:t>
        <w:br/>
        <w:t>тапсыруларыңыз бойынша Совсттен кслгсн Торғасв командирдің</w:t>
        <w:br/>
        <w:t>атты эскадрошыша жол бастап, Сарбұлақтыц Құмтік асуыпап астық</w:t>
        <w:br/>
        <w:t>та Төрс жайлауында қарауылда жаткан Тергсусіз Ақалақшыға</w:t>
        <w:br/>
        <w:t>бардық. Ол жердеп жағдайды сгжей-тегжейлі иелепгеппеп кейіп,</w:t>
        <w:br/>
        <w:t>Торғаев эскадроны ыңғайы келсе Гоминдацға өздеріп бір тапы-</w:t>
        <w:br/>
        <w:t>тып қоймақшты болып, Әділхап меп Бекеп дегеп жігіттерге жол</w:t>
        <w:br/>
        <w:t>бастатып, Жолдасбай сайып айпалып, Саптайдып желкесітдегі</w:t>
        <w:br/>
        <w:t>Алыптып тауып кетті. Біз оларға қоп айтысып, ары қарай жолау-</w:t>
        <w:br/>
        <w:t>шы, жоқшы, бақалшы саудагер болып қыстаудағы ел ішіне сіңдік</w:t>
        <w:br/>
        <w:t>те кеттік. Сонан Алыптың тауы, Утай, Қосемптек. Тақия, Бұратала,</w:t>
        <w:br/>
        <w:t>Қарабұқа, Арасан өңірлеріне барып, келіп отырғанымыз осы.</w:t>
        <w:br/>
        <w:t>- Шәй ішіңдер, шәй іше отырып асықпай айтындар,- деп Үсен</w:t>
        <w:br/>
        <w:t>үлкен темір пеш үстіндегі сырылдап тұрған жез шәугімнен екеуіне</w:t>
        <w:br/>
        <w:t>48</w:t>
        <w:br/>
        <w:t>- Жолдастар, бұл жердегі ендігі соғыс өткендегі соғыстардың</w:t>
        <w:br/>
        <w:t>көкесі болмақ. Жараланған аю жан ашуымен қораға қайта шапса,</w:t>
        <w:br/>
        <w:t>жазуынан жазымы көп болады. Сенімді хабарларға қарағанда, та-</w:t>
        <w:br/>
        <w:t>яудан бергі Гоминдаңның сараланған күшті косыны Үрімші-ле тас</w:t>
        <w:br/>
        <w:t>жолының осы өткеліне басын бәй тігіп, өңмендеп тағы ұмтылып</w:t>
        <w:br/>
        <w:t>келеді екен. «Уақыттық өкімет» бізге тапжылмай табандап тұрып,</w:t>
        <w:br/>
        <w:t>Кеңсайдан бір адым кейін шегінбей Талқы кезеңін корғауды тап-</w:t>
        <w:br/>
        <w:t>сырды. Қалай, бұл міндетті орышдауға сепіміміз бар ма?- деді Лс-</w:t>
        <w:br/>
        <w:t>скип жаца Артайдағы отряд басшыларыпыц бір кешкі кецссіпде.</w:t>
        <w:br/>
        <w:t>- Дешисміз қалкап, жүрсгіміз бомбы болып жарылғапша</w:t>
        <w:br/>
        <w:t>Талқыны қорғауға дайыпбыз!- деді қаз-қатар орыпдарылап ұшып</w:t>
        <w:br/>
        <w:t>тұрған партизап басшылары.</w:t>
        <w:br/>
        <w:t>- Жау таяп келсді. Үпгірлердіп үсті қалып, биіктегі атқылардып</w:t>
        <w:br/>
        <w:t>ағаппа меп тасы мол болсып. Жол үстіпдегі бөгеттер меп</w:t>
        <w:br/>
        <w:t>мергендердің жасырын ұяшықтары қайта тексеріліп, оттеген-</w:t>
        <w:br/>
        <w:t>ай жерлері сезілсе, қолма-қол түзетіңдер! Сағат сайын қарауыл</w:t>
        <w:br/>
        <w:t>тексеріліп, алдыңғы шепке шолғыншы жүргізілсін!- деді Могут</w:t>
        <w:br/>
        <w:t>Ног екі бүйірін таяна.</w:t>
        <w:br/>
        <w:t>Болат бастаған 30 елпек сол күні Сымпытузыдан түсіп,</w:t>
        <w:br/>
        <w:t>Сайрамның оңтүстігін жартылай шарлап, таң ата тың хабармен</w:t>
        <w:br/>
        <w:t>қайта оралды.</w:t>
        <w:br/>
        <w:t>Гоминдаңның 7-дивизиясының командирі Лей У Шаң</w:t>
        <w:br/>
        <w:t>ілгеріндегі жаңа Артай жеңілісінен кейін қожайыны Жу Шау</w:t>
        <w:br/>
        <w:t>Ляннің жұдырығына тап болды. Сондықтан, ол өзінше бас</w:t>
        <w:br/>
        <w:t>қатырып жүйелі жоспар жасап, желтоксанның басында запас 7-ди-</w:t>
        <w:br/>
        <w:t>визия командирінің орынбасары Ху Шын Янмен жаңа 45-дивизия</w:t>
        <w:br/>
        <w:t>3-полкінің командирі Хоу Вын Сыны Сымпытузыда алдыңғы шеп</w:t>
        <w:br/>
        <w:t>қолбасшылық штабын құруға жіберді. Өзі олар әбден орналасып</w:t>
        <w:br/>
        <w:t>болғашшап кейіп келіп, Талқыда тұрып соғыс жағдайыш бақылады.</w:t>
        <w:br/>
        <w:t>Жаңа Артайға жасалған қайтарма шабуылдың төртіпші күші жара-</w:t>
        <w:br/>
        <w:t>лы Хоу Шыц Яц Жамбасшаздап сціреп шыға салып:</w:t>
        <w:br/>
        <w:t>- Құрметті гепсрал, құрыдық!-- деді қыдиып дүрбі салып қыр</w:t>
        <w:br/>
        <w:t>басыпда тұрғап Ли У Шяпға шағыпғапдай,</w:t>
        <w:br/>
        <w:t>- Негс?</w:t>
      </w:r>
    </w:p>
    <w:p>
      <w:r>
        <w:t>- Апғар түгел айқасқап пайза меп әзірейіл оқ. құртайытт десепі</w:t>
        <w:br/>
        <w:t>аламы жоқ. Тау сілкініп тасын атар, орманы өртеніп отын шаша-</w:t>
        <w:br/>
        <w:t>ды. Жолы жарылып зынданға тартады. Бұл жерге тпабуыл жасау</w:t>
        <w:br/>
        <w:t>тектен-тек арамтер болғандық!- деп қан сорғалаған сол аяғын</w:t>
        <w:br/>
        <w:t>құшақтап өкіріп отыра кетті.</w:t>
        <w:br/>
        <w:t>Ашудан өлердей булығып қалш еткен Лей У Шаң наганын су-</w:t>
        <w:br/>
        <w:t>46</w:t>
        <w:br/>
        <w:t>өздерің оқып көріңіздерші,- деп Болат етігін шешіп жіберіп, киіз</w:t>
        <w:br/>
        <w:t>ұлтарағының астынан төрт бүктелген қалың сабан қағазды алып,</w:t>
        <w:br/>
        <w:t>Лескиннің қолына шұлғаулы сыңар аяғын көтере абын-күбін</w:t>
        <w:br/>
        <w:t>ақсаңдап барып ұстатты.</w:t>
        <w:br/>
        <w:t>Жағалай отырғандар Болаттың балалығы басым осындай</w:t>
        <w:br/>
        <w:t>аусарсоқ кылығына мәз бола күлісіп алды. Ал, Лескин бүктеулі</w:t>
        <w:br/>
        <w:t>қағазды жайлап ашып, асықпай айналдыра карап болғаннан кейін,</w:t>
        <w:br/>
        <w:t>ұйғырша жазылғап бстіп колма-кол қазақшалап дауыстап оқи ба-</w:t>
        <w:br/>
        <w:t>стады:</w:t>
        <w:br/>
        <w:t>- «Құлжадағы қаһармап офицерлер меп жауыпгерлер! Мен</w:t>
        <w:br/>
        <w:t>сіздерге қыруар қару-жарақ пеп азық-түлік сәлемдеме тиеп Ли</w:t>
        <w:br/>
        <w:t>Тс Жуп гепералды арнаулы аэроплапмси аттапдырдым. Ол жол-</w:t>
        <w:br/>
        <w:t>жөпскей Жыпға барып, Құлжаға көмектесу соғысыпа қолбасшылық</w:t>
        <w:br/>
        <w:t>етеді. Жаца 45-дивизияпып комапдирі Шие Ифып, запас</w:t>
        <w:br/>
        <w:t>7-дивизияның командирі Ли У Шаң, жаңа 45-дивизия 3-полкінің</w:t>
        <w:br/>
        <w:t>командирі Хоу Вын Сы, запас 7-дивизия 19-полк командирінің</w:t>
        <w:br/>
        <w:t>орынбасары Фаң Иу Рың, 39-құрама тасымал басқармасының</w:t>
        <w:br/>
        <w:t>бастығы Зың Шы Сұүн, әуе армия отрядының бастығы Шүй Ян</w:t>
        <w:br/>
        <w:t>Мулардан ұйымдасқан жаңа 2-армия алдыңғы шеп қолбасшылық</w:t>
        <w:br/>
        <w:t>орыны Жыңда құрылып болды. Сіздер кеше ғана бізге жеткен мем-</w:t>
        <w:br/>
        <w:t>лекет атасы Жаң Кай Шидың:</w:t>
        <w:br/>
        <w:t>- Сталинград рухынан да асып түсетін рухпен соңына дейін</w:t>
        <w:br/>
        <w:t>берік тұрындар! деген жеделхат тілегін орындағайсыздар! Бұл</w:t>
        <w:br/>
        <w:t>бәрімізге берілген қатан бұйрық. Адалдықпен атқаруымыз керек!</w:t>
        <w:br/>
        <w:t>Жу Шау Лян».</w:t>
        <w:br/>
        <w:t>Лескин енді хаттың мазмұнын қатарындағы Могут Ног</w:t>
        <w:br/>
        <w:t>бастаған командирлерге орысша аударып беріп еді, Могут Ног ба-</w:t>
        <w:br/>
        <w:t>сын шайқап «Сталинград, Сталинград?!» деп танауынан жай ғана</w:t>
        <w:br/>
        <w:t>кекете мырс стіп күліп қойды.</w:t>
        <w:br/>
        <w:t>- Тағы қапдай, қапдай мәлімет бар?</w:t>
        <w:br/>
        <w:t>- Тағы да айтар болсақ Гомипдациың Үрімшідегі өлкелік</w:t>
        <w:br/>
        <w:t>өкіметі жер-жерде көтерілген қарулы күреске әскери жәпе саяси</w:t>
        <w:br/>
        <w:t>жақтап қатар іскс кірісу тактикасып қолдатып, қарулы күшіпегп жа-</w:t>
        <w:br/>
        <w:t>пыштаумеп бірге «көпіл аулау» қимылып бастағап сияқты. Сол</w:t>
        <w:br/>
        <w:t>көпшіл аулауттылардып бір бөлімі Ілеге келе алмай, Жып, Бұратала,</w:t>
        <w:br/>
        <w:t>Арасан аудандарында қазақ моңғолдарға қант, шәй, кездеме</w:t>
        <w:br/>
        <w:t>үлестіріп жүріп, Іледегі күрескерлер жөнінде өсек-аяң таратыпты.</w:t>
        <w:br/>
        <w:t>- Не деп?</w:t>
        <w:br/>
        <w:t>- Қызылдар, қырғыншылар, бандылар, дінсіздер, ку сіңір,</w:t>
        <w:br/>
        <w:t>жалаңаяқтар, содыр- ұрылар деген сиякты көкіген көп сөз...</w:t>
        <w:br/>
        <w:t>50</w:t>
      </w:r>
    </w:p>
    <w:p>
      <w:r>
        <w:t>ды қатарларына үстемелей қосып алып, астыларына тыңнан ат ау-</w:t>
        <w:br/>
        <w:t>ыстырды да, түнгі сағат 10 мезгілінде Утайды бетке алып ұшырта</w:t>
        <w:br/>
        <w:t>жөнелді. Таң белгі бере Болат барлаушыларды Утайдан айнал-</w:t>
        <w:br/>
        <w:t>дырып өткізді де, Құмтөбеге Қожақанның 20 аламын қалдырды.</w:t>
        <w:br/>
        <w:t>Қалған өз барлаушыларын Утайдын оңтүстік жағындағы тас жол-</w:t>
        <w:br/>
        <w:t>дан 300-400 метрдей сыртына орналастырып, қаңғып жүрген</w:t>
        <w:br/>
        <w:t>жаудың жолына түсті.</w:t>
        <w:br/>
        <w:t>Қарақшылар Утайға жетіп қопған сксп. Тац ата сырпайларышп</w:t>
        <w:br/>
        <w:t>тартып жолға шықты. Бст алысы - Такия. Қапшиси-қаперсіз келе</w:t>
        <w:br/>
        <w:t>жатканда барлаушылар олардыц алды-артыпап бірдей ок жау-</w:t>
        <w:br/>
        <w:t>дырды. Сасқалақтяғап жаудыц жарымы жол шетіпсе жата қалып,</w:t>
        <w:br/>
        <w:t>жарымы таяу мацдағы аласа көпірдің астыпа жасырыпды. Атыс</w:t>
        <w:br/>
        <w:t>сәскеге дейіп жалғасқапда, жаты алқымыпа таяғап жау пайзаға</w:t>
        <w:br/>
        <w:t>байлап ақ ту шығарып, «бағыпдыққа» келді. Сопымеп, оларды</w:t>
        <w:br/>
        <w:t>қозыдай көгендеп, қойдай айдаған бір батальон командирі, екі</w:t>
        <w:br/>
        <w:t>рота командирі мен төрт взвод командирі бар 70 адам, 140 мылтық</w:t>
        <w:br/>
        <w:t>қолға түсті. Адам өлтіріп, пошта тонағандар да осылар екен.</w:t>
        <w:br/>
        <w:t>Парасатты барлаушылар қайтып келгенде, Сантайдағы</w:t>
        <w:br/>
        <w:t>қолбасшылық штаб Гоминданнын қоқырынан әбден тазартылып</w:t>
        <w:br/>
        <w:t>болыпты. Казарманың айналасы мен әскери жаттығу аландары,</w:t>
        <w:br/>
        <w:t>жатактар мен асханалар айнадай тазартылып, көрген жанға</w:t>
        <w:br/>
        <w:t>біртүрлі көңілділік бағыштап тұрғандай көрінді.</w:t>
        <w:br/>
        <w:t>жжж</w:t>
        <w:br/>
        <w:t>Наурыз айының соны. Самарқанның көк тасы балқып, жер</w:t>
        <w:br/>
        <w:t>тебіндеп көктей бастаған кез. Қытымыр қысты жаугершілікпен</w:t>
        <w:br/>
        <w:t>өткізген малшылар Бұраталадағы қыстауларынан жылжи көшіп,</w:t>
        <w:br/>
        <w:t>жер жаппаты Ілсдегі көктеуліктеріпс көліп сағыпғап жыл</w:t>
        <w:br/>
        <w:t>құсыпдай шұбап жатыр. Бұл қарсапда қолбасшылық штаб жайла-</w:t>
        <w:br/>
        <w:t>па орпыққап Саптай бекеті қалың халыққа ортақ, аса көңілді сді.</w:t>
        <w:br/>
        <w:t>Көш жолдып дәл үстіндегі казармадлағы партизапдар сағыпысқап</w:t>
        <w:br/>
        <w:t>ағайып-туыстарымеп қауыптып, мәрс-сәре болып! жатты. Олардыц</w:t>
        <w:br/>
        <w:t>асыға жазғап хаттары жап-жаққа көпткеп слмеп бірге кетіп жатқап.</w:t>
        <w:br/>
        <w:t>Осыпдай тпуақты бір күпі түс қия бере кепеттеп әскери сыртай</w:t>
        <w:br/>
        <w:t>тартылып, жиылу белгісін берді. Мұздай қаруланған партизандар</w:t>
        <w:br/>
        <w:t>лезде Сантайдың Сайрам көлі жиегіндегі жаттығу алаңына жи-</w:t>
        <w:br/>
        <w:t>нала бастады. Болат өз бөлімшесін бастап, мұнда бағанадан бері</w:t>
        <w:br/>
        <w:t>жаттығу жасап жатқан болатын. Сондықтан олар үсті-бастарының</w:t>
        <w:br/>
        <w:t>шаң-тозаңын қағып, беті-қолдарын жуып көлдің жиегіне тізіле</w:t>
        <w:br/>
        <w:t>61</w:t>
        <w:br/>
        <w:t>ды жылт еткізіп, торғайды пыр еткізіп, бір-бірден құрта берейік,-</w:t>
        <w:br/>
        <w:t>деп Оң жамбасқа қарай жылжи жөнелді Мақарбек.</w:t>
        <w:br/>
        <w:t>Сол күні түні бойы аласұрған қарлы боран қиыршық тасты</w:t>
        <w:br/>
        <w:t>ұшырып, алай-дүлей болып таңға басылмады. Мақарбектің «суық</w:t>
        <w:br/>
        <w:t>торғай ұстау» әдісі бойынша жұмылған Болаттар тағы бір жер</w:t>
        <w:br/>
        <w:t>асты бекінісін күйретті. Ал, Мақарбектер Алыптың дәл маңдайына</w:t>
        <w:br/>
        <w:t>дейін қоянша жымып барып, алакеуімнің алдында Сайрамға</w:t>
        <w:br/>
        <w:t>төпгеп бір жасырып пулемет ұясыш ілбісше іліп түсті.</w:t>
        <w:br/>
        <w:t>Сәске қия берс барлаушы мергендердің ортасына Лсскип мси</w:t>
        <w:br/>
        <w:t>орта отряд бастығы Шақашпбек жаяулап келіп, хал-жай ауысты.</w:t>
      </w:r>
    </w:p>
    <w:p>
      <w:r>
        <w:t>- Партизапдардап шығып жоқ. Мынау Болаттар арыстапдай</w:t>
        <w:br/>
        <w:t>атылғалы тұр тағы да,- деп Мақарбек скі түп, бір күпдізгі барлау</w:t>
        <w:br/>
        <w:t>жағдайыт әдемілеп ғапа айта салды.</w:t>
        <w:br/>
        <w:t>- Айпалайып ақ алмасым, қарашоқпарым, қатырғапт екетісіп,</w:t>
        <w:br/>
        <w:t>жігіттерің де жігіт-ақ екен!- деп Лескин Болатты жауырынға</w:t>
        <w:br/>
        <w:t>қағып тұрғанда, кенеттен төбелерінен екі аэроплан Сымпытузы</w:t>
        <w:br/>
        <w:t>мен Талқының кезеңіне қарай ұшып өте шықты.</w:t>
        <w:br/>
        <w:t>- Міне бағанағы Могунтовтар да Кеңсайдан шығып Талқы мен</w:t>
        <w:br/>
        <w:t>Сымпытузыға кезенген екен,- деп дүрбісін көтерген Лескин енді</w:t>
        <w:br/>
        <w:t>Шақанбекке ұсынып, - көрдіңіз бе, Сымпытузыдан құлай қашқан</w:t>
        <w:br/>
        <w:t>Гоминдаң шеріктері Сайрамның үстінде құмырсқаша өріп келеді,-</w:t>
        <w:br/>
        <w:t>деді. Барлаушылар да тесіле карай қалды. Айғыз-айғыз мұз үстінде</w:t>
        <w:br/>
        <w:t>жыландай ирелеңдеген кара нөпір бірдемелер жай көзбен көруге де</w:t>
        <w:br/>
        <w:t>болатындай жерге келіп қалыпты. Арттарынан күркіреген зеңбірек</w:t>
        <w:br/>
        <w:t>үні, алдыларынан жарқ-жұрқ жарылыс көрінеді.</w:t>
        <w:br/>
        <w:t>- Жан-жаққа күзетші қой, қазірше осы орында демала</w:t>
        <w:br/>
        <w:t>тұрыныздар, біз қолбасшылық штабқа Мақарбек отрядын «ерекше</w:t>
        <w:br/>
        <w:t>еңбек сіңірді» деп, онын ішінде Болат, Оспанғазы, Үсен, Нұрқанат,</w:t>
        <w:br/>
        <w:t>Қойтайлақ, Рахмапбек, Жәрдембектер «ерлік көрсетті» доп қарар</w:t>
        <w:br/>
        <w:t>қабылдаймыз. Тағы да бір айтар іс,- деді Лсскип Саптайдың</w:t>
        <w:br/>
        <w:t>шығысы меп батысына кезек-кезек көз салып тұрып, - Қазірдей</w:t>
        <w:br/>
        <w:t>бастап Утай мси Талқыпыц арасында кескілескен соғыс болады,</w:t>
        <w:br/>
        <w:t>Ол кезде қалып қосып тас жолы бойыпда болатыпдығы сіздерге</w:t>
        <w:br/>
        <w:t>айдап-апық. Бүгіп тацертеп Сарпауа, Сапдазы жақтағы Қырсап,</w:t>
        <w:br/>
        <w:t>Бодып бастағапт дұпғап отряды жеті жердеп Гомипдацпып жа-</w:t>
        <w:br/>
        <w:t>сырын бекінісін байқаған екен, сіздерде жер жадысына жаттық</w:t>
        <w:br/>
        <w:t>деп, оның үстіне кешеден бергі жемістеріңізді естіп, өздеріңізден</w:t>
        <w:br/>
        <w:t>көмек сұрап отыр олар. Оған біз қосылдық. Ендігісін ақылдасып</w:t>
        <w:br/>
        <w:t>бір жәйлі етіңіздер. Алыптың бұл жағына да абай болыңыздар!-</w:t>
        <w:br/>
        <w:t>деп қорғаушыларымен қотарыла артына бұрылды.</w:t>
        <w:br/>
        <w:t>57</w:t>
        <w:br/>
        <w:t>үйренгеніміз ғой,-- деп Болат Омыйдың қолтығына түртіп, қулана</w:t>
        <w:br/>
        <w:t>кейін шегінді.</w:t>
        <w:br/>
        <w:t>Кеңсай партизандары 1944 жылдың желтоқсаны мен 1945</w:t>
        <w:br/>
        <w:t>жылдың қаңтарын қалың кар астында канды шайқастармен осы-</w:t>
        <w:br/>
        <w:t>лай өткізді.</w:t>
        <w:br/>
        <w:t>Міне ақпанның ортасы болып қалды. Кешегі оқ осып, бом-</w:t>
        <w:br/>
        <w:t>бы қопарған. көшкін жүріп жартас жарылған, өрт кетіп, ор-</w:t>
        <w:br/>
        <w:t>мап от алғап Талқышып асуы мсп Кецсай апғары қайтадап аппақ</w:t>
        <w:br/>
        <w:t>жұмыртқадай қарға бөлешіп, түк көрмегендей ашы аязда шытынап</w:t>
        <w:br/>
        <w:t>тұр. Тұп-тұпық көк зсигірде қырап қалқып, қос қанаттағы зацғар</w:t>
        <w:br/>
        <w:t>шыңдардып иығыпа ұлпа мамықтай тұмап тұпғап. Қапталдардағы</w:t>
        <w:br/>
        <w:t>қар басқап бұта-бүргеідер меп қалың қарағай арасыпда ұшып-</w:t>
        <w:br/>
        <w:t>қопғап тоцсирақ құстар шыр-птыр стіп безек қағады. Сай ішіпдегі</w:t>
        <w:br/>
        <w:t>мұздақ жолда бүгіп жүргіпші жоқ. Жаца Артайдып қарлы</w:t>
        <w:br/>
        <w:t>жазығында қалың партизандар жалау көтеріп, жалпы жиын ашып</w:t>
        <w:br/>
        <w:t>жатыр. Қаза-қтар тұрған партизандардың самсаған найзалары</w:t>
        <w:br/>
        <w:t>жалтылдап, өр жақтан баса соққан ызғырық жел мен аттарының</w:t>
        <w:br/>
        <w:t>жал-құйрығы зу-зу еседі.</w:t>
        <w:br/>
        <w:t>Ат үстінде Кеңсай партизандары қосының парасатты сардары</w:t>
        <w:br/>
        <w:t>Фәтей Иванович Лескин сөйлеп тұр. Қоралана тұрған мыңға таяу</w:t>
        <w:br/>
        <w:t>жалынды жасақ желсіз күнгі көл бетіндей тып-тыныш.</w:t>
      </w:r>
    </w:p>
    <w:p>
      <w:r>
        <w:t>- Жолдастар!- деді Лескин үзеңгісіне шірене кеудесін қыранша</w:t>
        <w:br/>
        <w:t>бір көтеріп, - бүгінгі жорық алдында өз қосынымыздағы барлық</w:t>
        <w:br/>
        <w:t>батырларға туысқан партизан отрядтарының жеңісін желбіреген</w:t>
        <w:br/>
        <w:t>тудай биік көтеріп, көрсетіп қою орынды сияқты. Әнеукүні олар</w:t>
        <w:br/>
        <w:t>да біздің Кеңсайдағы женісімізді осылай салтанат еткен болатын.</w:t>
        <w:br/>
        <w:t>Қаңтардың ортасындағы бір жетіде Тураасу, Көгершін, Көрісай</w:t>
        <w:br/>
        <w:t>кезендеріндегі Нылқы, Құлжа партизандары Ілеге көмекке</w:t>
        <w:br/>
        <w:t>жіберілген Гомиидац армиясыпан 1300-лей адамды жойды. Екі</w:t>
        <w:br/>
        <w:t>жүздей адамышп қолға түсіріп, жиырмадай ауыр-жсшіл пулемет,</w:t>
        <w:br/>
        <w:t>жеті жүздей мылтық олжа алды. Ал бұлап дя үлкеп бір жеңіс, -</w:t>
        <w:br/>
        <w:t>деді Лсскип жап-жағыпа тағы да көтеріле көз салып, - сұрапыл</w:t>
        <w:br/>
        <w:t>шайқас үздіксіз тоқсап күп жалғасқап Ілс аймағытыц орталық</w:t>
        <w:br/>
        <w:t>қаласы - Құлжа ақпаттыпц бірітіті жаңасы жезтырпақ жаудап ада-</w:t>
        <w:br/>
        <w:t>күде азат болды!</w:t>
        <w:br/>
        <w:t>- Ура! Ура! Ура!</w:t>
        <w:br/>
        <w:t>- Жеңіс үшін алға!!!</w:t>
        <w:br/>
        <w:t>- Ұзақтан бері,- деп сөзін қайта сабақтаған Лескин енді мы-</w:t>
        <w:br/>
        <w:t>нандай ұзақ сандар мен фактілерге аялдады. - Құлжада берік</w:t>
        <w:br/>
        <w:t>үш қорғанға бекінген жау ен алдымен Гу Иаң Мяудан шегініп</w:t>
        <w:br/>
        <w:t>сл</w:t>
        <w:br/>
        <w:t>(9)</w:t>
        <w:br/>
        <w:t>Барлаушылар ақылдаса келіп, дұнған отрядына көмекке</w:t>
        <w:br/>
        <w:t>Болат, Несіпбек, Жәрдембек, Әбіш, Көпесбай, Әбдірахым,</w:t>
        <w:br/>
        <w:t>Майқаралардың баруын белгіледі. Алыптың қалған жерін</w:t>
        <w:br/>
        <w:t>Мақарбектер тінтетін болды.</w:t>
        <w:br/>
        <w:t>Болаттар Сандазы-Сарнауалағы дұнған отрядының жаны-</w:t>
        <w:br/>
        <w:t>на күн батпай жетті. Жарықта жер жағдайын мұкият барлап, түн</w:t>
        <w:br/>
        <w:t>қараңғысы қоюлай бастағанда әлгі жасырын апандарға арыстандай</w:t>
        <w:br/>
        <w:t>атылды. Олар арт-артыпап үш ұяшы патырлатқашпап кейіп, қалғап</w:t>
        <w:br/>
        <w:t>төрт ұядағы жау өздігішей зытып берді. Жазық жерде болмаса пай-</w:t>
        <w:br/>
        <w:t>задай тік жартастардың арасышпда қимыл жасауға орашолақтау</w:t>
        <w:br/>
        <w:t>дұпғап отрядтағылар партылағап бекішстердің көп олжасыпа осіы-</w:t>
        <w:br/>
        <w:t>лай батып қалды. Таң саз берс қалған белдер меп беткейлерді тіпте</w:t>
        <w:br/>
        <w:t>қайтқап Болаттар Алыптыц Өтеп бейіті жапыптдағы бір жартасты</w:t>
        <w:br/>
        <w:t>қуысыпап жаудып жасырып үлкеп қоймасыт кездестірді.</w:t>
        <w:br/>
        <w:t>Жартастың түбіне абайсызда жетіп барған Жәрдембек жасырын</w:t>
        <w:br/>
        <w:t>атылған оқтан жазым болды. Жартастың төбесінде жасырын оқ</w:t>
        <w:br/>
        <w:t>көзін тінтіп таба алмай тұрған Болат сұлқ жатқан Жәрдембектің</w:t>
        <w:br/>
        <w:t>сүйегін амалдап алып кетуді алыстан Әбішке ымдады. Қағылез</w:t>
        <w:br/>
        <w:t>Әбіш еңбектеп келіп, мүрдені арқасына ала бергенде шаңқ ете</w:t>
        <w:br/>
        <w:t>түскен жалғыз оқ Әбіштің төбе сүйегін төңкеріп кетті.</w:t>
        <w:br/>
        <w:t>- ӘЙ, әттеген-ай, есіл ерлерім-ай!- деп ашына айқайлаған Бо-</w:t>
        <w:br/>
        <w:t>лат атылған оқтың көзіне арт-артынан бірнеше гранат лақтырып,</w:t>
        <w:br/>
        <w:t>жартас үңгірінің ту-талақайын шығарды.</w:t>
        <w:br/>
        <w:t>Болат бастаған батыр барлаушылар жиырма бес мылтық пен бір</w:t>
        <w:br/>
        <w:t>пулемет олжа алып, Алыптың үстіне дәл түсте оралды. Олардын</w:t>
        <w:br/>
        <w:t>алдынан Мақарбек қарсы ала шықты.</w:t>
        <w:br/>
        <w:t>- Жаудың жеті бекінісін талкандадық. Амал қанша, Жәрдембек</w:t>
        <w:br/>
        <w:t>пен Әбіш құрбан болды. Несіпбек жараланды, Мұқаш срекшс</w:t>
        <w:br/>
        <w:t>епбек сішірді;- деді Болат жалыпиап жасуы басымырақ кейіппей</w:t>
        <w:br/>
        <w:t>қарлыға.</w:t>
      </w:r>
    </w:p>
    <w:p>
      <w:r>
        <w:t>- Құрбаплардып ерлігін құдірстті ұрапымызға айпалдырып, бар-</w:t>
        <w:br/>
        <w:t>лау барысындағы тәжірибе-сабақтарды қорытыпдылап, тағы да</w:t>
        <w:br/>
        <w:t>алға басайық!- делі Мақарбек жорықтап келгеп партизапдарды арт-</w:t>
        <w:br/>
        <w:t>артыпап, бір-бірдет құшақтап тебірстіс. Ертепіпде қолбасшылық</w:t>
        <w:br/>
        <w:t>штабтап «Тау үстіпде Болаттып бөлімшесі қалып, қалғап мергепдер</w:t>
        <w:br/>
        <w:t>түгел Шөладырға жетсін!» деген бұйрық келді. Осы хабармен бірге</w:t>
        <w:br/>
        <w:t>Алыптағыларға минаметтптісімен қосып бір минамет жіберіпті.</w:t>
        <w:br/>
        <w:t>Алыптың айналасы қиян-кескі атыс. Кеңсай партизанда-</w:t>
        <w:br/>
        <w:t>ры Шөладыр жақтан Сантайды бүріп келеді. Могутнов косыны</w:t>
        <w:br/>
        <w:t>Талқы мен Сымпытуҙыны басып алып, енді жалғыз Қарағай, Жол-</w:t>
        <w:br/>
        <w:t>са</w:t>
        <w:br/>
        <w:t>5%</w:t>
        <w:br/>
        <w:t>Барлаушылардың батысында Алатау, артында Алыптың асқары,</w:t>
        <w:br/>
        <w:t>шығысында Гренқабырға, оңтүстігінде Бұраталаның қара күңгейі</w:t>
        <w:br/>
        <w:t>созылып жатыр.</w:t>
        <w:br/>
        <w:t>Утайдағы тұрғын ел босып кетіпті. Тек Бекеттегі берік</w:t>
        <w:br/>
        <w:t>бекіністін ауласында өлген аттардың өлексесін шикідей жеп, аяқ-</w:t>
        <w:br/>
        <w:t>қолы үсінген Гоминдаңның жүзден астам қашқын әскері ынырсып</w:t>
        <w:br/>
        <w:t>жатыр екен. Тақияның батысындағы Шилеуіт жазықта екіден-</w:t>
        <w:br/>
        <w:t>үштси бөлск-бөлск келе жаткап барлаушылар Болаттыц көтеріліп</w:t>
        <w:br/>
        <w:t>басыла қалғап қол ишараты бойынша ат үстішде сцкейіп-сцкейіп</w:t>
        <w:br/>
        <w:t>тұра қалысты. Екі жігіт аттап түсіп сцбектеп алға тамап барды</w:t>
        <w:br/>
        <w:t>да, орындарынан ұшып тұрды. Ши ішіпде түтіндетіп жатқан бір</w:t>
        <w:br/>
        <w:t>мүсәпір ұйғыр шал скеп. Олыц айтуынша: «Гомипдациыц бұлап-</w:t>
        <w:br/>
        <w:t>талауыпа тап болғап бұқара торғайдай тозып кетіпті. Жуықта Фа-</w:t>
        <w:br/>
        <w:t>тих бастағап қырық партизап келіп, Тақияға шабуыл жасағап</w:t>
        <w:br/>
        <w:t>екен, оларды жанасалай жүрген жансыздар партизандар санының</w:t>
        <w:br/>
        <w:t>шағындығын жауға жеткізіп, күшті қарсылыққа ұшыраған пар-</w:t>
        <w:br/>
        <w:t>тизандар қайта шегініп кетіпті. Дәл осы тұста Тақиядағы жаудың</w:t>
        <w:br/>
        <w:t>700-дей адамы берік бекініс жасап жатыпты. Оларға жан-жақтан</w:t>
        <w:br/>
        <w:t>торғайдай тозған жаулар келіп, күн сайын қосылып жатыр екен».</w:t>
        <w:br/>
        <w:t>Шалекеңнің бұл мәліметін Тақияның шығыс солтүстік жағында</w:t>
        <w:br/>
        <w:t>Бұраталадан келе жатып кезіге кеткен 140 адамдық Карташов, Ба-</w:t>
        <w:br/>
        <w:t>рат, Зекен дегендердің партизан отрядтары да растап, сонымен Бо-</w:t>
        <w:br/>
        <w:t>лат бөлімшесін қайта Сантайға бұрды. Олар түнімен суыт жүріп,</w:t>
        <w:br/>
        <w:t>ертеңінде сәске мезгілінде Сытайдың жазығына ілінді, Қалын</w:t>
        <w:br/>
        <w:t>соқыр тұман түсіп тұрған болатын. Сол тұманды далада қаңғып</w:t>
        <w:br/>
        <w:t>қашып жүрген Гоминданнын бір бөлімшесімен айқаса кетті. Бар-</w:t>
        <w:br/>
        <w:t>лаушы батыр-мергендер айқасқан жерден-ақ қылыштың жүзін,</w:t>
        <w:br/>
        <w:t>оқтың отын бір көрсетті бәлемдерге. Сөйтіп, с дегенше скі пу-</w:t>
        <w:br/>
        <w:t>лемст тоғыз мылтықты олжаға алып, тірі қалғап сарыаяқтарды</w:t>
        <w:br/>
        <w:t>Сытайдағы гарпизопға әкеп тапсырып берді. Ошан олар Сытайдың</w:t>
        <w:br/>
        <w:t>желкесіпе шыға берс Ашалыдап қашқап бір топ жауға тағы кезіге</w:t>
        <w:br/>
        <w:t>кетті, Алғашында ат үстіпде пайзаласа қалып, одан жерге түсіп,</w:t>
        <w:br/>
        <w:t>бір сағаттай атысқаппап кейіп, бір эскадром комапдирі бастағап</w:t>
        <w:br/>
        <w:t>алпыс адамды қару-жарағымеп қолға түсірді де, Саптайдағы</w:t>
        <w:br/>
        <w:t>қолбасппылық Іштайқа жетіп барды. Көргетдеріп мәлімдеп, бір-</w:t>
        <w:br/>
        <w:t>бір шыны тиесілі ыстық сорпасын іше бергенде, пптабтан «Сантай</w:t>
        <w:br/>
        <w:t>мен Бұратала ордасындағы погтташыны Сытайдың еңісігіндегі ен</w:t>
        <w:br/>
        <w:t>жазықта үркіп жүрген жаулар өлтіріп, хат-хабарды тонап кетіпті.</w:t>
        <w:br/>
        <w:t>Болаттың барлаушылары тізгін ұшымен тағы да аттансын!» деген</w:t>
        <w:br/>
        <w:t>бұйрык түсті. Барлаушылар Қожақан, Қойтайлақ бастаған 20 адам-</w:t>
        <w:br/>
        <w:t>60</w:t>
      </w:r>
    </w:p>
    <w:p>
      <w:r>
        <w:t>лақтырып жіберіп еді, жау пулеметі және «та-та-та-лата»</w:t>
        <w:br/>
        <w:t>жөнелді. Болат кораблін басып-басып қалды да, оң жағындағы</w:t>
        <w:br/>
        <w:t>Қойтайлаққа:</w:t>
        <w:br/>
        <w:t>- Лақтыр гранатаңды!- деді ақырын. Қойтайлақ пулеметтің</w:t>
        <w:br/>
        <w:t>үні өше қалған әредіктен пайдаланып, арт-артынан екі гранат-</w:t>
        <w:br/>
        <w:t>ты құлаштап-құлаштап лақтырып жіберді. Жартас астындағы</w:t>
        <w:br/>
        <w:t>үңгірден құлақ тұндыра шыққан гүрсілмен бірге қызыл жалын</w:t>
        <w:br/>
        <w:t>көтерілді.</w:t>
        <w:br/>
        <w:t>- Әй, сшкішім-ай! Апа қарсыда отырып мышпа қарсыдағы</w:t>
        <w:br/>
        <w:t>сешкіші таспеи қайыратып жамап Қойтайлағым, жарадыш- деп</w:t>
        <w:br/>
        <w:t>Үсеп опы құшақтай алды. Болат Үсеп ағасының қылығыпа сүйсіне</w:t>
        <w:br/>
        <w:t>күліп жіберді. Ол кісі жас барлаушыларға ақыл алқа болып жүргей</w:t>
        <w:br/>
        <w:t>мұпда.</w:t>
        <w:br/>
        <w:t>Жапағы атыс аяқталар-аяқталмастап жер бауырлап жеткеп</w:t>
        <w:br/>
        <w:t>Мақарбек Болаттың жанына жата қалып:</w:t>
        <w:br/>
        <w:t>- Таң атып келеді. 22 адам жеке-жеке бытыраған бойы қимыл</w:t>
        <w:br/>
        <w:t>жасайық. Күн шыққаннан кейін де әр қыратта қасқырша қарысып</w:t>
        <w:br/>
        <w:t>жатып, байкалған жау болса ілбісше іліп түсейік. Орайлы уақытта</w:t>
        <w:br/>
        <w:t>өзім аралап, хабарласып тұрамын,- деді де жер бауырлап жорғалай</w:t>
        <w:br/>
        <w:t>жөнелді.</w:t>
        <w:br/>
        <w:t>Әр белеңде қасқырша қасарысып алдын аңдып жаткан</w:t>
        <w:br/>
        <w:t>партизандардың дәл түсте жоны жылына бастады. Оның есесіне,</w:t>
        <w:br/>
        <w:t>жел тынып, аязы қайтқан Алып тауының қарсыз қыраттары бей-</w:t>
        <w:br/>
        <w:t>не көктемдегідей болар-болмас буланып, еңбектеген мергендердің</w:t>
        <w:br/>
        <w:t>кеудесі мен шынтақтарына еріген тонның желімдей қарабатпағы</w:t>
        <w:br/>
        <w:t>жабыса бастады.</w:t>
        <w:br/>
        <w:t>- Алдарында ештеме байқала ма? Артымыздан азық келді. Бір</w:t>
        <w:br/>
        <w:t>кесек ст пен бір жапырақ нан жетер қазірше, оның бәрінс таратып</w:t>
        <w:br/>
        <w:t>болдым.Ойдағылардаойиапжатпапты. Жаудыптағы бір мәшикесіш</w:t>
        <w:br/>
        <w:t>қолға түсіріпті. Әуелі сол мәшиненің төбесіпеп бір керсмет тапкі</w:t>
        <w:br/>
        <w:t>атар қаруды олжаға алыпты дейді. Жол бойыпдағы партизапдар тс-</w:t>
        <w:br/>
        <w:t>лефоп сымдары үзіп, Жыңдағы Гомипдац қолбасшылық інтабы-</w:t>
        <w:br/>
        <w:t>меп Саптай бекітісітіп көмсгіпс құм құйыпты. Сарпауа-Сапдазы</w:t>
        <w:br/>
        <w:t>жақтап Салабасв, Бодап, Ілияс, Айтуғап қосыпдарға епкейіп келе</w:t>
        <w:br/>
        <w:t>жатқап сияқты,- деп Мақарбек жацалықтарды жарыстыра сөйлеп</w:t>
        <w:br/>
        <w:t>жатқанда, батыстан түңіліктей бұлт ойнап тыға келді де, соңынан</w:t>
        <w:br/>
        <w:t>қарлы боран қағып ала жөнелді.</w:t>
        <w:br/>
        <w:t>- Жарайды, жарайды. Бұл тағы біз үшін ерекше пайдалы.</w:t>
        <w:br/>
        <w:t>Жараңдар, бір түн шыдайык, жаудың қалған бекіністерін өзіміздің</w:t>
        <w:br/>
        <w:t>баяғы қыстау қоралардан суық торғай ұстау әдісіміз бойынша шам-</w:t>
        <w:br/>
        <w:t>са</w:t>
        <w:br/>
        <w:t>22</w:t>
        <w:br/>
        <w:t>байлап алып шығып, қылмысын бірден-бірден оқыды да, сол май-</w:t>
        <w:br/>
        <w:t>данда атып тастады.</w:t>
        <w:br/>
        <w:t>- Пй, жігіттер, шаптарыңнан жарылсандар да, мұндай</w:t>
        <w:br/>
        <w:t>бейбастақтыққа жоламай тек жүріңдер,- деді Үсен Болаттардың</w:t>
        <w:br/>
        <w:t>бөлімшесіне қарап әдейі сүйкене...</w:t>
        <w:br/>
        <w:t>- Иә. Үсен аға, осы біздің қасиетті аналарымыз тіліміз</w:t>
      </w:r>
    </w:p>
    <w:p>
      <w:r>
        <w:t>шыққанда-ақ «Тек жүрсең тоқ жүресің, бүлінгеннен бүлдіргі</w:t>
        <w:br/>
        <w:t>алма» деп үйреткеші рас болса, арымызға ақау түсірмсепіз,- деп</w:t>
        <w:br/>
        <w:t>Болат скі иығыш көтеріп қойды. Сошып арасынша Сымпытузы</w:t>
        <w:br/>
        <w:t>жақтап бір джип мәшине зымырап келіп штабтыц алдыша тоқтай</w:t>
        <w:br/>
        <w:t>қалды. Лескип бастағап іштабтағылар жүгірс басып қарсы алды да,</w:t>
        <w:br/>
        <w:t>көп кспікпсй көл жағасындағы қосыппыц ортасыпя қайта орал-</w:t>
        <w:br/>
        <w:t>ды. Орталарыпда басыпа іптіпеті сәлдепіт бір пістіп шығара үлкеп</w:t>
        <w:br/>
        <w:t>қара құпдыз бөрік кигеп, семізше, орта бойлы, қырықпа сақал,</w:t>
        <w:br/>
        <w:t>қырық жастар тпамасындағы ақ шапанды адам маңғаздана басып</w:t>
        <w:br/>
        <w:t>келеді. Артынан қару асынған қорғауттылар мен былғары қалтық</w:t>
        <w:br/>
        <w:t>асынған хатшылары зыр жүгіріп жүр. Лескин әлгі адамды демеп,</w:t>
        <w:br/>
        <w:t>жалпақ тастың үстіне шығара бере:</w:t>
        <w:br/>
        <w:t>- Шығыс Түркістан уақыттық өкіметінің құрметті төрағасы</w:t>
        <w:br/>
        <w:t>Әлихан төрені қызу қарсы алайык!- деп ұран шақырды. Айнала</w:t>
        <w:br/>
        <w:t>тұрған партизандар сонда ғана орталарына келген кісінің Әлихан</w:t>
        <w:br/>
        <w:t>төре екенін аңғарып, ұранға бірдей үн қосты. Гнді Әлихан төре</w:t>
        <w:br/>
        <w:t>сөйлеп тұр:</w:t>
        <w:br/>
        <w:t>- Барлық ержүрек Кеңсай партизандары, сіздерге сәлем беріп,</w:t>
        <w:br/>
        <w:t>құрмет білдіремін! Сіздер орыс ұлтының қаһарман ұлы Лескиннің</w:t>
        <w:br/>
        <w:t>қолбасшылығында құжынаған жаумен бес рет қиян-кескі соғыс</w:t>
        <w:br/>
        <w:t>жүргізіп, Лу Сау Гу, Кеңсай, Сантай, Утай, Бұраталаны азат етіп,</w:t>
        <w:br/>
        <w:t>жаудың нсшс мың әскерін жайратып, мол қару-жарақ, танкі-мәшинсені</w:t>
        <w:br/>
        <w:t>олжаға алып, срскшс сибск сішцірдішіздер! Осыған орай мсп бүгіп</w:t>
        <w:br/>
        <w:t>уақыттық өкімст атыпап сіздердің партизандық қосыпдарыцызға</w:t>
        <w:br/>
        <w:t>шарт-жағдай пісіп-жетілгендіктеп Кеңсай атты әскер 3-полк деп ат</w:t>
        <w:br/>
        <w:t>қойып, полк командирі Лсскип, орыпбасары Даписов, комиссары</w:t>
        <w:br/>
        <w:t>жәпе ақылптысы Доскспов болғапдығып жариялаймыт.</w:t>
        <w:br/>
        <w:t>- Ура!</w:t>
        <w:br/>
        <w:t>Осыдап кейіп уақытты өкіметтіп оскери істер мепгермесітіп</w:t>
        <w:br/>
        <w:t>жауаптысы Ахметжан Қасыми сөз кезегін алды:</w:t>
        <w:br/>
        <w:t>- Жолдастар, жаудың бетінде, елдің тетінде ертерек тпартын</w:t>
        <w:br/>
        <w:t>әзірлеген Кеңсай атты әскер 3-полкі 5 эскадроннан құралады.</w:t>
        <w:br/>
        <w:t>Өздеріңіз жаудан олжаға түсірген кару-жарақ түгелдей осы</w:t>
        <w:br/>
        <w:t>полктің өзіне беріледі. Сәлден кейін жауынгерлерге әскери киім</w:t>
        <w:br/>
        <w:t>63</w:t>
        <w:br/>
        <w:t>қалды. Басқа бөлімшелердін бас-аяғы жиналып болғанша, Болат</w:t>
        <w:br/>
        <w:t>жан-жағына сүйсіне қарап тұр. Қарсы алдыларында мөлдіреген</w:t>
        <w:br/>
        <w:t>Сайрамнан су ішердей ұмсынып, қос қанатын қомдаған тәкәппар</w:t>
        <w:br/>
        <w:t>қырандай Алып тауы тұр. Арттарында өкшелерін соға жай толқып,</w:t>
        <w:br/>
        <w:t>бұйра толқынды сұлу Сайрам жатыр.</w:t>
        <w:br/>
        <w:t>Болат шағаланың шаңқылдаған үніне құлақ салып тұр еді, Сай-</w:t>
        <w:br/>
        <w:t>рамда одан басқаша үн де мол екен. Құлақ түріп тыңдай қалды.</w:t>
        <w:br/>
        <w:t>Көл кейде алыстап күркіреп ұрапдағандай долы, ерсуіл үшге ба-</w:t>
        <w:br/>
        <w:t>сады. Кейде өксіп, күбірлеп-сыбырлайды. Болат артыпа бұрылып,</w:t>
        <w:br/>
        <w:t>Ақбайтал меп Айғырсайрам жаққа қарап сді, Ақссцгір шыцпыц</w:t>
        <w:br/>
        <w:t>үсті бұрқасыпдатып тұрғапдай көріпді. Қайта бұрылып, Алыптың</w:t>
        <w:br/>
        <w:t>аспаныпа көз салды, зеңгір көктіц бұл тұсы шайдай ашық скеп.</w:t>
        <w:br/>
        <w:t>Қос қапатып жайғап жалғыз қырап құс оцтүстіктеіт солтүстікке</w:t>
        <w:br/>
        <w:t>қарай жебедей зулап барады.</w:t>
        <w:br/>
        <w:t>- Түзулен, құрмет!- деген айбарлы команда Болаттың тотті</w:t>
        <w:br/>
        <w:t>қиялын шымырлаған көл бетіне тас түскендей бұзып жіберді. Ол</w:t>
        <w:br/>
        <w:t>бөлімшесінің қатарына тігіле жалт қарап, тез алдына бақты.</w:t>
      </w:r>
    </w:p>
    <w:p>
      <w:r>
        <w:t>Алаңның ортасындағы сөредей биік жалпақ тастың үстіне</w:t>
        <w:br/>
        <w:t>штаб басшыларын бастап Лескин шығып барады екен. Тәжірибелі</w:t>
        <w:br/>
        <w:t>сардар биікке шыға сала қойын сағатына бір қарап, тамағын ке-</w:t>
        <w:br/>
        <w:t>неп алды да:</w:t>
        <w:br/>
        <w:t>- Барлық бауырластар, батыр партизандар, сәлеметсіздер ме?-</w:t>
        <w:br/>
        <w:t>деп саңқ ете түсті.</w:t>
        <w:br/>
        <w:t>- Басшыларға рахмет!- деген жауап қайтарылды күндей</w:t>
        <w:br/>
        <w:t>күркіреп.</w:t>
        <w:br/>
        <w:t>- Қазір біз мынандай үш істі істейміз,- деді Лескин қолына қағаз</w:t>
        <w:br/>
        <w:t>алып, - бірінші, семьясында қиыншылығы бар, жасы егделеген</w:t>
        <w:br/>
        <w:t>партизандарымыздың ссімдігі оқылып, үйінс қайтарылу жол хаты</w:t>
        <w:br/>
        <w:t>таратылады. Екінші, жаралылар мсп мүгедек партизапдар смхапаға</w:t>
        <w:br/>
        <w:t>жөпелтіледі. Үшішші, уақыттық өкімсттіц 24 пөмірлі қаулысының</w:t>
        <w:br/>
        <w:t>рухыта сай, қосыпымыз ішіпей топаушылық, басқышшылық істегеп</w:t>
        <w:br/>
        <w:t>алты адамға өлім жазасы беріледі,--дсгепде партизапдар іші толқып</w:t>
        <w:br/>
        <w:t>барыт, сәлде кейіп құлаққа ұрғап тападай тыпытптала қалды. Ец ал-</w:t>
        <w:br/>
        <w:t>дымеп үйіпе қайтарылатыпдардып тізімі оқылды, Олар өздеріттіе</w:t>
        <w:br/>
        <w:t>бір сапқа тұрып, тапыстыру жол хаттарып қолдарыпа ала баста-</w:t>
        <w:br/>
        <w:t>ды. Онан кейін, емханаларға жөнелтілетін жаралылар мәтпинелерге</w:t>
        <w:br/>
        <w:t>шығарылып, көрпелері қымталды. Ең соңында, бұқараның үйіне</w:t>
        <w:br/>
        <w:t>басып кіріп тонаушылық істеген, қолға түскен жау әскерлерінің</w:t>
        <w:br/>
        <w:t>әйелдеріне басқыншылық жасаған, Бұраталадағы Хан ордасын жа-</w:t>
        <w:br/>
        <w:t>удан азат етуде алтын-күміс, інжу-маржан ұрлаған алты содырды</w:t>
        <w:br/>
        <w:t>62</w:t>
        <w:br/>
        <w:t>екі шөңке шәй құйып берді. Лескин мен тағы бір-екі адам ак</w:t>
        <w:br/>
        <w:t>қағазға сыпылдатып жазып отыр.</w:t>
        <w:br/>
        <w:t>- Елден естуімізше,- деп Омый ойлана әңгіме жалғастырды.</w:t>
        <w:br/>
        <w:t>Қазір Сантайда жатқан әнеукүнгі бізге арт-артынан шабуылға</w:t>
        <w:br/>
        <w:t>өткен Гоминданның шерік саны он бес мыңға жуық дейді. Олар</w:t>
        <w:br/>
        <w:t>Алыптың тұмсығымен көл ішіндегі Бұрқан төбеге үлкен-үлкен</w:t>
        <w:br/>
        <w:t>3-4 зеңбіректерін орнатып қойып, алдынғы қарауылдары болған</w:t>
        <w:br/>
        <w:t>Талкышыц кезеці меи Сымпытузылыц қайқацышап осы жаққа көз</w:t>
        <w:br/>
        <w:t>алмай қарап отыр сксп.</w:t>
        <w:br/>
        <w:t>- Өздеріц мацайлап бардыцдар ма?</w:t>
        <w:br/>
        <w:t>- Көз жетер алыстан қарауылдарым, Сайрам көліпің бетіндегі</w:t>
        <w:br/>
        <w:t>мұз үстіпде шұбап жүргей құмырсқадай жау әскерлеріп әбдеп</w:t>
        <w:br/>
        <w:t>байқадық...</w:t>
        <w:br/>
        <w:t>- Тамаша, тамаша! Нақ тепеу, айта беріпдер!</w:t>
        <w:br/>
        <w:t>-Әлгі Торғаев эскадроны Алыптың желкесіне барғаннан кейін,</w:t>
        <w:br/>
        <w:t>ел ішінен Қажыбек дегенге жол бастатып, түн ішінде жаудың бір</w:t>
        <w:br/>
        <w:t>жасырын бекінісіне тұтқиыл шабуыл жасамақшы болып таяй бер-</w:t>
        <w:br/>
        <w:t>генде Қажыбек аяк астынан: «Мұхаммед, Мұхаммед!» деп ұрандай</w:t>
        <w:br/>
        <w:t>жөнеліпті. Сол-ақ екен, тыныш жатқан жау олардан бұрын шоқпар</w:t>
        <w:br/>
        <w:t>үйіріпті. Сонымен атты эскадронның жоспары сәтсіздікке ұшырап,</w:t>
        <w:br/>
        <w:t>бұрынғы жол бастаушысы Бекен деген жігіт пен тағы екі жауын-</w:t>
        <w:br/>
        <w:t>гер бекерден-бекер құрбан болыпты. Қажыбекті қатарындағы сол-</w:t>
        <w:br/>
        <w:t>дат сұлата салыпты. Бұл істі біз артынан анықтап көрсек, әлгі</w:t>
        <w:br/>
        <w:t>Қажыбек деген сұм Гоминдаңның жансызы екен. Сонымен Торғаев</w:t>
        <w:br/>
        <w:t>Шапқанжотада жатқан БЫісқақбек пен Мәуленовтердің қосынына</w:t>
        <w:br/>
        <w:t>барып қосылыпты.</w:t>
      </w:r>
    </w:p>
    <w:p>
      <w:r>
        <w:t>- Енді бір байқағанымыз Утайда жаудың ұсақ бөлімшелері</w:t>
        <w:br/>
        <w:t>ғана бар сксн. Сытай бексті тек әскери тасымал үшін 10-20 адам-</w:t>
        <w:br/>
        <w:t>меш ғапа су қайпатып, азық-түлік әзірлеп отырыпты. Қазірше,</w:t>
        <w:br/>
        <w:t>Алыптың айпаласыпдағы Бестөбе, Аққора, Бссқора төңірегінде</w:t>
        <w:br/>
        <w:t>жасырып болмаса, ашық жау жасағы жоқ. Қар қалыц, күп суық.</w:t>
        <w:br/>
        <w:t>Ец қауіпті жағдайдың бірі Гомипдациыц Құлжадағы қосыпдарға</w:t>
        <w:br/>
        <w:t>көмек көрсету жаца жобасы бойыпша Жып аудатытыц</w:t>
        <w:br/>
        <w:t>солтүстігіпдегі Ашалы асуыпа жопе Тақиядап Құсемішекке</w:t>
        <w:br/>
        <w:t>әскер жөткеп жатқапдығы. Мытау ұйғырша-хапзуша (қытайша)</w:t>
        <w:br/>
        <w:t>жазылған қағазды малптылардың қолынан алдық. Малптылар мұны</w:t>
        <w:br/>
        <w:t>жақында ғана Құлжа жақтан құйрығымен қанатынан қара түтін</w:t>
        <w:br/>
        <w:t>будақтап, өртеніп қайтқан бір аэропланның тауға тастаған қару-</w:t>
        <w:br/>
        <w:t>жарақ, азық-түлік теңдерінің арасынан тауып алыпты. Өзі әскери</w:t>
        <w:br/>
        <w:t>былғары сөмкенің ішінде екен. Сөмкенің бауы үзіліп кетіпті. Міне</w:t>
        <w:br/>
        <w:t>49</w:t>
        <w:br/>
        <w:t>таратылып, полк командирі Лескинге және 1-дәрежелі «Азаттық</w:t>
        <w:br/>
        <w:t>үшін» алтын ордені; партизан басшысы Шақанбекке эскадрон</w:t>
        <w:br/>
        <w:t>командирлігі мен «Батырлығы үшін» ордені, Мақарбек, Болат</w:t>
        <w:br/>
        <w:t>бастаған 52 партизанға «Батыр партизан, ержүрек барлаушы» де-</w:t>
        <w:br/>
        <w:t>ген даңқты ат беріледі. Міне, мынау сіздердін полк туларыңыз! -</w:t>
        <w:br/>
        <w:t>деп Лескинге жасыл түсті ту тапсырды Ахметжан Қасыми. Лескин</w:t>
        <w:br/>
        <w:t>тізерлей отыра қалып, тулың етегінен сүйіп, онан кейін айбынды</w:t>
        <w:br/>
        <w:t>тулы биік бағапашыц басышпа желбірсте тігіп қойды. Сошпан кейіп,</w:t>
        <w:br/>
        <w:t>ту түбіпс ерекше екшслгси сржүректер сапқа тұрып, батырлық</w:t>
        <w:br/>
        <w:t>ордендері меп ерлік белгілеріш ту алдыпда серт беріп ала баста-</w:t>
        <w:br/>
        <w:t>ды. Ең соцыпда бүкіл қосыпдағы жауыпгерлер бұйрық бойыпша</w:t>
        <w:br/>
        <w:t>дәрет алып, Әлихап төремен бірге бедерлспгеп Сайрамды бетке</w:t>
        <w:br/>
        <w:t>алып бесіп памазыпа отырды.</w:t>
        <w:br/>
        <w:t>Тақияга тап беру</w:t>
        <w:br/>
        <w:t>Іле аймағының түгелдей қолдан кетуі Үрімші тұрмақ, Нәнжіңдегі</w:t>
        <w:br/>
        <w:t>Гоминдаң өкіметіне үлкен үрей тудырды. Олар эскери жақтан қанша</w:t>
        <w:br/>
        <w:t>зорланса да қырылғаны қырылып, шегінгені Тақияны тастап, Жыңда</w:t>
        <w:br/>
        <w:t>жығылып-сүрініп, ұлар-шу болып, Шиқуға келіп паналады. Дәл осы</w:t>
        <w:br/>
        <w:t>тұста қарақшы У Жоу Шың: «Шынжаңдағы бекіністерді қазіргі қолда</w:t>
        <w:br/>
        <w:t>бар қатынас құралдары, азық-түлік, қару-жарак, әскери күшпен қорғау</w:t>
        <w:br/>
        <w:t>өте қиын. Жыңның батысындағы тау асулары түгелдей колдан кету-</w:t>
        <w:br/>
        <w:t>ге айналды. Енді қыл аяғы Жыңды да қорғай алмайтын сияқтымыз.</w:t>
        <w:br/>
        <w:t>Жың қолдан кетсе, бүкіл Шынжаң аласапыран болғалы тұр. Егер.</w:t>
        <w:br/>
        <w:t>осындай күн туа қалса, шығыс солтүстік Қытайдағы ахуал қайталана</w:t>
        <w:br/>
        <w:t>ма деп қорқам. Дипломатиялық жақта ұтымды шара қолданғанда ғана</w:t>
        <w:br/>
        <w:t>қазіргі жағдайды онауға болады» деп бсзектеп Жан Қай Шиге жс-</w:t>
        <w:br/>
        <w:t>делхат жолдап, олап медет тіледі. Ал, Жац Қай Ши: «Артыца қырық</w:t>
        <w:br/>
        <w:t>қадам шегінсец, спді қырсықтың шалғаны!» деп Шыпжандағы әскери</w:t>
        <w:br/>
        <w:t>қолбасшы Жу Шау Лянға қатап сскерту берді. Сонымсн балға меп</w:t>
        <w:br/>
        <w:t>төстің ортасында жашшылғап қара темірдей қағажу көргеп Жу Шау</w:t>
        <w:br/>
        <w:t>Ляп өзіптіп Шықызы, Майтау. Шиқуға дейіп тпсгіпіп келгеп қашқып</w:t>
        <w:br/>
        <w:t>әскерлеріп кеудесіпетт кері итерс шегіпдіріп, Жып меп Тақияға қайта</w:t>
        <w:br/>
        <w:t>жапты.</w:t>
        <w:br/>
        <w:t>Сәуір айынын %8-жұлдызында Құлжада құрылған ұлттық</w:t>
        <w:br/>
        <w:t>армияның колбасшылық штабы снді құлашын кең жашюға кірісті.</w:t>
        <w:br/>
        <w:t>Орайды мықты игеріп Жыцға шабуылдау үшіш Ілес жаяу әскерлер</w:t>
        <w:br/>
        <w:t>64</w:t>
      </w:r>
    </w:p>
    <w:p>
      <w:r>
        <w:t>мәшине екен. Үстіндегі дүниесін алдық та мәшинесін өртеп</w:t>
        <w:br/>
        <w:t>тастадық. Мына екі сүмелек мәшиненің доңғалағына дәлдеп</w:t>
        <w:br/>
        <w:t>атқанымызда-ақ қоянның көжегіндей жол шетіне бұғып-бұғып</w:t>
        <w:br/>
        <w:t>жата қалды. Сонымен бұлардың бір касық қанын қиып, өзінізге</w:t>
        <w:br/>
        <w:t>әкелдік,- деп Мақарбекке Болат доклад беріп жатқанда, Лескин</w:t>
        <w:br/>
        <w:t>мен Василий жетіп келіп:</w:t>
        <w:br/>
        <w:t>- Енді жауды тосып жата беруге болмайды, Мақарбек, Бо-</w:t>
        <w:br/>
        <w:t>лат, скеуіп мергендеріцді бастап барлауға шығыпдар! Алыптың</w:t>
        <w:br/>
        <w:t>асты-үстішде бірде-бір жасырып жау ұясы қалмасыш- деп олар</w:t>
        <w:br/>
        <w:t>кырғабак-қарды бұркылдата Сытайды бсткс алып желе жортып</w:t>
        <w:br/>
        <w:t>жүріп кетті,</w:t>
        <w:br/>
        <w:t>Болат сол түші Оспапғазы, Нұрқапат, Әбси, Қожахмст,</w:t>
        <w:br/>
        <w:t>Көпссбай, Үсеп қатарлы 11 партизапды бастап, Ақөзеп, Сселікті</w:t>
        <w:br/>
        <w:t>жақты бір айпалып птықты. Тап ата қаптқап елдеті қалғап 7 сиырды</w:t>
        <w:br/>
        <w:t>қамдау бөліміне жеткізіп беріп, ондағы Алапбек, Омар, Қанатбек,</w:t>
        <w:br/>
        <w:t>Шежінбек қатарлы жер жадысына жетік партизандарды ертіп</w:t>
        <w:br/>
        <w:t>Аққора мен Бесқораны шығыс жағынан Алып тауының жонына</w:t>
        <w:br/>
        <w:t>шығып кетті.</w:t>
        <w:br/>
        <w:t>Олар аяз бүріп, кызыл үскірік жүріп тұрған ақ мұнар тау үстіне</w:t>
        <w:br/>
        <w:t>шыға келіп қалғанда, «хақылық, хақылық, хақылық» деп кекілікше</w:t>
        <w:br/>
        <w:t>сайраған бір дыбысты Болат ең алдымен ести қойды.</w:t>
        <w:br/>
        <w:t>- Аттан түсіңдер,- деп жанындағыларды жалп еткізіп қар</w:t>
        <w:br/>
        <w:t>үстіне жатқыза қойды да, өзі де кекіліктен аумай үш рет шақырды.</w:t>
        <w:br/>
        <w:t>Қарсы жақтан қайталай бағанағы дыбыс тағы естілді,</w:t>
        <w:br/>
        <w:t>- Тұрыңдар, Мақарбектер екен,- дегенше болған жоқ, Мақарбек</w:t>
        <w:br/>
        <w:t>бастаған барлаушылар да бір шұнкырдан өріп шыға келді.</w:t>
        <w:br/>
        <w:t>- Паһ-паһ, мына аязды-ай. Қару ұстаған қолымды құмырсқаша</w:t>
        <w:br/>
        <w:t>шағып барады! Тауға біз дс жана шықтық. Қазіргі адамымыз</w:t>
        <w:br/>
        <w:t>25. Енді Алашбек катарлы 3 адам аттарымызды алып қайтады.</w:t>
        <w:br/>
        <w:t>Қалғапымыз қару-жарағымызды сайлап, Гомипдацшыц тау</w:t>
        <w:br/>
        <w:t>үстіндегі жасырып бекіпістерін іздейміз. Барлығымыз қояшша жы-</w:t>
        <w:br/>
        <w:t>мып, қасқырша қарысып, ілбісіе іліп түсуге дайындалайық! Кім</w:t>
        <w:br/>
        <w:t>дс кім өзініц жолбарыстыц жопыпда, аюдып арқасыпда, ажалдып</w:t>
        <w:br/>
        <w:t>алқымыпда тұрғапдығып ұмытпасып!- деді Мақарбек бұйрық</w:t>
        <w:br/>
        <w:t>раймеп,</w:t>
        <w:br/>
        <w:t>- Орындаймыз! -- деді партизандар бірдей тіл қатып.</w:t>
        <w:br/>
        <w:t>Болат бір жартастан айнала бере жата қалды. Жылт-жылт еткен</w:t>
        <w:br/>
        <w:t>жарықпен тең пулемет те сақылдап қоя берді.</w:t>
        <w:br/>
        <w:t>- Саспаңдар! Екінші ок шығарғанда өзім жайратайын бұл</w:t>
        <w:br/>
        <w:t>сұмырайды, -- деп Болат шыныдай тасты аяқ жағына қарай</w:t>
        <w:br/>
        <w:t>55</w:t>
        <w:br/>
        <w:t>Айранбаққа паналады. Іле-шала халықтың қаһарман қосыны</w:t>
        <w:br/>
        <w:t>Айранбақтың астан-кестенін шығарып еді, құр сүлдерін сүйреткен</w:t>
        <w:br/>
        <w:t>қалдық қасқырлар аэролромға қашып барып індеді. Сонымен аз-</w:t>
        <w:br/>
        <w:t>ролром да пана болмаған Ду Ды Фу генерал қалдық мындай</w:t>
        <w:br/>
        <w:t>әскерімен үш мыңдай бұқараны бастап, қарлы боран, қақаған аязда</w:t>
        <w:br/>
        <w:t>Көкқамыр тауын бетке алып, Жыңға қарай қоршауды бұза қашты.</w:t>
        <w:br/>
        <w:t>Бірақ, олар Білікші сайындағы партизандардың қатты соққысынан</w:t>
      </w:r>
    </w:p>
    <w:p>
      <w:r>
        <w:t>сол жердіп өзінде-ақ жер жастанды. Гомипдациыц жоғары дәрежелі</w:t>
        <w:br/>
        <w:t>офицерлершеп Ду Ды Фу, Жиап Шуацдар өзіш-өзі атып өлтіріп,</w:t>
        <w:br/>
        <w:t>Саур Ляц, Фып Жүпислер арт-артынан оққа ұшты. Жаудың жал-</w:t>
        <w:br/>
        <w:t>пы 1600-деп астам әскері жойылып, 3700-дей адамы (бала-шаға,</w:t>
        <w:br/>
        <w:t>бұқара да бар) тұтқынға түсті. 2100-дей мылтық. 6 мипамст, 98</w:t>
        <w:br/>
        <w:t>ауыр-жеділ пулемет, 54 аэроплап, 16 автомобил олжаға алыпды,</w:t>
        <w:br/>
        <w:t>- Жолдастар! Осыпдай жеціл іс азабы арқасыпа аяздай</w:t>
        <w:br/>
        <w:t>батқан жендет Жән Кой Ши екі күннің алдында Үрімшідегі бас</w:t>
        <w:br/>
        <w:t>қолбаспысы Жу Шау Лянға «Жыңның батысындағы әскери</w:t>
        <w:br/>
        <w:t>бөлімдерді алдымен Жың, Шиқу өңірлеріндегі қауіпсіз жерлерге</w:t>
        <w:br/>
        <w:t>шегіндіріңдер. Онан соң емін-еркін бекініс жасаңдар! Бұдан бы-</w:t>
        <w:br/>
        <w:t>лай Шынжаңдағы маңызды орындарды мықтап қорғап, қолдан</w:t>
        <w:br/>
        <w:t>кеткен жерлерді қайтарып алудың базасы ету керек. Барлық жерді</w:t>
        <w:br/>
        <w:t>қорғауға зорланғанмен, бүкіл Шынжан қолдан кетеді, оның ақыры</w:t>
        <w:br/>
        <w:t>апат. Жыңның батысындағы әскери бөлімдерді қалайда, тез арада</w:t>
        <w:br/>
        <w:t>шегіндіру қажет!» деп қатаң бұйрық түсірді. Енді біз не істеуіміз</w:t>
        <w:br/>
        <w:t>керек?”</w:t>
        <w:br/>
        <w:t>Лескин өзі қойған сұрауына өзі жауап берді. Партизандар</w:t>
        <w:br/>
        <w:t>қосынына жорыққа аттану бұйрығын жариялады:</w:t>
        <w:br/>
        <w:t>- Біздің казіргі міндетіміз - Алып тауының айналасындағы</w:t>
        <w:br/>
        <w:t>жаулардың шегінер жолын найзағайдай тездікпен барып үзіп та-</w:t>
        <w:br/>
        <w:t>стау. Сопап кейіп жаулардың мацызды орышы Тақия мсп Жыңға</w:t>
        <w:br/>
        <w:t>шабуыл жасау. Біз казір скіге бөлішсміз. Іріктелгеп бір бөлімше</w:t>
        <w:br/>
        <w:t>осы жердеп тапжылмай, Талқы меп Сымпытузыдағы жаудыц</w:t>
        <w:br/>
        <w:t>қарауылшы бөлімдеріп партизан бас қолбасшылық Іштабыпап Мо-</w:t>
        <w:br/>
        <w:t>гутпов жолдас көмекті күпі экелгетшіе жасқап тұралы.</w:t>
        <w:br/>
        <w:t>- Екіпіті қомақты қосыпымыз Сайрам көліпіп батыс жағыпап</w:t>
        <w:br/>
        <w:t>орағытып өтіп, Алып тауыпың артыпа жасырыпғап соп,</w:t>
        <w:br/>
        <w:t>Сантайдағы сансыз жаудың қарақұсынан қатыра соғамыз. Ал, ба-</w:t>
        <w:br/>
        <w:t>тыр партизандар, алға!- деп ұлы қосынды өзі бастап Кеңсайды</w:t>
        <w:br/>
        <w:t>құлдай жөнелді. Көп аттың шақылдаған тағалары мұзды жолды</w:t>
        <w:br/>
        <w:t>дүрсілдете ойып, партизандардың:</w:t>
        <w:br/>
        <w:t>Қорғауға ұлттың намысын,</w:t>
        <w:br/>
        <w:t>53</w:t>
        <w:br/>
        <w:t>дысай, Құсемшек, Қызылүйді қуалап, Сайрамның ақ қар көк мұз</w:t>
        <w:br/>
        <w:t>құрсанған жазығымен Сантай жаққа шабуылдап келеді. Грсілі-</w:t>
        <w:br/>
        <w:t>қарсылы атылған зеңбірек оқтарының жарылысынан Сайрамның</w:t>
        <w:br/>
        <w:t>жарты мұзы күл-талқан болып, үстіндегі Гоминдаң шеріктері сеңді</w:t>
        <w:br/>
        <w:t>суға тышқанша сүңгіп жатыр...</w:t>
        <w:br/>
        <w:t>Алыптын үстінде анда-санда бұрағай-бұрыс қашқан жауға ми-</w:t>
        <w:br/>
        <w:t>наметтен ок жаулырып, қайыра соғып тұрған Болаттарға екінші</w:t>
        <w:br/>
        <w:t>күші «стеккс түсіцдер»- дегеи бұйрық келді.</w:t>
        <w:br/>
        <w:t>Таудап жаяулап түскен олар стектегі дайып тұрғап аттарына</w:t>
        <w:br/>
        <w:t>мішіп, сап түзеп келе жатыр сді, қарсы алдарышпдағы қараған ара-</w:t>
        <w:br/>
        <w:t>сыпап бір топ Гомипдациың әскері қарға омбылап қояпдай қаша</w:t>
        <w:br/>
        <w:t>жөнелді. Оларды оп-соттс жойып, қаруларып сыпырып алды да,</w:t>
        <w:br/>
        <w:t>Бөріхап алырыпа жетті. Жап-жақтап партизапдар құйылып осы</w:t>
        <w:br/>
        <w:t>жерге келіп жатыр екеп. Сол күпі-түпі партизапдар көз ілгеп жоқ.</w:t>
        <w:br/>
        <w:t>Талқы мен Сымпытузыдан жан сауғалап, Сантайдан бытырай</w:t>
        <w:br/>
        <w:t>қаптқан жауды Бөріхан адыры мен Сытай маңайында жер жастан-</w:t>
        <w:br/>
        <w:t>дырып жатыр. Жолмен келе жатқандар жолда, жолдан қиыстай</w:t>
        <w:br/>
        <w:t>қашқандар қырда қосылды. Таң ата қолбасшылық штаб «оқ ату</w:t>
      </w:r>
    </w:p>
    <w:p>
      <w:r>
        <w:t>тоқтатылып, жол айырықтары мықтап тосылсын, төңірек түгелдей</w:t>
        <w:br/>
        <w:t>тазартылсын!» деген бұйрык түсірді.</w:t>
        <w:br/>
        <w:t>Болаттың бөлімшесі түнде Бөріханның мойлағынан тартып</w:t>
        <w:br/>
        <w:t>Қосқораға дейін барлауда болған. Таңертең қолға түсірген 20</w:t>
        <w:br/>
        <w:t>тұтқынын (ішінде 1 взвод командирі бар) шұбата айдап, екі пу-</w:t>
        <w:br/>
        <w:t>лемет пен бірталай мылтықты қолбасшылық штабқа тапсырды.</w:t>
        <w:br/>
        <w:t>Басқа партизандар да осындай мол бөктеріншегімен жан-жақтан</w:t>
        <w:br/>
        <w:t>құйылып келіп жатыр екен. Ұзынқұлак хабарларға қарағанда,</w:t>
        <w:br/>
        <w:t>Гоминдаңның үш жүздей атты әскері боранды түнде Заманбек,</w:t>
        <w:br/>
        <w:t>Жықай, Ақпай деген жергілікті алаяқтардың жол бастауында</w:t>
        <w:br/>
        <w:t>қоршаудап құтылып, Бұратала жаққа өтіп кетіпті. Қалған бір полк</w:t>
        <w:br/>
        <w:t>командирі мсп штаб бастығы бар 1500-дей жау әскері тірідей қолға</w:t>
        <w:br/>
        <w:t>түсіпті...</w:t>
        <w:br/>
        <w:t>Олжаланғап қарулардың ішінде 2 тапкі меп бірнешс мәшипе</w:t>
        <w:br/>
        <w:t>жәпс үлкепді-кішілізецбірсктер бар скстт. Саптайдағы партизапдық</w:t>
        <w:br/>
        <w:t>қос қолбасттылық Штаб шұғыл жиып ашып, көп сапды адамды қап</w:t>
        <w:br/>
        <w:t>сасып қацырап қалғап Гомипдацпыц Саптайдағы қолбасттылық</w:t>
        <w:br/>
        <w:t>штабының орнын реттеп тазартуға жұмылдырды. Болаттың жиыр-</w:t>
        <w:br/>
        <w:t>ма адамдық барлаутпылар бөлімшесіне екі сөтке іптінде Сантайдан</w:t>
        <w:br/>
        <w:t>Утайға дейін, Утайдан Тақияға дейін толық шарлап шығу міндеті</w:t>
        <w:br/>
        <w:t>тапсырылды. Олар осы бұйрықты тапсырып ала сала-ақ ак түтек</w:t>
        <w:br/>
        <w:t>боранға қарамай атҡа қонды.</w:t>
        <w:br/>
        <w:t>59</w:t>
        <w:br/>
        <w:t>2-полкін, минамет батальонын, дұнған дербес атты әскерлер ба-</w:t>
        <w:br/>
        <w:t>тальонын, све дербес атты әскерлер ротасын Тақияны шабуыл-</w:t>
        <w:br/>
        <w:t>мен алуға, Текес атты әскерлер 1-полкін Ашалы асуына барып</w:t>
        <w:br/>
        <w:t>орналасуға, Іле жаяу әскерлер 4-полкін Сытай мен Утайға барып</w:t>
        <w:br/>
        <w:t>орналасуға бұйырды. Дәл осы кезде Сантай мен Утай арасында</w:t>
        <w:br/>
        <w:t>қорғаныс алып жатқан Кеңсай атты әскерлер 3-полкінің командирі</w:t>
        <w:br/>
        <w:t>Лескин Тақияға алдын-ала тап беруге бір бөлім қосынды орнала-</w:t>
        <w:br/>
        <w:t>стырып қойғап болатып. Бұл косыпға полктіц бас хатшысы, орып-</w:t>
        <w:br/>
        <w:t>басар штаб бастығы жергілікті адам Гарпик басшылық стіп, Ілияс</w:t>
        <w:br/>
        <w:t>эскадроны Тақияшып шығыс оптүстік жағыпап, Картошов, 3с-</w:t>
        <w:br/>
        <w:t>кеп бастаған құрама эскадрон батыс жағынан, Мақарбек, Болат</w:t>
        <w:br/>
        <w:t>бастағап пзпод солтүстік жағыпап таңғы сағат төртте шабуылға</w:t>
        <w:br/>
        <w:t>өту белгілепді. Сотымепт Гарпик тапдап окслгеп 3 жергілікті адам</w:t>
        <w:br/>
        <w:t>Тақияға жол бастап, кешкі іпірдеп кейіп-ақ шығысқа қарай ала</w:t>
        <w:br/>
        <w:t>жөнелді.</w:t>
        <w:br/>
        <w:t>Айтулы уақытта атойға басқан бөлімтпелер Тақияның айнала-</w:t>
        <w:br/>
        <w:t>сында ойда-жоқта қияқтай қырқылды, өздерін нас басқанын сон-</w:t>
        <w:br/>
        <w:t>да бір-ақ білді олар.</w:t>
        <w:br/>
        <w:t>- Неге бұлай?!- деп ақырды капитан Гарпик астындағы тор</w:t>
        <w:br/>
        <w:t>тәбелімен ағызып келіп Мақарбекке.</w:t>
        <w:br/>
        <w:t>- Қақпанға түстік, капитан!</w:t>
        <w:br/>
        <w:t>- Қақпаның не айтып тұрған?</w:t>
        <w:br/>
        <w:t>- Жол бастаушы сатқын екен!</w:t>
        <w:br/>
        <w:t>-А?</w:t>
        <w:br/>
        <w:t>- Ол бізді аңдып отырған жаудын ортасына енгізіп жіберіп, өзі</w:t>
        <w:br/>
        <w:t>ғайып болды...</w:t>
      </w:r>
    </w:p>
    <w:p>
      <w:r>
        <w:t>- Қап!- деп Гарпик атына қамшы басып жүре беріп еді, ша-</w:t>
        <w:br/>
        <w:t>ужайынан шап беріп ала түскен Болат оны атынан жұлып алды.</w:t>
        <w:br/>
        <w:t>Сол-ақ сксп жау пулемсттеп оқ жаудырды, Гарпиктіц атып жалма-</w:t>
        <w:br/>
        <w:t>пышап түсірді.</w:t>
        <w:br/>
        <w:t>- Капитан, меп ксіпес ксіптс жолда келес жатып, жол</w:t>
        <w:br/>
        <w:t>бастаушылардың сепімділігін сізден сұрағап сдім. Амал қашпа,</w:t>
        <w:br/>
        <w:t>адасып қалыппыз. Біздеп оп пеше адам құрбап болды. Қалғап</w:t>
        <w:br/>
        <w:t>екі эскадроп қайтті ске о,- деді Болат Гарпикке етпеттеп жатқап</w:t>
        <w:br/>
        <w:t>бойы бұрылып. Гарпикте тіл жоқ. Екі көзі шшатыпап қалтп-қаліп</w:t>
        <w:br/>
        <w:t>етеді. Сол мезетте:</w:t>
        <w:br/>
        <w:t>- Алға!- деп Мақарбек орнынан тұра беріп еді, оны да иығынан</w:t>
        <w:br/>
        <w:t>жұлқа тартқан Болат:</w:t>
        <w:br/>
        <w:t>- Жолдас командир, шегінейік!- деп Мақарбек пен Гарпов-</w:t>
        <w:br/>
        <w:t>ты ертіп артына қарай жамбастай сырғыды. Болат алдын-ала</w:t>
        <w:br/>
        <w:t>65</w:t>
        <w:br/>
        <w:t>пен бір жансыз шыға келіпті. Жансызы әрі тілмаш екен. Үшеуі</w:t>
        <w:br/>
        <w:t>Гсбосынның алдынан көлденеңдеп, батырды жан алқымға алып</w:t>
        <w:br/>
        <w:t>сұрай бастапты.</w:t>
        <w:br/>
        <w:t>- Кімсің?</w:t>
        <w:br/>
        <w:t>- Сақан қажының малшысымын.</w:t>
        <w:br/>
        <w:t>- Қайда барасың?</w:t>
        <w:br/>
        <w:t>- Жүн алып ойға барамын. Егін орып, шөп шабамын.</w:t>
        <w:br/>
        <w:t>-- Атып кім?</w:t>
        <w:br/>
        <w:t>- Қабапбай.</w:t>
        <w:br/>
        <w:t>- Есбосыш дегеп адамды білссің бс2</w:t>
        <w:br/>
        <w:t>- Білеміп.</w:t>
        <w:br/>
        <w:t>- Ол қайда?</w:t>
        <w:br/>
        <w:t>- Сақап қажытып ауылыпда жүр.</w:t>
        <w:br/>
        <w:t>- Не істеп жүр?</w:t>
        <w:br/>
        <w:t>- Белінде қылып, қолында мылтық. Айтқаны он, тперткені дом-</w:t>
        <w:br/>
        <w:t>быра. Әкіметті аударып, генералды бауыздаймын дейді ол.</w:t>
        <w:br/>
        <w:t>Мына жүргіншіден жансыздың аудармасы арқылы жаңа-жаңа</w:t>
        <w:br/>
        <w:t>хабар естіген екі шерік Есбосынды енді жолдың шетіне бұрып,</w:t>
        <w:br/>
        <w:t>онан әрі өңмеңдей сұраққа алды. Сонда Есекен қалың терек пен</w:t>
        <w:br/>
        <w:t>қайыңның арасына ішкерлей кіріп, аттан түсіпті де абын-күбін</w:t>
        <w:br/>
        <w:t>біртұлып қымызын қанжығадан шешіп, еті мен нанын, кұрты</w:t>
        <w:br/>
        <w:t>мен ірімшігін қоржынынан төгіпті. Бұл тұрмақ әуелі қойнындағы</w:t>
        <w:br/>
        <w:t>екі құмыра «водкасын» да суырып алып, көкжапырақтың үстіне</w:t>
        <w:br/>
        <w:t>қаздитып-қаздитып қоя салыпты. Сонан әй-шойға қарамай сапты</w:t>
        <w:br/>
        <w:t>аяғы мен бәкісін сылдырап аққан Кеңсайдың суына жуып-шайып,</w:t>
        <w:br/>
        <w:t>жанындағы «құрметті қонақтарын» дәмге шақырыпты. Сонда</w:t>
        <w:br/>
        <w:t>алыс жолдан шаң қауып, ат үстінде қарындары шұрылдап келе</w:t>
        <w:br/>
        <w:t>жатқан әлгі кулар ссміз бағлан сті мен майлы бауырсаққа құмайдай</w:t>
      </w:r>
    </w:p>
    <w:p>
      <w:r>
        <w:t>құлаған ске дейді. Бір мезетте жапсыз тілмаш балдай қымызды</w:t>
        <w:br/>
        <w:t>жұтып жатып, еріші ксберсігеп скі шеріктіц көзі скі құмыра «вод-</w:t>
        <w:br/>
        <w:t>каны» тесіп бара жатқапып байқапты да:</w:t>
        <w:br/>
        <w:t>- Ей, мыпауыц пе? -- депті ст турап жатқап Есбосыптыц</w:t>
        <w:br/>
        <w:t>жепітеп тартып.</w:t>
        <w:br/>
        <w:t>- Арақ. Жолдағы омарталты орыс достарым беріп сді. Олар мұпы</w:t>
        <w:br/>
        <w:t>«ар жақтағы орыс жеріпеп келгеп жақсы арақ» дейді. Аздап өзім де</w:t>
        <w:br/>
        <w:t>ішемін, сондай болса да, аузымнан жырып, Лу Сау Гудегі бір бай</w:t>
        <w:br/>
        <w:t>қытай төреге алып кетіп барамын, -- депті жайбарақат қана,</w:t>
        <w:br/>
        <w:t>Саптыаяқтағы қымызды жаңа ғана иіскелеп ұрттап, дәміне</w:t>
        <w:br/>
        <w:t>таңданып отырған екі шерік, енді кұмыраны колдарына алып,</w:t>
        <w:br/>
        <w:t>сыртындағы әшекейлі жазуын танымаса дасипалай бастапты. Сон-</w:t>
        <w:br/>
        <w:t>73</w:t>
        <w:br/>
        <w:t>меңзегендей-ақ, бұларды қуалай жасырын ұяшықтардағы жау</w:t>
        <w:br/>
        <w:t>пулеметтері бастырмалата ок боратып қала берді.</w:t>
        <w:br/>
        <w:t>Тасада қалған аттарға жеткеннен кейін, капитан Гарпик</w:t>
        <w:br/>
        <w:t>Макарбекті ертіп, оңтүстік пен батыс шептегі екі эскадроннын күй-</w:t>
        <w:br/>
        <w:t>жайын білуге жүріп кетті. Мақарбектің взводын Болат басқарып</w:t>
        <w:br/>
        <w:t>қалды.</w:t>
        <w:br/>
        <w:t>Тан ата бере Болат бастаған взвод Тақияның солтүстігінен</w:t>
        <w:br/>
        <w:t>орағытып өтіп шеткерірек бір бекішіске тап берді. Тап бергсидс де</w:t>
        <w:br/>
        <w:t>бүкіл взвод бойыпша окты қарша боратып, күйрсте соққы беріп,</w:t>
        <w:br/>
        <w:t>жаудыц омыртқасып үзе кірді. Жуықтағы қолға түскеп Гомипдац</w:t>
        <w:br/>
        <w:t>әскерлері айтса айтқапдай-ақ Потай меп Қорғанды әрі биік, әрі</w:t>
        <w:br/>
        <w:t>қалып соғып, сыртып орлап су толтырып, опыц сыртып сылап та-</w:t>
        <w:br/>
        <w:t>стапты. Болат бастағап взвод 1-бекіпістегі жауды жайратқаппап</w:t>
        <w:br/>
        <w:t>кейіп, сол бекіпісті папалап тұрып басқа бекіпістерге миттамет пет</w:t>
        <w:br/>
        <w:t>пулеметтен оқты жаңбырша жаудырды...</w:t>
        <w:br/>
        <w:t>Гарпик пен Мақарбек Тақияны айналып өтіп Ілиястың эска-</w:t>
        <w:br/>
        <w:t>дронына келгенде қызыл жайма өліктің үстінен түсті. Өзі де жара-</w:t>
        <w:br/>
        <w:t>лы Ілияс 110 жауынгерінен бір-ақ айырылыпты. Отыздай адамы-</w:t>
        <w:br/>
        <w:t>мен қоршаудан зорға құтылып сенделіп отыр екен. Оның да жол</w:t>
        <w:br/>
        <w:t>бастаушысы жоғалып кетіпті. Гарпик ат үстінде не дерін білмей</w:t>
        <w:br/>
        <w:t>теңселіп тұрғанда:</w:t>
        <w:br/>
        <w:t>- Алданыппыз. Қаскөй жол бастаушы бізді қақпанға бастырып,</w:t>
        <w:br/>
        <w:t>қан қақсатып кетті,- деген қайғылы хабар жетті тағы бір эскалроннан.</w:t>
        <w:br/>
        <w:t>Ертеңінде бүкіл пульт бойынша бұл реткі сәтсіздіктердің ацы</w:t>
        <w:br/>
        <w:t>сабағы қорытындыланып, Гарпикті міндетінен алып тастады.</w:t>
        <w:br/>
        <w:t>- Қырағылық деген не?- деді Лескин Гарпикті бүкіл полктің</w:t>
        <w:br/>
        <w:t>алдына шығарып.</w:t>
        <w:br/>
        <w:t>Гарпик үндсмеді.</w:t>
        <w:br/>
        <w:t>- Қырағылық дегешіміз, - өзі қайыра жауап берді Лескип, - мы-</w:t>
        <w:br/>
        <w:t>падай миша былыққап заманда «сапты аяқтып сабына қарауып</w:t>
        <w:br/>
        <w:t>қойып», - жап-жағыца скі қарап, бір шоқып ас ішу дсгеп сөз.</w:t>
        <w:br/>
        <w:t>Түсінікті мс?</w:t>
        <w:br/>
        <w:t>- Түсіпікті, полковпик,- деді Гарпик төмеп қарап иығы</w:t>
        <w:br/>
        <w:t>құпжыцдап.</w:t>
      </w:r>
    </w:p>
    <w:p>
      <w:r>
        <w:t>- Епдігі түсіпгетіп қай күпіме керек? Қатшама тптайқастардап</w:t>
        <w:br/>
        <w:t>қан кешіп аман өткен боздақтарымды бауша қырып тастап, қырын</w:t>
        <w:br/>
        <w:t>қарап тұрғаныңды білесің бе сен, ынжық! Нағыз командир деген өзі</w:t>
        <w:br/>
        <w:t>өлсе де жауынгерлерін қорғап қалуы керек! Жол бастаушыларың</w:t>
        <w:br/>
        <w:t>кім еді?- деді Лескин тамағын өксік аралас ашулы үн кернеп.</w:t>
        <w:br/>
        <w:t>- Тақияның айналасындағы таныстар.</w:t>
        <w:br/>
        <w:t>66</w:t>
        <w:br/>
        <w:t>Тамаша тәлім</w:t>
        <w:br/>
        <w:t>Ендігі сөзді батырдың өзіне бердім. Ол тебірене сөйлеп, мен</w:t>
        <w:br/>
        <w:t>тесіле жазып отырмын.</w:t>
        <w:br/>
        <w:t>- 1945 жылы сәуір айының алғашқы жарымында ғой</w:t>
        <w:br/>
        <w:t>деймін, Тақияны айналып, шолғыншылық міндетпен Ақтүп де-</w:t>
        <w:br/>
        <w:t>ген жерде жүргенмін. Желдей ескен жедел хабаршының біреуі</w:t>
        <w:br/>
        <w:t>бүктелген көкшіл конвертті қолыма ұстата салды иен далада.</w:t>
        <w:br/>
        <w:t>Мен оған таңырқай бір қарадым да, конвертті биік жарлауыттың</w:t>
        <w:br/>
        <w:t>жоғарғы жағында ат үстінде дүрбі салып тұрған взвод командирі</w:t>
        <w:br/>
        <w:t>Шақанбекке апарып бердім.</w:t>
        <w:br/>
        <w:t>- Бұл не?</w:t>
        <w:br/>
        <w:t>- Білмеймін.</w:t>
        <w:br/>
        <w:t>- Ашып оқы!</w:t>
        <w:br/>
        <w:t>Кошзертті ашып қарасам, шетіпе қиғаштапа салыпғап бір</w:t>
        <w:br/>
        <w:t>жапырақ қағаздың басыпа «Қорғастағы командирлер даяр-</w:t>
        <w:br/>
        <w:t>лау курсына адам жіберу жөпіпдегі ұқтыру» дсгсп сөз жазылып-</w:t>
        <w:br/>
        <w:t>ты. Қиғаштамалыц басыпда мспіц ссімім, соцыпда Лсскиштіц</w:t>
        <w:br/>
        <w:t>сүйкектеткеп қолы тұр.</w:t>
        <w:br/>
        <w:t>Ұқтыруды тез-тез бір толып, қайта Шақадца бердім. Шақап хат-</w:t>
        <w:br/>
        <w:t>ты асықпай көрді де:</w:t>
        <w:br/>
        <w:t>- Ей, Қара тұйғын, сүйінтіңді әкел. Офицерлік оқуға бара-</w:t>
        <w:br/>
        <w:t>тын болыпсың!- деп ат үстінен арқамнан қақты. Әткен жылдан</w:t>
        <w:br/>
        <w:t>бері қан майданда өз ағамдай болып кеткен парасатты басшыма,</w:t>
        <w:br/>
        <w:t>қамқоршы жерлесіме не дерімді білмей:</w:t>
        <w:br/>
        <w:t>- Рахмет сізге, взвод командирі!-- деп қолымды шекеме апарып,</w:t>
        <w:br/>
        <w:t>кұрмет білдірдім қуанышым қойныма сыймай.</w:t>
        <w:br/>
        <w:t>- Жөнел, жөнел енді! Тері тонды, киіз байпақты бізден де</w:t>
        <w:br/>
        <w:t>енді сынадай шпорлы, сап-сары бала офицерлер шығатын болды,</w:t>
        <w:br/>
        <w:t>қарағым!- деп толқып тұрып кеңкілдеп күлді де, әлгі ұқтыруды</w:t>
        <w:br/>
        <w:t>қолыма кайта ұстатып жатып:</w:t>
        <w:br/>
        <w:t>- Тезірек Утайдағы гарнизонға жет. Сол жерлен мәшинеге оты-</w:t>
        <w:br/>
        <w:t>рады екенсіңдер. Оқуды тауысқан соң, сөзсіз өзімізге оралатын бол</w:t>
        <w:br/>
        <w:t>шырағым!- деп ат үстінде мені қапсыра құшақтап қош айтысты.</w:t>
        <w:br/>
        <w:t>Мен исн далада зар желіп келе жатып, жаңа Шақанның: «Тері</w:t>
        <w:br/>
        <w:t>тонды, киіз байпақты біздей дс сиді сыпадай шпорлы сап-сары</w:t>
        <w:br/>
        <w:t>бала офицерлер шығатып болды!» дегеп сөзіп ішіміеп дұғадай</w:t>
        <w:br/>
        <w:t>қайырып, былтырдап бергі өзімізге басшылық стіп жүргеп Совсттік</w:t>
        <w:br/>
        <w:t>қызыл армияпыц кілец алуып да айбатты офицерлерін көз алдыма</w:t>
      </w:r>
    </w:p>
    <w:p>
      <w:r>
        <w:t>слестетс бердім. Олар Гитлерді кебіпдегет керемет жапдар ғой!..</w:t>
        <w:br/>
        <w:t>70</w:t>
        <w:br/>
        <w:t>- Қалай таныс, сенімді болғаны осы ма?</w:t>
        <w:br/>
        <w:t>Гарпик жауап беріп орнына өз басын өзі төмпештеп, өкіріп жы-</w:t>
        <w:br/>
        <w:t>лап жіберді. Көзінің көлдей жасы оның жирен сақалын жуып, жер-</w:t>
        <w:br/>
        <w:t>ге сорғалап тұр...</w:t>
        <w:br/>
        <w:t>Екі күннен кейін ұлттық армияның қолбасшысы Палинов гене-</w:t>
        <w:br/>
        <w:t>рал 60 мәшинемен мәнсүр басшылығындағы дұнған полкін бастап</w:t>
        <w:br/>
        <w:t>Сантай мен Утайдағы Кеңсай атты әскерлер 3-полкіне келіп түсті.</w:t>
        <w:br/>
        <w:t>Палипов келе сала-ак асығыс жиыс ашып, жиынға барлаушы-</w:t>
        <w:br/>
        <w:t>лар взводынап Болатты да қатыпастырды. Болат барғанда полктің</w:t>
        <w:br/>
        <w:t>қолбасшылық штабы болып тұрғап үлкеп шатыр адамға лық</w:t>
        <w:br/>
        <w:t>толы скеп, Олардыц көбі түгел эскадроппап жоғары офицерлер.</w:t>
        <w:br/>
        <w:t>Ішіпде біреп-сарап қарапайым жауыпгерлер дс көрінеді. Айпала</w:t>
        <w:br/>
        <w:t>сақырлағап қарауыл.</w:t>
        <w:br/>
        <w:t>Шатыр төріпдегі үстелде өзара сөйлесіп отырғат Палипов пеп</w:t>
        <w:br/>
        <w:t>Лескинге бір тптаб офицері жақындай беріп, оң қолын шекесіне</w:t>
        <w:br/>
        <w:t>апарып, әскери сәлем беріп:</w:t>
        <w:br/>
        <w:t>- Жиынға шақырылғандар түгел келіп болды, құрметті полков-</w:t>
        <w:br/>
        <w:t>ник!- деп мәлімет беріп, кейін шегінді,</w:t>
        <w:br/>
        <w:t>Лескин орнынан тұрып, келгендерді шолып өтті де, Палиновты</w:t>
        <w:br/>
        <w:t>сөзге ұсыныс етті. Отырған офицерлер қатар-қатар қойған тақтай</w:t>
        <w:br/>
        <w:t>орындықтарынан лып етіп түрегелді. Палинов оларға кұрмет</w:t>
        <w:br/>
        <w:t>көрсетті де, орындарына отыруға рұксат етті.</w:t>
        <w:br/>
        <w:t>- Офицерлер,- деді ол сонан соң қоныр дауыспен асықпай</w:t>
        <w:br/>
        <w:t>сөйлеп, - қолбасшылық штаб тез арада Тақия мен Жыңды жау</w:t>
        <w:br/>
        <w:t>қолынан азат етуді бекітті. Гоминдаң атаманы Жу Шау Ляң да</w:t>
        <w:br/>
        <w:t>жуықта өзінше әскери орналастыру жасап, Жың, Шиқу аудан-</w:t>
        <w:br/>
        <w:t>дарын қорғаныс артқы шебі етіп белгілепті. Ол Гоминдаңның</w:t>
        <w:br/>
        <w:t>2-армиясының штабын өзімізбен көшіріп Шиқу қалашығына орна-</w:t>
        <w:br/>
        <w:t>ластыруды, Шиқу аудапындатұратып жапа45-дивизияныц 1-полкіп</w:t>
        <w:br/>
        <w:t>Жышға барып қорғапыс жасауды, атты әскерлер 1-дивизиясыныц</w:t>
        <w:br/>
        <w:t>штабын Шиқуда қалдыруды, бір-ақ опыц 1-пөлкіп Шепейзы,</w:t>
        <w:br/>
        <w:t>Гашияқу, Бссқұдыққа барып қорғаныс жасауды бұйырыпты. Запас</w:t>
        <w:br/>
        <w:t>7-дивизия іштабып көпс Шиқуға көптіріп, уақыттық 2-ДИвизиятыЦ</w:t>
        <w:br/>
        <w:t>2-полкіп Майтау. Күрті, Талдық, Шигытпорға бөліп орпаласты-</w:t>
        <w:br/>
        <w:t>рыпты. Шие Ифіпді жаца екіші корпустыт, комапдирлігіле</w:t>
        <w:br/>
        <w:t>тағайындап, оған Шиқкуда тұрып, жоғарыдағы әскери бөлімдерге</w:t>
        <w:br/>
        <w:t>біртұтас қолбасшылықетудітапсырыпты. Мұнан тыс Гоминдаңның</w:t>
        <w:br/>
        <w:t>жаңа 45-дивизиясының штабын Жың ауданының қалашығына.</w:t>
        <w:br/>
        <w:t>көшіру бұйрығын түсіріп, Гошиді жаңа 45-дивизияның командирі</w:t>
        <w:br/>
        <w:t>етіп тағайындап, оған 45-дивизиянын Жың қалашығында,</w:t>
        <w:br/>
        <w:t>67</w:t>
        <w:br/>
        <w:t>- Қоралана жинал!- деді ол. Біз қалың қарағаштың ішіндегі</w:t>
        <w:br/>
        <w:t>алаңқыға доғаша иіле қалдық.</w:t>
        <w:br/>
        <w:t>- Болат Қонысбеков, алдыға шық!- деді майор тағы да саңқ етіп,</w:t>
      </w:r>
    </w:p>
    <w:p>
      <w:r>
        <w:t>Атымды тебіне алдына жетіп бардым.</w:t>
        <w:br/>
        <w:t>Майор мәліметті тындағаннан кейін, мені өз қатарына алып,</w:t>
        <w:br/>
        <w:t>жауынгерлерге, - Түзел!- деп команда берді. Олар взвод бойын-</w:t>
        <w:br/>
        <w:t>ша аттарының басын есепшоттың тасындай қатарлап қаздиып-</w:t>
        <w:br/>
        <w:t>қаздиып тұра қалды. Мойышдарыпда қаруы, арқаларыпда</w:t>
        <w:br/>
        <w:t>қапшығы, қапжығада жеңді білектей бөктерішшегі, белдеріпде</w:t>
        <w:br/>
        <w:t>оқшаптай, грапаты бәрі-бәрі дс тастүйіп.</w:t>
        <w:br/>
        <w:t>Ротапыц алдыпда алты ауыр пулсмст айбыпдайды. Соцыпда</w:t>
        <w:br/>
        <w:t>әрбіріне төрт аттап жеккен скі тау зеңбірегі тұр. Зецбірек псп атты</w:t>
        <w:br/>
        <w:t>әскерлер арасыпда радистер меті крсет белгілі сөмке асыпғап сапи-</w:t>
        <w:br/>
        <w:t>тарлар көріпеді. Қарағашты орай Кегеті өзепі сарылдай ағып жа-</w:t>
        <w:br/>
        <w:t>тыр.</w:t>
        <w:br/>
        <w:t>- Бүгін,- деді майор ат үстіне көтеріле, - қалған екі апталық</w:t>
        <w:br/>
        <w:t>курс жоспарындағы екінші рет жорық күні. Бұған қазірден ба-</w:t>
        <w:br/>
        <w:t>стап Болат Қонысбеков командирлік етеді, Мен әрі қолбасшы, әрі</w:t>
        <w:br/>
        <w:t>ақылшы болып қосын айналасында бірге жүріп отырамын. Мынау</w:t>
        <w:br/>
        <w:t>бұл реткі жорық картасы. Рота осы карта бойынша қимыл жасай-</w:t>
        <w:br/>
        <w:t>ды. Жорық уақыты - бір сөтке, Яғни 24 сағат, Барлығымыз үшін</w:t>
        <w:br/>
        <w:t>айтканда, армиядағы ең басты нәрсе - бұйрықты екі айтқызбай</w:t>
        <w:br/>
        <w:t>орындауда! Бұл - тәртіп. Қатаң тәртіп болмайынша армияда еш</w:t>
        <w:br/>
        <w:t>нәрсе де болмақ емес. Жарты сағатта тамақтанып болыңдар. Оған</w:t>
        <w:br/>
        <w:t>дейін Қонысбеков командир қолындағы картасын көзден кешіріп,</w:t>
        <w:br/>
        <w:t>жорықтын жаңа жоспарын өз талғамымен қайта жасайды.</w:t>
        <w:br/>
        <w:t>- Рұқсат па, құрметті қолбасшы майор!- деп жетіп бардым.</w:t>
        <w:br/>
        <w:t>Қорғаушысымсн бірге ас қалбырына шәй қайнатып жатқан май-</w:t>
        <w:br/>
        <w:t>ор басып көтеріп:</w:t>
        <w:br/>
        <w:t>- Рұқсат,- деді.</w:t>
        <w:br/>
        <w:t>Меп ешқапдай әрі-сәрі болмастап өз ойымдағы сұрауларды</w:t>
        <w:br/>
        <w:t>ағыта бастадым:</w:t>
        <w:br/>
        <w:t>- Мыпау Кегеп өзетіпіп ар жағы Сопзсттік Қазақстап смсс піс?</w:t>
        <w:br/>
        <w:t>Екі сл шскарасыпып түбілде ресми оқ атып, мопуер өткізу әбестік</w:t>
        <w:br/>
        <w:t>болмай ма?</w:t>
        <w:br/>
        <w:t>- Айтқаның әбден дұрыс, Қонысбеков. Бірақ, біз бұл істі екі</w:t>
        <w:br/>
        <w:t>жақ алдын ала келісіп қойғанбыз. Сен осылай сұрақ қоя ма, қоймай</w:t>
        <w:br/>
        <w:t>ма деп өзім де алаңдап отыр едім. Енді саған қобалжуым орынды</w:t>
        <w:br/>
        <w:t>болмас. Бір сөткеге бүкіл ротаны өзіңе тапсырдым. Бұл жорыққа</w:t>
        <w:br/>
        <w:t>жауынгерлерді өлім үшін емес, өмір үшін ұрысқа бастаңыз! Ко-</w:t>
        <w:br/>
        <w:t>80</w:t>
        <w:br/>
        <w:t>Утайға келсем, Қорғасқа жүретіндер жиналып болған екен.</w:t>
        <w:br/>
        <w:t>Буынып-түйініп, қару-жарағымызды асынып, 40-тай жауын-</w:t>
        <w:br/>
        <w:t>гер мәшинеге шықтық. Менің серіктерімнің көбі біздің Кеңсай</w:t>
        <w:br/>
        <w:t>атты әскерлер 3-полкініңн жауынгерлері екен. Басқа көршілес</w:t>
        <w:br/>
        <w:t>бөлімшелер мен құрамалардан да бірен-сараны көрінеді.</w:t>
        <w:br/>
        <w:t>Сайрам көлі жай толқып, Талқы мен Сымпытузы жақтан май-</w:t>
        <w:br/>
        <w:t>да қоңыр тау самалы еркелей беттен өбеді. Сайрамның шетіндегі</w:t>
        <w:br/>
        <w:t>қайқайып жаткан қарағайлы қапталға малшы ауылдары әлі келсе</w:t>
        <w:br/>
        <w:t>қоймапты. Сұлу көл бстіпде үйрск-қаз ұшып-копып жүр. Ақ</w:t>
        <w:br/>
        <w:t>қалпақты сцсслі шыңдардың төсіпс шарбы бұлттар жайылып,</w:t>
        <w:br/>
        <w:t>ойдым-ойдым қолқаттарда ұлпа тұмап тұпып тұр.</w:t>
      </w:r>
    </w:p>
    <w:p>
      <w:r>
        <w:t>Көктемде көп соғыс болған Талқы кезешіпде әлі қорғаныс алып</w:t>
        <w:br/>
        <w:t>жатқап белгілі гарпизоп асығыс дала машығып жүргізіп жатыр</w:t>
        <w:br/>
        <w:t>екеп. Біз олардап да өте ттықтық.</w:t>
        <w:br/>
        <w:t>Кеңсайдың іші тып-тыныш. Тек алуан әуенді құстардың жа-</w:t>
        <w:br/>
        <w:t>рыса сайраған, таудан құлаған ерке бұлақтардың сыңғыры бүкіл</w:t>
        <w:br/>
        <w:t>ой-қиялыңды өзіне баурап, көңіліңді елжіретеді. Жол үстіндегі</w:t>
        <w:br/>
        <w:t>былтырғы қазылған орлар тындырылып үйілген тастар екі шет-</w:t>
        <w:br/>
        <w:t>ке сырылып тасталыпты. Беткейлердегі жасырын жабалар мен</w:t>
        <w:br/>
        <w:t>күркешелер, қабырғалардағы жолақ-жолақ жолдар мен жал-</w:t>
        <w:br/>
        <w:t>жалдары үйілген дәнбектердін калдығы, жалама беттердің ұшар</w:t>
        <w:br/>
        <w:t>басындағы үйілген отау-отау тастар кеше ғана өткен сұрапыл</w:t>
        <w:br/>
        <w:t>соғыстың белгісіндей қалқиып қарауытып көрінеді. Қираған</w:t>
        <w:br/>
        <w:t>танкілер мен мәшинелердін қаңқасы өлген пілдей болып әлі өзенде</w:t>
        <w:br/>
        <w:t>жатыр.</w:t>
        <w:br/>
        <w:t>Гкіқабырғаға кезек қарап, ескіқиялдын есігін айқара ашып келе</w:t>
        <w:br/>
        <w:t>жатқанымда, өткен желтоқсанда Үсен ағай айтқан бір әнгіме есіме</w:t>
        <w:br/>
        <w:t>түсе қалды. Онда біз қарға малтығып, мұз қашап, тас үйіп, дөңбек</w:t>
        <w:br/>
        <w:t>кертіп, Ксцсайдып кез келгеп жерішеп шабуылдап кслер күшті</w:t>
        <w:br/>
        <w:t>жауға қарсы берік бекішіс, жасырып тосқауыл жасап жатқапбыз.</w:t>
        <w:br/>
        <w:t>Сопда Үсеп ағай скеуміз бір күші сопау қызыл жартастың иегіндегі</w:t>
        <w:br/>
        <w:t>үңгірде отырып, бүкіл өзсі ацғарыншып атысқа қолайлы жасы-</w:t>
        <w:br/>
        <w:t>рып жерлеріп белгілеп жатқапымызда, ол кісі бір тарихи әпгімсге</w:t>
        <w:br/>
        <w:t>ойысқап болатыт:</w:t>
        <w:br/>
        <w:t>- Болат-ау, тарихтағы сап сарбаздардып қайсысы осы</w:t>
        <w:br/>
        <w:t>Сайрамның салқынына омырауын тосып жүр. Талқының кезеңінен</w:t>
        <w:br/>
        <w:t>көсіле асып, Кеңсайдың кербез табиғатына елтімеді дейсің?!</w:t>
        <w:br/>
        <w:t>Дүниені дүр сілкіндірген Шыңғыс хан да, қазақтың аруақты ханы</w:t>
        <w:br/>
        <w:t>Абылай мен арыстан батыры Қабанбай да, өзіміздің ер әкеміз - Ес-</w:t>
        <w:br/>
        <w:t>босын да, бүгінгі төңкерістің ту ұстаушысы болып отырған Әкпар</w:t>
        <w:br/>
        <w:t>71</w:t>
        <w:br/>
        <w:t>Бажяқуда тұратын 1-полкі мен 3-покіне, Жыңның оңтүстігіндегі</w:t>
        <w:br/>
        <w:t>тауларда тұрған запас 7-дивизияның 21-покіне, 191-дивизияның</w:t>
        <w:br/>
        <w:t>571-полкіне қолбасшылық етуді міндеттепті. Қазір Гоши Шиқу мен</w:t>
        <w:br/>
        <w:t>Жын ортасында ала шапқын болып, ең алдымен Жың ауданының</w:t>
        <w:br/>
        <w:t>әкімі Иән Шу Шиаңға қашып келген мекеме қызметкерлері мен</w:t>
        <w:br/>
        <w:t>халық бұқарасын бастап Шикудан Жыңға қайтуды, бара-сала-ақ</w:t>
        <w:br/>
        <w:t>әскери бөлімдердің Жың қалашығын қорғауына қолғабыс етуді</w:t>
        <w:br/>
        <w:t>жүктеп отыр. Сондай-ак, Жың меш Такиядағы барлык фотайларды</w:t>
        <w:br/>
        <w:t>скі метрден артық қалыпдату, қорғап сыртышап үш метрдей ксидікте</w:t>
        <w:br/>
        <w:t>ор қазып, оған су толтыру, ошыц сыртыпап жиілетіп мипа көмуді ор-</w:t>
        <w:br/>
        <w:t>паластырыпты. Осыған ұштастыра, Лсу Лип Лиап покіпс «ұлттық</w:t>
        <w:br/>
        <w:t>армия тұрғап Лу Шикқу көліп тартып алып, ұлттық армияпы ол ара-</w:t>
        <w:br/>
        <w:t>дап тпегіпдіріцдер» дегеп ссск дәмелі бұйрығып түсіріп отырғат</w:t>
        <w:br/>
        <w:t>көріпеді. Бұғап орай біз. полковтик Лескип орпаластырғап</w:t>
        <w:br/>
        <w:t>Ақбұттағы Картатпок эскалронын, Утайдағы Шақанбек эскадро-</w:t>
        <w:br/>
        <w:t>нын, Қамысбұлақ пен Талдыбұлақтағы 700 адамдық све диви-</w:t>
        <w:br/>
        <w:t>зиясын осы жерге таңертең келген дұңған полкімен күшейтіп,</w:t>
        <w:br/>
        <w:t>Жыңның жолын кесіп, Тақияны бүгін түнде тарпа бас салғалы от-</w:t>
        <w:br/>
        <w:t>ырмыз. Бұл жөніндегі бұйрық барлық қосынға кешкі сағат 7-де</w:t>
        <w:br/>
        <w:t>жеткізіледі!- деп Палинов Лескинге қарады. Лескин:</w:t>
        <w:br/>
        <w:t>- Тараңдар! Қазірден бастап түнгі шабуылға әзірленіңдер,- деді,</w:t>
        <w:br/>
        <w:t>Офицерлер есіктен таласа шығып жатқанда, Лескин</w:t>
        <w:br/>
        <w:t>полковниктің:</w:t>
      </w:r>
    </w:p>
    <w:p>
      <w:r>
        <w:t>- Барлаушы Болат, сіз қала тұрыңыз!- деген таныс дауысы санқ</w:t>
        <w:br/>
        <w:t>ете түсті.</w:t>
        <w:br/>
        <w:t>Болат олар отырған үстелге жақын барып сәлем берді.</w:t>
        <w:br/>
        <w:t>- Жолдас генерал, алдыңғы күнгі Тақияның бір бекінісін атой-</w:t>
        <w:br/>
        <w:t>лап алған батыр барлаушы Болат дсген жігіт осы. Бұл онан сырт,</w:t>
        <w:br/>
        <w:t>Гарпиктіц әлгі сатқып жол бастаушыларыпна да сышай қарап,</w:t>
        <w:br/>
        <w:t>бастықтарыша алдып ала сскерту жасағап қырағы жауынгер.</w:t>
        <w:br/>
        <w:t>Сопдай-ақ Тлияс пеп Картошов эскадропдарының жау қоршауылап</w:t>
        <w:br/>
        <w:t>шегініп шығушия да көп көмек көрссткеп азамат!- деді Лсскип</w:t>
        <w:br/>
        <w:t>Палиповқа Болатты тсбірспс тапыстырып.</w:t>
        <w:br/>
        <w:t>- Жарайсып, азаматым! Опда бүгіп түпгі шабуылда</w:t>
        <w:br/>
        <w:t>барлаушыларыцды бастап Тақия меп Жыппып ортасыпа тағы сеті</w:t>
        <w:br/>
        <w:t>бар. Жеңіс туы астында сол жерде кездесетін болайық!- деді Пали-</w:t>
        <w:br/>
        <w:t>нов Болаттың қолын алып. Болат қолын шекесіне көтеріп:</w:t>
        <w:br/>
        <w:t>- Құп, құрметті қолбасшы! Бұйрығыңызды сөзсіз орындаймын.</w:t>
        <w:br/>
        <w:t>Осыдан бара сала-ақ әзірлік жасап, Жұлдызшыға жүріп кетемін!-</w:t>
        <w:br/>
        <w:t>деп артына бұрылды.</w:t>
        <w:br/>
        <w:t>68</w:t>
        <w:br/>
        <w:t>түйіп, азуы алты қарыс жыртқыш жауға қарсы шаппаған бо-</w:t>
        <w:br/>
        <w:t>лар едік. Әрине, әскер тәртібі темірдей берік тәртіп. Армияның</w:t>
        <w:br/>
        <w:t>атойшыл болуы да осы шартқа байланысты. Командирі парасат-</w:t>
        <w:br/>
        <w:t>ты, пайымшыл болса, жауынгері жанкешті болады. Жауынгер</w:t>
        <w:br/>
        <w:t>бәрін білелі. Ол өмірлі де, өлімді де түсінеді. Өлмес өмір орна-</w:t>
        <w:br/>
        <w:t>ту үшін жаналғыш жауға қарсы жарылғыш бомбы, жанылмас</w:t>
        <w:br/>
        <w:t>оқ атады. Қырғын қылыш сілтеп, өткір найза үйіреді. Керек</w:t>
        <w:br/>
        <w:t>болғапда кеудесіш әзірейіл оққа қалқан стіп, апаттан сүйікті От-</w:t>
        <w:br/>
        <w:t>ашып, қасистті халқын қорғайды. Міше, жауынгердің ар-памысы</w:t>
        <w:br/>
        <w:t>дегешіміз осы! Сіздер кешс ғапа қапалудып қасіретіп обдсп тартқай</w:t>
        <w:br/>
        <w:t>сгіпші, малшы, жұмысшы, зиялы қауымпап ксліп шыққапнсыздар.</w:t>
        <w:br/>
        <w:t>Бүгін Отаппыц азаттығы үшіп өрт лаулағап сұрапыл соғысқа өз</w:t>
        <w:br/>
        <w:t>еріктеріпізбеп қатыпасып, оқ ызыңдап, зспбірек ұлығап майдап-</w:t>
        <w:br/>
        <w:t>дардап келіп отырсыздар. Біреулеріп -- құралайды көзге ата-</w:t>
        <w:br/>
        <w:t>тын Мерген, біреулерің -- ат құлағында ойнайтын шабандоз,</w:t>
        <w:br/>
        <w:t>біреулерің - жағаласқанның жанын көзіне көрсететін атан палу-</w:t>
        <w:br/>
        <w:t>ан, енді біреулерің - ерекше, тіпті алуан түрлі өнер-техниканың</w:t>
        <w:br/>
        <w:t>иесі шығарсыздар. Бірақ, оның бәріне бүгінгі мынау кіші коман-</w:t>
        <w:br/>
        <w:t>дирлер даярлайтын әскери мектеп мүлде ұқсамайды. Бұл мек-</w:t>
        <w:br/>
        <w:t>теп сіздерге төтесінен айтқанда, соғыс ғылымынан алғашқы сау-</w:t>
        <w:br/>
        <w:t>ат беріп, жауынгерлік борыш пен командирлік өнерді түсіндіріп,</w:t>
        <w:br/>
        <w:t>қасиетті әскери өнердін уәжіп-парызын үйретеді. Үйренген сай-</w:t>
        <w:br/>
        <w:t>ын айқынырақ білесіңдер жігіттер, қазіргі қару тілі ғажайып тіл,</w:t>
        <w:br/>
        <w:t>соғыс ілімі соншама терең, жайшылықта алты адамды алдымызға</w:t>
        <w:br/>
        <w:t>жүгіндіре алмайтын біз үшін, 50, 100, 200, 700, мындаған адам-</w:t>
        <w:br/>
        <w:t>ды нажағайдай шабуылға бастап, шығынсыз шегіндіру, болаттай</w:t>
        <w:br/>
        <w:t>қорғаныс жасаттырып, әккі жаудан айласын асырып екінің бірінін</w:t>
        <w:br/>
        <w:t>қолынан келсе бермейтін керемет іс. Біз енді, бұрынғыдай бсллсу-</w:t>
        <w:br/>
        <w:t>депақ сойылды ала салып, «Абылайлап» жауға ұмтылатын жадағай</w:t>
        <w:br/>
        <w:t>сарбаздар емеспіз. Осы замапдық жойқышп соғыстық қарлы-қаруыш</w:t>
        <w:br/>
        <w:t>игерстіп, әрі игергеп сржүрек офицерлерміз. Құлшыпа жақсы</w:t>
        <w:br/>
        <w:t>үйрсінцдер, жақсы жаттығыңдар! Бүгінгі сарп стксп сапац меп</w:t>
        <w:br/>
        <w:t>аққап теріп - сртецгі амапдығып меп жепісті атақ-абыройып</w:t>
        <w:br/>
        <w:t>үшіп!- деп барып мектеп директоры сөзіп томамдағапда, курсапт-</w:t>
        <w:br/>
        <w:t>тар орыпдарыпап көтеріліп ұзақ шапалақ соқты.</w:t>
      </w:r>
    </w:p>
    <w:p>
      <w:r>
        <w:t>Көп өтпей мектеп директоры - полковник Қаржаубаевтың</w:t>
        <w:br/>
        <w:t>айтқанының бәрін әмәлиятта көре бастадық. Тәрбиешілер сәуір</w:t>
        <w:br/>
        <w:t>айында сәл кеңірек болған сияқты еді, мамырда майымызды</w:t>
        <w:br/>
        <w:t>сорғалатып, маусымның басында шылбырдай ширатты.</w:t>
        <w:br/>
        <w:t>Атты әскер майоры Едіге Арыстанов асқан бапкер екен.</w:t>
        <w:br/>
        <w:t>78</w:t>
        <w:br/>
        <w:t>Тақиядағы алдыңғы сәтсіздікті тез арада жеңіске ұластыру</w:t>
        <w:br/>
        <w:t>үшін қолбасшылық штаб сан ойланып, сан толғанды. Г:ң ақырында.</w:t>
        <w:br/>
        <w:t>коллектив басшылықтың бірлікке келіп ортаға қойған шабуыл жо-</w:t>
        <w:br/>
        <w:t>басын бір ауыздан мақұлдады.</w:t>
        <w:br/>
        <w:t>Сағат тілі түнгі нөлге барғанда, Тақияға айпарадай ашық</w:t>
        <w:br/>
        <w:t>көрінетін Құмтөбеден 60 мәшинені жүз метрлік аралық тастап, бес</w:t>
        <w:br/>
        <w:t>айналдырды Лескин. Тақияның биік қорғандарының үстінен мұны</w:t>
        <w:br/>
        <w:t>көрген Гомипдац қарауылдары меп кезекші офицерлер «Советтің</w:t>
        <w:br/>
        <w:t>300 ташкісі Тақияға таяп қалды!» дсп мәлімдеді қолбасшылық</w:t>
        <w:br/>
        <w:t>штабтарыпа. Сонымен у да шу болды да кетті. Істің соцы Лескип</w:t>
        <w:br/>
        <w:t>меп Палиповтыц алдып-ала ойлағаныпдай-ақ жауды жапырыла</w:t>
        <w:br/>
        <w:t>Жыңға қашуға мәжбүр стті,</w:t>
        <w:br/>
        <w:t>Ұрымтал жерлерді тосып жатқап жауыпгерлер жауды бір ітет-</w:t>
        <w:br/>
        <w:t>теп сыпырды да отырды. Жаяу әскерлер оларды жапырақтай</w:t>
        <w:br/>
        <w:t>түсірді. Аттас эскалрондар атойлап жүріп, қылыпп үйірді.</w:t>
        <w:br/>
        <w:t>Мәттинемен қашқандарды Лескин полковник ылғи пулеметпен</w:t>
        <w:br/>
        <w:t>қаруланған 20 мәшинемен қуып жүріп кез келген жерде жайра-</w:t>
        <w:br/>
        <w:t>та берді. Ең соңында жаудың озыңқырап кеткен 5-6 мәшинесін</w:t>
        <w:br/>
        <w:t>өкшелеп жеткен Мақарбектер, иен далада әлгі мәшинелердін күл-</w:t>
        <w:br/>
        <w:t>талқан болып күйіп жатқанынын үстінен түсті. Қолға түскен екі</w:t>
        <w:br/>
        <w:t>полковник пен бірнеше ұсак офицерлерді жол шетіндегі жаңа ғана</w:t>
        <w:br/>
        <w:t>көктей бастаған сарыбалақ пен баялыштың арасына қосақтаған</w:t>
        <w:br/>
        <w:t>қойдай тізіп қойып, жүгіріп шықты Болат. Өз полковнигінің алды-</w:t>
        <w:br/>
        <w:t>на арсаландап шыға келген Болатқа Лескин:</w:t>
        <w:br/>
        <w:t>- Жарайсың, қыраным! Кешегі генерал берген міндетті</w:t>
        <w:br/>
        <w:t>данқпен орындадың! - деп Болатты өз інісіндей аялап, құшырлана</w:t>
        <w:br/>
        <w:t>құшақтай алды.</w:t>
        <w:br/>
        <w:t>- Құрмстті полковник, осы өңірге алдын-ала келгендігіміз</w:t>
        <w:br/>
        <w:t>мұндай жақсы болар ма, қашқап жаудыц алды өкпе тұсымызға</w:t>
        <w:br/>
        <w:t>жетіп келгсидс-ақ автоматпеи жайпадық. Артыпап кол бомбымсп</w:t>
        <w:br/>
        <w:t>соғып сдік, құзға түскеп қаңбақтай өртке орапды да қалды, - деді</w:t>
        <w:br/>
        <w:t>Болат айқұлақтапа.</w:t>
        <w:br/>
        <w:t>Сол күпі Болаттар Тақияға қайта қайырылғапда Палипов</w:t>
        <w:br/>
        <w:t>қолбасттыптыц қабылдауыпда болды. Гетерал оларға:</w:t>
        <w:br/>
        <w:t>- Бір күпде мыцпап астам жау әскеріп жойып, қыруар қару-</w:t>
        <w:br/>
        <w:t>жарақ, 20-дан астам мәтпинені олжаға түсіріп, Тақияны жаудан тап-</w:t>
        <w:br/>
        <w:t>таза тазарттыңыздар. Мен сіздерді осындай зор жеңістеріңізбен</w:t>
        <w:br/>
        <w:t>құттықтаймын!- деді өзі бастап қол соғып,</w:t>
        <w:br/>
        <w:t>- Отан үшін қызмет етеміз! Жауды жеңу борышымыз!- деп жа-</w:t>
        <w:br/>
        <w:t>уынгерлер ұрандап орындарынан көтерілді.</w:t>
        <w:br/>
        <w:t>69</w:t>
      </w:r>
    </w:p>
    <w:p>
      <w:r>
        <w:t>мандир кеудемсоқ емес, епті де ержүрек, ақылды да айлалы болуы</w:t>
        <w:br/>
        <w:t>керек!- деді.</w:t>
        <w:br/>
        <w:t>Сағатқа қарасам, әлгі жарты сағат уақыт та таяп қалыпты. Мен</w:t>
        <w:br/>
        <w:t>жүректілікпен картаға қарап тұрып, өзім ойлаған жаңа жоспарым-</w:t>
        <w:br/>
        <w:t>ды атқаруға кірістім.</w:t>
        <w:br/>
        <w:t>- Шолғыншы бөлімші, атқа қон!- деп команда бердім орным-</w:t>
        <w:br/>
        <w:t>нан тұра сала.</w:t>
        <w:br/>
        <w:t>Бсс адамдық сығайлапған бөлімше бұйрығымды алды да, тауға</w:t>
        <w:br/>
        <w:t>қарай құйғыта жөшелді. Мсп қайта орныма ксліп шәй ішс отырып,</w:t>
        <w:br/>
        <w:t>жапымда жаюлы жатқап картаға көз жүгірттім.</w:t>
        <w:br/>
        <w:t>Кеген өзсітініц ацғары меп Егістүбі, Тұғылық Темірхап мазары</w:t>
        <w:br/>
        <w:t>меп Ақсу өзсігінің шыға беріс аузы, Шыцсықозы меп Қызылқұм,</w:t>
        <w:br/>
        <w:t>Іле өзсітіпіц Қарғалытүбек өткелі мегі Шапшалдыц Алтыпбұлағып,</w:t>
        <w:br/>
        <w:t>Қорғас қалаптығып бір-біріпе ирек сызықпетт қосып, жоғарыдағы</w:t>
        <w:br/>
        <w:t>аты аталған жерлерді қызыл қарындаптпен қорттап қойыпты.</w:t>
        <w:br/>
        <w:t>Картаның бұрыттындағы ескертуге «осы 80 шақырымдық жорық</w:t>
        <w:br/>
        <w:t>жолы бойынша аттылы-жаяу жедел жүріп, шабуыл-қорғаныс,</w:t>
        <w:br/>
        <w:t>жасырыну, шегіну, жаудан тіл ұстау қатарлы міндеттерді</w:t>
        <w:br/>
        <w:t>ұқыптылықпен өтеуді ұмытпағайсыз!» -- деп жазып қойыпты.</w:t>
        <w:br/>
        <w:t>Жаңа ғана майор берген қойын сағатыма қарасам, жарым сағат</w:t>
        <w:br/>
        <w:t>уақыт та болған екен. Ас қалбырымды жуып-шайып, өзім ең алды-</w:t>
        <w:br/>
        <w:t>мен атка қона бере:</w:t>
        <w:br/>
        <w:t>- Рота, аттан!- деп бұйрық түсірдім. Тез аттанғандардың ал-</w:t>
        <w:br/>
        <w:t>дынан байқап көлденеңдеп өтіп, артта қалған жайбасарларға</w:t>
        <w:br/>
        <w:t>қабағымнан қар жаудырып бір кайттым ойқастап. Ілезде сап түзеп</w:t>
        <w:br/>
        <w:t>жүріп кеттік. Тау етегіндегі қабаққа іліне бере, сонау көзұшындағы</w:t>
        <w:br/>
        <w:t>қырқа-қырканынң үстінен қарақошқыл түтін бұрқ-бұрк етіп, екі-үш</w:t>
        <w:br/>
        <w:t>жерден белең бере қалды.</w:t>
        <w:br/>
        <w:t>-Зесцбірек, мипамст тез дайыпдал! Жау белгісі түтіп, атыцдар!-</w:t>
        <w:br/>
        <w:t>деп артымда тұрғап майорға бұрылып, қолымды шекеме көтерс</w:t>
        <w:br/>
        <w:t>берсе:</w:t>
        <w:br/>
        <w:t>- Құрмстті қолбасшы, жасырыпғап жау сопау тау баурайыпап</w:t>
        <w:br/>
        <w:t>байқалды. Алдымеп зепцбірекпет атқылап ссіп шығарып, артыпап</w:t>
        <w:br/>
        <w:t>атты оскерлер лап қояды. Қазірзетбірекшілер мегтмипаметтптілердіп</w:t>
        <w:br/>
        <w:t>аралықты дәлдеп қараға алғап-алмағатып көздеп кешіргейсіз,-</w:t>
        <w:br/>
        <w:t>дедім.</w:t>
        <w:br/>
        <w:t>Майор атынан түсе қалып, гүрсілдеп, озандата ысқырып</w:t>
        <w:br/>
        <w:t>жатқан зеңбірек пен минаметтердің өлшем дүрбісіне бірден көз</w:t>
        <w:br/>
        <w:t>салып, «Жарайды, жарайды! Кілең жақсы атқыштар екенсіңдер! -</w:t>
        <w:br/>
        <w:t>деп онан өз дүрбісімен тауға қарап, - бәрі де нысаналы орынның</w:t>
        <w:br/>
        <w:t>я</w:t>
        <w:br/>
        <w:t>- Үлкенді-кішілі тоғыз рет соғысқа қатынастым, құрметті пол-</w:t>
        <w:br/>
        <w:t>ковник.</w:t>
        <w:br/>
        <w:t>- Жараландыңыз ба?</w:t>
        <w:br/>
        <w:t>- Жоқ.</w:t>
        <w:br/>
        <w:t>- Жаумен жақын жерден жағаласып көрдініз бе?</w:t>
      </w:r>
    </w:p>
    <w:p>
      <w:r>
        <w:t>- Жоқ, ол жағаласайын деп өңмеңдеп ұмтылғанда, мен оны</w:t>
        <w:br/>
        <w:t>найзамен жарып тастадым.</w:t>
        <w:br/>
        <w:t>Полковпик тс, басқалар да мсшіц қайтарғап бұл жауабыма</w:t>
        <w:br/>
        <w:t>қарық бола қатты бір күлісіп алды.</w:t>
        <w:br/>
        <w:t>- Өме капкырды жарып өлтірдім солай, болмаса өзімді мерт</w:t>
        <w:br/>
        <w:t>қылатып сияқты, - дсдім стігімііц тұмсығына қарап міңгірлеп</w:t>
        <w:br/>
        <w:t>тағы да. Полковпик сзуіп жия қойып:</w:t>
        <w:br/>
        <w:t>- Қорықтыпыз ба? - деді жайбарақат.</w:t>
        <w:br/>
        <w:t>- Алғаптыпда сескетіп едім, кейіп ерлеттіп кеттім, құрметті пол-</w:t>
        <w:br/>
        <w:t>ковник!- дедім енді өзім де балаша моз болып.</w:t>
        <w:br/>
        <w:t>- Солай, солай, Қонысбеков. Мен де жауынгер кезімде сенен ар-</w:t>
        <w:br/>
        <w:t>ман болғанмын,- деп сөзін қайта сабақтады полковник. - Мәскеу</w:t>
        <w:br/>
        <w:t>түбіндегі алғашкы шайқаста неміс танкілері менің төбемнен жан-</w:t>
        <w:br/>
        <w:t>шып өтті. Әй, өлген деген осы екен ғой!- деп көзімді жұма бердім.</w:t>
        <w:br/>
        <w:t>Сәлден соң көзімді ашсам, топыраққа көміліп қалыппын. Терең</w:t>
        <w:br/>
        <w:t>окоптан сілкініп түрегелсем, әлгі көк шұбар доңыз қарсы алдымда</w:t>
        <w:br/>
        <w:t>шыр көбелек айналып, шиыршық атып екінші окопты таптап жатыр</w:t>
        <w:br/>
        <w:t>екен. Тұлабойымды дүлей ашу кернеп, арт-артынан екі бұма гранат-</w:t>
        <w:br/>
        <w:t>ты құлаштап ұрдым. Сол-ақ екен, жаңағы тажалдың бөксесінен қара</w:t>
        <w:br/>
        <w:t>жалын бұрқ етіп барып, қасыңдағы бір танкіге соғылды. Сөйтіп, е</w:t>
        <w:br/>
        <w:t>дегенше екеуі де жанып кетті. Мен егіліп жылап жібердім. Ол</w:t>
        <w:br/>
        <w:t>қорыққаннан емес, қуанғаннан төгілген жас еді. Артынан сақылдап</w:t>
        <w:br/>
        <w:t>тұрып күлдім, ол алабөтен үрейдің күлкісі смсс, «өзің ср болсаң,</w:t>
        <w:br/>
        <w:t>жауып жер болады» дегси ата тәлімішіц асқақ үнді күлкісі еді.</w:t>
        <w:br/>
        <w:t>Мешіц әлі қалшиып түрегеліп тұрғанымды сшпді байқаған пол-</w:t>
        <w:br/>
        <w:t>коппик:</w:t>
        <w:br/>
        <w:t>- Қопысбсков, отыр, жарайсың !-дедіде сөзіп одап әрі жалғады.</w:t>
        <w:br/>
        <w:t>Айтала құлаққа ұрғап тападай тып-тыпытп. Тек, ппытырлағап-</w:t>
        <w:br/>
        <w:t>сытырлағап қағаз беп қарыпдаштыпц сыбдыры ғапа сетіледі.</w:t>
        <w:br/>
        <w:t>Мацайда қызылды-жасылды көбелектер көлбепдеп, бұлбұл сай-</w:t>
        <w:br/>
        <w:t>райды, жауынгерлер емініп естелік жазып жатыр.</w:t>
        <w:br/>
        <w:t>- Бір ауыз сөзбен тоқетерін айтар болсақ, жауынгердің ұраны</w:t>
        <w:br/>
        <w:t>«жаным - арымның садағасы» деген тәмсілге саяды. Егер бізде</w:t>
        <w:br/>
        <w:t>сондай ар-намыс болмаса, кар жастанып, мұз төсеніп, аттың</w:t>
        <w:br/>
        <w:t>жалы, түйенің қомында күн кешіп, шыбын жанымызды шүберекке</w:t>
        <w:br/>
        <w:t>77</w:t>
        <w:br/>
        <w:t>мен Сейіт те осы жолмен жүріп, тарихқа өшпес із қалдырған егей-</w:t>
        <w:br/>
        <w:t>лер ғой. Кеше ғана бізді төңкеріс жолына бастап, біреуі 33 жасын-</w:t>
        <w:br/>
        <w:t>да, біреуі 28 жасында қыршын жанын қиған, қайран қос боздағым</w:t>
        <w:br/>
        <w:t>Әкпар мен Сейітті айтсаңшы! Олар жүрген осы киелі жолда енді</w:t>
        <w:br/>
        <w:t>жанымызды шүберекке түйіп, біз келеміз. Адам аз ғұмыр көрсін,</w:t>
        <w:br/>
        <w:t>көп ғұмыр көріп кешсін, әйтеуір өз өмірін мәнді өткізіп, еліне</w:t>
        <w:br/>
        <w:t>азырақ та болса пайдалы ісістесе болды аты аңызға айналады екен.</w:t>
        <w:br/>
        <w:t>Бала кезімде өз көзіммен көріп, ст кұлағыммеп сетігеп бір әцгімсіі</w:t>
        <w:br/>
        <w:t>ашау өзеп бойындағы бес зәулім терек пси қалып ақ қайыц ойы-</w:t>
        <w:br/>
        <w:t>ма оралта береді. Дәл сол жерді осы өңірдегілер казір де «Шерік</w:t>
        <w:br/>
        <w:t>айлапғап» деп атайды.</w:t>
        <w:br/>
        <w:t>- Ол қалайша солай аталып қалды скеп9- деп Үсен ағайдыц ау-</w:t>
        <w:br/>
        <w:t>зыпа сабырсыздапта қарадым.</w:t>
      </w:r>
    </w:p>
    <w:p>
      <w:r>
        <w:t>- Тоқта, тоқтай тұр, балақай, Меп дол сол әцгімепі айтқалы от-</w:t>
        <w:br/>
        <w:t>ырмын саған. Ол былай болған.</w:t>
        <w:br/>
        <w:t>Осыдан 20 жылдай бұрын ғой деймін, Сайрам бойындағы</w:t>
        <w:br/>
        <w:t>Сақан қажының ауылына өзі әнші, күйші, балуан, көкпаршы бір</w:t>
        <w:br/>
        <w:t>кісі пайда бола қалды. Той мен аста оның қасына барып өң-түсін</w:t>
        <w:br/>
        <w:t>де талай-талай көрдік, Биік қабақ, қыран көз, жазық маңдай,</w:t>
        <w:br/>
        <w:t>жалпақ жауырынды, денелі, қарасұр адам болатын. Елден ол кісі</w:t>
        <w:br/>
        <w:t>«мұздай каруланып екі атты жетектеп, үш атты кезек мініп жүреді</w:t>
        <w:br/>
        <w:t>екен» деп естігенбіз. Әйтеуір, қашан көрсең де астындағы торы-</w:t>
        <w:br/>
        <w:t>сы мен күреңі, ала аяқ шабдар касқасы бір қабырғалап, ойнақшып</w:t>
        <w:br/>
        <w:t>тұратын. Ол адам жөнінде ауылдағы үлкендер «Есбосын батыр,</w:t>
        <w:br/>
        <w:t>генералға дес бермеген, зорекер байлар мен мансаптыларға дес</w:t>
        <w:br/>
        <w:t>бермеген Гсенгелді Есбосын, әуелі осы келісте Советке барып 3</w:t>
        <w:br/>
        <w:t>жыл Қазақстан мен Қарақолды шарлап келіпті, Есекеннін өнерін</w:t>
        <w:br/>
        <w:t>енді көрсміз!» деп дүр-дүр әңгіме стіп жүрді. Сонымен бір күні ой-</w:t>
        <w:br/>
        <w:t>дап шыққаш түрік құлақ саудагердің бірі айтқаш: «Есбосыпды тірі</w:t>
        <w:br/>
        <w:t>ұстауға, қарсыласса басып алуға Күрсдеп гецерал көп шерік ат-</w:t>
        <w:br/>
        <w:t>тапдырыпты, Олар Көкқамыр тауларыпа таласа-тармаса өрмелеп</w:t>
        <w:br/>
        <w:t>келеді скеп» дсгеп үрейлі хабар бүкіл жайлауға дүцк сте түсті.</w:t>
        <w:br/>
        <w:t>Сопыц арасыттпа кемпір-палдар: «Әксм-ау, мыпау Есбосытып</w:t>
        <w:br/>
        <w:t>шыпыпда жүрек жолбарысты пақ өзі скепт. Кешегі сушқ хабар-</w:t>
        <w:br/>
        <w:t>ды ести тұра, «мепі ұстайтыпдардыц алдыпат өзім шығайыт» деп</w:t>
        <w:br/>
        <w:t>жетектеген екі атына құдаларына берген қозы жүнін артып, беліне</w:t>
        <w:br/>
        <w:t>Советтен әкелген ақ шалғысын қыстырып, Кеңсайдың қан жолы-</w:t>
        <w:br/>
        <w:t>мен ойға түсіп кетіпті» деп еріндерін сылпылдатып, сақалдарын</w:t>
        <w:br/>
        <w:t>тарамдап таң қалып отырысты. Кейін естісек, Есекең салып ұрып</w:t>
        <w:br/>
        <w:t>осы Бестеректің тұсына келгенде, алдынан салаң етіп екі шерік</w:t>
        <w:br/>
        <w:t>72</w:t>
        <w:br/>
        <w:t>да ала-құла киімді адамдар өріп жүр. Солардың ішінде Кеңсай</w:t>
        <w:br/>
        <w:t>атты әскерлер 3-полкінен келген 27-іміз біркелкі әскери формамен</w:t>
        <w:br/>
        <w:t>Қарқараның балапанындай болып қатарға тұрдық.</w:t>
        <w:br/>
        <w:t>Бізді келген орнымызға қарай рет-ретімен төрт шаршылап</w:t>
        <w:br/>
        <w:t>сапқа тұрғызған майор, өзі үйілген көне кірпіштің үстіне шығып,</w:t>
        <w:br/>
        <w:t>фамилиямызды қосып атымызды шақырды. Біз бұйрық бойынша</w:t>
        <w:br/>
        <w:t>бір-бірден екі адым алдыға аттап, майорға құрмет білдіргеннен</w:t>
        <w:br/>
        <w:t>кейіп, рахат қадамға ауыстық. Сол кезде өзі дс ксудесіш кере, түп-</w:t>
        <w:br/>
        <w:t>түзу тұра қалғап майор:</w:t>
        <w:br/>
        <w:t>- Түзел!- деп барлығымызды қайтадан ширата команда берді</w:t>
        <w:br/>
        <w:t>де сөз сөйледі.</w:t>
        <w:br/>
        <w:t>- Жауынгерлер, біздің бұл рсткі комапдирлер курсыпыц</w:t>
        <w:br/>
        <w:t>мерзімі үгіт ай, Бұл курста Совет одағыпып шсылғап бір бөлім</w:t>
        <w:br/>
        <w:t>офиперлері торбиетгі болады. Сіздер торбиелепгетпеп кейіп</w:t>
        <w:br/>
        <w:t>әрбір оскери бөлімдер мен құрамаларға тұрақты ұлттық ар-</w:t>
        <w:br/>
        <w:t>мия құруға, бөлімшелерді командирлік міндет өтеуге. қарулы</w:t>
        <w:br/>
        <w:t>күресті онан әрі өрістетуге, таяныш күш болуға барасыздар. Біз</w:t>
        <w:br/>
        <w:t>осы кысқа ғана үш айлық уақыт ішінде мынадай үш басқышты</w:t>
        <w:br/>
        <w:t>оқу-оқыту программасын орындаймыз: бірінші, жауынгерлік бо-</w:t>
        <w:br/>
        <w:t>рыш және әскери жаттығу; екінші, командир және командирлік</w:t>
        <w:br/>
        <w:t>өнер; үшінші, әскери мәнуер және соғыс тактикалары. Әсілі</w:t>
        <w:br/>
        <w:t>программалардың бір-бір тармағынын өзін жайшылықтағы</w:t>
        <w:br/>
        <w:t>әскери академияларда бірер жылдан оқуға тура келеді. Оның</w:t>
        <w:br/>
        <w:t>үстіне сіздердің мағлұматтарыныз да шалаңғыр. Бірақ, со-</w:t>
        <w:br/>
        <w:t>лай болған күннің өзінде де қазіргі Гоминдаң шірік өкіметіне</w:t>
        <w:br/>
        <w:t>қарсы азаттық соғысы мен күрделі қоғамдық жағдай сіздерге</w:t>
      </w:r>
    </w:p>
    <w:p>
      <w:r>
        <w:t>ауыр міндет арқалатып, әскери өнерге тез жетілуді күтіп отыр.</w:t>
        <w:br/>
        <w:t>Сондықтан сртеннен бастап түгелдей біркелкі әскери киім киіп,</w:t>
        <w:br/>
        <w:t>тегіс карулапып, күшдіз-түн демей алдыцғы шеп тәртібінде бо-</w:t>
        <w:br/>
        <w:t>лып оқып-оқыту меп әскери машықты бірлестіре жүргіземіз.</w:t>
        <w:br/>
        <w:t>Конс, бұғап сіздерде берік сспім бар ма?</w:t>
        <w:br/>
        <w:t>- Отап үшіп отқа түсуге дайыпбыз!- деп ұрапдадық.</w:t>
        <w:br/>
        <w:t>- Жарайды, опда осылай болсыт!- деп майор курсапттарды 4</w:t>
        <w:br/>
        <w:t>взэводқа бөлді дс, взвод ҡомапдирлерітіт ссіміп жариялады.</w:t>
        <w:br/>
        <w:t>- 1-взволтыц комапдирі - Болат Қопысбеков дегепде селк ете</w:t>
        <w:br/>
        <w:t>қалдым. Тез сергіп, адымдап алдыға шықтым. Сонан, 2-взволтың</w:t>
        <w:br/>
        <w:t>командирлігіне Ахмет Армановты, 3-взволтың командирлігіне</w:t>
        <w:br/>
        <w:t>Сағындық Сапаровты, 4-взводтың командирлігіне Әбілез Ошы-</w:t>
        <w:br/>
        <w:t>ровты шақырды. Біз алдыға шыққаннан кейін, майор бәрімізге</w:t>
        <w:br/>
        <w:t>естіртіп:</w:t>
        <w:br/>
        <w:t>Шыңсықозы, Қызылқұмнан айналып, түн ортасы ауа бере Іле</w:t>
        <w:br/>
        <w:t>өзені бойындағы Қарғалытүбек өткеліне жетеді. Ал 2 рота осы</w:t>
        <w:br/>
        <w:t>жүргеннен Қызылқұмды басып, сонан Қарғалытүбек өткелінен</w:t>
        <w:br/>
        <w:t>өтіп, Шапшалдын Алтынбұлағын айналып, түн ортасы ауа</w:t>
        <w:br/>
        <w:t>Қарғалытүбек өткелінің арғы жағасына қайта оралады. Дәл осы</w:t>
        <w:br/>
        <w:t>кезде екі рота бір-біріне қарсы «жау» майданында тұрып, ерекше</w:t>
        <w:br/>
        <w:t>пайым-парасат көрсетіп, қарсыласын тарпап бас салуға тиіс. Мен</w:t>
        <w:br/>
        <w:t>осы жерде тұрып сымсыз телеграф аркылы сіздермен хабарласып,</w:t>
        <w:br/>
        <w:t>колбасшылық стсміш. Титтей дс ағаттық істеуге жол жоқ. Комаш-</w:t>
        <w:br/>
        <w:t>дирлер мсп жауышгерлер бұйрықты скі айтқызбай орыпдауы кс-</w:t>
        <w:br/>
        <w:t>рек. Алты пулсметті үштеп, скі мипамстті бірдеп бөліп, сапитар-</w:t>
        <w:br/>
        <w:t>лар меп радистерді тең сапап алыңдар. Уақыт тығыз, алға!- деді</w:t>
        <w:br/>
        <w:t>майор оп қолытп ттығысқа сілтеп,</w:t>
        <w:br/>
        <w:t>Тұғұлық Темірхап мазарытап птыға бере-ақ, 1 рота тығыс</w:t>
        <w:br/>
        <w:t>солтүстікке, 2 рота шығыс оңтүстікке қарай суыт жүріп кеттік.</w:t>
        <w:br/>
        <w:t>Бағанағы жоспарым жартылай орындалмай жатып, жаңа</w:t>
        <w:br/>
        <w:t>бұйрықтың берілуі мені тағы да әлекке салды. Ротаның алдында</w:t>
        <w:br/>
        <w:t>жүріп келе жатып, әлсін-әлі артыма карап қоямын. Барар жерді, басар</w:t>
        <w:br/>
        <w:t>жолды ойлаған сайын көңілім күпті бола берді. Аз жүргеннен кейін</w:t>
        <w:br/>
        <w:t>Ақсуға дейін қабат-қабат қырық кырқаны қырқып өтетін жалғыз аяқ</w:t>
        <w:br/>
        <w:t>ат жолға түстік. Жаныма 2-взводтың командирі Ахмет Армановты</w:t>
        <w:br/>
        <w:t>шақырып алдым. Ол екеуміз қатарласа жүріп, ақылдасып келеміз...</w:t>
        <w:br/>
        <w:t>Күн қызып, түс ауып барады. Жауынгерлерге қарап-қарап</w:t>
        <w:br/>
        <w:t>қоямын. Бәрі де тершіп, бас киімдерін желкелеріне ысырып,</w:t>
        <w:br/>
        <w:t>жеңдерін түріне бастапты.</w:t>
        <w:br/>
        <w:t>- Жауынгерлерді түскі тамаққа Шыңсықозда тоқтатамыз ба?-</w:t>
        <w:br/>
        <w:t>дедім Ахметке қарап.</w:t>
        <w:br/>
        <w:t>- Құрметті рота командирі, олай стугс болмас. Қазірдің өзінде</w:t>
        <w:br/>
        <w:t>түс қиып барады. Ец жақсысы Ақсуда тамақтапдырып, ары қарай</w:t>
        <w:br/>
        <w:t>суыт тарту керек, - деді атапжілікті Ахмет Армапов көтерген</w:t>
        <w:br/>
        <w:t>пулеметін оциығыпап сол иығына ауыстырып.</w:t>
        <w:br/>
        <w:t>- Опда солай болсып! - дедім меп.</w:t>
        <w:br/>
        <w:t>Түскі тамақты жарты сағаттық уақытпсеп Ақсудып аяғыпдағы</w:t>
        <w:br/>
        <w:t>тал тоғаппып бойыпда іштік,</w:t>
      </w:r>
    </w:p>
    <w:p>
      <w:r>
        <w:t>- Рота, сапқа!- деп айғайлай түрегелгетімде екі аяғымпып</w:t>
        <w:br/>
        <w:t>зілдей болып, белімнің де сырқырал тұрғанын аңғардым.</w:t>
        <w:br/>
        <w:t>Жауынгерлер ас қҡалбыры мен қапшықтарын арқалай,</w:t>
        <w:br/>
        <w:t>қорбаңдап келіп сапқа тұрып жатыр. Байқаймын, таңертеңгі ат</w:t>
        <w:br/>
        <w:t>үстіндегі арын қазір бірде-бірінде жоқ. Сонда да жорық жолын</w:t>
        <w:br/>
        <w:t>жалғастыра бердім...</w:t>
        <w:br/>
        <w:t>83</w:t>
        <w:br/>
        <w:t>да Есекен кұмыраның біреуін қолына алып, қарш еткізіп кақпағын</w:t>
        <w:br/>
        <w:t>тісімен ашыпты да, өзі арақтан жұтып-жұтып жіберіп, шеріктін</w:t>
        <w:br/>
        <w:t>біреуіне ұсыныпты.</w:t>
        <w:br/>
        <w:t>- Жок, болмайды. - Біз қазір Есбосын қарақшыны ұстауға бара-</w:t>
        <w:br/>
        <w:t>мыз!- деп шеріктер кейін шегініпті. Сонда:</w:t>
        <w:br/>
        <w:t>- Ой мырзалар, қазір түс мезгілі. Күндіз Гебосынға көрінсеңдер</w:t>
        <w:br/>
        <w:t>жазым қылады, асықпай тамақтанып, мынау салқын орман ішінде</w:t>
        <w:br/>
        <w:t>жайлап дсмалып, жайлауға ксштетс жетсепдер, жолдарын сонда</w:t>
        <w:br/>
        <w:t>болады,- дсп Есскец саптыяяққа иісі ацқығап ақ арақты созақтата</w:t>
        <w:br/>
        <w:t>құйып, аузыпаш сілекейі шұбырып отырып орыс ак қараға ұстата</w:t>
        <w:br/>
        <w:t>қойыпты. Сонымен пеше күнпеп бері ат соқты болып жүргей</w:t>
        <w:br/>
        <w:t>шеріктер лездс-ақ күшті арақтыц буымен отырғап орыпдарында</w:t>
        <w:br/>
        <w:t>серейіп-серейіп домалап қалыпты. Кетпке таяу оларды орыпдары-</w:t>
        <w:br/>
        <w:t>пап тұрғыза алмағапт жапсыз шәпкілдеп Есекеце тиісіпті. Сол-ақ</w:t>
        <w:br/>
        <w:t>екен, Есекең жансызды құлақ тпекеден отырғызып, үшеуін тыры-</w:t>
        <w:br/>
        <w:t>стыра бір қайыңға байлапты да, екі мылтық. бір наганды қолға</w:t>
        <w:br/>
        <w:t>түсіріп тау жолымен тартып отырыпты...</w:t>
        <w:br/>
        <w:t>Міне, сөйтіп жүріп Есбосын батырдың тырмаштап тыққан</w:t>
        <w:br/>
        <w:t>қару-жарағы ширақ ғасырдан кейін Әкпар-Сейіт партизандары-</w:t>
        <w:br/>
        <w:t>на ес катарын онда кім білген?! Шырағым, осы жолы Кеңсайға</w:t>
        <w:br/>
        <w:t>келген Гоминдаң әскерлерін келістіріп бір соксақ, мылтық</w:t>
        <w:br/>
        <w:t>тұрмақ зеңбірекке де ие боламыз. Тіпті Әкпар мен Сейіттің</w:t>
        <w:br/>
        <w:t>құнын да колма-қол қайтарып алып, аруақ алдында антымыз-</w:t>
        <w:br/>
        <w:t>ды да орындаған болар едік! Мен қартайып қалдым, Болат-жан!</w:t>
        <w:br/>
        <w:t>Ендігі үміт өзін сияқты жастарда. Анау бір кезде құрыш құсып, от</w:t>
        <w:br/>
        <w:t>бүріккен «екі айға жеткізбей жер шарын жемтікке айналдырам!»</w:t>
        <w:br/>
        <w:t>деп жер тепкілеп өрекпіген Гитлерді жер жастандырған мынау Со-</w:t>
        <w:br/>
        <w:t>вст қызыл армиясының офицерлерінен жақсы үйрен, жарқыным.</w:t>
        <w:br/>
        <w:t>Сешш болашағыц алдыцда!- дегеп Үссі ағапыц әсерлі әнгімссіп</w:t>
        <w:br/>
        <w:t>қиялдап отырып, қалғып кетіппіш. Басымды көтерсем, мәшишс</w:t>
        <w:br/>
        <w:t>шекарасындағы Қорғас қалашығыпа кіріп келеді скеп.</w:t>
        <w:br/>
        <w:t>Қорғастағы әскери мсктсп-қалашықтып батыс шетінде скеп.</w:t>
        <w:br/>
        <w:t>Ұзышппап-ұзаққа созылғап ерсілі-қарсылы скі қатар казармапып</w:t>
        <w:br/>
        <w:t>алды-арты кец алап көрітеді. Алаппып үстіп осы бастап-ақ</w:t>
        <w:br/>
        <w:t>тұсардлап асқап қышыма қурай меп одап сол аласалау алабота</w:t>
        <w:br/>
        <w:t>жасыра бастапты. Байқаймын бұрынғы бір көне мектептің оры-</w:t>
        <w:br/>
        <w:t>ны сияқты.</w:t>
        <w:br/>
        <w:t>Казарманың алдында бізді еңгезердей бір майор қарсы алып,</w:t>
        <w:br/>
        <w:t>атымызды бір-бірден шақырып, жатақ-жатаққа орналастыр-</w:t>
        <w:br/>
        <w:t>ды. Іле-шала коңырау соғылып, далаға жүгіре шықтық. Майдан-</w:t>
        <w:br/>
        <w:t>74</w:t>
      </w:r>
    </w:p>
    <w:p>
      <w:r>
        <w:t>- Жолдас рота командирі, сізді шақырып жатыр,- деп артымнан</w:t>
        <w:br/>
        <w:t>ентіге жеткен байланысшы құлағындағы қабылдағышын маған</w:t>
        <w:br/>
        <w:t>ұсынды. Мен ол ұсынған қабылдағышты қолыма алып, жүріп бара</w:t>
        <w:br/>
        <w:t>жатып:</w:t>
        <w:br/>
        <w:t>- Мен Сұңқар! Мен Сұңқар!- деп қайталадым.</w:t>
        <w:br/>
        <w:t>- Мен Қарлы шың, жағдай қалай? Қай тұсқа жеттіңдер?- деді</w:t>
        <w:br/>
        <w:t>майор Серік Қаршығаұлы маңғаздана.</w:t>
        <w:br/>
        <w:t>- Шыцсықозыға таяп қалдық. Жағдай жамап смсс. Солай бол-</w:t>
        <w:br/>
        <w:t>са да, біздіп қазақ жауышгерлері ср-тоқымы мойшыша кстксп қолау</w:t>
        <w:br/>
        <w:t>тайдай қолтығын жаза алмай ецселеп бара жатыр, құрметті май-</w:t>
        <w:br/>
        <w:t>ор,- делім шымбайыма батып келс жатқап шыпдықты жасырмай.</w:t>
        <w:br/>
        <w:t>- Иә, иә, бесіктеп белі шыға салып-ақ, салт атпси сабаулатып</w:t>
        <w:br/>
        <w:t>өскеп біздіц ауылдып жігіттерітіп жаяу жорықта осшлай болары</w:t>
        <w:br/>
        <w:t>бесепедеп белгілі. Ал басқа ұлт жауыпгерлері ше?</w:t>
        <w:br/>
        <w:t>- Жайшылықта да салдыртып жаяу жүріп кететін ұйғыр,</w:t>
        <w:br/>
        <w:t>өзбек, татарларым жаман емес. Олар барған сайын қазақтардан</w:t>
        <w:br/>
        <w:t>қамшысалым озып барады.</w:t>
        <w:br/>
        <w:t>-Құлақсал, Сұңкар, сеносындайәскерижорықта жауынгерлерді</w:t>
        <w:br/>
        <w:t>аяла, бірак аяма! Оларды орманды өңірлерде жүгірт! Қара жолдар-</w:t>
        <w:br/>
        <w:t>дан жер бауырлатып өткіз! Елді қыстақтардан аршындатып алып</w:t>
        <w:br/>
        <w:t>жүр! Сазды жерлерден окоп қаздыртып, ылайға аунат! Міне сонда</w:t>
        <w:br/>
        <w:t>ғана алдағы сұрапыл соғыстар үшін өзімізді сомдай түскен бола-</w:t>
        <w:br/>
        <w:t>мыз. Сен әнеукүні сабактың беташары ретінде сөйлеген Суровтын:</w:t>
        <w:br/>
        <w:t>«Әскери оқуда бейнет көрсең, ұрыста қиналмайсың!» деген әйгілі</w:t>
        <w:br/>
        <w:t>өсиетін ретін тауып қиналған жауынгерлердің құлағына тағы бір</w:t>
        <w:br/>
        <w:t>құйып көрші, еңсесі түсіп бара жатқандар шынайы ез болмаса,</w:t>
        <w:br/>
        <w:t>сәлге болса да ереулеп-ақ қалар,- деді майор бұйрықпен ақылын</w:t>
        <w:br/>
        <w:t>араластыра.</w:t>
        <w:br/>
        <w:t>- Рота, бес жүз метрге жүгір!- дедім айғайлап.</w:t>
        <w:br/>
        <w:t>Жауышгерлер жүгірс жөпелді. Кейбірсулерішіц шиыршықталғап</w:t>
        <w:br/>
        <w:t>шипелдері өкпесіп, грапаттары меп қапшықтары сартылдап са-</w:t>
        <w:br/>
        <w:t>уырып соғып барады. Өзім де жетісіп келе жатқап жоқпып, Екі</w:t>
        <w:br/>
        <w:t>қара сатым үзіліп дәрметім құрып келеді. Бірақ, жапымды әскери</w:t>
        <w:br/>
        <w:t>тәртіптіп алмас қайрағымеп жапып келеміт, сол кезде:</w:t>
        <w:br/>
        <w:t>- Сұпқар, Сұцқар! Қайдасып, жауап бер?- деп бебеулегеп</w:t>
        <w:br/>
        <w:t>майордың дауысы тағы да саңқ ете түсті.</w:t>
        <w:br/>
        <w:t>- Мен Сұңқар. мен Сұңқар! Шыңсықоздан жаңа ғана Қызылқұм</w:t>
        <w:br/>
        <w:t>жаққа қайырылдым,- деп жауап қайырдым.</w:t>
        <w:br/>
        <w:t>-Сұңқар, қазіркіші бесін болып барады. Сендералдыларыңдағы</w:t>
        <w:br/>
        <w:t>Ақтоғайға кіргенде әлдеқашан күн батып, түн болып кетеді.</w:t>
        <w:br/>
        <w:t>84</w:t>
        <w:br/>
        <w:t>- Бұданбылай әр күндік сабаккестесібойынша жауынгерлерді</w:t>
        <w:br/>
        <w:t>взвод командирлері басқарады. Взвод командирлерінің қимылын</w:t>
        <w:br/>
        <w:t>әскери тәрбиешілер қадағалайды. Қайшы келгендер әскери</w:t>
        <w:br/>
        <w:t>ереже бойынша жазаланады. Енбек көрсеткендер сыйланып,</w:t>
        <w:br/>
        <w:t>естелікке алынады. Әскери тәрбиешілер мен мектептің жалпы</w:t>
        <w:br/>
        <w:t>жұмысын мектеп директоры -- полковник Қабыл Қаржаубаев</w:t>
        <w:br/>
        <w:t>жолдас басқарады. Мен сіздерге осы орайда қадірлі дирек-</w:t>
      </w:r>
    </w:p>
    <w:p>
      <w:r>
        <w:t>тор Қаржаубасв полковиик пси аскери тәрбисшілерішізді бір-</w:t>
        <w:br/>
        <w:t>бірдей тапыстыра кстейіп,- деп скі жағыпда тұрғап сигозердей-</w:t>
        <w:br/>
        <w:t>сигезердей ордспді офицерлерге кезек қарап, - мыша кісі,</w:t>
        <w:br/>
        <w:t>дүписжүзілік скініі соғыстағы Совет одағының батыры,</w:t>
        <w:br/>
        <w:t>құрмстті мектеп дирскторы - полковиик Қабыл Қаржаубасв!-</w:t>
        <w:br/>
        <w:t>деп оп жағытпдағы депелі қарасұр адамға қарады. Ол кісі сол</w:t>
        <w:br/>
        <w:t>аяғып сәл шекіп басып алдыға шығып, қолып шекесіпе көтере</w:t>
        <w:br/>
        <w:t>курсанттарға құрмет білдірді.</w:t>
        <w:br/>
        <w:t>- Құрметті тәрбиешілеріңіз,- деді одан кейін жағалата таны-</w:t>
        <w:br/>
        <w:t>стырып, - майор Едіге Арыстанов, капитан Жолон Фазылов, капи-</w:t>
        <w:br/>
        <w:t>тан Мырзакрам Қалиев, ал менін әскери шенім майор, аты-жөнім</w:t>
        <w:br/>
        <w:t>Серік Қаршығаұлы.</w:t>
        <w:br/>
        <w:t>Біз шатырлата шапалақ соқтық. Капитан Жолон Фазылов</w:t>
        <w:br/>
        <w:t>пен Мырзакрам Қалиев те, бәрін жөн-жөнімен таныстырып, ен</w:t>
        <w:br/>
        <w:t>соңында өзінің аты-жөнін айтқан Серік майор да сырбаз мінездері,</w:t>
        <w:br/>
        <w:t>сымбатты да кербез келбеттерімен бізге керемет ұнады.</w:t>
        <w:br/>
        <w:t>Таңертенгі бес шақырымдық тез жүруден кейін, жуынып-</w:t>
        <w:br/>
        <w:t>шайынып алып, далада лекция тындауға отырдық. Шаңқылдаған</w:t>
        <w:br/>
        <w:t>ашықта, міңгірлеген әлсіз де емес, Қабыл Қаржаубаев полковниктін</w:t>
        <w:br/>
        <w:t>қоныр үні кең шанақты домбыраны тербелткен шешен ішектей</w:t>
        <w:br/>
        <w:t>бізді өзінс баурай берді.</w:t>
        <w:br/>
        <w:t>- Қымбатты жауышгерлер!- деп сөзіп бастағай полков-</w:t>
        <w:br/>
        <w:t>шик, - соғысқа қатыпасқандарыцыз болса, қолдарышызды</w:t>
        <w:br/>
        <w:t>көтеріңіздерші!- деді кішіпейілділікпен бәрімізді барлай.</w:t>
        <w:br/>
        <w:t>Жапырлата оц қолымызды көбіміз көтердік. Жалтақтағап сапа-</w:t>
        <w:br/>
        <w:t>улы ғата алам қолып көтермеді.</w:t>
        <w:br/>
        <w:t>- Түсіріпдер. Ал, екі-үші реттеп соғысқа қатыпасқапдарыцыз</w:t>
        <w:br/>
        <w:t>қолдарыдызды көтерішіздер!</w:t>
        <w:br/>
        <w:t>Екі жүздей курсанттың жарымына таяу қолын көтерді.</w:t>
        <w:br/>
        <w:t>- Түсіріңіздер. Енді бес реттен он ретке дейін,- дегенде, он-он</w:t>
        <w:br/>
        <w:t>бес адам ғана қол көтердік. Сонда полковник:</w:t>
        <w:br/>
        <w:t>- Жарайды, 1-взвод командирі Болат Қонысбеков, сіз</w:t>
        <w:br/>
        <w:t>айтыңызшы, қанша рет соғысқа қатынастыңыз? -- деді.</w:t>
        <w:br/>
        <w:t>76</w:t>
        <w:br/>
        <w:t>шаңырағын ортасына түсіріп жатыр!- деді өз төбесін сұқ</w:t>
        <w:br/>
        <w:t>саусағымен шұқып көрсетіп,</w:t>
        <w:br/>
        <w:t>Енді қарап тұрудың кажеті қалмағанын түсіне қойдым да, -</w:t>
        <w:br/>
        <w:t>Алға!- деп қылышымды суырып алып, өзім бастап шабуылға</w:t>
        <w:br/>
        <w:t>өттім. Қиғаштай шауып, құйғытып келем. Қиялай шауып, киып</w:t>
        <w:br/>
        <w:t>келем. Гкі қанат та пулемет сықылды, ысқырған снарядтар басы-</w:t>
        <w:br/>
        <w:t>мыздан аса барып жарылып жатыр. Қылышын оңды-солды үйіріп</w:t>
        <w:br/>
        <w:t>қолбасшы Серік Қаршығаұлы да қосышшыц ортасыша орай атып</w:t>
        <w:br/>
        <w:t>құйғытып келеді. Онып сопында хабаршылар мси сапитарлар...</w:t>
        <w:br/>
        <w:t>Меш ат басып зецбірек оғы ойрапдағап Егізтөбешіц түбіпс жетсе</w:t>
        <w:br/>
        <w:t>іріктім. Басқа қызып алғап сәйгүліктер «жау шебіпе» өтс барып,</w:t>
        <w:br/>
        <w:t>орағытып айпалып жатыр.</w:t>
        <w:br/>
        <w:t>Егізтөбепіп биік аспапыта қарақошқыл қою түтіп көтеріліп,</w:t>
      </w:r>
    </w:p>
    <w:p>
      <w:r>
        <w:t>жердегі жайқалғап ақ селеу меп көкпек, изеп-жусап ат тұяғыметі</w:t>
        <w:br/>
        <w:t>жүнпте түтіліп, бозамық шаң бар алапқа тарап жатыр.</w:t>
        <w:br/>
        <w:t>- Құрметті майор! Алғаттққы тпабуыл жеңіспен аяқталды.</w:t>
        <w:br/>
        <w:t>Кегеннің егіз төбесінде жаудың екі ротасы ойрандалып, жүзге</w:t>
        <w:br/>
        <w:t>тарта адам мен қыруар қару-жарақ олжаланды. Енді ең сенімді</w:t>
        <w:br/>
        <w:t>хабарға қарағанда, Тұғұлык Темірхан мазарынан «бір рота жау»</w:t>
        <w:br/>
        <w:t>бізге қарсы аттанғалы жатқаны мәлім болды. Мен қазір дереу</w:t>
        <w:br/>
        <w:t>ат басын солай бұрып, келе жатқан жауды жорык үстінде жоюға</w:t>
        <w:br/>
        <w:t>бүкіл ротаға бұйрық түсірем. Жөн көрсетуіңізді өтініп тұрған рота</w:t>
        <w:br/>
        <w:t>командирі Болат Қонысбеков!- дедім.</w:t>
        <w:br/>
        <w:t>- Атқарылсын!</w:t>
        <w:br/>
        <w:t>- Барлаушылар шығыс солтүстікке!</w:t>
        <w:br/>
        <w:t>- Рота зар желіспен алға!- деп лап қойдық.</w:t>
        <w:br/>
        <w:t>Қасиетті Тұғұлық Темірхан мазарына түске таяу жеттік.</w:t>
        <w:br/>
        <w:t>Мәуелі бақтағы Іленің әйгілі ақ өрігі сабағы иілс уылжып, толыса</w:t>
        <w:br/>
        <w:t>бастағап қызылды-жасылды алмалар козалапа жұпар иіс шашып</w:t>
        <w:br/>
        <w:t>тұр сксп. Кец аумақты бау-бақшашыц дол ортасында ажары аспап-</w:t>
        <w:br/>
        <w:t>меп тілдескеп екі күмбез көз тартады. Күмбездің айпаласыпда қаз-</w:t>
        <w:br/>
        <w:t>қатар қазап асылғап, тасаттық үйлер меп жатақхапаларда бірісше</w:t>
        <w:br/>
        <w:t>ср-ойсл, кәрі-жас тәуіпптілер жүр.</w:t>
        <w:br/>
        <w:t>Төрт шарптылапта тұра қалғап бүкіл ротатып алдыпа ппыққат</w:t>
        <w:br/>
        <w:t>майор:</w:t>
        <w:br/>
        <w:t>- Жауынгерлер, қазір қолбасттылық іптабтан жедел бұйрық</w:t>
        <w:br/>
        <w:t>келді. Зеңбіректер мен аттар осы жерден түтел артқы шепке</w:t>
        <w:br/>
        <w:t>қайтарылады. Қалған 1-2 взвод - 1 рота; 3-4 взвод - 2 рота болып,</w:t>
        <w:br/>
        <w:t>жаяу жорыққа шығады. 1 ротаның командирі Болат Қонысбеков;</w:t>
        <w:br/>
        <w:t>2 ротаның командирі Сағындық Сапаров. 1 рота осыдан Аксу,</w:t>
        <w:br/>
        <w:t>82</w:t>
        <w:br/>
        <w:t>Ұдайы 15 күн алуан түрлі ат өнеріне жаттықтырып, қаз-қатар</w:t>
        <w:br/>
        <w:t>«қарақшыны» қылышпен баудай түсіруге машықтандырғанда, ат</w:t>
        <w:br/>
        <w:t>құлағында ойнаймыз деп жүрген небір дәуперімдер оның алдында</w:t>
        <w:br/>
        <w:t>қоянша жымып қала берді. Пай-пай-пай! Астыңдағы атыңмен тіл</w:t>
        <w:br/>
        <w:t>табысып, онымен өмірлік достасулың өзіле біртүрлі сырлы ғылым</w:t>
        <w:br/>
        <w:t>екен.</w:t>
        <w:br/>
        <w:t>Зеңбірек атудың маманы, капитан Мырзакрам Қалиев қандай</w:t>
        <w:br/>
        <w:t>ғажайып өперпаз дссецізші! Үлкешді-кішілі зецбіректерді тау мсп</w:t>
        <w:br/>
        <w:t>тасқа дәлдегсидс допты шапырақтып ортасыша түсіреді. Мипомстті</w:t>
        <w:br/>
        <w:t>миыша оршатып, зеңбіректі зейішіше жасырып алғандай. Бөлшектерді</w:t>
        <w:br/>
        <w:t>көзіп таңса да көріп отырғандай дәл құрастырып, өлішем-цифрларды</w:t>
        <w:br/>
        <w:t>жаза баспай жатқа айтады. Үнемі: «командир ақылмсіг істеуі, солдат</w:t>
        <w:br/>
        <w:t>ақылмет соғысуы керек» деп сөз бастайтып капитап Жолоп Фазы-</w:t>
        <w:br/>
        <w:t>лов бізге өзіпде бар өперіті түгелдей сарқыт құйғысы келеді. Бірақ,</w:t>
        <w:br/>
        <w:t>амал қанша, уақыт тығыз, сөз қысқа болды. Сондай болса да, біз</w:t>
        <w:br/>
        <w:t>әскери бөлімше, взвод, рота, батальон, полк командирлерінің жалпы</w:t>
        <w:br/>
        <w:t>қызмет өнері мен міндеті жөнінде қыруар білімге ие болдық. Оның</w:t>
        <w:br/>
        <w:t>үстіне қолымызға кызыл-көк қарындаш ұстап топографиялық және</w:t>
        <w:br/>
        <w:t>соғыстық карталармен схемаларды бастауыштағы балалардай киқы-</w:t>
        <w:br/>
        <w:t>шойкы сызуға да жаттықтық. Жасырын порольдін сан түріне сауатта-</w:t>
        <w:br/>
        <w:t>нып, әскери құпиялықты сақтау, сымсыз телеграфпен хабарласу жол-</w:t>
        <w:br/>
        <w:t>дарынан да үзіп-жұлып сабақтар тыңдадық...</w:t>
      </w:r>
    </w:p>
    <w:p>
      <w:r>
        <w:t>Жаяу әскер майоры Серік Қаршығаұлының өнерін Далаң</w:t>
        <w:br/>
        <w:t>ашығы мен әскери маневрден «қанғанша» көрдік. «Қанғанша»</w:t>
        <w:br/>
        <w:t>деп отырғаным -- өмір бойы түнде түстен, күндіз естен кетпестей</w:t>
        <w:br/>
        <w:t>сабақ алғандығымыздан болар...</w:t>
        <w:br/>
        <w:t>Мектеп төрт взводты қосып рота деп атайды. Маусым айының</w:t>
        <w:br/>
        <w:t>14 жаңасы. Таңғы сағат төртте бүкіл рота сапқа тұрып бол-</w:t>
        <w:br/>
        <w:t>ды. Түшімеп жауғап жацбыр басылып, тац шапағына шомылғап</w:t>
        <w:br/>
        <w:t>мұпарлы дала шымылдық ішіндегі қас сұлудың сұлбасышдай</w:t>
        <w:br/>
        <w:t>күңгірт көрініп тұр.</w:t>
        <w:br/>
        <w:t>- Рота, түзел! Ал қаруыңды, аттап! Бас алға!- деді майор Серік</w:t>
        <w:br/>
        <w:t>Қарптығаұлы ссік пеп төрдей жирсп қасқасымеп алдыға жарқ стіп</w:t>
        <w:br/>
        <w:t>шыға келіп,</w:t>
        <w:br/>
        <w:t>Сарт етіп атқа қопып, жалт етіп тау жаққа бұрылдық та, «Кегеп</w:t>
        <w:br/>
        <w:t>қайдасың?» деп екі-екіден сап түзеп жүріп кеттік.</w:t>
        <w:br/>
        <w:t>Бір жарым сағаттан кейін жерге алтын күннің алғашқы</w:t>
        <w:br/>
        <w:t>шұғыласы төгіле бастады.</w:t>
        <w:br/>
        <w:t>- Тоқта!- деп бір қабырғада келе жатқан майор қатты айғайлап</w:t>
        <w:br/>
        <w:t>бұйрық түсірді. Тоқтай қалдық.</w:t>
        <w:br/>
        <w:t>79</w:t>
        <w:br/>
        <w:t>үнсіз-тілсіз шымырлап кана ағып жатыр. Анда-мұнда шортанның</w:t>
        <w:br/>
        <w:t>шоршығаны, сусары мен құндыздың жұлқысқаны, әлденеден шо-</w:t>
        <w:br/>
        <w:t>шына ұшқан сұқсұрдың сусылдаған қанатының дыбысы естіледі.</w:t>
        <w:br/>
        <w:t>Қамысарасынаноктын-оқтындонызқорсылдап,елікбәуілдейді.</w:t>
        <w:br/>
        <w:t>Бақа шұрылдап, анда-санда ағаш басынан үкі әупілдейді.</w:t>
        <w:br/>
        <w:t>Жан-жаққа жасырын күзетші қойып қоралана отырған</w:t>
        <w:br/>
        <w:t>жауынгерлердің ортасына келдім. Бәрі де сарымсақ шайнап, бет-</w:t>
        <w:br/>
        <w:t>ауыздарышпа сүртішіп отыр сксп. Сонда да қаптағап қалыц масапыц</w:t>
        <w:br/>
        <w:t>түтеген ызыцы құлақ стішді жейді. Қалындығы сопдай, төбсидегі</w:t>
        <w:br/>
        <w:t>бос ауапы қармап қағар болсац алақанына құжышағап қара шы-</w:t>
        <w:br/>
        <w:t>бышпа сатырлап соғылады.</w:t>
        <w:br/>
        <w:t>Түп ортасы олдсқашап-ақ ауып кеткеп. Жауыпгерлерге</w:t>
        <w:br/>
        <w:t>Суровтыт( «Әскери оқуда бейпет көрсепі, ұрыста қипалмайсыпц!»</w:t>
        <w:br/>
        <w:t>дегеп өсиетіп іштей жаттатып, өзім тацғы шабуыл жөпіпде қиялдап</w:t>
        <w:br/>
        <w:t>мүлгіп отыр едім:</w:t>
        <w:br/>
        <w:t>- Құрметті командир, ар жақтағы жағадан жылтылдаған «ттай-</w:t>
        <w:br/>
        <w:t>тан оты» көріне бастады,- деді күзеттегі Алексей деген әскер</w:t>
        <w:br/>
        <w:t>құлағыма сыбырлап.</w:t>
        <w:br/>
        <w:t>Жапт қарасам, ғажап! Жылт-жылт еткен жұлдыз құрттай</w:t>
        <w:br/>
        <w:t>тізілген жарық бірдеме өзен жиегінде ұзыннан-ұзаққа созылып</w:t>
        <w:br/>
        <w:t>жыбырлап тұр екен.</w:t>
        <w:br/>
        <w:t>- Бұл не?- дедім өзім түсіне койсам да, Алексейден әдейі.</w:t>
        <w:br/>
        <w:t>- Ағаштың фосфорлы шірігі дейін десем, бұл жаңа жоқ бо-</w:t>
        <w:br/>
        <w:t>латын. Жарқырауық қоңыз ба дейін десем, басқа жерден неге</w:t>
        <w:br/>
        <w:t>көрінбейді? Түсінбедім, командир, бұл ғажайып сиқырды,- деді</w:t>
        <w:br/>
        <w:t>ол. Сонда мен:</w:t>
        <w:br/>
        <w:t>- Ой, қара басқырлар-ай! Майордың жұмбағын шеше алмаған</w:t>
      </w:r>
    </w:p>
    <w:p>
      <w:r>
        <w:t>скенсіз-ау! Бұл Сағындық Сапаровтың самсаған сары масаға</w:t>
        <w:br/>
        <w:t>қарсы амалсыз жасағап түтіп жорығы болды. Олар жап таппағапда</w:t>
        <w:br/>
        <w:t>темекішіц түтіші арқылы масашы үркіткеп түрлері ғой,- дедім жау-</w:t>
        <w:br/>
        <w:t>ынгерлерге түсіндірс.</w:t>
        <w:br/>
        <w:t>Көп өтпей таң қарацғылығы үйірілс қалды. Ротапы қабаққа</w:t>
        <w:br/>
        <w:t>төпдірс отырғызып, әлгі «жылтылдақты» обдст көрсеттім.</w:t>
        <w:br/>
        <w:t>Жыпойпақтай бірталай жерге созылғап «жылтылдақ» сепді</w:t>
        <w:br/>
        <w:t>біреуі өшсе, бірі жатып, кейбіреуі ұттқыпдап-ұшқыпдап кетіпті,</w:t>
        <w:br/>
        <w:t>бадырайып-бадырайып көрініп тұр.</w:t>
        <w:br/>
        <w:t>- Рота, түзел!- деп команда бердім де. ротаны үшке бөлдім.</w:t>
        <w:br/>
        <w:t>Қырықтан-қырықтан сексен адам «жылтылдақтың» бас-аяғынан</w:t>
        <w:br/>
        <w:t>алысырак жерден судан өтіп, «жын отының» қыр желкесінен тар-</w:t>
        <w:br/>
        <w:t>па бас салуға аттанды. Өзім жиырмадай адамды бастап, аузымызға</w:t>
        <w:br/>
        <w:t>87</w:t>
        <w:br/>
        <w:t>Ондағы түнгі «сырнайшылар» сендерді «түйебасқа» салып түтіп</w:t>
        <w:br/>
        <w:t>жеп қоймасын. Осыны ойландың ба?- деді майор жұмбақтап.</w:t>
        <w:br/>
        <w:t>Мен аң-таң болып:</w:t>
        <w:br/>
        <w:t>- Түсінбедім, құрметті майор, нені меңзеп айтып тұрғаныныз-</w:t>
        <w:br/>
        <w:t>ды,- дедім де, - Құдай басқа не салса, мен көндім!- деп едім:</w:t>
        <w:br/>
        <w:t>- Сұңқар, жауды кеудемен емес, зердемен алатын бол! Май-</w:t>
        <w:br/>
        <w:t>данды боймен емес, оймен иелен. Менің айтып тұрғаным - кеш-</w:t>
        <w:br/>
        <w:t>кс сазды орман ішінде түтсгеп сары масашыц шабуылыша тап</w:t>
        <w:br/>
        <w:t>боласыңдар. Ол жерде от жағып, түтіп салуға тіпті де болмайды.</w:t>
        <w:br/>
        <w:t>Сопда қайтпекшісіц демскшімішп.</w:t>
        <w:br/>
        <w:t>- Пай-пай, бұл үш ұйықтасам түсіме дс кірмегеігіс скеп,- дедім</w:t>
        <w:br/>
        <w:t>кібіртіктеп.</w:t>
        <w:br/>
        <w:t>- Білмесеп, дәл қазіргі өзіп тұрғап жол бойыпап осыпыц</w:t>
        <w:br/>
        <w:t>ұтымды шарасып тап, айтайып дегепім осы. Ал жолдарып бол-</w:t>
        <w:br/>
        <w:t>сын,- деді майор шшотана.</w:t>
        <w:br/>
        <w:t>- Фәтима!- деп айқайладым.</w:t>
        <w:br/>
        <w:t>Жеп-жеңіл киініп, бейне жал-құйрығын сүзген құнандай қунақы</w:t>
        <w:br/>
        <w:t>буынып-түйінген 19 жастардағы татар санитарка, сасқалақтап, бір</w:t>
        <w:br/>
        <w:t>аяғы ақсандап зорға жетті жаныма.</w:t>
        <w:br/>
        <w:t>- Масаға карсы қолданатын дәрің бар ма?</w:t>
        <w:br/>
        <w:t>- Қайдағы масаны айтып тұрсыз, командир?</w:t>
        <w:br/>
        <w:t>- Кешкі жыныс ормандағы, Іле бойының қалың қамысты</w:t>
        <w:br/>
        <w:t>сазындағы маса.</w:t>
        <w:br/>
        <w:t>Фәтима шошынған еліктің лағындай көзі бадырайып тұрып</w:t>
        <w:br/>
        <w:t>қалып:</w:t>
        <w:br/>
        <w:t>- Екі жүз грамдай спирттен басқа ештеңе де жоқ командир. Бұл</w:t>
        <w:br/>
        <w:t>маса деген пәлекетті кім ойлаған?- деп тұрғанда, біздін жанымыз-</w:t>
        <w:br/>
        <w:t>дан өтіп бара жатқан дұнған аспаз Муса деген жігіт:</w:t>
        <w:br/>
        <w:t>- Мыша бойжеткешііц тапа-тал түсте айтып тұрғап масасы ис?</w:t>
        <w:br/>
        <w:t>- демесі бар ма.</w:t>
      </w:r>
    </w:p>
    <w:p>
      <w:r>
        <w:t>- Муса, тоқта!- дедім білегінен ұстай алып, оғап жалма-жан.</w:t>
        <w:br/>
        <w:t>Майор айтқан жұмбақты жеткіздім. Ол:</w:t>
        <w:br/>
        <w:t>- Ой Құдай-ай, ол оцай. Мет осы Қорғаста туып-өскеп жап-</w:t>
        <w:br/>
        <w:t>мып. Біздіп ауылдып күріш атысы пақ сол қайпағап сары масапыт</w:t>
        <w:br/>
        <w:t>ұясыпда болады. Оғат еп жақсы әдіс от пеп түтіптеп қалса, ор жа-</w:t>
        <w:br/>
        <w:t>уынгерге үші талдан у сарымсақ таратып беру ғана. Оның біреуін</w:t>
        <w:br/>
        <w:t>шайнап, екеуін езіп анда-санда бет-ауыз бен қолға жағып қойсаңыз</w:t>
        <w:br/>
        <w:t>болғаны, иісшіл маса озандатып «ұрандап» келгенімен, семсері</w:t>
        <w:br/>
        <w:t>майырылғандай тауы шағылып, адамға жолай алмайды,- дегені.</w:t>
        <w:br/>
        <w:t>Соны естігенде көңілім сәл орнына түсті.</w:t>
        <w:br/>
        <w:t>85</w:t>
        <w:br/>
        <w:t>- Бес минуттық демалыс!- деп жарияладым Шыңсықозыдан</w:t>
        <w:br/>
        <w:t>шыға бере.</w:t>
        <w:br/>
        <w:t>Қыстақ шетінен дереу сарымсақ сатып алып жауынгерлерге та-</w:t>
        <w:br/>
        <w:t>ратып бердік.</w:t>
        <w:br/>
        <w:t>- Рота, сапқа!- дедім межелі уақытта. Жауынгерлер тапыр-</w:t>
        <w:br/>
        <w:t>тұпыр жүгіріп сапқа тұра қалысты. Сонда көзіме анандай жердегі</w:t>
        <w:br/>
        <w:t>соқпа дауал артынан түрегеліп, асығыс келе жатқан 2-взводтың</w:t>
        <w:br/>
        <w:t>командирі Ахмст Армашов түсті.</w:t>
        <w:br/>
        <w:t>- Ахмст Армапов, сапқа қосылма! Алдыға шық!- дедім зілдеше.</w:t>
        <w:br/>
        <w:t>- Рота командирі, алдышызға келдім,- деді ол қолып шекесіпе</w:t>
        <w:br/>
        <w:t>апара.</w:t>
        <w:br/>
        <w:t>- Нсғып жайбасар болып жүрсің?</w:t>
        <w:br/>
        <w:t>- Жауипгер Әбдеп меп Мамыт жаралапып қалғап скеті...</w:t>
        <w:br/>
        <w:t>- Не дейсіп?</w:t>
        <w:br/>
        <w:t>Ол жаңағы сөзін қайталады:</w:t>
        <w:br/>
        <w:t>- Семіз Әбден мен Мамыттың шабы жаяу жүрістен езіліп, сы-</w:t>
        <w:br/>
        <w:t>лынып қалыпты командир, соған мақтадан миот қойып жатыр</w:t>
        <w:br/>
        <w:t>едім...</w:t>
        <w:br/>
        <w:t>Қатардағы жауынгерлер ду күлді.</w:t>
        <w:br/>
        <w:t>- Тоқтат күлкіні! Ондай жаралы адам болса санитарға неге бар-</w:t>
        <w:br/>
        <w:t>майды?</w:t>
        <w:br/>
        <w:t>- Құрметті командир, өйтуге болмайды. Өзім-ак миот қойып,</w:t>
        <w:br/>
        <w:t>дәкемен байлап бердім,- деп Ахмет артына қарады. Ол қараған</w:t>
        <w:br/>
        <w:t>жаққа мен де бұрылсам, бүкіл денесі тұлыпша іркілдеген Әбден</w:t>
        <w:br/>
        <w:t>мен Мамыт атақазша талтактап әрен келеді екен. Өзім де мырс етіп</w:t>
        <w:br/>
        <w:t>күліп жібердім. Анадай жерде қашкалақтап санитарка Мәрия тұр.</w:t>
        <w:br/>
        <w:t>жж</w:t>
        <w:br/>
        <w:t>- Осы ма Қарғалытүбек дегеп жер?- дедім Сәлімге сол ецкейіп</w:t>
        <w:br/>
        <w:t>ақырып. Қызылқұмпап тартып қарапғыдла жыпыс ормап мсп қамысты</w:t>
        <w:br/>
        <w:t>сазды қақ жарып Іле өзсінініц қабағыпа дейіп жол бастап келгеп сыб-</w:t>
        <w:br/>
        <w:t>дырсыз Сәлім бұрып ацпты болғап шаптпалдық жігіт скеп.</w:t>
      </w:r>
    </w:p>
    <w:p>
      <w:r>
        <w:t>- Құрметті комапдир, мипау аспапмеп тілдесіп қарауытып</w:t>
        <w:br/>
        <w:t>тұрғап бір ттоғыр киіз терек Қарғалытүбектет басқа Іле өпіріпіті</w:t>
        <w:br/>
        <w:t>ешбір жерінен кезікпейді. Сіздердідалүстінентүсіріптұрмын. Егер</w:t>
        <w:br/>
        <w:t>албасты басып жаңылыс бассам, ертең сазайымды тартқызыңыз!-</w:t>
        <w:br/>
        <w:t>деді Сәлім құлағындағы ызыңдаған масаны қолымен қағып тұрып.</w:t>
        <w:br/>
        <w:t>- Сендім.</w:t>
        <w:br/>
        <w:t>Қорғасындай ұйыған алажайқын Іле өзені қараңғыда ешбір</w:t>
        <w:br/>
        <w:t>86</w:t>
        <w:br/>
        <w:t>Сәбит капитан жалт етіп шығысқа қарады. Жұлдыздана бастаған</w:t>
        <w:br/>
        <w:t>аспанға көрікті ай бір биіктен қалықтап шыға келді. Жаңа ғана</w:t>
        <w:br/>
        <w:t>қарауытып тұрған толағайдай Алып тауының төбесі сәлделене</w:t>
        <w:br/>
        <w:t>ағарып, каракөк қорғасындай ұйып жатқан Сайрамның кен төсіне</w:t>
        <w:br/>
        <w:t>үлбіреген ак шағидай әсем нұр судырай тегіліп келеді екен.</w:t>
        <w:br/>
        <w:t>Жалқарағайдың жазығынан баса соққан тау самалы Сайрамның</w:t>
        <w:br/>
        <w:t>ауыр ентігін ары серпігендей. Осындай көніл толқыны мен көл</w:t>
        <w:br/>
        <w:t>толқыны тоғысып ксткеп абыр-сабыр бір сәтте жұрт ішішсі</w:t>
        <w:br/>
        <w:t>дірілдей шыққашп ару дауысы әрец ссетіліп, өтішішті тілек білдірді:</w:t>
        <w:br/>
        <w:t>- Собит ағай, бір оп айтып берішізші!...</w:t>
        <w:br/>
        <w:t>- Жөп-ақ, жөп ғой. Айтсып-айтсыш!- деп гу-гу стісті қарап</w:t>
        <w:br/>
        <w:t>тұрған жұртшылық.</w:t>
        <w:br/>
        <w:t>Собит тоқталғап жоқ:</w:t>
        <w:br/>
        <w:t>- Айтайып, ттырағым, айтайып. Меп айтқапда да дәл сағап</w:t>
        <w:br/>
        <w:t>арнап жан сырын ақтарғандай болған жалынды, жауынгер ақын</w:t>
        <w:br/>
        <w:t>Қасым Аманжоловтың «Жауынгер жырын» айтып берейін. Ал,</w:t>
        <w:br/>
        <w:t>азаматтар білетіндерің маған ілесе беріңдер!- деді де дауылдата</w:t>
        <w:br/>
        <w:t>жөнелді:</w:t>
        <w:br/>
        <w:t>Алкара көк астымда,</w:t>
        <w:br/>
        <w:t>Белде болат қанжарым.</w:t>
        <w:br/>
        <w:t>Күзеттемін мен мұнда,</w:t>
        <w:br/>
        <w:t>Қайда менің жан жарым?!</w:t>
        <w:br/>
        <w:t>Жалынды жырдың қайталанған қайырмасын жауынгерлер</w:t>
        <w:br/>
        <w:t>жүк мәшиненін үстінде жалғастырды. Осы бір күркіреген күндей,</w:t>
        <w:br/>
        <w:t>шатырлаған найзағайдай екпінді жыр, ерлік жыры қырандай еркін</w:t>
        <w:br/>
        <w:t>самғап Ерентаудын сң биік кұздарына жстіп, жан-жаққа ұрандап</w:t>
        <w:br/>
        <w:t>таралып жатты.</w:t>
        <w:br/>
        <w:t>Болаттыц бағападап абышп-күбіп жүргеп Қошап ағасы дәл</w:t>
        <w:br/>
        <w:t>қоштасарда жүгіріп барып, үйдеп алып шыққан атасының кислі қара</w:t>
        <w:br/>
        <w:t>шоқпарып Болаттыц кеудесіне, маңдайына басып, басыпап асыра</w:t>
        <w:br/>
        <w:t>үші мәрте көкке серметі жіберіп іптіпсеі: «Жортқапда жолып болсып,</w:t>
        <w:br/>
        <w:t>жолдасып Қызыр болсып!»- деп Болатты қапсыра құптақтай алды.</w:t>
        <w:br/>
        <w:t>Осы кезде бүкіл депесі дел-сал болып, көцілі көлдей толқып, пе</w:t>
        <w:br/>
        <w:t>істерін білмей абдырап тұрған Нүрила да Қошанның қолтығынан</w:t>
        <w:br/>
        <w:t>басын тыға, Болаттың маңдайынан емірене сүйді-ай келіп. Оның</w:t>
        <w:br/>
        <w:t>көз жасы төгіліп тұр екен, Болат та егіліп жылап жіберді. Үнсіз</w:t>
        <w:br/>
        <w:t>айқасқан ана мен баланын өксік ата қоштасқанын мәшиненің</w:t>
        <w:br/>
        <w:t>гүрілі, аттардың дүбірі, балалардың шұбыры ешкімге де естірткен</w:t>
        <w:br/>
        <w:t>92</w:t>
      </w:r>
    </w:p>
    <w:p>
      <w:r>
        <w:t>өзегі ойылған - май қоғанын сабағын тістеп су астымен жүзіп ба-</w:t>
        <w:br/>
        <w:t>рып, «жын отының» иегінің астынан шыға келуге қалдым.</w:t>
        <w:br/>
        <w:t>Алыстан орағыта жоғары-төмен жүріп кеткен бөлімшелер</w:t>
        <w:br/>
        <w:t>межелі жерге жетті-ау дегенде, біз де суға сүнгідік. Салқын</w:t>
        <w:br/>
        <w:t>суда ылғи сушыл жігіттер мені орталарына ала үйректей жүзіп</w:t>
        <w:br/>
        <w:t>келеді. Бір уақытта бағанағы Алексей менімен қатарласа беріп,</w:t>
        <w:br/>
        <w:t>шынтағымен бүйірімнен нұқып қалды. Шүрегей үйректей ба-</w:t>
        <w:br/>
        <w:t>сымды судап шығара қойсам, құрық бойылдай тік қабақшапыц</w:t>
        <w:br/>
        <w:t>астыша келіп қалыппыз. Ерте бастап бірлікке келгеп әдісіміз бой-</w:t>
        <w:br/>
        <w:t>ышша басқалар да тереп суда біріп-бірі иығымси қаға хабарла-</w:t>
        <w:br/>
        <w:t>сып, қабақшапың астыпап қаздай тізіліп шыға-шыға келді, Меп</w:t>
        <w:br/>
        <w:t>бстімііц суып сүртіп, шығысқа қарасам, сііді-спді балық бауырла-</w:t>
        <w:br/>
        <w:t>пып тап атып келеді сксп.</w:t>
        <w:br/>
        <w:t>Аспай-саспай аспапға қаратып арт-артыпап үт! рет алаулы</w:t>
        <w:br/>
        <w:t>жарықоқаттым. Сол-ақ екен, иен қоланың ішін қопара, «уралаған»</w:t>
        <w:br/>
        <w:t>жауынгерлерім «жын отының» үстін таудан құлаған тасқындай</w:t>
        <w:br/>
        <w:t>бір-ақ басып қалды.</w:t>
        <w:br/>
        <w:t>Кенеттен құйынға тап болған жандай ес шыққан 2-ротаның</w:t>
        <w:br/>
        <w:t>дәл иегінің астынан найза кезеп біз де секіріп шыға келдік.</w:t>
        <w:br/>
        <w:t>Сасқалақтаған олардың біреуінің езуінен темекісі ұшып кетіп,</w:t>
        <w:br/>
        <w:t>ежелгі үгітіліп тұрған қудай шірік копа лап ете түсті. Алаулы</w:t>
        <w:br/>
        <w:t>өрттің ак сәулесінің астында бет-аузы көнектей-көнектей болып</w:t>
        <w:br/>
        <w:t>көлкілдеп кеткен Сағындық Сапаровтың адамдары арбита-арбита</w:t>
        <w:br/>
        <w:t>қолдарын көтере берді.</w:t>
        <w:br/>
        <w:t>- Бүкіл рота өртті өшіруге кірісіңдер!-- деп айғайладым. Жау-</w:t>
        <w:br/>
        <w:t>ынгерлер су киімдерімен сабалап жүріп, жалаңдай бастаған тілсіз</w:t>
        <w:br/>
        <w:t>жауды тұншықтыра қойды. Бір сәт карбаластықтан соң қайқая</w:t>
        <w:br/>
        <w:t>шығысқа карасам, сонау Көксеңгірден шартарапқа алтын табақтай</w:t>
        <w:br/>
        <w:t>күп нұры құйылып келеді ексі. Ойылып қалғап скі табашымды</w:t>
        <w:br/>
        <w:t>суға соқтырып, жамбастап жата кеттім көк шымды жағаға...</w:t>
        <w:br/>
        <w:t>Қиянға ұшқан қырандар</w:t>
        <w:br/>
        <w:t>Қорғастып тпыцдайыпдағы ттыжығап, қапырық ыстығы мет</w:t>
        <w:br/>
        <w:t>құжынаған қалың сары масасын Талқысайының көлеңкелі өзен</w:t>
        <w:br/>
        <w:t>бойында сәл де болса ұмытып, рахаттана қалған еді жас жауын-</w:t>
        <w:br/>
        <w:t>герлер. Олар отырған үсті ашық жүк мәшине енді Жамбасшаздан</w:t>
        <w:br/>
        <w:t>қайқайғанда жауырындарын өткір жалын қарып, маңдайларынан</w:t>
        <w:br/>
        <w:t>тер моншақтары шып-шып шықты.</w:t>
        <w:br/>
        <w:t>88</w:t>
        <w:br/>
        <w:t>Сабит мінген ұзын бел, жарау, алаяқ, қаратөбел ат Сымпытузы</w:t>
        <w:br/>
        <w:t>еңісіне карай шұлғи басып, жорта жөнелді.</w:t>
        <w:br/>
        <w:t>Мен мәшиненің үстіндегі серіктеріме естірте серпіле сөйлеп</w:t>
        <w:br/>
        <w:t>келемін:</w:t>
        <w:br/>
        <w:t>- Алдыларыңдағы төбесінен түсті жібектей сансыз самғып</w:t>
        <w:br/>
        <w:t>төгіліп, аспан айнасындай шымырлап жатқан қасиетті алып</w:t>
        <w:br/>
        <w:t>Қаракөксу- көрмегендерің көптен бері көксеп жүрген Сайрам атты</w:t>
        <w:br/>
        <w:t>тау көлі. Ошыц оцтүстігішси солтүстігіне дейіп отыз шақырым,</w:t>
        <w:br/>
        <w:t>шығысы меп батысыныц аралығы жиырма шақырым. Көлдің сц</w:t>
        <w:br/>
        <w:t>терец жері 85 метр. Көлдің шығысыпда сопау жатқап бұдырмақ Сар-</w:t>
      </w:r>
    </w:p>
    <w:p>
      <w:r>
        <w:t>пауа адыры, опап әрі Жалғызқарағай төскейі деліпеді. Ал, шығыс</w:t>
        <w:br/>
        <w:t>солтүстігіндегі апау тұрған Саптай бекеті, опап әрі Бестөбе, Арша-</w:t>
        <w:br/>
        <w:t>лы, Алыптыц тауыпта дейіп созылады. Батысы Ақбайтал тауытып</w:t>
        <w:br/>
        <w:t>алқымы, оптүстігі Көтектіпіп жалымеп жапасқап Қарағайлы</w:t>
        <w:br/>
        <w:t>қаптал -- Күркілдек болып келеді. Қараңдаршы, көлдің айнала-</w:t>
        <w:br/>
        <w:t>сы әсем гүлмен көмкерілген жап-жасыл жазық дала. Көл беті</w:t>
        <w:br/>
        <w:t>қайысқан аққу-қаз. Көлдің майда толқынында қарағай-қайыңды,</w:t>
        <w:br/>
        <w:t>арша-шыршалы асқар таудың кербез келбеті аспанмен астарлана</w:t>
        <w:br/>
        <w:t>жеп-жеңіл желкендей тербетілуде. О, ғажап!..</w:t>
        <w:br/>
        <w:t>- Болат-ау, сен бұл жердің бейне шежіре даласындай тауы ме-</w:t>
        <w:br/>
        <w:t>нен суына ағып тұрсың ғой өзі,- деді бір әзілқой жауынгер менің</w:t>
        <w:br/>
        <w:t>иығымнан баса, - Сайрамның шаралы айдынына таңдана қарап.</w:t>
        <w:br/>
        <w:t>- Ақпағанда ше, бұл мені жұмыртқадай шайқап, балапандай</w:t>
        <w:br/>
        <w:t>бауырынан ұшырған туған жерім, нәрлі суым емес пе?! Мұның</w:t>
        <w:br/>
        <w:t>үстіне былтырдан бері барлаушылық міндетіммен бұл маңайды</w:t>
        <w:br/>
        <w:t>ең кемінде алты рет айналып, Гоминдаңның көлге тастаған кару-</w:t>
        <w:br/>
        <w:t>жарағын сүзуге де бастан-аяк қатынасқам,- дедім «енді не айтар</w:t>
        <w:br/>
        <w:t>скенсің?» дегендей артыма сжірсйс бұрылып, Сайрамға тұңғыш</w:t>
        <w:br/>
        <w:t>қадам басқан бір топ жігітке мақтапа.</w:t>
        <w:br/>
        <w:t>Мошипеміз көл бойы шығысқа қарай жағалай берді, бейпе</w:t>
        <w:br/>
        <w:t>жас келіпііц алдыпап шыққандай аттылы-жаяу, бала-шаға, ер-</w:t>
        <w:br/>
        <w:t>әйсл бір топ адам алдымыздан шапу шаша лап қойды. Олардың</w:t>
        <w:br/>
        <w:t>соцып ала қаздай мамырлағап қалып әйелдіц ортасыпда қызыл</w:t>
        <w:br/>
        <w:t>жақтаулы кимстск-ппылауытты, ұзып бойлы, қараторы Нұрила</w:t>
        <w:br/>
        <w:t>тотем жүгіріп келеді.</w:t>
        <w:br/>
        <w:t>Көл шетіндегі балаусалы енге қатарласа тігілген екі үй мен</w:t>
        <w:br/>
        <w:t>бір шатырдың алдына келгенде мәшинеден көк майсаға лақтай</w:t>
        <w:br/>
        <w:t>секірдік. Қартамыс аналар мен ақсақалды аталар кезек-кезегімен</w:t>
        <w:br/>
        <w:t>маңдайымыздан иіскеп, бетімізден сүйіп:</w:t>
        <w:br/>
        <w:t>- Уа, елдің шетінде, жаудын бетінде, желдің өтінде жүрген</w:t>
        <w:br/>
        <w:t>90</w:t>
        <w:br/>
        <w:t>бір ауыз сөзбен айтканда «басым кетсе де, еркіндіктен айырыл-</w:t>
        <w:br/>
        <w:t>ма!» деген сөз асқақ ұранға айналуы керек. Сонда ғана өмір сүру</w:t>
        <w:br/>
        <w:t>жолын, азаттық таңның алтын арайын шынайы түсінеміз. «Ат</w:t>
        <w:br/>
        <w:t>құлағынан ақсамайтыны» сиякты толарсақтан қан кешер толып</w:t>
        <w:br/>
        <w:t>жатқан алдағы жорық жолына белін буынып, тастүйін отырған</w:t>
        <w:br/>
        <w:t>сендер үшін қылыш пен ок, семсер мен найза неге тұрмақ?! Бірақ,</w:t>
        <w:br/>
        <w:t>оққа түйрер, қылышқа кесілмеу үшін біз де жауды жайратарлық</w:t>
        <w:br/>
        <w:t>жауышгерлік рух, әскери әдіс-амал, күшті тактика мсп көрсгей</w:t>
        <w:br/>
        <w:t>стратсгия болу керек. Мұшыц бәрішпеш биігі - “Отап үшіш!” дегеп</w:t>
        <w:br/>
        <w:t>жалғыз ауыз шыш тілек. Ол бізді жеңістей-жеціске бастайды. Ол</w:t>
        <w:br/>
        <w:t>бізді өлімпеп қорғап, ұзақ өмірге ақ сұцқардай, қара тұйғындай</w:t>
        <w:br/>
        <w:t>қапат қақтырады!- деп келе жатып, «Қара тұйғын!» дегеп ксз-</w:t>
        <w:br/>
        <w:t>де қолбастты мағап еркелете жымып стіп, жайпағап өткір көзіп</w:t>
        <w:br/>
        <w:t>қысып қойды...</w:t>
        <w:br/>
        <w:t>Біз Доскенов қолбасшының әңгімесінен кейін аттанып кеттік.</w:t>
        <w:br/>
        <w:t>Ат үстінде соғыс пен бейбіт өмір туралы терең ойға шомып келе</w:t>
        <w:br/>
        <w:t>жатыр едім, артымнан дүбірлеген дыбыс естілді. Жалт қарасам,</w:t>
        <w:br/>
        <w:t>каз мойын күрең төбелін көсілтіп келе жаткан полковник екен.</w:t>
        <w:br/>
        <w:t>-Жә, Қара тұйғын, бағанағы сөзіңді естімесем де бәрін көзіңнен</w:t>
        <w:br/>
        <w:t>көріп тұрғандаймын. Ал, жаңағы мәліметіңді енді айтшы, қандай</w:t>
        <w:br/>
        <w:t>хабар, нендей жобаң бар? - деді Лескин менімен қатарласа беріп.</w:t>
      </w:r>
    </w:p>
    <w:p>
      <w:r>
        <w:t>- Жаңағы бар ғой жаңа хабар көп, құрметті полковник! Жор-</w:t>
        <w:br/>
        <w:t>туылшы жауынгер жобасыз жүре ме мұндайда. Түнгі барлауда</w:t>
        <w:br/>
        <w:t>кездейсоқ бір іске жолығып қалып, соны адақтап қайтқанша таң</w:t>
        <w:br/>
        <w:t>атып кетті,- дедім былшықтанған көзімді уқалап, ат үстінде керіле</w:t>
        <w:br/>
        <w:t>бір есінеп.</w:t>
        <w:br/>
        <w:t>- Ей, Болат, онда басқалар дереу демалсын. Біз полк штабына</w:t>
        <w:br/>
        <w:t>барып ақылдасайық бұл мәлімстіңді,- деп полковник аттың басын</w:t>
        <w:br/>
        <w:t>штабқа бұрды.</w:t>
        <w:br/>
        <w:t>Штабқка кіріп барсақ, Разышков, Шевчепко, Рауов, Доулсп</w:t>
        <w:br/>
        <w:t>қатарлы бір топ офицер отыр сксп. Түгел орыпдарылап ұшып</w:t>
        <w:br/>
        <w:t>тұрып, полковпиккс сәлсм берді.</w:t>
        <w:br/>
        <w:t>- Отырыцыздар, отыра қалыцыздар. Сіздердіп мыпапдай</w:t>
        <w:br/>
        <w:t>асығыс сотте осы жерде болғапдықтарыпыз қапдай жақсы бол-</w:t>
        <w:br/>
        <w:t>ды. Мыпау барлауттылар бастығы Болаттап еститіп жапа бір ха-</w:t>
        <w:br/>
        <w:t>бар бар. атқаратын аса маңызды міндет птығатын сияқты, бәріміз</w:t>
        <w:br/>
        <w:t>кеңесіп бірге талқылайық. Ал, Болат, айта бер!- деді полковник</w:t>
        <w:br/>
        <w:t>қағаз-қаламын қолына алып байырғы әдетінше.</w:t>
        <w:br/>
        <w:t>Мен орнымнан ұшып тұрып, отырған офицерлерге кұрмет</w:t>
        <w:br/>
        <w:t>білдірдім.</w:t>
        <w:br/>
        <w:t>95</w:t>
        <w:br/>
        <w:t>боздақтарым, армысыңдар? Қашанда аман болыңдар, айналайын-</w:t>
        <w:br/>
        <w:t>дар?!- деп жатыр тебірене аңқылдап.</w:t>
        <w:br/>
        <w:t>Өткен қанды қырғын соғыстарда өз балаларынан айырылған</w:t>
        <w:br/>
        <w:t>кейбір қайғылы аналар қайсы жауынгерді көрсе де «Қанатымнан</w:t>
        <w:br/>
        <w:t>қайырылдым, жанарымнан айырылдым!» леп шағына жоқтау ай-</w:t>
        <w:br/>
        <w:t>тып, оларды қамқор омырауына өз баласындай басып солқылдап</w:t>
        <w:br/>
        <w:t>өксіп жатыр.</w:t>
        <w:br/>
        <w:t>Бағападап мәз-мәйрам болып, үй айпала шапкыласып жүргей</w:t>
        <w:br/>
        <w:t>карақожалақ малшы балалары сиді тып-тыпыш бола қалды.</w:t>
        <w:br/>
        <w:t>Себебі, жауышгерлер үш үйге бөлішіп шәй ішіп шыққашап кейіп</w:t>
        <w:br/>
        <w:t>ауылдып батыс жағыпдағы көл бойына текемет, сырмақ төссліп,</w:t>
        <w:br/>
        <w:t>аламдардыц барлығы сол жерге жипалды. Кейбір тептектеу ба-</w:t>
        <w:br/>
        <w:t>лалар жауыптерлердіп қылышты мсп мылтығып айпалдырып,</w:t>
        <w:br/>
        <w:t>жалтырағап үш қырлы пайзаларды жүрексіпе ұстап, еппеп сипап-</w:t>
        <w:br/>
        <w:t>сипап қояды. Ал ересектеу балалар солдаттардың омырауындағы</w:t>
        <w:br/>
        <w:t>ордені мен иығындағы погоны жарқ-жұрқ еткен Сәбит капитаннан</w:t>
        <w:br/>
        <w:t>көз алмай, оның жып-жылтыр былғары етігінің өкшесіндегі күміс</w:t>
        <w:br/>
        <w:t>шпорына дейін кызыға қарап, таңданып тұр.</w:t>
        <w:br/>
        <w:t>Ымыртта дала дастарқанына бас әкелініп бата сұралып, табақ</w:t>
        <w:br/>
        <w:t>тартылды. Артынан тағы шәй құйылып, қымыз сапырылды. Дәл</w:t>
        <w:br/>
        <w:t>осы сәтте орнынан екі қолымен жер тірей, асасына сүйене әрең</w:t>
        <w:br/>
        <w:t>тұрған Әбжат қария суырыла сөйлей жөнелді:</w:t>
        <w:br/>
        <w:t>- Е, батыр балаларым, «Кемеліңе келдің бе? Кербестіге міндің</w:t>
        <w:br/>
        <w:t>бе?» деген замандарың міне осы. «Жетеу болып кетеміз, жер түбіне</w:t>
        <w:br/>
        <w:t>жетеміз!» деп сендер отырсындар, ал, біз сияқты ата-аналарың мен</w:t>
        <w:br/>
        <w:t>қасиетті ел-жұрттарын «Ай соңынан ілессең, жұлдыз кайда қашар</w:t>
        <w:br/>
        <w:t>дейсің?!» деп тілеулеріңді тілеп, «Шағала дауылды толқыннан, ба-</w:t>
        <w:br/>
        <w:t>тыр кан майданнан қорықпайды!» деп өздеріңді үлкен медст тұтып</w:t>
        <w:br/>
        <w:t>«Төзім ердің тірегі!» дсгеп киелі сөзді тудай көтеріп отырған жа-</w:t>
        <w:br/>
        <w:t>сымас жайымыз бар. Ер азамат амап болса, әлі-ақ бейбіт күшге,</w:t>
      </w:r>
    </w:p>
    <w:p>
      <w:r>
        <w:t>берскелі бірлікке жетеміз. Аспапымыз ашылып, азаттық таңы</w:t>
        <w:br/>
        <w:t>арайлар! Кәне, барлығымыз азаматтарға ақ жол тілеп аттайды-</w:t>
        <w:br/>
        <w:t>рып салайық!- деп күректей алақапытт жайды. Қаумалағап жұрт</w:t>
        <w:br/>
        <w:t>жұмыла,</w:t>
        <w:br/>
        <w:t>- Йә, әумип! - деп қолдарып көтере батагөй бабапып ау-</w:t>
        <w:br/>
        <w:t>зына қарады. Жасы сексеннен асқан қарияның аппақ күмістей</w:t>
        <w:br/>
        <w:t>етекті сақалы тау самалымен таралып, қою қыраулы қасы әлсін-</w:t>
        <w:br/>
        <w:t>әлі жоғары-төмен серпіліп, жеңіс дұғасын жан-тәнімен үйіріп</w:t>
        <w:br/>
        <w:t>тұрғандай.</w:t>
        <w:br/>
        <w:t>Батадан кейін бас киімін түзеп киіп, орнынан ұшып тұрған</w:t>
        <w:br/>
        <w:t>91</w:t>
        <w:br/>
        <w:t>жоқ. Тек, « қош! қош!» деген қалың дауыстан соң, жауынгерлер</w:t>
        <w:br/>
        <w:t>отырған мәшине ақ сәулелі кос шырағымен қара түнді қанжардай</w:t>
        <w:br/>
        <w:t>тіліп, алға қарай зымырай жөнелді. Әу баста мәшинемен қатарласа</w:t>
        <w:br/>
        <w:t>жүгірген Қошан сәлден кейін шоқпар ұстаған колын көтерген</w:t>
        <w:br/>
        <w:t>бойы, айлы жол үстінде тас мүсіндей мелшиіп тұрып қалды...</w:t>
        <w:br/>
        <w:t>Талайдап бері құлашын ксц жайып жатқап Кецсай атты әскерлер</w:t>
        <w:br/>
        <w:t>3-полкі әуелі дессп, қара жолдып шацып да шығармай, бір жеті</w:t>
        <w:br/>
        <w:t>ішінде ың-шыңсыз ғана жасырып жылыстап, Саптай меп Сытай-</w:t>
        <w:br/>
        <w:t>дап сырғып, Утайдап ойысып, Тақияның шағып қалашығыпа ту</w:t>
        <w:br/>
        <w:t>тікті дс, ТЫП-ТЫПЫПП жатып алды...</w:t>
        <w:br/>
        <w:t>Жоқ, мүлде олай емес. Бұл ержүрек Алып қосып көрер көзге</w:t>
        <w:br/>
        <w:t>күндіз солай болғанымен, түні бойы бел тпетітей құпия қимыл</w:t>
        <w:br/>
        <w:t>үстінде. Солдат атаулы әскери жаттығудың алуан түрінің қыл</w:t>
        <w:br/>
        <w:t>көпірінен айсыз қараңғыда өтіп, ат баптап, қанжар қайрауда. Бұл</w:t>
        <w:br/>
        <w:t>көрініс бейне дауыл алдындағы мүлгіген бір сәттік жым-жырттық,</w:t>
        <w:br/>
        <w:t>нөсер алдындағы жанға жайлы ақ жаңбыр сияқты еді...</w:t>
        <w:br/>
        <w:t>Сол күні түнгі барлаудан жай қайттық. Жай болғанда тіпті түс</w:t>
        <w:br/>
        <w:t>әлеті болып қалған, Әдетте біз жерге жарық түсе бере казармаға</w:t>
        <w:br/>
        <w:t>ың-дыңсыз кіріп алуымыз керек еді.</w:t>
        <w:br/>
        <w:t>Қайнар көзі Грентаудан басталатын Такия өзенінің екі жағы биік</w:t>
        <w:br/>
        <w:t>жарлауыт терең аңғарымен құлдап келе жатқанбыз. Өзім бөлімшенің</w:t>
        <w:br/>
        <w:t>ең алдындамын. Бір тұмсықтан айнала бергенде астымдағы атым</w:t>
        <w:br/>
        <w:t>оқыс қорс етіп кос құлағын алдына тігіп, осқырынып, ойқастап тұра</w:t>
        <w:br/>
        <w:t>қалды. Секем ала қарсы жаққа көз салсам, әудем жерде төрт-бес</w:t>
        <w:br/>
        <w:t>әскери ат айқастыра байланып, скі қарулы қарауыл қаздиып-каздиып</w:t>
        <w:br/>
        <w:t>тұр сксеп. Олардап арырақ өзе жағасыпда бір топ алам отыр. Оларға</w:t>
        <w:br/>
        <w:t>жарлауыт ішімен жақындап келіп, орағытып өте беріп едім, отырғап</w:t>
        <w:br/>
        <w:t>орпыпап ұшып тұрғап Лсскип полкоппик:</w:t>
        <w:br/>
        <w:t>- Ей, Қара тұйғын, мойныңды бұра кетші,- деп қолып бұлғады.</w:t>
        <w:br/>
        <w:t>Атымтап секіріп түстім дс, жүгіргеп бойы полкомтиктіп қасыпа</w:t>
        <w:br/>
        <w:t>жетс берс:</w:t>
        <w:br/>
        <w:t>- Құрметті полковтик, мәлімет!- дедім оп қолымды тек тпекеме</w:t>
        <w:br/>
        <w:t>апара, өкітемді бір-біріне сарт еткізіп.</w:t>
        <w:br/>
        <w:t>- Жарайды, Қара тұйғын. Маған қатып-сірестей-ақ, алдымен</w:t>
        <w:br/>
        <w:t>анау отырған қолбасшы Доскенов ақсақалға сәлемдес!- деп өзінің</w:t>
        <w:br/>
        <w:t>арт жағында отырған қалың касты ұзын бойлы, қыр мұрынды,</w:t>
        <w:br/>
        <w:t>қырықтың ішіндегі адамды көрсетті.</w:t>
      </w:r>
    </w:p>
    <w:p>
      <w:r>
        <w:t>93</w:t>
        <w:br/>
        <w:t>Қойшы әйтеуір, қырылдап-сырылдап, ышқына өрге тартқан</w:t>
        <w:br/>
        <w:t>мәшине Талқының асқарына зорға көтерілді. Асу үстінде үп еткен</w:t>
        <w:br/>
        <w:t>жел жоқ. Тал түстегі қызулы күн төбемізден қып-қызыл табадай</w:t>
        <w:br/>
        <w:t>төніп тұр. Мен мәшине кебежесіне сүйене кеудемді кере бір тыны-</w:t>
        <w:br/>
        <w:t>стап, сағына Сайрамға қарадым. Сайрам бейне аспан перизатын-</w:t>
        <w:br/>
        <w:t>дай сикырлана сықылықтап жатыр.</w:t>
        <w:br/>
        <w:t>- О, күлірет, табиғат ананың құшағында осындай да сұлу сурет</w:t>
        <w:br/>
        <w:t>болады сксп-ау, ә?! Түс көріп тұрғашіап саумыз ба осы біз?!- деп</w:t>
        <w:br/>
        <w:t>бұрып Талқы кезеціп аспағап бірталай серіктерім қайрап қалып,</w:t>
        <w:br/>
        <w:t>таңдай қағуда. Сол мезетте, кезец үстішдегі жол шетіпе аттарып бай-</w:t>
        <w:br/>
        <w:t>лай салған үш-төрт адам тапыр-тұпыр бізге қарай таласа жүгірді.</w:t>
        <w:br/>
        <w:t>- Қошап аға, Қошап аға!- деп сптіге дүрілдеп тұрғап мәшипетіц</w:t>
        <w:br/>
        <w:t>үстіпеті жерте қарай сскіргетпімді өзім дс білмей қалдым. Құптақтаса</w:t>
        <w:br/>
        <w:t>кеттік. Қоппатт ағам мепіп басы-көзімді аймалап, құптырлапа сүйіп,</w:t>
        <w:br/>
        <w:t>сәңгірлеп сөйлеп жатыр.</w:t>
        <w:br/>
        <w:t>- Сені осы кезеңнен тосқалы қашан?! Ауыл жолда, қазір-ақ</w:t>
        <w:br/>
        <w:t>алып кетемін бәріңді. Ей, Ботақан, бастығың қайсы?- деді ол бір</w:t>
        <w:br/>
        <w:t>мезетте.</w:t>
        <w:br/>
        <w:t>Солдаттарды түгел жерге түсіріп, түсті кілемдей жасыл шалғын</w:t>
        <w:br/>
        <w:t>үстінде олардың үсті-бастарының шаң-тозаңдарын қақтырып</w:t>
        <w:br/>
        <w:t>жатқан капитан Сәбит менің даңғырлаған Қошан ағама «бастық</w:t>
        <w:br/>
        <w:t>мен» дегендей күлімсіреп жалт қарады. Сол-ақ екен, Қошан ағам</w:t>
        <w:br/>
        <w:t>бейне оның да туған ағасындай жүгіріп барып құшақтай алып:</w:t>
        <w:br/>
        <w:t>- Бастық! Мен өздеріңді осы жерден сарыла күткелі табан 3</w:t>
        <w:br/>
        <w:t>күн болды. Мен анау тұрған жауынгер Болаттың ағасы боламын.</w:t>
        <w:br/>
        <w:t>Сонау күні Қорғастағы әскери мектепке Болатты көруге Нүрила</w:t>
        <w:br/>
        <w:t>жеңгең барғанда, сендердің Утай мен Тақиядағы қосынға қайтатын</w:t>
        <w:br/>
        <w:t>межелі уақыттарыңды ауылға айтып кслген болатын. Ал, жүрейік,</w:t>
        <w:br/>
        <w:t>жүріңдер ауылға! Ақсарбастарын байлаулы, айрап-қымыздарыц</w:t>
        <w:br/>
        <w:t>дайын тұр. Ауыл, міше, міше әудем жерлс-ақ,- деп ырғайдай мой-</w:t>
        <w:br/>
        <w:t>пып опап әрі созып, шығысты мсизеді исгімеі,</w:t>
        <w:br/>
        <w:t>- Жолдап бұрыс болса ауылға бармай-ақ қоялық, ағай. Әурс</w:t>
        <w:br/>
        <w:t>болматыз, әскери тәртіп солай ғой,- деп Сәбит құшақтасқап бойы</w:t>
        <w:br/>
        <w:t>Қотысбекксе тіл қатты.</w:t>
        <w:br/>
        <w:t>- Жоқ, жоқ. Осы кезептіп астыпда ғапа, Сайрампып жиегіпде</w:t>
        <w:br/>
        <w:t>отырмыз. Өздерің ойдан шаршап-шалдығып, тпаң қауып келген-</w:t>
        <w:br/>
        <w:t>де рахаттана аунап-қунасын деп әдейі салқын сазға тартып, төрт</w:t>
        <w:br/>
        <w:t>күннің алдында жұрт жаңалап қонғанбыз. Бол, бол міне атың.-</w:t>
        <w:br/>
        <w:t>деп Сәбитті әй-шайға қаратпай өз атына мінгізіп, өзі қасындағы</w:t>
        <w:br/>
        <w:t>біреуге мінгесе койды.</w:t>
        <w:br/>
        <w:t>89</w:t>
        <w:br/>
        <w:t>Мен орнымнан ұшып тұрып құрмет білдірдім де, жорық жолының</w:t>
        <w:br/>
        <w:t>мән-жайын ауызша баяндай келіп, Майлы партизандарының жал-</w:t>
        <w:br/>
        <w:t>пы жағдайын таныстыруға Әлібекті ұсыныс еттім.</w:t>
        <w:br/>
        <w:t>Әлібекті төрдегі басшылар өздерінің қасына шақырды.</w:t>
        <w:br/>
        <w:t>Бағанадан Көкбастаудағы Мамырбек, Байған ауылдарынын екі-</w:t>
      </w:r>
    </w:p>
    <w:p>
      <w:r>
        <w:t>үш жігітімен сыбырласып отырған орта бойлы, кең иықты әдемі</w:t>
        <w:br/>
        <w:t>мұрты сұңқардың шалғышындай жүзіне құп жараскан жайдары,</w:t>
        <w:br/>
        <w:t>жарқып жігіт Әлібек орпыпап тез көтерілді. Опымси қатарласа</w:t>
        <w:br/>
        <w:t>оршышан ұшып тұрып, қаздия қалғап Мақарбск үш күшіеш бергі</w:t>
        <w:br/>
        <w:t>жолдастық қарызып өтегендей:</w:t>
        <w:br/>
        <w:t>-Әлібекті арыдап айтсақ, күллі Керейге молім Ақлақ батырдың</w:t>
        <w:br/>
        <w:t>псмерссі, берілеп айтсақ кешегі Ебінұр партизапдарыпың басшы-</w:t>
        <w:br/>
        <w:t>сы Байкспже батырдып досы. Қазіргі Майлы партизапдарытып</w:t>
        <w:br/>
        <w:t>алғашқы оп ұйымдастырушысылып бірі, сопдай-ақ бүгіпгі</w:t>
        <w:br/>
        <w:t>Майлыдағы мың адамдық төңкерісітіл қосынның атойтшылар</w:t>
        <w:br/>
        <w:t>бастығы,- деп таныстырды.</w:t>
        <w:br/>
        <w:t>Әлібек бөгелген жоқ. Әр сөзін құстай қондырып, оқтай</w:t>
        <w:br/>
        <w:t>төндіріп, суреттей жайып сөйлей бастады.</w:t>
        <w:br/>
        <w:t>- «Ел құлағы елу» деген емес пе, жолдастар, былтырғы Іле</w:t>
        <w:br/>
        <w:t>төңкерісінің желдей ескен женіс хабарын біз желден бұрын</w:t>
        <w:br/>
        <w:t>жеткізген қазақтың жаяу телефонынан бастап, бүгінгі ұлттық</w:t>
        <w:br/>
        <w:t>армияның Кеңсай атты әскерлер 3-полкін қарсы алғанша каншама</w:t>
        <w:br/>
        <w:t>сағынышты, зарыққан күндерді өткіздік десеңіздерші! Ақыры</w:t>
        <w:br/>
        <w:t>жеттік міне сол аңсаулы сағаттарға! Баянды болсын, батырлар,</w:t>
        <w:br/>
        <w:t>алған беттеріңіз. жортқан жолларыныз!</w:t>
        <w:br/>
        <w:t>Шатырлата шапалақ соғып, Әлібекке алғысымызды білдірдік.</w:t>
        <w:br/>
        <w:t>Ол онан ары ақтарылды. Басшылар картаға түртіп, хатшылар жа-</w:t>
        <w:br/>
        <w:t>зып жатыр.</w:t>
        <w:br/>
        <w:t>- Сіздер «Атасы сл бастаса, апасы көш бастағап Қызай</w:t>
        <w:br/>
        <w:t>ашамыздыц батыр әулстісіздер. Біз де «Керей слішіц серкесі» дс-</w:t>
        <w:br/>
        <w:t>геп Абақ апамыздың ұрпағымыз. Бүгіп арманымыз беп ары-</w:t>
        <w:br/>
        <w:t>мыз тоғысқапдықтайн аттың жалы, түйенің қомында тілеуіміз</w:t>
        <w:br/>
        <w:t>жалғасып, ортақ жауға қарсы от ашып отырмыз. Қысылғапда</w:t>
        <w:br/>
        <w:t>бізге созылғат көмек қолдарыпызға алғыстап басқа айтарымыз</w:t>
        <w:br/>
        <w:t>жоқ! «Қорқақты қуа берсе батыр болады» дейді қазақ халқы.</w:t>
        <w:br/>
        <w:t>Біз жау тпауып, кісі өлтіріп, батыр атағымызды тпығарайық деп</w:t>
        <w:br/>
        <w:t>ежелден ойламаған ел едік. 19 ғасырдың соңғы жарымында Ал-</w:t>
        <w:br/>
        <w:t>тай өңірінен ауып келген Майлы-Жайыр Керейі жарым ғасырдан</w:t>
        <w:br/>
        <w:t>артық бейбіт өмір сүріпті. 20 ғасырдың 30-40 жылдарында</w:t>
        <w:br/>
        <w:t>Тарбағатай, Орқашар, Барлық, Майлы, Жайыр тауларын мекен-</w:t>
        <w:br/>
        <w:t>102</w:t>
        <w:br/>
        <w:t>- Сәлем, кұрметті қолбасшы! - дедім екі адымілгері аттап тағы да.</w:t>
        <w:br/>
        <w:t>- Рахмет! Сонда бұл кіші лейтенант кім болып... деп қолбасшы</w:t>
        <w:br/>
        <w:t>көзінің қиығымен Лескинге қарады.</w:t>
        <w:br/>
        <w:t>Лескин «Ал енді өзін де әзірлене бер» дегендей маған иегін бір</w:t>
        <w:br/>
        <w:t>көтеріп қойып:</w:t>
        <w:br/>
        <w:t>- Бұл азамат - біздін полктін алғашқы түлектерінің бірі Болат</w:t>
        <w:br/>
        <w:t>деген жігіт. Өзі батыр барлаушы, құралайды көзге атар мерген,</w:t>
        <w:br/>
        <w:t>жау жүрск жауыпгор. Сопдыктап біз мұпы полк бойынша «Қара</w:t>
        <w:br/>
        <w:t>тұйғыш» деп қастерлейміз. Өзі үш айдыц алдында Қорғастағы</w:t>
        <w:br/>
        <w:t>әскери мектепкс жіберілгеп болатып. Қайтып келгелі мұпымеи меп</w:t>
        <w:br/>
        <w:t>де кездеспеппіп. Кәне, қазір қайсы міпдетті қалай істеп жатырсың,</w:t>
        <w:br/>
        <w:t>Қара тұйғын, өзің айтшшы?- деп мені бейтапыс бастыққа қысқаша</w:t>
        <w:br/>
        <w:t>тапыстырды да, сөз сопып мағап берді.</w:t>
        <w:br/>
        <w:t>- Мектептеп келгепіме екі аптадап, асты құрметті полков-</w:t>
      </w:r>
    </w:p>
    <w:p>
      <w:r>
        <w:t>ник, құрметті қолбаспты! Алғашында бір эскадронның эскери ин-</w:t>
        <w:br/>
        <w:t>спекторы болғанмын. Үш-төрт күннен бері белгілі барлаушылар</w:t>
        <w:br/>
        <w:t>бөлімшесінің бастығы болып міндет өтеп жатырмын,- деп мен де</w:t>
        <w:br/>
        <w:t>оларға қып-қысқа жауап қайырдым.</w:t>
        <w:br/>
        <w:t>- Жөн, жөн!- деп басын изеді әскери ердің былғары көпшігінің</w:t>
        <w:br/>
        <w:t>үстінде шолақ ішкиіммен ғана жалаңаш денесіне май жағып,</w:t>
        <w:br/>
        <w:t>күнге қыздырынып отырған қолбасшы. Оның тұла бойына көзім</w:t>
        <w:br/>
        <w:t>түскенде, жаным түршігіп, төбе шашым тік тұрып кеткендей бол-</w:t>
        <w:br/>
        <w:t>ды. Жалаңаш кісінің кесел басынан басқа, ұлы денесінде сау-</w:t>
        <w:br/>
        <w:t>тамтық жоқ. Айғыз-айғыз тыртық. Сыйдиған екі қолдың қары</w:t>
        <w:br/>
        <w:t>мен қара санынын бұлшық еттері жұлым-жұлым. Тұла бойдағы</w:t>
        <w:br/>
        <w:t>ет пен терінің көп жерінен жарғақ тонның жамауындай айқыш-</w:t>
        <w:br/>
        <w:t>ұйқыш ілмелеген жіп іздері құмырсқаның көшіндей шұбатылып</w:t>
        <w:br/>
        <w:t>көрінсді...</w:t>
        <w:br/>
        <w:t>Полковииктіп пұсқауы бойыпша барлаушыларымды да түгел</w:t>
        <w:br/>
        <w:t>шақырдым. Жаца колбасшы біз келуден бұрып айтып отырғап бір</w:t>
        <w:br/>
        <w:t>әцгімссіп қайта жалғастырды:</w:t>
        <w:br/>
        <w:t>- Жігіттер, «қырық жыл қырғып болса да ажалды өлер» дегеп</w:t>
        <w:br/>
        <w:t>қазақ Мәтслі қапдай керемет! Міте, меті өздеріп көріп отырсыцдар</w:t>
        <w:br/>
        <w:t>ғой, меп Мәскеу түбіпдегі сұрапыл соғыста пеміс тапкісіпсе</w:t>
        <w:br/>
        <w:t>кеудемді тосып, Украипа майдапыпда қапша рет лаулағап өртке</w:t>
        <w:br/>
        <w:t>оранып, Қара теңізге қанымды қосып, Берлиндегі Рейхстагқа</w:t>
        <w:br/>
        <w:t>белімді сүйретіп еңбектеп шыққан жансебіл жауынгердің бірімін.</w:t>
        <w:br/>
        <w:t>Енді, қазір өздеріңмен бірге қамқор Гоминдаңның қабат-қабат</w:t>
        <w:br/>
        <w:t>қазылған терең орының, электрлі торының, нөсердей төгілген</w:t>
        <w:br/>
        <w:t>оғының алдында отырмын. Біз сияқты жаны сірі солдаттар үшін</w:t>
        <w:br/>
        <w:t>94</w:t>
        <w:br/>
        <w:t>сым табиғаттың біле-білсең бізге ұғындырары көп. Жұлдыздың</w:t>
        <w:br/>
        <w:t>орыны, ауаның иісі, ағаштың бойы, жапырақтың дәмі, жердің</w:t>
        <w:br/>
        <w:t>шөбі белгісін таныр болсаң адасқанда бәрін айтып, арығанда</w:t>
        <w:br/>
        <w:t>таңдайыңа нәрін құйып, мен мұндалап тұрады. Тіпті менің</w:t>
        <w:br/>
        <w:t>құлағыма мынау ызыңдаған сары масалар да қазір: «Ебінұрдың</w:t>
        <w:br/>
        <w:t>аяғына, Қызылтұздың төбесіне төніп келіп қалдың жігітім!» деп</w:t>
        <w:br/>
        <w:t>тұрғандай,- деді бала жасынан жер тамырын жете игеріп өскен</w:t>
        <w:br/>
        <w:t>сацлақ саятшы.</w:t>
        <w:br/>
        <w:t>Түп ішінде меп опыц аскап өперіп көкірек көзіммсі көріп келсе</w:t>
        <w:br/>
        <w:t>жаткапдаймып. Бағанағы қарағанда қопалы жышыстар сұйқыл</w:t>
        <w:br/>
        <w:t>тартып, үйір-үйір қабаплар мси қарақұйрық, бұғы-маралдар,</w:t>
        <w:br/>
        <w:t>жыртылып-айрылғап құс, құлапдар саябырлай бастады.</w:t>
        <w:br/>
        <w:t>- Бұл тұс әйгілі Қобыпып құмыпып батыс балағы,- деді Жәкец</w:t>
        <w:br/>
        <w:t>бір мезетте.</w:t>
        <w:br/>
        <w:t>Міне, Жоңғардың тығыс жиегі үлбіреп сөгілгендей, алау</w:t>
        <w:br/>
        <w:t>шақпақтанып бозғылтым таң атып келеді. Ең алдымен құйқылжыта</w:t>
        <w:br/>
        <w:t>саһара бұлбұлы сайрап, басқа құстарды ұйқыдан оятты. Түнімен</w:t>
        <w:br/>
        <w:t>сарпалдаң жүрісті келе жаткан жауынгерлер таңырқай жан-жағына</w:t>
        <w:br/>
        <w:t>қарасты. Сәлден сон күн найза байы көтеріліп, құмайт далада ашы</w:t>
        <w:br/>
        <w:t>аңызақ ыстықтың лебі есті.</w:t>
        <w:br/>
        <w:t>Сәл жүргеннен кейін Жанпейіс жалт бұрылып, жарқылдаған</w:t>
        <w:br/>
        <w:t>көл бойына бет түзеді. Бәріміз де қуанып калдық. Аттар да аяғын</w:t>
        <w:br/>
        <w:t>жылдам басып, оқырана алға ұмтылды. Сөйтсек, шөл даланың</w:t>
        <w:br/>
        <w:t>сайтан сағымы бізді алдапты.</w:t>
      </w:r>
    </w:p>
    <w:p>
      <w:r>
        <w:t>Күн түске таяды. Қаталап, шөллеп келеміз. Тағы да алдымыз-</w:t>
        <w:br/>
        <w:t>дан үйрек ұшып, толқыған көл көрінді. Артымызда Сарытаудың</w:t>
        <w:br/>
        <w:t>қауқайған қара сақалындай бұл-бұйра құзар жартас тұр.</w:t>
        <w:br/>
        <w:t>- Бұл шынында да көл,- дсді Жанпейіс. Онан батысқа</w:t>
        <w:br/>
        <w:t>бұрылып, анау Алып ацғар әйгілі Алакөл ауызы. Сол ацғардыц</w:t>
        <w:br/>
        <w:t>солтүстігіп басып Тарбағатайға баратып Қарағапды-Қожык жолы</w:t>
        <w:br/>
        <w:t>кетеді. Қытай-Совст шскара сызығы да пақ сол жерде. Жеделдете</w:t>
        <w:br/>
        <w:t>жүрелік! Біз сиді Көкбастауға түс қия жетсміз,- деді дс аппақ мра-</w:t>
        <w:br/>
        <w:t>мордай тас қайрақ жазықпсп тасырлата шаба жөпелді. Опып ар-</w:t>
        <w:br/>
        <w:t>тыпда шап смсс, жалпылдағап сағым ойпап қала берді.</w:t>
        <w:br/>
        <w:t>Төбеміздеп зақпыпып тасыпдай бұлдырық зымырап,</w:t>
        <w:br/>
        <w:t>аяғымыздың астында дамылсыз айыр тілін жалаңдатып сарыжағал</w:t>
        <w:br/>
        <w:t>жыландар мен үлкен-үлкен шөл кесірткелері жүр. Жан-жағымызда</w:t>
        <w:br/>
        <w:t>зарлап көкқасқа шегірткелер шырылдайды.</w:t>
        <w:br/>
        <w:t>- Құдай-ау, мынау әдейі құйылған мұздай тап-тақыр қылтансыз</w:t>
        <w:br/>
        <w:t>қандай дала? Әлде өзі ежелгі аэродром ба? Осы тап-тақыр тас</w:t>
        <w:br/>
        <w:t>99</w:t>
        <w:br/>
        <w:t>Гәкінді қосып алып, Қарабауырдың көктеуімен көсіле шығысқа</w:t>
        <w:br/>
        <w:t>тарттым. Ондағы ойым - ежелгі Жібек жолының сорабы - Ақтам</w:t>
        <w:br/>
        <w:t>керенесімен Гоминдаңның көп күші орналасқан Шепейзының</w:t>
        <w:br/>
        <w:t>алқымына дейін барлап қайту. Тағы бір мақсатым, жол-жөнекей</w:t>
        <w:br/>
        <w:t>өткенде ақиқатқа қайтқан Гоминданның рота командирі</w:t>
        <w:br/>
        <w:t>Сопақынды адасып жүргенде түзу жолға салып, құтқарып жіберген</w:t>
        <w:br/>
        <w:t>Ыбырай Ботайұлының аулына да барып онымен ақтарыла сыр</w:t>
        <w:br/>
        <w:t>тоғыстырмакпып. Қайтарда Көкбастаудып солтүстігіндегі Лаба</w:t>
        <w:br/>
        <w:t>асуыша да бір шығып, Майлышып бұл тұсыпдағы жолдарды да сп-</w:t>
        <w:br/>
        <w:t>теп көкейге копдырып қайтпақпып,</w:t>
        <w:br/>
        <w:t>3-бөлімшс артқы шеп жұмысымен Көкбастаудыц өзіпде қалды.</w:t>
        <w:br/>
        <w:t>Меп Көкбастауға тізгіп ұшымсп бір жарым тәулікте орал-</w:t>
        <w:br/>
        <w:t>дым. Мақарбектер ат-лаумсп үптішіті күпі түсте келді. Қияпға</w:t>
        <w:br/>
        <w:t>ұшқап қырапдай екпіпдете сол күпі кіші бесітде Тақияда қалғап</w:t>
        <w:br/>
        <w:t>бүкіл полк та жетті. Әнтпейінде тпегірткенің шырылы, епткінің</w:t>
        <w:br/>
        <w:t>маңырағы, еліктің дәуілі ғана естіліп жататын қағыр дала лезде</w:t>
        <w:br/>
        <w:t>хан базарға айналғандай ду-дүбірге тола қалды.</w:t>
        <w:br/>
        <w:t>Ең алдымен полк штабының үлкен шатыр ордасы ортаға</w:t>
        <w:br/>
        <w:t>тігілді. Оның айналасына эскадрон-эскадлрон, взвол-взвод бойын-</w:t>
        <w:br/>
        <w:t>ша шағын шатырлар мен жорық жолындағы жауынгерлердің абы-</w:t>
        <w:br/>
        <w:t>лайшалары көшелене қойды. Қарауылдар мен шолғыншылар жан-</w:t>
        <w:br/>
        <w:t>жаққа орналастырылып, ак көбік аттар айқастыра байланды.</w:t>
        <w:br/>
        <w:t>Штабтын төбесінде полк туы айбындана желбірейді. Қатар-</w:t>
        <w:br/>
        <w:t>қатар жер ошақтарда сексеуілдің оты маздап құралайдың қазанын</w:t>
        <w:br/>
        <w:t>қолды-аяққа тұрғызбай бұрқ-сарқ қайнатып жатыр.</w:t>
        <w:br/>
        <w:t>- Ал, жігіттер, бүгін алдымызға тұңғыш тартылған Майлының</w:t>
        <w:br/>
        <w:t>майлы дәмін тоя жеп, көсіле бір ұйықтап алыңдар. Ертеңгі асар</w:t>
        <w:br/>
        <w:t>тау, жүрер жолымыз ұзақ, - дсп әр шатырдың алдында бірден</w:t>
        <w:br/>
        <w:t>қамқоршы аспаздар жүр ст пси майлы сорпа таратып.</w:t>
        <w:br/>
        <w:t>Ақшамшпап кейіп қолбасшылық штаб эскадроп комацдирлеріпеій</w:t>
        <w:br/>
        <w:t>жоғары офицерлер меп тағы басқа да қатысты адамдарды шұғыл</w:t>
        <w:br/>
        <w:t>жиыпға шақырды, Бәрі міз уағында жығылып, тастақ жерге жайылғап</w:t>
        <w:br/>
        <w:t>брезепттіп үстіпс отыра-отыра кеттік, Төрдегі жалпақ-жалпақ</w:t>
      </w:r>
    </w:p>
    <w:p>
      <w:r>
        <w:t>тақтайдап құрастыра салғап ұзытт орыпдықтып үстіпде қолбаспты До-</w:t>
        <w:br/>
        <w:t>скеповты қоралай полковпик Лескип, таб бастығы Разипков қатарлы</w:t>
        <w:br/>
        <w:t>басттылар отыр. Биік тпатырдың төріне ілінген үті-төрт кәресін тпам</w:t>
        <w:br/>
        <w:t>буалдыр жарығын ташып, төрдегілердің төбесінен төніп тұр.</w:t>
        <w:br/>
        <w:t>- Кәне, жиынымызды бастайық. Алдымен барлаушылар</w:t>
        <w:br/>
        <w:t>эскадронының командирі Болат жолдас Майлы мен Қарабауырдың</w:t>
        <w:br/>
        <w:t>жай-жапсарын сөйлеп берсін!- деді Лескин полковник келтесінен.</w:t>
        <w:br/>
        <w:t>101</w:t>
        <w:br/>
        <w:t>- Болды, болды. Отырып сөйле!- деді полковник.</w:t>
        <w:br/>
        <w:t>Мен отырдым да, көрген-білгенім мен көкейіме түйгенімді</w:t>
        <w:br/>
        <w:t>түгел ақтара бастадым:</w:t>
        <w:br/>
        <w:t>- Менің барлаушылар бөлімшем неше күннен бері Жыңдағы</w:t>
        <w:br/>
        <w:t>жаудың бір топ әскери атын тыйып кетуге төніп жүрген бо-</w:t>
        <w:br/>
        <w:t>латын. Кеше түнгі барлауда сол аттарға тағы кезігіп қалдық.</w:t>
        <w:br/>
        <w:t>Күзетші көп емес екен, не бәрі он шақты-ақ адам. Оларға таяп</w:t>
        <w:br/>
        <w:t>барып, жылқышы қайда үйіріп, қайда жусатар сксп деп түші бойы</w:t>
        <w:br/>
        <w:t>баспаладық та отырдық. Осыпдай мезетте басқа бір кездейсоқ</w:t>
        <w:br/>
        <w:t>кереметке тап болдық. Түп ортасы ауа өркеш-өркеш құм</w:t>
        <w:br/>
        <w:t>төбелердің арасыпдағы жылым-жылғалармеп Қызылтұмсыққа</w:t>
        <w:br/>
        <w:t>жетксеп бір жүк мошипссі ылым-жылым көз алдымыздап жер-</w:t>
        <w:br/>
        <w:t>ге кіріп кеткепдей ғайып болды. Біз ап-тап болып отырдық та</w:t>
        <w:br/>
        <w:t>қалдық. Ол, жоғарыдағы Тасқазғапға да, төмепгі Қамыстыға</w:t>
        <w:br/>
        <w:t>да қайырылған жоқ. Алдын ала аңдып отырғанымыз дол</w:t>
        <w:br/>
        <w:t>көртышпқантша Қызылтұмсықтың көкірегіне кіріп ғайып болды.</w:t>
        <w:br/>
        <w:t>Дереу бұл сырды анықтау үшін, Қызылтұмсықтың екі жағынан</w:t>
        <w:br/>
        <w:t>құлдатып, төрт барлаушыны жаяу жібердім. Олар көп кешікпей</w:t>
        <w:br/>
        <w:t>қайта оралды. Жаңағы ғайып құпиялықтың сыры былай екен.</w:t>
        <w:br/>
        <w:t>Таудан тас таситын қара жолдың жиегінде, Қызылтұмсықтың</w:t>
        <w:br/>
        <w:t>дәл иегінің астында шыммен бастырылып, үстіне сарбалақ,</w:t>
        <w:br/>
        <w:t>бұта-бүрген егілген үлкен жасырын қақпа бар екен. Оның шығыс</w:t>
        <w:br/>
        <w:t>жақ қабырғасының қалтарыс қабатында аюдың апанындай терен</w:t>
        <w:br/>
        <w:t>үңгірден жалғыз аяқ жол шығып бастауға баратын көрінеді. Сыр-</w:t>
        <w:br/>
        <w:t>тында күзет тұрмақ сайтанның сапалығы да көрінбейді. Есік-</w:t>
        <w:br/>
        <w:t>тесігінде жылт еткен сәуле жоқ. Не болса да әйтеуір ішінде мол</w:t>
        <w:br/>
        <w:t>сыры бар қомақты әскери қойма екені анық. Бұл құпиялықты әбден</w:t>
        <w:br/>
        <w:t>тексергеннен кейін, тағы да бақылап көп отырдық. Таңға таяу</w:t>
        <w:br/>
        <w:t>бағапағы мәшише шым қақпадан суырыла шығып, құм жолдардың</w:t>
        <w:br/>
        <w:t>қойшыша кірді дс кетті. «Ім, білдім» деп тісімізді тісімізге басып</w:t>
        <w:br/>
        <w:t>біз дс қайттық, Сонап казармаға жеткепіміз осы...</w:t>
        <w:br/>
        <w:t>Сәл үнсіздіктен кейіп штаб бастығы:</w:t>
        <w:br/>
        <w:t>- Епді қайту керск?- деп Лескип сксумізге қарады.</w:t>
        <w:br/>
        <w:t>- Мұпы Болат айту керск!- деді Лсскип шортшыпа бұйрық</w:t>
        <w:br/>
        <w:t>іспетті.</w:t>
        <w:br/>
        <w:t>Тағы да орнымнан ұшып тұрып, енді отырмай-ақ өз жобамды</w:t>
        <w:br/>
        <w:t>ортаға былай қоя бастадым:</w:t>
        <w:br/>
        <w:t>- Бүгін түннен қалмай менің барлаушыларым недәуір</w:t>
        <w:br/>
        <w:t>толықтырылған күшпен Қызылтұмсыққа аттандырылса деймін.</w:t>
        <w:br/>
        <w:t>Біз бара сала күндегі әдеті бойынша алтауы ұйықҡтап, төртеуі</w:t>
        <w:br/>
        <w:t>96</w:t>
      </w:r>
    </w:p>
    <w:p>
      <w:r>
        <w:t>деген қазақтар отырған өңірі, рулық тектері бойынша Мәметек</w:t>
        <w:br/>
        <w:t>пен Қошқарбай, Дертуіл, Мәмбет, Керей болып төрт Үкірдайға</w:t>
        <w:br/>
        <w:t>бөлініп, Шәуешек, Дөрбілжін, Толық, Шағантоғай аудандар деп</w:t>
        <w:br/>
        <w:t>аталыпты. Майлы-Жайыр Керейі - касиетті бабаларымыз Мұқы,</w:t>
        <w:br/>
        <w:t>Бұғыбай, Темір, Топайлардың бастауында Алтайдан ауып келгелі</w:t>
        <w:br/>
        <w:t>ел ішінде «Пві өліп, ер-тоқымы шағылған» ірі уақиғалар болмап-</w:t>
        <w:br/>
        <w:t>ты. Қазір сол бейбіт заман тозып, Іле мен Алтайдың көкнайзасына</w:t>
        <w:br/>
        <w:t>шапшылғап Гоминдац өкіметі «сары жаудың бәрі жау» деп бізбен</w:t>
        <w:br/>
        <w:t>дс жауласты! Алмап-салығып сселеп ауырлатып, қазақтың жап</w:t>
        <w:br/>
        <w:t>серігі жақсы атып, шапырақ салар қайсар атанып қидай сыпырды.</w:t>
        <w:br/>
        <w:t>Қыл аяғы ац аулап, жап бағып жүргеп жалғыз атар мылтығып да</w:t>
        <w:br/>
        <w:t>қоймады. Опыц үстінс «жұт жеті ағайыпды» дегепдей, былтырғы</w:t>
        <w:br/>
        <w:t>жылдыц қуатшылығы меп қыраулы қысып айтпайсыздар ма,</w:t>
        <w:br/>
        <w:t>қырып кете жаздады! Әсілі біздегі Майлы майдапыпыц төпкеріс</w:t>
        <w:br/>
        <w:t>отын 1944 жылы Барлық тауының батысындағы Көкжамбас жай-</w:t>
        <w:br/>
        <w:t>лауында Жантекейлің Атантай ауылынан Әбілмәжін деген жігіт</w:t>
        <w:br/>
        <w:t>тұтандырған екен. Ол Совет одағының шекарасындағы Тасты-</w:t>
        <w:br/>
        <w:t>Бұрған қарауылының бастығы Дүйсенбайдан атқа айырбастап</w:t>
        <w:br/>
        <w:t>мылтық алып, оны Гоминдаң өкіметіне кезепті. 1945 жылы Май-</w:t>
        <w:br/>
        <w:t>лы, Жайыр, Барлықтағы жеті зәңгі Керей бір Үкірдай ел болып,</w:t>
        <w:br/>
        <w:t>бүкіл Керейдің «тайлағын боздатып, тайын терлетпесем!» деп ой-</w:t>
        <w:br/>
        <w:t>лайтын ел қамқоры Ахмет Сәлімжанұлы үкірдай болды...</w:t>
        <w:br/>
        <w:t>Әлібек әлі сөйлеп түр. Шатыр іші жым-жырт. Жақыннан</w:t>
        <w:br/>
        <w:t>күзетшінің аяқ тықыры, алыстан аттардың кісінеп-оқыранғаны</w:t>
        <w:br/>
        <w:t>естіледі.</w:t>
        <w:br/>
        <w:t>- Осы жылдың басында Майлыдағы жасырын ұйымның</w:t>
        <w:br/>
        <w:t>бұйрығы бойынша мен Бұраталаға барып, Ебінұр</w:t>
        <w:br/>
        <w:t>партизандарының басшысы Байкенжеге жолығып, көп кеңсе, аз-</w:t>
        <w:br/>
        <w:t>дап қару-жарақ алып қайттым. Сопап партәускелгс бел байлап,</w:t>
        <w:br/>
        <w:t>кұпия үгіт жүргізіп, іштей сойыл-шоқпар сайлап, өздерішіздей</w:t>
        <w:br/>
        <w:t>төңкерісшілермеп байланыс орпаттық. Осыпдай сотте Майлы-</w:t>
        <w:br/>
        <w:t>да «сзілгей ел, тозғап топырақ үшш!» деп ұрапдағап оп пар-</w:t>
        <w:br/>
        <w:t>тизап бас қостық. Олар - Нұрсапа Ссйітжапұлы. Жақыпжап,</w:t>
        <w:br/>
        <w:t>Шеттікбай батыр, Қайсар Жұмекепұлы, Әлібек Дүрбіпұлы (яғпи</w:t>
        <w:br/>
        <w:t>меп), Ыбырай, Жайырдып Нұрсапасы, Қали Қизамедепұлы,</w:t>
        <w:br/>
        <w:t>Шорағали және Ақынбай тпеттендер еді.</w:t>
        <w:br/>
        <w:t>Көп өтпей Нұрсапа Сейітжанұлы партизандар қосынының</w:t>
        <w:br/>
        <w:t>қолбасшысы, Қали мен Қайса оның орынбасары, Шеттікбай батыр</w:t>
        <w:br/>
        <w:t>ту көтеруші, елге ұран тастар атойшы болып белгіленді. Шорағали</w:t>
        <w:br/>
        <w:t>мен Ақынбай үшеуміз мергендерді басқаратын әрі қарауылшы;</w:t>
        <w:br/>
        <w:t>103</w:t>
        <w:br/>
        <w:t>әскериаттардың төрт жағында мүлгіп отыратын жау күзетшілерін</w:t>
        <w:br/>
        <w:t>жайдақ атымыздың баурына паналап барып, түгел қанжармен жер</w:t>
        <w:br/>
        <w:t>қаптырар едік. Сонан соң әлгі жасырын қақпаның жақтауынан</w:t>
        <w:br/>
        <w:t>тесік ашып, ішіне қол бомбымен жай түсірсек, сол кезде</w:t>
        <w:br/>
        <w:t>суатқа шығатын құпия үңгірдің аузында біздің найзалылар мен</w:t>
        <w:br/>
        <w:t>қылыштылар қырандай түйіліп тұрар болса, қандай еп болар еді.</w:t>
        <w:br/>
        <w:t>Бөлімше жай оғындай жарқылдап, осылай қимыл жасаса, жасы-</w:t>
        <w:br/>
        <w:t>рып жау терец жер астыпда тұпшығып, жаудың көмекші күші жст-</w:t>
        <w:br/>
        <w:t>ксишс біздіп батырлар да мол барымтасымси амап-ссси үйірішс</w:t>
        <w:br/>
        <w:t>қосылғап болар сді...</w:t>
        <w:br/>
        <w:t>- Бұл жобаға сц алдымеп өз сепіміц бар ма?</w:t>
      </w:r>
    </w:p>
    <w:p>
      <w:r>
        <w:t>- Бар.</w:t>
        <w:br/>
        <w:t>- Жолдастар, опда Болаттып осы жобасыпа сіздер қалай</w:t>
        <w:br/>
        <w:t>қарайсыздар?</w:t>
        <w:br/>
        <w:t>- Қарсылығымыз жоқ, қосыламыз. Бірақ, жасырын қойманың</w:t>
        <w:br/>
        <w:t>екі жағындағы есігі мен тесігіне мина тазалауттыларды да ала</w:t>
        <w:br/>
        <w:t>барған жөн.</w:t>
        <w:br/>
        <w:t>- Жарайды. Солай болсын! Қашан да «сақтықта қорлық жоқ»</w:t>
        <w:br/>
        <w:t>дегендей осыны ұмытпа, Болат. Қарауылды күшейтіп, кадамынды</w:t>
        <w:br/>
        <w:t>аңдып бас! Қазір бізбен бірге тамақтанып ал да, жатағына барып</w:t>
        <w:br/>
        <w:t>ұйықтай қал. Кеште жорыққа тағы аттанасың, Қара тұйғыным!-</w:t>
        <w:br/>
        <w:t>деп полковник арқамнан қағып, ауыр міндетті зор сеніммен</w:t>
        <w:br/>
        <w:t>арқалатты.</w:t>
        <w:br/>
        <w:t>Сол күні ел жата біз кеше кеште өзіміз барлаған Жыңдағы</w:t>
        <w:br/>
        <w:t>Гоминдаң армиясының тау қойнауына жасырған қару-жарақ, азық-</w:t>
        <w:br/>
        <w:t>түлік қамбасына тұтқиыл шабуыл жасап, түгелдей тыйып алдық.</w:t>
        <w:br/>
        <w:t>Тастай караңғыда екі жүздей ат айдап, он арбамен қару-жарақ,</w:t>
        <w:br/>
        <w:t>азық-түлік әкеле жатқанда, баяғы Үсен ағам ат үстінен құлағыма</w:t>
        <w:br/>
        <w:t>былай дсп күбір стс түсті:</w:t>
        <w:br/>
        <w:t>- Ей, каратацкай! Алдағы күнде бүгішгі жешісіцменп тағы сый-</w:t>
        <w:br/>
        <w:t>лапатып болдың ғой. Құттықтаймып ссін! Ио, айтпақшы, ертец</w:t>
        <w:br/>
        <w:t>кеште ссидер Тарбағатайға аттапатып болдыңдар. Мен осында</w:t>
        <w:br/>
        <w:t>қаламып, Бағапа, ой Құдай-ай, кепіс түстеп кейіп скет-ау; полк</w:t>
        <w:br/>
        <w:t>штабыпда шұғыл мәжіліс болып, Құлжадағы бас қолбасттылық</w:t>
        <w:br/>
        <w:t>штабтыц мұпап кейіпгі үш бағыттағы соғыс майдаты жөпіпдегі</w:t>
        <w:br/>
        <w:t>бұйрығы оқылды. Оның біріншісі, оңтүстік соғыс майданы екен.</w:t>
        <w:br/>
        <w:t>Оған Мәуленов, Ысқақбек, Әбдікерім Апбасовтар басттылық етіп</w:t>
        <w:br/>
        <w:t>Қашқарға қарай бет алатын сияқты. Екіншісі, орта соғыс майда-</w:t>
        <w:br/>
        <w:t>ны деп аталып, оған Палинов, Мыңбаевтер қолбасшылық етіп,</w:t>
        <w:br/>
        <w:t>Жың, Шиқуды алып, Үрімшіге үдіре тартатын көрінеді. Үшіншісі,</w:t>
        <w:br/>
        <w:t>97</w:t>
        <w:br/>
        <w:t>солтүстік соғыс майданы. Бұл майдан Доскенов, Лескин, Қайса</w:t>
        <w:br/>
        <w:t>қатарлы батырлардың қолбасшылығында Тарбағатай мен Алтай-</w:t>
        <w:br/>
        <w:t>ды жедел азат етіп, Шику мен Манасқа көмек қолын созатын бүкіл</w:t>
        <w:br/>
        <w:t>жоңғардағы Гоминдаңнын байланысын шорт кесіп тастап, орта</w:t>
        <w:br/>
        <w:t>бағытқа ереуілдеп кайта қосылады екен...</w:t>
        <w:br/>
        <w:t>- Иә, иә,- деп әлденелерді ұғысуға оқтала бергенімде, арты-</w:t>
        <w:br/>
        <w:t>мыздан тақымдап қуғыншы келіп қалды, соған қарай пулеметтен</w:t>
        <w:br/>
        <w:t>оқ бората ұмтылдым...</w:t>
        <w:br/>
        <w:t>Әскери бұйрық- атылғап оқ. Келесі күші кеште Үссп батырдыңц</w:t>
        <w:br/>
        <w:t>айтқатыпдай-ақ полк біздіп барлаушылар эскадропып ал-</w:t>
        <w:br/>
        <w:t>дып ала Ебіпұр көлі меп Қызылтұздап айпалып, Майлыға дейіп</w:t>
        <w:br/>
        <w:t>шолғыншылыққа аттандырды. Жол бастауға жаңадан қосқан</w:t>
        <w:br/>
        <w:t>Жанпейіс деген Қаракерей аңтты жігіт нағыз жыланның ордасы-</w:t>
        <w:br/>
        <w:t>нан жылып өтетін ысылған ыспардың өзі екен. Ол тас қараңғы</w:t>
        <w:br/>
        <w:t>түнде қабыланша аңдып басып, қалың қара жыңғыл, сексеуілден,</w:t>
        <w:br/>
        <w:t>ойдым-ойдым шалшықты саздан, төбе-төбе құмнан, ит тұмсығы</w:t>
        <w:br/>
        <w:t>өтпейтін, коғалы көлдер мен аңызақ шөлдерден бізді токтаусыз ба-</w:t>
        <w:br/>
        <w:t>стап өтіп келеді...</w:t>
        <w:br/>
        <w:t>Жанпейіс екеуміз ең алдыда аяңдап келеміз. Бүкіл эскадрон</w:t>
        <w:br/>
        <w:t>түнгі жорық тәртібі бойынша, тықырын тышқанға білдірмей</w:t>
      </w:r>
    </w:p>
    <w:p>
      <w:r>
        <w:t>айдаһардай сусылдап ақырын жылжуда.</w:t>
        <w:br/>
        <w:t>Жанпейістін жолдағы жүріс-тұрысы тіпті қызык. Мен үшін шы-</w:t>
        <w:br/>
        <w:t>тырман, бейтаныс жолда ол біресе атын желдірте жөнеледі, біресе</w:t>
        <w:br/>
        <w:t>шорт тоқтай қалып, шалқая көк жүзіне көз жүгіртеді. Кей-кейде</w:t>
        <w:br/>
        <w:t>иегін көтерс ауадан иіс алса, енді бірде жерге жата қалып, сырлы</w:t>
        <w:br/>
        <w:t>да сиқырлы дыбыс тыңдағандай болады. Әуелі жол үстіндегі пар</w:t>
        <w:br/>
        <w:t>сексеуілдердіц дыцып құшақтап, әлсіп-әлі қамыстыц жапырағыш</w:t>
        <w:br/>
        <w:t>шайпап түкіреді дс, жацағы жүріп бара жатқап бағытына басқаша</w:t>
        <w:br/>
        <w:t>бір бұрылыс жасайды.</w:t>
        <w:br/>
        <w:t>- Мұпыцыз қалай, Жәке?- дейміп сопда өзімпет мүптел жас</w:t>
        <w:br/>
        <w:t>үлкет апптыға оусетсте сыбырлап.</w:t>
        <w:br/>
        <w:t>- Опда құлақ қойып, толық ұғыпып ал, барлаутты, Болат ба-</w:t>
        <w:br/>
        <w:t>уырым!- дейді ол, - мен ойласам осы барлаутты да саятшы, са-</w:t>
        <w:br/>
        <w:t>ятшы да барлаушы сияқты. Мен қазір жұлдыздың жолынан,</w:t>
        <w:br/>
        <w:t>жердің түбі- бойынан, сексеуілдің бойынан, қамыстың құлағынан</w:t>
        <w:br/>
        <w:t>бағытымыздың сорабын сұрап, біліп келемін, шырағым.</w:t>
        <w:br/>
        <w:t>Айналаңда тіл қатар адам жоқ түнгі жүрісте меніреу даладағы тыл-</w:t>
        <w:br/>
        <w:t>98</w:t>
        <w:br/>
        <w:t>майданның шығыс оңтүстігін басып жатқан анау көлге қашан же-</w:t>
        <w:br/>
        <w:t>тер екенбіз?-- деп біз де аттың басын қоя бердік.</w:t>
        <w:br/>
        <w:t>Көлге де жеттік. Көл шетіндегі қос қамыста торғайлар мен</w:t>
        <w:br/>
        <w:t>шымшықтар үзілтіп, құбылтып жеке-дара да, косылысып Та сай-</w:t>
        <w:br/>
        <w:t>рап жатыр. Аққу мен каз, үйрек пен шағала шымырлаған көлде</w:t>
        <w:br/>
        <w:t>жүзіп жүр. Толқыны оншалықты күшті емес көл жиегіне қып-</w:t>
        <w:br/>
        <w:t>қызыл ұсақ шағыл иін-иін болып қоралана иіріліп қалыпты. Соған</w:t>
        <w:br/>
        <w:t>жете борс өзіміз көлге стпеттей құлап, атымыз ауыздықпен бас</w:t>
        <w:br/>
        <w:t>қойды.</w:t>
        <w:br/>
        <w:t>- Әй, жігіттер, тоқта, тоқтай қалыцдар! Бұл судай ат та,</w:t>
        <w:br/>
        <w:t>адам да татуға болмайды. Татсац болды құйрықты құмға төсеп,</w:t>
        <w:br/>
        <w:t>төсек тартып жатудап басқа шара жоқ. Ал, достар, Қызылтұз</w:t>
        <w:br/>
        <w:t>көліпіп аяғы дегспіміз осы. Бұл көл барғап сайытт тартылып ба-</w:t>
        <w:br/>
        <w:t>ралы. Арттарыпызда қалғап жацағи Ақтақтай алап суалғап тұз</w:t>
        <w:br/>
        <w:t>көлінің бұрынғы тағаны. Тізелеріңдегі үйіріліп жатқан ылағылдай</w:t>
        <w:br/>
        <w:t>қызыл шағыл - нағыз шағыл емес, қып-қызыл тұз. Өздерің бір-</w:t>
        <w:br/>
        <w:t>бір түйірден алып ауыздарыңа салыңдаршы!- деп бұйыра да,</w:t>
        <w:br/>
        <w:t>түсіндіре айғай салды ат үстінде тұрған Жанпейіс. Біз маржан-</w:t>
        <w:br/>
        <w:t>дай саудыраған қып-қызыл тұз түйірін таңдайымызға басып,</w:t>
        <w:br/>
        <w:t>сілеміздей қата сілекейімізді жұттық. Түс қия ерніміз жарылып,</w:t>
        <w:br/>
        <w:t>жүзіміз оттай шалқыған жалынға қарылып, атымыз әлсіреп, жүк</w:t>
        <w:br/>
        <w:t>арткан түйелеріміз тұралап Көкбастауға әрең жеттік. Көкбастау</w:t>
        <w:br/>
        <w:t>дегеніміз -- үсті ашық үлкен екі ешкі корасы бар, төрт бөлмелі</w:t>
        <w:br/>
        <w:t>тоқал там мен жалғыз соқыр құдықты, Жоңғар жолындағы ежелгі</w:t>
        <w:br/>
        <w:t>алақандай бекет екен. Түйе терісінен тігілген көмекпен көп адам</w:t>
        <w:br/>
        <w:t>кезек-кезек әлгі құдықтан су тартып, солдаттардың ыдысына,</w:t>
        <w:br/>
        <w:t>аттардың суатына суықтығы шекеннен шығатын мұздай кәусарды</w:t>
        <w:br/>
        <w:t>толтыра бастады...</w:t>
        <w:br/>
        <w:t>Біз сол жерде алдымыздап шыққап Тарбағатайдағы Ебішұр-</w:t>
        <w:br/>
        <w:t>Майлы партизапдарыпып байлашысшыларымси бірге қалдық.</w:t>
        <w:br/>
        <w:t>Жаппейіс обдсп тыпығып, тамақтапып, жап шақырып алғаппап</w:t>
        <w:br/>
        <w:t>кейіп, сығайлапғап төрт шолғыншы жауыпгермсеп бірге аттарып</w:t>
        <w:br/>
        <w:t>ауыстырып, кетітетс Тақияға суыт қайтып кетті.</w:t>
        <w:br/>
        <w:t>Тацертепгі шәйді қазақылап айтқапда, сәресіде іштік. Сопап</w:t>
      </w:r>
    </w:p>
    <w:p>
      <w:r>
        <w:t>кейіп барлауштылардып «қылдап тайсац, қырсыққа жолығасыт!»</w:t>
        <w:br/>
        <w:t>деген тәмсілі бойынша эскадронды үшке бөлдік.</w:t>
        <w:br/>
        <w:t>1-бөлімтпені Мақарбекке басқартып, жергілікті</w:t>
        <w:br/>
        <w:t>шолғыншылардың жол бастауында Майлы партизандарының</w:t>
        <w:br/>
        <w:t>қолбасшылық штабына аттандырдым,</w:t>
        <w:br/>
        <w:t>2-бөлімшені өзім бастадым да, жаныма Ебінұр партизаны</w:t>
        <w:br/>
        <w:t>100</w:t>
        <w:br/>
        <w:t>Жайырдың Нұрсапасы мен Жақыпжан, БЫібырайлар топ-топка</w:t>
        <w:br/>
        <w:t>бөлінген жасақтардың бастығы болды.</w:t>
        <w:br/>
        <w:t>Қанқұйлы жау бізге қатулана қабағын түйіп қаншама</w:t>
        <w:br/>
        <w:t>түнергенімен биылғы көктем ел үшін жадырап жаз бола келді.</w:t>
        <w:br/>
        <w:t>Партизан қосынымызға Майлы боздақтар қотарыла қосылды.</w:t>
        <w:br/>
        <w:t>Бүкіл Бұраталаның батыс жағы азат бола салып, Байкенже мен</w:t>
        <w:br/>
        <w:t>Оспан Сағитовтың ерлері, оның артынан іле-шала Тоқты Әлимов</w:t>
        <w:br/>
        <w:t>пеи Әбдірсйім бастағап жүздей батыр партизап тағы ксліп</w:t>
        <w:br/>
        <w:t>қосылып, жігерімізді желкешпдей көтеріп, тепіздей тасқыпдата</w:t>
        <w:br/>
        <w:t>түсті. Жаугершілікте үркуді білмейтіш момыш елді атқа мішгізулі</w:t>
        <w:br/>
        <w:t>ақылы ата салты «Аттап, аттап, жау шапты!» скеп. Оны дасоғыста</w:t>
        <w:br/>
        <w:t>сойыл сілтеп жүріп білдік.</w:t>
        <w:br/>
        <w:t>Тыпцдап отырғапдар ду күлдік. Штаб бастығы дерсу бәрімізді</w:t>
        <w:br/>
        <w:t>тәртіпке ақырды. Осы сотте Лескип полковтик:</w:t>
        <w:br/>
        <w:t>-Офиперлер, осы отырғандарымыздың іттінде некен-саяғымыз</w:t>
        <w:br/>
        <w:t>болмаса Әлібек айтып отырған Майлы төңкерісінің тпежіресі</w:t>
        <w:br/>
        <w:t>тұрмақ, елі мен жерінің сырын да толық білмейміз. Құлақ қойып</w:t>
        <w:br/>
        <w:t>тыңдап, жадымызға жаттап алайық. Алдымыздан мұндай бейбіт</w:t>
        <w:br/>
        <w:t>орайдан гөрі, бізді сұрапыл соғыстар көбірек күтіп отыр. Ондай</w:t>
        <w:br/>
        <w:t>кезде Әлібек бізге шежіре шертпек түгіл, бұрылып қарауға да</w:t>
        <w:br/>
        <w:t>мұрша таппас. Солай ма, Әлеке?- деді оны шабытқа шақырғандай.</w:t>
        <w:br/>
        <w:t>Әлібектің шежіресі енді тіпті шешіле түсті:</w:t>
        <w:br/>
        <w:t>- Алғашқы орналастыруымызда Қайша, Оспан Сағитов, Бай-</w:t>
        <w:br/>
        <w:t>кенже батырлар Майлы партизандардың штабында тұр, Іле,</w:t>
        <w:br/>
        <w:t>Бұратала жақтағы көтерілісшілермен хабарласуға және жал-</w:t>
        <w:br/>
        <w:t>пы жұмысқа жауапты болды. Қали екеуініз Майлының шығыс</w:t>
        <w:br/>
        <w:t>шетіндегі Керқаданың биігінен қарауыл ұстап, бүкіл Майлынын</w:t>
        <w:br/>
        <w:t>күнгей теріскейін тегіс шолып, Еренқабырға, Тарбағатай таулары</w:t>
        <w:br/>
        <w:t>жағыпап келстіп жаудыц жолып тостық. Нұрсапа мсп Шоттікбай</w:t>
        <w:br/>
        <w:t>батыр Барлықтағы скіұдай болып отырғап слді Майлыға</w:t>
        <w:br/>
        <w:t>көшірумеп қарбалас болды. «У ішсец руыңмен» дегендейін,</w:t>
        <w:br/>
        <w:t>барлық селі көп кешікпей Майлыпыпц Үшмоцғол жайлауына көшіп</w:t>
        <w:br/>
        <w:t>тс келді. Жап-жақтап апталағап жау төбесі көріпгет сайып сл-жұрт</w:t>
        <w:br/>
        <w:t>та «арпа-бидай ас екеп, алтып-күміс тас скеті» деп артық дүпиессіп</w:t>
        <w:br/>
        <w:t>тау-таудағы қаймаға жасырып, етек-жеціп түріпе бастады. Біз</w:t>
        <w:br/>
        <w:t>бірінші реткі соғысты Гоминдаңның ұзын бұлақ бойындағы Шад-</w:t>
        <w:br/>
        <w:t>жы деп аталатын әскери бекетінен бастадық. Сол Шаджыны</w:t>
        <w:br/>
        <w:t>«қарақасқа атты командирден» күшпен тартып алғаннан кейін,</w:t>
        <w:br/>
        <w:t>Айыр асуындағы көшімізге киліккен жау әскерлерін күйрете</w:t>
        <w:br/>
        <w:t>соққылап, зорекер алпауыт Дашауениенің бес мың қойын тартып</w:t>
        <w:br/>
        <w:t>104</w:t>
      </w:r>
    </w:p>
    <w:p>
      <w:r>
        <w:t>беткейде киікоты мен көкмаралдың гүлдерінен хош иіс аңқиды.</w:t>
        <w:br/>
        <w:t>Майлының жал-жалы қарағай-қайынсыз, қалын ормансыз</w:t>
        <w:br/>
        <w:t>болғанымен, бүкіл тұла бойы қымыздықты қызылсірік, бетегелі</w:t>
        <w:br/>
        <w:t>шымлауыт. Қарабас шалғынды гүл-бәйшешек, жауылша шұғынык</w:t>
        <w:br/>
        <w:t>пен тарлауы таласа өскен тамаша жер екен. Бір-біріне жалғасып</w:t>
        <w:br/>
        <w:t>жатқан жап-жасыл жон-жоталарда қоза-қоза қой бүлдірген ат</w:t>
        <w:br/>
        <w:t>тұяғын бояп, мөлдіреген тошаласы мен солқылдаған рауғашы со-</w:t>
        <w:br/>
        <w:t>шысып бұзбай тұпып тұр. Полк келесі күші кіші бесіпде Көкжамбас</w:t>
        <w:br/>
        <w:t>жайлауыша қайқайды. Жол бойындағы үйір-үйір жылкы, табып-</w:t>
        <w:br/>
        <w:t>табып сиыр. қора-қора қой шырыпды шыртылдаққа мас болғандай,</w:t>
        <w:br/>
        <w:t>жалы құлағыпап асып, құйрығы меп желіп жер сызып, тецеслс</w:t>
        <w:br/>
        <w:t>қаптап жүр. Жырға толы Қоцыроба сазының көгінде бозторғайлар</w:t>
        <w:br/>
        <w:t>қалықтап, зоу биіктеп бүкіл өпірді опімет тербейді.</w:t>
        <w:br/>
        <w:t>Полк Ұзыпбұлақ байыта іліпе бере дөцес-дөцестеп тпағаладай</w:t>
        <w:br/>
        <w:t>киіз үйлер мен қаралтқым қарашалар ауылы көрініп, барған сай-</w:t>
        <w:br/>
        <w:t>ын жиілей бастады.</w:t>
        <w:br/>
        <w:t>Салқын жайлаудың саумал ауасы ұзақ жолдан бұйығып келе</w:t>
        <w:br/>
        <w:t>жаткан жауынгерлер мен олардың астындағы Іле тұлпарларын ке-</w:t>
        <w:br/>
        <w:t>шеден бері-ақ абден сергітіп тастаған. Сонан болар бүкіл полк жай-</w:t>
        <w:br/>
        <w:t>лау елінің ортасынан ереуілдеп өткен сайын эскадрон-эскадрон</w:t>
        <w:br/>
        <w:t>бойынша кезек-кезегімен:</w:t>
        <w:br/>
        <w:t>Аттан атқа, қарап жатпа!</w:t>
        <w:br/>
        <w:t>Бетіңді бұр жау жаққа.</w:t>
        <w:br/>
        <w:t>Бәрің бірдей кайрат қыл,</w:t>
        <w:br/>
        <w:t>Жетем десең мұратқа!</w:t>
        <w:br/>
        <w:t>Жарқылдаймыз нажағайдай!</w:t>
        <w:br/>
        <w:t>Күркірейміз күн болып.</w:t>
        <w:br/>
        <w:t>Жауларымыз кетсін аулақ,</w:t>
        <w:br/>
        <w:t>Бас көтеру мұң болып.</w:t>
        <w:br/>
        <w:t>Іпе, Алтай, Тарбағатай,</w:t>
        <w:br/>
        <w:t>Бейбіт күнде көңіл жай.</w:t>
        <w:br/>
        <w:t>Теңкерісте көп таяқ жеп,</w:t>
        <w:br/>
        <w:t>Тойтарылды зәлім-сұмырай.</w:t>
        <w:br/>
        <w:t>Ал, қолыңа қызыл туды,</w:t>
        <w:br/>
        <w:t>Берме жауға еш оны.</w:t>
        <w:br/>
        <w:t>Жаулар созса бізге қолын,</w:t>
        <w:br/>
        <w:t>Жаншып тастаймыз біз оны!</w:t>
        <w:br/>
        <w:t>ТП</w:t>
        <w:br/>
        <w:t>жжж</w:t>
        <w:br/>
        <w:t>Күн батардың аз-ак алдында суыт жүрген Доскенов пен Ле-</w:t>
        <w:br/>
        <w:t>скин Бәйгебұлақтың басындағы Ботамойнаққа шыға келді. Кезең</w:t>
        <w:br/>
        <w:t>астындағы қалың ауылдың бір шетіндегі ақ орданың төбесінде</w:t>
        <w:br/>
        <w:t>Майлы партизандарынын шұрқ-шұрк оқ тескен бозғылтым туы</w:t>
        <w:br/>
        <w:t>желбіреп тұр.</w:t>
        <w:br/>
        <w:t>- Осы ауыл ма?</w:t>
        <w:br/>
        <w:t>- Иә, апау ту тіккеп үй партизапдардың қолбасшылық штабы.</w:t>
        <w:br/>
        <w:t>- Сол үйге барамыз ғой?</w:t>
      </w:r>
    </w:p>
    <w:p>
      <w:r>
        <w:t>- Дол солай, партизап басшылар да қазір сол үйде.</w:t>
        <w:br/>
        <w:t>- Апау жазықтағы үйлер шс?</w:t>
        <w:br/>
        <w:t>- Ол полккс арпап тігілгеп үйлер скеп.</w:t>
        <w:br/>
        <w:t>- Әбдіқадыр имам, Нұрғали ақалақпты, сіздер Қызай слітіц ата</w:t>
        <w:br/>
        <w:t>салты бойытппа «ой, бауырымды!» осы жердеп бастацыздар! -</w:t>
        <w:br/>
        <w:t>делі Доскенов қасымдағы Лескиннен басқа бір топ адамды алдыға</w:t>
        <w:br/>
        <w:t>шығара.</w:t>
        <w:br/>
        <w:t>Шол шоғыр еңіске түсе бере «ой, бауырымға!» басып, ауылға</w:t>
        <w:br/>
        <w:t>қарай лап қойды. Олардың карасы 15-20-дай адам. Умак-шумақ үш</w:t>
        <w:br/>
        <w:t>буын болып келеді. Доскенов алдыңғы, Лескин орта тұстағы топта.</w:t>
        <w:br/>
        <w:t>- Ой, асқар тауым-ай!</w:t>
        <w:br/>
        <w:t>- Ой, ардагер ақылшым-ай!</w:t>
        <w:br/>
        <w:t>- Ой, қамқоршым-ай!</w:t>
        <w:br/>
        <w:t>- Ой, айдыным-ай, айбыным-ай!</w:t>
        <w:br/>
        <w:t>- ОЙ, еңіреп туған ерім-ай!</w:t>
        <w:br/>
        <w:t>-Ой, ту көтеруші белім-ай! Бауырым-ай!- деп ат үстінде толқып</w:t>
        <w:br/>
        <w:t>келе жатқан ерлердің еңіреген үні мен күңіренген қайғылы «ой, ба-</w:t>
        <w:br/>
        <w:t>уырымы» азалы штабтың алдында тұрған Нұрсапа, Әлібек, Қайса,</w:t>
        <w:br/>
        <w:t>Сағи топтар мен үйде отырған Боғанбай бастаған ақсақалдардың</w:t>
        <w:br/>
        <w:t>сай-сүйегіш сырқыратты.</w:t>
        <w:br/>
        <w:t>Бауырымдап келгендер сырттағы ақ таяқсыз, қол қусырып,</w:t>
        <w:br/>
        <w:t>сцкейіп тұрғапдармсп құшақтасып көрісіп, үйдегілерге қол беріп</w:t>
        <w:br/>
        <w:t>амандасқанпап кейіп, Әбдіқадыр имам отырғандарға жағалай көз</w:t>
        <w:br/>
        <w:t>жүгіртіп,</w:t>
        <w:br/>
        <w:t>- Е, туыстар, «Еріпсіт айырылғап сл жетім, жеріпсті айырылғат</w:t>
        <w:br/>
        <w:t>ер жетім!» дегепдей бүгіп асқар тауымыз құлап, бәйтерегіміз</w:t>
        <w:br/>
        <w:t>сынғандай бәріміз де құлазып отырмыз. Қайран, Шекең батырдың</w:t>
        <w:br/>
        <w:t>топырағы торқа болып, ел-жұртына қайырын, артта қалған батыр-</w:t>
        <w:br/>
        <w:t>ларына айбынын берсін! - деп көңіл айтты.</w:t>
        <w:br/>
        <w:t>Сонда, бағанадан көңілі босап, әлсін-әлі қолындағы ак жібек</w:t>
        <w:br/>
        <w:t>орамалымен жасаураған көзін сүртіп отырған, аппак сақалды,</w:t>
        <w:br/>
        <w:t>113</w:t>
        <w:br/>
        <w:t>партизандарының қолбасшысы Нұрсапа жолдас мен осылай</w:t>
        <w:br/>
        <w:t>жүрерде: «Бүкіл полктағы қолбасшылар мен батырларға мын</w:t>
        <w:br/>
        <w:t>қайтара сәлем айт! Алыс жолдан асықпай ат-тоны аман келсін!</w:t>
        <w:br/>
        <w:t>Біз оларды Ұты соғысының жеңісімен карсы аламыз!» деген бо-</w:t>
        <w:br/>
        <w:t>латын. Осы тілекке бәріміз аман-есен тең жетейік! Айтпақшы,</w:t>
        <w:br/>
        <w:t>Керейде: “Тарақты болып тасқа шығайық!” деген бір тәмсіл</w:t>
        <w:br/>
        <w:t>бар. Онысы әсілі ауаша сөйлесейік дегені сияқты. Бүгін мынан-</w:t>
        <w:br/>
        <w:t>дай комапдирлердіп ауаша жиыпыпда меп тағы төмендегідей</w:t>
        <w:br/>
        <w:t>істерді түсішдірс кетсем, пайдасышпап басқа зияшы болмас,</w:t>
        <w:br/>
        <w:t>- деп бір тоқтап тыпыстап алды да, сөзіп опап әрі жалғады, -</w:t>
        <w:br/>
        <w:t>Шыиқудап келстіп күре жол біздің Майлы партизапдарылыц</w:t>
        <w:br/>
        <w:t>шебіндегі Бұғыты, Ұты, Жиырмасу, Көлдепсец, Көкжайдақ, Тар-</w:t>
        <w:br/>
        <w:t>тас, Тарғыт, Жаматы, Қарағайты, Қапшық, Толы бекеттеріп ба-</w:t>
      </w:r>
    </w:p>
    <w:p>
      <w:r>
        <w:t>сып, Дөрбілжіп меп Тарбағатайға өтіп кетеді. Қазір осы жолдағы</w:t>
        <w:br/>
        <w:t>ҰҮты қарауылында, Тартас казармасында., Толы қалаттығында екі</w:t>
        <w:br/>
        <w:t>жағына жалтақтап Гоминдаңның көп жасағы жатыр. Біз Ұтыны</w:t>
        <w:br/>
        <w:t>алғанша, сіздер де Майлыдағы қолбасшылық штабқа жетіп ба-</w:t>
        <w:br/>
        <w:t>расыздар. Сонан соң қалған соғыстарды тізе коса жүргізетін бо-</w:t>
        <w:br/>
        <w:t>ламыз! - деп Әлібек ақырғы сөзін сеніммен аяқтады.</w:t>
        <w:br/>
        <w:t>Лескин бұрылып Доскеновке қарады. Полковник шенімен</w:t>
        <w:br/>
        <w:t>ортада отырған қолбасшы асықпай, ақырын тіл қатты:</w:t>
        <w:br/>
        <w:t>- Рахмет, Әлібек жолдас! Жеңімпаз қосыныңа аман жет ай-</w:t>
        <w:br/>
        <w:t>налайын. Бізді көп нәрседен хабардар етіп тастағандай болдың.</w:t>
        <w:br/>
        <w:t>Енді жалпыларыңа айтарым: жол-жөнекей де, ел ішіне барған</w:t>
        <w:br/>
        <w:t>соң да шенін көрсетіп шелтендеуге, құралын көрсетіп қоқаңдауға,</w:t>
        <w:br/>
        <w:t>халыққаайбар көрсетугерұхсат жоқ. Мұндайістер байқалса, әскери</w:t>
        <w:br/>
        <w:t>сотқа тартылады! Біз бүгін осындай жан алып, жан беретін қанды</w:t>
        <w:br/>
        <w:t>қырғын заманда, еңеслеген халыққа қайрат, алаулаған төңкеріске</w:t>
        <w:br/>
        <w:t>ту боламыз! дсп кетіп барамыз. Біздің бұл жорығымызды жер-</w:t>
        <w:br/>
        <w:t>жердегі Гомипдацпып сарыаяқтары да иіс алған иттей тұмсығып</w:t>
        <w:br/>
        <w:t>көтерс күзетіп отырған Шығар, сақ болайық. Жол үстіпдегі, сл</w:t>
        <w:br/>
        <w:t>ішіпдегі жапсыздар меп жасырып көздердеп жорық кезіндегі</w:t>
        <w:br/>
        <w:t>бүкіл полктіп бағыттық құпиялығып қатац сақтауды, ец жоғары</w:t>
        <w:br/>
        <w:t>соғыс әзірлігіпде болуды барлық бөлімдерге хабарлапдар! Жапап</w:t>
        <w:br/>
        <w:t>даладағы қара қоста келіскеп осы сөз жеңіс үтпіп бір бекем байлам</w:t>
        <w:br/>
        <w:t>болсын! - делі. Сонан соң жиын тез тарады.</w:t>
        <w:br/>
        <w:t>ж</w:t>
        <w:br/>
        <w:t>Ерте оянып кеттім. Таңғы тұнык ауада азандата шақырған</w:t>
        <w:br/>
        <w:t>полк имамы Әбдіқадыр әпендінің азаны ұйқымды шәйдай ашып</w:t>
        <w:br/>
        <w:t>106</w:t>
        <w:br/>
        <w:t>тыр. Аңғар аузына хабаршы қалдырып, Мақарбек пен Жанпейістің</w:t>
        <w:br/>
        <w:t>жол бастауында беткейі күлтеленген ақ оттық пен бұйра жусанды,</w:t>
        <w:br/>
        <w:t>өзектері сарыағаш пен көк бояулы, қыраттары қалың Қарағанды</w:t>
        <w:br/>
        <w:t>бұйрат-бұйрат бұлырмак алдырды өрлей жөнелдік.</w:t>
        <w:br/>
        <w:t>Ымырт жабылды. Аспанға күлімдеп әсем ай көтерілді.</w:t>
        <w:br/>
        <w:t>Барлаушылардың алдындағы шолғыншы мен артындағы хабар-</w:t>
        <w:br/>
        <w:t>шыларды жиі-жиі, ерсілі-қарсылы қосар атпен шаптырып, бей-</w:t>
        <w:br/>
        <w:t>тапыс бел-белестеп сидей өтіп келе жатқап полктси үзбей хабар</w:t>
        <w:br/>
        <w:t>алып колеміш.</w:t>
        <w:br/>
        <w:t>Түшішц бір мсзгілішде артымызда ұзап қалғап полккс өзім</w:t>
        <w:br/>
        <w:t>бұрылдым. Жапғаруды іштеп байлапып, автоматты сырттап</w:t>
        <w:br/>
        <w:t>асыпғанбыз. Ерге сцксис екі серігіммеп зар желіп келс жатыр сдім,</w:t>
        <w:br/>
        <w:t>кепет бір кезеппет аса берс:</w:t>
        <w:br/>
        <w:t>- Пароль! - дегеп қатқыл үп сапқ ете түсті ту сыртымпал,</w:t>
        <w:br/>
        <w:t>- Найзағай!- дедім тізгінді ірке бере. Сонда әлгі дауыс:</w:t>
        <w:br/>
        <w:t>- Темірқазық! - деп тебіне қалың қарағанды қақ жарып, жаны-</w:t>
        <w:br/>
        <w:t>ма жетіп келді.</w:t>
        <w:br/>
        <w:t>- Мақанбысыз?</w:t>
        <w:br/>
        <w:t>- Иә. Болатпысың, сусының бар ма? Кеңезем кеуіп, қаталап тұр</w:t>
        <w:br/>
        <w:t>едім,- деді Мақарбек.</w:t>
      </w:r>
    </w:p>
    <w:p>
      <w:r>
        <w:t>- Өзіңіздің сусыныңыз қайда?</w:t>
        <w:br/>
        <w:t>- Ой, оны бағана тауысып қойғам,- деп жанторсығын</w:t>
        <w:br/>
        <w:t>алақанымен қағып-қағып қойды.</w:t>
        <w:br/>
        <w:t>Мен сусынымды оған ұсына беріп:</w:t>
        <w:br/>
        <w:t>- Мынау салқын түнде соншалықты шөлдегеніңіз қалай,</w:t>
        <w:br/>
        <w:t>Мақа9- деп едім, ол:</w:t>
        <w:br/>
        <w:t>- Әй, Болат, әлі бала екенсің ғой өзің. Мынау тұрған жерің,</w:t>
        <w:br/>
        <w:t>сімірген ауан, ксшс түсте Көкбастауда жеген стің бәрі-бәрі дс «май-</w:t>
        <w:br/>
        <w:t>лы» дегеп Қорқыт пеп Асап атацпыц аңсап өткеп Жерұйығыпыц</w:t>
        <w:br/>
        <w:t>дәмі смсс пе?! Біздің Іледе бір жігіттің өзі-ақ құпап қойдыц стімей</w:t>
        <w:br/>
        <w:t>қосып, сорпасын да ішсе салалы. Мұпда бір қойдың етіп 20 жігіт</w:t>
        <w:br/>
        <w:t>жесе де сасық кекірік, 3 күп пәр татпай қалады скен. Бала кезімде</w:t>
        <w:br/>
        <w:t>марқұм Әлдишпа дсгеп әжем: “Жуасыпап қап сорғалап, еіпкісі</w:t>
        <w:br/>
        <w:t>күпіпе үтт сауылатып, жалғыз жапырақ майы скі күтіге еркіп азық</w:t>
        <w:br/>
        <w:t>болатып, қасиетті Майлы-жайыр дегеп жерім-ай!” деп отыру-</w:t>
        <w:br/>
        <w:t>шы еді кемсеңдеп. Міне, біз қазір сол ғазиз ананың қайталай бір</w:t>
        <w:br/>
        <w:t>көруге зар болып, көксеп өткен күлтебелерінің бірінде тұрған</w:t>
        <w:br/>
        <w:t>шығармыз шырағым! - деп суық суды қылқылдатып жатқанда, ке-</w:t>
        <w:br/>
        <w:t>нет басымыздағы Барлық тауының басы жарылғандай, аспан ай-</w:t>
        <w:br/>
        <w:t>ырылып, найзағай ирелеңдеп, күн күркіреп қоя берді.</w:t>
        <w:br/>
        <w:t>109</w:t>
        <w:br/>
        <w:t>алдық. Үшінші реткі соғысымыз жаудың Байыншоқы түбіндегі</w:t>
        <w:br/>
        <w:t>жазалау отрядына қаратылды. Байкенже батыр дәл осы шайқаста</w:t>
        <w:br/>
        <w:t>ерлікпен құрбан болды. Ертеңінде таң қаранғысында атқа қонған</w:t>
        <w:br/>
        <w:t>көтерілісшілер: «Өлсек жанымыз Байкенже батырдан артык емес!»</w:t>
        <w:br/>
        <w:t>деп ұрандап қаруы күшті, адамы көп жауды тез арада тып-типыл</w:t>
        <w:br/>
        <w:t>жойды. Қазір Байкенженің қабірі Бәйгебұлақтағы Бәйгетебенің</w:t>
        <w:br/>
        <w:t>үстінде елді ерлікке шақырып, ереуілдеп тұр!</w:t>
        <w:br/>
        <w:t>Келесі күнін əс боларын алдып-ала болжау кім-кімге дс қиып</w:t>
        <w:br/>
        <w:t>ғой. Дссс дс, кейбірсулер, берекесі ксткеи осы қу заманда шірік</w:t>
        <w:br/>
        <w:t>өкіметтің күп сашпап кері кетіп бара жатқапып әлі дс сезбей отыр.</w:t>
        <w:br/>
        <w:t>Олар: «Бағы қайтқан сл патшасыпа қарсы болады» дегеп құлдық</w:t>
        <w:br/>
        <w:t>сөзді құлағынап көтерс ұстап, «қай жеңгенің мепікі» деп әліптің</w:t>
        <w:br/>
        <w:t>артып бағып жатқапдай. Ал, қалып малпты-егіпіті «Замапып қалай</w:t>
        <w:br/>
        <w:t>болса бөркіпді солай ки», «Тацғы песібе тәпірдеп!» деп ереуілдеп</w:t>
        <w:br/>
        <w:t>Майлы партизандарына топ-тобымен қосылып жатыр. «Құдай</w:t>
        <w:br/>
        <w:t>әмірі- парыз, патша әмірі - уәжіп» дейтін көне көзқарас қазір көп</w:t>
        <w:br/>
        <w:t>адамнан қалды.</w:t>
        <w:br/>
        <w:t>Маусым мен шілденің өларасы Тарбағатай өңірінде жаңбырлы</w:t>
        <w:br/>
        <w:t>болды. Ел ішіндегі есепшілер: «Ендігі шілде мен тамыздың</w:t>
        <w:br/>
        <w:t>өлізрасы да солай болады» деп жорып жүр. Не болса, ол болсын,</w:t>
        <w:br/>
        <w:t>«Жаңбыр Алланың нұры. Заман-заманнан бері қарлы боранда</w:t>
        <w:br/>
        <w:t>қаздай шұбаған қазаққа бұл жаңбырдың несі қиын?!» деп Қайса</w:t>
        <w:br/>
        <w:t>мен дуалы ауыз батагөй қариямыз Боданбай жақында Жайырға</w:t>
        <w:br/>
        <w:t>кеткен. Сол маңда Гоминдаң өкіметі де жанталаста дейді. Олар</w:t>
        <w:br/>
        <w:t>«қал сұрау» үйірмесі дегенмен ел басыларына шәй-шалан, мата-</w:t>
        <w:br/>
        <w:t>сата тарту етіп, «жаудан» корғану үшін деп көтеу мансаптыларға</w:t>
        <w:br/>
        <w:t>қорғасын окты бір атар, тозығы жеткен тоғыз атар мылтық тара-</w:t>
        <w:br/>
        <w:t>тып беріпті-мыс. Қайса батыр мен Бөдскен оған қарай ма, Жай-</w:t>
        <w:br/>
        <w:t>ыр еліп жай-жадыра ақылмен-ақ алып, әлі-ақ көшіріп келсді деп</w:t>
        <w:br/>
        <w:t>Майлыдағы қолбасшылық штаб зор сешіммен солай қарап отыр.</w:t>
        <w:br/>
        <w:t>Бүрсігүні таң бозыпап 500 сарбаз шығыс тас жол бойыпдағы</w:t>
        <w:br/>
        <w:t>Томипдациың берік әскери бскипсі Ұтыға шабуыл жасайды.</w:t>
      </w:r>
    </w:p>
    <w:p>
      <w:r>
        <w:t>Қалғап 500 сарбаз Майлыдағы сл-жұрттып амапдығып қорғайды.</w:t>
        <w:br/>
        <w:t>Жуықта бізге келгеп Ердепіц отряды Сетіркей тауыттдағы биіктеп</w:t>
        <w:br/>
        <w:t>бекіпіс алып, батыстағы Толы қарауылыпа төпіп отыр. Тоқты</w:t>
        <w:br/>
        <w:t>Әлимов, Әбдірейім партизандары Ұтыға аттанатын атойшылдар-</w:t>
        <w:br/>
        <w:t>мен бірге. Бұл жорыққа, Алла бұйырса, Шеттікбай батыр екеуміз</w:t>
        <w:br/>
        <w:t>бас болып барамыз.</w:t>
        <w:br/>
        <w:t>- Жолдастар, «Жазғы аттың майын жаудан аяма!» деген-</w:t>
        <w:br/>
        <w:t>дей, мен осы жерден түн ортасы ауа аттанып кетемін. Майлы</w:t>
        <w:br/>
        <w:t>105</w:t>
        <w:br/>
        <w:t>- Барлық тауы деген міне осылай. Бұл жердегі ел: «Сүйектің</w:t>
        <w:br/>
        <w:t>сұламасы мен Қарасеректің қасқасына тоқымдай бұлт ілінсе,</w:t>
        <w:br/>
        <w:t>Қызылқайың мен Айырдың асуынан аса алмайсын, нөсер жүреді!»</w:t>
        <w:br/>
        <w:t>дейді екен. Мынау сол тұстағы өткінші ғой, алдағы біздін жүрер</w:t>
        <w:br/>
        <w:t>жолымыз жатық. Қатты жаңбырдың жөн ғана екпіні келуі мүмкін,-</w:t>
        <w:br/>
        <w:t>дегенше сабалап бұршақ аралас жаңбыр да жетті. Атымыз</w:t>
        <w:br/>
        <w:t>тұқыра шыр көбелек айналып, өзіміз сулықтарымыз бен жаздық</w:t>
        <w:br/>
        <w:t>шипелдерімізді жабыла киіп, стсктеріп қымтай тақымымызға</w:t>
        <w:br/>
        <w:t>бастық...</w:t>
        <w:br/>
        <w:t>Ұшыртып полккс жетсем, қарацғы түп ішішде арсы-күрсі</w:t>
        <w:br/>
        <w:t>болғап жауыпгерлер ксзск-кезсгі меп зеңбірек, пулемет, оқ-дәрі,</w:t>
        <w:br/>
        <w:t>азық-түлік тислгеп арбаларды жабыла сүйреп, жапталаса алға</w:t>
        <w:br/>
        <w:t>жылжып келеді скеп. Бағапа шапы тығып жатқап тау жолы спді</w:t>
        <w:br/>
        <w:t>жылтылдағап тайғапаққа айталып қалыпты, Бірақ жацағы долы</w:t>
        <w:br/>
        <w:t>нөсер қазір сол толастай бастады. Көпткен бұлттың ара-арасынан</w:t>
        <w:br/>
        <w:t>ай ұрлана сығалай қалған бір мезетте:</w:t>
        <w:br/>
        <w:t>- Құрметті қолбасшы, жағдайларыңыз жақсы ма?- деп Доске-</w:t>
        <w:br/>
        <w:t>новке жанасалай беріп едім, ол кісі;</w:t>
        <w:br/>
        <w:t>- Ей, Болатпысың? Жақсы-жаксы! Мынау салқында тоқтамай,</w:t>
        <w:br/>
        <w:t>үдіре тарта беріңдер. Осы Қарағанды-Қожекеңде ұлар ұшкан</w:t>
        <w:br/>
        <w:t>Ұлытау болмағанымен, сиырдың бүйрегіндей қалын бұдырмақ</w:t>
        <w:br/>
        <w:t>бел-белес аттың жанын жеп-ақ келеді,- деді.</w:t>
        <w:br/>
        <w:t>- Қазір қай жерге келдік, барлаушылар бастығы,- деді Лескин.</w:t>
        <w:br/>
        <w:t>- Қожекенің кенересінде келеміз.</w:t>
        <w:br/>
        <w:t>- Тан да таяп қалды білем, ә?- делі ол қол шамының жарығын</w:t>
        <w:br/>
        <w:t>қойын сағатына түсіріп.</w:t>
        <w:br/>
        <w:t>- Аз қалды. Таңертенгі асты штабтың алдын ала орналастыруы</w:t>
        <w:br/>
        <w:t>бойынша Теректі өзснінің бойында ішіп, күндіз сол өнірде көбірек</w:t>
        <w:br/>
        <w:t>дем аламыз, полковпик.</w:t>
        <w:br/>
        <w:t>- Арт жақтағы тосқауылға дейіп барып қайттыц ба?</w:t>
        <w:br/>
        <w:t>- Түгел аралап қайттым. Ел амап, жұрт тыпыш.</w:t>
        <w:br/>
        <w:t>Сарпалдап ұзақ жүріспен кезеңге шыға келгенімізде, аппақ бо-</w:t>
        <w:br/>
        <w:t>лып тап атты. Қойпау-қойпаудап тұмап сейіліп, жақұттай жасап</w:t>
        <w:br/>
        <w:t>дала көзімізге оттай басылды. «Ер жігіткс сейіл де сейіл, сергелдеп</w:t>
        <w:br/>
        <w:t>де сейіл» дегеп рас-ау, жауыпгер қосыпт Теректі өзетіттіп бойыпа</w:t>
        <w:br/>
        <w:t>тоғанағын түсіріп, еркін ауамен тыныстап, көрмеген жерді там-</w:t>
        <w:br/>
        <w:t>сана тамапталай бастады. Әр жерден от маздап, майлы бақыр</w:t>
        <w:br/>
        <w:t>бұрқылдап, жауынгерлер көк майсаға рахаттана жантая-жантая</w:t>
        <w:br/>
        <w:t>кетті. Төбе-төбеде қарауыл күзет тұр.</w:t>
      </w:r>
    </w:p>
    <w:p>
      <w:r>
        <w:t>Өзен бойы көкпеңбек бұйра тал. Қырат-қыратпен беткей-</w:t>
        <w:br/>
        <w:t>10</w:t>
        <w:br/>
        <w:t>- Алдымен Тиірменді қоршауға алып, қолбасшылық шта4б-</w:t>
        <w:br/>
        <w:t>ты Тесіпаққанға орналастырайық. Сонан кейін елшілерді жіберіп,</w:t>
        <w:br/>
        <w:t>жаудың емеурінін байқасақ, егер олар қанқұйлылықпен қарсыласар</w:t>
        <w:br/>
        <w:t>болса, тарпа бас салып, жатқан жерінде жаншып тастайық!- деді</w:t>
        <w:br/>
        <w:t>Нұрсапа тершіген жүзін қол орамалымен сүртіп тұрып.</w:t>
        <w:br/>
        <w:t>- Құрметті қолбасшы, құрметті полковник! Мен Нұрсапаның</w:t>
        <w:br/>
        <w:t>жобасына қосыламын. Қазір бұл майданның оңтүстігі Шиқудан</w:t>
        <w:br/>
        <w:t>тартып, батыс солтүстігі Дөрбілжіш, Шәусшекке дейіп қоздағап</w:t>
        <w:br/>
        <w:t>өрттей болып тұр. Кешс Көлдепсециси күйіп қайтқап аэропла-</w:t>
        <w:br/>
        <w:t>пыш көргеп жау, бүгіп жасактапғап қалыц қолып Шәусшек пеи</w:t>
        <w:br/>
        <w:t>Дөрбілжіпиен Тиірмепге қарай аттапдырары сөзсіз. Сондықтан</w:t>
        <w:br/>
        <w:t>бұйрық берсеціздер мсп барлаушылар эскадропып бастап, жау жо-</w:t>
        <w:br/>
        <w:t>лыпа аттапайып,- дедім.</w:t>
        <w:br/>
        <w:t>- Соғыс кезіпде секөптпеп есептесу жепістіп ұшқыр жебесітдей</w:t>
        <w:br/>
        <w:t>рөл атқарады. Мен Болаттың сөзін құптаймын. Барлауттылар эска-</w:t>
        <w:br/>
        <w:t>дронына хабарптыларды көбірек септеп, қазір аттандыру керек!-</w:t>
        <w:br/>
        <w:t>деді Доскенов.</w:t>
        <w:br/>
        <w:t>- Олай болса, қазірден бастап, батыс солтүстік шепке Бо-</w:t>
        <w:br/>
        <w:t>лат командирлік етеді. Екі ортаға хабар жеткізуге сегіз жауынгер</w:t>
        <w:br/>
        <w:t>жүргізілсін, штабпен болған байланыс үзілмесін!- деді Лескин</w:t>
        <w:br/>
        <w:t>қолма-қол орналастыру жасап.</w:t>
        <w:br/>
        <w:t>Мен сол майданда қалың нөпір қарулы қосыннан бөлініп, бар-</w:t>
        <w:br/>
        <w:t>лаушылар эскадронын бастадым да, Тесіпаққан өзенінің құйғанын</w:t>
        <w:br/>
        <w:t>қуалай жүріп кеттім.</w:t>
        <w:br/>
        <w:t>Тиірменнің аяқ жағындағы Өндірбүйрек жазығына бара сала-</w:t>
        <w:br/>
        <w:t>ақ шеп жайлым. Онда шағын-шағын жатаған төбешіктен басқа</w:t>
        <w:br/>
        <w:t>қорғанысқа қолайлы ештене де жоқ екен. Тек түлежіген ту дала,</w:t>
        <w:br/>
        <w:t>мидай жазыққа шөккен түйс көрінбес сары сасыр жыныс орман-</w:t>
        <w:br/>
        <w:t>дай мүлгіп тұр.</w:t>
        <w:br/>
        <w:t>Меп күп батпай, ерте жарықта көп іс тыпдырып алу үшіп, бсс</w:t>
        <w:br/>
        <w:t>аламдық бір бөлімшепі жау жолындағы Саргусып қыстағып алы-</w:t>
        <w:br/>
        <w:t>стап абайлап шолып кслугс Жақсылық пси Алмалы адырыпа ат-</w:t>
        <w:br/>
        <w:t>тапдырдым. Үтп адамдық тағы бір бөліміпе «көз байлапбай қайтып</w:t>
        <w:br/>
        <w:t>келеміз» деп Күртіге аттапды.</w:t>
        <w:br/>
        <w:t>Эскадроттыт қалғап қомақты күтіп сасырлы даладағы тас жол</w:t>
        <w:br/>
        <w:t>бойына тастүйін орналастырып тастап, бітірген ісімізді мәлімдеуге</w:t>
        <w:br/>
        <w:t>штабқа хабаршы жібердім.</w:t>
        <w:br/>
        <w:t>Қас қарая жан-жақтағы шолғыншыларым мен</w:t>
        <w:br/>
        <w:t>хабаршыларымның бәрі қайтып келді. Қазірше Дөрбілжін жолы</w:t>
        <w:br/>
        <w:t>жым-жырт екен. Қолбасшылык штабқа кеткен хабаршы жігітім</w:t>
        <w:br/>
        <w:t>119</w:t>
        <w:br/>
        <w:t>жіберді. Іле-шала аскери сырнай да сұңқылдады. Тез киініп ор-</w:t>
        <w:br/>
        <w:t>нымнан тұрдым. Далаға шықсам, бір шеттегі түтіні ширатылған</w:t>
      </w:r>
    </w:p>
    <w:p>
      <w:r>
        <w:t>асхананың артында Әбіқадыр имам мен кәріаспаз Өмір әңгімелесіп</w:t>
        <w:br/>
        <w:t>тұр екен. Штаб белдеуінде тұрған қарасұр атқа қарғып мінген</w:t>
        <w:br/>
        <w:t>жас шолғыншы әлдеқайда шаба жөнелді. Қарауыл тақтайларын</w:t>
        <w:br/>
        <w:t>құшақтаған әскери тәрбиеші терістіктегі жазыктан бері қарай бір</w:t>
        <w:br/>
        <w:t>топ солдатпен бірге асығыс жүріп келеді.</w:t>
        <w:br/>
        <w:t>Недәуір алысқа ұзап кайта айпалғапымда, шығыстағы Қобыпыц</w:t>
        <w:br/>
        <w:t>құмыпап шығып келе жатқап күшге еріксіз көзім түсті. Күп шы-</w:t>
        <w:br/>
        <w:t>мырлап қайпап тұрғап бір қазапсымақтыц ішінен қалқып шығып</w:t>
        <w:br/>
        <w:t>ұша жөпелгеп қызыл шардай, артыпа қашпымақ бояулары тәгіп,</w:t>
        <w:br/>
        <w:t>биік төске өрлеп келеді.</w:t>
        <w:br/>
        <w:t>- Бүгіп дс қапырық ыстық болғалы тұр,- деді сәлемімді</w:t>
        <w:br/>
        <w:t>алғаппап кейіп Әбдіқадыр әпелді күлге қарап.</w:t>
        <w:br/>
        <w:t>- Қарағанды-Қаожеке жолынан арбамыз аман өтсе, Майлы жо-</w:t>
        <w:br/>
        <w:t>нындатшпатақ жоқ дейді ғой Жанпейіс,- деді Өмер аспаз ұйғыршасы</w:t>
        <w:br/>
        <w:t>мен қазақшасын араластырып.</w:t>
        <w:br/>
        <w:t>Түс қия бере шатырлар жиналып, жер ошақтар тындырылды.</w:t>
        <w:br/>
        <w:t>Аттар ерттеліп, арбалар жегілді. Жорық дабылы қағылып, бүкіл</w:t>
        <w:br/>
        <w:t>полк лезде сақадай сай бола қалды.</w:t>
        <w:br/>
        <w:t>Көкбастаудың батысындағы осы мидай далада сап түзеген</w:t>
        <w:br/>
        <w:t>сайлауыт мың сан офицер мен солдаттардың алдына қос күренін</w:t>
        <w:br/>
        <w:t>ойнақтата қолбасшы Доскенов пен полковник Лескин шығып,</w:t>
        <w:br/>
        <w:t>қосынды көзден кешіре бастады.</w:t>
        <w:br/>
        <w:t>Полктың маңдай алдында ылғи тобылғы торын мінген бар-</w:t>
        <w:br/>
        <w:t>лаушылар эскадроны, онан кейін ылғи күреңдерін шұлғытып</w:t>
        <w:br/>
        <w:t>пулеметшілер эскалроны тұр. Қос қанатта барлығы баран атты,</w:t>
        <w:br/>
        <w:t>қырандай қылышты, қалың шабуылшы сарбаздар сап түзсген.</w:t>
        <w:br/>
        <w:t>Ошыц артыпда, ауыр зсцбірсктер сүйрсткеп жуап тұғыр аттар</w:t>
        <w:br/>
        <w:t>меш азық-түлік тислгеп кос дөшгелекті арбалардың кейбірсуішсі</w:t>
        <w:br/>
        <w:t>кеспелтек-кеспелтек тірсуіштей мипамст трубалары көрінеді.</w:t>
        <w:br/>
        <w:t>Оған жалғастыра сапитарлық үсті жабық арбалар тізілгеп. Қатар-</w:t>
        <w:br/>
        <w:t>қатар арбапып артыпда қаздай тізіліп артиллеристермеп араласа</w:t>
        <w:br/>
        <w:t>артқы шеп пеп қамдау басқармасытыц жауыптерлері тұр...</w:t>
        <w:br/>
        <w:t>- Бүкіл полк, тыпыштал!- деп комапда берді іптаб бастығы.</w:t>
        <w:br/>
        <w:t>Оның қатарынан ала аяқ жирен төбелдің сұйық жалын ақырын си-</w:t>
        <w:br/>
        <w:t>пап, екі үзеңгісін шірене көтерілген Лескин:</w:t>
        <w:br/>
        <w:t>- Жауынгерлер! Қазақ халқында: «Жүрек батыр болмай, білек</w:t>
        <w:br/>
        <w:t>батыр болмайды!», «Жүрмесе жол таусылмайды!» деген киелі егіз</w:t>
        <w:br/>
        <w:t>екі сөз бар. Біз осыған сай берілген серт, алынар кек үшін жаңа</w:t>
        <w:br/>
        <w:t>107</w:t>
        <w:br/>
        <w:t>жорыққа аттанып барамыз. «Бұзау жамырағанның да сәті болады»</w:t>
        <w:br/>
        <w:t>дегендей қазірше жолымыз ашық болып келеді. Бұдан былай да</w:t>
        <w:br/>
        <w:t>теріс болмас. Ат өткен жерден ақылы табылса түйе де өтеді. Ен</w:t>
        <w:br/>
        <w:t>жақсысы осыдан суыт тартып, кас қараймай тұрғанда Қарағандыға</w:t>
        <w:br/>
        <w:t>ілініп алайық. Барлаушылар эскалронының командирі Болат жол-</w:t>
        <w:br/>
        <w:t>дас қазірден бастап арт жаққа тоскауыл, ортаға хабаршы, алдыға</w:t>
        <w:br/>
        <w:t>шолғыншы орналастыр! Оларға күндізгі белгі мен түнгі парольді</w:t>
        <w:br/>
        <w:t>пақтап-пақтап ұқтыр! - деді.</w:t>
        <w:br/>
        <w:t>- Полк, алға! - деді Разипков.</w:t>
        <w:br/>
        <w:t>Қосып оршыпап эскалроп-эскадроп, бөлімше-бөлімше, ВзВод-</w:t>
      </w:r>
    </w:p>
    <w:p>
      <w:r>
        <w:t>взвод бойышпа рстімеп, ширақ жүріп кетті. Сарбалақ пеп күйрсуік</w:t>
        <w:br/>
        <w:t>өскеп тарғыл тасты, борбас дала төсіпде шілдеітіц апызақ ыстығы</w:t>
        <w:br/>
        <w:t>жүзіпді шарпиды. Ат тұяғыпың астыпда шөл бақалар шоршып,</w:t>
        <w:br/>
        <w:t>сопадайдап біреп-сарап түлкі бүктепдейді. Іп аузыпда суыр</w:t>
        <w:br/>
        <w:t>шоңкілдеп, майтышқандар шиқылдап ініне зытады...</w:t>
        <w:br/>
        <w:t>Мен барлауттыларды бастап қосыннан ұзап кеттім. Міне екі</w:t>
        <w:br/>
        <w:t>жағынан құс мұрынданып Қарағанды мен Сарытаудың биік-биік</w:t>
        <w:br/>
        <w:t>салмауы төнген Алакөл аузының қысанындағы Қызылшоқкыда ар-</w:t>
        <w:br/>
        <w:t>тыма қарап тұрмын.</w:t>
        <w:br/>
        <w:t>Әне, кешегі құс үнімен коңыраулаған Қызылтұз көлі батысқа</w:t>
        <w:br/>
        <w:t>қарай тырнадай тізіліп келе жатқан үлкен қосынның оңтүстік</w:t>
        <w:br/>
        <w:t>бүйірінде бұлдырап қалып барады. Онан әрі көз салып едім, со-</w:t>
        <w:br/>
        <w:t>нау көкжиекте Тәңіртауының ақшулан бұлт белдеулеген дара шыңы</w:t>
        <w:br/>
        <w:t>мен мұндалап көрінді. Иек астындағы бас жарып, дән алып, сарғая</w:t>
        <w:br/>
        <w:t>бастаған қызыл изен, бөрте жусанды өзектерде кебедей-кебедей</w:t>
        <w:br/>
        <w:t>дуалақтар жайылып жүр. Онан ары, сағым ойнаған сарыдлала-</w:t>
        <w:br/>
        <w:t>да үйір-үйір қарақұйрық пен бөкендер тосын бір сыбысты сезген-</w:t>
        <w:br/>
        <w:t>дей шаң боратып үркіп барады. Қолым мойнымдағы «гсермаңкаға»</w:t>
        <w:br/>
        <w:t>тис берсе, алақанымды ара шаққапдай тартып алдым. Сол кезде</w:t>
        <w:br/>
        <w:t>кешегі қолбасшы Доскеповтыц: «Кім дс кім жол-жөнекей аң-құсқа</w:t>
        <w:br/>
        <w:t>рұхсатсыз оқ шығарса, опы қарусыздайпдырып, қатац жазалау кс-</w:t>
        <w:br/>
        <w:t>рек!» -дегеп сскертпесі ссіме түсіп, өзімпеп-өзім ұялып қалдым. Ба-</w:t>
        <w:br/>
        <w:t>тыстап баяу жел ссс бастады. Көз ұптытдағы полккс қайта қарадым.</w:t>
        <w:br/>
        <w:t>Алыстағы қосып тпөл даладағы сап құбылғап сағым іштіпде</w:t>
        <w:br/>
        <w:t>бірде жердеп, бірде көктеп көріпгепдей ереуілдеп, бейпе ацыз-</w:t>
        <w:br/>
        <w:t>ертектердегі сиқырлы теңіздің үстінде көк нұр толқынға тоғытылып</w:t>
        <w:br/>
        <w:t>жүзіп келе жатқан айдаһардай елестеді. Артыма жалт бұрылып,</w:t>
        <w:br/>
        <w:t>құйындата жөнелдім. Бағана менен оза суыт кеткен барлаушыла-</w:t>
        <w:br/>
        <w:t>рым Қарағанды сайының аңқайған аузында тосып тұр екен. Жуса-</w:t>
        <w:br/>
        <w:t>ны мен бидайығы, көдесі мен көкбегі жайқалған ту дала түлейіп жа-</w:t>
        <w:br/>
        <w:t>108</w:t>
        <w:br/>
        <w:t>- деп айбынды атты әскерлер маршын аспандата шыркап, шет-</w:t>
        <w:br/>
        <w:t>шегін көкжиек көмкерген тау-даланы солқылдата жүріп келеді.</w:t>
        <w:br/>
        <w:t>Жол бойындағы малшылар алақайлап қарсы алды, ақ жамбыдай</w:t>
        <w:br/>
        <w:t>жарма құрт пен алтындай сары ірімшіктен төгілте шашу шашып,</w:t>
        <w:br/>
        <w:t>сусынға сапырып сары қымызын беріп жатыр.</w:t>
        <w:br/>
        <w:t>Ұзынбұлақ пен Бәйгебұлақтың дәл ортасындағы жұмыр</w:t>
        <w:br/>
        <w:t>жонда полк басшылары карсы алдыларынан асыға құйғытып</w:t>
        <w:br/>
        <w:t>келе жатқап Мақарбск лейтспантқа кезіге кетті. Ол келес сала</w:t>
        <w:br/>
        <w:t>ептігіп тұрып:</w:t>
        <w:br/>
        <w:t>- Құрметті қолбасшы, құрметті полковиик! Полктіп копалқалық</w:t>
        <w:br/>
        <w:t>жері алдымыздағы Майлы партизапдарының штабымен бірге</w:t>
        <w:br/>
        <w:t>Бәйгебұлақтыц басына орпаластырылыпты. Бірақ, жаца ғана... Ол</w:t>
        <w:br/>
        <w:t>сөзіпіп соцып айта алмай, көзіпс жас алып, ықылық атып тоқтай</w:t>
        <w:br/>
        <w:t>қалды.</w:t>
        <w:br/>
        <w:t>- Ой, нендей іс? Айт соны! - деді Лескин өңі бұзылып.</w:t>
        <w:br/>
        <w:t>- Үты бекетін алу шайқасында Майлы партизандарының атой-</w:t>
        <w:br/>
        <w:t>шы батыры, абыройлы ту көтерушісі Шеттікбай батыр шейіт бо-</w:t>
        <w:br/>
        <w:t>лыпты.</w:t>
        <w:br/>
        <w:t>- Әлібек аман ба екен? - деді Доскенов әнеукүнгі Әлібектің</w:t>
        <w:br/>
        <w:t>«бүрсігүні Үтыға аттанамыз!» деген сөзін есіне алып,</w:t>
      </w:r>
    </w:p>
    <w:p>
      <w:r>
        <w:t>- Әлібек Шетекеңнің сүйегін өзі өңгеріп, ауылға казір жетіпті.</w:t>
        <w:br/>
        <w:t>- Ұты бекеті алынып па?</w:t>
        <w:br/>
        <w:t>- Алыныпты. Ол жерге азырақ қарауыл қойып, қалың жасақ</w:t>
        <w:br/>
        <w:t>қайтып келіпті. Бүкіл ел киелі батыры үшін күңіреніп жатыр.</w:t>
        <w:br/>
        <w:t>- Нұрсапаға жолықтың ба?</w:t>
        <w:br/>
        <w:t>- Жолықтым. Ол кісі полк ел орынға отыра осы жерге жетіп</w:t>
        <w:br/>
        <w:t>қонсын, арнаулы тіктірген 40-5і) үйіміз ас-суымен түгел дайын</w:t>
        <w:br/>
        <w:t>тұр. Өзім Шетекеңнің сүйегін бүгінше осы орынға орналастырып</w:t>
        <w:br/>
        <w:t>болғап соц, ксштс армия басшыларышна амапдаса барамып. Амал</w:t>
        <w:br/>
        <w:t>қапша, алыстап келген батыр бауырластарымпыц алдылап шыға</w:t>
        <w:br/>
        <w:t>алмадым, айыпқа бұйырмасыш:- деді.</w:t>
        <w:br/>
        <w:t>- Ертерек қамдапайық. Полктіц имамы қайда? Шақырыцдар!-</w:t>
        <w:br/>
        <w:t>делі Доскстов.</w:t>
        <w:br/>
        <w:t>- Разипков, Василий, полк тортібі мұқият орпаластырыл-</w:t>
        <w:br/>
        <w:t>сып! Болат, хабаршыларыт, меп қарауылдарыпды ерте жарықта</w:t>
        <w:br/>
        <w:t>қайта ретте! Ері өліп, елі еңіреп, есі шығып жатқан қаралы</w:t>
        <w:br/>
        <w:t>ауылға барғанда еппқандай ағаттық іс туылмайтын болсын! Эска-</w:t>
        <w:br/>
        <w:t>дрон командирлерін қазір осында шақыр! -- деп Доскенов жол</w:t>
        <w:br/>
        <w:t>шетіндегі торғын төбеге бұрылып, атынан түсті...</w:t>
        <w:br/>
        <w:t>өте сәтті жүргізуіміз керек. Жауынгерлерінді жақсы орналастыр.</w:t>
        <w:br/>
        <w:t>Айлалы, әдіс-амалыңды толық істет, Қара тұйғын! Өлім іздеп кел-</w:t>
        <w:br/>
        <w:t>ген жаудың төбесінен жасын түсіріңдер, ал жолың болсын!- деп</w:t>
        <w:br/>
        <w:t>қолын бір-ақ сілтеді.</w:t>
        <w:br/>
        <w:t>Біз Көлденеңге апақ-сапақта жеттік. Екеуміз қатар тұрған бір</w:t>
        <w:br/>
        <w:t>қыратта жанымдағы Әлібек:</w:t>
        <w:br/>
        <w:t>- Ау, Болат командир, осы жолы жақсы аттың жалын сипап,</w:t>
        <w:br/>
        <w:t>ата аруағып шақырып, үлкеп мақсат, жақсы тілсу жолыпда ба-</w:t>
        <w:br/>
        <w:t>сымыз косылып, бірге қап майдапға кіргелі тұрмыз. Ұлт азаттық</w:t>
        <w:br/>
        <w:t>козғалысы үшіш келістіріп, бір соғайықшы болсемдерді. Меп жер</w:t>
        <w:br/>
        <w:t>жатысыпа жүріп тұрмып, сіз алыстап ататып қарулар меп автомат-</w:t>
        <w:br/>
        <w:t>пулеметтерді бір сөйлетіцізіш!- деді қылышып қыпыпап суырып,</w:t>
        <w:br/>
        <w:t>- Қосылам, Әлібек, ерлік байламыца,- дедім қолма-қол.</w:t>
        <w:br/>
        <w:t>Ол разы бола, елтірі тымағытпып мацдайып қамшысыпып сабы-</w:t>
        <w:br/>
        <w:t>мен көтеріп, саңлақтана жан-жағына құлақ түрді. Алдымыздағы</w:t>
        <w:br/>
        <w:t>тасадан үздік-создық мылтық дауысы естіледі. Кейде ұласқан са-</w:t>
        <w:br/>
        <w:t>рын арасынан пулемет-автоматтың сақылдағанына гранаттың</w:t>
        <w:br/>
        <w:t>күшті копарылысы қосылып жатыр.</w:t>
        <w:br/>
        <w:t>- Әлеке, алдымен жаумен өз шекарамызды айқын ажыратып</w:t>
        <w:br/>
        <w:t>алайық, онан кейінгісі оңай,- дедім мен де зор сеніммен серігімді</w:t>
        <w:br/>
        <w:t>серпілте.</w:t>
        <w:br/>
        <w:t>- Шолғыншыны бағана жібергем, қазір-ақ келеді,- деді Әлібек.</w:t>
        <w:br/>
        <w:t>Соның арасынша екі жақтан бірдей шолғыншылар да қайта</w:t>
        <w:br/>
        <w:t>оралып, жау жағдайын жер жадысымен түгел баяндады.</w:t>
        <w:br/>
        <w:t>Біз тан атқанша кірпік айқастырған жоқпыз. Әлібек екеуміз</w:t>
        <w:br/>
        <w:t>ат үстінде жүріп жауынгерлер мен партизандарды, пулеметтер</w:t>
        <w:br/>
        <w:t>мен минаметтерді шағын-шағын бөлімшелерге бөліп, Дағымбел,</w:t>
      </w:r>
    </w:p>
    <w:p>
      <w:r>
        <w:t>Едснніңқызылы, Қызылсай, Майтас, Жиырмасу биіктерін ис-</w:t>
        <w:br/>
        <w:t>леп болдық. Тіпті, күшті қарулапғап бір взводты Ұтышыц шығыс</w:t>
        <w:br/>
        <w:t>жағыпдағы Қойтасқа аттандырып, қалғанымыз Қызылжал</w:t>
        <w:br/>
        <w:t>айпаласының тас жолыпдағы жауды алды-артыпап атқыладық</w:t>
        <w:br/>
        <w:t>та отырдық. Ксй-кейдс жаудып дәл жапыпа өзек-өзекпеп таяп</w:t>
        <w:br/>
        <w:t>барғап жаужүрск қазақтар «аттап-аттатмеп» олардыц зорс-құтып</w:t>
        <w:br/>
        <w:t>қашырып, қорғатысып тас-талқап қылып, қайтып келіп жатты.</w:t>
        <w:br/>
        <w:t>Жұлдыз сиреп, ағарып тап атты. Дүрбі салып едім, жау пегізіпег</w:t>
        <w:br/>
        <w:t>тас жол бойында тпеп жайып, Қызылжалдан Ұтыға дейін үзік-үзік</w:t>
        <w:br/>
        <w:t>болып жатыр екен.</w:t>
        <w:br/>
        <w:t>- Залпымен соқ!- деп тау зеңбірекшілері мен минаметшілерге</w:t>
        <w:br/>
        <w:t>бұйрык бердім. Оған топ-топқа бөлініп, төбе-төбеден төніп</w:t>
        <w:br/>
        <w:t>жатқан пулеметшілер мен мергендер де косыла кетті. Бұрқ-бұрқ</w:t>
        <w:br/>
        <w:t>117</w:t>
        <w:br/>
        <w:t>орта бойлы, шымыр денелі Боланбай шешен ырғатыла орнынан</w:t>
        <w:br/>
        <w:t>қозғалып, артындағы жүкке сүйене отырды. Оның мына поры-</w:t>
        <w:br/>
        <w:t>мы сексендегі селкілдек шал емес, бейне биіктен кеудесін көтере,</w:t>
        <w:br/>
        <w:t>ұшарға қомданған ақ тұйғынды елестеткендей еді.</w:t>
        <w:br/>
        <w:t>Бодекен көп бөгелмеді.</w:t>
        <w:br/>
        <w:t>- Е, өмір деген солай ғой, Керейдің кейінгі заманындағы төрт</w:t>
        <w:br/>
        <w:t>батыры - Ошанбай, Биконыс, Елубай, Шеттікбай еді. Енді міне</w:t>
        <w:br/>
        <w:t>өмірінде абақты меп кісеиге тұрмаған Шекец сыпды киелі батырды</w:t>
        <w:br/>
        <w:t>ажал дегои алапат арамыздан алып кетті. «Тас түскен жеріпс ауыр»</w:t>
        <w:br/>
        <w:t>дегендейін, пеше күшіеп бері сіздердің келе жатқапдықтарыцызды</w:t>
        <w:br/>
        <w:t>сетіп, қарсы алуға алақайлап әзірлік көріп жатқап сл болатыпбыз,</w:t>
        <w:br/>
        <w:t>бүгін тацертсцисп бері көңіліміз босап, көзіміздеп жас сорғалап,</w:t>
        <w:br/>
        <w:t>қаралы болып қалдық, қарғаларым! Бүкіл ауыл «ту көтергеті</w:t>
        <w:br/>
        <w:t>батырым-ай, арысым-ай, дуалы ауыз ағекем-ай!» деп күпіретіп</w:t>
        <w:br/>
        <w:t>жатқаны мынау;- дей бергенде кең дастарқан жайылып, шой</w:t>
        <w:br/>
        <w:t>құйылды.</w:t>
        <w:br/>
        <w:t>Сәлден соң қайнауы жетіп, түйе сүті қосылған қызыл күрең</w:t>
        <w:br/>
        <w:t>шәйді асықпай ұрттай отырып, Бодекең жаңағы сөзін қайта</w:t>
        <w:br/>
        <w:t>жалғады:</w:t>
        <w:br/>
        <w:t>- Кешегі желкілдекке мініп, жел қайысқан қолды бастап,</w:t>
        <w:br/>
        <w:t>аман аттанған қайран Шекең, бүгін таңертең оқ тескен маңдайы</w:t>
        <w:br/>
        <w:t>шытпен таңылып, тілсіз оралды. Сонда Шекеннен бізге не</w:t>
        <w:br/>
        <w:t>қалды? Жеңімпаз туы қалды. Жаудан жанын қиып қорғаған жері</w:t>
        <w:br/>
        <w:t>қалды. Күндіз-түні «аттандап» жүріп жинаған қалың қолымен</w:t>
        <w:br/>
        <w:t>қол бастаған Нұрсапа катарлы ері калды. Әне, белі мен мойны-</w:t>
        <w:br/>
        <w:t>на қара байланып, бос мойын шоқпары мен каратамақ найзасы</w:t>
        <w:br/>
        <w:t>тұр керегеде кемсендеп. Қазақ халқы ежелден «Мың жылқың</w:t>
        <w:br/>
        <w:t>болғанша, бір жүйрігін болсын! Мың өлезің болғанша, бір елім</w:t>
        <w:br/>
        <w:t>деп сшірсп туған срің болсыш!» дсп тегіш айтпағап сксп. Шскец</w:t>
        <w:br/>
        <w:t>Майлы партизапдарып бастап атка мішгеп алғашқы күші-ақ, -</w:t>
        <w:br/>
        <w:t>Уа, халайық, меп елімпің іргесі көтеріліп, түцілігі желпілдейтіп</w:t>
        <w:br/>
        <w:t>жаугершілік замапға жолықпауып армапдаушы сдім. Ол тілсгім</w:t>
        <w:br/>
        <w:t>бүгіп қабыл болмай тұр. Бағыпғап өкіметіміз зұлымдыққа ба-</w:t>
        <w:br/>
        <w:t>сып, қораға қасқырша шауып, адал азаматтарға жай түскепдей,</w:t>
        <w:br/>
        <w:t>байлап-матау, қамап, ату асқытып барады. Егер «еркек тоқты</w:t>
        <w:br/>
        <w:t>құрбандық!» болары шын болса, соның басы мен-ақ болай-</w:t>
        <w:br/>
        <w:t>ын. Аттаныңдар жұртым!- деп еді-ау. Осы айтқанын орын-</w:t>
        <w:br/>
        <w:t>дады. Шекең осы көктемде ғана сіздер Нұрсапа қолбасшыға</w:t>
        <w:br/>
        <w:t>жіберген партизандар туын қолына алып, етегінен сүйіп тұрып:</w:t>
      </w:r>
    </w:p>
    <w:p>
      <w:r>
        <w:t>«Барлығыңмен бауыр сорпасын бір ішіп келе жатыр едім,</w:t>
        <w:br/>
        <w:t>14</w:t>
        <w:br/>
        <w:t>- Не деп?</w:t>
        <w:br/>
        <w:t>- Не болушы еді, олар Жяң Кай Шиге шұғыл жеделхат жол-</w:t>
        <w:br/>
        <w:t>дап, «Дөрбілжіннің қолдан кетуі тұтас солтүстік Шынжаңның</w:t>
        <w:br/>
        <w:t>жағдайына ықпал жасап отыр. Біз де енді төтеп берерлік амал</w:t>
        <w:br/>
        <w:t>қалмады. Шынжаңды басқаруға тезірек армия мен үкіметтің үлкен</w:t>
        <w:br/>
        <w:t>мансаптыларын жіберсеңіз!»- деп өксік атып, зар енірепті.</w:t>
        <w:br/>
        <w:t>- Сауап болған екен иттің балаларына! - деді екінші төсектегі</w:t>
        <w:br/>
        <w:t>біреу.</w:t>
        <w:br/>
        <w:t>Меш дс ішімшеп «бәрскелді» дсп әцгімсшіл шалға аса</w:t>
        <w:br/>
        <w:t>ризалығымды білдіргендей, оц қолымпып бармағып шошайта</w:t>
        <w:br/>
        <w:t>жоғары көтердім.</w:t>
        <w:br/>
        <w:t>Сопап екі күп өткеппеп кейіп, ссіктеп сппси кіргеп Ахат дәрігер</w:t>
        <w:br/>
        <w:t>жапыпдағы медбикелерге үйдіп тазалығы жөпіпде апапы-мыпалы</w:t>
        <w:br/>
        <w:t>тапсырып жатып, бізге:</w:t>
        <w:br/>
        <w:t>- Түстен кейін сіздерден хал сұрап генералдар келеді екен, -</w:t>
        <w:br/>
        <w:t>деді күлімсіреп.</w:t>
        <w:br/>
        <w:t>Оның айтқанындай-ақ түстен кейін біз жатқан жерге арт-артынан</w:t>
        <w:br/>
        <w:t>тізіліп алты адам кірді. Ак калпақты біреуінен басқасы түгел әскери</w:t>
        <w:br/>
        <w:t>формамен сіресіп тұр. Бастап жүрген баяғы Ахат дәрігер.</w:t>
        <w:br/>
        <w:t>- Қалдарыңыз қалай, жарақаттарыңыз жазылып қалды ма? -</w:t>
        <w:br/>
        <w:t>деді еңгезердей, елуді қусырып қалған біреуі маңғаздана.</w:t>
        <w:br/>
        <w:t>- Жақсы, жақсы!- деп жарыса тіл катып жатыр менен басқа</w:t>
        <w:br/>
        <w:t>үшеуі.</w:t>
        <w:br/>
        <w:t>Мен Лескинге тесіле қарадым. Лескин де маған қадала қарап</w:t>
        <w:br/>
        <w:t>тұр екен. Көзін менен тез тайдырып әкетті де:</w:t>
        <w:br/>
        <w:t>- Жаралы жауынгерлерден хал сұрап келген, мына кісі</w:t>
        <w:br/>
        <w:t>қолбасшы Палинов, - деді жаңағы сөйлеген кісіні көрсетіп. -</w:t>
        <w:br/>
        <w:t>Мына кісі Тарбағатай аймағының жанадан сайланған әкімі Басбай</w:t>
        <w:br/>
        <w:t>Шолақұлы Бафип,- деді қалпақты сақалды адамды нұсқап.</w:t>
        <w:br/>
        <w:t>- Ал, мыша кісілер,- деді өзімізбеп қатар тұрғандарды</w:t>
        <w:br/>
        <w:t>бірдеп-бірдеп пұсқап,- полковиик Доскспов, полковпик Қайса</w:t>
        <w:br/>
        <w:t>Дүйсенбеков, подполковиик Нұрсапа Ссйітжапов.</w:t>
        <w:br/>
        <w:t>Басы қылтатақсыз тап-тақыр, қалытт қасты, іпот мацдай Қайса</w:t>
        <w:br/>
        <w:t>полковпик беліпдегі қысқа семесріп қымти ұстап жалацбас тұр.</w:t>
        <w:br/>
        <w:t>Кетпе ғапа басыпа ақ шыт тартып, үстіпе түйе жүп Шшекпеп жа-</w:t>
        <w:br/>
        <w:t>мылып, Бәйтебұлақтың басында кездескен Нұрсапа да іпыт жаңа</w:t>
        <w:br/>
        <w:t>әскери киім киіп ітірене қарайды жан-жағына,</w:t>
        <w:br/>
        <w:t>Лескин енді Доскеновке сөз берді. Доскенов менің төсегіме</w:t>
        <w:br/>
        <w:t>таянқырап келіп:</w:t>
        <w:br/>
        <w:t>- Батыр партизандар, жауынгер-офицерлер, «ақиқат жолында</w:t>
        <w:br/>
        <w:t>124</w:t>
      </w:r>
    </w:p>
    <w:p>
      <w:r>
        <w:t>бірталай хабардың басын түйістіре тоқетерін айтты да бетегелі</w:t>
        <w:br/>
        <w:t>бетке отыра кетті.</w:t>
        <w:br/>
        <w:t>Шымды дала. Ауыл айналасында топ-топ адам, шоғыр-шоғыр</w:t>
        <w:br/>
        <w:t>ер-тоқымды ат. Партизандар қолбасшысы Нұрсапа елтірі тымағын</w:t>
        <w:br/>
        <w:t>қолына алып, жер жағдайын түсіндіре бастады бізге:</w:t>
        <w:br/>
        <w:t>- Анау созылып жатқан Ұзынбұлақ, мынау Бәйгебұлақ. Со-</w:t>
        <w:br/>
        <w:t>нау көрінген көрікті салмау - Күреңбұлақ. Онан әрі Кеңеу, Бурыл-</w:t>
        <w:br/>
        <w:t>байтал, Сұрқашы, Батпақты дсп кете берсді. Бұл жерлер ғасырлар</w:t>
        <w:br/>
        <w:t>бойы талай-талай ірі уақиғаларға куәгер болып келеді. Мышпау</w:t>
        <w:br/>
        <w:t>Майлы тауыпап басталып солтүстікке қарай ағатып Бойгсбұлақ,</w:t>
        <w:br/>
        <w:t>Ұзынбұлақ псп Күрецбұлақтың дәл ортасынан ойып ағады. Бұрып</w:t>
        <w:br/>
        <w:t>қасистіциеп айпалайып Қызай апампың ұрпақтары мскендеген</w:t>
        <w:br/>
        <w:t>кезде Ортабұлақ деп атағаты сопдықтап болса керек, Кейіп мұпда</w:t>
        <w:br/>
        <w:t>Керей әулеті келгепт соц, «Керейдіп бес байламы» дегеп басқосу</w:t>
        <w:br/>
        <w:t>осында өткізіліп, алты арыстың ат бәйгесі осы жерде болғандықтан</w:t>
        <w:br/>
        <w:t>Бәйгебұлақ атанып кетіпті. Ал, анау Бәйгетөбе. Сонау Майлының</w:t>
        <w:br/>
        <w:t>шығыс шетіндегі аспанға шаншылған айдарлы шоқы Керқада</w:t>
        <w:br/>
        <w:t>өзенінің Кертас деген дарасы. Онан былай Байыншоқы мен</w:t>
        <w:br/>
        <w:t>Бөлісбұлақ даралары көрінеді,- дей бергенде, таяқ тастам шығыс</w:t>
        <w:br/>
        <w:t>жақтағы Белегірден:</w:t>
        <w:br/>
        <w:t>- Аттан! Аттан! Жау шапты! - деп озандата айғайлаған жалғыз</w:t>
        <w:br/>
        <w:t>атты шауып шыға келді.</w:t>
        <w:br/>
        <w:t>Бәріміз етек-жеңімізді түріне түрегелдік. Хабаршы да</w:t>
        <w:br/>
        <w:t>қасымызға құйындатып келіп, атынан қарғып түсті. Омырауын ақ</w:t>
        <w:br/>
        <w:t>көбік басқан қаракөк ат ілгері-кейін кетіп, сенделіп тұр.</w:t>
        <w:br/>
        <w:t>- Кеше кеште Шику жақтан мәшинемен келген Гоминдаңның</w:t>
        <w:br/>
        <w:t>қалың шерігі Ұты қорғанын тұйықсыз басыпалып, біздің қарауылда</w:t>
        <w:br/>
        <w:t>қалған 10 партизанның 9-ын ксекілеп өлтіріпті. Соның бірсуі әрең</w:t>
        <w:br/>
        <w:t>десгсиде кашып құтылып, хабарға келіпті. Қазір өцмецдеген дойыр</w:t>
        <w:br/>
        <w:t>жау Қызылжалдап бекішіс алып, біздіш Көлдешецдегі партизапдарға</w:t>
        <w:br/>
        <w:t>шабуыл жасап жатыр! - деді жап-жас партизан сптіге.</w:t>
        <w:br/>
        <w:t>- Аттап, Әлібек! Аттап, Қайса!- деді Нұрсапа жапыпдағы атой-</w:t>
        <w:br/>
        <w:t>шыларыпа бұрылып.</w:t>
        <w:br/>
        <w:t>- Аттап, Болат! Барлауптылар эскалропыпа пулемет эскадро-</w:t>
        <w:br/>
        <w:t>пті қосып аттапдыр, Разипков!- деді Лескип жалма-жап.</w:t>
        <w:br/>
        <w:t>Атыма қарай жүгіре жөнеліп едім, артымнан:</w:t>
        <w:br/>
        <w:t>- Ей, Болат, қайт артыңа!- деді Доскенов бұйыра.</w:t>
        <w:br/>
        <w:t>Қайтып келдім. Ол маған тесіле қарап тұр:</w:t>
        <w:br/>
        <w:t>- Міне, талайдан күткен Тарбағатай соғысы да басталды. Осы</w:t>
        <w:br/>
        <w:t>жолы партизандармен тізе қоса отырып, алғашқы соққыны дәл,</w:t>
        <w:br/>
        <w:t>116</w:t>
        <w:br/>
        <w:t>енді өмір бойы Жәнібек бабам мен Қабанбай батырдың есімін</w:t>
        <w:br/>
        <w:t>ұрандап, кеуделеріңе қалқан, бастарыңа дулыға болуға жарап,</w:t>
        <w:br/>
        <w:t>ту ұстаушы бола алсам армансыз-ақ болар едім!» деп еді. Оны</w:t>
        <w:br/>
        <w:t>да өзінің аққан қанымен көрсетті...</w:t>
      </w:r>
    </w:p>
    <w:p>
      <w:r>
        <w:t>Бодекеннін сөзінен кейін Нұрсапа мен Әлібек сөз алып,</w:t>
        <w:br/>
        <w:t>Шетекеңнің ерлік, ізгі қасиеттерін егіле де сағына отырып, ұзақ</w:t>
        <w:br/>
        <w:t>әңгімеледі.</w:t>
        <w:br/>
        <w:t>Түш ортасы бола бсрс Әбдіқадыр имам бағапа батасып жасаған</w:t>
        <w:br/>
        <w:t>ақсарбастыц басы тартылды. Кештік қонақасы дастарқапы жипа-</w:t>
        <w:br/>
        <w:t>ларда отырғандар сиді Бодексшпеп бата сұрады. Сонда Бодскец</w:t>
        <w:br/>
        <w:t>көп бөгелмей:</w:t>
        <w:br/>
        <w:t>- Мыпау. - Ұты шайқасыпа аттапар күшің алдыпда ғапа</w:t>
        <w:br/>
        <w:t>Шетекет бергеп бата сді,- деп мыпапдай дуалы бір батапы суды-</w:t>
        <w:br/>
        <w:t>рата жөпелді.</w:t>
        <w:br/>
        <w:t>- Айналайын бар елім,</w:t>
        <w:br/>
        <w:t>Жүрегімде бар едің.</w:t>
        <w:br/>
        <w:t>Айналайын Керейім,</w:t>
        <w:br/>
        <w:t>Тайыңа бата берейін.</w:t>
        <w:br/>
        <w:t>Жолыңызды Құдай оңдасын,</w:t>
        <w:br/>
        <w:t>Жәнібек бабам қолдасын.</w:t>
        <w:br/>
        <w:t>Жеңіске жеткен елдің жолын берсін,</w:t>
        <w:br/>
        <w:t>Гәкіндік, теңдікке қолын жетсін! Аллаһуакпар, - дегенде, -</w:t>
        <w:br/>
        <w:t>айтқаныңыз келсін! - деп бәріміз дүр етіп жүзімізді сипадық...</w:t>
        <w:br/>
        <w:t>Таңертеңгі шәйден кейін, ұлттық армия басшылары мен пар-</w:t>
        <w:br/>
        <w:t>тизан басшылары штаб жанынлағы сазға тігілген ақ отауға аяңдап</w:t>
        <w:br/>
        <w:t>барып, Шетекеңнің дидарын көрдік. Бізді бастап жүрген Нұрсапа</w:t>
        <w:br/>
        <w:t>егіле еңкейіп, батырдың бетіндегі жайнамазын ақырын ашты.</w:t>
        <w:br/>
        <w:t>Маңдайын ақ матамсн сәлделей ораған апайтөс алып батырдың</w:t>
        <w:br/>
        <w:t>жүзі сұрлапа, ақ пәтес жейдесішід ашық жағасып қап жауып</w:t>
        <w:br/>
        <w:t>киімшец жатыр екси. Отаудың сыртыпда скі қарауыл қаруымси</w:t>
        <w:br/>
        <w:t>тұр.</w:t>
        <w:br/>
        <w:t>- Бүгін сәскедеп кейіп сүйекті ақбас атанға артып, қара</w:t>
        <w:br/>
        <w:t>кілем жауып, ел-жұрттып азалы жоқтау дауысымсеп Үтімоцғол</w:t>
        <w:br/>
        <w:t>жайлауышпдағы Шекетптіп ауылыта алып жүрсміз,- делі Нұрсапа</w:t>
        <w:br/>
        <w:t>штаб жапыпдағы төбеге жаяу өрлей бере. Сол мезетте, -</w:t>
        <w:br/>
        <w:t>молдалардың пәтуасы бойынша тпағид белуарынан төменгі жағы</w:t>
        <w:br/>
        <w:t>жуылып, ақыретке оралып. жоғарғы жағын жумай қаніпейіт бой-</w:t>
        <w:br/>
        <w:t>ынша киімшең жерленеді екен. Сонда Шекеңнің қабірі - күллі</w:t>
        <w:br/>
        <w:t>Керейдің көш жолы, тоғыз жолдың торабы Үшмоңғол жайлауының</w:t>
        <w:br/>
        <w:t>жазығындағы Шиліқарында болады,- деп Боданбай ақсақал</w:t>
        <w:br/>
        <w:t>115</w:t>
        <w:br/>
        <w:t>- Болды, болды. Түсіндім. Сенің маған не айтарыңды біліп</w:t>
        <w:br/>
        <w:t>тұрмын. Жарақатың тез жазылып кетеді. «Өзгенің сөзіне сенген-</w:t>
        <w:br/>
        <w:t>ше, өзіңнің көзіңе сен» деп қазақ атам бекер айтпаған екен. О,</w:t>
        <w:br/>
        <w:t>күдірет! Оқтын шеберлігін осы жолы көрдім. Сен де, қолға түсіп</w:t>
        <w:br/>
        <w:t>осы емханаға келген Гоминданнын тағы бір жаралы әскері де</w:t>
        <w:br/>
        <w:t>жақтарыңды жамсатып, тістерінді төгіп, бет-ауыздарынды ойран-</w:t>
        <w:br/>
        <w:t>дап оқ өтсе де, қарабастарын сау, тілдерін аман қалыпты. Бұлан</w:t>
        <w:br/>
        <w:t>артык қуапшыш бар ма, спді киялдапбай-ақ қой. Ұйықтап ал. Неше</w:t>
        <w:br/>
        <w:t>күшісі бері ссіп кіресілі-шығасылы болып, өлі мсп тірішіц орта-</w:t>
      </w:r>
    </w:p>
    <w:p>
      <w:r>
        <w:t>сында қипалып жаттыц,- деп жалбарақтағап Ахат дәрігер қапы</w:t>
        <w:br/>
        <w:t>сарқылғап ипсіті білегімпег суырып алып, көрпемді қымтап, алды-</w:t>
        <w:br/>
        <w:t>артыпа қарамай шыға жөпелді.</w:t>
        <w:br/>
        <w:t>Ұйықтал ксткеп скем, оята келсем, арғы төсектегітпал дәцгірлеп</w:t>
        <w:br/>
        <w:t>сөйлеп жатыр екеп.</w:t>
        <w:br/>
        <w:t>- Ой көгенкөздер-ай, біз не көрмедік дейсің. Ер жігіт екі</w:t>
        <w:br/>
        <w:t>аяқтан айырылғанымен, еркіндіктен айырылмаса, бәрінен сол</w:t>
        <w:br/>
        <w:t>абзал. Мен өзім 1933 жылы жендет Шың Шысайдың бақталасы</w:t>
        <w:br/>
        <w:t>Иаң Зың Шынды аударып, әскери-әкімшілік жақтан дувандық</w:t>
        <w:br/>
        <w:t>таққа шыққанында көргем. Оның алдында, 1931 жылы жапон</w:t>
        <w:br/>
        <w:t>басқыншыларынын Ляуның өлкесін басып алғанын да еміс-еміс</w:t>
        <w:br/>
        <w:t>естігенбіз. 1944 жылы Гитлер Советтер одағына тұтқиыл шабу-</w:t>
        <w:br/>
        <w:t>ыл жасағанда «Сүбіханалла!»- деп жағамызды ұстағанбыз. Гнді</w:t>
        <w:br/>
        <w:t>әнеукүні сол «Гитлер Берлиннен айырылып, өзін-өзіөлтірді» деген-</w:t>
        <w:br/>
        <w:t>де кұп болыпты, өлсе өме қапсын! Е, кезекті дүние деген осы екен</w:t>
        <w:br/>
        <w:t>ғой деп шынайы күрес жөнінде танымымыз тағы тереңдеген бола-</w:t>
        <w:br/>
        <w:t>тын. Жаңағы Чың Дубан тұсында зұлымдықтың біз көрмеген несі</w:t>
        <w:br/>
        <w:t>қалды?! «Жұт жеті ағайынды» дегендей, оған ашаршылық, апат,</w:t>
        <w:br/>
        <w:t>ауру. алман-салық қосылып Шынжаңдағы әр ұлт халқын тұқыр</w:t>
        <w:br/>
        <w:t>жылатып-ақ жіберді ғой. Қой, шырақтарым, қапішер Шыц Шысай</w:t>
        <w:br/>
        <w:t>кетті. У Жұц Шыш келді деп оған алдапбай-ақ қойыцдар. Бұл да</w:t>
        <w:br/>
        <w:t>ат ауыстырып, шарқы шаруаны жүргізе беру ғапа, Ей, жарапдар</w:t>
        <w:br/>
        <w:t>мыпапы сетідіңдер мс? Кеше меніц көңілімді сұрап келгеп біздің</w:t>
        <w:br/>
        <w:t>Дөрбілжіп атты әскерлер 4-полкітіп бір офицері мыпадай бір жапа</w:t>
        <w:br/>
        <w:t>хабарды да мағап жеткізіп кетті. Содап бері қуапғатымпат көзімді</w:t>
        <w:br/>
        <w:t>де іле алмай, оп бес күппіп алдыпда туғап мекепім - Дөрбілжіпді</w:t>
        <w:br/>
        <w:t>азат ету жолында екі аяғымды бірдей құрбандыққа бергенімді де</w:t>
        <w:br/>
        <w:t>ұмытып, тпалқып жатырмын.</w:t>
        <w:br/>
        <w:t>- Ол нендей қуаныш? - деп жуан дауысты біреу гүр ете түсті.</w:t>
        <w:br/>
        <w:t>- Үрімшідегі У Жың Шын мен Жу Чау Лян Жяң Кай Шиге же-</w:t>
        <w:br/>
        <w:t>делхат жолдап, көмек сұрапты.</w:t>
        <w:br/>
        <w:t>Штаб менің орналастыруыма бүкілдей қосылыпты. Өздері де осы</w:t>
        <w:br/>
        <w:t>жаққа көз салып отыр екен.</w:t>
        <w:br/>
        <w:t>Таңғы қараңғылық сейіле бере үстіне самаладай ғып шерік</w:t>
        <w:br/>
        <w:t>баскан мәшинелер да алдымызға аңыратып жетіп келді. Алдыңғы</w:t>
        <w:br/>
        <w:t>үшеуі қоршауға кіріп, төртіншісі жете бере, - Ат! - деп бұйрық</w:t>
        <w:br/>
        <w:t>бердім.</w:t>
        <w:br/>
        <w:t>Сол-ақ екен, жер-дүние зіл-зала болды да кетті. Мәшинелер күл-</w:t>
        <w:br/>
        <w:t>талқап болып, грапат пси мылтық үші тоғыса жапғырығып жатыр.</w:t>
        <w:br/>
        <w:t>Қылышымды қынабынан суырып, атыма қарғып мішс беріп</w:t>
        <w:br/>
        <w:t>едім, жашымда жатқан Макарбек:</w:t>
        <w:br/>
        <w:t>- Тоқта жігітім, ақсақтыц аялыпа бақ, Согипалықты желігетіп</w:t>
        <w:br/>
        <w:t>қап түртіп тұр ма ссіп!- дсп аттап қайта жұлып алды.</w:t>
        <w:br/>
        <w:t>Жолды шет жағасыпда, қалып қурай арасыпда жау әскерлері</w:t>
        <w:br/>
        <w:t>жапталаса атысып жатыр. Ец сопғы моттипеде бізге жете бере</w:t>
        <w:br/>
        <w:t>үстіндегі әскерлерін төге салып, қайта зыта бергенде мен:</w:t>
        <w:br/>
        <w:t>- Атқан оқ ажалыма кез келсе өлермін!- деп Мақарбекке</w:t>
        <w:br/>
        <w:t>естірте айттым да, орнымнан тұра ұмтылдым. Жүгіріп бара жа-</w:t>
        <w:br/>
        <w:t>тып, автоматпен жаудың бір ауыр пулеметін сүйретіп, енбектеп</w:t>
        <w:br/>
        <w:t>бара жатқан төрт шерігін жер жастандырдым да, Жұмақанның</w:t>
      </w:r>
    </w:p>
    <w:p>
      <w:r>
        <w:t>взводындағы Алдабергенге жау пулеметін алып келуді тапсырып,</w:t>
        <w:br/>
        <w:t>ары қарай жүгіре жөнелдім. Жаңағы соңғы машинеден түскен жау</w:t>
        <w:br/>
        <w:t>әскерлері сасырдың ішінде жанталасып жүр екен. Автоматпен</w:t>
        <w:br/>
        <w:t>жайпай бердім. Сонан жолдан зорға бұрылып, сырғи бастаған жау</w:t>
        <w:br/>
        <w:t>мәшинесіне жанасалай бере жалғыз отырған жүргізушіні наган-</w:t>
        <w:br/>
        <w:t>мен басып қалдым. Сол кезде мені әрең қуып жеткен қорғаушым</w:t>
        <w:br/>
        <w:t>қолымнан ұстай алып, атымды көлденең тартты, карғып міндім</w:t>
        <w:br/>
        <w:t>«алғалап».</w:t>
        <w:br/>
        <w:t>Жерге жарык әбден түсіп, айнала түгел көрінді. Қашқан жауды</w:t>
        <w:br/>
        <w:t>жауышгерлерім қояпша қуып, жасырыпғанып жабыла қадап атып</w:t>
        <w:br/>
        <w:t>жатыр. Ашау бір шеттегі қурай ішінде салдырлата қашқап оп шақты</w:t>
        <w:br/>
        <w:t>жауға автоматтап оқ боратып, атыма қамшы басты м. Сұмпайылар лсз-</w:t>
        <w:br/>
        <w:t>де түгел сұлап қалды. Епді алдыцғы тосқауылдарыма бұрылып жүре</w:t>
        <w:br/>
        <w:t>бергепімде, сол жақ қапсарымпап сарт стіп тигеп оқ жақ бстімпетт</w:t>
        <w:br/>
        <w:t>шығып кетті. Ат жалыпты ауып барып, қайта түзеліп, қарауытып кет-</w:t>
        <w:br/>
        <w:t>кеп көзімді ашсам, екі жағымпат бірдей атқалақтап тұрғат! қып-қызыл</w:t>
        <w:br/>
        <w:t>қанның қақ ортасынан қаптып бара жатқан біреуді көзім тпалып, атпен</w:t>
        <w:br/>
        <w:t>бастырта барып, қылыпппен тпауып тастадым.</w:t>
        <w:br/>
        <w:t>- Жолдас командир, жараланып қалдыңыз, жүріңіз дәрігерге!-</w:t>
        <w:br/>
        <w:t>деді жолдасым Құмаш. Сонда мен:</w:t>
        <w:br/>
        <w:t>- Жоқ, жоқ. «Абыройлы жігітке ажалды аң кезігеді» деген осы.</w:t>
        <w:br/>
        <w:t>121</w:t>
        <w:br/>
        <w:t>Лескиннін: «Болатқа айта бар, бүгін барынша абай болсын. Күдікті</w:t>
        <w:br/>
        <w:t>қараң-құраң бірдеңе байқала қалса, оны штабқа ертерек хабарлау-</w:t>
        <w:br/>
        <w:t>ды ұмытпасын!» деген бұйрығын ала келді.</w:t>
        <w:br/>
        <w:t>Қоржындағы азықтан жүре тамақтанып, бір жерде байыздап</w:t>
        <w:br/>
        <w:t>тұра алмай, атпен айналып жүрмін.</w:t>
        <w:br/>
        <w:t>Ең алдыңғы қорғаныста жолбарыстай жұтынып, караңғы</w:t>
        <w:br/>
        <w:t>түнде қадап атар пулеметшілерім - Көпесбай мен Рахымжан</w:t>
        <w:br/>
        <w:t>отыр. Опан кейішгі жолдың скі жағында ауылдап бірге аттапғай</w:t>
        <w:br/>
        <w:t>арлақты туыстарым, ақылгөй серіктерім Мақарбек пеп Жұмақап,</w:t>
        <w:br/>
        <w:t>Әкім меп Мұқаш, Қозыбек пеи Аусышақыпдар жер бауырлап жа-</w:t>
        <w:br/>
        <w:t>тыр. Қылышып қымти ұстағап атты бөлімшелер жағалаудағы Са-</w:t>
        <w:br/>
        <w:t>сыр теңцізіпіц терсціпс жасырыпғап. Мипометшілер меп жеціл</w:t>
        <w:br/>
        <w:t>зепбірекшілер Өпдірбүйрсктіп аумағап бүйректей-бүйректей,</w:t>
        <w:br/>
        <w:t>кішкете төбелеріпіп үстіпде тұр. Түп салқып, аспап аштық. Ай</w:t>
        <w:br/>
        <w:t>төбеден ауып барады...</w:t>
        <w:br/>
        <w:t>Таң қараңғылығы қоюлана түскен бір сәтте жанымда келе</w:t>
        <w:br/>
        <w:t>жатқан етікшінің кездігіндей аласа бойлы, шапшаң жігіт Қалмақбай</w:t>
        <w:br/>
        <w:t>тізгінін іркіп тұра қалып:</w:t>
        <w:br/>
        <w:t>- Командир, көз салыңызшы. Саргусын жақтан бір жарық</w:t>
        <w:br/>
        <w:t>көрінеді,- деді сыбырлап.</w:t>
        <w:br/>
        <w:t>Жалт қарасам, біреу емес. үздік-создык екі жарық жалғасты</w:t>
        <w:br/>
        <w:t>көрінді.</w:t>
        <w:br/>
        <w:t>- Сәл сабыр етейік, ертелі еңбекке шыққан егіншілердің оты</w:t>
        <w:br/>
        <w:t>болып жүрмесін, бағана біз барғанда сол маңайдан сап-сары бидай</w:t>
        <w:br/>
        <w:t>атызын көрген елік,- деді Жұмақан.</w:t>
        <w:br/>
        <w:t>Құлағым жауынгердің сөзінде болғанымен, әлгі жарықтардан</w:t>
        <w:br/>
        <w:t>көз алмай тұрғам. Жұлдыздай жарқыраған төрт сәуле бізге қарай</w:t>
      </w:r>
    </w:p>
    <w:p>
      <w:r>
        <w:t>ақырын жылжып төніп кслс жатқандай сезілді.</w:t>
        <w:br/>
        <w:t>- От болса, қызғылтым болар сді. Мышау, сөзсіз мәшишсшіц,</w:t>
        <w:br/>
        <w:t>болмаса тәпкішіп жарығы скеп. Әрі ақшулап, әрі көлемді көрішеді.</w:t>
        <w:br/>
        <w:t>Хабаршы, штабқа шап! Саргусыппап төрт мэшинс бізге қарай</w:t>
        <w:br/>
        <w:t>төпіп кслс жатқапып тез хабарла. Мұлы барлаушылар эскадроны</w:t>
        <w:br/>
        <w:t>өзі-ақ қарсы алады деп меп айтты дс,- дедім кесіп-пішіп.</w:t>
        <w:br/>
        <w:t>Хабаршы пптабқа, меп алдыпғы тшпепке қарай бұрылдым.</w:t>
        <w:br/>
        <w:t>Ілгерлеп барып, бағапа-ақ орталастырып қойғап қашқап жауды</w:t>
        <w:br/>
        <w:t>қайыра соғатын қырық қыраныма:</w:t>
        <w:br/>
        <w:t>- Келе жатқан мәшинелерді оқ ттығармай орта тұсқа өткізіп</w:t>
        <w:br/>
        <w:t>жіберіңдер. Олардың қайтар жолын қатты бөгеңдер!-- деп тағы да</w:t>
        <w:br/>
        <w:t>ескерттім де, тізгін ұшымен эскадронның орта бөлігіне оралдым.</w:t>
        <w:br/>
        <w:t>Көп кешікпей штабқа кеткен хабаршым да құйындатып жетті.</w:t>
        <w:br/>
        <w:t>120</w:t>
        <w:br/>
        <w:t>түтін, жалт-жұлт жалын, жер тітіреткен гүрсіл. Дүрбіден анық</w:t>
        <w:br/>
        <w:t>көріп тұрмын, дәл түскен зеңбірек, минамет снарядтары жау</w:t>
        <w:br/>
        <w:t>мәшинелерін жаңқаға айналдырғанда, сай-сайдан қылышты</w:t>
        <w:br/>
        <w:t>қырандар құйғытып шыға келіп, жаяу қашқан жау шеріктерін сна-</w:t>
        <w:br/>
        <w:t>ряд ойған шұнқырларға домалатып жатыр.</w:t>
        <w:br/>
        <w:t>«Қораға келген бөз арзан» дегендей, енді түгел шабуылға өттік.</w:t>
        <w:br/>
        <w:t>Қоянның жымындағы шиырдан түлкінің ізін сабактап шығаратын</w:t>
        <w:br/>
        <w:t>ацшы қазақтар жасырыпғап жауларды сирағылап сүйреп шығарып</w:t>
        <w:br/>
        <w:t>жүр жықпыл-жықпылда.</w:t>
        <w:br/>
        <w:t>Ауыр қаруларды түпде ислеген биіктерішеш әлі қозғамағапмып,</w:t>
        <w:br/>
        <w:t>Оныц пайдасып сәске болар күркірсп-сарқырап жау аэроплапдары</w:t>
        <w:br/>
        <w:t>жеткенде көрдім. Үш-үштеп бөліпгеп кілең мергендер төбе-төбеде</w:t>
        <w:br/>
        <w:t>аэроплап атуға қалды да, қалғап қосыпдар қалтарыс-қалтарысқа</w:t>
        <w:br/>
        <w:t>жалт бердік.</w:t>
        <w:br/>
        <w:t>Қиян-кескі тпайқас ертеңінде күн батқанша жайғасты. Үтыны</w:t>
        <w:br/>
        <w:t>ойда-жоқта басып алып, Тартастағы жау жасағына көмекке келген</w:t>
        <w:br/>
        <w:t>16 мәшине шерік ойсырай жойылып, үштен бірі қолға түсті.</w:t>
        <w:br/>
        <w:t>Кеште қайтадан азат етілген Үты бекетіне күшті қарауыл</w:t>
        <w:br/>
        <w:t>қойып, Көлденеңге карай көсілте жөнелдік.</w:t>
        <w:br/>
        <w:t>Көлденең - Жайыр тауының батыс жақ тұмсығындағы</w:t>
        <w:br/>
        <w:t>Сарышоқыдан батысқа карай ағатын жінішке бұлақ екен. Осы</w:t>
        <w:br/>
        <w:t>бұлақтың жан-жағындағы биік шоқылы, жалама-жартасты</w:t>
        <w:br/>
        <w:t>қысаннан пайдаланып, Тартас деген бекетте Гоминдаңның бір ба-</w:t>
        <w:br/>
        <w:t>тальон әскері қорғаныста жатыпты. Таң ата олардың төбесінен</w:t>
        <w:br/>
        <w:t>төніп, қабат-қабат үш орап тұра калдық. Егерде қарсылық көрсете</w:t>
        <w:br/>
        <w:t>қалса, тозақтың қазанына қайнатпақпыз. Соны сезді білем, жау</w:t>
        <w:br/>
        <w:t>қақпанға түскен қасқырдай аз-кем қыңсылап тұрды да, бүлк етпей</w:t>
        <w:br/>
        <w:t>кол көтеріп қару тапсырды.</w:t>
        <w:br/>
        <w:t>Тартасты Майлы партизаидарыпа тапсырып, біз тағы да батыс</w:t>
        <w:br/>
        <w:t>солтүстікті бетке ала жүріп кеттік.</w:t>
        <w:br/>
        <w:t>Жеңіс шабытымен шалқыған скі эскадроп ерсуілдеген бойы Жа-</w:t>
        <w:br/>
        <w:t>маты жазығыпа жеткенде, Сетіркей тауындағы Ердетіц қосыны меп</w:t>
        <w:br/>
        <w:t>Бәйгсбұлақта қалғап бүкіл полк та сол жерге жетіп жипалыт тұр ске.</w:t>
        <w:br/>
        <w:t>- Біз қазір Тиірметді (казіргі Толы аудатты сол кезде осылай ата-</w:t>
      </w:r>
    </w:p>
    <w:p>
      <w:r>
        <w:t>латыш) қоршап ттабуыл жасаймыз!- деді Лескип комапдирлер меті</w:t>
        <w:br/>
        <w:t>партизан бастпыларын іпеткерірек бір көкжасанға тығарып алып.</w:t>
        <w:br/>
        <w:t>- Мен ел ішіндегі Біләл бастаған инабатты адамдарды</w:t>
        <w:br/>
        <w:t>Тиірмендегі Гоминдаң жасақтарына елшілікке жіберуді сөйлесіп</w:t>
        <w:br/>
        <w:t>қойып едім. Мүмкін, олар барып сөйлессе, жау жалынып кару тап-</w:t>
        <w:br/>
        <w:t>сырып бағынар!- деді Ерде ең алдымен.</w:t>
        <w:br/>
        <w:t>118</w:t>
        <w:br/>
        <w:t>Келген жауды тып-типыл етпей майданнан қайтпаймын!- десем</w:t>
        <w:br/>
        <w:t>керек оған.</w:t>
        <w:br/>
        <w:t>- Жолдас командир! Келген жау түгелдей жойылды. Екі мәшине</w:t>
        <w:br/>
        <w:t>өртеніп, екі мәшине, көптеген қару-жарақ олжаланды. Алпыстан</w:t>
        <w:br/>
        <w:t>астам жау әскері қолға түсті,- деп ол атымды жетелей жөнелді.</w:t>
        <w:br/>
        <w:t>Алдымыздан ұшыртып шыққан медбике Зура, мені аттан</w:t>
        <w:br/>
        <w:t>түсіріп:</w:t>
        <w:br/>
        <w:t>- Апырай, қансырап кетіпсіз-ау, жарақаттыц аузып мышапдай</w:t>
        <w:br/>
        <w:t>исп далада паркозсыз сцлі қайтіп тіктік?!-- деді сасқалақтап. Меш скі</w:t>
        <w:br/>
        <w:t>ұртымпан шүмектеп тұрғап қып-қызыл қанды қаперімс дс алмай:</w:t>
        <w:br/>
        <w:t>- Шежіпбекті шақырыңдар, ол «Барақтыц күйіп» шертіп, ссп</w:t>
        <w:br/>
        <w:t>инемен тіге бер, Зураш!- деп езу тартпақшы болғап сдім, көз ал-</w:t>
        <w:br/>
        <w:t>дым қарапғылапа берді...</w:t>
        <w:br/>
        <w:t>«Қап кешкеп қатты соғыстардып біріпде қазақтып атақты</w:t>
        <w:br/>
        <w:t>Барақ батыры қарасаннан жараланып, оқ оның қалың етінің</w:t>
        <w:br/>
        <w:t>тереңінде тұрып қалыпты-мыс. Ол кісінің тпоптынған төрт-бес сар-</w:t>
        <w:br/>
        <w:t>базы батырды төрт жаққа кере ұстап, біреуі ұстарамен оқты ойып</w:t>
        <w:br/>
        <w:t>алуға ұмтылғанда, салалы мұртын саусағымен қайыра сипаған ба-</w:t>
        <w:br/>
        <w:t>тыр: «Мені баспай-ак койыңдар, шырақтарым, Әкел домбырамды,</w:t>
        <w:br/>
        <w:t>мен күй шертіп отыра берейін. Ал мынау ұстарамен оғын ойып ала</w:t>
        <w:br/>
        <w:t>берсін!» - деп езу тартып отырғандай,</w:t>
        <w:br/>
        <w:t>...Мен батырға үңіле қарап жақындай бердім. Ұстара қалың етті</w:t>
        <w:br/>
        <w:t>қанын сорғалата тіліп барады. Барақ батыр домбырасымен «ойбай</w:t>
        <w:br/>
        <w:t>жаным, қайран жаным, шықты-ау жаным, кетті-ау жаным!» деп</w:t>
        <w:br/>
        <w:t>баяу зар қақтырып, оқ алынып болғанша жаңа бір күйін күніренте</w:t>
        <w:br/>
        <w:t>бергендей...</w:t>
        <w:br/>
        <w:t>Есімді жинап, көзімді ашсам, аспа уколмен барлауымнан қан</w:t>
        <w:br/>
        <w:t>құйып жатыр скен. Екі көзім мен аузым ғана ашық. Басымды ақ</w:t>
        <w:br/>
        <w:t>марлымспи орап таңып тастапты.</w:t>
        <w:br/>
        <w:t>- Қозғалма, қозғалма, шырағым. Есіңді жиғашыц жақсы болды,</w:t>
        <w:br/>
        <w:t>батырске. Алғашында қапсырап кстіпсіц. Тиірмеішеп келгеніңе</w:t>
        <w:br/>
        <w:t>міне бес күп болды, Содан бері жапыңда кезек-кезек отырған жау-</w:t>
        <w:br/>
        <w:t>ыпгер серіктеріп меп Лсскип полковпик өзіпді мағат мып қайтара</w:t>
        <w:br/>
        <w:t>тапсырып, келіс ғапа олар майдапға аттапыип кетті. Месп осы</w:t>
        <w:br/>
        <w:t>емхападағы Ахат дегеп бас дәрігер боламип. Сеп қазір Шауеттек</w:t>
        <w:br/>
        <w:t>қалалық емханада жатырсың. Е, қарағым, Гоминдаңнан Шәуеттек</w:t>
        <w:br/>
        <w:t>те азат болуға айналды!- деп Ахат дәрігер салдыр-гүлдір көп</w:t>
        <w:br/>
        <w:t>істерді көсілтіп түгел баяндай берді.</w:t>
        <w:br/>
        <w:t>Мен дәрігерге сөйлейін деп оқталып едім, тілім орамға келмеді.</w:t>
        <w:br/>
        <w:t>Екі ұртыма дәрілі мақта тығып, тілімді бастыра миоттап тастапты.</w:t>
        <w:br/>
        <w:t>122</w:t>
      </w:r>
    </w:p>
    <w:p>
      <w:r>
        <w:t>- Іші айпадай таза, қарауылы қадалып тұр, аға лейтспапт!- дсді</w:t>
        <w:br/>
        <w:t>ол өз сепімін серкелепдірс.</w:t>
        <w:br/>
        <w:t>- Онда құрметті командир, дүрбілеріңізбен әлгі ағаштың басы-</w:t>
        <w:br/>
        <w:t>на қарай қалыңыздар! - дедім де шүріппені басып қалдым.</w:t>
        <w:br/>
        <w:t>- Тиді, тиді. Бейне карақұстай қалбайып, бір-ақ жерге түсті,-</w:t>
        <w:br/>
        <w:t>деді бәрі де балаша мәз болып.</w:t>
        <w:br/>
        <w:t>Кейіп сстісек, жаудың сміп-сркіп қимылы содап кейіп</w:t>
        <w:br/>
        <w:t>пыппақпеп кескетідей тпорт тыйылыпты. Бригада метіп осы титтей</w:t>
        <w:br/>
        <w:t>еңбегімді де ескеріп, кезінде омырауыма Мергендік медалін тағып,</w:t>
        <w:br/>
        <w:t>астыма Аққоян деген тұлпарды сыйға мінгізген еді...</w:t>
        <w:br/>
        <w:t>144</w:t>
        <w:br/>
        <w:t>Шұбырынды қосынына Манас өзенінің шығыс жағынан терең</w:t>
        <w:br/>
        <w:t>окоп қаздырып, берік бекініс жасауға бұйрык түсірді.</w:t>
        <w:br/>
        <w:t>Екі күннен кейін, түсінен шошынғандай болған Шие Ифін</w:t>
        <w:br/>
        <w:t>Үрімші каласынан 150 шақырым шалғайдағы Манас өзенінің</w:t>
        <w:br/>
        <w:t>үстіндегі өрнекті үлкен әсем көпірді өртеп жіберіп, болашақ</w:t>
        <w:br/>
        <w:t>тарихка таңбалы қарабетін төседі...</w:t>
        <w:br/>
        <w:t>Шие Ифінді куа соққылай жеткен ұлттық армияның бас штабы</w:t>
        <w:br/>
        <w:t>Шыхызыға орта липияпыц қолбасшылык штабып орнатты. Ерсп-</w:t>
        <w:br/>
        <w:t>тау меп сопау Саурға дсйіш Жоңғарды кесіп шеп жайды.</w:t>
        <w:br/>
        <w:t>Машпас өзешішіц батысып бойлай орпаласқап ұлттық армияныц</w:t>
        <w:br/>
        <w:t>3 бригада, 7 полк, 4 дербес батальонының ереп екпінін сетігеп</w:t>
        <w:br/>
        <w:t>Үрімшідегі Жу Шау Ляц 8 сағатта Жап Кай Шигс 3 рет жеделхат</w:t>
        <w:br/>
        <w:t>жолдап, «қолда жұмсарлық әскер тапты», сыртқы жақтап келер</w:t>
        <w:br/>
        <w:t>көмек жоқ. Үрімтті Хау басыпда қалды. Меп ақтық деміме дейіп</w:t>
        <w:br/>
        <w:t>алысып, мемлекет алдындағы борыттымды ақтаймын... Сіздің</w:t>
        <w:br/>
        <w:t>АҚЫЛЫҢЫЗ... ақылыңыз...» - деп безек қақты.</w:t>
        <w:br/>
        <w:t>Жан Кай Ши көп кешікпей Шынжаңдағы әскери істерге</w:t>
        <w:br/>
        <w:t>қолбасшылық етуге Го Жи Чяу есімді бір көзсізді жіберді. Ол келе</w:t>
        <w:br/>
        <w:t>салып, бүкіл Шынжаң тұрмақ, Шынхайдан тізіп әскер жөткеп,</w:t>
        <w:br/>
        <w:t>Үрімші қаласы мен Манас бойына жүз мыңға таяу «қуатты»</w:t>
        <w:br/>
        <w:t>қосынын төгіп тастады.</w:t>
        <w:br/>
        <w:t>Манас өзенінің екі жағындағы бұл көрініс кезінде ұлттық ар-</w:t>
        <w:br/>
        <w:t>мия жауынгерлері сүйіп айтатын мынадай шындығы шымырлаған</w:t>
        <w:br/>
        <w:t>өлеңді еске түсіреді:</w:t>
        <w:br/>
        <w:t>Керілгеп адырпасы садақтаймыз,</w:t>
        <w:br/>
        <w:t>Жауларды бас көтеріп қаратпаймыз.</w:t>
        <w:br/>
        <w:t>Ортада сырлы көпір өртелсе де.</w:t>
        <w:br/>
        <w:t>Манастан баса-көктеп ары аттаймыз!</w:t>
        <w:br/>
        <w:t>Жоңғардың жонында алып камалдаймыз,</w:t>
        <w:br/>
        <w:t>Жолында әділдіктің табандаймыз!</w:t>
        <w:br/>
        <w:t>Жатсақ та мұз төсеніп, қар жастанып,</w:t>
        <w:br/>
        <w:t>Көктемде көсілетін самалдаймыз!</w:t>
        <w:br/>
        <w:t>Көрдің бе көрсоқыр жау найзамызды,</w:t>
      </w:r>
    </w:p>
    <w:p>
      <w:r>
        <w:t>Бөгерлік от пен суың қайда бізді?!</w:t>
        <w:br/>
        <w:t>Ертең-ақ азат болып алтын Отан,</w:t>
        <w:br/>
        <w:t>Таң атар бұлбұл кұстар сайрап ізгі!</w:t>
        <w:br/>
        <w:t>Бұл істкеп семсердей сешім, көркем көршіс дссецізші.</w:t>
        <w:br/>
        <w:t>137</w:t>
        <w:br/>
        <w:t>Менімен шамалас уыздай жас жігіт екен. Үстінде емхананың киімі.</w:t>
        <w:br/>
        <w:t>Оның бетіне қарап мырс етіп күлдім де:</w:t>
        <w:br/>
        <w:t>- Қалайсың, жігітім?- дедім ойымда ештеңе жоқ. Ол маған</w:t>
        <w:br/>
        <w:t>күлімсірей бұрылып, қытайша тіл қатты. Сөйтіп біріміздің</w:t>
        <w:br/>
        <w:t>сөзімізді біріміз ұға алмай, ежіктеп отырғанда:</w:t>
        <w:br/>
        <w:t>- Ау, Болат, бармысың, жарақатыңнан ада-күде жазылдың ба,</w:t>
        <w:br/>
        <w:t>жарқыным? - деп жатақ жақтан жарқылдап Қайса Жұмекенұлы</w:t>
        <w:br/>
        <w:t>шыға келгеші. Жалт қарап, туған ағамды көргсидей тұра жүгірдім.</w:t>
        <w:br/>
        <w:t>Ол да ұшып келіп, меші құшақтай алды.</w:t>
        <w:br/>
        <w:t>Солдеп соц оныц құшағышап босап:</w:t>
        <w:br/>
        <w:t>- Сәлем, құрметті майор!-- дсдім оц қолымды іпскемс апарып.</w:t>
        <w:br/>
        <w:t>Үстіпс сап-сары ала майор шсилі әскери киім кигеп Қайса</w:t>
        <w:br/>
        <w:t>ішек-сілесі қата күліп, мепі қолтықтағап бойы жацағы көлепкедегі</w:t>
        <w:br/>
        <w:t>орыпдыққа келіп отыра кетті. Бағапағы жағып тацғап жаралы жігіт</w:t>
        <w:br/>
        <w:t>бізге аңқиып қараған беті әлі отыр.</w:t>
        <w:br/>
        <w:t>- Жә, Хаке, қайдан келдіңіз?</w:t>
        <w:br/>
        <w:t>- Шиқудағы Тарбағатай атты әскерлер 6-полкінен.</w:t>
        <w:br/>
        <w:t>- Алдыңғы шептегі жағдайларыңыз қалай?</w:t>
        <w:br/>
        <w:t>- Біз қазір Шикуға бардық, алғашқы Шепейзі соғысында бізден</w:t>
        <w:br/>
        <w:t>шығын өте көп болды...</w:t>
        <w:br/>
        <w:t>- Олне дегеніңіз, эуелі полковник Қайса Дүйсенбеков «кайран</w:t>
        <w:br/>
        <w:t>қазағымның көгенкездері-ай!» деп еңірепті дейді ғой, рас па?</w:t>
        <w:br/>
        <w:t>- Рас,тек Шепейзісоғысының өзінде тарбағатайлық қазақ жі-</w:t>
        <w:br/>
        <w:t>гіттерден 1323 адам қаза болды. Олар бұрын Шепейзідегі сияқты</w:t>
        <w:br/>
        <w:t>сыртын орлап, сумен толтырып, токпен коршаған жан-жағын ми-</w:t>
        <w:br/>
        <w:t>налап, күшті қарулармен корғанып отырған қала соғысы тұрмақ,</w:t>
        <w:br/>
        <w:t>кейбір даладағы мылтық дауысын да естімеген ылғи ірімшіктей</w:t>
        <w:br/>
        <w:t>боздақтар болатын. Қайса полковниктін соған қабырғасы қайысып</w:t>
        <w:br/>
        <w:t>айткашы ғой...</w:t>
        <w:br/>
        <w:t>- Алтайға аттапғап бригададан хабар бар ма?</w:t>
        <w:br/>
        <w:t>- Бар. Доскспов пеи Лоескип бригаласы жақыпда</w:t>
        <w:br/>
        <w:t>Қобықсауырдағы Гомипдациың атты әскерлер І1-дивизиясылыц</w:t>
        <w:br/>
        <w:t>31-полкі меп өзіп қорғау отрядытыц қатты карсылығыт үт күпде</w:t>
        <w:br/>
        <w:t>түбегейлі тойтарып, Қобық аудапып жаудап азат стіпті. Олар осы</w:t>
        <w:br/>
        <w:t>күпде Алтайды азат ету шайқасыптда,</w:t>
        <w:br/>
        <w:t>Қашан қайтасыз?</w:t>
        <w:br/>
        <w:t>Ертең.</w:t>
        <w:br/>
        <w:t>Неге келіп едіңіз?</w:t>
      </w:r>
    </w:p>
    <w:p>
      <w:r>
        <w:t>- Жаңадан әскер алып, өзіңді де ертең бірге алып кетейін деп</w:t>
        <w:br/>
        <w:t>отырмын әуелі.</w:t>
        <w:br/>
        <w:t>126</w:t>
        <w:br/>
        <w:t>Мен кайтерімді білмей, сасқанымнан Тізерлеп отырған жаралы</w:t>
        <w:br/>
        <w:t>жауымның қолтығынан демей бердім.</w:t>
        <w:br/>
        <w:t>Шиқу - Манас шебінде</w:t>
        <w:br/>
        <w:t>Қыркүйек айының басы. Шәуешек каласынан таңсәріде жиыр-</w:t>
        <w:br/>
        <w:t>ма мәшинемен шыққан әскери керуен түс қия Шепейзі бекетіне</w:t>
        <w:br/>
        <w:t>келіп жетті.</w:t>
        <w:br/>
        <w:t>Жоңғар ойпатыпып батысыпдағы әйгілі Қобыпыц құмы осы</w:t>
        <w:br/>
        <w:t>Шепейзідеп басталады. Ол Шиқу қалашығышпып батыс терістігішеі</w:t>
        <w:br/>
        <w:t>50 шақырым жердеп өтстіп Шәусінск-Шиқу тас жолыпың бойына</w:t>
        <w:br/>
        <w:t>орпаласқап Қордалы Қоржа.</w:t>
        <w:br/>
        <w:t>Бұл мапай көрер көзге бүгіп тым үрейлі көріпді. Қоржапыт</w:t>
        <w:br/>
        <w:t>астап-кестетті птыққап. Күп күйіп тұр, ауа күлімсі, Өртепгет үйлер</w:t>
        <w:br/>
        <w:t>мен ойылған жолдар, жол тпетіндегі теңкиіп-теңкиіп, ісіп-кеуіп</w:t>
        <w:br/>
        <w:t>жатқан жылқы-сиырдың, есек-иттердің жемтіктері осында кетпе</w:t>
        <w:br/>
        <w:t>ғана бір сойқанның болғанын аңғартады...</w:t>
        <w:br/>
        <w:t>Біз бекеттегі оскери казарманың шағын асханасынан</w:t>
        <w:br/>
        <w:t>тамақтандық. Ас үстінде алдыңғы шепке жаңа әскер, азық-түлік,</w:t>
        <w:br/>
        <w:t>қару-жарақ алып келе жатқан полковник Шыбылов пен Қайса</w:t>
        <w:br/>
        <w:t>майордың әңгімесінен осы өңірде өткен аптаның соңында сұрапыл</w:t>
        <w:br/>
        <w:t>соғыс болып өткенін, оған алғашында Тарбағатай атты әскерлер</w:t>
        <w:br/>
        <w:t>6-полкі мен моңғол дербес батальонының мыңнан астам ада-</w:t>
        <w:br/>
        <w:t>мы қоршап шабуыл жасап, дегендей күші жетпеген сон Орта</w:t>
        <w:br/>
        <w:t>линияның бас қолбасшысы Палинов бұл майданға Сүйдін жаяу</w:t>
        <w:br/>
        <w:t>әскерлер 1-полкі мен көптеген зеңбірек, минамет жөткегенін, оған</w:t>
        <w:br/>
        <w:t>екі соғыс аэропланының сәйкесуінде ғана Гоминданның күшті</w:t>
        <w:br/>
        <w:t>қосыны орналастырылған осы бекінісі зорға талқандалып, қалдық</w:t>
        <w:br/>
        <w:t>жау қапып сорғалатқап бойы Шиқуға шегішгендігіп сетіп отырғап</w:t>
        <w:br/>
        <w:t>меп, - кұрметті полковпик, сопда біз бүгіп Шиқуға барамыз ба?-</w:t>
        <w:br/>
        <w:t>дедім өткендегі Қайса майордыпц «Шепсейзі шығыны» жөпіпдегі</w:t>
        <w:br/>
        <w:t>айтқандары ойыма оралып.</w:t>
        <w:br/>
        <w:t>- Солай, ол жерде қазір текстірсе ұрыс болып жатыр!- деді</w:t>
        <w:br/>
        <w:t>Шыбылов полковтик біздіц бойымызды осы бастап соғысқа</w:t>
        <w:br/>
        <w:t>үйрете берейіп дегет кісітпе.</w:t>
        <w:br/>
        <w:t>- Жаңа әскерлер бір-біріне жалт-жұлт қарасып, үдірейе-</w:t>
        <w:br/>
        <w:t>үдірейе қарасты. Емханадан келе жатқан Қозыбек, Нұрқанат, Ра-</w:t>
        <w:br/>
        <w:t>хымжан, Тоқсынбай - бесеуміз қайыс белбеуімізді қаттырақ буы-</w:t>
        <w:br/>
        <w:t>нып, қарғып-қарғып мәшинеге шыктық.</w:t>
        <w:br/>
        <w:t>Колонна ел орынға отырарда Шиқудың батыс солтүстік</w:t>
        <w:br/>
        <w:t>128</w:t>
        <w:br/>
        <w:t>КҮМБЕЗГЕ ТҮСКЕН КҮНШУАҚ</w:t>
        <w:br/>
        <w:t>ШМУЦ</w:t>
      </w:r>
    </w:p>
    <w:p>
      <w:r>
        <w:t>145</w:t>
        <w:br/>
        <w:t>Мәскеу түбіндегі снайперлік кәсібіңізбен сығалай тұрыңыз,- деді</w:t>
        <w:br/>
        <w:t>Тұрабай Смағұлға көзін қулана қысып.</w:t>
        <w:br/>
        <w:t>Тұрабай екеуміз әр түп сарбалақ пен баялышты қалқаланып,</w:t>
        <w:br/>
        <w:t>аузы арандай шөл кесірткісімен жарыса жорғалап, ағаш</w:t>
        <w:br/>
        <w:t>басындағы адамға таяй бергенімізде, байлаулы тұрған көк</w:t>
        <w:br/>
        <w:t>қашар корс етіп артына шегінді де, сала құлаш кос құлағын ал-</w:t>
        <w:br/>
        <w:t>дына едірейте қалды. Ағаш үстіндегі адам да бізге қарай жалт</w:t>
        <w:br/>
        <w:t>бұрылды. Менде оғаш сілсусішше секірдім. Тұрабай да: «Стоит!»</w:t>
        <w:br/>
        <w:t>деп автоматышп кезепс орпышап ұшып тұрды. Ағаш басындағы</w:t>
        <w:br/>
        <w:t>адамшып тапапшасымсп алакапдай хабарласу акпараты қолынан</w:t>
        <w:br/>
        <w:t>жерге түсіп кетті.</w:t>
        <w:br/>
        <w:t>Тұтқыпымыз елулер шамасыпдағы сцкіштеу, қатқап қара</w:t>
        <w:br/>
        <w:t>адам скеп. Ол ағаштап асылып түсіп келе жатып, бізге орысша</w:t>
        <w:br/>
        <w:t>бірдеме-бірдеме деп қалғапдай болды. Екеуміз опыц өпе бойыт</w:t>
        <w:br/>
        <w:t>түгел тінтіп, екі қолын байлап, көк қашарына мінгізіп, жетектей</w:t>
        <w:br/>
        <w:t>жөнелген кезімізде ғана Тұрабай маған:</w:t>
        <w:br/>
        <w:t>- Ең, Болат інішек, мынау кәрің орысшаға ағып тұр ғой өзі,</w:t>
        <w:br/>
        <w:t>бастығына апар мені дейді,- деп қарқ-қарқ күлді.</w:t>
        <w:br/>
        <w:t>Әдетте қабағы түксиіп, өңі сұрланып қатулы жүретін Қайса</w:t>
        <w:br/>
        <w:t>полковник алып келген адамымызбен аз сөйлескеннен кейін</w:t>
        <w:br/>
        <w:t>жайран қаға бізге қарап, былай демесі бар ма, - Жарайсыңдар ба-</w:t>
        <w:br/>
        <w:t>тырлар, әскери шендерің бір дәрежеден өсіріліп, барің Батырлық</w:t>
        <w:br/>
        <w:t>орденге ұсынылатын болдыңдар!</w:t>
        <w:br/>
        <w:t>- Құрметті полковник! Қалайша?- дедім мен оның нені меңзеп</w:t>
        <w:br/>
        <w:t>тұрғанын толық түсіне алмай.</w:t>
        <w:br/>
        <w:t>- БЕ, Қара тұйғын! Рас, сен қазақшадан басқаны білмейді</w:t>
        <w:br/>
        <w:t>екенсін-ау, мынау өз қолынмен ұстап алдымызға сүмірейтіп айдап</w:t>
        <w:br/>
        <w:t>әкелгенің «қауқарсыз текенің қарағайдай мүйізі бар» дегендейін,</w:t>
        <w:br/>
        <w:t>Гомипдашшыц әйгілі геперал полковингі Го Чи мырза скеп. Ол</w:t>
        <w:br/>
        <w:t>кезішде Мәскеудегі әскери академиядан 8 жыл оқығанмып деп тұр</w:t>
        <w:br/>
        <w:t>әуелі орысша орағытып...</w:t>
        <w:br/>
        <w:t>Меп аң-таң бола тақыр жерде талтайып отырған ГоЧи гепсралға</w:t>
        <w:br/>
        <w:t>қарай бердім мүсіркегепдей. Жоқ, жоқ, айбарлатта!...</w:t>
        <w:br/>
        <w:t>ж</w:t>
        <w:br/>
        <w:t>Манас өзенінің ар жағына етек-жеңін жия алмай ентігіп әрең</w:t>
        <w:br/>
        <w:t>жеткен Шие Ифін, қарсы алдынан қаңсарлата соққан Жу Шау</w:t>
        <w:br/>
        <w:t>Ляннің төрге жұдырығына тап болды.</w:t>
        <w:br/>
        <w:t>Сонымен ол шоңқиып отыра қалып, Шын Гуң Фуды Ма-</w:t>
        <w:br/>
        <w:t>нас қалашығының қорғаныс қолбасшылығына тағайындады да,</w:t>
        <w:br/>
        <w:t>136</w:t>
        <w:br/>
        <w:t>зеңбірекші әскерилері көмектеседі, оған Палинов қолбасшы</w:t>
        <w:br/>
        <w:t>біртұтас басшылық етеді. Қазір бүкіл Шиқу соғыс майданына</w:t>
        <w:br/>
        <w:t>ертең сәскеден қалдырмай жаудың 2-қорғаныс шебін талқандау</w:t>
        <w:br/>
        <w:t>бұйрығы түсіп отыр. Бас штаб сіздерді ерекше бір қимыл үшін</w:t>
      </w:r>
    </w:p>
    <w:p>
      <w:r>
        <w:t>іріктеп алып, осы жерге шақырған еді. Бұл кимыл «жойқын жол-</w:t>
        <w:br/>
        <w:t>барыс!» деп аталады. Осы отырған бес адамдық екпінділер отряды</w:t>
        <w:br/>
        <w:t>кеште жаудың 2-қорғаныс шебінін дәл жүрегіне үңгіп кіресіздер.</w:t>
        <w:br/>
        <w:t>Отряд бастығы ұлттык армия батыры, парасатты барлаушы Бо-</w:t>
        <w:br/>
        <w:t>лат жолдас. «Жойқыш жолбарысты» міндеті - жау шсбіпсе кіріп,</w:t>
        <w:br/>
        <w:t>олардыц жасырып күштеріш, берік бекішістеріп, от күші шоғырлы</w:t>
        <w:br/>
        <w:t>орпаластырылғап жерлеріп шабуылшы қосыпымызға жасырып</w:t>
        <w:br/>
        <w:t>мәлімдеп, меңзеп беру. Сопдай-ақ жаудың хабарласу жолдарып</w:t>
        <w:br/>
        <w:t>үзіп ептқапдай ағатсыз, пажағайдай тез қимыл жасау...</w:t>
        <w:br/>
        <w:t>Бесеуміз күпі бойы қарбалас дайыпдық істедік. Көз байла-</w:t>
        <w:br/>
        <w:t>на мен көктеуліктегі қой қораның іштінде буынып-түйініп жатыр</w:t>
        <w:br/>
        <w:t>елік. Қайса полковник қасындағы қорғауттыларымен бірге атпен</w:t>
        <w:br/>
        <w:t>ағызып жетіп келді. Апыр-топыр қатарға тұра қалып сәлем бердік.</w:t>
        <w:br/>
        <w:t>Сонан соң, мен командирлік борышыммен өзіммен құлдилата төрт</w:t>
        <w:br/>
        <w:t>жауынгерімді түгел таныстырдым.</w:t>
        <w:br/>
        <w:t>- «Жойқын жолбарыс» қимыл екпінділер отрядының командирі</w:t>
        <w:br/>
        <w:t>Болат, қанжаршы - Қармыш, мина маманы - Сергей, көзге атар</w:t>
        <w:br/>
        <w:t>снайпер, аудармашы - Әйбу, медбике, радист - Раушан, кедергіден</w:t>
        <w:br/>
        <w:t>өтудің кереметі пулеметші - Мамыт. Аты аталған жауынгерлерім</w:t>
        <w:br/>
        <w:t>сарт-сұрт бір адымнан алдыға аттап, сіресіп-сіресіп тұра қалды.</w:t>
        <w:br/>
        <w:t>Олардын басындағы болат каскалары, айқыш-ұйқыш асынған бес</w:t>
        <w:br/>
        <w:t>қаруына құп жарасып тұр.</w:t>
        <w:br/>
        <w:t>- Толық қаруланып болдыңыздар ма?</w:t>
        <w:br/>
        <w:t>- Болдық. полковник!- дсдім де, - пулемет, автомат, қол бом-</w:t>
        <w:br/>
        <w:t>бы, капжар, радио аппарат, жетерлік оқ, бір торсықтап су, скі арқап</w:t>
        <w:br/>
        <w:t>деп шұбыртып барып тоқтадым.</w:t>
        <w:br/>
        <w:t>- Түпде жарық шығарып, белгі беруге толық жетерлік ракста</w:t>
        <w:br/>
        <w:t>алдыңдар ма? Ертсц тацертеңгі сұрапыл шабуылда өздерің тұрған</w:t>
        <w:br/>
        <w:t>орынды көрсетстіп қызыл жалау шс?- деді Қайса Дүйсспбсков</w:t>
        <w:br/>
        <w:t>беліміздегі оқ қапттықтарды бірдеп-бірдеп сілке тартып, сыпап</w:t>
        <w:br/>
        <w:t>көріп жатып.</w:t>
        <w:br/>
        <w:t>- Алдық. Алаңсыз болыңыз полковник, дәрі-дәрмегіміз де бар.</w:t>
        <w:br/>
        <w:t>- Жарайды онда. Сіздер қыл көпірден өтіп, тозақ отын өшіруге</w:t>
        <w:br/>
        <w:t>кетіп бара жатырсыздар. Кім-кімде жауды жеңу сенімі болады екен,</w:t>
        <w:br/>
        <w:t>машақатты міндеттің арты рахатқа айналары хақ. Ал жолдарың</w:t>
        <w:br/>
        <w:t>болсын, жеңіс туы алдында кезігейік, бүкіл полк сіздерге сеніп</w:t>
        <w:br/>
        <w:t>130</w:t>
        <w:br/>
        <w:t>нов төрт мың адаммен аз-ақ күнде Иуң Жи Худы таптап өтіп,</w:t>
        <w:br/>
        <w:t>Гоминдаңның негізгі косыны қоршап жатқан Бажахуды бас салып-</w:t>
        <w:br/>
        <w:t>ты. Онан кейін Жыннан ендей өтіп, қарсыласудан қайқая қашқан</w:t>
        <w:br/>
        <w:t>Гоминдаңның жаңа 45-дивизиясының командирі Го Шиді кірерге</w:t>
        <w:br/>
        <w:t>тесік таптырмай коянша куып келелі екен» дейді...</w:t>
        <w:br/>
        <w:t>Біз орта соғыс майданының қолбасшысы Палиновтың</w:t>
        <w:br/>
        <w:t>бұйрығы бойынша алдыңғы үш күнде сұрыпталған барлаушы-</w:t>
        <w:br/>
        <w:t>лар отряды Өрекепов комиссардың басшылығында Шиқудыңц</w:t>
        <w:br/>
        <w:t>батыс солтүстігіндегі сонау Көккасқашыц құмына дсйіп шо-</w:t>
        <w:br/>
        <w:t>лып қайтқапбыз. Онда бізге сріп жүргеп 2 эскадроп атты оскер</w:t>
        <w:br/>
        <w:t>Көкөлецисіп көп жауды жамсатып, Қаражидедег қалың қашқынды</w:t>
        <w:br/>
        <w:t>айдап қайтқап болатып.</w:t>
        <w:br/>
        <w:t>Бұл күтті біз Қайса Дүйсстібековтып төтелей басттылығылда сол</w:t>
      </w:r>
    </w:p>
    <w:p>
      <w:r>
        <w:t>сұрыпталғап барлауттылар отряды тағы да Талды өпціріп тарақша</w:t>
        <w:br/>
        <w:t>сүзіп жүргенбіз. Ту далада нулап өскен орбір сексеуіл, жыңғыл,</w:t>
        <w:br/>
        <w:t>тораңғының түбін санап, белес-белес белгісіз құм-төбелердің</w:t>
        <w:br/>
        <w:t>қалта-қалтарысынан қыранша қиялай із шалып келе жатыр едік,</w:t>
        <w:br/>
        <w:t>кенет Қайса полковник «тоқтаңдар!» деді де, алысқа дүрбі салды.</w:t>
        <w:br/>
        <w:t>Мен қасымдағы Советтік барлаушыларыммен катар тұра қалдым.</w:t>
        <w:br/>
        <w:t>- Қарандаршы, биік тораңғының үстінде бір адам отыр.</w:t>
        <w:br/>
        <w:t>Ағаштың түбінде аты байлаулы тұрған сияқты,- деді полковник.</w:t>
        <w:br/>
        <w:t>Жағалай дүрбітарттық. Шынында даүстінде желбіреген желбегейі</w:t>
        <w:br/>
        <w:t>бар біреу ағаш үстінде ары карап, тазқараша қопақтап отыр.</w:t>
        <w:br/>
        <w:t>- Ұры-қары болар,- деді Разхан.</w:t>
        <w:br/>
        <w:t>- Жок, жергілікті мал көздеуші ме, элде жоқ қараушы ма?- деді</w:t>
        <w:br/>
        <w:t>Солтан мен Смағұл.</w:t>
        <w:br/>
        <w:t>- Қойыңыздар, не болса да тегін адам емес. Онан да уақытты</w:t>
        <w:br/>
        <w:t>боска өткізбейік. Полковник бұйрык берсеңіз, мен-ақ біліп келейін.</w:t>
        <w:br/>
        <w:t>Егер қарсыласар жау болса, жалғыз окпеп-ақ жайратайыш- дедім</w:t>
        <w:br/>
        <w:t>мсп Қайсаға қарап.</w:t>
        <w:br/>
        <w:t>- Болады, Болат, ссп Тұрабай мсп Смағұлды ертіп ал. Ец</w:t>
        <w:br/>
        <w:t>жақсысы, кім болса да атпай амап алып келіңдер!- деді Қайса пол-</w:t>
        <w:br/>
        <w:t>коптик қабағыт түйіп,</w:t>
        <w:br/>
        <w:t>Үтпеуміз жүріп кеттік. Таяп барып тарғыл-тарғыл құмжалдыц</w:t>
        <w:br/>
        <w:t>тұмсығыпап баспалап дүрбі салсақ, байлаулы тұрғаты әскери ер-</w:t>
        <w:br/>
        <w:t>тұрманды көк қаптар екен. Ағаш үстіндегі адам әлі теріс қараған</w:t>
        <w:br/>
        <w:t>бойы, бірдеме шұқылап отырғандай...</w:t>
        <w:br/>
        <w:t>- Мен енді жаяу барамын, сіздер осы тұмсықтан оны қарауылға</w:t>
        <w:br/>
        <w:t>алып, мылтықтарыңызды оқтап отырыңыздар!- дедім.</w:t>
        <w:br/>
        <w:t>- Олай болса, мен Болатпен бірге барайын капитан. Сіз баяғы</w:t>
        <w:br/>
        <w:t>135</w:t>
        <w:br/>
        <w:t>Сонан қуана пулеметші Мамытқа жалт қарасам, ол аласа</w:t>
        <w:br/>
        <w:t>дауалға асылған бойы, басы салбырап сұлық жатыр екен. «Қайран</w:t>
        <w:br/>
        <w:t>серіктерім-ай!» деп енді Раушанға бұрылсам, оның өкпесі әлі</w:t>
        <w:br/>
        <w:t>соғып жатқандай көрінді. Өз денемнен сорғалаған қан етігімнің</w:t>
        <w:br/>
        <w:t>қонышынан асып еденге тырс-тырс тамып тұр.</w:t>
        <w:br/>
        <w:t>Жалма-жан Раушанды көтердім де. сыртқа қарай жүгірдім.</w:t>
        <w:br/>
        <w:t>Айтарға болмаса, көз алдымнан шұбартып, сенделіп келемін.</w:t>
        <w:br/>
        <w:t>Міше. тешселіп далаға да шықтым. Алыстап құйыпдатып</w:t>
        <w:br/>
        <w:t>келгеп бір топ аттыпыц сп алдыпдағысы Қайса майор меп</w:t>
        <w:br/>
        <w:t>Өркспов Әбдірахмап комиссар скеп. Олар атыпаш қарғып түсіп,</w:t>
        <w:br/>
        <w:t>«бармысыңдар, батырларым!» дсп Раушап екеумізді бірдей</w:t>
        <w:br/>
        <w:t>қапсыра құшақтай алды. Меп скі жағымда тілсіз жатқап Сергей</w:t>
        <w:br/>
        <w:t>меп Әйбуға кезек-кезек қарадым да, иегімді көтеріп, бағатағы</w:t>
        <w:br/>
        <w:t>дауалды асылып тұрғап Мамытты іздедім. Дол сол сәтте</w:t>
        <w:br/>
        <w:t>құшағымдағы Раушан қинала көзін ашты. Енді екеуміздің де</w:t>
        <w:br/>
        <w:t>жанарымыз төбедегі дал-дұлы шықса да, айбындана желбіреп</w:t>
        <w:br/>
        <w:t>тұрған бес жұлдызды туға түсті. Сонан Раушан сәбише</w:t>
        <w:br/>
        <w:t>шалықтап, қиыла езу тартты да, кенет денесі бір жиырылып ба-</w:t>
        <w:br/>
        <w:t>рып, сылк етіп босап кетті...</w:t>
        <w:br/>
        <w:t>Шикудағы жаудың 3-ші қорғаныс шебі таңертенгі елен-аланда</w:t>
      </w:r>
    </w:p>
    <w:p>
      <w:r>
        <w:t>біржолата талқандалды. Жарты жылдан бері жасақтанып жаткан</w:t>
        <w:br/>
        <w:t>жау қолбасшысы Шие Ифің қалдық бөлімдерін шұбырта шығысқа</w:t>
        <w:br/>
        <w:t>қарай қаша жөнелді.</w:t>
        <w:br/>
        <w:t>Ұлттық армия өзінің негізгі күшін қашқан жауды өкшелей</w:t>
        <w:br/>
        <w:t>соғуға ұйымдастырып, сөткеге толмайтын сұрапыл соғыста</w:t>
        <w:br/>
        <w:t>Күйтүнді, Шиқу аэродромын, Майтауды басып алып, ат ба-</w:t>
        <w:br/>
        <w:t>сын Анзыхайға тіреді. Бір апталық Шиқу шебіндегі кескілескен</w:t>
        <w:br/>
        <w:t>соғыста Гоминдаңнынң 900-ден астам адамы оққа ұшып, мыңнан</w:t>
        <w:br/>
        <w:t>астам адамы меп қыруар қару-жарақ, оқ-дәрісі олжалапды.</w:t>
        <w:br/>
        <w:t>ж</w:t>
        <w:br/>
        <w:t>Қолбасшылық штабтыц бұйрығы бойыпша Тарбағатай атты</w:t>
        <w:br/>
        <w:t>әскерлер 6-Пты полкі меп моцғол дербес батальоты Шиқудып</w:t>
        <w:br/>
        <w:t>бас-аяғыпдағы 40 шақырым жерде еп жайып, Жыцпап босып,</w:t>
        <w:br/>
        <w:t>торғайдай тозып келе жатқап Гомипдац қосыптыпта тұрымтайдай</w:t>
        <w:br/>
        <w:t>түйіліп тұрғанбыз.</w:t>
        <w:br/>
        <w:t>Күніне алуан түрлі жаңа хабар дүп-дүп етіп құлағымызға</w:t>
        <w:br/>
        <w:t>жетеді...</w:t>
        <w:br/>
        <w:t>Соның ең сенімдісі «Ұлттык армияның бас штабы Жын</w:t>
        <w:br/>
        <w:t>алдыңғы шебіне арнайы жіберген қолбасшы Ысқақбек Моно-</w:t>
        <w:br/>
        <w:t>134</w:t>
        <w:br/>
        <w:t>азап шеккен де абырой» дегендейін, сіздер өздерінізге кәміл сеніп,</w:t>
        <w:br/>
        <w:t>жауды жеңе білдіңіздер. Біз осы бірнеше күннің ішінде Ұтыдағы,</w:t>
        <w:br/>
        <w:t>Тартастағы, Тиірмендегі, Қарапұшықтағы, Дөрбілжіндегі сұрапыл</w:t>
        <w:br/>
        <w:t>соғыстарды жеңіспен тәмамдап, Шәуешекті бейбіт жолмен</w:t>
        <w:br/>
        <w:t>азат еттік. Осы шайқастарда Гоминданның жарым мындай ада-</w:t>
        <w:br/>
        <w:t>мын жойып, қыруар қару-жарақ, 67 автомобиль, тағы басқа зат-</w:t>
        <w:br/>
        <w:t>тарын олжаладық. Мыңға таяу әскерін тірідей қолға түсіріп,</w:t>
        <w:br/>
        <w:t>сопдықтап кеше солтүстік бағыттағы ұлттық армиялныц штабы</w:t>
        <w:br/>
        <w:t>ұлттық армияныц бас қолбасшысы Ивап Григорсвич Палиповтыц</w:t>
        <w:br/>
        <w:t>бекітімімеп Нұрсапа Сейітжапұлыша Азаттык алтып ордеші мсп</w:t>
        <w:br/>
        <w:t>Батырлық медаліп, Қайса Жұмскспұлы мси Қали Хизамсдепұлыпа</w:t>
        <w:br/>
        <w:t>жәпе орталарыцыздағы мыпау Болатқа Батыр атағып беріп,</w:t>
        <w:br/>
        <w:t>Батырлық медаліп ұсытуды белгіледі. Қазір Палипов қолбастпты</w:t>
        <w:br/>
        <w:t>Болатқа орлеп ұсыпады,- деді.</w:t>
        <w:br/>
        <w:t>Мен екі қолыммен төсектің қырына таянып кеудемді көтере</w:t>
        <w:br/>
        <w:t>беріп едім. аңқылдаған Баспай әкім:</w:t>
        <w:br/>
        <w:t>- Болды. балам, тұрмай-ақ қой орныңнан!- деп иығымнан</w:t>
        <w:br/>
        <w:t>ұстай алды. Палинов жарқыраған орденді кеудеме тағып, қолымды</w:t>
        <w:br/>
        <w:t>катты қысты да кейін шегінді, Мен төсекте отырған бойы кұрмет</w:t>
        <w:br/>
        <w:t>көрсетіп, үнсіз әскери сәлем бердім. Көзімнен жас ыршып кетті.</w:t>
        <w:br/>
        <w:t>«Әттең, тілімді дәрілі марлы басып, қозғалтпай тұрғаны-ай!»</w:t>
        <w:br/>
        <w:t>дедім ішімнен қынжыла.</w:t>
        <w:br/>
        <w:t>Артына жалтақтай қарап бірге келген кісілерімен есіктен</w:t>
        <w:br/>
        <w:t>шыққан Лескин полковник лезде қайта оралып, менің маңдайымнан</w:t>
        <w:br/>
        <w:t>иіскеді де, құлағыма аузын төсеп:</w:t>
        <w:br/>
        <w:t>- Біз қазір бір дербес атты бригада болып құрылдық. Бастығы өзім.</w:t>
        <w:br/>
        <w:t>Бригаданың кұрамында біздің Кеңсай атты әскерлер 3-полкі, жанадан</w:t>
        <w:br/>
        <w:t>құрылған Дөрбілжін атты әскерлер 4-полкі, Тарбағатай атты әскерлер</w:t>
        <w:br/>
        <w:t>6-полкі, дербес монғол батальоны бар. Бригада скі-үш күйде Алтайға,</w:t>
        <w:br/>
        <w:t>ал, 6-полк пеп моцғол батальошы Шепейзі, Шиқуға шеру тартады.</w:t>
      </w:r>
    </w:p>
    <w:p>
      <w:r>
        <w:t>Сеп жазыла салып, бізді қуып жет, ұмытпа, Қара тұйғып! - деді де</w:t>
        <w:br/>
        <w:t>скі иығымды қапсыра бір құшақтап, адымдап үйдей шығып кетті...</w:t>
        <w:br/>
        <w:t>Тамыз айының соңын ала жарақатым недауір жазылып қалды.</w:t>
        <w:br/>
        <w:t>Екі бетімнің сыртқы жағын алақандай-алақандай ақ марлымен</w:t>
        <w:br/>
        <w:t>жапсырған бойынша, емхананың салқын бақшасында самалдап</w:t>
        <w:br/>
        <w:t>отырғам. Бір мезетте, екі шықшытын бейне менін бетімше таңып</w:t>
        <w:br/>
        <w:t>алған тағы біреу мен отырған ұзын орындыққа келіп отыра қалды.</w:t>
        <w:br/>
        <w:t>Ішкі баспалдақпен жүгіріп жоғары шықсам, екі тесікте</w:t>
        <w:br/>
        <w:t>екі пулеметші сақылдатып атып тұр да, төрде отырған терт</w:t>
        <w:br/>
        <w:t>офицердің біреуі телефонмен озаңдата сөйлесіп жатыр. Авто-</w:t>
        <w:br/>
        <w:t>матпен ту сыртынан сыпыра бір-ақ тарттым. Сонан тесіктен</w:t>
        <w:br/>
        <w:t>сыртка карасам, алыстан анталап бізге қарай келе жатқан жау</w:t>
        <w:br/>
        <w:t>көрінді. Танк балық бауырланып сызып келеді. Жалма-жан туды</w:t>
        <w:br/>
        <w:t>төбеге тігіп, арт жақтағы аласа дауалға сүйеніп тұрған Мамытка</w:t>
        <w:br/>
        <w:t>«артыца бұрыл!» дсп айғайладым да, скі жақтап жабылып кслс</w:t>
        <w:br/>
        <w:t>жатқап жаудың жаяу әскерлеріш мецзсп, тәлкі, окоп, зецбірск</w:t>
        <w:br/>
        <w:t>топтарып биіктен көрсетіп, үсті-үстіне раксталарды жарқырата</w:t>
        <w:br/>
        <w:t>жаудырдым. Сол-ақ скеп, біздіц артиллерия да гүрсілдетіп-</w:t>
        <w:br/>
        <w:t>күшірсптіп жау төбесіне жасыл түсірді.</w:t>
        <w:br/>
        <w:t>Жүгіріп жерге түсесм, оп шақты жаудып өлігіпіп үстіпде өзімпіп</w:t>
        <w:br/>
        <w:t>Сергейім жатыр екеп қап-жоса болып. Батыстағы трагппеятып</w:t>
        <w:br/>
        <w:t>үстіне шыға келсем, Әйбуім алдына ұмсынған бойы оққа ұшыпты.</w:t>
        <w:br/>
        <w:t>Сасқанымнан Раутпан жаққа қарасам, ол отырған тозық үйге</w:t>
        <w:br/>
        <w:t>өңмеңдеген жау таяп қалыпты. Алакеуім жарықта ентіге еңкейіп</w:t>
        <w:br/>
        <w:t>Раушанға жеттім де, қолынан жетелеген бойынша бекініс мұнарасына.</w:t>
        <w:br/>
        <w:t>қарай қайта ұштым. Дәл осы сәтте, біздің желке тұсымыздан бір кол</w:t>
        <w:br/>
        <w:t>бомбы гүрс ете түсті. Осы күшті копарылыстан екеуміз де бақбақтың</w:t>
        <w:br/>
        <w:t>басындай екі жаққа ұшып кеттік...</w:t>
        <w:br/>
        <w:t>Басымды қалың топырақтан жұлып алсам, екі білегім, бүкіл</w:t>
        <w:br/>
        <w:t>қарасаным мен қабырғамның сырты удай ашып, бүйі шаққандай</w:t>
        <w:br/>
        <w:t>ұйып барады екен. Мамыт біздің соңымыздағы жауды сатырлата</w:t>
        <w:br/>
        <w:t>атып жатыр. Аяқ-қолымды қозғап көрсем, сау секілді. Раушанға</w:t>
        <w:br/>
        <w:t>жалт қарасам, анадай жерде бүйірі бүлкілдеп теріс қараған бойы</w:t>
        <w:br/>
        <w:t>сұлап жатыр. Еңбектеп барып, радция, дәрі сандығымен коса өзін</w:t>
        <w:br/>
        <w:t>балаша көтере жөнелдім. Онын айдай аппақ тамағының астындағы</w:t>
        <w:br/>
        <w:t>бүлкілдеген өпдіршегішің үстішеи көбіктешіп қап шығып тұр.</w:t>
        <w:br/>
        <w:t>Қапсыра құшақтаған қабырғасының астыпдағы алақапым қапға</w:t>
        <w:br/>
        <w:t>шылашпып келеді. Бір кезде:</w:t>
        <w:br/>
        <w:t>- ҠКомапдир, мспі көтермей-ақ қойыңыз, қош болыцыз!</w:t>
        <w:br/>
        <w:t>Тез бекітіске кіріп кетіціз!- деп Раушап үзіп-үзіп тіл қатты да</w:t>
        <w:br/>
        <w:t>талықсып кетті. Опы көтергеп бойы мұпарапып үстіпс алып</w:t>
        <w:br/>
        <w:t>шығып жатқыздым да, екі пулеметтет кезек-кезек қаптағат жауды</w:t>
        <w:br/>
        <w:t>жапыра бердім ұрандап.</w:t>
        <w:br/>
        <w:t>Бір кезде зымырал батыстан ттығысқа қарай аэропландар өтті.</w:t>
        <w:br/>
        <w:t>Уралап біздің атты әскерлер де жетті. Әне, жер-көкті дірілдете,</w:t>
        <w:br/>
        <w:t>шақыр-шұқыр жортып, бес жұлдызды броновиктер мен танкілер</w:t>
        <w:br/>
        <w:t>де келеді.</w:t>
        <w:br/>
        <w:t>133</w:t>
        <w:br/>
        <w:t>- Алсаңыз барамын, жарақатым жазылды,- деп Қайсаға</w:t>
        <w:br/>
        <w:t>қайтадан бір өтінішті сұрау тастадым.</w:t>
      </w:r>
    </w:p>
    <w:p>
      <w:r>
        <w:t>- Ал, Хаке, өткенде мен жараландым да, кейін қансырап жатып</w:t>
        <w:br/>
        <w:t>қалдым. Көп істерден хабарсыз қалдым. Осы Толы мен Шәуешек</w:t>
        <w:br/>
        <w:t>ортасындағы шайқастарда біздің серіктерімізден шейіт болғаны ма?</w:t>
        <w:br/>
        <w:t>- Кеңсай атты әскерлер 3-полкі мен біздің партизандардан %0-</w:t>
        <w:br/>
        <w:t>дей адам жараланып, 4 адам шейіт болды. Онын ішінде сен тани-</w:t>
        <w:br/>
        <w:t>тыш ілелік Оспапғазы деген жігіт пеи Зура дегеп медбикеціз бар.</w:t>
        <w:br/>
        <w:t>Көз алдыма өзіммсі бірге «аттапдап!» алғаш атқа мішгеш ауыл-</w:t>
        <w:br/>
        <w:t>дасым Оспапғазышып ақжарқып дидары меп сопау күші қапсырап</w:t>
        <w:br/>
        <w:t>бара жатқапымда қарсы алдымпап жүгіріп шығып құтқаруға</w:t>
        <w:br/>
        <w:t>кіріскеп Зура бойжетксініц толықсыған тұрқы келді...</w:t>
        <w:br/>
        <w:t>- Ио, айтпақшы, Хаке, мытау жаралы жігіт қытай ма, дұпғап</w:t>
        <w:br/>
        <w:t>ба? Білмей отырмып. Бағападап тілдесе алмай қор болдық.</w:t>
        <w:br/>
        <w:t>Сөйлесіңізші, қытайша білетіндігіңізді сонау күні Тартасқа</w:t>
        <w:br/>
        <w:t>елшілікке барғаныңызда-ақ білгенмін.</w:t>
        <w:br/>
        <w:t>Қайса жаралымен бірден жауаптасып, ақтарыла әңгімелесе</w:t>
        <w:br/>
        <w:t>жөнелді. Кейде екеуі маған кезек-кезек қарап қойып, сөздерін</w:t>
        <w:br/>
        <w:t>үзбей талайға дейін жалғастырды. Сонан кейін қарқылдай күлген</w:t>
        <w:br/>
        <w:t>Қайса майор әлгі жаралыны маған таныстырды.</w:t>
        <w:br/>
        <w:t>- Ей, батыреке, сен кіммен сөйлесіп отырғаныңды шынында да</w:t>
        <w:br/>
        <w:t>білмей отырмысың?</w:t>
        <w:br/>
        <w:t>- Жоқ.</w:t>
        <w:br/>
        <w:t>- Онда «даналықтың бір ұшы балалықпен сабақтас, жүрегі</w:t>
        <w:br/>
        <w:t>түкті найзалы ер дұшпанымен табақтас» деген аталы сөзді естіп</w:t>
        <w:br/>
        <w:t>пе едін?</w:t>
        <w:br/>
        <w:t>- Бұл қалай болғаны?</w:t>
        <w:br/>
        <w:t>- Ей, Болат, мынау Өндірбүйрсктге өзің атқан әлгі Гоминдаңның</w:t>
        <w:br/>
        <w:t>әскери жүргізушісі скеп. Ол «Сол соғыста қолға түсіп осы жерде</w:t>
        <w:br/>
        <w:t>смделіп жатырмып» дейді. Тіпті ссиі шырамытып та отырған сияқты.</w:t>
        <w:br/>
        <w:t>- Опда, бұл Өпдірбүйректегі төртішіі мәшипепіц жүргізушісі</w:t>
        <w:br/>
        <w:t>болды ғой, ол қайырылып қаша бергетіпде, жапасалай жүгіріп</w:t>
        <w:br/>
        <w:t>бара жатып, басыпап атып қалғапмып...</w:t>
        <w:br/>
        <w:t>- Дол өзі.</w:t>
        <w:br/>
        <w:t>Меп адам өміріпіц алуап-алуап сырыпа, тағдырдыц тапц-</w:t>
        <w:br/>
        <w:t>таматталығына қайран қалып, жаралыға қадала қарадым. Ол орны-</w:t>
        <w:br/>
        <w:t>нан ұшып тұрып, тізерлеп отыра қалды да, түсініксіз бірдеңелерді</w:t>
        <w:br/>
        <w:t>айтып, менің аяғыма тоңқалаңдап бас ұра бастады.</w:t>
        <w:br/>
        <w:t>- Мынау саған «Мені ажалдан арашалап атқаныңызға рахмет»</w:t>
        <w:br/>
        <w:t>деп жатыр,- деді Қайса майор осы жолы күлудің орнына ойлана.</w:t>
        <w:br/>
        <w:t>127</w:t>
        <w:br/>
        <w:t>майданындағы Тарбағатай атты әскерлер 6-полкінің штабының</w:t>
        <w:br/>
        <w:t>таяу бір жеріне жетті. Шыбылов қару-жарақ, азық-түлік пен жаңа</w:t>
        <w:br/>
        <w:t>әскерлерін әлдеқайда бөліп алып кетті. Қалған бесеуміз Қайса</w:t>
        <w:br/>
        <w:t>майордың жол бастауында штабқа барлық. Соғыс майданындағы</w:t>
        <w:br/>
        <w:t>жасырын шатырдан шығып келе жаткан орта бойлы бір адам</w:t>
        <w:br/>
        <w:t>Қайсамен кездесе қалып, бәрімізді бастап шатырға қайта кірді.</w:t>
      </w:r>
    </w:p>
    <w:p>
      <w:r>
        <w:t>- Сәлем, құрметті полковник!- деді Қайса Жұмекенұлы басы</w:t>
        <w:br/>
        <w:t>жалтырап төрде отырғап Қайса Дүйссепбсковкс.</w:t>
        <w:br/>
        <w:t>- Отырыцыз, майор, амап-ссеп келдішіз б6с?- дсп ол да ор-</w:t>
        <w:br/>
        <w:t>пышап тұрып қол алысқашшап кейіп, жацағы бізді бастап кіргей</w:t>
        <w:br/>
        <w:t>дембеліні адамға қарады да, - Құрметті комиссар Өркспов, міне</w:t>
        <w:br/>
        <w:t>полктіц орыпбасар комапдирі Қайса жолдас та үлгіріп келіп қалды.</w:t>
        <w:br/>
        <w:t>Жапцағы ісімізді спді қайта ойлассақ болар, алдымеп қопақтарды</w:t>
        <w:br/>
        <w:t>тамақтапдырып алғап тоуір ғой дейміт, 22- деді өзі де алдыпдағы</w:t>
        <w:br/>
        <w:t>қарындаш-картасын жинастырып жатып.</w:t>
        <w:br/>
        <w:t>Далада айқытп-ұйқышт от құйрықты оттар ұтпып, зеңбіректер</w:t>
        <w:br/>
        <w:t>гүрсілдеп жатыр. Ауадағы ашы дәрі иісі жүректі лоқсытарлықтай</w:t>
        <w:br/>
        <w:t>болып мүңкіп тұр.</w:t>
        <w:br/>
        <w:t>- Сіз өткенде Шауешек емханасында жатып, Батырлық медалін</w:t>
        <w:br/>
        <w:t>алған Болат емессіз бе?- деліҚайса Дүйсенбеков аса қағылездікпен</w:t>
        <w:br/>
        <w:t>шатырдан шыға бере.</w:t>
        <w:br/>
        <w:t>- Дәл айттыңыз, құрметті полковник!</w:t>
        <w:br/>
        <w:t>- Ал онда мына қасыңдағы төрт жауынгер ше?</w:t>
        <w:br/>
        <w:t>- Бұлар да біздің Кеңсай атты әскерлер 2-ші полк пен сіздің</w:t>
        <w:br/>
        <w:t>Тарбағатай атты әскерлер 6-шы полкіңіздің жаралы жігіттері.</w:t>
        <w:br/>
        <w:t>Қазір жарақаттары құлан-таза жазылып, өзіңіздің алдыңызға келіп</w:t>
        <w:br/>
        <w:t>тұрмыз, құрметті полковник.</w:t>
        <w:br/>
        <w:t>- Жарайды, жақсы! Біз өздерің сияқты ысылған бір топ офицер-</w:t>
        <w:br/>
        <w:t>лер меп жауышгерлерге аса зәру болып тұр сдік,- дсді полковпик</w:t>
        <w:br/>
        <w:t>шығыс жақтағы сміс-сміс сетілген мылтық дауысыша құлақ түріп.</w:t>
        <w:br/>
        <w:t>Тацертецгі шәйдеп кейіп жап-жақтап бес жауыпгер бас қостық.</w:t>
        <w:br/>
        <w:t>Ортамызда Өркепов Әбдірахмап комиссар отыр. Сыртымызда</w:t>
        <w:br/>
        <w:t>алыстау-алыстау үш қарулы қарауыл тұр...</w:t>
        <w:br/>
        <w:t>- Жауыпгерлер!- деді комиссар бәсет0 дауыспет. - Біз бүгіп</w:t>
        <w:br/>
        <w:t>тапға жақып төрт күппеп бергі сұрапыл штайқастып потижесі</w:t>
        <w:br/>
        <w:t>ретінде Шиқудағы Гоминдаң армиясының 1-қорғаныс шебін</w:t>
        <w:br/>
        <w:t>талқандап тастадық. Ал енді, біздің полк пен Сүйдін жаяу әскерлер</w:t>
        <w:br/>
        <w:t>1-полкі, моңғол дербес атты әскерлер батальоны мен қорғаушылар</w:t>
        <w:br/>
        <w:t>батальоны бірлесіп, жаудың 2-корғаныс шебіне шабуылға өтеді.</w:t>
        <w:br/>
        <w:t>Оған Совет Одағының 3-соғыс аэропланы мен броневиктері,</w:t>
        <w:br/>
        <w:t>129</w:t>
        <w:br/>
        <w:t>Сонан соң бір мезгіл алдымызға Әйбуді салып, үлкен көшемен</w:t>
        <w:br/>
        <w:t>хан базарды қақ жарып жүріп отырдық. Дал сол кезде:</w:t>
        <w:br/>
        <w:t>Қалқан?</w:t>
        <w:br/>
        <w:t>Жебе!</w:t>
        <w:br/>
        <w:t>Жебе?</w:t>
        <w:br/>
        <w:t>Қалқан!- деп табанымыз жерге тимей, өкпемізді аузымызға</w:t>
        <w:br/>
        <w:t>тістеп, жанымызды шүберекке түйіп, қыл көпірден қырып</w:t>
        <w:br/>
        <w:t>өткешімізді пұшпағымыздап тер сорғалатып, қолымыз автомат пси</w:t>
        <w:br/>
        <w:t>пулеметтің тамағыша қарысып қалғаныш айтсайшы!</w:t>
      </w:r>
    </w:p>
    <w:p>
      <w:r>
        <w:t>Түш ортасы ауғанша төрт жердегі жаудып от күшін апықтап,</w:t>
        <w:br/>
        <w:t>өз зецбіректерімізге қайпатар қазап, қопарыстырар қойма тауып</w:t>
        <w:br/>
        <w:t>бердік. Сопап биік бір жарлауыттыц үстіпдегі жартылай құлап</w:t>
        <w:br/>
        <w:t>қалғап үйте жасырыпып, жап-жағымызды барласақ, қарауытқатт</w:t>
        <w:br/>
        <w:t>төбешіктіп үстіпеп жаудып бір биік бекітісі байқалды. Оты ба-</w:t>
        <w:br/>
        <w:t>тысы мен шығысынан жақын барып, етжей-тетжейлі біліп келуге</w:t>
        <w:br/>
        <w:t>Сергей мен Мамытты жібердім. Ұзақ өткен жоқ, екеуі де аман-есен</w:t>
        <w:br/>
        <w:t>қайта оралып;</w:t>
        <w:br/>
        <w:t>- Жолдас командир, екі жақтан да бекініске қарай терең</w:t>
        <w:br/>
        <w:t>траншеялық жол келді. Қазылған ордың әр жерінде қарауылдар</w:t>
        <w:br/>
        <w:t>тұр, ары бара алмадық. Сіра, бұл өзі қарауыл мұнарасы ма, жоқ,</w:t>
        <w:br/>
        <w:t>үсті от күші орналастырылған қорған немесе асты қомақты қол</w:t>
        <w:br/>
        <w:t>жасырынған жер асты бекінісі ме қалай? Мейлі қайсысы болса</w:t>
        <w:br/>
        <w:t>да біздің таңғы шабуылымыз үшін залалды!- деді менен бұйрық</w:t>
        <w:br/>
        <w:t>күткендей.</w:t>
        <w:br/>
        <w:t>Мен сәл ойланғаннан кейін, оларға мынадай бекім бердім.</w:t>
        <w:br/>
        <w:t>- Мамыт, сен пулеметіңді алып, алыстан орағыта биік</w:t>
        <w:br/>
        <w:t>мұнараның артына өт! Ал, Сергей мен Әйбу екі қанаттағы транше-</w:t>
        <w:br/>
        <w:t>ямен жер асты бекінісіне түйлеңдер! Мен сол кездегі ыс-түтектен</w:t>
        <w:br/>
        <w:t>пайдалапып мұпарашыц үстінс өрлейіп. Раушап, осы жерде отырып</w:t>
        <w:br/>
        <w:t>штабпен үздіксіз хабарлас, туды мағап беріцдер!- дсдім сспіммешп.</w:t>
        <w:br/>
        <w:t>Бәрі орпаластырғапдай болды. Екі жақтап түтіпі-түтіпіне</w:t>
        <w:br/>
        <w:t>қосылып лақтырылған қол бомбылар, жарылғап мипалар лсз-</w:t>
        <w:br/>
        <w:t>дс тап қарацғылығымеп араласып, ағып жатқап жұлдыздар мет</w:t>
        <w:br/>
        <w:t>атылып жатқап оқтарды көрсетпей жіберді. Жүгіріп тратппсяға</w:t>
        <w:br/>
        <w:t>түссем, Сергей сүйретіліп жер асты жолытта кіріп бара жатыр еке,</w:t>
        <w:br/>
        <w:t>қолында бір буда гранат.</w:t>
        <w:br/>
        <w:t>- Не болды?- дедім оның жон арқасын сипалап. Екі қара саны-</w:t>
        <w:br/>
        <w:t>нан төмен қанға шыланып, сүйегі сыртына шығып жатыр.</w:t>
        <w:br/>
        <w:t>- Минаны басып алдым командир, маған қарамаңыз, тезірек</w:t>
        <w:br/>
        <w:t>өрге шығыңыз!- деді ол тістеніп.</w:t>
        <w:br/>
        <w:t>132</w:t>
        <w:br/>
        <w:t>Тез жүрелік! -- дедім де қонақтарды ылғи артымызға мінгестіріп,</w:t>
        <w:br/>
        <w:t>қаруымызды алдыға серт ұстап, күркіреп жаткан ағынды өзенге</w:t>
        <w:br/>
        <w:t>қойып кеттік.</w:t>
        <w:br/>
        <w:t>- Балам, атын кім, қай жерлікісің?- деді өзеннен өтіп бара</w:t>
        <w:br/>
        <w:t>жатқанда артыма мінгескен қырықпа сакалды, орта бойлы, ақсары</w:t>
        <w:br/>
        <w:t>адам. Мен тез-тез аты-жөнімді, елімді айтып едім, ол кісі:</w:t>
        <w:br/>
        <w:t>- Рахмет, балам. Біз тұңғыш рет Гоминдаң өкіметімен</w:t>
        <w:br/>
        <w:t>келіссөзге кетіп бара жатқап Шығыс Түркістап ұлттық өкіметішіц</w:t>
        <w:br/>
        <w:t>уәкілдеріміз. «Сақтықта қорлық жоқ» дсгсидейіш, сыпаптай</w:t>
        <w:br/>
        <w:t>толқып, сабыпдай құбылғап мылау сұм заманда «саптыаяқтып са-</w:t>
        <w:br/>
        <w:t>бына қарауыл қойғапдарыц жөн»,- деді дапалықпсп,</w:t>
        <w:br/>
        <w:t>Жас жүрсгімпіц жарлығып дәл түсініп, белімді қымти</w:t>
        <w:br/>
        <w:t>құшақтап, құлағымттыт( түбіпде түшіркепс күбірлеп келе жатқап</w:t>
        <w:br/>
        <w:t>адампыт кештегі халық қамқорттысы қайрап Әбілқайыр төре екетіп</w:t>
        <w:br/>
        <w:t>қайдан білейін ол кезде мен?!</w:t>
        <w:br/>
        <w:t>Көп кешікпей бергі жаққа қайта оралдық. Бағанағы адамдар</w:t>
      </w:r>
    </w:p>
    <w:p>
      <w:r>
        <w:t>өткел аузында тобын жазбай тұр екен. Жау жақтағы құрулы тұрған</w:t>
        <w:br/>
        <w:t>пулемет алдында құрысқан біреудің қолы қойылған әлгі қағазды</w:t>
        <w:br/>
        <w:t>аман-есен әкеліп комиссарға ұсындым. Ол сонда барлығына</w:t>
        <w:br/>
        <w:t>естірте маған:</w:t>
        <w:br/>
        <w:t>- Ей, сен жаңа мына қағазды көпшікке неге жасырды:</w:t>
        <w:br/>
        <w:t>сұрау тастады.</w:t>
        <w:br/>
        <w:t>- деп</w:t>
        <w:br/>
        <w:t>- Құрметті комиссар! Жаңағы міндетіміз су үстінде өтелетін</w:t>
        <w:br/>
        <w:t>болғандықтан, алда-жалда бір уақиға туыла қалса қасиетті бұл</w:t>
        <w:br/>
        <w:t>қағаз құрғақ қалсын деп, көпшіліктің арасына жасырғаным сол еді.</w:t>
        <w:br/>
        <w:t>- Онда кұрметті қонақтарды артыңа мінгестіргенің не? - деді ол.</w:t>
        <w:br/>
        <w:t>- Құрметті комиссар, мен бұл адамдардың өзгесін таныма-</w:t>
        <w:br/>
        <w:t>сам да, Ахмстжан Қасыми мырзаны (Шығыс Түркістан ұлттық</w:t>
        <w:br/>
        <w:t>өкіметішіп төрағасы) талайдан тапимып. Сондықтан сц алғаш ау-</w:t>
        <w:br/>
        <w:t>ылдап аттапғапдағы «халыққа қалқап, жауға жасып боламыш!»</w:t>
        <w:br/>
        <w:t>дегеп сертімді орындадым. Қарсымызда көрер көзге құбыжық</w:t>
        <w:br/>
        <w:t>құйрығып бұлаңдатқапымеп, астыртып азу тісін ақситып, айыр</w:t>
        <w:br/>
        <w:t>тіліп жалапдатып, қу тұмсық қорқау, улы жылап ирелецдеп жат-</w:t>
        <w:br/>
        <w:t>пай ма?! Мет сопы ойладым. Алда-жалда Гомипдац қарақшылары</w:t>
        <w:br/>
        <w:t>құрулы тұрғап пулемет-зепбіректеріпеп оқ жаудырар болса,</w:t>
        <w:br/>
        <w:t>жауынгерлердің кеудесімен келіссөз өкілдерін қорғауға әзірлік</w:t>
        <w:br/>
        <w:t>көргенім ғой. Әрине, бұл біздің адал борышымыз,- деп әдейі</w:t>
        <w:br/>
        <w:t>артымызға мінгестірдік...</w:t>
        <w:br/>
        <w:t>- Жігіт екенсің! - десті жанымда бағанадан гу-гу етіп тұрғандар</w:t>
        <w:br/>
        <w:t>бір-біріне сүйсіне қарасып.</w:t>
        <w:br/>
        <w:t>139</w:t>
        <w:br/>
        <w:t>тыр едім, артымыздан аңдағайлап қалың атты шерік шыға келді.</w:t>
        <w:br/>
        <w:t>Қабдолланы қайқайта кара көрсетуге бір өзекпен жүгіртіп жіберіп,</w:t>
        <w:br/>
        <w:t>екі жеңіл пулеметті алыс-алыс құра қойдық.</w:t>
        <w:br/>
        <w:t>Тымағын найзасымен екі-үш рет көтерген Қабдолла жауды жаз-</w:t>
        <w:br/>
        <w:t>дырып, жасырына қалды. Сол-ак екен, жаудың атты әскерлері жа-</w:t>
        <w:br/>
        <w:t>пырылып солай шапты. Әй, шіркін-ай десеңші! Олар қарауылға</w:t>
        <w:br/>
        <w:t>қадалды да қалды. Біз ақшалғыша оларды сыйпадык та бәрін жер</w:t>
        <w:br/>
        <w:t>каптырдық...</w:t>
        <w:br/>
        <w:t>Дәл шскарашың түбіндегі кауіпсіз районға келдік. Аттарымыз-</w:t>
        <w:br/>
        <w:t>бсп тұтқындарға қарап қалған 3 жауышгер сексеуілдіп шоғымен</w:t>
        <w:br/>
        <w:t>құм қыздырып, біздің келуімізді күтіп отыр сксп. Алтыпдай</w:t>
        <w:br/>
        <w:t>сусығап тап-таза, ып-ыстық құмға қақтап киімімізді кептіріп,</w:t>
        <w:br/>
        <w:t>тамағымызды ысытып жеті, сл орыштға отыра тптабқа мол олжаметі</w:t>
        <w:br/>
        <w:t>қайта оралдық.</w:t>
        <w:br/>
        <w:t>- Қантта адам окелдің? - деп Қайса полковник орнынан ұшып</w:t>
        <w:br/>
        <w:t>тұрды.</w:t>
        <w:br/>
        <w:t>- Үзын саны 10 адам, 11 ат. Бес автомат, бір пулемет, бес жапон-</w:t>
        <w:br/>
        <w:t>ка. Осының ішінде бір взвод командирі мен бір бөлімше командирі</w:t>
        <w:br/>
        <w:t>тағы бар, құрметті полковник! -- делім нақтап-нактап.</w:t>
        <w:br/>
        <w:t>Менің мәліметіме бағанадан қоралана құлақ түріп тұрған офи-</w:t>
        <w:br/>
        <w:t>церлер мен жауынгерлер жабыла келіп, мені төбелеріне көтере</w:t>
        <w:br/>
        <w:t>төрт рет аспанға атып, бауырларына басты.</w:t>
      </w:r>
    </w:p>
    <w:p>
      <w:r>
        <w:t>Сол күні ардагер әкеміз Нүсіпқан Кенбаев полковник пен Сау-</w:t>
        <w:br/>
        <w:t>ан саңлағы Қазыхан полковникті Қайса батыр дәмге шақырыпты.</w:t>
        <w:br/>
        <w:t>- Ой, айналайын, ақжолтайым-ай!- деп кешкі ас үстінде</w:t>
        <w:br/>
        <w:t>Нүсіпкан полковник менін маңдайымнан иіскеп, аркамнан қақты.</w:t>
        <w:br/>
        <w:t>Ертеңінде орта соғыс майданы бойынша зор жиналыс ашылды.</w:t>
        <w:br/>
        <w:t>Жиналысты басқарған бас қолбасшы Ысқакбек Мононов кешегі</w:t>
        <w:br/>
        <w:t>керсмет «тіл» үшіш Тарбағатай атты әскерлер 6-полкіп алтыш жа-</w:t>
        <w:br/>
        <w:t>зулы тумсп сыйлап, мағап Батырлық ордсшіш ұсышып, әскери</w:t>
        <w:br/>
        <w:t>шепімді аға лейтепапттыққа өсірді.</w:t>
        <w:br/>
        <w:t>Ілс-шала мси бұрынғы Тарбағатай атты әскерлер 6-полкі</w:t>
        <w:br/>
        <w:t>меп Ерспқабырға атты әскерлер 7-полкіпеп ұйымдастырылғат!т</w:t>
        <w:br/>
        <w:t>қазақ атты әскерлер 4-бригадасыттып комепдапт эскалропыпыт</w:t>
        <w:br/>
        <w:t>комапдирлігіпе, қосымша жапа оскерлер батальопыпып бас</w:t>
        <w:br/>
        <w:t>тәрбиешілігіне тағайындалдым.</w:t>
        <w:br/>
        <w:t>- Жалғыз осы күнге емес, тіпті арыдан тартып барлық майдан-</w:t>
        <w:br/>
        <w:t>герлер «батырдың жолы барысша» десе, енді біреулер «найзаның</w:t>
        <w:br/>
        <w:t>орны ұрыста» деп бірін-бірі толыктыра түседі. Менің де қан май-</w:t>
        <w:br/>
        <w:t>данда көргенім, қазір ойласам ұшан-теңіз екен. Онын қадіріне де,</w:t>
        <w:br/>
        <w:t>142</w:t>
        <w:br/>
        <w:t>әзірленіңдер. Гкінші рет шакқанымда барыстай бас салыңдар!</w:t>
        <w:br/>
        <w:t>Онан кейін, егер атысып-шабысуға тура келсе, үшінші рет сіріңке</w:t>
        <w:br/>
        <w:t>тартамын!- деп бәріне ұғындыра ескерттім.</w:t>
        <w:br/>
        <w:t>Ак жамылғылы барлаушыларым қарлы жағада ғайып бол-</w:t>
        <w:br/>
        <w:t>ды. Қабдолла екеуміз суатқа ұрымтал бір шетке барып, өзгелерге</w:t>
        <w:br/>
        <w:t>қарамызды әбден көрсеткеннен кейін, үйшіктей қопаға күмп етіп</w:t>
        <w:br/>
        <w:t>кіріп кеттік.</w:t>
        <w:br/>
        <w:t>Екішші тауық шақырған мезгілде жау жақтап ат дүбірі, адам</w:t>
        <w:br/>
        <w:t>дыбысы естілді. Демімізді ішімізге тартып, қаруымызды катулапа</w:t>
        <w:br/>
        <w:t>кеудемізге баса бердік.</w:t>
        <w:br/>
        <w:t>Аттар айғыз-айғыз суат жолымсп шұбап келеді. Тау желімен</w:t>
        <w:br/>
        <w:t>қамыс бастары зар-зар қағады.</w:t>
        <w:br/>
        <w:t>- Жолдас ҡомапдир, бір эзвол комапдирі бар сияқты іштеріпде,-</w:t>
        <w:br/>
        <w:t>деді Қабдолла келе жатқапдардып дәпгірлескеп сөзіпе құлақ салып.</w:t>
        <w:br/>
        <w:t>Аттар алдымыздан өтіп болғаннан кейін күзетіпілер де көрінді.</w:t>
        <w:br/>
        <w:t>Ұзын саны 11 адам екен. Түгел тымақтарының құлағын байлап,</w:t>
        <w:br/>
        <w:t>жағаларын қымтап алыпты. Бәрі ат үстінде ұшатын құстай обаңдап</w:t>
        <w:br/>
        <w:t>келеді.</w:t>
        <w:br/>
        <w:t>Олар бір жерге иіріліп тұрып, сөйлесе қалды. Қабдолланың ай-</w:t>
        <w:br/>
        <w:t>туынша, әлгілер астындағы аттарын, басқа барлык аттар су ішіп</w:t>
        <w:br/>
        <w:t>шыққаннан кейін суарғалы тұр екен. Мен де сіріңкемді қолыма</w:t>
        <w:br/>
        <w:t>алып, сол мезетті күттім. Жау әскерлерінің қарулары қалай бол-</w:t>
        <w:br/>
        <w:t>са солай. Кейбіреуінікі мойнында, кейбіреуінікі тақымында,</w:t>
        <w:br/>
        <w:t>кейбіреуінікі ерінің қасына іле салған бойы тұр. Бір кезде</w:t>
        <w:br/>
        <w:t>суаттағы аттар түгел пысқырына осқырынып судан шығып еді,</w:t>
        <w:br/>
        <w:t>ат үстіндегілер енкейе ағынға түсті. Мен де едел-жедел бірінші</w:t>
        <w:br/>
        <w:t>сіріңкеге жалғас екіншісін де тартып жібердім. Жауынгерлерім</w:t>
        <w:br/>
        <w:t>де жарыса лап қойды. Өзім сң алдымен жетіп, пулемст өңгерген</w:t>
        <w:br/>
        <w:t>ұзыштұрапы құлақ түптеп қопдыра қойып жібердім. Ол суға жалп</w:t>
      </w:r>
    </w:p>
    <w:p>
      <w:r>
        <w:t>стіп ұшып түсті. Ошы жалма-жап қапжармеп жайратқапымша,</w:t>
        <w:br/>
        <w:t>қалғандар да теп-тегіс қарусыздапдырылып, өз шылбырларымен</w:t>
        <w:br/>
        <w:t>ат бауырына аяқтары байлапып үлгерді. Қаліп-қаліп сткеп олардыц</w:t>
        <w:br/>
        <w:t>артыпа міптескегі азаматтарым бір қолымеп жау оскерлерітіп</w:t>
        <w:br/>
        <w:t>қабырғасыпа қапжарларытт қадап, бір қолымеп тізгіпді ұстады да,</w:t>
        <w:br/>
        <w:t>лезде суаттап суырыла жүріп кетті.</w:t>
        <w:br/>
        <w:t>Сөйтіп, жаудың алқымының астынан аман-есен сытыла ттығып,</w:t>
        <w:br/>
        <w:t>аттарымыздың жанына жеттік. Таң сарғайып жерге жарық түсті.</w:t>
        <w:br/>
        <w:t>Мен аттардың қасындағы 3 жауынгеріме он тұтқынды байла-</w:t>
        <w:br/>
        <w:t>уымен тапсырып, Құмтөбенің артына аттандырдым. Онан соң 9</w:t>
        <w:br/>
        <w:t>барлаушымды бастап, бір күріштіктің карізіне жасырынып жа-</w:t>
        <w:br/>
        <w:t>141</w:t>
        <w:br/>
        <w:t>қаупіне де адамның көзі бейбіт кезде ғана жететін сияқты,- деді</w:t>
        <w:br/>
        <w:t>Болат батыр әңгіме үстінде.</w:t>
        <w:br/>
        <w:t>- Б, есіңізге енді не түсіп отыр, батыреке?- дестік қаумалап.</w:t>
        <w:br/>
        <w:t>Бөкең құрықтай мойнын соза жан-жағына қарап алып, бір қызық</w:t>
        <w:br/>
        <w:t>хикаяны сорғалата жөнелді.</w:t>
        <w:br/>
        <w:t>1946 жылғы қантардың алғашқы күні болатын. Тау-дала</w:t>
        <w:br/>
        <w:t>ақшанкан жұмыртқадай. Тфу деген түкірік жерге түспей,</w:t>
        <w:br/>
        <w:t>ашы аяз шақылдап тұрғап. Біз 4-бригада комапдирі Қайса</w:t>
        <w:br/>
        <w:t>Дүйсспбековпеи бірге опшақты алам Машпас бойындағы</w:t>
        <w:br/>
        <w:t>Тарбағатай атты оскерлер 6-полкішс алдыпғы шепті тексерс</w:t>
        <w:br/>
        <w:t>бардық.</w:t>
        <w:br/>
        <w:t>Полк командирі Мұрашов жағдайды баяндап отырып, мыпадай</w:t>
        <w:br/>
        <w:t>бір істі бізге күпк сте түсті.</w:t>
        <w:br/>
        <w:t>- Гомипдац қосыпдары біздіп жағдайымызды жасырып</w:t>
        <w:br/>
        <w:t>бақылап отыру үшін, Бесқоржадағы бір биік ағаштың басына</w:t>
        <w:br/>
        <w:t>құпия қарауыл қойыпты...</w:t>
        <w:br/>
        <w:t>- Сіздер қалай байқадыңыздар?- деді бригада командирі,</w:t>
        <w:br/>
        <w:t>- Біз де биік құмтөбенің үстіне жасырын барлаушы қойғанбыз.</w:t>
        <w:br/>
        <w:t>- Иә, сөзіңізді жалғастыра беріңіз, қарсыдағы жау казір қандай</w:t>
        <w:br/>
        <w:t>қимылда болып жатыр?</w:t>
        <w:br/>
        <w:t>- Олар кашып кеткен елдін қора-копсысынан астығын тонап,</w:t>
        <w:br/>
        <w:t>арбалап, мәшинелеп тасып жатыр.</w:t>
        <w:br/>
        <w:t>Бригада командирі аз ойланып, тақыр басын тамсана сипады да</w:t>
        <w:br/>
        <w:t>орнынан тұрып, - жүріңіздер, бара көрейік,- деді.</w:t>
        <w:br/>
        <w:t>Біз биік құмтөбенің астындағы қалың қамысқа аттарымызды</w:t>
        <w:br/>
        <w:t>байлап, еңбектеп барып, қырдай жал үстінен дүрбі тарттық.</w:t>
        <w:br/>
        <w:t>- Бар екен, биік бәйтеректің үстінде жалпиып жалғыз адам</w:t>
        <w:br/>
        <w:t>отыр,- дсді Қайса мен Мұрашов қатарласа. Мен дс өз дүрбіммен</w:t>
        <w:br/>
        <w:t>ап-айқыш байқап отырғам.</w:t>
        <w:br/>
        <w:t>- Аға лейтспапт, аралығы қапша?- деп бригада командирі мепі</w:t>
        <w:br/>
        <w:t>шыптағымсп қағып қалды стпсттсп жатқап бойышпа.</w:t>
        <w:br/>
        <w:t>Қолыма қатарымда жатқан барлаушы әскердің кец қарауып,</w:t>
      </w:r>
    </w:p>
    <w:p>
      <w:r>
        <w:t>дүрбілі мылтығып ала салып, сығалағат бойы:</w:t>
        <w:br/>
        <w:t>- Бір шақырымпат астамдай көріпеді, атайып ба? - деп арты-</w:t>
        <w:br/>
        <w:t>ма бұрылдым.</w:t>
        <w:br/>
        <w:t>- Сенімің бар ма, сездіріп алмайсың ба? - деді бригада</w:t>
        <w:br/>
        <w:t>командирі.</w:t>
        <w:br/>
        <w:t>- Мылтығыңның күтімі қандай еді? - дедім мен брига-</w:t>
        <w:br/>
        <w:t>да командирінің сұрағына жауап берудің орнына жанымдағы</w:t>
        <w:br/>
        <w:t>қарауылшы жауынгерге.</w:t>
        <w:br/>
        <w:t>143</w:t>
        <w:br/>
        <w:t>отыр!- деді полк командирі бір шеттен қол алысып тұрып. Біз:</w:t>
        <w:br/>
        <w:t>- Берілген міндетті жеңіспен орындаймыз! Азаттық үшін</w:t>
        <w:br/>
        <w:t>тұла бойдағы барымызды арнаймыз!- деп тастай қараңғы түнге</w:t>
        <w:br/>
        <w:t>сүңгідік Те кеттік...</w:t>
        <w:br/>
        <w:t>Кетіп барамыз, кетіп барамыз. Кейде тік, кейде еңкейіп</w:t>
        <w:br/>
        <w:t>жүгіреміз, кейде жер бауырлап жорғалаймыз. Кейде бірден тізіліп,</w:t>
        <w:br/>
        <w:t>кей-кейде аралығымызды арқан бойы тастап, қатар-катар жыл-</w:t>
        <w:br/>
        <w:t>жимыз. Үстімізде айқаса ұшқап қызылды-жасылды оқ. Біздің</w:t>
        <w:br/>
        <w:t>зсцбіректер басымыздап асыра тырпадай тізіп спарядтарып</w:t>
        <w:br/>
        <w:t>алысқа айдап жатыр. Жау зспбірсктерішіц дс жауап қайтарудап</w:t>
        <w:br/>
        <w:t>жағы ссибейді.</w:t>
        <w:br/>
        <w:t>Бір кезде қалашық шетіндегі бір мазарлы төбеге іліпдік.</w:t>
        <w:br/>
        <w:t>Қатарымда келес жатқап Әйбу бейпе майсуыршта тпэцк-шопк сте</w:t>
        <w:br/>
        <w:t>қалды. Алдымыздағы Ойқылға қарасақ, болар-болмас тпұбар сәуле</w:t>
        <w:br/>
        <w:t>ішінде мүйіздері сорайып-сорайып бір қора танкі тоукедей иіріліп</w:t>
        <w:br/>
        <w:t>тұр екен. Дереу кейін тпегініп. қалың бейіттің бір шетіне бардық</w:t>
        <w:br/>
        <w:t>та, танкілер тұрған шұңқырдың межесін Раушан штабқа хабарлап,</w:t>
        <w:br/>
        <w:t>біз ракетамен меңзей салып, басқа бағытпен ішкерлей еніп кеттік.</w:t>
        <w:br/>
        <w:t>Па, шіркін-ай! Сәлден кейін артымызға қайырылсақ, әлгі</w:t>
        <w:br/>
        <w:t>танкілерді біздің зеңбіректер залпымен соғып жатыр екен</w:t>
        <w:br/>
        <w:t>солқылдатып.</w:t>
        <w:br/>
        <w:t>Қалың алаботаның ішімен шағын қыстаққа кірдік. Қыстақтың</w:t>
        <w:br/>
        <w:t>көшесымақ жолдарының шеті бітік өскен қурай екен. Бұл</w:t>
        <w:br/>
        <w:t>жасырынбақ ойнап жүргендей бірде ашыққа шығып, бірде ғайып</w:t>
        <w:br/>
        <w:t>болып жортып келе жатқан біз үшін өте ыңғайлы болды. Сондай</w:t>
        <w:br/>
        <w:t>бір курайлы көшенің мүйісінен айнала бере сығаласам, бізге қарай</w:t>
        <w:br/>
        <w:t>жаудың үш шарлаушысы бірінің артынан бірі тізіліп келе жатыр</w:t>
        <w:br/>
        <w:t>скен. Түтінді аспандағы буалдыр ай сәулесінде олардың сорадай-</w:t>
        <w:br/>
        <w:t>сорадай қара көлепкелері өздерімен бірге теңселеді.</w:t>
        <w:br/>
        <w:t>- Екі жаққа бөлішіп жата қалыцдар, дымып шығармай</w:t>
        <w:br/>
        <w:t>қапжармеп,- дедім меніц иығымды баса үпіліп тұрғап серіктерімс.</w:t>
        <w:br/>
        <w:t>- Алдыцғысып алып қалып, түнгі пароліп ұғайық,- деді Сергей.</w:t>
        <w:br/>
        <w:t>- Болады. Сопда да отып кедірдегіп қысып, аузытт жауып</w:t>
        <w:br/>
        <w:t>тұрып;- деп қурай өскеп жыраптыққа жата-жата қалдық та, шарлау-</w:t>
        <w:br/>
        <w:t>шпылар тұсымыздап өте бергепде, жалғыз-ақ қапжарды қорс-қорс</w:t>
        <w:br/>
        <w:t>еткізіп қадай қойдық қос өкпелеріне,</w:t>
        <w:br/>
        <w:t>Әйбудің аман қалған біреуінен асығыс ұғуынша, жаудың</w:t>
        <w:br/>
        <w:t>бүгінгі паролі «қалқанға жауап жебе» екен. Біз тез қимылдап,</w:t>
      </w:r>
    </w:p>
    <w:p>
      <w:r>
        <w:t>олардың сыртқы киімдері мен документтерін алдық та, тағы да</w:t>
        <w:br/>
        <w:t>тайып тұрдық...</w:t>
        <w:br/>
        <w:t>131</w:t>
        <w:br/>
        <w:t>жжж</w:t>
        <w:br/>
        <w:t>Тарбағатай атты әскерлер 6-полкі тағы реттеліп, Шиқудан</w:t>
        <w:br/>
        <w:t>шығарда мен лейтенанттыққа көтерілдім. Әрі полк штабының ко-</w:t>
        <w:br/>
        <w:t>мендант (қорғау) взводының командирі болып белгілендім. Сол</w:t>
        <w:br/>
        <w:t>күні Го Чи генералды ұстағандағы айтқан сөзі есіне түсті білем,</w:t>
        <w:br/>
        <w:t>Қайса Дүйсенбеков:</w:t>
        <w:br/>
        <w:t>- Қалай, Қара тұйғып? Орлсшіцді әлі-ақ аласыц, жақсылармси</w:t>
        <w:br/>
        <w:t>жарысып, ұмтыла сцбек көрсет!- деді мағаш сешім арта.</w:t>
        <w:br/>
        <w:t>- Құп, құрмстті полковшик! - дедім мсп сымдай сірсес бойым-</w:t>
        <w:br/>
        <w:t>ды түзеп.</w:t>
        <w:br/>
        <w:t>Осыдап алты күп өткенпеп соң, кешкі тамақта отыр сдім, бір</w:t>
        <w:br/>
        <w:t>байлапыстты жүгіре жетіп:</w:t>
        <w:br/>
        <w:t>- Жолдас лейтеттапт, сізді полк іптабы шақырып жатыр, қару-</w:t>
        <w:br/>
        <w:t>жарағымен бір отделение атты жауынгерін ертіп, тез келсін дейді!-</w:t>
        <w:br/>
        <w:t>деді де асығыс қайтып кетті.</w:t>
        <w:br/>
        <w:t>Біз жалма-жан Манас өзеніндегі өткел аузына жетсек, екі</w:t>
        <w:br/>
        <w:t>мәшинемен бірталай адам тұр екен. Олардың көбі орта линия</w:t>
        <w:br/>
        <w:t>қолбасшылық штабының офицерлері көрінеді.</w:t>
        <w:br/>
        <w:t>Өзен бойында сәл аялдадық. Қазанның қара қошқыл аспа-</w:t>
        <w:br/>
        <w:t>ны күңгірт тартып барады. Тау жактан баса соғып суық ызғырық</w:t>
        <w:br/>
        <w:t>тұр. Аттардың құйрық-жалы тегіс бір жағына құлап, зу-зу етеді.</w:t>
        <w:br/>
        <w:t>Жол шетіндегі қаңбактар әлдекайда қаңғып, көшіп барады. Ауа</w:t>
        <w:br/>
        <w:t>шыңылтыр суық. Жауынгерлерімді аттан түсіріп, қару-жарақтарын</w:t>
        <w:br/>
        <w:t>тексеріп, қатарға тұрғыздым да, асыға бұйрық күттім.</w:t>
        <w:br/>
        <w:t>- Болат лейтенант, мынау 16 адамлы ар жаққа аман өткізіп, мынау</w:t>
        <w:br/>
        <w:t>құжатқа бұл кісілерді тосып тұрған жауапты аламның қолын қойдырып</w:t>
        <w:br/>
        <w:t>әкелесің! -- деді қолбасшылық штабтың комиссары Дәуітов.</w:t>
        <w:br/>
        <w:t>- Құп, құрметті комиссар!- деп әлгі кағазды ерімпіц былғары</w:t>
        <w:br/>
        <w:t>көпшігішіц арасыша жүгіртіп жібердім. Сошып арасынша қолбасшы</w:t>
        <w:br/>
        <w:t>Ысқақбек бастағап офицерлер қопақтардыц қолтығыпап көтеріп,</w:t>
        <w:br/>
        <w:t>бірдеп-бірдеп аттандыра бастады. Мсніц жауыпгерлерім дс</w:t>
        <w:br/>
        <w:t>қарғып-қарғыл әр қопақтып артипа міпгесе кетті.</w:t>
        <w:br/>
        <w:t>- Дереу аттап түсіпдер!- деп жауыптерлеріме бұйрық берс</w:t>
        <w:br/>
        <w:t>ақырып қалдым.</w:t>
        <w:br/>
        <w:t>Олар қарғып-қарғып жерге түсті. Жаныма жетіп келген Дәуітов</w:t>
        <w:br/>
        <w:t>комиссар:</w:t>
        <w:br/>
        <w:t>- Не боп қалды, лейтенант?- деді аң-таң болып.</w:t>
        <w:br/>
        <w:t>- Бұл менің міндетімдегі жұмыс, комиссар, сіздер мұндай істі</w:t>
        <w:br/>
        <w:t>біз қайта оралғаннан кейін ұғысыңыздар. Ымырт жабылып барады.</w:t>
        <w:br/>
        <w:t>138</w:t>
      </w:r>
    </w:p>
    <w:p>
      <w:r>
        <w:t>Кейін бұл іс, сол тұстағы замандастар ортасында: «Әуелі арты-</w:t>
        <w:br/>
        <w:t>на Әбілхайыр төре мен Ахметжан Қасыми төрағаны мінгестірген</w:t>
        <w:br/>
        <w:t>Егей ерін осы емес пе?» делініп, екінің бірінде әзіл болып жүрді.</w:t>
        <w:br/>
        <w:t>1945 жыл. Желтоқсанның соңы. Бұйрық бойынша штабка</w:t>
        <w:br/>
        <w:t>жетсем, полк командирі Қайса Дүйсенбеков пен орта соғыс</w:t>
        <w:br/>
        <w:t>майданының бір үлкен офицері отыр екен. Олар маған салған жер-</w:t>
        <w:br/>
        <w:t>ден:</w:t>
        <w:br/>
        <w:t>- Бүгіш жау жаққа барып, бір «тіл» әкелесіц. Тапдағап</w:t>
        <w:br/>
        <w:t>жауышгерішді алып, тап осы кеште жүріп кет!- деді.</w:t>
        <w:br/>
        <w:t>- Қапша уақытта?- дедім түрсгеліп тұрған бойы.</w:t>
        <w:br/>
        <w:t>т Қашпа тез болса, сопа жақсы.</w:t>
        <w:br/>
        <w:t>- Болады, асып кетсе скі күнде бұл міпдетті жешіспеп орып-</w:t>
        <w:br/>
        <w:t>дап қайта ораламып, құрметті полкоттик!- дедім де штабтап птыға</w:t>
        <w:br/>
        <w:t>жөпелдім.</w:t>
        <w:br/>
        <w:t>Біз Манас өзенінің бойындағы өзіміздің 1-полк пен 2-полктің</w:t>
        <w:br/>
        <w:t>ортасындағы көкжайдақ мұздан өткенімізде түнгі боран қарды</w:t>
        <w:br/>
        <w:t>долдана үйіріп, бір-бірімізге қарамызды көрсетпей қасқырша ұли</w:t>
        <w:br/>
        <w:t>бастады...</w:t>
        <w:br/>
        <w:t>Түн ортасы ауғанда жау бекінісіне таяп барып, ағаш арасына</w:t>
        <w:br/>
        <w:t>тасаландық. Жел гулеп бет қаратпай тұр.</w:t>
        <w:br/>
        <w:t>- Бері жақындаңдар, бүгінгі міндетіміз «тіл» ұстау, құпиялыққа</w:t>
        <w:br/>
        <w:t>ерекше көңіл бөліп, өз орнымызға аман қайталық. Гішқашан да</w:t>
        <w:br/>
        <w:t>сезімдерінді міндеттен жоғары қоюшы болмаңдар!- дедім баста-</w:t>
        <w:br/>
        <w:t>рын түйістіріп тұрған тоғыз жауынгерге. Басқа үш жауынгер бір</w:t>
        <w:br/>
        <w:t>қыраттың астында аттарымызға карап қалған болатын.</w:t>
        <w:br/>
        <w:t>- Құрметті командир, онда біз қазір тұтқиыл шабуыл жа-</w:t>
        <w:br/>
        <w:t>саймыз ба?- деді қасымдағы қағылез аудармашым Қабдолла</w:t>
        <w:br/>
        <w:t>жанғалактанып.</w:t>
        <w:br/>
        <w:t>- Жоқ. Осы тұста Го Жи Чаудыц Шышңқайдап ат-түйсдей</w:t>
        <w:br/>
        <w:t>қалап алып келген атты әскерлер полкі тұрады. Біз жоғары-төмси</w:t>
        <w:br/>
        <w:t>жағалап, алдымеп солардыц суатып табалық. Сопап кейінгісін</w:t>
        <w:br/>
        <w:t>жағдайға қарай көрерміз. Сауысқаппап сақ болыцдар!- дедім</w:t>
        <w:br/>
        <w:t>епксйс орпымпап тұрып,</w:t>
        <w:br/>
        <w:t>Суатты жоғары-төмеп жүгіріп жүріп зорға таптық.</w:t>
        <w:br/>
        <w:t>Айталасыпдағы тал-шырғапақты кесіп сиретіп тастапты. Солай</w:t>
        <w:br/>
        <w:t>болса да, аласа бұта бүргендер мен балапан қамыстар қар жамы-</w:t>
        <w:br/>
        <w:t>лып, шилеуіттер үйттік-үйітік болып тұр.</w:t>
        <w:br/>
        <w:t>- Тезірек жасырыныңдар. Таң сүзіліп келеді. Ат суара-</w:t>
        <w:br/>
        <w:t>тын әскерлер қазір-ак жетеді мұнда. Бүгінгі кимыл белгіміз</w:t>
        <w:br/>
        <w:t>мына сіріңке. Мұны мен бірінші рет шаққанда түгел ұмтылуға</w:t>
        <w:br/>
        <w:t>140</w:t>
        <w:br/>
        <w:t>- Әй балам, сен сонда кімнің баласысың?- деп мен баланың</w:t>
        <w:br/>
        <w:t>маңдайынан сипап еркелете тағы да сұрадым.</w:t>
      </w:r>
    </w:p>
    <w:p>
      <w:r>
        <w:t>Ол басын көтеріп, менің бетіме тесіле бір қарап алды да:</w:t>
        <w:br/>
        <w:t>- Ак тәтемнің,- деді күмілжіп.</w:t>
        <w:br/>
        <w:t>- Ақ тәтен қайда?</w:t>
        <w:br/>
        <w:t>- Ауданда.</w:t>
        <w:br/>
        <w:t>- Ак тәтеннің аты кім?</w:t>
        <w:br/>
        <w:t>- Ақ тәте.</w:t>
        <w:br/>
        <w:t>- Аташшып атып білесіц бс?</w:t>
        <w:br/>
        <w:t>- Атам өліп қалыпты.</w:t>
        <w:br/>
        <w:t>Жацағы сиыршы айтқан деректердеп талай жіп ұшып</w:t>
        <w:br/>
        <w:t>ұстағандай болып сдім. Енді біржолата үмітім үзілгендей дал бо-</w:t>
        <w:br/>
        <w:t>лып, қолымдағы темекімді лақтырып жіберіп, гүрс стіп жерге от-</w:t>
        <w:br/>
        <w:t>ыра кеттім. Жерге түсіп бықсып жатқап темекіпі қағып алып,</w:t>
        <w:br/>
        <w:t>бұрқылдата бір сорған сиыршы маған таяп келіп:</w:t>
        <w:br/>
        <w:t>- Кәдіреке-ау, ашуланбаңыз. Оның әкесі елден естуімше осы</w:t>
        <w:br/>
        <w:t>жоғарғы жақтағы кім еді, әлгі... әлгі... бұрын Қарасу деген жерден</w:t>
        <w:br/>
        <w:t>үлкен диірмен, завод салдырған, рау ағаштан бояу жасап, сиыр,</w:t>
        <w:br/>
        <w:t>жылқы терісінен қызыл-сары көн шығарған, бау-бақша егіп, мек-</w:t>
        <w:br/>
        <w:t>теп, сарай салдырған киелі кісінің немересі дейді,- деп тоқтатты</w:t>
        <w:br/>
        <w:t>сөзін.</w:t>
        <w:br/>
        <w:t>- Әкесі қайда екен сонда?- деп мен енді сиыршыдан анықтап</w:t>
        <w:br/>
        <w:t>сұрадым.</w:t>
        <w:br/>
        <w:t>- Әкесі «күрес-сын-өзгерту» кезінде өліпті дегенді елден</w:t>
        <w:br/>
        <w:t>естігенмін,- деді сиыршы сөзін қайта жаналап.</w:t>
        <w:br/>
        <w:t>Сиыршынын «әкесі өлген» дегенін естіген бала жұлып</w:t>
        <w:br/>
        <w:t>алғандай:</w:t>
        <w:br/>
        <w:t>- Жоқ, менің әкем өлген жоқ, Үлкешәйге кеткен! (шағарға) -</w:t>
        <w:br/>
        <w:t>деп шапк стс қалды бажырайып.</w:t>
        <w:br/>
        <w:t>- Онда әкешііп аты кім айпалайып,- деп тымырсык қарацғыдай</w:t>
        <w:br/>
        <w:t>үміт ұшқыны жалт еткепдей жалаңаш балапы бауырыма тарта</w:t>
        <w:br/>
        <w:t>бердім меп, ойым әлем- жәлем болып,</w:t>
        <w:br/>
        <w:t>-Әкемтіп аты Тілсубейді,- деді ол көзі жасаурап.</w:t>
        <w:br/>
        <w:t>- О, айпалайып құлыпым-ай!- деп ссім аударылып барып,</w:t>
        <w:br/>
        <w:t>қайта жиылдым басым ппыцылдап.</w:t>
        <w:br/>
        <w:t>Жүргізугпіні жұмсап, үлкен сөмкемді алдырдым да, жортқаныма</w:t>
        <w:br/>
        <w:t>жетіп, жоғалтқанымды тапқандай жалаңаш баланы суға қарай</w:t>
        <w:br/>
        <w:t>ала жөнелдім. Өксіп отырып, баланы жуындырып, ауылдағы</w:t>
        <w:br/>
        <w:t>балаларға арнап алған базарлық киімдеріммен киіндірдім. Сонан</w:t>
        <w:br/>
        <w:t>соң мәшинеге отырғызып жүріп кеттім. Оның қуанышында шек</w:t>
        <w:br/>
        <w:t>Сағынып бәрін шөлдедім,</w:t>
        <w:br/>
        <w:t>Шаөлдесем де өлмедім.</w:t>
        <w:br/>
        <w:t>Мен жыламай кім жылар,</w:t>
        <w:br/>
        <w:t>Топырақ болды көргенім.</w:t>
      </w:r>
    </w:p>
    <w:p>
      <w:r>
        <w:t>Бозінгендей боздаған Жамал апайым егіліп жылаған сайын еті</w:t>
        <w:br/>
        <w:t>қашқан екі иығы бүлкілдеп, құшағымнан төмен сырғи берді. Мен</w:t>
        <w:br/>
        <w:t>ошы жап дәрмен жабыса сүйеп, төр үйдегі жұмсақ орышпдыққа апа-</w:t>
        <w:br/>
        <w:t>рып отырғыздым.</w:t>
        <w:br/>
        <w:t>Бүлдіршішдей қара домалақ қыз бала жсз құмапып қолыпа</w:t>
        <w:br/>
        <w:t>ала салып, қолымызға су құйды. Жамал апайым додалапғап са-</w:t>
        <w:br/>
        <w:t>май шашып түзсп, жұқа ақ жаулығып басыпа қайталап түзеп тарт-</w:t>
        <w:br/>
        <w:t>ты. Жасқа ттылапғап жапарып бст орамалымеп сүрткіштеп, өзіті</w:t>
        <w:br/>
        <w:t>біртпама түзеп отырды. Меп де сағыттыпптып ыстық жасы үйірілгеті</w:t>
        <w:br/>
        <w:t>көзімді апайымның ескірген өңіне қалап отырмын.</w:t>
        <w:br/>
        <w:t>Жамал апайымның ақ құба жүзінің әжімі көбейіп, тапты бу-</w:t>
        <w:br/>
        <w:t>рылданып кетіпті. Денесі еңкіш тартып, екі ұрты солғын көрінді</w:t>
        <w:br/>
        <w:t>көзіме.</w:t>
        <w:br/>
        <w:t>- Ал, ақ тәте, аман-есен жүрсіз бе?- дедім мен өксік аралас да-</w:t>
        <w:br/>
        <w:t>уысым жарыкшақтана.</w:t>
        <w:br/>
        <w:t>-Е,шырағым, көкем-ай, сұмзаманның ыстығынакүйіп, суығына</w:t>
        <w:br/>
        <w:t>тоңдың ғой сен де. Әйтеуір сұрапыл дауылдан сүрінбей өтіп,</w:t>
        <w:br/>
        <w:t>аман-есен келдің бе қарғам. Жаңа Нұржанымды жетелеп есіктен</w:t>
        <w:br/>
        <w:t>кіріп келгеніңде жазықсыз жаланың кұрбаны болған Тілеубердім</w:t>
        <w:br/>
        <w:t>қайтып келгендей, есім аударылып барып зорға түзелдім. Келші</w:t>
        <w:br/>
        <w:t>бері, сағындырған маңдайыңнан иіскейін,- деп ыстық құшағын</w:t>
        <w:br/>
        <w:t>жайды маған. Мен де апайымның мейірлі құшағына құлай бердім.</w:t>
        <w:br/>
        <w:t>Біз ортаңғы үйдегі сәкіге шығып жайғасып отырғанда далада</w:t>
        <w:br/>
        <w:t>қалған жүргізуші жігіт пеп балалар да үйге кірді.</w:t>
        <w:br/>
        <w:t>- Кел, Нұржап, сксуміз алдымеп тапыстық қой,- деп Нұржанды</w:t>
        <w:br/>
        <w:t>оц тізсмс отырғыздым.</w:t>
        <w:br/>
        <w:t>Дастарқан жайылып, шәй құйылды, Қаймақты, қызыл күреп іпәйлі</w:t>
        <w:br/>
        <w:t>сораптап ұрттай отырып, Жамал апай ұзақ әпгіме сопарытта ойысты.</w:t>
        <w:br/>
        <w:t>- Е-с, қарағым-ай! Қазір «ұры топар пұлым жоқ, сайтап алар</w:t>
        <w:br/>
        <w:t>діпім жақ» дегепдей қалт-құлт еткеп күйде отырмыпт міпе. Дүттиеде</w:t>
        <w:br/>
        <w:t>адамға ыстық ұясы өртеніп, шаңырағы шағылғаннан қиын қиямет</w:t>
        <w:br/>
        <w:t>жоқ екен. Мынау қақаған қыста Күлтебеден жем іздеген торғайдай</w:t>
        <w:br/>
        <w:t>шұрқырап отырған қалың көгенкөз балалар ошағы шағылып,</w:t>
        <w:br/>
        <w:t>түндігі жабылған төрт жанұяның үсік шалған өркендері, маған</w:t>
        <w:br/>
        <w:t>қара тартып жиылған жетімектер. Әлен ағаң «бірге соққы беріп,</w:t>
        <w:br/>
        <w:t>154</w:t>
        <w:br/>
        <w:t>жоқ. Албыраған сәби жүзі құбылып, екі көзі ойнақшып келеді.</w:t>
        <w:br/>
        <w:t>Мен оны алдыма аялай отырғызып, мыналарды сұрадым:</w:t>
        <w:br/>
        <w:t>- Атың кім, әкем?</w:t>
        <w:br/>
        <w:t>- Атым Нұйжан.</w:t>
        <w:br/>
        <w:t>- Ақ тәтеңнің үйін білесің бе?</w:t>
        <w:br/>
        <w:t>- Білем, ауданда.</w:t>
        <w:br/>
        <w:t>Біз аудан орталығына жете бергенде менің астан-кестен</w:t>
        <w:br/>
        <w:t>болғап қиялыммспи қабысқандай алай-дүлей жел тұрды гу-</w:t>
        <w:br/>
        <w:t>леп. Нұржаштыңц жол бастауымен ақ тәтесішіц үйішс біз кел-</w:t>
      </w:r>
    </w:p>
    <w:p>
      <w:r>
        <w:t>гепдс ымырт үйіріліп қалды. Ала көлецкедс үш-төрт адам жел</w:t>
        <w:br/>
        <w:t>жұлмалап ала қашқап бір арба шөпті асығыс-үсігіс қорапыц</w:t>
        <w:br/>
        <w:t>төбссіпс шығарып жатыр скеп.</w:t>
        <w:br/>
        <w:t>- Апау жиде тұйғап, басытда ойамайы бай адам меті ақ тотсм,</w:t>
        <w:br/>
        <w:t>басқалайы балайы, тпөп жипап жатқап Жақай дегеп айбакеш,- деп</w:t>
        <w:br/>
        <w:t>Нұржан бор-борін де таныстырып үлгерді бізге.</w:t>
        <w:br/>
        <w:t>Амандасулы кейінге қалдырып, жүргізутіті екеуміз екі баланың</w:t>
        <w:br/>
        <w:t>қолындағы айырды ала салып шөпті түйреп-түйреп лақтырдық</w:t>
        <w:br/>
        <w:t>төбеге, орамал салған әйел маған көз қиығымен бір қарап:</w:t>
        <w:br/>
        <w:t>- Ой, тілеуіңді бергірлер, жас келсе іске деген осы ғой, мен</w:t>
        <w:br/>
        <w:t>тамақ қамына кірісейін,- деп үйге кіріп кетті. Едәуір көтерілген</w:t>
        <w:br/>
        <w:t>көне маяның үстіне бір арба шөп әп-сәтте төбелене шығып, шо-</w:t>
        <w:br/>
        <w:t>шайып орын алды.</w:t>
        <w:br/>
        <w:t>Төбеге жиылған шөпті дөңбекпен бастырып, арбакешті</w:t>
        <w:br/>
        <w:t>аттандырғаннан кейін, үсті-басымызды қағып үйге кірдік.</w:t>
        <w:br/>
        <w:t>Бағанадан бері мәшиненің ішінде ойнап отырған Нұржанды</w:t>
        <w:br/>
        <w:t>қолынан жетелеп алғанмын.</w:t>
        <w:br/>
        <w:t>- Амансыз ба, ак тәте!- деп ұсынған қос қолымды Жамал</w:t>
        <w:br/>
        <w:t>апайым бірден ала қойған жоқ. Тосыркаған пішін байқатып,</w:t>
        <w:br/>
        <w:t>буалдыр тартқап күшгірт жапарып алақашшып шетімен сүртіп</w:t>
        <w:br/>
        <w:t>алды да, одап Нұржанға аударды көзіп. Опап кейіп маған қадала</w:t>
        <w:br/>
        <w:t>қарап алды да, құшағып жая, зарлап келіп бас салды. Толықсып</w:t>
        <w:br/>
        <w:t>жатқап тұмапды ойдап бірдеп қотарылып шыққан зарлы әуеп,</w:t>
        <w:br/>
        <w:t>запырапды жылау өпс бойымды тымырлатып, ст жүрегімді сзіп</w:t>
        <w:br/>
        <w:t>барады. Ол мойышыма асылып тұрып, талай жылдардап бері</w:t>
        <w:br/>
        <w:t>ішіте шемегдей байлапғап дертіп зарлы жылаумеп төгіп жатыр,</w:t>
        <w:br/>
        <w:t>төгіп жатыр:</w:t>
        <w:br/>
        <w:t>Мінгендей атым су жорға,</w:t>
        <w:br/>
        <w:t>Еңсемді алам тік зорға.</w:t>
        <w:br/>
        <w:t>Топты жас бала қалды ғой,</w:t>
        <w:br/>
        <w:t>Маңдайдағы қу сорға.</w:t>
        <w:br/>
        <w:t>153</w:t>
        <w:br/>
        <w:t>КҮМБЕЗГЕ ТҮСКЕН КҮНШУАҚ</w:t>
        <w:br/>
        <w:t>- Кішкене кідіре тұрыңызшы!- деді мені аттандыра далаға</w:t>
        <w:br/>
        <w:t>шыққан «Қ» аудандық арыз-шағым бөлімінің бастығы Абдол-</w:t>
        <w:br/>
        <w:t>ла, кілт артына бұрылып. Мен жөн ғана басымды изедім, ол көп</w:t>
        <w:br/>
        <w:t>кешікпей қайта оралды. Қолындағы шеті қырқылып, маркасы</w:t>
        <w:br/>
        <w:t>жалбыраған сары конвертті маған көрсетіп тұрып:</w:t>
        <w:br/>
        <w:t>- Осы хат біздің қолымызға тигелі талай уақыт болды, иесін</w:t>
        <w:br/>
        <w:t>бұл маңда ешкім танымайды екен. Ел аралап көп адаммен кезігіп</w:t>
        <w:br/>
        <w:t>жүрсіз ғой, сіз бір көріңізші, әлгінде кеңседе көрсетейін деп оты-</w:t>
        <w:br/>
        <w:t>рып, тарс есімнен шығып кстіпті,- деді дс қолыма ұстатты.</w:t>
        <w:br/>
        <w:t>Кошвертке бажайлап қарасам, маржандай тізілген жазула-</w:t>
        <w:br/>
        <w:t>ры көзімс тапыс сияқты көріпді. Хат соцыша көз жіберіп сдім,</w:t>
        <w:br/>
        <w:t>әдеттегі тапыс ядам смсс, өзіммен кіндік қапы қайпасқап псмс-</w:t>
        <w:br/>
        <w:t>рс ағайымпыц аты-жөні мсп мұпдалап тұр. Тек мұпдағы кеміпілік</w:t>
        <w:br/>
        <w:t>«К» аудатып «Қ» аудаты деп алрссіп жацылыс жазғапдығы ғапа.</w:t>
        <w:br/>
        <w:t>- Рахмет сізге!- дедім Абдоллаға, одлап ары ақтарылып бірдеме</w:t>
        <w:br/>
        <w:t>деуге сабыр тағатым төзбеді. Хатты сөмкеме сүпгіттім...</w:t>
      </w:r>
    </w:p>
    <w:p>
      <w:r>
        <w:t>- Бұл кісіні танисыз ба?- деді Абдолла маған жабыса кетіп.</w:t>
        <w:br/>
        <w:t>- Танығанда қандай, эблен танимын. Алаңсыз болыңыз, қолма-</w:t>
        <w:br/>
        <w:t>қол тапсырам,- деп үзіп-үзіп сөйлеп мәшиненің есігін теҙ жап-</w:t>
        <w:br/>
        <w:t>тым.</w:t>
        <w:br/>
        <w:t>Үзақтан-ұзакқа созылған тау бөктеріндегі тас жолмен</w:t>
        <w:br/>
        <w:t>шығысты бетке алып зымырап келеміз. Қолымда жаңағы көне кон-</w:t>
        <w:br/>
        <w:t>верт. Кездейсоқ кез бола кеткен қуаныштан ба, қорқыныштан ба</w:t>
        <w:br/>
        <w:t>әйтеуір еріксіз төгілген көз жасымды жүргізуші жігітке көрсетпей,</w:t>
        <w:br/>
        <w:t>шыпылдаған терге қосып әлсін-әлі сүрте бердім орамалмен. Хат-</w:t>
        <w:br/>
        <w:t>ты ашқанша көңілім алабұртып, қиялым қиянға самғады. Қолым</w:t>
        <w:br/>
        <w:t>дірілдеп хатты ашып оқи бастадым:</w:t>
        <w:br/>
        <w:t>«Құрметті Тілеуберді мұғалім, партиямыздың өткендегі обал-</w:t>
        <w:br/>
        <w:t>ды, нақақ істерді қайтадан адақтау белгілемесіне сай, сіздің</w:t>
        <w:br/>
        <w:t>«оңшылдыққа бейім» дсген жалалы қалпағыныз алынып тастал-</w:t>
        <w:br/>
        <w:t>ды. Осы ұқтыру қолыцызға тиісімеп мектебімізге қайтып ксліп,</w:t>
        <w:br/>
        <w:t>өзішіздің бұрыпғы өткеп физика меп орыс тілі сабағыцызды</w:t>
        <w:br/>
        <w:t>жалғасты өтуіпізді ұқтырамыз. Қалғап пақтылы істерді мектеп-</w:t>
        <w:br/>
        <w:t>146</w:t>
        <w:br/>
        <w:t>өрнектен қолы босай қалса, кітаптан бас алмайтын. Гетігендері</w:t>
        <w:br/>
        <w:t>мен оқығандарын тамылжыта әңгімелегенде барлық балалардың</w:t>
        <w:br/>
        <w:t>аузы аңқайып, сілекейі шұбыратын. Жазды күні басына үкілеген</w:t>
        <w:br/>
        <w:t>зерлі такия, үстіне кестеленген кос етекті ақ жібек көйлек, оның</w:t>
        <w:br/>
        <w:t>сыртынан қынай белін қымтып тұратын қызыл күрең камзол</w:t>
        <w:br/>
        <w:t>киетін. Омырауындағы күмістеген түймелері мен шашақты шаш-</w:t>
        <w:br/>
        <w:t>бауына таққан қозы-қоныраулары сыңғырлап, қыз салтанатын асы-</w:t>
        <w:br/>
        <w:t>рып тұрушы сді. Ал кыс күндері үкілі құндыз бөрік, көк барқытпси</w:t>
        <w:br/>
        <w:t>тысталғаш, сыртышан зерлі белбеу таққап түлкі ішік, тік өкшелі</w:t>
        <w:br/>
        <w:t>жылтырағап құрым стік кистіп.</w:t>
        <w:br/>
        <w:t>Кезінде сл ішінде әділ, аламшылығымси абыройы артқап марқұм</w:t>
        <w:br/>
        <w:t>атамыздып тұцғыш пемерс қызы болғандықтап ба, жоқ өзііЦ аруға</w:t>
        <w:br/>
        <w:t>біткеп пәзік сезім, ибалы міпезіпеп бс, ол жағы мағап белгісіз, эйтеуір</w:t>
        <w:br/>
        <w:t>Жамал апайыма бүкіл ауылдық үлкеп-кішісі жапырыла құрмет, ізет</w:t>
        <w:br/>
        <w:t>білдіруші еді, балалар жағы ақ тоте десе, үлкендер жағы Жамаш-</w:t>
        <w:br/>
        <w:t>Жамаштап атын ауыздарынан тастамайтын.</w:t>
        <w:br/>
        <w:t>Қыз деген ауылға қонақ емес пе. Сол ақ тәтеміз бір кезде алыстағы</w:t>
        <w:br/>
        <w:t>біреуге ұзатылатын болды. Бүкіл ауылдың салауатты қариялары мен</w:t>
        <w:br/>
        <w:t>әз аналары түгел жиналды. Оларды Жамаштың әкесі «ат берсең</w:t>
        <w:br/>
        <w:t>ауылынңмен, адам берсен аймағыңмен» дегенді ұстанып, қариялардың</w:t>
        <w:br/>
        <w:t>батасын аламын деп шақыртқаны белгілі. Ауылдын төрг көзі түгел</w:t>
        <w:br/>
        <w:t>толықтанғаннан кейін, апасының қырма төсегінде отырған Жамал</w:t>
        <w:br/>
        <w:t>апай кенеттен жомарт жұртына шағынғандай:</w:t>
        <w:br/>
        <w:t>- Ардақты аталарым, ғазиз аналарым, айтар өтінішім бар</w:t>
        <w:br/>
        <w:t>сіздерге: жасымнан ханға балап өсірген қарлығаштарыныз едім,</w:t>
        <w:br/>
        <w:t>бүгін мен өз басыма еркіндік тілеймін. Мені қанша зорласаныздар</w:t>
        <w:br/>
        <w:t>да өлмей тұрып Обыр байдың жарымес ұлына еріксіз маталғым</w:t>
        <w:br/>
        <w:t>келмейді. Егер қалың малға қызықсаңыздар, қыз дсген атымды</w:t>
        <w:br/>
        <w:t>өшіріп, өмір бойы өз малдарыцызды бағатып, отпепи кіріп, күлмей</w:t>
        <w:br/>
        <w:t>шығатын қара табап құлдарыцыз болайып. Мсш аяцыздар, мы-</w:t>
        <w:br/>
        <w:t>палай зорлықтап, қорлықтап құтылдырғайсыздар,- деп палып-</w:t>
        <w:br/>
        <w:t>ты ботадай боздап. Сонда текті исмерс қыздарының күйіп-пісіп</w:t>
        <w:br/>
        <w:t>шағыпа айтқап тілегіпс сай сүйегі сыркырағап ақ жаулықты оз апа-</w:t>
        <w:br/>
        <w:t>лар Жамашты құшақтап зар жылапты. Бұл тосып ахуалдап ап-тац</w:t>
      </w:r>
    </w:p>
    <w:p>
      <w:r>
        <w:t>күйде қалғап ақсақалдар күбір-сыбыр болып жатқапда, Егіпбай</w:t>
        <w:br/>
        <w:t>деген қарт ақын қолына тполақ домбырасын алып, тесіле қарап</w:t>
        <w:br/>
        <w:t>отырғандарға термелей жөнеліпті:</w:t>
        <w:br/>
        <w:t>Тәрбиелі бала жасынан,</w:t>
        <w:br/>
        <w:t>Талаптыға ой табылар...</w:t>
        <w:br/>
        <w:t>149</w:t>
        <w:br/>
        <w:t>иттей тіміскелеп отырмайды ғой» деп Тілеуберді Айтмұхамметтің</w:t>
        <w:br/>
        <w:t>ашық мінезіне сүйініп қалды.</w:t>
        <w:br/>
        <w:t>Арбакештер күйе баскан күс қолдарын кір сабынмен жуғаннан</w:t>
        <w:br/>
        <w:t>кейін, үстіне жарылған қамыс жабылып, қатарлап тізе салған үш</w:t>
        <w:br/>
        <w:t>тақтайлы үстелге жайғасты. Тілеуберді сөмкесін ақтарып:</w:t>
        <w:br/>
        <w:t>- Ал ағайлар, мен ала келген дәмнен де ауыз тиініздер,-</w:t>
        <w:br/>
        <w:t>деп Қүлжаның ақ өрігі мен Жыңның шырынды қауынынан</w:t>
        <w:br/>
        <w:t>арбаксштердіц алдарыша қойды.</w:t>
        <w:br/>
        <w:t>- Ой айпалайып, Тілсуім-ай! Өзіц қажыдап қайтқап бай-</w:t>
        <w:br/>
        <w:t>мапаптардай бізді қарық қыла салдыц ғой,- деп Айтмүхаммет ал-</w:t>
        <w:br/>
        <w:t>дымси қауыпдарды қақ айырды сары кездігімеп.</w:t>
        <w:br/>
        <w:t>Апбалар тағы да қозғалды. Кең жазыққа іныға бере</w:t>
        <w:br/>
        <w:t>Айтмұхаммет әпге басты:</w:t>
        <w:br/>
        <w:t>Біздің ауыл жоғары кайрылғанда,</w:t>
        <w:br/>
        <w:t>Жалын шығар ауыздан қайғырғанда.</w:t>
        <w:br/>
        <w:t>Гр жігіттің ес-түсі қалмайды екен,</w:t>
        <w:br/>
        <w:t>Туған елден тірідей айрылғанда.</w:t>
        <w:br/>
        <w:t>Тортөбелге тәрт шеңгел жем кетеді,</w:t>
        <w:br/>
        <w:t>Ауыр қайғы адамды меңдетеді.</w:t>
        <w:br/>
        <w:t>Гүлжәй меки Сыздыхап скі жеңгем,</w:t>
        <w:br/>
        <w:t>Мені біраз тосқанда нең кетсді.</w:t>
        <w:br/>
        <w:t>Бір күн түсер жарығы күн мен айдың,</w:t>
        <w:br/>
        <w:t>Басұрмаймып жауыма, жалыпбаймыт,</w:t>
        <w:br/>
        <w:t>Үрімшіде Гомиидац түрмесінде,</w:t>
        <w:br/>
        <w:t>Осы әшді айтып ояпғап Тәксц қайпып...</w:t>
        <w:br/>
        <w:t>- деп аһ ұрып тоқтады да, - аяғып ұмытып қалғанымды</w:t>
        <w:br/>
        <w:t>қарашы,- деді пасыбай шақшасын қолыпа алып,</w:t>
        <w:br/>
        <w:t>- Аяқ жағы тағы бар ма сді?- деді Тілсуберді Айтмұхаммстті</w:t>
        <w:br/>
        <w:t>бір қолымеп өзіпе тарта сөйлеп.</w:t>
        <w:br/>
        <w:t>- Бар, бар. Е, е, есіме епді түсті деп, қайта жалғады әлді:</w:t>
        <w:br/>
        <w:t>Келгенде Үрімшіге қуанып ем,</w:t>
        <w:br/>
        <w:t>Көңілге Шың Дубанды бу алып ем.</w:t>
        <w:br/>
        <w:t>Үллкен жер акиқатты тексерер деп,</w:t>
        <w:br/>
        <w:t>Тоқтатып жылауымды уанып ем.</w:t>
        <w:br/>
        <w:t>Үлкен жер ақиқаты мұндай болды,</w:t>
        <w:br/>
        <w:t>Бір баска пәле деген құмдай болды.</w:t>
        <w:br/>
        <w:t>160</w:t>
        <w:br/>
        <w:t>жел-құзды емдеуші еді. Өз көзіме өзім сенбедім. Баяғы жайқалған</w:t>
      </w:r>
    </w:p>
    <w:p>
      <w:r>
        <w:t>апиын мен сасырдың өзі тұрмақ қурай да көзге шалықпайды. Мен</w:t>
        <w:br/>
        <w:t>жүргізушіге бұрылып;</w:t>
        <w:br/>
        <w:t>- Бұрылма, тура жүре бер осы тас жолмен,- дедім қолымды</w:t>
        <w:br/>
        <w:t>алдыға сермеп.</w:t>
        <w:br/>
        <w:t>Шалғай жолда тәтті қиял, алаулаған арман елесі адамға</w:t>
        <w:br/>
        <w:t>жолсерік болатыны бар емес пе. Ойыма Тілеуберді ағайымның,</w:t>
        <w:br/>
        <w:t>бала кезімізде бәрімізге басқалқа болғап Жамал апайымшыц</w:t>
        <w:br/>
        <w:t>жарқып бейшесі орала кетті.</w:t>
        <w:br/>
        <w:t>Тілсуберді ағай сртедс мағап жазғап бір жолғы хатында сскерт-</w:t>
        <w:br/>
        <w:t>ксидсй, 1950 жылдары Шынжаң ипститутылыц физика факультетіп</w:t>
        <w:br/>
        <w:t>томамдап, артыпап орыс тілі аспираптурасып бітіріп, сді Совст</w:t>
        <w:br/>
        <w:t>Олағыпа оқуға аттапғалы тұрғапда скі слдіп бір сгеріптеп оқуға</w:t>
        <w:br/>
        <w:t>бара алмай қалыпты. Одап кейіп «Д» аудапыпа мұғалім болып ба-</w:t>
        <w:br/>
        <w:t>рып, орта мектепте істеп жүргенде олдебіреулерге: «ой, осы біздің</w:t>
        <w:br/>
        <w:t>жер ошақта болат қайнатып, Англияны басып өтіп, бүкіл дүниенің ал-</w:t>
        <w:br/>
        <w:t>дына түсеміз деуіміз - баяғы Жолымбет атамның сынған айыл басын</w:t>
        <w:br/>
        <w:t>майбақырда қорытқанындай, айран мастық іс болар ма екен?!» де-</w:t>
        <w:br/>
        <w:t>ген әзіл-шыны аралас жалғыз ауыз сөзімен-ақ зор секіріп ілгерлеуге!</w:t>
        <w:br/>
        <w:t>қарсы, оңшыл болып, өзгерту майданына бір-ақ айдалыпты. Екі</w:t>
        <w:br/>
        <w:t>жылдан кейін бұрынғы мектебіне қайта келіп сынақ ретінде істетіп</w:t>
        <w:br/>
        <w:t>жатқанда шекарадағы елдің шетке қашу оқиғасы туылып, орта мек-</w:t>
        <w:br/>
        <w:t>теп есігі жабылып қалыпты. Сонымен саяси күрестің салқыны ти-</w:t>
        <w:br/>
        <w:t>ген Тілеуберді бастаған бір топ мұғалім тағы да Гміл коммунасы-</w:t>
        <w:br/>
        <w:t>на барып, еңбекпен тәрбиеленуге бұйырылыпты. Ашық ойлы, ары</w:t>
        <w:br/>
        <w:t>таза азамат Тілеуберді мұндай желкелеуге бірден көне қоймапты.</w:t>
        <w:br/>
        <w:t>Ақыры «у ішсең руыңмен, адассаң атына сен» дегендей, қызмет</w:t>
        <w:br/>
        <w:t>рәсмияттарын ауыстырмай-ақ, жалғыз жапырақ қағазбен туған</w:t>
        <w:br/>
        <w:t>слім қайдасыц деп бір-ақ тартыпты ауылышпа...</w:t>
        <w:br/>
        <w:t>Жамал апайым да көзі ашық, көкірегі ояу адам сді. Ол со-</w:t>
        <w:br/>
        <w:t>пау Шыц Шысай дәуірінде Созвст Одағынан сигеп мәдепист пей</w:t>
        <w:br/>
        <w:t>оқу-ағартудыц ссбелсгеп жауыпдай болмашы себсбімеп төртіп</w:t>
        <w:br/>
        <w:t>кластық мағұлматқа ис білім алыпты.</w:t>
        <w:br/>
        <w:t>Қашап да адампың жас шағыпда көргеп-білгепі беделіп</w:t>
        <w:br/>
        <w:t>жоғалтпай өз бояуып сақтайтытты бар емес пе. Мепіц жеті-сегіз</w:t>
        <w:br/>
        <w:t>жастағы ойын бала шағымда Жамал 16-17-дегі толықсыған қыз</w:t>
        <w:br/>
        <w:t>болатын. Ақша жүзі албырап, тілерсегін соғатын қос бұрымы тал</w:t>
        <w:br/>
        <w:t>бойына құп жарасушы еді. Мектеп көргендігінен болар, кестемен</w:t>
        <w:br/>
        <w:t>Зор секіріп ілгерілеу -- Қытайда 1958-59 жылдары көзсіздікпен</w:t>
        <w:br/>
        <w:t>жүргізілгеп қияли қимыл</w:t>
        <w:br/>
        <w:t>148</w:t>
        <w:br/>
        <w:t>жжж</w:t>
        <w:br/>
        <w:t>Арайлап атқан Азаттық таңының алғашқы жылдары. Түнімен</w:t>
        <w:br/>
        <w:t>себезгілеп жауған ақ жанбыр танертең басылып, Егізшоқы</w:t>
        <w:br/>
        <w:t>жайлауының биік шыңдарында үлбіреген майда тұмандар жөнкіле</w:t>
        <w:br/>
        <w:t>көшіп барады. Салмау-салмау қапталдағы бойшаң самырсындар</w:t>
        <w:br/>
        <w:t>бұйраланып, ақ қайындар баяу желмен сыбырласып тұрғандай.</w:t>
        <w:br/>
        <w:t>Төскейлерде төгілгеп маржапдай қойлар, ауыл-ауылдың қасыпдағы</w:t>
        <w:br/>
        <w:t>топты жылқы, бис баулар, бұрала басып бис сауып жүргей қыз-</w:t>
        <w:br/>
        <w:t>келіпшектер Тілсубердішіп көзше оттай басылды.</w:t>
        <w:br/>
        <w:t>Тацертеңгі шәйіп жайлап ішкен Тілсуберді ауылдағы көңіл</w:t>
        <w:br/>
        <w:t>жыртпас ағайындарымен бірге қапталдап қарақат теруге шықты.</w:t>
      </w:r>
    </w:p>
    <w:p>
      <w:r>
        <w:t>Қыздар қолыпа әдемі қайып шелектеріп алыпты. Тілсуберді қарақат</w:t>
        <w:br/>
        <w:t>тергеп қыз-келітппектерге араласып мәуелеп тұрғап тапқурай меп</w:t>
        <w:br/>
        <w:t>қарақатқа сүңгіді де кетті.</w:t>
        <w:br/>
        <w:t>Бітік орман ішіндегі уылжыған қарақат пен таңқурай көздің</w:t>
        <w:br/>
        <w:t>жауын алады. Сайраған бұлбұлдың әсем үні, алуан құстардың</w:t>
        <w:br/>
        <w:t>сызылған әуендері сыңғырлаған назды күлкілерімен үндесіп жа-</w:t>
        <w:br/>
        <w:t>расым тапқандай, Сылқылдаған тау бұлағы тарам-тарам болып</w:t>
        <w:br/>
        <w:t>тәмен қарай жарысып жатыр.</w:t>
        <w:br/>
        <w:t>Қарақат тергендердің мәре-сәре күлкісін, сыңғырлаған</w:t>
        <w:br/>
        <w:t>әзілдерін етектен айғайлаған ер адамның дауысы бұзып жіберді.</w:t>
        <w:br/>
        <w:t>- Тілеуберді, ау, Тілеуберді! Сүйінші, сүйінші!-- деп айналасын</w:t>
        <w:br/>
        <w:t>жаңғыртып самбырлап тұр біреу.</w:t>
        <w:br/>
        <w:t>Тілеуберді иығына кол артқан жас жеңгесі Күмістің қолын түсіре</w:t>
        <w:br/>
        <w:t>беріп, төменге қарай домалады. Сай тағанына жеткенде бір-ақ көрді,</w:t>
        <w:br/>
        <w:t>шақырып тұрған адам - немере ағасы Жарқын екен. Жетелеп келген</w:t>
        <w:br/>
        <w:t>торы төбел бестісін Тілсубердіге көлденең тартқан ол:</w:t>
        <w:br/>
        <w:t>- Шақырту қағаз келді. Үрімшіге оқуға баратып болыпсың.</w:t>
        <w:br/>
        <w:t>Тацертен жүрмесең үлгерсе алмайсың. Сондықтан, молда ағам сс</w:t>
        <w:br/>
        <w:t>асығыс шақыртты да, өзі Ақкүңцгейдегі қамдау копирациясыпа</w:t>
        <w:br/>
        <w:t>кетті, жүрслік!- деп жітірмелетті Жарқып.</w:t>
        <w:br/>
        <w:t>Ертссі тацсртец Тілсубердіпгі апасы Айтпа тәтті ұйқысытап</w:t>
        <w:br/>
        <w:t>әрец оятты. Көзіп уқалап ашқапда алты қапат ақ үйдіп төріпдегі</w:t>
        <w:br/>
        <w:t>дастарқат үстіпде ауылды үлкеп қариялары меп оз апалары түгел</w:t>
        <w:br/>
        <w:t>отыр екен. Алдымен Тілеубердіге әзілдей тіл қатқан кәрі жездесі,</w:t>
        <w:br/>
        <w:t>мұғалім Қасен болды. Ол Тілеубердіге күлімдей қарап;</w:t>
        <w:br/>
        <w:t>- Ей мырза, сендей елдің баласы он екі жасында отаудың</w:t>
        <w:br/>
        <w:t>шаңырағын көтеріп, отын үрлеп жатыр. Ал сен он жеті жасыңда</w:t>
        <w:br/>
        <w:t>Құлжадағы білім жұртын бітіріп, өлкеге аттанғалы отырсаң да</w:t>
        <w:br/>
        <w:t>187</w:t>
        <w:br/>
        <w:t>балшық пен тас жаудырды. Жаным төзбеді. Орнымнан тұрып, бей-</w:t>
        <w:br/>
        <w:t>шара бала үшін арашаға аттай бергенімде топты сиырдың соңынан</w:t>
        <w:br/>
        <w:t>ерген ұзын мойын, мосқал адам көлденеңдеп келіп, сапылдап</w:t>
        <w:br/>
        <w:t>сәлемдесе қалды. Астында арық шабдар ат, тақымында солқылдақ</w:t>
        <w:br/>
        <w:t>сойыл, шолақ қонышты резеңке етігінің тұмсығынан жуан баш-</w:t>
        <w:br/>
        <w:t>пайы іннің аузындағы кесірткедей жылтыңдап көрініп тұр. Пысы-</w:t>
        <w:br/>
        <w:t>нап терлеген бетін күсті алақанымен сүрте бергендіктен бүкіл бет-</w:t>
        <w:br/>
        <w:t>аузы қожалақташяп кетіпті. Бейиесі адам тапығысыз. Тек сарғыш</w:t>
        <w:br/>
        <w:t>көзі күлімдеп скі саусағып шығарып темекі сұрағандай ишарат жа-</w:t>
        <w:br/>
        <w:t>сайды, меп оған темекі бердім. Ол темекіші құшырлашпа бір-екі сорып</w:t>
        <w:br/>
        <w:t>алды да, тақымыпдағы сойылды лақтырып жіберіп, желқомдап ерттс-</w:t>
        <w:br/>
        <w:t>геп жауыр шабдардып қабырғасып қайыстыра жерге түсті. Мсп әлгі</w:t>
        <w:br/>
        <w:t>жаққа бұрылдым, скі көзіп сығымдап, өксік ата жылағап, депте бітімі</w:t>
        <w:br/>
        <w:t>құрттамыштай «жетім тпабақ» бізге таяп қалыпты.</w:t>
        <w:br/>
        <w:t>- Ей, бала, бері келе ғой,- дедім жалаңаш балаға жаным ашып.</w:t>
        <w:br/>
        <w:t>Ол маған үдірейе қарады. Аппақ тісінен басқа бүкіл денесі балтық,</w:t>
        <w:br/>
        <w:t>бейне тас мүсін тәрізді. Көзі боталап, беті айғыздалып тұр.</w:t>
        <w:br/>
        <w:t>- Келе ғой, мен ана тентектерді келістіріп, суға салып қазір</w:t>
        <w:br/>
        <w:t>соғамын,- дедім де жүргізуші жігітке мәшинеден алма алдырдым.</w:t>
        <w:br/>
        <w:t>Бала тартыншақтай қасыма келді. Келді де мен берген алманы</w:t>
        <w:br/>
        <w:t>апыл-ғұпыл жей бастады. Мен одан:</w:t>
      </w:r>
    </w:p>
    <w:p>
      <w:r>
        <w:t>- Кімнің баласысың, жасың қаншада?- деп сұрадым бетіне ба-</w:t>
        <w:br/>
        <w:t>жайлап қарап.</w:t>
        <w:br/>
        <w:t>Жалаңаш бала маған қарап та қоймады. Қолындағы алманы</w:t>
        <w:br/>
        <w:t>торғай түткен аш қырғидай тістелеп, айналасына жаутаңдай қарап-</w:t>
        <w:br/>
        <w:t>қарап қояды.</w:t>
        <w:br/>
        <w:t>Бала жеген алмаға аузының суы құрып, өмешегі үзілердей</w:t>
        <w:br/>
        <w:t>болған сиыршы сөзге араласты.</w:t>
        <w:br/>
        <w:t>- Бұл бір папасыз бала. Апау суда жүзіп жүрген сүмелектер</w:t>
        <w:br/>
        <w:t>мұшып киім-кешегіп тартып алып, суға ағызып тәлкек қылады.</w:t>
        <w:br/>
        <w:t>Тіпті олар бұл балапы «жстім шабақ» атапдырып жіберді. Шын</w:t>
        <w:br/>
        <w:t>атын меп дс білмеймін. Нағашы атасы осында салдапған ауру.</w:t>
        <w:br/>
        <w:t>Апда-сапда сол үйге келіп-кетіп жүреді. Туғап етпесі ссалап сксп.</w:t>
        <w:br/>
        <w:t>Ол ар жақтағы апайытыц қолыпда тұрады дейді. Елдіп айтуып-</w:t>
        <w:br/>
        <w:t>ша мұпып әкесі «сасық зиялы, екі жүрек, қара жіп» болып күрес-</w:t>
        <w:br/>
        <w:t>сын-өзгерту барысында өліпті,- деп баланың жайы мен атышулы</w:t>
        <w:br/>
        <w:t>«Мәдениет зор төңкерісінің» бірталай қыры мен сырын сыдырта</w:t>
        <w:br/>
        <w:t>жөнелді сиыршы.</w:t>
        <w:br/>
        <w:t>Жалаңаш бала сиыршы шалдың сампылдаған сөзіне кұлақ</w:t>
        <w:br/>
        <w:t>асқан жок, алманы құныға жеп әлі қалтиып тұр.</w:t>
        <w:br/>
        <w:t>151</w:t>
        <w:br/>
        <w:t>Кешегі кердеңдеген кайран Тәкең,</w:t>
        <w:br/>
        <w:t>Бұл күнде жорғалаған құрдай болды,- деп тоқтады</w:t>
        <w:br/>
        <w:t>да, - қалай екен, Тәкеңнің кұрметіне бола есте қалғанын ғана</w:t>
        <w:br/>
        <w:t>айтқаным ғой,- деді Айтмұхаммет.</w:t>
        <w:br/>
        <w:t>- Шіркін-ай! Неткен көреген ақын десеңші, тар есік, тас</w:t>
        <w:br/>
        <w:t>босағада жаны қысылып жатса да өмірді колмен қойғандай</w:t>
        <w:br/>
        <w:t>суреттегенін қараңызшы, естіген жанды еріксіз егілтеді екен,- деп</w:t>
        <w:br/>
        <w:t>Тілсуберді ішкі касірстішіц қауызы аршылып бара жатқапдай ауыр</w:t>
        <w:br/>
        <w:t>ойға шомды...</w:t>
        <w:br/>
        <w:t>Арба жолдың сол жағындағы стегіп сермеп, қапталып жусапмсп</w:t>
        <w:br/>
        <w:t>адыраспап қымтағап сұр жотаға жалтақ-жалтақ қарап кслс жатып,</w:t>
        <w:br/>
        <w:t>қалып қарасора кепдірдіц тұсыпап өте берс:</w:t>
        <w:br/>
        <w:t>- Келдік!- деп арбаты тоқтатты Айтмұхаммст.</w:t>
        <w:br/>
        <w:t>- Қайда келдік?</w:t>
        <w:br/>
        <w:t>- Қабыр тұмсыққа.</w:t>
        <w:br/>
        <w:t>Екеуі қатарласа жүріп, қалың кендірді ендей өтіп, шилеуіт</w:t>
        <w:br/>
        <w:t>жотаға шықты. Төбешікте ескілі-жаңалы төмпешік бейіттер мүлгіп</w:t>
        <w:br/>
        <w:t>жатыр.</w:t>
        <w:br/>
        <w:t>- Мынау Жамбы әжеңнің бейіті,- деді Айтмұхаммет үлкен</w:t>
        <w:br/>
        <w:t>зираттың касына тоқтай қалып, - анау Айша апаңдікі, арт</w:t>
        <w:br/>
        <w:t>жағындағы маркұм Қасен мұғалім. Оң жағыңдағы жас қабір Күміс</w:t>
        <w:br/>
        <w:t>жеңгеңдікі,- деп шұбырта таныстырып болды да, тізе бүгіп оты-</w:t>
        <w:br/>
        <w:t>ра қалды. Олар ұзақ-ұзақ құран окып, бата жасап орындарынан</w:t>
        <w:br/>
        <w:t>қимастықпен қозғалды. Жүре сөйлесіп келеді:</w:t>
      </w:r>
    </w:p>
    <w:p>
      <w:r>
        <w:t>- Апаң қайтыс болғанда келіп пе едің, Тілеш?</w:t>
        <w:br/>
        <w:t>- Келгем.</w:t>
        <w:br/>
        <w:t>- Иә, оған да талай жыл болып қалды. Айша марқұм ауылдың</w:t>
        <w:br/>
        <w:t>құты сді ғой. Сендердің шанырақтарың сол кісі кеткеннен кейін</w:t>
        <w:br/>
        <w:t>сәкісі кете бастады,- деп Айтмұхаммст бірталай жайдып басып</w:t>
        <w:br/>
        <w:t>шалды.</w:t>
        <w:br/>
        <w:t>- Ауыл сол баяғы Ақбелдеудіц жазығында шығар2- дсп таяп</w:t>
        <w:br/>
        <w:t>қалғап ауылға алыстап көз жіберді Тілсуберді.</w:t>
        <w:br/>
        <w:t>- Жоға, ол жерде смес, бұршпғы орыпдағы көпіслі, бау-бақшалы,</w:t>
        <w:br/>
        <w:t>сәулеттепе бастағап қалашықты, «зор секіріп ілгерілеуде» жапа</w:t>
        <w:br/>
        <w:t>құрылғап тпығыс желі (Қытайдағы алғашқы социалистік құрылыс)</w:t>
        <w:br/>
        <w:t>егіс алаңына босатып беріп, жар жағалай көтпіп кеткелі қаптан?!</w:t>
        <w:br/>
        <w:t>Қазір ауылдың бәрі Қаройда. Белтоғанда, Жалғызағаштың</w:t>
        <w:br/>
        <w:t>жазығында шашылып отыр, Сендердің үйлерің осы Иінжардың</w:t>
        <w:br/>
        <w:t>астында ғана. Қауым ел енді-енді ес жиып, жаңа-жаңа кұрылыс</w:t>
        <w:br/>
        <w:t>салуға талпынып жатыр.</w:t>
        <w:br/>
        <w:t>161</w:t>
        <w:br/>
        <w:t>- Соқпа там болады ма, жок кірпіш пе?</w:t>
        <w:br/>
        <w:t>- Ең жақсысы қарыздансақ та қызыл кірпіштен жасағанымыз</w:t>
        <w:br/>
        <w:t>жақсы ғой, бұрынғы алты ауызды үйдің ағаш-тасын сақтап отыр-</w:t>
        <w:br/>
        <w:t>мын, Мүкен екеуміздің үйімізге жетіп асады.</w:t>
        <w:br/>
        <w:t>- Менің жиған-терген азырақ ақшам бар еді. Онда іске орақтан</w:t>
        <w:br/>
        <w:t>кейін кірісейік,- деп Тілеуберді әкесінің ойлаған жоспарын одан</w:t>
        <w:br/>
        <w:t>әрі жылжыта түсті.</w:t>
        <w:br/>
        <w:t>Арада аз күш өткешісі кейіп Тілсуберді меп Мұрат мектептің</w:t>
        <w:br/>
        <w:t>Құрмап дсген дирскторыша сәлем берс барды. Қарт ұстазы өз ал-</w:t>
        <w:br/>
        <w:t>дышан азаттық арайыпда түлеп ұшып, сопау өлке орталығынан</w:t>
        <w:br/>
        <w:t>білім алған үлгілі шәкіртіпіц арнайы келгепдігіпе дардай қуапып</w:t>
        <w:br/>
        <w:t>қалды. Ұзақтан-ұзаққа созылғап амап-сәлемпеі кейіп Құрекең:</w:t>
        <w:br/>
        <w:t>- Иә, Тілеуберді, демалысып қашпа күп сді, сл-жұртыпды</w:t>
        <w:br/>
        <w:t>асықпай араларсып,- деп оцгіметіп суыртпағыт арты қарай тартты.</w:t>
        <w:br/>
        <w:t>-Мен біржолата келдім, мұғалім,-деді Тілеуберді сол қысылып.</w:t>
        <w:br/>
        <w:t>- Қалайша?- деп шәй ішіп отырған Құрман ттынысын жерге</w:t>
        <w:br/>
        <w:t>қойып, Тілеубердіге бұрылды.</w:t>
        <w:br/>
        <w:t>- Меністеп жүрген жердің елі биыл қотарыла көшіп, шекараның</w:t>
        <w:br/>
        <w:t>ар жағына ауып кетті, сол себепті аудандағы жалғыз орта мектеп</w:t>
        <w:br/>
        <w:t>жабылып, бір топ мұғалім саудырап бос қалдық. Үйым бізді ше-</w:t>
        <w:br/>
        <w:t>карадан қашықтау өнірдегі коммуналарға еңбекпен шынығуға</w:t>
        <w:br/>
        <w:t>жіберді, Бұл жерге бару менің идеямнан өтпеді. Сонымен шека-</w:t>
        <w:br/>
        <w:t>радан үш жүз шақырым шалғайдағы өз аулыма біржолата кетейін</w:t>
        <w:br/>
        <w:t>деп, мына бір жапырақ жолдамамен ғана ауылға келіп отырғаным;-</w:t>
        <w:br/>
        <w:t>деп төс қалтасындағы күлгін конвертті ұстазына ұстатты.</w:t>
        <w:br/>
        <w:t>Құрман директор жақтау шүберекпен оралған ескі көзәйнегін</w:t>
        <w:br/>
        <w:t>құлағына іліп, әлгі жолдамаға үңіле қарады. «Мектебіміздің</w:t>
        <w:br/>
        <w:t>оқытушысы - Тілсуберді оңшыл-ұлтшылдыққа қарсы күрссте</w:t>
        <w:br/>
        <w:t>катслігі болғапдықтап бір жарым жыл коммушпаға түсіп, сцбекпеи</w:t>
        <w:br/>
        <w:t>шыпығып, идея өзгертті. Опап кейіп кызмет орпыша қайтып ксл-</w:t>
      </w:r>
    </w:p>
    <w:p>
      <w:r>
        <w:t>гепдс мектеп жабылып қалғандықтап, туғап ауылыпа талап стті.</w:t>
        <w:br/>
        <w:t>Егер қызмет оры табылса, ұсыпыспеп істетуге болады, қалғап</w:t>
        <w:br/>
        <w:t>рәсмияттарыт! сол кезде өтейміз. «Д» аудапдық біріптіпі орта мск-</w:t>
        <w:br/>
        <w:t>теп» деп жазылыпты. Жолдаматы оқып болып Құрмаш директор:</w:t>
        <w:br/>
        <w:t>-Е, е,тшырағым, осылай деші, бұл қимылдып тпарламағап жері,</w:t>
        <w:br/>
        <w:t>шарпымаған аламы қалмады ғой. Сонда сен мектепте не сабақ</w:t>
        <w:br/>
        <w:t>өтуші едің?- деді көзәйнегін алып жатып.</w:t>
        <w:br/>
        <w:t>- Физика, орыс тілі, музыкадан сабақ беретінмін,- деді</w:t>
        <w:br/>
        <w:t>Тілеуберді.</w:t>
        <w:br/>
        <w:t>- Ойбай, орыс тіліңді айта көрме, физика мен музыка әлі</w:t>
        <w:br/>
        <w:t>165</w:t>
        <w:br/>
        <w:t>- дей келіп «Иллаһи әмин» дегенде үйдегі отырған қариялар</w:t>
        <w:br/>
        <w:t>алақан жайып;</w:t>
        <w:br/>
        <w:t>- Бердік батамызды, қарағым, бет алдыңнан жарылқасын,-</w:t>
        <w:br/>
        <w:t>деп бет сипапты. Міне сол Жамаш кейін ел ішіне аңыз әңгіме бо-</w:t>
        <w:br/>
        <w:t>пып тарап, азаттық арайында дала қыздарына үлгі тағылым бол-</w:t>
        <w:br/>
        <w:t>ды. Әлен деген жігітпен көніл қосып отау көтерді. Текті жез-</w:t>
        <w:br/>
        <w:t>де ағамыз Әлен алғашында Шығыс Түркістандағы «үш аймақ</w:t>
        <w:br/>
        <w:t>төцкерісішіц» офицері, кейіп аудандык үкіметте көрпекті басшы,</w:t>
        <w:br/>
        <w:t>мал шаруашылық мамашы болғап.</w:t>
        <w:br/>
        <w:t>«Көрмегелі көп жыл болғап осыпдай ғазиз туыстардың силігі</w:t>
        <w:br/>
        <w:t>халі пешік? Олар қапдай күйде жүр екси?!» дегеп ойлар мси жол</w:t>
        <w:br/>
        <w:t>бойы мазасыздандырып келеді...</w:t>
        <w:br/>
        <w:t>2</w:t>
        <w:br/>
        <w:t>Жусаны сарғайып, жуасы сола бастаған Бестамақ жер аты</w:t>
        <w:br/>
        <w:t>кезеңіне күн еңкейе іліндік. Оң жағымыздағы Тәңіртау сілеміндегі</w:t>
        <w:br/>
        <w:t>қалың қарағайдың иегінің астынан аудан орталығының ақ шаңқан</w:t>
        <w:br/>
        <w:t>үйлері көрінеді. Бүкіл аңғардағы етегін кең жайған құла дала-</w:t>
        <w:br/>
        <w:t>ны оюлаған өрнектей көк орман бүркеп тұр. Шығыстан батыска</w:t>
        <w:br/>
        <w:t>созылған арналы өзен ширатылған ақ күмістей жалт-жұлт етіп</w:t>
        <w:br/>
        <w:t>күнге шағылысады.</w:t>
        <w:br/>
        <w:t>- Ағай, мотордың суы қайнап кетті, суға калай барамыз?- деді</w:t>
        <w:br/>
        <w:t>жүргізуші жігіт мәшинені кілт тоқтатып.</w:t>
        <w:br/>
        <w:t>- Азырақ суытып ал, онан соң алдымыздағы анау қаратұмсықта</w:t>
        <w:br/>
        <w:t>Жайылма деген өткел бар. Соған бұрыламыз,- дедім алдыңғы</w:t>
        <w:br/>
        <w:t>жаққа көз жіберіп.</w:t>
        <w:br/>
        <w:t>Жайылмаға да жеттік. Жайылма баяғыдағыдан мүлде өзгеріп</w:t>
        <w:br/>
        <w:t>кетіпті. Ондағы тай шаптырым жергс жайылып ағып жататын</w:t>
        <w:br/>
        <w:t>жылымык өзеш қазір ортасып құм-қайран басып, скі жағасында</w:t>
        <w:br/>
        <w:t>жылауықтай жылтырағаш көлшіктер қалыпты. Жағаға келіп</w:t>
        <w:br/>
        <w:t>тоқтай қалдық. Жадағай батпақты судап бір табып сиыр азап-</w:t>
        <w:br/>
        <w:t>қазап мөціреп өтіп келеді. Бір топ қара борбай бала жалацаштанып</w:t>
        <w:br/>
        <w:t>алып, өткелдіп жоғарғы жағыпда алысып ойпап жүр. Олардып</w:t>
        <w:br/>
        <w:t>ішіпде ересектеу біреуі еппкіпіп асығыпдай ілмейгеп олжуаз бір</w:t>
        <w:br/>
        <w:t>балапы көтеріп апарып, судып терепдеу жеріпе сүпгітіп жіберді.</w:t>
        <w:br/>
        <w:t>Суға тасталған бала сәлден кейін аузы-мұрнынан көбік ташып,</w:t>
        <w:br/>
        <w:t>шыңғырып тпықты. Қалғандары мәз-мәйрам күлісіп жатыр. Оның</w:t>
        <w:br/>
        <w:t>ішінде айбақ-сайбақ бір бала тебініп тұр:</w:t>
      </w:r>
    </w:p>
    <w:p>
      <w:r>
        <w:t>- Өл, өл, жетім шабақ, жетім шабак!- деп шұрқырап қаша</w:t>
        <w:br/>
        <w:t>жөнелді. Кейбіреулері қайырылып келіп «жетім шабаққа» жабылды,</w:t>
        <w:br/>
        <w:t>150</w:t>
        <w:br/>
        <w:t>дан тігілген тік жағалы гимнастеркасын шешті де тұнық толқынға</w:t>
        <w:br/>
        <w:t>бас қойды. Мөлдіреген айнадай суда өз бейнесі ап-анық дірілдеп</w:t>
        <w:br/>
        <w:t>тұр. әншейінде жылтырап тұратын қою сарғыш шашы білтеленіп,</w:t>
        <w:br/>
        <w:t>торсықтай толық ақ сары жүзі айғызданып, құлағының ішіне</w:t>
        <w:br/>
        <w:t>дейін шаң-тозаң басып кетіпті. Үш күннін алдында жолға шығу</w:t>
        <w:br/>
        <w:t>әзірлігімен тазалап қырылған сақал-мұрты да көгеріп, баялана</w:t>
        <w:br/>
        <w:t>қалыпты. Ол кең жағалы, жеңсіз іш көйлегін де сыпырып тастап,</w:t>
        <w:br/>
        <w:t>бслуарыпап жоғары әбдеп жуыпды. Онан соц шапкасы мсп гимиа-</w:t>
        <w:br/>
        <w:t>стеркасып қағып-сілкіп, аяғыпдағы қара былғары бәтсцкесіп көк</w:t>
        <w:br/>
        <w:t>шалғыпға жарқырата сүртті. Сопап ол әп-сәтте Үрімші, Шәусшек</w:t>
        <w:br/>
        <w:t>қалаларыпдағы сал-сері күйіпс келіп, басқалардап бұрып</w:t>
        <w:br/>
        <w:t>Талқыпыңц кезеціпс жаяу тартты.</w:t>
        <w:br/>
        <w:t>Сапасы сап бөліпіп, қиялы қиырларды шарлағап Тілеуберді</w:t>
        <w:br/>
        <w:t>екі мықшттып! таятып, Талқытып кезепіпеп Ілепіп көк зепгір аспа-</w:t>
        <w:br/>
        <w:t>нына алыстан көз жүгіртті. «Апыр-ай,- деді ол күбірлеп, - бір кез-</w:t>
        <w:br/>
        <w:t>де Таңжарық ақын осы кезеңнен қол-аяғы тпынжырмен шырма-</w:t>
        <w:br/>
        <w:t>лып, Үрімшідегі Шың Шысайдың қан сасыған тас түрмесіне айда-</w:t>
        <w:br/>
        <w:t>лып еді-ау. Ал мен бүгінгі бейбіт өмірде бекерден-бекер жалалы ат</w:t>
        <w:br/>
        <w:t>қойылып, қорқынышты айдар таңылып, көк есекке теріс мінгендей</w:t>
        <w:br/>
        <w:t>күй кешіп, туған ауылға тартып барамын. Атам қазақ ежелден «жақсы</w:t>
        <w:br/>
        <w:t>ит өлігін көрсетпейді» деуші еді. Сонда менің кінәм не? Жағама</w:t>
        <w:br/>
        <w:t>жабысқан жалғыз ауыз сөз сол секірудің зобалаңына бола мұндай</w:t>
        <w:br/>
        <w:t>күй кешіп келе жатқаныма кім сенеді? Құлжадағы ұстаздарым мен</w:t>
        <w:br/>
        <w:t>сабақтастарыма не деймін?! Олар, ұзақ жыл оқып-тоқығаның қайда,</w:t>
        <w:br/>
        <w:t>баратын Мәскеуін қайда, қалір-құрметті ұстазың қайда?- деп бастыр-</w:t>
        <w:br/>
        <w:t>малата сұраса не бетімді айтамын?!»</w:t>
        <w:br/>
        <w:t>Тұс-тұстан миын қаумалаған ауыр сұрақтардың атандай</w:t>
        <w:br/>
        <w:t>салмағынан ары таза азаматтың жүйкесі жұқарып, белі бүгіліп</w:t>
        <w:br/>
        <w:t>кетті. Көз алдыпда жасыл шалғып, қара көк самырсып жапқай</w:t>
        <w:br/>
        <w:t>Ксцсай алқабы шыр айпалғапдай шым-шытырық болып барады.</w:t>
        <w:br/>
        <w:t>Бұл 1962 жылдыц маусым айы болатын. Заңғар тау үстіпсі салқып</w:t>
        <w:br/>
        <w:t>самал ссіп тұрса да Тілсуберді өз-өзіпсі қыстығып, депесіп тер басып,</w:t>
        <w:br/>
        <w:t>қарадай аптуға булығып, апты темекісіт арт-артыттап сорғыпптай берді...</w:t>
        <w:br/>
        <w:t>Тілеуберді балдырғап бала кезіпде өзі оқығап Құлжа қаласыпда</w:t>
        <w:br/>
        <w:t>көп бөгелмеді. Келгеп күптіп ертепіпде тозығы жеткеп жүк</w:t>
        <w:br/>
        <w:t>мәптиненің қақ маңдайынан орын алды да, ойлы шұңқыр топырақ</w:t>
        <w:br/>
        <w:t>жолмен жүріп кетті. Астындағы орындығы, өз көрпе жастығы</w:t>
        <w:br/>
        <w:t>мен қара қапты сырнайы. Жол бойы қызық-қызық қиялдың небір</w:t>
        <w:br/>
        <w:t>тұңғиығына сүңгіп келеді. Ұшы-қиыры жок тұрлаусыз ойлардың</w:t>
        <w:br/>
        <w:t>жіп ұшын таба алмай сансырап келеді...</w:t>
        <w:br/>
        <w:t>156</w:t>
        <w:br/>
        <w:t>үшке қарсы тұруда» (кері төңкерісшілерге соққы беру, капита-</w:t>
        <w:br/>
        <w:t>лизмге, буржуазияға, сасық зиялыларға қарсы тұру) кеп қинау</w:t>
        <w:br/>
        <w:t>көріп, ақыры ақталғаннан кейін ауырып өлді, Мынау сол жағыңда</w:t>
        <w:br/>
        <w:t>отырған ұл мен қыз соның екі көзі. Ал анау қара домалақ қыз - сол</w:t>
        <w:br/>
        <w:t>ағаңнын інісінің қызы. Ол інісі - Әлен аған жантүршігелік қинау</w:t>
        <w:br/>
        <w:t>көріп, ел алдында аспаққа асылып тұрғанда арашашы боламын</w:t>
      </w:r>
    </w:p>
    <w:p>
      <w:r>
        <w:t>деп қызыл қорғаушылармен айқасып, сол майданда сойылдан мерт</w:t>
        <w:br/>
        <w:t>болды. Мыша отырғаш ұл бала - өзішіп апайыц - мешіп өзіме тете</w:t>
        <w:br/>
        <w:t>сішілім Айжамалдып жалғызы. Мұпыц әкесі дс аудандық соттыц</w:t>
        <w:br/>
        <w:t>бастығы болып қызмет істеп жүргенде жүгешсіздер жағышпа бір</w:t>
        <w:br/>
        <w:t>түпде қолды болып, түрмеде деміп үзді. Енді өзіцітің жолдап тау-</w:t>
        <w:br/>
        <w:t>ып әкелген Нұржалыц меп апау шеттегі шикі өкпе тырпақтай қыз</w:t>
        <w:br/>
        <w:t>- әкесіп бірі скі жаста, бірі іштей жатып жұтқап шұбар жилап-</w:t>
        <w:br/>
        <w:t>дар. Олардып тпапырағы тпағылып, түтіпі өшкетіптеп кейіп бұларға</w:t>
        <w:br/>
        <w:t>бас қалқа боларлық аналары да үріккен торғайдай тозып кетті. Оһ,</w:t>
        <w:br/>
        <w:t>дүние-ай! Созақтатып не қылайын, Тілеуберді ағаңның Асыл де-</w:t>
        <w:br/>
        <w:t>ген аяулы жары бар еді, қазір есалаңдау болып қалды. Ол жеңгең</w:t>
        <w:br/>
        <w:t>осы күнде емханада жатыр,- деп бір тоқтатты сөзін Жамал апай.</w:t>
        <w:br/>
        <w:t>Бұл сәтте ол анау бір қатыгез жылдар сорлатқан жазықсыз жандар</w:t>
        <w:br/>
        <w:t>тағдырын жүйрік қиялымен бір шолып өткендей болды.</w:t>
        <w:br/>
        <w:t>Шәй ішіліп, дастарқан жиылғаннан кейін Жамал апай жем</w:t>
        <w:br/>
        <w:t>шашып асырап отырған «торғайлардың» беттерінен құшырлана</w:t>
        <w:br/>
        <w:t>сүйіп, арқаларынан аялай қақтым. Көңілі жабырқап, жаны жасып</w:t>
        <w:br/>
        <w:t>жүрген балалар жүздері жайраңдап, қуанысып қалысты. «Тұлпар</w:t>
        <w:br/>
        <w:t>дүллілдігімен, адам білгірлігімен» дегендей, ұзак өмірдін балы мен</w:t>
        <w:br/>
        <w:t>уын бірге жұтқан сұңғыла Жамал апай сол күні түні бойы кірпік</w:t>
        <w:br/>
        <w:t>ілмей өткен-кеткенді жырдай қылып маған шағынды-ай келіп.</w:t>
        <w:br/>
        <w:t>Онын әңгімесінің соңында сұбһан алламды ұшыра айткан «өлінің</w:t>
        <w:br/>
        <w:t>өсиеті өзімсі бірге кетер» дсгеп бір ауыз тәмсілі меш Тілеуберді</w:t>
        <w:br/>
        <w:t>жөшіндегі жұмбак сырлардың шытырман жолыша жетелей берді.</w:t>
        <w:br/>
        <w:t>3</w:t>
        <w:br/>
        <w:t>Сорабы ұзақ тпацды жолда ептігіп, салқып Сайрамтып жадағай</w:t>
        <w:br/>
        <w:t>жағасытта зорға жеткеп жүк мошипе Талқы кезеппіп тағапыпа</w:t>
        <w:br/>
        <w:t>тұмсығыт тірей тоқтады. Мәшипе үстіпдегі тозығы жеткеп</w:t>
        <w:br/>
        <w:t>күлгін брезент астынан асыға тыққан айбақ-сайбақ жолаутты-</w:t>
        <w:br/>
        <w:t>лар айна көлге қатала қотарыла жүгірді. Көбіксіз көл сынапта</w:t>
        <w:br/>
        <w:t>сырғып, шымырлап жатыр екен. Елікше секіріп, ернеуге ең ал-</w:t>
        <w:br/>
        <w:t>дымен жеткен Тілеуберді басындағы жылтыр күн қағарлы қара</w:t>
        <w:br/>
        <w:t>шапкасын көк шалғынға лақтырып жіберді, үстіндегі сұр трико-</w:t>
        <w:br/>
        <w:t>сезе қойып, қашанда ішкі қалтасында тұмардай сақталып жүретін,</w:t>
        <w:br/>
        <w:t>әжесі берген әлгі мақпал орамалға кол салды.</w:t>
        <w:br/>
        <w:t>Күн еңкейіп қалған, адамы шалаң, аядай бекетте үш-төрт жүк</w:t>
        <w:br/>
        <w:t>мәшинеден басқа қатынас көлігі көрінбейді. Тілеуберді сағатына</w:t>
        <w:br/>
        <w:t>қарап елі, сағат түстен кейінгі төрт жарым екен. Жалма-жан</w:t>
        <w:br/>
        <w:t>төрт бұрыштап буған жүгімен сырнайын, күрең былғары шама-</w:t>
        <w:br/>
        <w:t>данын, қомақты қол сөмкесін кан жолдың жиегіне тасып, бет-</w:t>
        <w:br/>
        <w:t>аузып қайта сүртіп, қағып-сілкішді. Сол сәтте сошау төмешісі</w:t>
        <w:br/>
        <w:t>қаздай тізілген қалыц арба көрішді көзіпе. Білғи төрт ат жеккеп,</w:t>
        <w:br/>
        <w:t>резсикс допғалакты ауыр арбаларға қап-қара тас көмірді толты-</w:t>
        <w:br/>
        <w:t>ра тисп, ұзып бишікті шартылдата сермеген қара қожалақ жігіттер</w:t>
        <w:br/>
        <w:t>отыр үстіпде. Тілсуберді: «Әттец осылардың бірі біздіц ауылдың</w:t>
        <w:br/>
        <w:t>жігіті бола қалсапты» дегетіпе болғап жоқ, үштіпіті арбада отырғатт</w:t>
        <w:br/>
        <w:t>Айтмұхамметті сәпірейгет мұртыпап тапи қойды. Жүгіріп барып:</w:t>
        <w:br/>
        <w:t>- Ассалаумағалайкум, Айтмұхаммет аға,- дегенде, ол да «лыр-</w:t>
        <w:br/>
        <w:t>р-р» деті төрт атты табанда тоқтатты да қос қолын ала жүгірді:</w:t>
        <w:br/>
        <w:t>- Уағалайкүмсәләм, ой, Тілеубердімісің, амансың ба, жаным.</w:t>
        <w:br/>
        <w:t>Қашан келдің? Ой тәубә, мынаны қарай кер. Қарғадай кезінде</w:t>
        <w:br/>
        <w:t>Егізшоқыдан өз қолымнан аттандырып едім, енді соқталдай жігіт</w:t>
        <w:br/>
        <w:t>болып кетіпсің. Отыр арбаға, молдаға да өзім апарып сүйінші</w:t>
        <w:br/>
        <w:t>сұрайын,- деп көпшікке көк шөбін жайып, ағынан ақтарылды ол,</w:t>
      </w:r>
    </w:p>
    <w:p>
      <w:r>
        <w:t>Арба жүріп келеді. Айтмұхаммет самбырлап әлі сөйлеп келеді.</w:t>
        <w:br/>
        <w:t>- Тамак ішпеген шығарсың қалқам?</w:t>
        <w:br/>
        <w:t>- Жоқ аға, мәшинеден түскенім осы.</w:t>
        <w:br/>
        <w:t>- Жақсы кезіктің, қазір-ақ тамаққа барамыз.</w:t>
        <w:br/>
        <w:t>- Қалай, аға, ел-жүрт аман ба, өз бала-шағаныз аман-есен бе?-</w:t>
        <w:br/>
        <w:t>деп Тілеуберді ауыл-аймақтын амандығын түгел сүрай бастады.</w:t>
        <w:br/>
        <w:t>- Аманшылық, әкс, бәрі өзін көргендей. Кім бар, кім жоғын</w:t>
        <w:br/>
        <w:t>өзің бара көрерсіц,- дсп сөз аяғып жүтып алды Айтмүхаммст.</w:t>
        <w:br/>
        <w:t>Олар біршама жүргоешки кейіп ығы-жығы бір күрылыстардыц ал-</w:t>
        <w:br/>
        <w:t>дыпа келді. Айтмұхаммст бұл құрылыстарды пұсқап:</w:t>
        <w:br/>
        <w:t>- Мылау шойып қорыту заводы. Бұл баяғы Қажси имамның</w:t>
        <w:br/>
        <w:t>мешітіпіп орпыпа салыпғап. Осыпда біздіп ары-бері өткепде</w:t>
        <w:br/>
        <w:t>тамақтапатытт асхапамыз бар. Олар бүгіп дс бізді ақ күзеідей</w:t>
        <w:br/>
        <w:t>күзетіп отырғап шығар. Құдай бұйырса құлапттап лағмап созды-</w:t>
        <w:br/>
        <w:t>рып, сылкия бір тоямыз. Бұл да болса зор секірудің бізге берген</w:t>
        <w:br/>
        <w:t>сыйы ғой,- деп Айтмұхаммет кеңкілдей күлді.</w:t>
        <w:br/>
        <w:t>«Шіркін, көңіл көлдей тасып тұратын ауылдың ақ жарқын</w:t>
        <w:br/>
        <w:t>адамдары-ай! Төбенді көргеннен-ак ағынан жарылып, ақтарылып</w:t>
        <w:br/>
        <w:t>кетеді-ау! Қазіргі кейбіреулердей ішкі сырыңды тырналап, иісшіл</w:t>
        <w:br/>
        <w:t>159</w:t>
        <w:br/>
        <w:t>Тілеуберді жатар алдында жер қопынның ішіне сәп сала</w:t>
        <w:br/>
        <w:t>қарады. Үсті доға пішінді діңгексіз үңгір үйдің ішіне қаңылтыр</w:t>
        <w:br/>
        <w:t>шамның болымсыз жарығы алакеуімдеп түсіп тұр, үйдің оң</w:t>
        <w:br/>
        <w:t>жағында көне көздің ескірмес белгісіндей апасының қайыннан</w:t>
        <w:br/>
        <w:t>жасалған қырма төсегі тұр. Тұсына кереге көзді алаша одеял тар-</w:t>
        <w:br/>
        <w:t>тылыпты. Бет-бедері сарғайған екі сандықтың үстінде үш-төрт</w:t>
        <w:br/>
        <w:t>булы тең, көнерген көрпе-жастықтан басқа бұл үйде баяғыдағы</w:t>
        <w:br/>
        <w:t>көздің жауып алатыш кілем-кілше, текемст-сырмақтап сштемс</w:t>
        <w:br/>
        <w:t>көрішбейді. Ыдыс-аяқ жақта Николай замапыпың сары самауры-</w:t>
        <w:br/>
        <w:t>пы секідеп жалғыз қалғандай мелшейіп тұр. Үй-іші обдеи тозып</w:t>
        <w:br/>
        <w:t>кеткеп скеп-ау!- деп ұйқысы кслмсй оцды-солды аупақшыды</w:t>
        <w:br/>
        <w:t>Тілсуберді.</w:t>
        <w:br/>
        <w:t>Тілеуберді окесімеп көп сырласты. Апасылтыц көзі жұмылғалы</w:t>
        <w:br/>
        <w:t>әкесі де епсесі түсіп, есепгірей бастағат екеп. Опыц екі ұрты со-</w:t>
        <w:br/>
        <w:t>лып, кезінде оттай жайнап тұратын тпанақты көзі тпүңірейіп</w:t>
        <w:br/>
        <w:t>кетіпті. Шалі-сақалы бурылданып, белі әнтек бүкірейе бастапты.</w:t>
        <w:br/>
        <w:t>Тілеубердінің жүйкесі одан ары тоза бастады. Сонда да әке көңілін</w:t>
        <w:br/>
        <w:t>жасытқысы келмей:</w:t>
        <w:br/>
        <w:t>- Басқа түскен тағдыр тауқыметін көтермеске не шара, әке,</w:t>
        <w:br/>
        <w:t>біреу ерте, біреу кеш емес пе. Қосағыңнан айырылып, сыңар</w:t>
        <w:br/>
        <w:t>қаздай қарайып қалғанына менің де жаным төзбей жүр. Сонда да</w:t>
        <w:br/>
        <w:t>иығыңызды онша түсірмеңіз, эке, ел-жұртың, балаларың бар ғой!-</w:t>
        <w:br/>
        <w:t>деді әкесімен таңертенгі әңгіме үстінде.</w:t>
        <w:br/>
        <w:t>- Оның рас қой, Тілеу, апанның орыны бөлек емес пе, осы</w:t>
        <w:br/>
        <w:t>шаңырақтың берекесі апан еді. Көріп тұрсын ғой, апаң ұстамаған</w:t>
        <w:br/>
        <w:t>мына үйдің сиқын, -- деп босап кетті Асқар...</w:t>
        <w:br/>
        <w:t>Олар осылай кеңеспен кеше кешкі ұйқының жарымын да алған</w:t>
        <w:br/>
        <w:t>болатын, таңертеңгі шәйда да Асқар Тілеубердіге қарап:</w:t>
      </w:r>
    </w:p>
    <w:p>
      <w:r>
        <w:t>- Балам, мспіц мішіп жүргеі жалғыз атым биыл жайлауға</w:t>
        <w:br/>
        <w:t>жіберілген жоқ, аралда жүр. Сопы бүгіп алдырып, ел-жұртыңды</w:t>
        <w:br/>
        <w:t>арала. Өлгендерге құрап оқып, тірілермеп амап-сәлсм қыл,- деді</w:t>
        <w:br/>
        <w:t>жасамыс көзіп сүрте отырып. Дастарқан үстінде бірге отырған</w:t>
        <w:br/>
        <w:t>Мұрат дәрігер, Асқар Тілсубердіге сліпді арала дететтпеп кейіп:</w:t>
        <w:br/>
        <w:t>- Жарайды, меп ертіп елді аралатам,- деді Тілсубердіге қарап.</w:t>
        <w:br/>
        <w:t>Тілеуберді бір істіп басып ашқысы келіп:</w:t>
        <w:br/>
        <w:t>- Әке, осы үй салу ойларыңыз жоқ па?</w:t>
        <w:br/>
        <w:t>қопынның төбесіне көз жүгіртіп.</w:t>
        <w:br/>
        <w:t>- Үй саламыз деп елдің бәрі қамданып жатыр. Мүкең екеумізде</w:t>
        <w:br/>
        <w:t>әнеу күні Ақшидің тұмсығын шолып, болашак ірге тебетін жерді</w:t>
        <w:br/>
        <w:t>көріп келдік,- деп ойына алған жоспарын айтты Асқар.</w:t>
        <w:br/>
        <w:t>делі аласа жер</w:t>
        <w:br/>
        <w:t>164</w:t>
        <w:br/>
        <w:t>Арқамызға аяздай батқан ауыр еңбек қалжыратып, қара талқан</w:t>
        <w:br/>
        <w:t>жұмырымызға жүк болмайтын. Күндізгі жанталасымыз аз</w:t>
        <w:br/>
        <w:t>болғандай, түні бойы жер қопынның ішінде біреулерді іреп-сойып,</w:t>
        <w:br/>
        <w:t>біреулерді күреске алып кергілеп, күніреніп-күрсініп жатқанбыз.</w:t>
        <w:br/>
        <w:t>Сол ұстараның жүзіндей қылпылдаған «зор секірудің» жазалы</w:t>
        <w:br/>
        <w:t>күндерінің бірінде осы Айтмұхаммет жиын басқарып отырған</w:t>
        <w:br/>
        <w:t>кадрларға адырайып:</w:t>
        <w:br/>
        <w:t>- Ей, мырзалар, мынадай ауыр сцбекті ис түгеп бермейтіп</w:t>
        <w:br/>
        <w:t>көпірмс сөздерің істесіш, пс болмаса өздеріц істеңдер. Ал біз</w:t>
        <w:br/>
        <w:t>бейбаққа си болмаса түпгі ұйқымызды қиыцдар, сып тезіпе алу</w:t>
        <w:br/>
        <w:t>күресіп қазірінше жадырағап жазға қалдырыңдар!- деп тайсал-</w:t>
        <w:br/>
        <w:t>май төтссіпеп тартты. Айтмұхаммсттіц сөзіп қалжырап, қалғып</w:t>
        <w:br/>
        <w:t>отырғапдар қостай жөпелді сопда. «Тура сөзде туғап жоқ» дсгеп-</w:t>
        <w:br/>
        <w:t>дей көп тілегіп көлдепеп тартқап Айтмұхамметтіп сөзі тұйыққа</w:t>
        <w:br/>
        <w:t>тіреліп, дығдырлап отырған кадрларға да ұнай кетті. Сол күннен</w:t>
        <w:br/>
        <w:t>бастап бейуаз жандарға қаратылған сүркейлі күрес жиыны аз күн</w:t>
        <w:br/>
        <w:t>болса да толастап қалды,- деп әңгімесін доғарды. Отырғандар</w:t>
        <w:br/>
        <w:t>болмашы күлісіп алды. Тілеуберді әңгімеге көп араласпай, ауыл</w:t>
        <w:br/>
        <w:t>аймақтың амандығын анда-мұнда сұрап, әлдебір тұңғиық ойдың</w:t>
        <w:br/>
        <w:t>жетегінде түнеріп отыр. Оның қабырғасына аяздай батқаны мына.</w:t>
        <w:br/>
        <w:t>екі жасамыс адамның жол ортада жұбайынан айырылып, қаршадай</w:t>
        <w:br/>
        <w:t>қыз Асылдың қолына қарап қалғаны еді.</w:t>
        <w:br/>
        <w:t>Мұрат - қырықты алқымдап қалған, сақал-мұртын қырып, өзін</w:t>
        <w:br/>
        <w:t>ретті ұстайтын адам екен. Кезінде аудандық емхананың дәрігері</w:t>
        <w:br/>
        <w:t>болыпты. Сонау жылдары қырсыққан қиыншылық кезінде өндіріс</w:t>
        <w:br/>
        <w:t>отрядтарына енбекке жіберіліпті. Солан бастап Асқарлың бір ауыз</w:t>
        <w:br/>
        <w:t>үйінде көрші отырған екен. Өткен жылы әйелі қайтыс болып, со-</w:t>
        <w:br/>
        <w:t>пайып жалғыз қалыпты. Анау бір жылы ауыл болып жаңадан</w:t>
        <w:br/>
        <w:t>құрылған «шығыс желі» егіс алацыпа сжелгі қопысып беріп сыпы-</w:t>
        <w:br/>
        <w:t>рыла көшкенде де осы скі отбасы қазіргі отырғап Ақжардыц асты-</w:t>
        <w:br/>
        <w:t>пап қатар жер қопып қазып кіріп, іргесіп бөлмепті.</w:t>
        <w:br/>
        <w:t>- Мұрат екеуміздің жап бағып отырғанымыз осы Асылдың</w:t>
        <w:br/>
        <w:t>арқасы,- деді Асқар қария Асылға Тілеуберді экслгеті базарлықтап</w:t>
        <w:br/>
        <w:t>алып беріп жатып.</w:t>
        <w:br/>
        <w:t>Тілеуберді тпамадапып аттып, әкесіпе тпибарқыттат тпалбар-</w:t>
        <w:br/>
        <w:t>шапан, Мұратқа жағалы ақ жейде, Асылға күрең барқыттан</w:t>
      </w:r>
    </w:p>
    <w:p>
      <w:r>
        <w:t>тігілген аспалы сарафан көйлек, екі кітап ұсынды. Асыл бұл тұста</w:t>
        <w:br/>
        <w:t>алтыншы класта оқитын. Тілеуберді Асылға:</w:t>
        <w:br/>
        <w:t>- Аталарыңа жақсы қарапсын, Асылжан. Саған рахмет айта-</w:t>
        <w:br/>
        <w:t>мын, оқуыңды жақсы оқы, бола ма?- деп мейірлене қарады.</w:t>
        <w:br/>
        <w:t>163</w:t>
        <w:br/>
        <w:t>ке келгеннен кейін түбегейлі шешім етеміз. Бала-шағаңызды па-</w:t>
        <w:br/>
        <w:t>спорт столдағы тізімнен шығарып өзіңізбен бірге ала келіңіз. «Д»</w:t>
        <w:br/>
        <w:t>аудандық оқу-ағарту мекемесі, 1981 жылы 26 шілде» деп жазы-</w:t>
        <w:br/>
        <w:t>лыпты хатта.</w:t>
        <w:br/>
        <w:t>Баданадай ірі әріпті, қызыл танбалы қысқағана осы хат мені жи-</w:t>
        <w:br/>
        <w:t>ырма неше жылдан бергі жігерімді құм қылып, үрейлі құзға итер-</w:t>
        <w:br/>
        <w:t>ген итжығыс күйден селт оятты. Содан кейін желді күні ұясынан</w:t>
        <w:br/>
        <w:t>аударылып, ақжал толқынды айдыпға құлағап ақүрпек балапан</w:t>
        <w:br/>
        <w:t>шырылдағандай күйге түстім. Мәшишешіц терезесішшеп алысқа көз</w:t>
        <w:br/>
        <w:t>жібердім. Бұйралапып жатқан жолбарыс жонды таулардың бәріпсей</w:t>
        <w:br/>
        <w:t>биіктеп, сәлделі сарабдал эулисдей Қабапбай шоқысы ереуілдеп</w:t>
        <w:br/>
        <w:t>тұр. Екі жағымда қалып бара жатқап құла даланың бел-белсстері</w:t>
        <w:br/>
        <w:t>түгел тапыс. Гүрілі құлақты тұпдырып, ақ көбігіп буырқапа</w:t>
        <w:br/>
        <w:t>аспапға лақтырғап Қас өзепі долдапа ағып жатыр. «Туғат жердіп</w:t>
        <w:br/>
        <w:t>топырағына табаным тимегелі қанталаған жылдар өтті екен?» леп</w:t>
        <w:br/>
        <w:t>ойладым іштей,</w:t>
        <w:br/>
        <w:t>Бармағымды басып санасам он алты жыл заулап өте шығыпты.</w:t>
        <w:br/>
        <w:t>Алты жылдық аласапыранда туған елден там-тұмдап хат-хабар</w:t>
        <w:br/>
        <w:t>алып тұрғанымен, он жылдық ойранды тұста «балапан басы-</w:t>
        <w:br/>
        <w:t>на, тұрымтай тұсына» дегендей күй кешті бұл ел. Сол тұстағы</w:t>
        <w:br/>
        <w:t>сұрапыл дауылда қаншама байтеректер тамырымен кұлап, жа-</w:t>
        <w:br/>
        <w:t>сыл шыршалар бапсыз өртенді деші?! Сүркейлі сол жылдарда</w:t>
        <w:br/>
        <w:t>қалам ұстағандар қағылып, еңселілер еңкейіп, қоғамдық байланыс</w:t>
        <w:br/>
        <w:t>қорқынышқа айналды, біреуден біреу қарадай үркетін өгейшілік</w:t>
        <w:br/>
        <w:t>орнап қалған. Ал, ауылдан айшылық алыста жүрген маған хат</w:t>
        <w:br/>
        <w:t>жазуға кімнің дәті барады. «Байтал тұрмақ бас қайғы» дегендей, ол</w:t>
        <w:br/>
        <w:t>тұста менде де ел-жұртты ойлайтын күй де қалмап еді. Шындықты</w:t>
        <w:br/>
        <w:t>батыра айтатын халық ақыны Мсдсубай қарияның: «Он жылдық</w:t>
        <w:br/>
        <w:t>ойрапды мәдепист зор төңкерісішде кімшіц сап мүйіз серкесі сау</w:t>
        <w:br/>
        <w:t>қалды дейсіп, қарағым?!» дегеші пе дегеп тауып айтылғап сөз.</w:t>
        <w:br/>
        <w:t>Жүйткіп келе жатқап мәшипепіц кібіртіктей қалуы ойымды</w:t>
        <w:br/>
        <w:t>кілт бұзып жіберді.</w:t>
        <w:br/>
        <w:t>-Ағай,мыпааша жолдып қайсысыметжүреміз?-деді жүргізуші</w:t>
        <w:br/>
        <w:t>жігіт екі бағытқа кеткеп, айырық жолға кезек-кезек қарап. Сол</w:t>
        <w:br/>
        <w:t>жақтағы борпылдақ жолда шапды аспапға көтеріп, қиқалацдағап</w:t>
        <w:br/>
        <w:t>трактор кетіп барады. Үстінде өңкей ақ тақиялы адамдар отыр.</w:t>
        <w:br/>
        <w:t>Бұл өңір бұрынғы Қарадала деп аталатын қалың сасыр мен жа-</w:t>
        <w:br/>
        <w:t>байы апиын биік өсетін елсіз жазық еді. Енді бұған да қаптап жаңа</w:t>
        <w:br/>
        <w:t>тұрғындар қоныстана бастапты. Кезінде бұл жерде өсетін жабайы</w:t>
        <w:br/>
        <w:t>апиынды жергілікті адамдар «илан» дейтін. Онын сүтін сауып</w:t>
        <w:br/>
        <w:t>147</w:t>
        <w:br/>
        <w:t>Айша жеңгемнің омырауынан енді көзіңді тырнап ашқаның мы-</w:t>
        <w:br/>
        <w:t>нау. Тұр орныңнан, «ерте тұрған жігіттің ырысы артық» дегенді</w:t>
        <w:br/>
        <w:t>білмейсің бе,- деп дастарқан басындағыларды ду күлдірді. Бұл</w:t>
      </w:r>
    </w:p>
    <w:p>
      <w:r>
        <w:t>сәтте әжесі сөзге араласып:</w:t>
        <w:br/>
        <w:t>- Айналайын, ұйықтасын, өз үйі - өлең төсегі емес пе. Бота-</w:t>
        <w:br/>
        <w:t>сы боздап, атасы бармаған алысқа барады деп отырсыңдар. Осы</w:t>
        <w:br/>
        <w:t>Тілеуім келгенше е, е, ей біз қайдамыз, құлай біледі,- деп сек-</w:t>
        <w:br/>
        <w:t>сешіси асқап әжесі Жамба қолындағы мақпал орамалымсп көзіп</w:t>
        <w:br/>
        <w:t>сүртті кемсецдеп. Тілсуберді дс тез киішіп, ауыл ақсақалдарымеи</w:t>
        <w:br/>
        <w:t>ертеңгі шәйді бірге ішті.</w:t>
        <w:br/>
        <w:t>Сол күш түс ауа ауыл болып ат ағаштыц ар жағындағы көк</w:t>
        <w:br/>
        <w:t>жасапға жиналды. Буылған көрпе-жастық, тырсиғап кілем қоржып</w:t>
        <w:br/>
        <w:t>атқа салыпды. Топ ортасытап суырыла шығып, тобылғы асасыт</w:t>
        <w:br/>
        <w:t>таяпғат Жамба ожей:</w:t>
        <w:br/>
        <w:t>- Ио, құдай оңдасын, Қызыр ата қолдасын, жорытқанда</w:t>
        <w:br/>
        <w:t>жолың болсын, жолдасың Қызыр болсын! Қасірет-қайғы қағыс</w:t>
        <w:br/>
        <w:t>қалып, бақытың баянды болсын, балам!- деп немересінің бетінен</w:t>
        <w:br/>
        <w:t>құшырлана сүйді. Содан кейін ақ дорбадағы ірімшік, құрт,</w:t>
        <w:br/>
        <w:t>қанттарын беріп, ауылдағы әженді сағынғанда, туған жеріңді</w:t>
        <w:br/>
        <w:t>кәксегенде бетіңді сүртіп, иіскеп жүр,- деп өзінің көзін сүртіп</w:t>
        <w:br/>
        <w:t>жүрген жасыл мақпал қол орамалын Тілеубердінің қолына ырым-</w:t>
        <w:br/>
        <w:t>дап ұстатты. Әкесі Асқар да ұлын қимастықпен құшақтап, кешегі</w:t>
        <w:br/>
        <w:t>қамдау копирациясына сатқан ат пен егіздің ақшасын Тілеубердінің</w:t>
        <w:br/>
        <w:t>ішкі төс қалтасына өзі салып берді.</w:t>
        <w:br/>
        <w:t>Салтанатпен ауылдан аттанған бір шоғыр қызыл жартасты, қос</w:t>
        <w:br/>
        <w:t>өркешті Ггізшокының еңкейісінде оларды тосып тұрған боз балалар</w:t>
        <w:br/>
        <w:t>мен қыз-келіншектерге жетті. Олар да оқуға жол алған Тілеубердіні</w:t>
        <w:br/>
        <w:t>асыға тосып тұр сксн. Ұзатылған қыздай шаралап қымыз ұсынып,</w:t>
        <w:br/>
        <w:t>ақжол тілеген кестелі орамалдарын беріп аттапдырды ошы. Тілсуберді</w:t>
        <w:br/>
        <w:t>қимастықпен арт жағына жалтақтап қарап келеді. Өзі саумал сама-</w:t>
        <w:br/>
        <w:t>лып жұтып, қойпауыпда асыр салып ер жеткеп ссіл дала барғап сай-</w:t>
        <w:br/>
        <w:t>ып алыстап, көз ұшыпда қала берді, қала берді...</w:t>
        <w:br/>
        <w:t>Епді бір мезетте Үрімгіі қаласыпдағы Шытжац ипетитутыпып</w:t>
        <w:br/>
        <w:t>қызыл ғимараты елестеді. Физика лабораториясыпда тәжірибе</w:t>
        <w:br/>
        <w:t>көріп отырғап оқуттылар өздеріте қызық та, хикмет те болып та-</w:t>
        <w:br/>
        <w:t>былатын тақырыптарды талқылап жатыр... Енді бір әредікте</w:t>
        <w:br/>
        <w:t>Тілеубердінің есіне орыс тілін үйренудің сәттері елестеді... Өстіп</w:t>
        <w:br/>
        <w:t>қалғып-шұлғып отырғанда мәшинедегілер дабыр-дұбыр ете қалды.</w:t>
        <w:br/>
        <w:t>Еңкейіп отырған Тілеуберді селт етіп басын кенет жұлып алғанда</w:t>
        <w:br/>
        <w:t>көзінен аққан жасы сырнайының қабын шылқылдатып жібергенін</w:t>
        <w:br/>
        <w:t>158</w:t>
        <w:br/>
        <w:t>- Қалашықтағы құрылыстарыныз бен бау-бақшаларыңызды</w:t>
        <w:br/>
        <w:t>қайттіңіздер?</w:t>
        <w:br/>
        <w:t>- Қайтуші едік, бұзып алдық, қырқып алдық, қалғанын</w:t>
        <w:br/>
        <w:t>шекараға көмекке келген қытай туыстарға тиын-тебенге саттық,</w:t>
        <w:br/>
        <w:t>тіпті бекерге бере салғандар да болды.</w:t>
        <w:br/>
        <w:t>- Паһ, қайран еңбек-ай!- деп Тілеуберді өзі Азаттық</w:t>
        <w:br/>
        <w:t>қарсаңында (1949 жылы Қытай Халык Республикасы құрылғанда)</w:t>
        <w:br/>
        <w:t>оқу тауысқаш мсктебіп қимай қыпжылды.</w:t>
        <w:br/>
        <w:t>Тілесуберділер арбаларын сықырлатып ауылға түнде жстті.</w:t>
        <w:br/>
        <w:t>Арсылдағап иттіп дауысы жар астыпап кқазылғап қопып үйдің</w:t>
        <w:br/>
        <w:t>есігін еріксіз ашқызды.</w:t>
        <w:br/>
        <w:t>- Бұл кім?- деді далаға шыққап мосқал адам.</w:t>
      </w:r>
    </w:p>
    <w:p>
      <w:r>
        <w:t>- Меп, Айтмұхамметпіт. Молда ағатып Тілсубердісіп әкслс жа-</w:t>
        <w:br/>
        <w:t>тырмып,- деп аттып делбесіп тартты ол.</w:t>
        <w:br/>
        <w:t>- Тілеуберді дейді?!- деп тағы бір дауыс арғы жақтан қосарлана</w:t>
        <w:br/>
        <w:t>Шықты.</w:t>
        <w:br/>
        <w:t>Апыл-ғұпыл арбадан түскен Айтмұхаммет қоржын-қолаңды</w:t>
        <w:br/>
        <w:t>көтеріп, есік алдына да жетіп барды. Тілеуберді де артынан қалмай</w:t>
        <w:br/>
        <w:t>еріп келеді.</w:t>
        <w:br/>
        <w:t>- Аман-есен келдің бе, айналайын, құлыным?!- деп әкесі Асқар</w:t>
        <w:br/>
        <w:t>Тілеубердіні бас салып құшақтады. Тілеуберді әкесін қапсыра</w:t>
        <w:br/>
        <w:t>қысып, анасы Айшаның атын жаңғыртып солқылдай берді.</w:t>
        <w:br/>
        <w:t>- Болды, болды, ақсақал, «қайғының пірі - қайрат, уайым пірі</w:t>
        <w:br/>
        <w:t>- мұрат» деген емес пе, Тілеубердіңіз алыстан шаршап әзер келді</w:t>
        <w:br/>
        <w:t>ғой, қараңғыда көп жылатпаңыз. Асылжан, су әкел,- деп Асқардың</w:t>
        <w:br/>
        <w:t>көршісі Мұрат дәрігер артына бұрылды. Тілеуберді қолын жуып,</w:t>
        <w:br/>
        <w:t>аспанға қарап еді, ай көтеріліп, жұлдыздар жымыңдап тұр екен.</w:t>
        <w:br/>
        <w:t>Ішінде Мұрат дәрігер бар бәрі Асқар ақсақалдың үйінс кірді. Ол</w:t>
        <w:br/>
        <w:t>кісіші Айтмұхаммст қатарлы ауыл адамдары ертеден бастап-ақ «молда</w:t>
        <w:br/>
        <w:t>аға» деп сыйлайтын-ды. Дастарқап жаюлы, үлкси кеселерге құйылған</w:t>
        <w:br/>
        <w:t>ксепе көжспіц буы бұрқырап тұр сксп. Асыл дегеп қаршадай қыз скі</w:t>
        <w:br/>
        <w:t>атасыпа кешкі асып әзірлеп, сиді ішкелі отырған сияқты. Дастарқан</w:t>
        <w:br/>
        <w:t>басыпа келтеп Тілеуберді меп Айтмұхаммсткс дс ас құйылды. Әсекеті</w:t>
        <w:br/>
        <w:t>әдетіппіс Айтмұхамметкс қарал мырс етс түсті.</w:t>
        <w:br/>
        <w:t>- Неге күлдіпіз, Асеке?- деді Мұрат дәрігер жапыпда отырғат</w:t>
        <w:br/>
        <w:t>Асқарға қарап.</w:t>
        <w:br/>
        <w:t>- Мына Айтмұхаммет алып та, талып та жығатын, қолынан да,</w:t>
        <w:br/>
        <w:t>тілінен де іс келетін нағыз азамат. Осының бір қылығы есіме түсіп</w:t>
        <w:br/>
        <w:t>күліп отырғаным ғой,- деп сөзін сабақтай жөнелді. - Қаңтар айы</w:t>
        <w:br/>
        <w:t>болатын. Қас бойында қалың қарды күреп, тас казып жатқанбыз.</w:t>
        <w:br/>
        <w:t>162</w:t>
        <w:br/>
        <w:t>Көптен көріспей, әбден сағынысып калған қимас туыстар ұзақ</w:t>
        <w:br/>
        <w:t>амандасты.</w:t>
        <w:br/>
        <w:t>- Б, е, аман-есен келдің бе, Тілеш?</w:t>
        <w:br/>
        <w:t>- Денсаулығың жақсы ма, шырағым?!</w:t>
        <w:br/>
        <w:t>- Аман келгеніңе куанып калдық қой!- деп Тілеубердіні ортаға</w:t>
        <w:br/>
        <w:t>ала әлі шұрқырасып тұр. Тілеуберді де апайлары мен жезделерінің</w:t>
        <w:br/>
        <w:t>ел-жұрты мен бала-шағаларын түгендеп отырып, түгел сұрап жа-</w:t>
        <w:br/>
        <w:t>тыр. Шышыпда скі аудашіап уағдаласып алғапдай апайлары меп</w:t>
        <w:br/>
        <w:t>жезделерішіп бір күйде кслс калғапыша Тілсуберді жарылардай</w:t>
        <w:br/>
        <w:t>қуапды.</w:t>
        <w:br/>
        <w:t>Оған алдымсп «Н» аудандық соттыц бастығы болып, шіреп</w:t>
        <w:br/>
        <w:t>тұрғап Асап жездесі әзілдей тіл қатты:</w:t>
        <w:br/>
        <w:t>- Ей, Тілеіп мырза, келгепіпе жиырма шақты күп болыпты,</w:t>
        <w:br/>
        <w:t>іп түбіпдегі түлкідей бұғып жатып алғатыпа болайып, «алыстап</w:t>
        <w:br/>
        <w:t>алты жастағы бала келсе, алпыстағы шал келіп сәлем береді» дейді</w:t>
        <w:br/>
        <w:t>екен қасиетті қазағымыз. Сондықтан үлкен басымызды кішірейтіп,</w:t>
        <w:br/>
        <w:t>алдыңа келдік,- деп Тілеубердінің иығынан қағып-қағып қойды.</w:t>
      </w:r>
    </w:p>
    <w:p>
      <w:r>
        <w:t>Сонда Тілеуберді мырс етіп:</w:t>
        <w:br/>
        <w:t>- Аюдың атаны інінде жатқанда, коркақ конжық қайда бара-</w:t>
        <w:br/>
        <w:t>ды дейсің. Мынау біздің «үңгір де болса үйіміз», кәне кіріңіздер,</w:t>
        <w:br/>
        <w:t>көсіліп отырыңыздар тәрге,- деп, жер кепенің аласа есігін</w:t>
        <w:br/>
        <w:t>шалқайта ашты.</w:t>
        <w:br/>
        <w:t>Сөзге шешен, ойы аңғарлы оқыған бауырының ақжарқын</w:t>
        <w:br/>
        <w:t>мінезімен алымды сөзіне сүйінген Жамал:</w:t>
        <w:br/>
        <w:t>- Ал, ондай болса, аңсаған сый табақтарың! «Орынды сөз -</w:t>
        <w:br/>
        <w:t>оқ» деген тәмсілді білесіңдер ме? Тілештің жанағы сөзі түсіне</w:t>
        <w:br/>
        <w:t>білсендер екеуінді де кабаттап бір-ақ түйреген шығар, ә?- деп</w:t>
        <w:br/>
        <w:t>шанақты көзін Әленге аударды. Әлен өзінің биязы мінсзімсн жы-</w:t>
        <w:br/>
        <w:t>мия күліп:</w:t>
        <w:br/>
        <w:t>-Тілештің бұл сөзі жалғыз Асап скеумізді ғапа емес, төртсумізді</w:t>
        <w:br/>
        <w:t>детүгел түйреді-ау дейміп,- деп Тілеубердіпіц арқасыпап қаққанда</w:t>
        <w:br/>
        <w:t>айналадағылар “Рас-ау, солай болды” деп дуылдасып барып әрец</w:t>
        <w:br/>
        <w:t>тоқтады.</w:t>
        <w:br/>
        <w:t>Ортақ тілегі тоғысқап жайдары жапдар қуапып отырғапт Асқар</w:t>
        <w:br/>
        <w:t>қарияпы ортаға ала өткеп-кеткепді түгел қозғап, бір сот берекелі</w:t>
        <w:br/>
        <w:t>дастарқанға батты.</w:t>
        <w:br/>
        <w:t>Қонақтар алғаш келгенде-ақ Асқар қария бір малға бата сұрап,</w:t>
        <w:br/>
        <w:t>оны сойғызып жатқан болатын. Сонда да Тілеуберді қысылып</w:t>
        <w:br/>
        <w:t>қалғандай шай үстінде орнынан козғалақтап, сыртқа бет алғанда</w:t>
        <w:br/>
        <w:t>Жамал апайы тез тоқтатты.</w:t>
        <w:br/>
        <w:t>169</w:t>
        <w:br/>
        <w:t>Отка якма, суға салма,</w:t>
        <w:br/>
        <w:t>Оқырсың сағынғанда,- деп Тілеуберді мен Сара</w:t>
        <w:br/>
        <w:t>қалықтатып барып тоқтатты жыр сонын қарлығаштай.</w:t>
        <w:br/>
        <w:t>Талайдан бері көңілі астан-кестен Тілеуберді дәл бүгінгідей</w:t>
        <w:br/>
        <w:t>сырнайын серпе тартып, көсіле жырға баспап еді. Бүгін құмарынан</w:t>
        <w:br/>
        <w:t>бір шыққандай жадырап, жайраңдап отыр.</w:t>
        <w:br/>
        <w:t>- Ендігі кезек менің Асылжаныма келген шығар?- деді Асқар</w:t>
        <w:br/>
        <w:t>атасы Асылға аялай қарап.</w:t>
        <w:br/>
        <w:t>- Айта ғой, балам, мешіц балам да әшші,- деп қостады Мұрат</w:t>
        <w:br/>
        <w:t>дәрігер.</w:t>
        <w:br/>
        <w:t>Асыл мең-зец бір қиялдап селк стіп сергігеидей бойып түзеп,</w:t>
        <w:br/>
        <w:t>өзіп тік ұстады да «Ағаларым» дегеп әнді шырқай жөпелді. Сара</w:t>
        <w:br/>
        <w:t>домбырамеп демеп, үлкепдер жағы қосыла кетті, Бұл қопыр үтді</w:t>
        <w:br/>
        <w:t>әдемі оп бейпе бір толқыпды симфопияға көтерілгепдей Ақтас</w:t>
        <w:br/>
        <w:t>алырларының үстінде қалықтады.</w:t>
        <w:br/>
        <w:t>Құшағы оттай ыстық сахарадай,</w:t>
        <w:br/>
        <w:t>Көңілі шалқып ұшқан шағаладай.</w:t>
        <w:br/>
        <w:t>Алдымнан көкем-ай деп шыға келер,</w:t>
        <w:br/>
        <w:t>Сіздерді сағындым ғой, ағаларым.</w:t>
        <w:br/>
        <w:t>Қайыспас қара нарым,</w:t>
        <w:br/>
        <w:t>Кең-байтақ далаларым.</w:t>
        <w:br/>
        <w:t>Көңілді еркелетер.</w:t>
      </w:r>
    </w:p>
    <w:p>
      <w:r>
        <w:t>Аман жүр, ағаларым.</w:t>
        <w:br/>
        <w:t>Танертеңгі шәйді бәрі Мұрат дәрігердің үйінен ішкен соң, түске</w:t>
        <w:br/>
        <w:t>таяу алыстан келген Әлендер қайтып кетті де, Асан мен Айжамал</w:t>
        <w:br/>
        <w:t>тағы бірер күн аялдап қалды.</w:t>
        <w:br/>
        <w:t>Үшішші күші Асандар аттануға әзірлешіп жатқанда, жолқұм ср</w:t>
        <w:br/>
        <w:t>салып, шаптап тартқап шартық қарып торшолақ атты тебішіп үлкеи</w:t>
        <w:br/>
        <w:t>отрядтың тозыцқы бастығы жетті. Ол қысқа-қысқа амап-сәлсмисп</w:t>
        <w:br/>
        <w:t>кейіп Мұратқа:</w:t>
        <w:br/>
        <w:t>- Мүкс, арба келес жатыр. Бүгіпісп қалдырмай көштіріп кел</w:t>
        <w:br/>
        <w:t>депті бастық.- деп жағасы жайлауыпа кеткеп қара шапапытып скі</w:t>
        <w:br/>
        <w:t>өпіріп сипалап жүріп, пасыбай шақшасышт зорға тапты да, ерпіпе</w:t>
        <w:br/>
        <w:t>толтыра салды.</w:t>
        <w:br/>
        <w:t>Емхана жанындағы кері ауыз үйге Мұраттың үй-мұқамалы</w:t>
        <w:br/>
        <w:t>шап-шақ орналасты. Айтмұхаммет арбакеш көшіріп апарған. Түс</w:t>
        <w:br/>
        <w:t>ауа Тілеуберді бастаған көшірісіп келгендерді Мұрат дәрігер шәйға</w:t>
        <w:br/>
        <w:t>отырғызды. Шай ішіліп болғанда Тілеуберді:</w:t>
        <w:br/>
        <w:t>175</w:t>
        <w:br/>
        <w:t>шешімдерін домбыраның қос ішегі арқылы толғап тұр ғой, паһ</w:t>
        <w:br/>
        <w:t>шіркін, кайран Әшім-ай,- деп бір қозғалып қалды орнынан.</w:t>
        <w:br/>
        <w:t>Мұрат Кеңеспен қоса тағы бірталай күй тартып тоқтады да:</w:t>
        <w:br/>
        <w:t>- Ендігі кезекті Тілеуберді ініме берейін, қанша дегенмен</w:t>
        <w:br/>
        <w:t>үлкен орыннан білім алып сонау Шәуешекті шарлап келді ғой.</w:t>
        <w:br/>
        <w:t>Менің естуімше Шәуешектің елі аса сауықшыл болады дейді.</w:t>
        <w:br/>
        <w:t>Сырнайыңды қолыңа ал, Тілеш!- деп қолқа салды Тілеубердіге.</w:t>
        <w:br/>
        <w:t>Талайдай бері қара былғары қабыпап шықпағап сырпайды</w:t>
        <w:br/>
        <w:t>Тілсуберді тізесіпс қкопдырып, сайратты-ай келіп. Татардып «Бала</w:t>
        <w:br/>
        <w:t>міскіш», «Ай орағым», «Көк кептер» жырларып машығышпа келе</w:t>
        <w:br/>
        <w:t>тартып қоцырлата оп қосты.</w:t>
        <w:br/>
        <w:t>- Ой бәрскелді, міпе, өпер дсгеп!-- деп Әлеп бастаған үлкендер</w:t>
        <w:br/>
        <w:t>жағы қолдап, эйелдер жағы күлімсірей қарады Тілеубердіге. Осы</w:t>
        <w:br/>
        <w:t>тұста далада абалап ит үріп, дүрсілдегетт ат тұяғы естілді. Іле-шала</w:t>
        <w:br/>
        <w:t>келген адам сәлем беріп үйге кірді.</w:t>
        <w:br/>
        <w:t>Ол қатардан орын алып жайғасқаннан кейін ала көлеңкеде</w:t>
        <w:br/>
        <w:t>отырған Әсекең жөн сұрап:</w:t>
        <w:br/>
        <w:t>- Қайсы баласың, карағым?- деді келген жігітке тігіле қарап.</w:t>
        <w:br/>
        <w:t>- Мұқыштың Мүтәнімін ғой. Өтіп бара жатып, домбыра мен</w:t>
        <w:br/>
        <w:t>сырнайды естіп біраз тұрдым. Ақыры шыдамым таусылып кірдім,</w:t>
        <w:br/>
        <w:t>ата,- деді шадыр көзді сары жігіт шапкасын баса киіп.</w:t>
        <w:br/>
        <w:t>- Жарайды, балам, шәй іш онда,- деді Әсекең.</w:t>
        <w:br/>
        <w:t>Сары жігіт отырғандарға ұрлана қарады. Бір көзі төбесіне</w:t>
        <w:br/>
        <w:t>тартып, қиғаштап тұр. Ол жағалай қарап Асылға көз тоқтатты.</w:t>
        <w:br/>
        <w:t>Отырғандар оған назар аударған да жоқ, Тілеуберді сырнайын</w:t>
        <w:br/>
        <w:t>қойып:</w:t>
        <w:br/>
        <w:t>- Енді Сара қарындасты тыңдайықшы,- деді басқаларды</w:t>
        <w:br/>
        <w:t>құптауға шақыра.</w:t>
      </w:r>
    </w:p>
    <w:p>
      <w:r>
        <w:t>Сара да шыжымпап шықпаған қаршығадай тықыршып отыр</w:t>
        <w:br/>
        <w:t>екеп. Ол домбыраны қолыша алып, құлақ күйіш асықпай тецшсді.</w:t>
        <w:br/>
        <w:t>Опап тамағып сәл кспеп, жапарлы көзімсі отырғандарды бір Шо-</w:t>
        <w:br/>
        <w:t>лып штықты да, шырқай жөпелді. Сарапыц айтқаны «Ел дегең пс-</w:t>
        <w:br/>
        <w:t>мет, ер дегепіп псмепе?» дегеп толғау скеп.</w:t>
        <w:br/>
        <w:t>Суы тұшы болмаса,</w:t>
        <w:br/>
        <w:t>Мал-жанның бәрі сусындап,</w:t>
        <w:br/>
        <w:t>Мейірі оның қанбаса,</w:t>
        <w:br/>
        <w:t>Көл дегенің немене?!</w:t>
        <w:br/>
        <w:t>Тілеуберді селк етіп оянғандай куана қол соқты, отырғандар да</w:t>
        <w:br/>
        <w:t>гуілдесіп:</w:t>
        <w:br/>
        <w:t>171</w:t>
        <w:br/>
        <w:t>- Мүкеңді құтты мекеніне көшіріп әкелгендігіміздің естелігі</w:t>
        <w:br/>
        <w:t>болсын, суретке түсейік,- деді Айтмұхамметке күлімдей қарап.</w:t>
        <w:br/>
        <w:t>- Болады түсейік,- деп алдымен жауап берген Асыл болды.</w:t>
        <w:br/>
        <w:t>- Жоқ, болмайды, мен түспеймін,- деп Айтмұхаммет азар да</w:t>
        <w:br/>
        <w:t>безер болып көнбеді.</w:t>
        <w:br/>
        <w:t>- Неге, Айтмұхаммет аға, естелік болады,- деп тағы зорлады</w:t>
        <w:br/>
        <w:t>Тілеуберді. Оның көңілінде ештемеде жоқ, Айтмұхамметке деген</w:t>
        <w:br/>
        <w:t>ыстық ықыласы, риясыз көцілі айқыш сді.</w:t>
        <w:br/>
        <w:t>- Әй, Тілсуберді, баласыц ғой. Мси бір қызық әнгімс айтып</w:t>
        <w:br/>
        <w:t>берейіш ссплерге, опап кейіп өздерін де түсішерсіпдер,- деп күле</w:t>
        <w:br/>
        <w:t>жауап берді Айтмұхаммст,</w:t>
        <w:br/>
        <w:t>- Айтыцыз-айтыцыз қапс2- деп бәрі жабыла қарады опыц ау-</w:t>
        <w:br/>
        <w:t>зыпа,</w:t>
        <w:br/>
        <w:t>- Былтыр күзде қатты жауғап ақ жапцбыр жарым ай толастама-</w:t>
        <w:br/>
        <w:t>ды ғой. Сол кезде арбама ауыр жүк тиеп ауданға кетіп бара жат-</w:t>
        <w:br/>
        <w:t>сам, жолда бір арбаның дөңгелегі батпаққа батып, аттары тарта</w:t>
        <w:br/>
        <w:t>алмай арбакеші діңкелеп тұр екен. Айда, жолды босат!- деп жете</w:t>
        <w:br/>
        <w:t>бере айғай салдым. Әлгі арбакешке қарасам мұрыны сәнірейген,</w:t>
        <w:br/>
        <w:t>талпақ денелі шалдауыт адам екен. Менен көмек сұрады. Жандақ</w:t>
        <w:br/>
        <w:t>атымның біреуін шығарып арбасына қостым да, бишігімді шар-</w:t>
        <w:br/>
        <w:t>тылдатып шу дегенімде-ақ жұлқына сүйреген аттар арбаны солқ</w:t>
        <w:br/>
        <w:t>еткізіп жұлып әкетті. “Ал, бажаке, тарта бер” деп өз арбама бет</w:t>
        <w:br/>
        <w:t>алғанда әлгі адам артымнан қуып келіп:</w:t>
        <w:br/>
        <w:t>- Ау жігітім, қайсы ауылдан қыз алып едің, мені бажа дедің</w:t>
        <w:br/>
        <w:t>бе?- деді шын көңілімен.</w:t>
        <w:br/>
        <w:t>- Әй жазғаным-ай, екеуміз ле құрттың ауылынан қыз алып,</w:t>
        <w:br/>
        <w:t>мұрыннан айырылған жайымызды байқамай тұрсын ба?!-</w:t>
        <w:br/>
        <w:t>дегенімде ол бетімс бажырая қарап:</w:t>
        <w:br/>
        <w:t>- Түсішдім, таптып, қарағым!- деп сақылдап ксліп кеп</w:t>
        <w:br/>
        <w:t>күліп сді. Өздерің дс көріп отырсыцдар ғой, жегі құрттың</w:t>
        <w:br/>
        <w:t>жсемсауыпап жұрпағы қалғап мыпа мұрыпмеп суресткс түссем</w:t>
        <w:br/>
        <w:t>сепдердіп сиықтарыцды бұзып жібермеймін бе?!- деп</w:t>
        <w:br/>
        <w:t>қарқылдай күлді.</w:t>
        <w:br/>
        <w:t>- Ағатай, опы айта көрмепіз, жүріціз,- деп сц алдымет Асыл</w:t>
        <w:br/>
        <w:t>Айтмұхамметтіп қолыпап тартып далаға птығарды.</w:t>
      </w:r>
    </w:p>
    <w:p>
      <w:r>
        <w:t>жжж</w:t>
        <w:br/>
        <w:t>Қыркүйек айының орта шенінде, Тілеуберді жаңа салған үйіне</w:t>
        <w:br/>
        <w:t>әкесі Асқарды көшіріп кіргізді. Әсекең жаңа үйдің тілеуін жа-</w:t>
        <w:br/>
        <w:t>176</w:t>
        <w:br/>
        <w:t>- Ой, ол «айпауда жайпау» тамақ жесе болар еді. Бірақ, менің де</w:t>
        <w:br/>
        <w:t>қыртысым сүймейді сол сүмелекті,- деді Асқар қария колындағы</w:t>
        <w:br/>
        <w:t>құлақты Асылға беріп жатып.</w:t>
        <w:br/>
        <w:t>- Неге?- деді Тілеуберді әкесіне.</w:t>
        <w:br/>
        <w:t>- Өткен жылы шөп шабыс мезгілі болатын. Шабындық жерді аралап</w:t>
        <w:br/>
        <w:t>келе жатсам, анадайда біреу шалқасынан түсіп жатыр екен. Таяп барсам,</w:t>
        <w:br/>
        <w:t>осы Мұқыштын шадыр көз Мүтәні удай мас. Мен онан:</w:t>
        <w:br/>
        <w:t>- Ей, балам, тац атпай мұнып с? Мұшпдай жұмыстан ис</w:t>
        <w:br/>
        <w:t>марқадам шығады дсссм, ол ыржалақтап:</w:t>
        <w:br/>
        <w:t>“Күп салкып,</w:t>
        <w:br/>
        <w:t>Сусып мол,</w:t>
        <w:br/>
        <w:t>Айпау да жайпау,</w:t>
        <w:br/>
        <w:t>Жеті күпде бсс бау,”- деп артыпдағы бсс-алты шөмеле тпөпті</w:t>
        <w:br/>
        <w:t>көрсетіп қисапдағаты. Тфу-тфу!- деп түпіліп, өз жолыма жүріп</w:t>
        <w:br/>
        <w:t>кеттім. Кейін басқалардан естісем, олар оны барып тұрған көк</w:t>
        <w:br/>
        <w:t>жалқаудың өзі, коммуналық түзімнің бекіткен еңбек номерін</w:t>
        <w:br/>
        <w:t>алдап-арбап алады, болмаса кедейлігіне сүйеніп зорлап алады.</w:t>
        <w:br/>
        <w:t>Нағыз кезіп жүретін кезбе, сондықтан да ел оны «азбан» деп ат</w:t>
        <w:br/>
        <w:t>бойын ала қашады,- деп әңгімесін ағытқанда отырғандар лу күлді.</w:t>
        <w:br/>
        <w:t>Тамақ желініп болғаннан кейін қонақтар жай әңгімеге ауысты. Ыдыс-</w:t>
        <w:br/>
        <w:t>аяқтан енді ғана қолы босаған Асыл Тілеубердіге күлімсірей қарап:</w:t>
        <w:br/>
        <w:t>- Тілеуберді аға, бағана сырнайыңызды мен толық ести алма-</w:t>
        <w:br/>
        <w:t>дым. Тағы да тартып беріңізші?-- деп өтінді акша жүзі албырап.</w:t>
        <w:br/>
        <w:t>- Тартып бер, тарт;- деп Әлен мен Жамал да Асылдың талабы-</w:t>
        <w:br/>
        <w:t>на талдай иілді.</w:t>
        <w:br/>
        <w:t>Тілеуберді сырнайын қолына қайта алды да гулетіп-гулетіп</w:t>
        <w:br/>
        <w:t>жіберіп, әнші Сараны татарша жырға шақырып, өзі сырнайын</w:t>
        <w:br/>
        <w:t>құшырлана құлаштай бастады. Сараның сыбызғыдай сызылған әсем</w:t>
        <w:br/>
        <w:t>үші сырпайдың коцыр толқышяша тоғыса кетті. Тілсуберді сырпайдың</w:t>
        <w:br/>
        <w:t>сырлы тілдеріш термелей басып, сол қолымен акорд беріп сайратты-ай</w:t>
        <w:br/>
        <w:t>келіп, Сахараның салқып түшпіп сырпайға қосылған қос дауыс жеңіл</w:t>
        <w:br/>
        <w:t>тербеп, ӘП әусіп қалықтап сп далаға жайылып жатты.</w:t>
        <w:br/>
        <w:t>Қол яулығым тоарға,</w:t>
        <w:br/>
        <w:t>Зепгір көлләр тапмадым.</w:t>
        <w:br/>
        <w:t>Баштқаларда пын көңілім юоқ,</w:t>
        <w:br/>
        <w:t>Сині сүйем, аппағым.</w:t>
        <w:br/>
        <w:t>Бағыр кәйім хатлар язам,</w:t>
        <w:br/>
        <w:t>Сандуғаш қағынғанда.</w:t>
      </w:r>
    </w:p>
    <w:p>
      <w:r>
        <w:t>174</w:t>
        <w:br/>
        <w:t>қартайғанда өз қолыммен күтейін деген бір ой мазалай берді мені,-</w:t>
        <w:br/>
        <w:t>деп Тілеуберді өз ойының бір құпиясын ашты Мұратқа.</w:t>
        <w:br/>
        <w:t>- Жарайды, Тілеш, «Атадан ұл тумақ керек, ата жолын</w:t>
        <w:br/>
        <w:t>қумак керек» деп неге айтады біздің қазақ, қартайған шағында</w:t>
        <w:br/>
        <w:t>Әсекенді баладай күтем дегеніне менің ішім жылып қалды.</w:t>
        <w:br/>
        <w:t>Қазірге дейін меніңше Әсекең жалғыздық тартқан жоқ. Ел іші ал-</w:t>
        <w:br/>
        <w:t>тын бесік емес пе. Туыс-қкиыстары, ұзатқан қыздары ат ізін суыт-</w:t>
        <w:br/>
        <w:t>пай келіп, қабағыша қарап-ақ жатыр. Ошыц үстіше дәм-тұз айдап</w:t>
        <w:br/>
        <w:t>меп келіп көрші бола қалдым. «Көрші ақысы - тәцір ақысы» дс-</w:t>
        <w:br/>
        <w:t>гспдей, біз дес Әсскеңді ағалап, төбемізге көтеріп жүрміз. Біздің</w:t>
        <w:br/>
        <w:t>үйдегі марқұм жеңгец дс көцілі ашық, қолы жомарт адам сді. Ол</w:t>
        <w:br/>
        <w:t>жеңгец тірлігінде Әсекешінің өз келіпіпдей болып кеткеп. Епді</w:t>
        <w:br/>
        <w:t>мыта қарғадай қызым Асыл Әссекеп екеумізді ассыз қалдырып,</w:t>
        <w:br/>
        <w:t>шәйсіз ттапырқатып көргет жоқ. Көзіп көрді ғой,- деп Мұрат өз</w:t>
        <w:br/>
        <w:t>отбасының адамгершілітін астарлап қана таныстырды.</w:t>
        <w:br/>
        <w:t>- Оныңызға көп рахмет, Мүке. «Кісі жақсылығы кісіден</w:t>
        <w:br/>
        <w:t>қайтпаса, құдайдан қайтады» дейді екен ғой көнелер. Аман болсақ</w:t>
        <w:br/>
        <w:t>көрсеткен жақсылығынызға жауап қайтарармыз. «Ер мойнын-</w:t>
        <w:br/>
        <w:t>да қыл арқан шірімейді» емес пе,- деп мын алғысын жаудырды</w:t>
        <w:br/>
        <w:t>Тілеуберді.</w:t>
        <w:br/>
        <w:t>- Мен саған бір істі ескертіп қояйын,- деп Мұрат әнгімені тағы</w:t>
        <w:br/>
        <w:t>бір қырына аунатты. - Бағана Құрман директорға, қазір маған</w:t>
        <w:br/>
        <w:t>айтқан мектептегі жайларынды Әсекеңе айтпай-ақ қой, шырағым.</w:t>
        <w:br/>
        <w:t>Ол кісі сонау өлке орталығынан оқып, жоғары білім алған өзіңді</w:t>
        <w:br/>
        <w:t>үлкен мақтаныш көреді. Аз да болса көңілге қаяу салатын мына</w:t>
        <w:br/>
        <w:t>жайларды естісе тағы да бір уайымның шүңетіне шөгеді ғой,- деп</w:t>
        <w:br/>
        <w:t>кеңес берді. Мұраттың бұл ақылын Тілеуберді құба-кұп көрді.</w:t>
        <w:br/>
        <w:t>Тілсуберді меп Мұрат өткеп сенбіле Күндәулетке барып</w:t>
        <w:br/>
        <w:t>сәлемдесіп, амапдық-саулық сұрасты. Үшсуі қатарласа жүріп</w:t>
        <w:br/>
        <w:t>мекемепіп артқы ауласыпдағы Күпдәулсттіп сцсслі үйіпс кірді.</w:t>
        <w:br/>
        <w:t>Есік-терезесіпе жібек перде тартылғап үш бөлмелі мұптаздай үй</w:t>
        <w:br/>
        <w:t>күмбіреп тұр. Олар төрге жайғасып отырғапда, бетіпде бадападай</w:t>
        <w:br/>
        <w:t>меңі бар, бидай өңлі, ұзын бойлы саркідір тартқан әйел аузындағы</w:t>
        <w:br/>
        <w:t>бұрқылдаған темекісін қолына алып үйге кірді. Мұрат пен</w:t>
        <w:br/>
        <w:t>Тілеуберді әйелге ибамен амандасты. Күндаулет әйеліне бұрылып:</w:t>
        <w:br/>
        <w:t>- Шәйің дайын болғанша қымыз әкел. Күн пысынап тұр ғой,-</w:t>
        <w:br/>
        <w:t>деді арт жақтағы терезенің көзін айқара ашып жатып.</w:t>
        <w:br/>
        <w:t>167</w:t>
        <w:br/>
        <w:t>- Қайда барасың, Тілеш?</w:t>
        <w:br/>
        <w:t>- Мал ғой сойылып жатыр екен. Енді апайларға тәтті-пәтті,</w:t>
        <w:br/>
        <w:t>жезде-ағаларға сусындық керек болатын шығар?...</w:t>
        <w:br/>
        <w:t>- Жоқ. Оның бәрі дайын. Қымызды Асан аған жайлаудан ала</w:t>
        <w:br/>
        <w:t>келіпті. Жемек-ішпек біздің қоржында бар. Әуелі айта берсен</w:t>
        <w:br/>
        <w:t>әнші-күйшіні де ала келдім, - деп сықылықтай күліп қасындағы</w:t>
        <w:br/>
        <w:t>сұлу келіншекке қарап қойды Жамал апайы. Сонымен байыздаған</w:t>
        <w:br/>
        <w:t>Тілеуберді оршығып отырды да:</w:t>
      </w:r>
    </w:p>
    <w:p>
      <w:r>
        <w:t>- Баяғы төңкеріс жылдарында Қытай коммупистерішіц соғыс</w:t>
        <w:br/>
        <w:t>орталығы Яп-Ап дегеп жерде осыпдай бір жер кепседе отыздай</w:t>
        <w:br/>
        <w:t>адам жатады сксп, Бүгін төрс-қарамыз болып айпаласы мұлда</w:t>
        <w:br/>
        <w:t>тоғыз адам скспбіз. Екі бөлмелі кец кепемізге шек-шүбәсіз слу</w:t>
        <w:br/>
        <w:t>адам сияды, Төреке,- деп төрде отырғап Әлепге қарады.</w:t>
        <w:br/>
        <w:t>- Опдай болса төргі үйді осы жалғыз төреге беріп, қалғап</w:t>
        <w:br/>
        <w:t>қарашаларымыз қарсы үйге штығайық,- деп Асан тағы қалжыңға</w:t>
        <w:br/>
        <w:t>басты.</w:t>
        <w:br/>
        <w:t>- Әй, олай демеңдер төрдегі төре сырылып, төменге түскелі</w:t>
        <w:br/>
        <w:t>қашан? «Төрттен айырылмау» (Қытайда жүргізілген көп саяси</w:t>
        <w:br/>
        <w:t>науканның бірі) түзімі бойынша карашыларымның қасында-ак бо-</w:t>
        <w:br/>
        <w:t>лайын,- деп отырғандарды ду күлдірді Әлен де ақтарыла.</w:t>
        <w:br/>
        <w:t>Сол күнгі түнгі сауық туыс-қиыстардың есінен кетпес мәнді</w:t>
        <w:br/>
        <w:t>бір кеш болып еді. Аудандық ойын-сауықтан келген әнші Қорлан,</w:t>
        <w:br/>
        <w:t>термеші Сара деген өнерлі келіншектер көңілді бас қосудың</w:t>
        <w:br/>
        <w:t>көрігін қыздырып беріп еді-ау!</w:t>
        <w:br/>
        <w:t>Тілеубердінін құрметіне алыс-жақыннан келген туыстардың</w:t>
        <w:br/>
        <w:t>жан сүйінерлік жарасымды әзіл-қалжыңдарына Асқар қария да бір</w:t>
        <w:br/>
        <w:t>жасап қалды. Көптен бері тұманданып жүрген көніл-күйі қайта</w:t>
        <w:br/>
        <w:t>ашылып, жаны жадырап сала берген карттын.</w:t>
        <w:br/>
        <w:t>Бүгішгі бұл көңілді кешті ауыл жігіті атыпап Мұрат дәрігер</w:t>
        <w:br/>
        <w:t>басқарды. Ол қолышпа шешен домбыраны ала салып, қағып-қағып</w:t>
        <w:br/>
        <w:t>жіберді де, Әшімпіц «Кецес» (Қытай қазағыпда асқап күйшілігі</w:t>
        <w:br/>
        <w:t>үшіп басыла сскерткіш орпатылған адам) күйіп қоцырлатып,</w:t>
        <w:br/>
        <w:t>толқыпдатып, гулетс жөпелді. Сағыпысып табысқап туыстар</w:t>
        <w:br/>
        <w:t>күй құдірстіпе балқып, туғап жердіп думапды құттағыпда қайта</w:t>
        <w:br/>
        <w:t>тербетілгегідей болды. Көтерме сәкіде қымыз ішіп отырғат Асқар</w:t>
        <w:br/>
        <w:t>қария Мұратқа бұрылып:</w:t>
        <w:br/>
        <w:t>- Мұрат-ау, «серуенге шықсаң да серік алаштық» деп қазақ атаң</w:t>
        <w:br/>
        <w:t>бекер айтпаған екен ғой. Мынау «Кеңес» күйің сонау бір заманғы</w:t>
        <w:br/>
        <w:t>көктөбеге көтерілген ақылгөй аталардың ел қамы жолындағы</w:t>
        <w:br/>
        <w:t>келелі кенестерін, болашақ ұрпағы үшін қалдырған даналық</w:t>
        <w:br/>
        <w:t>170</w:t>
        <w:br/>
        <w:t>- Әй бәрекелді, міне жезтаңдай, бұлбұл көмей жыршы деген!-</w:t>
        <w:br/>
        <w:t>деп алғыстарын жаудырды.</w:t>
        <w:br/>
        <w:t>- Тағы бір ән айтыңызшы,- деді бұрыш жакта отырған Асыл</w:t>
        <w:br/>
        <w:t>мөлдіреген карақат көзін Сараға қадап.</w:t>
        <w:br/>
        <w:t>- Мақұл, Асыл сінлімнін талабын қайтармайын,- деп Сара</w:t>
        <w:br/>
        <w:t>ендігі жерде казақтың қасиетті қара өленіне ойысты:</w:t>
        <w:br/>
        <w:t>Жабышы жауға салма жалды скси дсп,</w:t>
        <w:br/>
        <w:t>Жамапмен жолдас болма малды екеп дсп.</w:t>
        <w:br/>
        <w:t>Балчсып қазапаттыпц бақпай қойма,</w:t>
        <w:br/>
        <w:t>Қап түсіп аяғына қалды скеп дсп.</w:t>
        <w:br/>
        <w:t>Бұл шақта Жамал:</w:t>
        <w:br/>
        <w:t>- Айтшы, Саражат, адамтыт сарайып аптып, бойып балқытатыпт</w:t>
        <w:br/>
        <w:t>бұл неткен керемет өлең,- деп қырма тостағандағы сары қымызды</w:t>
        <w:br/>
        <w:t>қос қолдап Сараға ұсынды. Жамалдың тілегін қайтарғысы келме-</w:t>
      </w:r>
    </w:p>
    <w:p>
      <w:r>
        <w:t>ген Сара қымыздан аз сіміріп алды да:</w:t>
        <w:br/>
        <w:t>Дүние өтеріңде сынаптайсың,</w:t>
        <w:br/>
        <w:t>Таулардан жылжып аққан бұлақтайсың.</w:t>
        <w:br/>
        <w:t>Басына талай ердің аттай теуіп,</w:t>
        <w:br/>
        <w:t>Сұм жалған қайда барып тұрақтайсын...</w:t>
        <w:br/>
        <w:t>“Ән осы тұсқа келгенде Тілеуберді қиял теңізінің бетіне бір</w:t>
        <w:br/>
        <w:t>көтерілгендей «уһ» деп қалды аузынан жалын шашып. Әнтағы жалғасты:</w:t>
        <w:br/>
        <w:t>Балыққа су ішінде дем болмайды,</w:t>
        <w:br/>
        <w:t>Етіндс сұлу қыздың мең болмайды.</w:t>
        <w:br/>
        <w:t>Жарыцыз жапыцдағы жамап болса,</w:t>
        <w:br/>
        <w:t>Дұшпанмен қылыштасқап кем болмайды.</w:t>
        <w:br/>
        <w:t>Ағайып жат та болса, көзге тәуір,</w:t>
        <w:br/>
        <w:t>Өкпем жоқ кеудемдегі, бәрі бауыр.</w:t>
        <w:br/>
        <w:t>Жауымпыц дәлдеп салғап пайзасыпап,</w:t>
        <w:br/>
        <w:t>Досымтыц саусағымет терткеті ауыр, -</w:t>
        <w:br/>
        <w:t>деп тоқтағапда отырғапдар тұс-тұстап дүр ете түсіп,</w:t>
        <w:br/>
        <w:t>ризашылықтарын білдірді.</w:t>
        <w:br/>
        <w:t>Түннің бір шағы, ай жамбасқа түсіп ұсақ жұлдыздар си-</w:t>
        <w:br/>
        <w:t>реп. Шолпан бастаған дана жұлдыздар жымыңдап тұр. Алы-</w:t>
        <w:br/>
        <w:t>стан сұңқылдаған байғыз дауысы, өзен жактан бақалардың</w:t>
        <w:br/>
        <w:t>шұрылдағаны естіледі. Аңқылдай соққан таудың салқын самалы</w:t>
        <w:br/>
        <w:t>172</w:t>
        <w:br/>
        <w:t>Түскі шәй ұзақ ішілді. Әңгіменің бір кезегінде Тілеуберді</w:t>
        <w:br/>
        <w:t>Күндәулетті іздеп келген жайын айтты...</w:t>
        <w:br/>
        <w:t>Тілеубердінін кешірмесін үнсіз отырып тыңдады Күндаулет.</w:t>
        <w:br/>
        <w:t>Онан соң Тілеуберді жасыл конвертті онын қолына ұстатты.</w:t>
        <w:br/>
        <w:t>Жолламаға үңілген сайын Күндәулеттін өңі сұрланып, түкті</w:t>
        <w:br/>
        <w:t>қабағын түйе берді. Тілеуберді мен Мұрат не дер екен дегендей</w:t>
        <w:br/>
        <w:t>қадалып отыр оған. Бір кезде қағаздан басын самарқау көтерген</w:t>
        <w:br/>
        <w:t>Күпдәулст:</w:t>
        <w:br/>
        <w:t>- Опшылдық шысай дегеп оцай салмақ емсс қой. Ошыц үстіпс мы-</w:t>
        <w:br/>
        <w:t>пау «29-май оқиғасы» (1962 жылы Қытайдағы Құлжа, Тарбағатай</w:t>
        <w:br/>
        <w:t>аймақтарыпнап Қазақстанға қашқап 1рі оқиға) дегенің ойып түсстіп</w:t>
        <w:br/>
        <w:t>У сойқы іс смсс пс;- деп ауыр бір тыпыс алды да, - қазірше бұл</w:t>
        <w:br/>
        <w:t>тапыстыруып бізде тұра тұрсыт,- дей салды елеусіздеу ғапа.</w:t>
        <w:br/>
        <w:t>Күпдәаулеттеп Тілеубердіпіп меселдесі түсіп қайтқапымеп,</w:t>
        <w:br/>
        <w:t>Мұрат олжалы болып қайтты. Күндаулет оған:</w:t>
        <w:br/>
        <w:t>- сіңді ойластық. жуырда коммуналық емханаға ауысып кел,</w:t>
        <w:br/>
        <w:t>сізге берілген үй де дайын тұр,- деп аттандырды.</w:t>
        <w:br/>
        <w:t>Тілеуберді ауыр ой үстіне келе жатыр еді, бұл жым-жыртықты</w:t>
        <w:br/>
        <w:t>Мұрат бұзды.</w:t>
        <w:br/>
        <w:t>- Әлгі Күндәулеттің айтып отырған «29-май окиғасы» дегенің</w:t>
        <w:br/>
        <w:t>қоғамдағы жалпы жағдайды айтқаны ғой. Әйтпесе біздін аудан-</w:t>
        <w:br/>
        <w:t>да оның көлеңкесі де жоқ. «Грікті ауызға бөрікті бас сияды» де-</w:t>
        <w:br/>
        <w:t>ген осы да,- деп Тілеубердінің көңілін біраз сергіткендей болды.</w:t>
      </w:r>
    </w:p>
    <w:p>
      <w:r>
        <w:t>- Ол жағын мен де білемін ғой, Мүке, бірақ, бізге көлденен</w:t>
        <w:br/>
        <w:t>тартатын сый табақ осы сиякты пәле-қазалы істер емес пе. Оны</w:t>
        <w:br/>
        <w:t>уақытында көрермін. Ал, енді басқаны қойып, жалғыз шалды</w:t>
        <w:br/>
        <w:t>жарға қамап отырғанша үй салу қамына кірісейін деп түйді ендігі</w:t>
        <w:br/>
        <w:t>ойын Тілеуберді.</w:t>
        <w:br/>
        <w:t>Олар кіші бесінде үйлерішс оралды. Есік алдыпда бір жеціл</w:t>
        <w:br/>
        <w:t>мәшине тұр сксп. Асыл скі шелек суды маймацдап көтеріп кслс</w:t>
        <w:br/>
        <w:t>жатыр.</w:t>
        <w:br/>
        <w:t>- Бұл кім скеп?- деді Тілсуберді мамағашқа байлапғап аттар</w:t>
        <w:br/>
        <w:t>меп үй қасыпда тұрғап мәптипеге көз жүгіртіп,</w:t>
        <w:br/>
        <w:t>- Аттарды білмедім, ал мипа мәптитіс Әлеп жездептіп мошипесі,</w:t>
        <w:br/>
        <w:t>өткепде бір келіп кеткет,- деді Мұрат.</w:t>
        <w:br/>
        <w:t>Тілеуберді мен Мұрат ат тұмсығын үйге тірегенде Әлен мен</w:t>
        <w:br/>
        <w:t>Жамал үйден жүгіріп ттығып Тілеубердіні бас салып амандасты.</w:t>
        <w:br/>
        <w:t>Қасында сұңғақ бойлы сұлу келіншек тұр. Оның артынан абыр-</w:t>
        <w:br/>
        <w:t>сабыр бір топ адам көрінеді. Тілеуберді енді білді, атпен келген</w:t>
        <w:br/>
        <w:t>Айжамал апайы мен Асан жездесі екен.</w:t>
        <w:br/>
        <w:t>168</w:t>
        <w:br/>
        <w:t>де ес қатады. Жаздық демалыс аяқталып қалды ғой. Жаңа оқу</w:t>
        <w:br/>
        <w:t>басталғанша мен аудандық оқу-ағарту бөлімімен тілдесіп көрейін,</w:t>
        <w:br/>
        <w:t>тым болмаса ұсыныспен істеуге қалайсың?- деп тоқтады.</w:t>
        <w:br/>
        <w:t>- Болады, ағатай,- деп Тілеуберді жайрандап езу тартты.</w:t>
        <w:br/>
        <w:t>- Онда мына таныстыруынды коммуналық комитеттегі</w:t>
        <w:br/>
        <w:t>Күндәулет бастыққа көрсет, ол кісі де өзіңнің бұрынғы мұғалімін.</w:t>
        <w:br/>
        <w:t>Аз да болса кейінгі істеріңе септігі тиер.</w:t>
        <w:br/>
        <w:t>- Мақұл,- деді Тілеуберді бір істіп басы қайырылғапдай</w:t>
        <w:br/>
        <w:t>болғанша іштей риза қалыппеп,</w:t>
        <w:br/>
        <w:t>Құрмаш мсп Тілсубердішіп әцгімесшеп Мұрат алғашында</w:t>
        <w:br/>
        <w:t>ссскешіп қалып сді, қайтар жолда:</w:t>
        <w:br/>
        <w:t>- Тілсуберді-ау, осы ссиіц артыңда да сүйретілген ала жібіп</w:t>
        <w:br/>
        <w:t>бар ма, қалай? - деді тапдапғап элпетпеп. Тілеуберді ппыПдықты</w:t>
        <w:br/>
        <w:t>жасырғап жоқ.</w:t>
        <w:br/>
        <w:t>- Жалғыз менің басыма үйірілген қара бұлт емес қой бұл! Ұрлық</w:t>
        <w:br/>
        <w:t>қылып, өтірік айтпадым. Арыма таңба түсіретін істен аулақпын,</w:t>
        <w:br/>
        <w:t>несіне жасырып-жасып жүрейін,- деп әңгімесін тағы да жалғады:</w:t>
        <w:br/>
        <w:t>- Ала жібіңіз маған сонау «ашылу-сайрау» кезінде жабысқан,</w:t>
        <w:br/>
        <w:t>Мүке. Ол кезде алды-артымызды аңғармайтын бала кезіміз еді ғой.</w:t>
        <w:br/>
        <w:t>Шындықтышықеткізіпайтамыздепайыкпастұманғақалатынымызды</w:t>
        <w:br/>
        <w:t>қайдан білейік. Сол кездегі біздің жерошаққа қорытылатын шой-</w:t>
        <w:br/>
        <w:t>ынымызды күлкі етемін деп жалғыз ауыз сөзге бола жазаға тап бо-</w:t>
        <w:br/>
        <w:t>лып шыға келгем. Гнді мына шекарадағы қаш-қаштың кеселінен мек-</w:t>
        <w:br/>
        <w:t>теп жабылып, далада қалғанымызды қараңызшы?!-- деп құла жорғаға</w:t>
        <w:br/>
        <w:t>қамшыны қатты басып жіберді ызалана.</w:t>
        <w:br/>
        <w:t>- Е, е, былай де,- деп дауысын созақтатып алған Мұрат, - «Әр</w:t>
        <w:br/>
        <w:t>түрлі аурудың дәрісі бар, оны табудың да, білудің де мәнісі бар» де-</w:t>
        <w:br/>
        <w:t>гендей бұл зиялыларға келген бір зобалаң болды ғой. Ол жағынан</w:t>
      </w:r>
    </w:p>
    <w:p>
      <w:r>
        <w:t>меп дс сау сиырдың боғы смеспіп. Аяқ астышпап аулапдағы жылы</w:t>
        <w:br/>
        <w:t>оршымшпап айдалып осы ауылға келіп ірге тептім. «Ағайышап</w:t>
        <w:br/>
        <w:t>жат жақсы тапыс болса» дегсидей, ел- жұрттап жаттық көргенім</w:t>
        <w:br/>
        <w:t>жоқ. Асскец бейне өзінің туғап ішісіпдей қапатып жайып бауы-</w:t>
        <w:br/>
        <w:t>рыпа тартты. Бұдап кейіпгі істі де көрс жатармыз. Бірақ, Тіле-</w:t>
        <w:br/>
        <w:t>ау, сеп бұрыпғы қызмет істегепт жергілікті ұйымыцтып ыпғылыП</w:t>
        <w:br/>
        <w:t>бағып, түбегейлі ауысып келсец де болғапдай екеп. Болды, келіп</w:t>
        <w:br/>
        <w:t>қалғаннан кейін керегі жоқ,- деп өзінің аңғарлы адам екендігін</w:t>
        <w:br/>
        <w:t>көрсетті.</w:t>
        <w:br/>
        <w:t>- Сөйтсем де болушы еді, Мүке. Соқа басы сопайып, жалғыз</w:t>
        <w:br/>
        <w:t>қалған әкемнің жайы жаныма катты батты. Мені оқытамын деп</w:t>
        <w:br/>
        <w:t>талай ауыр машақат тартты ғой. Ендігі жерде сол еңбегін ақтап,</w:t>
        <w:br/>
        <w:t>166</w:t>
        <w:br/>
        <w:t>үйден шыққандарды лезде сергітіп жіберді. Асекең қонақтармен</w:t>
        <w:br/>
        <w:t>далаға бірге шығып, аулақтап барып қайта оралды. Гсік алдында</w:t>
        <w:br/>
        <w:t>тұрғандар ол кісіні айнала әңгімеге ойысты.</w:t>
        <w:br/>
        <w:t>- Жаңа үйді салуды қашан бастайсыздар?</w:t>
        <w:br/>
        <w:t>- Алла бұйырса, кешіктірмейік деп тұрмыз.</w:t>
        <w:br/>
        <w:t>- Мұрат дәрігер коммуна орталығына көшетін болды, естідіңіз бе?</w:t>
        <w:br/>
        <w:t>- Жоқ, естімедім. Бұл бір жаңалық болды ғой. Жақсылық</w:t>
        <w:br/>
        <w:t>осылай жақышдай берсе сксп. Бірак Асыл балам алыстап кстетіп</w:t>
        <w:br/>
        <w:t>болды-ау,- деп Әсекец терсц ойға шомды.</w:t>
        <w:br/>
        <w:t>- Атасы-ау, алыстап қайда барады дейсіз. Отряд пей ком-</w:t>
        <w:br/>
        <w:t>мупа орталығылып арасы айғай салым жер скеп ғой,- деп Әлсп</w:t>
        <w:br/>
        <w:t>Әсскеңиің көпіліп аулады.</w:t>
        <w:br/>
        <w:t>- Сепдер солай дегепдеріпмет мағап батады ғой.</w:t>
        <w:br/>
        <w:t>- Жоқ, ештеме болмайды. Ей, Тілеуберді, ұй салуды тездетіп</w:t>
        <w:br/>
        <w:t>қолға ал, біз де қарап тұрмаспыз,- деп Әлен қасындағыларға</w:t>
        <w:br/>
        <w:t>мойын бұрғанда Асан, Жамал, Айжамалдар да «дұрыс, дұрыс»</w:t>
        <w:br/>
        <w:t>деп қостай жөнелді. Осы кезде Алтынбек деген жүргізушіні</w:t>
        <w:br/>
        <w:t>бағанадан айналсоқтап жүрген Мүтән атына ақырын қонып</w:t>
        <w:br/>
        <w:t>ұзап бара жатты.</w:t>
        <w:br/>
        <w:t>Мүтән ішкі есебін өзінше былай соғып барады. «Мыналардың</w:t>
        <w:br/>
        <w:t>бүгінгі қырсығын қарашы, әйтпегенде Асылдан бір жауап алар</w:t>
        <w:br/>
        <w:t>едім. Бара салып әке-шешеме айтайын, Асылға бүрсігүнен қалмай</w:t>
        <w:br/>
        <w:t>үкі тағу керек. Өйтпегенде Мұрат дәрігер ендігі жерде бізге</w:t>
        <w:br/>
        <w:t>құйрығын ұстатпайды. Өткенде әкем барып сөйлескенде, “Ба-</w:t>
        <w:br/>
        <w:t>лам әлі жас, оның үстіне марқұм шешесінің топырағы кеппей жа-</w:t>
        <w:br/>
        <w:t>тып біреуге құда бола алмаймын. Жалғыз қызымды қайтсем де</w:t>
        <w:br/>
        <w:t>ілгерілетіп оқытамын” дегені бізден көпе-көрнеу қашқалақтағаны</w:t>
        <w:br/>
        <w:t>ғой. Мұраттай сопиған жалғыз бас адамға біздей топты еңбек күш</w:t>
        <w:br/>
        <w:t>үлкеш сүйсшіш смсс пе, ошыш үстішс буржуазиялық идеясы басым</w:t>
        <w:br/>
        <w:t>сасық дәрігердің біз сияқты сцбекші кедейлерге қарамауға қайтіп</w:t>
        <w:br/>
        <w:t>арты шыдасын?! Көрермін әлі»;- деп астындағы көкшолағып бау-</w:t>
        <w:br/>
        <w:t>ырлата тартып-тартып жіберді...</w:t>
        <w:br/>
        <w:t>Далаға шығып сергіп, Әсекепмет біраз әцгімс дүкеп құрғап</w:t>
        <w:br/>
        <w:t>қопақтар қайта кіріп төр алдыпа жайғасты. Бағлап сті былқып</w:t>
        <w:br/>
        <w:t>піскеп екеп. Дастарқап жайылып бата сұралды. Әсекеп ұзақ бата</w:t>
        <w:br/>
        <w:t>жасады. Олар тамаққа бас қойғанда Тілеуберді:</w:t>
      </w:r>
    </w:p>
    <w:p>
      <w:r>
        <w:t>- Жаңағы сары жігіт жоқ қой?- деді айналасына қарап.</w:t>
        <w:br/>
        <w:t>- Кетіп қалды,- деді жүргізуші жігіт,</w:t>
        <w:br/>
        <w:t>- Кетсе кете берсін,- деді Мұрат оны жақтырмаған пішін</w:t>
        <w:br/>
        <w:t>байқатып,</w:t>
        <w:br/>
        <w:t>173</w:t>
        <w:br/>
        <w:t>жедіңіздер. Бұдан кейінгі жұмысты жақсы істеулеріңізді талап</w:t>
        <w:br/>
        <w:t>етем»,- дегені антұрғанның. Сол-ақ екен, зырқ етіп жүрегім аузы-</w:t>
        <w:br/>
        <w:t>ма тығылды. Біреулер кекіріп, біреулеріміз өкіріп далаға жүгірдік,</w:t>
        <w:br/>
        <w:t>құстық-ау келіп. Мен ішімдегімді котарып тастап, асханаға кірсем,</w:t>
        <w:br/>
        <w:t>әлгі бастығым мұртынан күліп, масайрап отыр екен. Қытайша</w:t>
        <w:br/>
        <w:t>шала-шарпы білетін доғал тіліммен шап ете түстім түп етектен.</w:t>
        <w:br/>
        <w:t>-Ей,бәтшағар, сені декоммунист деуге бола ма?! Компартияның</w:t>
        <w:br/>
        <w:t>ұлттық, діши саясатын ис үшіп құрмет етпейсің. Бізді сайқымазақ</w:t>
        <w:br/>
        <w:t>стуге қандай құқыц бар? Егер дс шамам жстсс сси сияқты көр</w:t>
        <w:br/>
        <w:t>соқыр коммупистерді түгелдей бауыздап тастап, компартияның</w:t>
        <w:br/>
        <w:t>адал құшағынап аластайтып сдім!- деп құлақ шекссіпен періп</w:t>
        <w:br/>
        <w:t>жібердім. Бар болғаны осы, қол-аяғым байланды да, абақтыға ай-</w:t>
        <w:br/>
        <w:t>далдым.</w:t>
        <w:br/>
        <w:t>«Қуырдақтып әкесіп түйе сойғапда көресіпц» дегепдей</w:t>
        <w:br/>
        <w:t>көргілікті ендігі тергеу үстінде көрдім. Маған тағылған айыптың</w:t>
        <w:br/>
        <w:t>түсі өзгеріп, құбылып птыға келді. «Коммунистердің көзін жоя-</w:t>
        <w:br/>
        <w:t>мын» деген, «Қытай ұлтын ашықтан ашық тілдеген» деген пәле</w:t>
        <w:br/>
        <w:t>шекеме шегеленді. Қасарысып көрдім, шара болмады. Ең соңында</w:t>
        <w:br/>
        <w:t>компартиядан қуылып, ұлтшыл элемент!- деген ажырғыны мой-</w:t>
        <w:br/>
        <w:t>ныма іле салды.</w:t>
        <w:br/>
        <w:t>Тілеуберді үнсіз отырып тыңдап алды да:</w:t>
        <w:br/>
        <w:t>- Осы күнде пәле деген шаштан да көбейді ғой. Бәріне шы-</w:t>
        <w:br/>
        <w:t>дап, көнбей амал жоқ. Түбінде шындық бір сараланып шығар, оған</w:t>
        <w:br/>
        <w:t>менің көзім жетеді,- деп тоқтады темекісін құшырлана бір сорып.</w:t>
        <w:br/>
        <w:t>жж</w:t>
        <w:br/>
        <w:t>Тілсубердінің тағдыры қым-қуыт саяси ауқымның сапырылысын-</w:t>
        <w:br/>
        <w:t>да қақпақылдай қағылып, суға кеткеп томардай соғылып, жастық,</w:t>
        <w:br/>
        <w:t>азаматтық өміршіц аяулы күшдері рухапи жүк арқалап өтіп жат-</w:t>
        <w:br/>
        <w:t>ты. «Бағыц асқап шағыңда тобыр қоссац бойгс алар, бағып қайтқап</w:t>
        <w:br/>
        <w:t>шағыңда сәйгүлігіц құр қалар» дегепдей бәріпс де төзді ол.</w:t>
        <w:br/>
        <w:t>Тілсуберді тапғы тәтті ұйқысыпап баяғы алыр көз Мүтәппіп</w:t>
        <w:br/>
        <w:t>жарықтшақтапғап даусыпап ояпды. Мүтоп бұл күпдері «төртті</w:t>
        <w:br/>
        <w:t>ашықтаудып» табатпы жалтырап алғап төл белсепдісі болатып, Ол зілдепе:</w:t>
        <w:br/>
        <w:t>- Ей, Тілеуберді, сен қазір жайлауға жүресің! Мінетін ат жоқ.</w:t>
        <w:br/>
        <w:t>мына жауыр қара өтізді жайлауға апарып тастап, сол жердегі</w:t>
        <w:br/>
        <w:t>малшаруашылық фермасынан шөп таситын алты-жеті өгіз</w:t>
        <w:br/>
        <w:t>әкелесің!- деді бір шумак кендір арқанды ат үстінен лақтырып</w:t>
        <w:br/>
        <w:t>беріп...</w:t>
        <w:br/>
        <w:t>184</w:t>
      </w:r>
    </w:p>
    <w:p>
      <w:r>
        <w:t>сап, ақ сарбасын айтып қой сойып, көңіл жетер туыс-туғандарын</w:t>
        <w:br/>
        <w:t>шақырып бата сұрады. Осы тілеуге келген Құрман директор:</w:t>
        <w:br/>
        <w:t>- Тілеуберді, қарағым, сені коммуналық орта мектеп</w:t>
        <w:br/>
        <w:t>оқытушылыққа ұсыныс етті,- деп бір жапырақ ұқтыруды</w:t>
        <w:br/>
        <w:t>қолына ұстатты. Тілеу шәйдің үстіндегі мұндай қуанышты хабар</w:t>
        <w:br/>
        <w:t>Тілеубердіні де, оның туыс-туғандарын да түгел желпіндіріп та-</w:t>
        <w:br/>
        <w:t>стады...</w:t>
        <w:br/>
        <w:t>4</w:t>
        <w:br/>
        <w:t>«Алға» коммупасып аймактап келетін күрс жол батыстап</w:t>
        <w:br/>
        <w:t>шығысқа қарай ортасыпапн қақ жарып өтеді. Опыц үстіпе аудапға</w:t>
        <w:br/>
        <w:t>баратын үлкеи жол да осы жердеп оцтүстікке бұрылады.</w:t>
        <w:br/>
        <w:t>Бұл жерде жуық жылдардап бері шойып, пемепт, кепдір заһод-</w:t>
        <w:br/>
        <w:t>тары арт-артыпап бой көтеріп, қарақошқыл түтіпіп будақтатып,</w:t>
        <w:br/>
        <w:t>азан-қазан гудок үнімен ұйқыдағы даланы оята бастаған. «Алғаның»</w:t>
        <w:br/>
        <w:t>түстік күнгей жағы кұрғақ, шағылды болғанымен күреңсе мен жу-</w:t>
        <w:br/>
        <w:t>саны желкілдеп, алма-өрігі мәуелеген құнарлы қыстау. Ал солтүстік</w:t>
        <w:br/>
        <w:t>жағы қайың-талы қалың, қарақат пен таңқурайы самсап тұратын</w:t>
        <w:br/>
        <w:t>орқаш-орқаш карағайлы ұлы тау. Осы таудың сиырдың бүйрегіндей</w:t>
        <w:br/>
        <w:t>бұж-бұж қатпарлы баурайында, көктем кезінде шашылған меру-</w:t>
        <w:br/>
        <w:t>ерттей ақбоз үйлер бір мезгіл отырады да, маусымның аяғында</w:t>
        <w:br/>
        <w:t>жылыстап, қарағайлы биік жалдан ары асып, шыбынсыз Ақ өзен</w:t>
        <w:br/>
        <w:t>қойнауына, Адуынгер жайлауына көшіп кетеді, Мөлдір бұлақ болып</w:t>
        <w:br/>
        <w:t>Ұлытаудан басталатын арналы асау өзен қалашықты орай ағып, Ілеге</w:t>
        <w:br/>
        <w:t>барып құяды. «Алғанын» алды-артындағы екі тау екі дүние іспетті.</w:t>
        <w:br/>
        <w:t>Бір күннің ішінде біреуінін басында акша бұлттар қалықтап, аспан</w:t>
        <w:br/>
        <w:t>әлемі мөлдіреп тұрса; енді бірінің төбесін қар-мұз құрсаулап, айда-</w:t>
        <w:br/>
        <w:t>рынан құс асырмай қабағын қарс түйіп, түнеріп тұрады.</w:t>
        <w:br/>
        <w:t>Осы коммупашыц орта мектебі өзсішіп бір мүйісішс, қалашықтап</w:t>
        <w:br/>
        <w:t>шеткерірек ірге тепкеп.</w:t>
        <w:br/>
        <w:t>Тілсуберді әкесіпе қолқапат болуға туыстарының бір қыз ба-</w:t>
        <w:br/>
        <w:t>ласып әкеліп беріп, шақырғап бірінші орта мектепке айтулы күші</w:t>
        <w:br/>
        <w:t>кепікпей келді. Келсе сала өз кәсібі физика меп музыка сабағыт жс-</w:t>
        <w:br/>
        <w:t>дел өз міпдетіпе алды. Жасыпап ғылым құмар Тілеуберді мектепке</w:t>
        <w:br/>
        <w:t>келісімеп-ақ басқаларды білімдігімеп баурай жөпелді. Мектептіп</w:t>
        <w:br/>
        <w:t>лабораториясын өзі меңгеріті, ойын-сауық үйірмесін өз қолымен</w:t>
        <w:br/>
        <w:t>құрды. Ол оқушыларға физика сабағын тыңғылықты өтіп, оны</w:t>
        <w:br/>
        <w:t>әмали тәжірибемен ұштастырды. Бір рет лабораторияда химиялық</w:t>
        <w:br/>
        <w:t>қопарылыстан оқушыларды қорғап өзі жарақат алды. Осы еңбегі</w:t>
        <w:br/>
        <w:t>үшін өлке бойынша каһармандар қатарында сыйлануға жолданды.</w:t>
        <w:br/>
        <w:t>177</w:t>
        <w:br/>
        <w:t>социалистік тәрбие кадрларына, кезектегі өзекті әрекетке дәл</w:t>
        <w:br/>
        <w:t>осындай қарсы позицияда болсаңыз бар ғой, қыл тұзақ емес, темір</w:t>
        <w:br/>
        <w:t>тұзаққа да ілінесіз әлі,- деп тапал сары етегін қағып орнынан</w:t>
        <w:br/>
        <w:t>тұрды.</w:t>
        <w:br/>
        <w:t>- Анықтап көрініздер, мен әділетке ғана сенемін!- деп</w:t>
        <w:br/>
        <w:t>Тілеуберді ұзап кеткен оқушыларға қарай жүріп бара жатып, - бұл</w:t>
        <w:br/>
        <w:t>неткен қорлық өмір еді!- деп уһілеп жіберді.</w:t>
        <w:br/>
        <w:t>Атыз басыпап қайтқап әлгі скеуі жол-жөнекей Тілсеубердіге</w:t>
        <w:br/>
        <w:t>құратып қыл-тұзақтып көзіп түйіндеп келеді...</w:t>
      </w:r>
    </w:p>
    <w:p>
      <w:r>
        <w:t>- Әй, мыпауып опай жау смсс, мыц дегепмеп өлкедеп оқығап,</w:t>
        <w:br/>
        <w:t>орысша білетіп зиялы емес пе, Өзі сөзге де жүріп тұр екеп. Егер</w:t>
        <w:br/>
        <w:t>көңілінде көмешті болмаса «оңшылдыққа бейім» деген салмақты</w:t>
        <w:br/>
        <w:t>сөз архивіне жазылар ма еді. Қалайда, бұл талай жымнан өзін жа-</w:t>
        <w:br/>
        <w:t>сырып өткен алаяқ. Өйтпегенде, келе сала басшылардың басын ай-</w:t>
        <w:br/>
        <w:t>налдырып, мектепке орналаса ма, қазір анау Советтер Олағындағы</w:t>
        <w:br/>
        <w:t>түзетімпаз кертартпалар ашықтан-ашық құтырып жатқанда</w:t>
        <w:br/>
        <w:t>солардың міндетін алып, ортамызға сіңіп келіп отырмағанына кім</w:t>
        <w:br/>
        <w:t>кепіл?!</w:t>
        <w:br/>
        <w:t>- Рас айтасыз,- деп тапал сары божбан қараның сөзін костай</w:t>
        <w:br/>
        <w:t>жөнелді. Ол құйымшағы шыққан күрең атты тебініп-тебініп</w:t>
        <w:br/>
        <w:t>қойып, - бұны бар ғой, Табысбек, алғашқы қимылдың беташары</w:t>
        <w:br/>
        <w:t>ретінде жұлып шығару керек майданға. Төртте анықсыз екенлігі</w:t>
        <w:br/>
        <w:t>айдан ашық көрініп тұрған жоқ па, қалғанын тағы да ішкерілей</w:t>
        <w:br/>
        <w:t>тексере береміз,- деді соңғы арам ойларын түйіндеп.</w:t>
        <w:br/>
        <w:t>Арада айға жуық уақыт өтксндс, «төртте анықсыз» дсген</w:t>
        <w:br/>
        <w:t>алғашкы айдар тағылғап Тілсуберді мектептеп айдалып, бұрыпғы</w:t>
        <w:br/>
        <w:t>Белтоған отрядыша сибекпсеп шынығып, идея өзгертуге жіберілді.</w:t>
        <w:br/>
        <w:t>Тілсуберді мектептен аттапарда қарт әкесіпс дәрі-дәрмек алу</w:t>
        <w:br/>
        <w:t>үшіп Мұратқа барып жолықты. Жап қысылғанда жақыпып таба-</w:t>
        <w:br/>
        <w:t>ды дегеттдей, өзі туралы төпіп кслс жатқап қауіп оцай емсс екетіп</w:t>
        <w:br/>
        <w:t>апғарлы азамат ерте сезіпді.</w:t>
        <w:br/>
        <w:t>- Жазғап құлда шаршау жоқ.- деді ол Мұратқа шағшштып, -</w:t>
        <w:br/>
        <w:t>«қайда барсам да Қорқыттың көрі» болды. Туған жер, өскен елім</w:t>
        <w:br/>
        <w:t>деп алыстан аңсап келіп елім. Мұнда да сый табағым алдымнан</w:t>
        <w:br/>
        <w:t>шықты;,- деді аққұба өңі қуқылданып, үні дірілдеп.</w:t>
        <w:br/>
        <w:t>- Естідім,- деді Мұрат Тілеубердіге алдынан дәрі алып беріп</w:t>
        <w:br/>
        <w:t>жатып, - мұның өзі - шекарадағы дүрбелен оқиғасы тұсындағы</w:t>
        <w:br/>
        <w:t>180</w:t>
        <w:br/>
        <w:t>жжж</w:t>
        <w:br/>
        <w:t>Әттен, қармақ қапқан шортандай тулаған сұм дүние-ай деші!</w:t>
        <w:br/>
        <w:t>Тілеуберді мектепке келгелі де екі жыл аунап өте шықты. 1964</w:t>
        <w:br/>
        <w:t>жылдың шілдесі болатын. Аудан бойынша орақ басталып, жұрт</w:t>
        <w:br/>
        <w:t>түгел соған жұмылған күн жексенбі еді. Кластың отызға жуық</w:t>
        <w:br/>
        <w:t>оқушысын Тілеуберді өзі бастап ораққа алып шықты. Міне, білегін</w:t>
        <w:br/>
        <w:t>сыбапып тастап, қаз мойышпды ақ орақ псп бітік өскеп бидайды</w:t>
        <w:br/>
        <w:t>құшақ-құшақ қармап, дестелеп бара жатқап Тілеуберді талып кст-</w:t>
        <w:br/>
        <w:t>кеп беліп бір көтеріп, мацдай теріп алақапымси сыпырып арты-</w:t>
        <w:br/>
        <w:t>па қарап сді, әудем жерде келс жатқап скі салт атты адамға көзі</w:t>
        <w:br/>
        <w:t>түсті. Олардың сріпіц алдыцғы қасыпа іле салғап сары сөмкелері</w:t>
        <w:br/>
        <w:t>тыпымсыз бұлғақтап кследі. Өздерігііс реттік киіпгеп скі жігіт</w:t>
        <w:br/>
        <w:t>жақыпдап келіп тізгіпдеріп тартты да, Тілеубердіпі бір шет-</w:t>
        <w:br/>
        <w:t>ке шақырды. Оқушылардың ішінде жүрген өндіріс отрядының</w:t>
        <w:br/>
        <w:t>бастығы келгендермен жалбырақтай амандасты. Тілеуберді оларға</w:t>
        <w:br/>
        <w:t>сәлем беріп, қолын ұсынып еді әлгілер алмады. Тілеуберді едәуір</w:t>
        <w:br/>
        <w:t>қысылып қалды. «Апыр-ай, ә, бұл немелер неткен астамсып кет-</w:t>
        <w:br/>
        <w:t>кен пенделер, несіне шытыраяды?!» деп жауаптаса кетейін деп бір</w:t>
        <w:br/>
        <w:t>оқталды да, қой «әліптің артын бағайын» деп өзін зорға тежеді.</w:t>
        <w:br/>
        <w:t>Келген екеуі аттан түсіп орылған бая шетіне отырды.</w:t>
        <w:br/>
        <w:t>- Атыңыз кім?- деді қолына естелік дәптері мен қаламын алған</w:t>
        <w:br/>
        <w:t>тапал сары жігіт шекірейе қарап.</w:t>
      </w:r>
    </w:p>
    <w:p>
      <w:r>
        <w:t>- Тілеуберді.</w:t>
        <w:br/>
        <w:t>- Біз «Алғаға» ауданнан түскен сопиалистік тәрбие жүргізу</w:t>
        <w:br/>
        <w:t>қызмет группасының кадрларымыз. Бұл қимыл - орталық төтелей</w:t>
        <w:br/>
        <w:t>ұстап отырған төтенше маңызды саяси әрекет. Бұл қызмет осы</w:t>
        <w:br/>
        <w:t>жердегі барлық органдарды, үлкенді-кішілі отрядтарды, егіншілік</w:t>
        <w:br/>
        <w:t>алацдар мси мал шаруашылык фсрмаларып жаппай шарпиды.</w:t>
        <w:br/>
        <w:t>Социялистік торбие барысында «төртті ашықтау» жүргізіледі.</w:t>
        <w:br/>
        <w:t>Яғпи, саясатты, экопомикапы, идеяпы, ұйымды апықтау деп атала-</w:t>
        <w:br/>
        <w:t>ды,- деп сыздана сөйледі ецгезердей божбан қара,</w:t>
        <w:br/>
        <w:t>Тілеуберді олардыц сөзіп үпсіз тыпдады. Алдыпдағы от ортып-</w:t>
        <w:br/>
        <w:t>дай жердегі орылғап бидай баясып жұлып, темекісіп сорғытптап,</w:t>
        <w:br/>
        <w:t>қара топыраққа қағып отыра берді.</w:t>
        <w:br/>
        <w:t>- Сонда сіз бұл мектепке қашан келдіңіз?- деп тағы да сөзін</w:t>
        <w:br/>
        <w:t>жалғады қара жігіт.</w:t>
        <w:br/>
        <w:t>- 1962 жылы күзде.</w:t>
        <w:br/>
        <w:t>- Қайдан, қалай келіп қалдың?- деп тақауырылдады ол.</w:t>
        <w:br/>
        <w:t>Тілеуберді кешірмесін өте қысқа, нақтап-нактап түсіндірді.</w:t>
        <w:br/>
        <w:t>178</w:t>
        <w:br/>
        <w:t>Тілеуберді Көксай жайлауына азып барып, тозып қайтты.</w:t>
        <w:br/>
        <w:t>Айдаған алты егіздің екеуі семіздіктен шайлап, аузынан ақ көбік</w:t>
        <w:br/>
        <w:t>бұрқылдап зорға келеді. Ал ана төртеуі оқырадан өлермендене</w:t>
        <w:br/>
        <w:t>қашып абден мазасын алды.</w:t>
        <w:br/>
        <w:t>Ол түс қия жалғыз долана кезенінен еңкейді. Осы кезең</w:t>
        <w:br/>
        <w:t>жайлаумен ойдың ортасындағы ең биік қырдай жал болатын.</w:t>
        <w:br/>
        <w:t>Арттағы саялы салқын қыраттарда ақбоз үйлер алыстап бара-</w:t>
        <w:br/>
        <w:t>ды. Алдыцғы жағыпдағы «Ой» дсп аталатып ойпац ксц аңғар</w:t>
        <w:br/>
        <w:t>тскемсттің түріпдей түрлешгеі шақпак-шақпак атыздармси</w:t>
        <w:br/>
        <w:t>бұлдырайды.</w:t>
        <w:br/>
        <w:t>Тілсуберді өгіздермеп арпалысып жүріп, тілі аузына сый-</w:t>
        <w:br/>
        <w:t>май әблеп қаталап кстті. Ол өгіздерді жолдап бұрыстау тұмсыққа</w:t>
        <w:br/>
        <w:t>қайырмақтап, жуап долапатып түбітіс байламақ болды. Сол соттс</w:t>
        <w:br/>
        <w:t>бір қызыл өгіз аяғып серпіп қалып, құйрығып тік көтерді де</w:t>
        <w:br/>
        <w:t>Сулысайға қарай періп ұрып жөнелді. «Қап, жау алғыр-ай!» деп</w:t>
        <w:br/>
        <w:t>Тілеуберді сырт киімін сыпыра салып, өгіздің соңынан жан ұшыра</w:t>
        <w:br/>
        <w:t>жүгірді. Ақыры ол Сулысайдың құзар табанындағы қамысты ба-</w:t>
        <w:br/>
        <w:t>стаудан қызыл өгізді зорға тапты. Өзі де бұлақ суынан қанып ішіп</w:t>
        <w:br/>
        <w:t>беті-қолын жуды. Уылжыған қышқыл карақаттан уыстап жеп өзегін</w:t>
        <w:br/>
        <w:t>жалғады. «Әй, ит өмір-ай!- деп ойлады ол,-енді көрсетпегенін осы</w:t>
        <w:br/>
        <w:t>ма еді?! Қашанға дейін желкелер екенсің!» деп күйіп-пісіп келеді.</w:t>
        <w:br/>
        <w:t>Көптен кейін ол өгізді жетелеп кезеңге қайта шыққанда, байлау-</w:t>
        <w:br/>
        <w:t>лы егіздердің қасында Асыл отыр екен. Қайың қасты ер-тоқымға.</w:t>
        <w:br/>
        <w:t>кестелі ши барқыт ат көрпесі құп жарасқан торы ат шұлғып тұр.</w:t>
        <w:br/>
        <w:t>Жапырылған балауса жапырақ үстіне бір торсық қымыз бен</w:t>
        <w:br/>
        <w:t>қоржынын қойып қойыпты. Құлағына тау қызғалдағынан бір та-</w:t>
        <w:br/>
        <w:t>лын қыстырып, бір уыс қалампыр гүлін иіскеп отыр Асыл. Ол енді</w:t>
        <w:br/>
        <w:t>ғана Тілсубердіні көре салып, орнынан ұшып тұрды.</w:t>
        <w:br/>
        <w:t>- Амапсыз ба, Тілеш аға,-дсді аққұба жүзіпс қызыл қап тепшіп.</w:t>
        <w:br/>
        <w:t>Тілеубердідс тіл жоқ.</w:t>
      </w:r>
    </w:p>
    <w:p>
      <w:r>
        <w:t>- Тапымай тұрсыз ба, Тілеш аға,- деп Тілеубердіге таян берді.</w:t>
        <w:br/>
        <w:t>Тілсуберді кірлеп кеткеп жидссіпіц ашық қалғап жағасын жиы-</w:t>
        <w:br/>
        <w:t>стырып, жырым-жырым болып кеткеп балағы мет резепксе стігіпіп</w:t>
        <w:br/>
        <w:t>қопыштыпа аз-кем қарап тұрып қалды. Сопап соц өгізді байлап, ар-</w:t>
        <w:br/>
        <w:t>тыпа бұрылып, булыға:</w:t>
        <w:br/>
        <w:t>- Аман-сау жүрсің бе, Асылжан, ағаңның ахуалы жақсы ма?-</w:t>
        <w:br/>
        <w:t>деп бұлақтан теріп алған бір уыс қарақатын оған ұсынды. Асыл</w:t>
        <w:br/>
        <w:t>қарақатты қолына алып, бір-екі талын аузына салды. Онан кейін</w:t>
        <w:br/>
        <w:t>қоржынының қасына келіп:</w:t>
        <w:br/>
        <w:t>- Отырыңыз, әбден түтігіп кетіпсіз ғой,- деп бота өркеш қызыл</w:t>
        <w:br/>
        <w:t>185</w:t>
        <w:br/>
        <w:t>бұл сөзімді жоғарыға сол күні жеткізіпті. Бұл - бір. Тағы бір жолы</w:t>
        <w:br/>
        <w:t>қақаған қыста тауда жатып руда қаздық. Бір жарым ай деген-</w:t>
        <w:br/>
        <w:t>де кір-қоңымызды жуып келуге екі күн мәулет алып, ит жеккен-</w:t>
        <w:br/>
        <w:t>нен қайтқандай жалба-жұлба болып ауылға жаяу келдік. Сағынған</w:t>
        <w:br/>
        <w:t>ұсақ балалар аталап алдымыздан ұшты. Сонда маған қарай жүгіріп</w:t>
        <w:br/>
        <w:t>келе жатқан бір кішкене немеремнің аяғын тоң қағып қалып, сона-</w:t>
        <w:br/>
        <w:t>дай жерге ұшып түсті. Жанымдағылар:</w:t>
        <w:br/>
        <w:t>- Ой жүгірсешші, алсапшы балашы,- деді безектеп. Меп сопда:</w:t>
        <w:br/>
        <w:t>- Шуламацдар, сй, бөрішіп артыпша, қазір бақырғап баладап,</w:t>
        <w:br/>
        <w:t>бақырдай тас артық болып тұрмай ма?!- деп аяңдап келіп бала-</w:t>
        <w:br/>
        <w:t>пы көтеріп алдым. Осы сөзім дс дөкейлердің құлағына сол күші</w:t>
        <w:br/>
        <w:t>түпде жетіпті. Сазайымды тарттырып, тас қалпақты басыма үйіріп</w:t>
        <w:br/>
        <w:t>жүргеп осы скі-ақ ауыз сөз!- деп тоқтатты сөзіт Серікбай қария.</w:t>
        <w:br/>
        <w:t>- Ой обал-ай! Әбдеп сорлатқап екеп сізді,- деп жапашптырлық</w:t>
        <w:br/>
        <w:t>білдірді Тілеуберді. Сонда Серікбай тағы да, - сорлап жүрген</w:t>
        <w:br/>
        <w:t>жалғыз мен дейсің бе, қарағым, анау да сорлы!- деп газет қағазына</w:t>
        <w:br/>
        <w:t>темекі орап, оларға күлімсіреп қарап отырған Үябайды көрсетті.</w:t>
        <w:br/>
        <w:t>Тілеуберді де Ұябайға жалт қарап:</w:t>
        <w:br/>
        <w:t>- Ағай-ау, жылағанды сұрама өлгені бар шығар, күлгенді сұра</w:t>
        <w:br/>
        <w:t>көргені бар шығар дегендей, сіздің мына күлуіңізде де бір сыр бар</w:t>
        <w:br/>
        <w:t>ғой деймін?- деді оны сөзге тартып.</w:t>
        <w:br/>
        <w:t>- Әй, інішек-ай, айта берсек әңгіме көп. Бірақ «екі елі ауызға</w:t>
        <w:br/>
        <w:t>төрт елі какпак» дегенді ертерек ескермеген екенбіз ғой. Жаңағы</w:t>
        <w:br/>
        <w:t>Серікбай ақсақалдың айтқаны рас. Зор секіру басталысымен</w:t>
        <w:br/>
        <w:t>ашаршылық қоса келді. Өзім де белсенді коммунистін бірі едім.</w:t>
        <w:br/>
        <w:t>Бір күні қолбасшылық штаб тоған қазушылардан, жол жасау-</w:t>
        <w:br/>
        <w:t>шылардан, мыстағы руда тас қазушылардан саралап бірталай</w:t>
        <w:br/>
        <w:t>адамдарды шақыртып, шұғыл жиын ашты. Қапалақтап қар жа-</w:t>
        <w:br/>
        <w:t>уып, қызыл үскірік жүріп тұрғашп. Жаяулап жүріп әрсц жеттік</w:t>
        <w:br/>
        <w:t>қолбасшылық штабқа. Штаб бастығы құтырғап сиырдай котиып</w:t>
        <w:br/>
        <w:t>бірсу скеп. Үстелді төпсештеп, айқұлақтапып тұрып бізге міпдет</w:t>
        <w:br/>
        <w:t>бөлді. Артыпап ақтарыла қалып, қопағасы әзірлетіп, жас сорпа-</w:t>
        <w:br/>
        <w:t>меп ҡуырдақтыц астыпа алды. Суык күпде шегіміз шұрылдап,</w:t>
        <w:br/>
        <w:t>тырпағымыздыц көбесіп жалап жүргеп біздерге мыпау бір табыл-</w:t>
        <w:br/>
        <w:t>мас орай еді. «Кедейдіп бір тойғаты шала байығапы» емес пе,</w:t>
        <w:br/>
        <w:t>алдымыздағы асты қомағайлана сыпырып асап отырғандаәлгітптаб</w:t>
        <w:br/>
        <w:t>бастығы тілмәптті қасына алып, «Жолдастар! - деп бастады сөзін.</w:t>
        <w:br/>
        <w:t>Тыныштала қалдық. - Біз жапалы істеп жатырмыз. Барлығымыз</w:t>
        <w:br/>
        <w:t>коммунистерміз. Ауыр қиыншылық кезі болғандықтан қой мен</w:t>
        <w:br/>
        <w:t>сиырдың еті табылмай қонақасыларыңызға семіз торай етін</w:t>
      </w:r>
    </w:p>
    <w:p>
      <w:r>
        <w:t>183</w:t>
        <w:br/>
        <w:t>соқыр мысықтың өлі тышқанға кезіккендей күлкілі іс болып отыр.</w:t>
        <w:br/>
        <w:t>Қайтесің қарағым, шыда. Ауыр жүкті нар көтереді, ауыр қайғыны</w:t>
        <w:br/>
        <w:t>ер көтереді емес пе. Денсаулығыңды қорғап істей бер. Гкі қолға</w:t>
        <w:br/>
        <w:t>бір еңбек, жассың ғой әлі. Қара бұлт та сейіліп, аспан да ашы-</w:t>
        <w:br/>
        <w:t>лар!- деп жан-жағына үрке карап, аузын Тілеубердінің құлағына</w:t>
        <w:br/>
        <w:t>тақап, - естідің бе, кеше кеште коммунаның қарт секретары Жаң</w:t>
        <w:br/>
        <w:t>да «қиянатшы» деген зорлықты мойындатуға ары шыдамай, өзіне-</w:t>
        <w:br/>
        <w:t>өзі қол салып өліп қалыпты!- деді сыбырлап.</w:t>
        <w:br/>
        <w:t>Тілсубердішіп тағы «жамап атты» болып өз жапыпа қайта</w:t>
        <w:br/>
        <w:t>оралғапыша Асқар қария қатты қамығып, түперіп отырып қалды.</w:t>
        <w:br/>
        <w:t>Артыпап скі шекесін уқалап, басып көтеріп:</w:t>
        <w:br/>
        <w:t>- Жасыма, балам, ер жігіттіп басына пе келіп, пес кетпейді.</w:t>
        <w:br/>
        <w:t>Қамыққап өзіпс зияп, Сегдей оқығап азаматтыт( алдыпда көрстіп</w:t>
        <w:br/>
        <w:t>күлірі көп болады тегіпде. Бірақ «Аққа құлай жақ» дегеп сөз бар.</w:t>
        <w:br/>
        <w:t>Біреулің ала жібін аттаған жерің жоқ. Күн жаманы кетеді, жел жа-</w:t>
        <w:br/>
        <w:t>маны өтеді,- деп қайрат берді баласына.</w:t>
        <w:br/>
        <w:t>Тілеуберді сол күннен бастап тап жауларымен бірге маталып,</w:t>
        <w:br/>
        <w:t>ауыр еңбекке жегілді. Алуын азамат қандай еңбек болса да ығып</w:t>
        <w:br/>
        <w:t>қалған жоқ. Бірақ, қай-қайдағы ойда жоқ пәле аяқ астынан оның</w:t>
        <w:br/>
        <w:t>жағасына жабыса қалады. Ол енді күнделікті күрес обьектісіне ай-</w:t>
        <w:br/>
        <w:t>налып, найзаның ұшына ілінді.</w:t>
        <w:br/>
        <w:t>Бір күні еңбектен кеш қайтқан Тілеуберді есік алдына жете</w:t>
        <w:br/>
        <w:t>бере иығындағы кетпенін лақтырып жіберді. Аяғына киген бре-</w:t>
        <w:br/>
        <w:t>зент шоқайға жабысқан батпақ зіл болып тұр. Онын жанына</w:t>
        <w:br/>
        <w:t>еңбектен бұрын қылжақ-қажау, қанқу сөздер қатты батып бара-</w:t>
        <w:br/>
        <w:t>ды. Көкірегі сезімді, саналы азамат арлы басына соншама пәленің</w:t>
        <w:br/>
        <w:t>үйіріле бергеніне өзі де өртеніп барады. «Қайран кешегі салтанат-</w:t>
        <w:br/>
        <w:t>ты күндерім-ай!» деп сары сабанның үстіндегі ала сырмаққа жам-</w:t>
        <w:br/>
        <w:t>бастай кетіп бір сәт қиялға шомды. Үрімшішіц көрікті көшелері,</w:t>
        <w:br/>
        <w:t>думапды мектеп ауласы, сыңғырлай күлгей кластас қыздары,</w:t>
        <w:br/>
        <w:t>көшілді ксіптері, тату-тәтті достары көз алдыпап бір-бір слестеп</w:t>
        <w:br/>
        <w:t>өтіп жатты. Ол кездегі өзініц көркі қапдай, жігітің қайсы дссс,</w:t>
        <w:br/>
        <w:t>мыпау дсгепдсй, көгілдір косттом-пталбарыт қырлап киіп, қызыл</w:t>
        <w:br/>
        <w:t>жолақты галстугіп тағып, сырпайыт мойпыпа асып, Үрімтпі меп</w:t>
        <w:br/>
        <w:t>Шәуеттектіп бақшаларыпда өткеп сайрапды сағым күптдері-ай!</w:t>
        <w:br/>
        <w:t>Тілеубердінің көкірегін жалын кернеп көзіне ыстық жас үйірілді,</w:t>
        <w:br/>
        <w:t>Оның құлағына «бұзық элемент!» деген сөз түрпідей тиетін. Эле-</w:t>
        <w:br/>
        <w:t>мент - химиялық атау болғанымен, қазір саяси түс алып, үкіметке</w:t>
        <w:br/>
        <w:t>қарсы деген адамдарды осылай атайтын ауру үдеп барады.</w:t>
        <w:br/>
        <w:t>Тілеуберді өзімен бірге істейтін Серікбай деген «бұзық эле-</w:t>
        <w:br/>
        <w:t>181</w:t>
        <w:br/>
        <w:t>ментке» жаны ашитын. Ол жасы жетпіске таяп қалған, үшкір</w:t>
        <w:br/>
        <w:t>иек, қалқан құлақ, селдір сақалды, арық адам еді. Өзі кем сөзді</w:t>
        <w:br/>
        <w:t>болғанымен, ойы ұшқыр, сөзі кесек адам екен. Ол бір күні</w:t>
        <w:br/>
        <w:t>Тілеубердіден:</w:t>
        <w:br/>
        <w:t>- Ей Тілеуберді, оншылдыққа бейім боларлық сенің ойыңда</w:t>
        <w:br/>
        <w:t>тегі нендей мәселе бар еді? Түзетімпаз болғандағы шыныңды</w:t>
      </w:r>
    </w:p>
    <w:p>
      <w:r>
        <w:t>маған айтшы бір,- деп көңіліндегі бар сырын актарып сұраған.</w:t>
        <w:br/>
        <w:t>Сонда Тілеуберді:</w:t>
        <w:br/>
        <w:t>- Әй, қария-ай, сұрауыцыз тым ауыр болса да мсп шышымды</w:t>
        <w:br/>
        <w:t>айтайын, опшылдыққа бейімділігім зор секіру басталғап жыл-</w:t>
        <w:br/>
        <w:t>дарда артық көпірмешіліккс көцілсіз болғапдығымпап бірер</w:t>
        <w:br/>
        <w:t>ауыз қағытпа сөз айтқаным рас- Қазір де сол көзқарастамып.</w:t>
        <w:br/>
        <w:t>Бірақ, сіз мұпы басқаларға айта көрмеціз. Ал «түзетімпаз»</w:t>
        <w:br/>
        <w:t>дегеті мепіц ойым тұрмақ, түсіме де кірмегет іс. Опып түп</w:t>
        <w:br/>
        <w:t>төркіні - социализм идеясына қарсы дегенді білдіретіндігін кім</w:t>
        <w:br/>
        <w:t>білмейді?!-- деп тоқтады.</w:t>
        <w:br/>
        <w:t>- Е, е, ей, қарағым-ай, сен де маған тамырлас пікірде болған</w:t>
        <w:br/>
        <w:t>екенсің-ау. Қайта құдай кағып «бұзық элемент» деген тас калпақтан</w:t>
        <w:br/>
        <w:t>аман қалыпсың. Мен бар ғой, қарағым, сол зор секіру кезінде екі-ақ</w:t>
        <w:br/>
        <w:t>ауыз сөзден сүріндім!--- деп ар жағын айтқысы келмей бөгеліп қалды.</w:t>
        <w:br/>
        <w:t>- Сонда не айтып едіңіз, қария? Маған сеніңіз,- деп Тілеуберді</w:t>
        <w:br/>
        <w:t>жапақтап отырған шалдың жан сырын өзіне тартты. Ол айнала-</w:t>
        <w:br/>
        <w:t>сына бажайлап бір қарап алып, - анау бір жол қысты күні тау ара-</w:t>
        <w:br/>
        <w:t>сында түлкі құрсақ болып жүріп, ауыр еңбекке жегілдік, Еңбекке</w:t>
        <w:br/>
        <w:t>қарап номер жазып, номерге қарап азық таратады. «Аш адам</w:t>
        <w:br/>
        <w:t>ұрысқақ, ауру адам тырысқак» деген рас екен. Әлгі номер жазатын</w:t>
        <w:br/>
        <w:t>адаммен бір күні ерегесіп қалдым. Менің желкеленіп, жәбір көріп</w:t>
        <w:br/>
        <w:t>жүргенімді білетін ол мені ә дсгендс-ақ жуан жұдырығымен періп</w:t>
        <w:br/>
        <w:t>қалды. Күшәсіз таяқ жегсиіме қартамыс жаным төзбеді. Ашыпғап</w:t>
        <w:br/>
        <w:t>тілді болады дегеп смес пе, тілімді тартпадым. - Неге ұрасыц</w:t>
        <w:br/>
        <w:t>ме, пе күпәм бар еді, мына компартия дәуірінде адам ұруға жол</w:t>
        <w:br/>
        <w:t>қойылмайды дсссм, әлгі экірецдеп тағы желкеледі месін. Меп соп-</w:t>
        <w:br/>
        <w:t>да оғап бстпс-бст: «Гомипдац адам ұратытп, қапта тары тұратып.</w:t>
        <w:br/>
        <w:t>Компартия адам ұрмайды, қапта тары тұрмайды, өлес де мойып</w:t>
        <w:br/>
        <w:t>бұрмайды!» деп бір-ақ тарттым. Мештіц айтпақшы болғапым әлгі</w:t>
        <w:br/>
        <w:t>белсенді сотанақ компартия мүшесі болатын. Соған кектендім.</w:t>
        <w:br/>
        <w:t>Ал, бір жағынан елді жайлаған ашартпылық бар адамның жаны-</w:t>
        <w:br/>
        <w:t>на батып жүргені айтпаса да белгілі жайт еді. Ол кезде бәрінің</w:t>
        <w:br/>
        <w:t>іші тұман болса да сыртына шығара алмайды. Ал, мен ішімдегіні</w:t>
        <w:br/>
        <w:t>бір-ақ ақтардым. Ой-санам кеңіп калғандай болды. Әлгі сұмпайы</w:t>
        <w:br/>
        <w:t>182</w:t>
        <w:br/>
        <w:t>-Онда қызмет таныстырыңыз, төлқұжат жөткеу рәсмяттарыңыз</w:t>
        <w:br/>
        <w:t>қайда?</w:t>
        <w:br/>
        <w:t>- Мен түбегейлі жөткеліп келген адам емеспін, тек әкемнің</w:t>
        <w:br/>
        <w:t>жалғыздығына бола, жай бір парша қағазбен келгенмін.</w:t>
        <w:br/>
        <w:t>- Ім, ім,- деп божбан қара гүжілдеген дауысын мұрынынан</w:t>
        <w:br/>
        <w:t>шығарып, Тілеубердіге түйіле қарады.</w:t>
        <w:br/>
        <w:t>- Егер орынды қызмет бола қалса өз туған жерімде қалу ойым-</w:t>
        <w:br/>
        <w:t>да бар,- деп арғы мақсатышпыц астарып да жылт сткізді Тілсуберді</w:t>
        <w:br/>
        <w:t>оларға.</w:t>
        <w:br/>
        <w:t>- Орышды қызмет! Е, с,- деп мырс стті божбап қара тағы да.</w:t>
        <w:br/>
        <w:t>Бұл соттс опыц өңі қарауытып, сұрлапып бара жатқандай болды.</w:t>
        <w:br/>
        <w:t>- Тілсуберді!-- деп сыздапа сөйледі ілс шала, - сіз жайдақ сөз,</w:t>
        <w:br/>
        <w:t>жасапды жауап беріп отырсыз. Осыдап мып шақырым шалғайдағы</w:t>
        <w:br/>
        <w:t>іргелі ел ары қарай үдіре ауғапда, сетіп бері қарай, яғти тып-</w:t>
        <w:br/>
        <w:t>тыныш жатқан мына елдің ішіне келгенің ғажаптанарлық іс қой.</w:t>
        <w:br/>
        <w:t>Ойыңның астарын ашық айт!- деп тап ете қалды естелік алып</w:t>
      </w:r>
    </w:p>
    <w:p>
      <w:r>
        <w:t>отырған тапал сары.</w:t>
        <w:br/>
        <w:t>- Мен шындығымды айттым!- деді Тілеуберді де тіктесе кетіп,</w:t>
        <w:br/>
        <w:t>- жалғызілік тарткан қарт әкеме бола келдім. Оның бер жағында,</w:t>
        <w:br/>
        <w:t>өз елім, өз жеріме келдім,- деді кесете сөйлеп.</w:t>
        <w:br/>
        <w:t>- Жок, жоқ! Сен сиякты үлкен оқымысты адам кәрі қойдың жа-</w:t>
        <w:br/>
        <w:t>сындай ғұмыр қалған бір шал үшін мұнда келмейді. Алалдықпен</w:t>
        <w:br/>
        <w:t>ойлан!- деп божбан қара қарысқандай тістене сөйледі.</w:t>
        <w:br/>
        <w:t>- Апыр-ау мен оқығандығымнан, ата-ана қадірін</w:t>
        <w:br/>
        <w:t>білгендігімнен әкеме бола келдім деп отырмын ғой. Бұл кім де</w:t>
        <w:br/>
        <w:t>болса түсінетін сөз. Ата-бабамның басы осы топырақта жатқан</w:t>
        <w:br/>
        <w:t>жоқ па?!. Егер осыны ойламасам...- деп көмейіне тірелген сөзді</w:t>
        <w:br/>
        <w:t>жұтып алды Тілсуберді.</w:t>
        <w:br/>
        <w:t>- Айтыцыз. Айта берішіз! Сіз қарсыласа бастадышыз ғой әуслі.</w:t>
        <w:br/>
        <w:t>Егер олай ойламасацыз қайтер сдіціз?- деді олар бір-біріше ұрлапа</w:t>
        <w:br/>
        <w:t>қарап қойып.</w:t>
        <w:br/>
        <w:t>Тілсуберді келгендердің сөз төркіші қалайдап қалай бст алып</w:t>
        <w:br/>
        <w:t>бара жатқапып тез апғарды. Қайткепметт бір тықыр таяп қалғапып</w:t>
        <w:br/>
        <w:t>сезс қойды іштей, «Әй пепдешіілік-ай, ақиқатты бұрмалап, біріп-</w:t>
        <w:br/>
        <w:t>бірі орға итермесе күп көре алмай ма осылар?!» деп бойытт ыза</w:t>
        <w:br/>
        <w:t>кернеп, шеке тамырлары білеулене қалды.</w:t>
        <w:br/>
        <w:t>- Мен айтарымды айттым, басқа айтарым жоқ,- деп сөзін шорт</w:t>
        <w:br/>
        <w:t>кесті Тілеуберді. Ораған темекісін тұтатып отырып, - енді мұндай</w:t>
        <w:br/>
        <w:t>қыл тұзақтарыңа түсе алмаймын!</w:t>
        <w:br/>
        <w:t>- Асықпа, жігітім, позиция мәселесі бірінші мәселе. Егер</w:t>
        <w:br/>
        <w:t>179</w:t>
        <w:br/>
        <w:t>сырға тағыпты. Осынау қыз келбеті жабыркап, жасып жүрген</w:t>
        <w:br/>
        <w:t>Тілеубердінін көңілін көктем самалындай бір сергітіп жіберді.</w:t>
        <w:br/>
        <w:t>Гкеуінің барар бағыты бір еді. Астына кендір қап салып</w:t>
        <w:br/>
        <w:t>Тілеуберді кара өгізге мініп, Асыл бұра тартқан өгіздерді тықсыра</w:t>
        <w:br/>
        <w:t>айдап, екеуі еңіске қарай еңкейе берді.</w:t>
        <w:br/>
        <w:t>- Ағай, бұрынғы қызмет орныңыздан хат-хабар бар ма?- деп</w:t>
        <w:br/>
        <w:t>сұрады Асыл Тілеубердіден жол-жөнекей.</w:t>
        <w:br/>
        <w:t>- Жоқ, шырағым. Мсп хабарласпадым.</w:t>
        <w:br/>
        <w:t>- Іздешіп көрсешіз болмай ма?</w:t>
        <w:br/>
        <w:t>- Әй, қарағым-ай, қазір қайда барсац да Қорқыттың көрі болып</w:t>
        <w:br/>
        <w:t>тұрмай ма, Ол жерде дс осындай социалистік тәрбис жүргізіліп,</w:t>
        <w:br/>
        <w:t>төртті апықтап жатқап шығар,- деп одан ары озбады Тілеуберді.</w:t>
        <w:br/>
        <w:t>- Епді осылай жүре бересіз бс?</w:t>
        <w:br/>
        <w:t>- Амал қашппа, әліптіц артып бағып жүргептеп басқа тте тпара</w:t>
        <w:br/>
        <w:t>бар дейсін...</w:t>
        <w:br/>
        <w:t>Асыл бұдан былай көп жерге дейін өгіздерді қайырмақтап,</w:t>
        <w:br/>
        <w:t>үнсіз аяңдай берді.</w:t>
        <w:br/>
        <w:t>- Ал, Асылжан, қош бол!- деді Сары дөннің астына келгенде</w:t>
      </w:r>
    </w:p>
    <w:p>
      <w:r>
        <w:t>Тілеуберді кара өгіздің бұйдасын тартып.</w:t>
        <w:br/>
        <w:t>- Сіз қайда барасыз? Ауылыңыз алдыңғы жақта емес пе?- деп</w:t>
        <w:br/>
        <w:t>аңтарыла қалды Асыл.</w:t>
        <w:br/>
        <w:t>- Мен Қаройдағы пішендікке барамын, уағында бармасам жон</w:t>
        <w:br/>
        <w:t>терімді сыпырады ғой!- деп Тілеуберді езу тартты.</w:t>
        <w:br/>
        <w:t>Асылдың өңі қуарып, Тілеубердіге жаны ашып кетті. «Расын-</w:t>
        <w:br/>
        <w:t>да, басына бір пәле ілінген екен-ау!» деп ішінен қатты өкінді. Сол</w:t>
        <w:br/>
        <w:t>кезде Тілеуберді Асылдың қолының сыртынан сүйіп, кимастыкпен</w:t>
        <w:br/>
        <w:t>қоштасты. Мұратқа дұғай-дұғай сәлем айтты.</w:t>
        <w:br/>
        <w:t>- Ал, аман болыңыз, аға,- дсп жүріп кетті Асыл атына қамшы</w:t>
        <w:br/>
        <w:t>басып. Ол өксіп барады.</w:t>
        <w:br/>
        <w:t>Бұл шакта айпала түп құшағыша сиіп мүлгіп бара жатқап...</w:t>
        <w:br/>
        <w:t>Қараңғы түпде тау қалқып,</w:t>
        <w:br/>
        <w:t>Ұйқыға кетер балбырап.</w:t>
        <w:br/>
        <w:t>Далаты жым-жырт, дел-сал ғып,</w:t>
        <w:br/>
        <w:t>Түп басады салбырап,- деп Тілеуберді ыцылдап</w:t>
        <w:br/>
        <w:t>өгізін айдап, жүрегін қарыған қасірет оғына көміле берді.</w:t>
        <w:br/>
        <w:t>5</w:t>
        <w:br/>
        <w:t>Бұл өңірде қазанның аяғында-ақ қар жауып, қарақурайлардың</w:t>
        <w:br/>
        <w:t>жапырағы түсіп, ағаштар сояулана бастайды. Үлкен жайлаудан</w:t>
        <w:br/>
        <w:t>187</w:t>
        <w:br/>
        <w:t>«Па, қайырымсыз тағдыр-ай! Бірнеше жылда-ақ мынадай бір</w:t>
        <w:br/>
        <w:t>туар дегдар жанды ашы тозағыңа сан аунатып, өзгертіп-ақ жіберген</w:t>
        <w:br/>
        <w:t>екенсің-ау!» деп егіліп, - Асыл, сәлеметсің бе?- деп қол бердім.</w:t>
        <w:br/>
        <w:t>- Бұл жігіт сенің көрмеген Көмек деген қайның болады, саған</w:t>
        <w:br/>
        <w:t>амандаскалы келіп тұр,- деп жайлап таныстырды мені Жамал апай.</w:t>
        <w:br/>
        <w:t>- Көмек, иә, иә, бұл есімде. Тілеуберді маған талай айткан. Сен</w:t>
        <w:br/>
        <w:t>Тілеуберді ағанды көрдің бе? Ол әлі өлген жоқ. Әлгі малғұндар</w:t>
        <w:br/>
        <w:t>киімімсіи көмс салғап. Кейіп меп іздесем көмген жері де, өзі дес жоқ</w:t>
        <w:br/>
        <w:t>скеп. Кетіп қалыпты...- деп көзіп айпаласыша түгел төпкеріп, әлде</w:t>
        <w:br/>
        <w:t>бірдемеші іздегепдей болды.</w:t>
        <w:br/>
        <w:t>Меп көмейіме келген ашы жалыпмеп көзімс үйірілгеп жасты</w:t>
        <w:br/>
        <w:t>зорға тыйып:</w:t>
        <w:br/>
        <w:t>- Рас айтасытп, Асыл, Тілеуберді әлі тірі. Сепбесец мыпа</w:t>
        <w:br/>
        <w:t>шақыртуды қарашы,- деп қалтамдағы «Д» аудаппып шақырту</w:t>
        <w:br/>
        <w:t>қағазын қолына ұстаттым.</w:t>
        <w:br/>
        <w:t>Асыл шақырту қағазды ауларып-төңкеріп, үңіле оқыды, сонан</w:t>
        <w:br/>
        <w:t>соң қызыл таңбасын сипалап тұрып:</w:t>
        <w:br/>
        <w:t>- Онда мен Тілеубердінін қасына кетейін,- деп орнынан ұшып</w:t>
        <w:br/>
        <w:t>тұрды.</w:t>
        <w:br/>
        <w:t>- Асыл енді кетсе де болады, қазір жақсы болып қалды.</w:t>
      </w:r>
    </w:p>
    <w:p>
      <w:r>
        <w:t>Өткенде мүлде сөйлемейтін, тіпті ойлауы да төмен еді. Қазір анық</w:t>
        <w:br/>
        <w:t>сөйлеп, ұмытылған көп істерді есіне ала алатын болды. Рухани</w:t>
        <w:br/>
        <w:t>күйі біртіндеп жақсарып кетеді, -- деп тәжірибелі медбике Асыл-</w:t>
        <w:br/>
        <w:t>ды алақанымен жеңіл қағып-қағып қойды.</w:t>
        <w:br/>
        <w:t>Осыны естіген Асыл жалма-жан буынып-түйінді. Жаңағы рам-</w:t>
        <w:br/>
        <w:t>калы суретті қолына алып, қиыла езу тартып, әйнектің бетіндегі</w:t>
        <w:br/>
        <w:t>шаң-тозаңды алақанымен сүртті.</w:t>
        <w:br/>
        <w:t>- Асыл, сенің мына суретте қолына ұстап тұрғаның үкі мс?-</w:t>
        <w:br/>
        <w:t>дедім меп суреттегі бір шоқ үлпілдеген пәрсеге қарап.</w:t>
        <w:br/>
        <w:t>- Жоқ, үкі смес, камыстыш уілдірігі. Тілсуберді екеуміздің адал</w:t>
        <w:br/>
        <w:t>махаббатымызға куә болған қасиетті қамыстыц басы;- деді ол ай-</w:t>
        <w:br/>
        <w:t>паласыпа мақтапа қарап,</w:t>
        <w:br/>
        <w:t>Біз сол күші Асылды смхападап ттығарып алып кеттік. Жамал</w:t>
        <w:br/>
        <w:t>апайдыц үйіпе келсе салып, “Д“ аудапыпа жалпы жағдайды баяп-</w:t>
        <w:br/>
        <w:t>дап, жеделхат жолдап хат салдық. Асыл күппеп-күтге тәуірлеліп,</w:t>
        <w:br/>
        <w:t>әңгімеге араласа бастады.</w:t>
        <w:br/>
        <w:t>Тілеуберді мен Асыл алғаш той жасағанда Асқар атасының</w:t>
        <w:br/>
        <w:t>алты бөлмелі жаңа үйінің екеуін иеленіп, отауының отын үрлепті.</w:t>
        <w:br/>
        <w:t>196</w:t>
        <w:br/>
        <w:t>қатпарланып, көне тоз сең-сен ішікке орана қорылдап жатыр.</w:t>
        <w:br/>
        <w:t>Құдай біледі, жазған баланы албастыдай арбайтын қаланың бір</w:t>
        <w:br/>
        <w:t>тентегі араққа жығып кеткен сияқты. Асыл оның қолынан божы-</w:t>
        <w:br/>
        <w:t>ны жұлып алды. Сонда да сезген жоқ. Асыл бишікті шарт еткізіп</w:t>
        <w:br/>
        <w:t>еді, ширығып тұрған, емшек тағалы қара төбел ат сықырлаған</w:t>
        <w:br/>
        <w:t>қара ауыр жүк басылған шананы сырылдатып ала жөнелді. Асыл</w:t>
        <w:br/>
        <w:t>көп ұзамай қалашық сыртындағы алушысы саябырлау екі дүкен,</w:t>
        <w:br/>
        <w:t>бір асхапаға тсз-тсз кіріп шықты. Апнада-мұпда бүк түсіп жатқап</w:t>
        <w:br/>
        <w:t>Тұрсышға көз салып қояды.</w:t>
        <w:br/>
        <w:t>Күш батуға таяп калды. Асыл кара төбелге қамшы басты. Күші</w:t>
        <w:br/>
        <w:t>бойы тықыршып тұрғап семіз ат желдей гулеп, қос аяқтап көсіліп</w:t>
        <w:br/>
        <w:t>кследі. Асыл артыпа бұрылып «Тұрсып, ой, Тұрсып» деп сді,</w:t>
        <w:br/>
        <w:t>ол басып эптек көтеріп, қайта қорылға басты. “Ұйықтап алсып-</w:t>
        <w:br/>
        <w:t>шы байғұс” деп оты епді оятпады. Қалып қарда қайқыбас шапа</w:t>
        <w:br/>
        <w:t>бесіктей тербеліп, ағызып келеді. Ол Қосөткелдің көк мұзынан</w:t>
        <w:br/>
        <w:t>өтіп, қалың нар қамыстың қалқасына бұрылды.</w:t>
        <w:br/>
        <w:t>Асыл шананы көзден тасалау жерге апарып, доғарды да атты</w:t>
        <w:br/>
        <w:t>шананың жактауына каңтара байлады. Жолдан алыс, түйе бойла-</w:t>
        <w:br/>
        <w:t>мас бітік нар қамыс. Сонаң соң қомақты сомкесін қолына алып,</w:t>
        <w:br/>
        <w:t>омбылап алға тартты.</w:t>
        <w:br/>
        <w:t>Асыл көп ұзамай, бітік сары қамыстың ортасында ішігін қарға</w:t>
        <w:br/>
        <w:t>қағып, судай жаңа сусар малақайын бусаңған басына шекелете</w:t>
        <w:br/>
        <w:t>киіп, бір қырынан ыңылдап ән айтып тұрған Тілеубердіні көрді.</w:t>
        <w:br/>
        <w:t>Құлақ салып еді, ол:</w:t>
        <w:br/>
        <w:t>Бір қыз бар Маралдыда Қорлығайын,</w:t>
        <w:br/>
        <w:t>Табиғат берген екен, күн мен айын.</w:t>
        <w:br/>
        <w:t>Мұратқа іздеген жан бәрі жеткен,</w:t>
        <w:br/>
        <w:t>Дариға, арманым көп пс қылайып.</w:t>
        <w:br/>
        <w:t>Аһау армап,</w:t>
      </w:r>
    </w:p>
    <w:p>
      <w:r>
        <w:t>Хұспи-Қорлап.</w:t>
        <w:br/>
        <w:t>Екі-ай бағлап,</w:t>
        <w:br/>
        <w:t>Екеуі туғап скеп бір ападап,- деп әп құліретіпсе</w:t>
        <w:br/>
        <w:t>бөлепіп, қиял қапатыпа ерік беріп тұрғап жігіт тыптытттығып бұзып</w:t>
        <w:br/>
        <w:t>алмау үшін Асыл аяғын ептеп басып, жақындай берді.</w:t>
        <w:br/>
        <w:t>Ән осы араға жеткенде әлдеқайдан шықылықтап жеткен</w:t>
        <w:br/>
        <w:t>қара ала сауысқан әудем жердегі қызыл талдың қыраулы басы-</w:t>
        <w:br/>
        <w:t>на қона қалды. Үкілі қамыстар ызылдап, сусылдап жігіт өксігіне</w:t>
        <w:br/>
        <w:t>үндескендей болды.</w:t>
        <w:br/>
        <w:t>192</w:t>
        <w:br/>
        <w:t>торсықты шайқап-шайқап жіберіп, темір тостағанға толтыра</w:t>
        <w:br/>
        <w:t>қымыз құйып Тілеубердіге ұсынды.</w:t>
        <w:br/>
        <w:t>Қарыны әбден ашқан, әрі шөлден тілі кепкен Тілеуберді</w:t>
        <w:br/>
        <w:t>жайлаудың салқын сары қымызын сүйсіне жұтты. Ішкен сай-</w:t>
        <w:br/>
        <w:t>ын сарайы ашылып, шекесінен суық тер бұрк ете түсті. Үшінші</w:t>
        <w:br/>
        <w:t>тостағанды жерге койып, көкірегін босата ұзақ кекірген Тілеуберді</w:t>
        <w:br/>
        <w:t>зорға тілге келді.</w:t>
        <w:br/>
        <w:t>- Асыл-ау, қайдап келс жатырсыц?- деді ошыц албыраған</w:t>
        <w:br/>
        <w:t>жүзішс жасқана қарап.</w:t>
        <w:br/>
        <w:t>- Сізге сусып берейіш деп көктеп түсе қалдым;-деп сықылықтай</w:t>
        <w:br/>
        <w:t>күлді Асыл.</w:t>
        <w:br/>
        <w:t>- Жарайды, жарайды шырағым! Меп сөзімді көлегейлеп келе</w:t>
        <w:br/>
        <w:t>қалғап пері мс. періште мс деп сасқалақтап қалдым эуелі,- деп</w:t>
        <w:br/>
        <w:t>Тілеуберді де өзіп еркіп ұстап жайдарлапа күлді.</w:t>
        <w:br/>
        <w:t>- Шошымаңыз,-деп Асыл аялы көзін төңкере қарап, өзінің жай-</w:t>
        <w:br/>
        <w:t>ын айтты. Коммуналық емханаға медбике болып орналасқанмын.</w:t>
        <w:br/>
        <w:t>Жайлаудағы малшыларға дәрі-дәрмек таратып шығып едім. Содан</w:t>
        <w:br/>
        <w:t>бүгін таңертең қайтайын деп әзірленіп жатқанымда, өгіз айдап өтіп</w:t>
        <w:br/>
        <w:t>бара жаткан сізді көріп калдым, сонан кешігіріңкіреп аттандым.</w:t>
        <w:br/>
        <w:t>Осы араға келгенде қарасам өгіздеріңіз байлаулы тұр, қасында</w:t>
        <w:br/>
        <w:t>шапаныңыз жатыр. Сонымен аттан түсіп сізді күтіп отырғаным</w:t>
        <w:br/>
        <w:t>осы,- деді сызыла сөйлеп.</w:t>
        <w:br/>
        <w:t>- Мына қарасан! Оқыралап құзға түсіп кетіп, соны әрен тауып</w:t>
        <w:br/>
        <w:t>оралғаным,- деп тарткан жапасының шетін шығарды Тілеуберді.</w:t>
        <w:br/>
        <w:t>Асыл енді кестелі орамалын жайып, оған құрт-ірімшік пен бал</w:t>
        <w:br/>
        <w:t>бауырсағын төгіп:</w:t>
        <w:br/>
        <w:t>- Алыңыз қымыз ішіп, құрт жеңіз,- деп әппақ сүйрік саусағымен</w:t>
        <w:br/>
        <w:t>жердегі тостағанды алып Тілсубердінің қолына ұстатты.</w:t>
        <w:br/>
        <w:t>- Мүкешіц ахуалы жақсы ма?- деді Тілсуберді басқа сөздің</w:t>
        <w:br/>
        <w:t>қисыпып таппай қайтадап.</w:t>
        <w:br/>
        <w:t>- Жақсы, Асқар атам жақсы ма? Дспсаулығы қалай,- деп өзіпс</w:t>
        <w:br/>
        <w:t>қарсы сұрақ қойды Асыл.</w:t>
        <w:br/>
        <w:t>Тілсуберді Асылдып жез киіктей қупақы дсте бітіміпс қарап</w:t>
        <w:br/>
        <w:t>отырып, «Бойжетіп қалыпты, қыз дегепіц Шайтап-ау!» деп бір</w:t>
        <w:br/>
        <w:t>ойлады. Асылдыц толысқап тұлғасы, мөлдірегеп қарақат көзі,</w:t>
        <w:br/>
        <w:t>шеке тұсы бұйралаңған сұмбыл шатты өзі кинолардан көп</w:t>
      </w:r>
    </w:p>
    <w:p>
      <w:r>
        <w:t>көрген, кітаптардан қызыға үңілген арулардан бірді-бір кем емес.</w:t>
        <w:br/>
        <w:t>Қайта олардан да көш ілгері тұрғандай көрінді. Ол қынай белін</w:t>
        <w:br/>
        <w:t>жарқырауық қара белдікпен буып, ұзын ақ көйлекті әдемі киіпті.</w:t>
        <w:br/>
        <w:t>Мойнына екі қатар меруерт алқа асып, құлағына жапырақша күміс</w:t>
        <w:br/>
        <w:t>186</w:t>
        <w:br/>
        <w:t>Асыл қалың қарды малтып келе жатып екпетінен түсті.</w:t>
        <w:br/>
        <w:t>Тілеуберді шошына артына жалт қарағанда Асыл үсті-басының</w:t>
        <w:br/>
        <w:t>қарын қағып тұр екен.</w:t>
        <w:br/>
        <w:t>- Асыл, Асыл, ой айналайыным-ай!- деп тұра жүгірген</w:t>
        <w:br/>
        <w:t>Тілеуберді, жеткен бойы Асылды құшақтай алып, мандайынан</w:t>
        <w:br/>
        <w:t>құшырлана иіскей берді. Асыл өз құлағының түбінен ып-ыстық</w:t>
        <w:br/>
        <w:t>леппен шыққан, - Айналайын-ай, менін басымнан айнала ұшқан</w:t>
        <w:br/>
        <w:t>қызғышымсыц ба, қорғаштап, қолдап жүргеп Қызырымсыпц ба,</w:t>
        <w:br/>
        <w:t>әлде түсімс кіріп, өцімде жебей беретіп періштембісіц?!- дегеп</w:t>
        <w:br/>
        <w:t>дірілді дауысты ашык сстіп тұр.</w:t>
        <w:br/>
        <w:t>Асыл да тартыпғап жоқ. Өзіп итермелеген отты ссзім</w:t>
        <w:br/>
        <w:t>құштарлығыныц қуатты күші бір иірімге тартып сүңгітіп бара</w:t>
        <w:br/>
        <w:t>жатқапыт!т сезсе қойды.</w:t>
        <w:br/>
        <w:t>Бір қолымеп Тілеубердіпіп иығыпа асыла, бір қолымеп қапсыра</w:t>
        <w:br/>
        <w:t>құшақтап оның ыстық қолтығына кіре берді. Ақ түбіт салысын</w:t>
        <w:br/>
        <w:t>мойнына қарай сырып, құндыз жағалы іптігінің түймесін ағытты.</w:t>
        <w:br/>
        <w:t>- Қайдан келе қалдың, қалқам-ау, мені бұл жерден қалай</w:t>
        <w:br/>
        <w:t>таптың?- деп тебірене тіл қатқан Тілеуберді Асылдың жұмсақ</w:t>
        <w:br/>
        <w:t>қолынан жетелеп кеп, өзі орып баулап қойған қамыстың үстіне</w:t>
        <w:br/>
        <w:t>отырғызды. Қамыстың қасында күрт-күрт күйсеп қызыл өгіз жа-</w:t>
        <w:br/>
        <w:t>тыр.</w:t>
        <w:br/>
        <w:t>- Танергең осы тұстан өтіп бара жатып сіздің қамыс орып</w:t>
        <w:br/>
        <w:t>жүргеніңізді сыртыңыздан байқағанмын.</w:t>
        <w:br/>
        <w:t>- Күре жолмен неге жүрмедің, көлігің қайда?- деп Тілеуберді</w:t>
        <w:br/>
        <w:t>сабырсыздана жан-жағына мойын соза қарады.</w:t>
        <w:br/>
        <w:t>- Осы күнде мұз қатқан кез емес пе, мынау төте жол. Шана-</w:t>
        <w:br/>
        <w:t>мыз қамыстың арасында тұр. Ат айдаушы бала ұйықтап жатыр.</w:t>
        <w:br/>
        <w:t>Әйтсуір дәл таптым ғой сізді,- деп Асыл сықылықтап күлді.</w:t>
        <w:br/>
        <w:t>- Меш дс мішдеттегеп жүз бау қамысты зорға орып болып,</w:t>
        <w:br/>
        <w:t>сиді қайтайын деп тұр сдім. Айтпақшы, Мұрат ағайдыц күй-жайы</w:t>
        <w:br/>
        <w:t>қалай9- деп Тілеуберді силігі әцгімсіні амапдыққа ойыстырды.</w:t>
        <w:br/>
        <w:t>- Ағацыздыц күйі жақсы. Жаца жылда сіз жеңгелі, меп</w:t>
        <w:br/>
        <w:t>шешелі болғам. Апамыздып адамгеріпілігі күшті, ақылы мол</w:t>
        <w:br/>
        <w:t>адам скет. Әкем де тыцайып кетті, үйдіп берекесі кіріп, бәріміз</w:t>
        <w:br/>
        <w:t>жетісіп қалдық. Мыпау сол қуапышты тойдып дәмі, әдейі ала</w:t>
        <w:br/>
        <w:t>келіп едім,- деп Асыл «Іле божымасын» (Іле аймағынан тығатын,</w:t>
        <w:br/>
        <w:t>бүкіл Қытайға аты мәлім жақсы арақ) ұстатты Тілеубердіге. Тек-</w:t>
        <w:br/>
        <w:t>ше қамыстың үстіне жаулық жайып, әппақ нан мен бір кесек қой</w:t>
        <w:br/>
        <w:t>етін турады.</w:t>
        <w:br/>
        <w:t>- Жаным-ау, қуаныштарың құтты болсын!- деп «Іле</w:t>
        <w:br/>
        <w:t>193</w:t>
      </w:r>
    </w:p>
    <w:p>
      <w:r>
        <w:t>- Сенін сол Асылға көңілің қалай, жасырмай айтшы?- деп</w:t>
        <w:br/>
        <w:t>өмешегі үзіле сұрады Мүтән.</w:t>
        <w:br/>
        <w:t>- Ой, Мүтән-ау, мұны өзің де білесің ғой. Мен келгенде олар</w:t>
        <w:br/>
        <w:t>біздің қариямен көрші екен. Екі шалды сол Асыл асырап отырып-</w:t>
        <w:br/>
        <w:t>ты. Оны қарындасымдай аяладым. Мен «Алғадағы» коммуналық</w:t>
        <w:br/>
        <w:t>бірінші орта мектепке барғаннан кейін жаксы оқушым болды. Енді</w:t>
        <w:br/>
        <w:t>міне ауылға қайтып келгелі де жылға таяп қалды, оларға барып-</w:t>
        <w:br/>
        <w:t>келуге рұхсат жоқтығыш өзіп лс білесің ғой. Ал, әнсукүші ол да</w:t>
        <w:br/>
        <w:t>жайлаудап қайтқан скоп. Артымпап қуып жетті. Сыпайы ғана</w:t>
        <w:br/>
        <w:t>амап-сәлем жасастық,- деді.</w:t>
        <w:br/>
        <w:t>- Ей, меп сағап сол қызды алу ойыц бар ма, жоқ па? Тоқ стеріп</w:t>
        <w:br/>
        <w:t>айт деп отырмып,- деп тас кспсшпе қадалды Мүтон тағы да.</w:t>
        <w:br/>
        <w:t>- Жоқ.</w:t>
        <w:br/>
        <w:t>- Опда мағап көмектесіп Асыл екеуміздіп арамызға жол жүрсеп</w:t>
        <w:br/>
        <w:t>қалай? Мен де саған оң көзіммен қарап... - деп сөзінің аяғын</w:t>
        <w:br/>
        <w:t>естіртпей жұтып алды.</w:t>
        <w:br/>
        <w:t>- Қой. Қой! Ондай іс менің қолымнан келмейді, Әрі ұят.</w:t>
        <w:br/>
        <w:t>- Сен шынайы келтіремін десең, қолыңнан келеді. Егер осы</w:t>
        <w:br/>
        <w:t>жолды жалғап Асылды бері қаратып берсең бар ғой, мен мына</w:t>
        <w:br/>
        <w:t>«төртті анықтау» кадрларына айтып, сені өзіміздің бастауыш мек-</w:t>
        <w:br/>
        <w:t>тепке орналастырып қоямын,- деп өз кеудесін өзі түйіп-түйіп</w:t>
        <w:br/>
        <w:t>қалды.</w:t>
        <w:br/>
        <w:t>- Мүтән-ау, катардағы жастардан салауатын еш кем емес. Оның</w:t>
        <w:br/>
        <w:t>үстіне жанұялық тегің де төңкерісшіл кедей, өзің белсендінің</w:t>
        <w:br/>
        <w:t>біреуісін. Қызбен төте сөйлесіп, бір түйінге келсеңдер болды емес</w:t>
        <w:br/>
        <w:t>пе,- деп Тілеуберді оған көпшік қоя сөйледі.</w:t>
        <w:br/>
        <w:t>- Сөйлесуін сөйлестім ғой,- деп сырын айтты Мүтән, - Асыл-</w:t>
        <w:br/>
        <w:t>дан “болмайдыдан” басқа жауап ала алмадым. Әксм дс барып</w:t>
        <w:br/>
        <w:t>сді, әкесі қыцырайып қалыпты. Онда былай болсып, мағап бір</w:t>
        <w:br/>
        <w:t>жапырақ хат жазып берші.</w:t>
        <w:br/>
        <w:t>- Кімшіц атыпап жазамып?</w:t>
        <w:br/>
        <w:t>тез Әрине, өз атыппап жазасып да, ол меніц шала сауат сксіпімді</w:t>
        <w:br/>
        <w:t>біледі. Өгіздіп сідігіпдей ирслепцдегет мепіп жазуымды оқымай-</w:t>
        <w:br/>
        <w:t>ақ лақтырып жіберер. Опап да өзіп төгілдіріп жазып, өз атыппап</w:t>
        <w:br/>
        <w:t>тиісті ақылыцды айтып, бізді жақытдастырсап болды емес пе,- деп</w:t>
        <w:br/>
        <w:t>жатып келіп жабысты Мүтән. Тілеуберді қинала ойланып көп от-</w:t>
        <w:br/>
        <w:t>ырды. Сонан Мүтәннан қалам-қағаз сұрады. Мүтән қалтасындағы</w:t>
        <w:br/>
        <w:t>мұдық қарындашы мен еңбек номерін жазатын күнделік дәптерін</w:t>
        <w:br/>
        <w:t>қойнынан асыға алып берді.</w:t>
        <w:br/>
        <w:t>Бір-біріне қабыспайтын екі адамның тағдыры жөнінде бы-</w:t>
        <w:br/>
        <w:t>190</w:t>
        <w:br/>
        <w:t>- Ей, бұзық! Сен коллективті қиратуға құштарсың ғой ә,</w:t>
        <w:br/>
        <w:t>маядағы шепті мал таптап жатса, басыңды қуысқа тығып алып,</w:t>
        <w:br/>
        <w:t>бырдай болып ұйықтап жатқаның қалай?!- деп шадыркөз Мүтән</w:t>
        <w:br/>
        <w:t>тебініп жетіп келді қасына.</w:t>
      </w:r>
    </w:p>
    <w:p>
      <w:r>
        <w:t>Тілеуберді шеткі мая жаққа қарап еді, азынаған желді боран-</w:t>
        <w:br/>
        <w:t>да желіккендей бес-алты сиыр шөпті мүйіздеп жатыр екен. “Қап,</w:t>
        <w:br/>
        <w:t>қарасандар-ай! Тышқаққа кас қылғандай қайдан жетіп қалды?”</w:t>
        <w:br/>
        <w:t>деп жүгіріп барып, сиырларды айдап жіберді дс:</w:t>
        <w:br/>
        <w:t>- Көріп тұрсып ғой, Мүтоп, борап шығып қатты жаурап кеттім,</w:t>
        <w:br/>
        <w:t>солап алақапымды тапып,- дей беріп сді, Мұтәп сөз аяғышп тоспады:</w:t>
        <w:br/>
        <w:t>- Ссшің осы жалқаулығың «бсс жақтап жақсы» үлгілі қыстақ</w:t>
        <w:br/>
        <w:t>құруымызға көпс-көрпеу кесіріп тигізіп отыр. Жарым айлық</w:t>
        <w:br/>
        <w:t>міпдеттіпі жиырма күпде үштеп скісіп де орыпдамадып. Миытды</w:t>
        <w:br/>
        <w:t>кеулегет буржуазиялық құрт сетті кері кетіріп барады. Өткеттде өгіз</w:t>
        <w:br/>
        <w:t>әкелуге жайлауға жібергенде жолда бір перизатты тауып алып,</w:t>
        <w:br/>
        <w:t>қандай масайрадың, ә9- деп аттан түсе қалды өңін суыққа салып.</w:t>
        <w:br/>
        <w:t>«Мына иттің қызғанышы қозып, іші удай ашып жүр екен ғой,</w:t>
        <w:br/>
        <w:t>шоқ-шоқ, десе де пәлелі к... бармағыңды тықсаң, тырнағын ішінде</w:t>
        <w:br/>
        <w:t>қалады, деуші еді ғой. Мынау маған қарадай соқтығып, бір пәлені</w:t>
        <w:br/>
        <w:t>қоздатқалы тұр екен» деп ойлаған ол күрегіне қарай жүріп еді:</w:t>
        <w:br/>
        <w:t>- Ей, тоқта!- деп бұйыра тіл қатты Мүтән көзін шадырайтып.</w:t>
        <w:br/>
        <w:t>Сонан ол Тілеубердіге таяп келіп ықтасын маяға арқасын сүйеп</w:t>
        <w:br/>
        <w:t>отыра кетті. Лезде маймөңкелей қалған ол Тілеубердіге темекі</w:t>
        <w:br/>
        <w:t>ұсынып, - Байқап тарт, шөпке іліндіріп алма,- деп ақылмансыды</w:t>
        <w:br/>
        <w:t>да.- Сонда жол жөнекей Асылды қалай тауып ала қойдың, айтшы</w:t>
        <w:br/>
        <w:t>маған кәне?- деп шадыр көзін сығырайта қарады.</w:t>
        <w:br/>
        <w:t>Тілеуберді болған жайды бұлжытпай түгел айтты.</w:t>
        <w:br/>
        <w:t>- Жайлауда сен кімдікіне қонып сдін?</w:t>
        <w:br/>
        <w:t>- Рүстемшіц үйіше.</w:t>
        <w:br/>
        <w:t>- Ал Асыл қайда қойыпты?</w:t>
        <w:br/>
        <w:t>- Ошпы сұрағам жоқ.</w:t>
        <w:br/>
        <w:t>- Ой жарылып кет, кеште кезігіп, ертесі бірге қайтуды</w:t>
        <w:br/>
        <w:t>уағдаласып қойғапмып дссеппті одапт да,- деп темекісіп обырлата</w:t>
        <w:br/>
        <w:t>сорып-сорып жіберді Мүтоп.</w:t>
        <w:br/>
        <w:t>- Жоқ, жоқ. Өзім жауыр өгізбеті итпектеп жайлауға кеі жеттім</w:t>
        <w:br/>
        <w:t>де, таңертең ерте қайттым. Әзің берген бұйрық солай емес пе2-</w:t>
        <w:br/>
        <w:t>делі Тілеуберді Мүтәннің өз табағын өзіне тартып.</w:t>
        <w:br/>
        <w:t>- Асыл қазір оқудан шығып алып па?- деп қазбалай сұрады</w:t>
        <w:br/>
        <w:t>Мүтән.</w:t>
        <w:br/>
        <w:t>- Қазір әкесінің қасында, емханаға медбике болып орналасыпты,</w:t>
        <w:br/>
        <w:t>189</w:t>
        <w:br/>
        <w:t>қотарыла түскен калың мал күзектегі жусанды жұлмалап, баялар-</w:t>
        <w:br/>
        <w:t>ды тақырлап болған соң, енді жиып қойған жал-жал мая шөптерге</w:t>
        <w:br/>
        <w:t>ауыз салады.</w:t>
        <w:br/>
        <w:t>Сиыр біткен тұмсығын көтеріп, үйір-үйір жылқылар ширығып</w:t>
        <w:br/>
        <w:t>жүрген ызғарлы күздің сонғы бір күнінде Тілеубердіге Қаройдағы</w:t>
        <w:br/>
        <w:t>аумақты, он екі мая шөпті морлау міндеті тапсырылды. Жоқ деу-</w:t>
        <w:br/>
        <w:t>ге амалсыз Тілеуберді білегін сыбанып тастап, тереңдігі бір жа-</w:t>
        <w:br/>
        <w:t>рым метрлік кец орды арпалысып қаза бастады. Апталағап аш мал</w:t>
      </w:r>
    </w:p>
    <w:p>
      <w:r>
        <w:t>оғап күшдіз-түшпі тыпым бермейді. Сиырлар келіп шөпті мүйіздеп,</w:t>
        <w:br/>
        <w:t>өкіріп-бақырып жүр. Бір жағышап қар аралас күздіп толассыз</w:t>
        <w:br/>
        <w:t>жацбыры сс-ақылды шығарып барады, Лайсац жер қойыртпақ бо-</w:t>
        <w:br/>
        <w:t>лып илсиіп алды. Міндст ауыр, ойың үстіпе қыр желкесіпе мішіп</w:t>
        <w:br/>
        <w:t>алғапдар зіркілдеп тұрғаты ашпау. «Өзіпді хар қылғатппа, күпптіпді</w:t>
        <w:br/>
        <w:t>хар қыл» дегеті сөзді естігетті бар еді. Сол себепті міпдетті уағытда</w:t>
        <w:br/>
        <w:t>бітірейін деп арып таласты-ай кеп ақ боранда. Анау жылы лабо-</w:t>
        <w:br/>
        <w:t>раторияда күйіп қалған сол қолының алақаны ойылып, бір қабат</w:t>
        <w:br/>
        <w:t>терісі сыпырылып қалды. Ойылған алақанын бет орамалымен</w:t>
        <w:br/>
        <w:t>таңып алып еді, саусақтарының арасынан тамшылап аққан кан</w:t>
        <w:br/>
        <w:t>күректің сабын бояп жіберді.</w:t>
        <w:br/>
        <w:t>- Әй, сорлы басым-ай!- деп жаны күйіп кетті оның. Бір дем</w:t>
        <w:br/>
        <w:t>тыныстамақшы болып екі мая шөптің ортасындағы ықтасынға от-</w:t>
        <w:br/>
        <w:t>ыра кетті. Сәлден кейін тартып жүрген жазықсыз жазасына ақылы</w:t>
        <w:br/>
        <w:t>жетпей жантая кетті. Шаршағаны сонша, денесі қорғасындай ау-</w:t>
        <w:br/>
        <w:t>ырлап, бүкіл өне бойын жер тартып барады. Жұмсақ шөпке басын</w:t>
        <w:br/>
        <w:t>сүйеп біраз жатып еді, көзі ілініп кетті. Түс көрді...</w:t>
        <w:br/>
        <w:t>Көркем Шәуешек қаласының Халық бақшасында жүр екен,</w:t>
        <w:br/>
        <w:t>қасында бұйра шашты, ақ сары жүзді сабақтасы Мәрзия жарқылдап</w:t>
        <w:br/>
        <w:t>сөйлеп келсді. Сәлден соң Мәрзия әлденелерді айтып жылайды.</w:t>
        <w:br/>
        <w:t>Тілеуберді опы құшағына қысып уатып жатыр... Епді бір сәтте</w:t>
        <w:br/>
        <w:t>қотарыла көшкеш аттылы-жаяу сл, олар көз ұшынан шоқ-шоқ бо-</w:t>
        <w:br/>
        <w:t>лып көріпгеп қалыц қара ағашты бақты өткеліпе қарай ішуяп ба-</w:t>
        <w:br/>
        <w:t>ралы. Тілсуберді жалма-жап Мәрзияпыц қолыпап ұстай алады.</w:t>
        <w:br/>
        <w:t>Адырайғап бірсу келіп қызды қасқырдай ала жөпеледі. Мәрзия жы-</w:t>
        <w:br/>
        <w:t>лап барады. Тілеуберді опыц артыпат қолы созғап бойы ышқыпа</w:t>
        <w:br/>
        <w:t>айғайлап тұр...</w:t>
        <w:br/>
        <w:t>- Тілеуберді, ей, Тілеуберді! - деген аппы дауыс оны төбесінен</w:t>
        <w:br/>
        <w:t>жай түскендей тпоппытып оятты. Екі көзін уқалап ұшып тұрғанда,</w:t>
        <w:br/>
        <w:t>қос жанарынан жас сорғалап, қоңырқай бетін жуып кеткен екен.</w:t>
        <w:br/>
        <w:t>- Мен мұндамын,- деді ол үсті-басына жабысқан кұрғак шөпті</w:t>
        <w:br/>
        <w:t>қағып жатып.</w:t>
        <w:br/>
        <w:t>188</w:t>
        <w:br/>
        <w:t>- Тілеубердінің тойын құттықтап, жаңа отауын көргелі келіп</w:t>
        <w:br/>
        <w:t>едік,- деп міңгірледі Мүтән екі бүйірін таянып.</w:t>
        <w:br/>
        <w:t>- Той өткелі қашан, Тілеуберді болса сыртта, өздерің</w:t>
        <w:br/>
        <w:t>орналастырған еңбекте жүр, үйінде жоқ,- деді Шяу Уаң.</w:t>
        <w:br/>
        <w:t>- Ол жоқ болса, үйінде Асыл бар шығар, сен есікті аштыр!- деп</w:t>
        <w:br/>
        <w:t>Мұтән Шяу Уаңның иығынан шап етіп ұстай алды.</w:t>
        <w:br/>
        <w:t>- Жоқ. болмайды,- деп Шяу Уаң оның колын қағып жіберді.</w:t>
        <w:br/>
        <w:t>- Ошда өз үйіце кірсйік;- деп ашық тұрғап ссіккс сиырша кимелей</w:t>
        <w:br/>
        <w:t>ұмтылды. Мүтәп Шяу Уашып жатағыша кірс сала-ақ, - Әксл арағыцды!</w:t>
        <w:br/>
        <w:t>Шіш үйде жоқ болса, келішіп ұйықтап жатса, оцла сеп күтесіп бізді;- деп</w:t>
        <w:br/>
        <w:t>жапыпдағы аусарсоқтарыпа қарап слі, олар да дүр стіп қостай кетті.</w:t>
        <w:br/>
        <w:t>Ш»яу Уац біраз ойланып тұрды да, босаға жақтап бір литрлік көкшіл</w:t>
        <w:br/>
        <w:t>құмыраты үстел үстіпс қойып, темір тегептке сарылдатып құя баста-</w:t>
        <w:br/>
        <w:t>ды. Алғашқысып аптқарақтапа жұтып жібергет Мұтоп, - Ей, Шяу Уап,</w:t>
        <w:br/>
        <w:t>Асылды шақыр, біз бірге отырайық;- деді бұйыра сөйлеп.</w:t>
        <w:br/>
        <w:t>- Жоқ, шақырмаймын.</w:t>
      </w:r>
    </w:p>
    <w:p>
      <w:r>
        <w:t>- Неге?</w:t>
        <w:br/>
        <w:t>- Болмайды деген соң болмайды!</w:t>
        <w:br/>
        <w:t>- Онда сен барып Асылға есігін ашқыз, мен бір ауыз сөзімді</w:t>
        <w:br/>
        <w:t>қолма-қол айтамын да шығамын,- деп қадалды Мүтән.</w:t>
        <w:br/>
        <w:t>- Өйтуге тіпті де болмайды.</w:t>
        <w:br/>
        <w:t>- Ой әкеннін аузы... Қайыршы қаңғыбас. «Жаман ит үруімен</w:t>
        <w:br/>
        <w:t>жағады» дегендей, қазақтың қатынын сен қоритын ба едің?!-- деп</w:t>
        <w:br/>
        <w:t>Мұтән қолындағы арағын Шяу Уаңның бетіне шашып жіберді.</w:t>
        <w:br/>
        <w:t>Шяу Уан көзін укалап, отырған орнынан қарғып тұрды. Ол</w:t>
        <w:br/>
        <w:t>Мүтәннің құлақ шекесін көздеп ұмтыла бергенде арт жағынан бір</w:t>
        <w:br/>
        <w:t>катты жұдырық көк желкесінен сарт ете түсті. Шяу Уаң сенделіп</w:t>
        <w:br/>
        <w:t>барып, Мүтәннің қолқа кеңірдегінен шеңгелдеп, бір қолымен</w:t>
        <w:br/>
        <w:t>құлақ түбіпеи көсіп-көсіп жіберді. Мүтап шалкалап барып, қатты</w:t>
        <w:br/>
        <w:t>сдешге былш стіп құлады.</w:t>
        <w:br/>
        <w:t>- Ұрыцдар!- деп қырылдады ол жапыпдағыларға айқайлап.</w:t>
        <w:br/>
        <w:t>Шяу Уац өзіпс жабысқан тағы біреуін кеудесіпеп теуіп қалып</w:t>
        <w:br/>
        <w:t>шалқасытап түсірді. Епді үпгітісіпс ұмтыла бергеп Шяу Уацпып</w:t>
        <w:br/>
        <w:t>оц білегіпе қатты сойыл соғылып, қолы салбырап қалды. Со-</w:t>
        <w:br/>
        <w:t>пап Шяу Уац бір қолымеп босағада тұрғап темір күректі жұлып</w:t>
        <w:br/>
        <w:t>алғанда жаңағы содырлар жан-жаққа қатпа жөнелді.</w:t>
        <w:br/>
        <w:t>Құлағы талайдан ауырлап жүрген Асқар ақсақал түндегі болған</w:t>
        <w:br/>
        <w:t>оқиғаны таңертеңгі шай үстінде Асылдан естіді. Оған дейін Асыл Шяу</w:t>
        <w:br/>
        <w:t>Уанды емханаға апарып, жарықшақтанып сынған білегін таңдырып</w:t>
        <w:br/>
        <w:t>келген болатын. Асқар қария ойлана отырып, Асыл мен Шяу Уаңға:</w:t>
        <w:br/>
        <w:t>198</w:t>
        <w:br/>
        <w:t>- Рахмет, жаным, рахмет! Мені сүйген киелі жүрегіннен айналай-</w:t>
        <w:br/>
        <w:t>ын. Мен бір жаны жаралы жанмын ғой. Жаралы құсқа тас ататын-</w:t>
        <w:br/>
        <w:t>дар қаншама, сондай сұмырайлар өмірдегі жақсы үмітіңді тұттай</w:t>
        <w:br/>
        <w:t>ғып тонап алады екен. Осындай менің жабырқау кезімде кол ұшын</w:t>
        <w:br/>
        <w:t>берер мейірлі жанды іздеп жүргеніме қаншама жыл өтті? Ей, алла</w:t>
        <w:br/>
        <w:t>тағала, маған деген жақсылығына тәуба, тәуба! Жаным жасарып,</w:t>
        <w:br/>
        <w:t>жарам сақайды. Жаным, Асыл, талаған иттерден өзің құтылдырып,</w:t>
        <w:br/>
        <w:t>жүдеген жанымды жұмақтың төріпс бір шығардың ғой! Қалай ғана</w:t>
        <w:br/>
        <w:t>келіп қалдып? Қалай дедің, пе доліп?- деп азырақ үшсіз қалғап</w:t>
        <w:br/>
        <w:t>Тілеуберді қайта тіл қатты. - Өзіңдей өмір бойы меш дс сағап сепеміш.</w:t>
        <w:br/>
        <w:t>Иллаһим, қос аққудай жұбымызды жазбай өту бізге пәсіп болғай!-</w:t>
        <w:br/>
        <w:t>деп Асылдың оттай ыстық үлбіреген ерііпси сүйіп, тіліпсі сора</w:t>
        <w:br/>
        <w:t>берді. Олап айқасқат құшақтары шепбектесіп, айпаладағы ақ мұпар</w:t>
        <w:br/>
        <w:t>дала аппилып-жабылғап қап-қара кірпік қалқасыта жасырыпды...</w:t>
        <w:br/>
        <w:t>6</w:t>
        <w:br/>
        <w:t>Жамал апайдың түні бойы шерткен хикметті кешірмелерін естіп,</w:t>
        <w:br/>
        <w:t>ендігі арманым жаны жаралы жеңгем Асылды бір көру болды.</w:t>
        <w:br/>
        <w:t>Таңертенгі шәйден кейін, Жамал апай мені емханаға ертіп бар-</w:t>
        <w:br/>
        <w:t>ды. Біз барғанда Асыл орта жастағы бір медбикенің көмегімен</w:t>
        <w:br/>
        <w:t>жаңа жуылған шашын тарап, төсегінде отыр екен. Онын бетін жа-</w:t>
        <w:br/>
        <w:t>уып төменге төгілген аппақ шашы, жүзін көрсетпей тұр. Менің</w:t>
        <w:br/>
        <w:t>көз алдыма Қытайдағы әйгілі «Шашы ағарған қыз» киносындағы</w:t>
        <w:br/>
        <w:t>қиямет трагедия елестеді.</w:t>
      </w:r>
    </w:p>
    <w:p>
      <w:r>
        <w:t>- Жамал апайың келді!- деді медбике Асылдың мандай шашын</w:t>
        <w:br/>
        <w:t>кейін қайыра күлімдеп.</w:t>
        <w:br/>
        <w:t>Асыл еңкейіп отырған денесін әнтек көтеріп, бізге тесіле</w:t>
        <w:br/>
        <w:t>қарады. Жиегі қызарған қарақаттай нарксз жанары жарқ-жұрк</w:t>
        <w:br/>
        <w:t>стіп, ұшқып шашып тұр. Мецсіз аққұбаша жүзі ашац тартқашымсп,</w:t>
        <w:br/>
        <w:t>қас сұлу өз сымбатышап таймаған, «Сырлы аяқтың сыры кетсе дс,</w:t>
        <w:br/>
        <w:t>сыпы кетпейді дегеп осы сксп-ау!» деп ойладым мен іштей. Асыл</w:t>
        <w:br/>
        <w:t>ацтарыла өңі бозарып, қапы қашқан еріп дірілдеп, - Жамал апай,</w:t>
        <w:br/>
        <w:t>мыпау Тілсуберді ме?!-- деп меті пұсқады. Опат артыпа бұрылыт,</w:t>
        <w:br/>
        <w:t>төсегітіп басыпа рамкалап іліп қойғап Тілеуберді скеуіпіп тойда</w:t>
        <w:br/>
        <w:t>түскеп естелік суретіпе қарап, үтсіз басып тайқады.</w:t>
        <w:br/>
        <w:t>Суретке біз де үңілдік, көгілдір костюм-шалбар киіп, ақ жиде-</w:t>
        <w:br/>
        <w:t>ге қара галстук таққан Тілеуберді, желбірлі ақ көйлекке төгілген</w:t>
        <w:br/>
        <w:t>қызғалдақтай Асылды айырылып қаламын ба дегендей оң қолымен</w:t>
        <w:br/>
        <w:t>қынай белінен кыса құшактап тұр. Асылдың арқасынан құлаған</w:t>
        <w:br/>
        <w:t>білектей қос бұрымы тірсегіне төгіледі.</w:t>
        <w:br/>
        <w:t>195</w:t>
        <w:br/>
        <w:t>сегіз қатар меруерт салпыншақты күміс түйреуіші, әшекейлі күміс</w:t>
        <w:br/>
        <w:t>ер-тұрмандар, онан былай шашылып жатқан өмір бойы өзі жинаған</w:t>
        <w:br/>
        <w:t>әдеби-ғылыми кітаптар, әкесінің қасқыр ішігі мен Асылдың тойдағы</w:t>
        <w:br/>
        <w:t>киім-кешегі топырақ үстіне төбелеп үйіліпті. Ал өзінің қара қапты</w:t>
        <w:br/>
        <w:t>сырнайы мен жалтыр күн қағарлы шапкасы, сусар малақайы қызыл</w:t>
        <w:br/>
        <w:t>қорғаушылардың топырлаған аяғының астында иленіп жатыр.</w:t>
        <w:br/>
        <w:t>Тілеуберді мынадай зорлыкты көріп, қаны басына бір-ақ шап-</w:t>
        <w:br/>
        <w:t>шыды.</w:t>
        <w:br/>
        <w:t>- Ей, аштұрғапдар, бейуаз елді бекердеп-бскерге жау тигспдей</w:t>
        <w:br/>
        <w:t>қақсатпацдар! Нешіш төңкеріс, пешіц ғылым, іспіц мәдениет скепіп</w:t>
        <w:br/>
        <w:t>сеп топастар қайдан білесіпдер?! Шынында білімді болсацдар</w:t>
        <w:br/>
        <w:t>Мау Жуши айтқапдай «қалам күрссімеп Шшұғылдапыцдар».</w:t>
        <w:br/>
        <w:t>Кезіпде орыстып ұлы жазуштысы Лев Толстой: «Ецбексіз өмір -</w:t>
        <w:br/>
        <w:t>тоғышарлық өмір, көркем өперсіз өмір -тағылық өмір» дегеп екеп,</w:t>
        <w:br/>
        <w:t>бұл не деген данышпандық сөз. Мына дүние-мүліктерде не кінә</w:t>
        <w:br/>
        <w:t>бар, бұл төңкерістің қай жеріне у тастап, өрт қойды?! Осылардың</w:t>
        <w:br/>
        <w:t>бәрі еңбекпен келген маңдай тердің, терең ойдың жемісі емес пе,</w:t>
        <w:br/>
        <w:t>бұларды «төрт көне» деуге бола ма. Оларды өртеп, ата- аналарымыз</w:t>
        <w:br/>
        <w:t>жалаңаш жүре ме?! - деді екі көзі канталап. Қызыл қорғаушылар</w:t>
        <w:br/>
        <w:t>да жарыла алмай әрең тұр екен, Тілеубердіге қанжардай қадалды.</w:t>
        <w:br/>
        <w:t>- Сендей сасық буржуазия зиялысының үнін осылай өшіреміз,</w:t>
        <w:br/>
        <w:t>қайтесің?! Біз адамнан да, жыннан да, аруақтан да, күллі көнеден</w:t>
        <w:br/>
        <w:t>де, кері төңкерісшілерден де корықпаймыз!- деп Мүтән айбындап</w:t>
        <w:br/>
        <w:t>алға шығып, беліндегі былғары қапты наганын сипап-сипап қойды,</w:t>
        <w:br/>
        <w:t>мынаны көрдің бе дегендей. Ол екі мықынын таянып тұрып:</w:t>
        <w:br/>
        <w:t>- Құйыңдар майды, қойындар отты!- деп бұйырды жанындағы</w:t>
        <w:br/>
        <w:t>колшоқпарларына. Лезде лаулаған кызыл жалын быкси көтеріліп,</w:t>
        <w:br/>
        <w:t>қымбатты мүліктерді жалаңдаған тілімен жалмай бастады.</w:t>
        <w:br/>
        <w:t>Лаулағап жалып ішінде күрсцітіп күйіп жаткашп кітаптарға</w:t>
        <w:br/>
        <w:t>іші удай ашығап Тілсуберді қызыл жалып ішіпе қолып сұғып</w:t>
        <w:br/>
        <w:t>жібсріп шала күйік бір-скі кітапты суырып алды. Бірі - Лу</w:t>
        <w:br/>
        <w:t>Шүшінц хаттары (Қытайдың төпкерістік одсбистипц туып</w:t>
        <w:br/>
        <w:t>көтерупгі классик жазушы), екітптісі - қопыр мұқабалы «Абай</w:t>
        <w:br/>
        <w:t>Құлапбайұлы» тацдамалары скеп. Тілеуберді мұпдай қорлыққа</w:t>
        <w:br/>
        <w:t>күйіп-өртепіп тұр. Депесі дір-дір етіп атпудап жарылардай әреп</w:t>
      </w:r>
    </w:p>
    <w:p>
      <w:r>
        <w:t>тұр. «Иттің балаларын сілейте бір соғайын ба» деп бір ойлады</w:t>
        <w:br/>
        <w:t>да өзін тежеп алды.</w:t>
        <w:br/>
        <w:t>Сәлден кейін қызыл қорғаушылар апырып-жапырып болды да,</w:t>
        <w:br/>
        <w:t>«теңізде параход рульшіге таянып жүзер» (бұл біздің рульшіміз</w:t>
        <w:br/>
        <w:t>Маузыдұн дегенді меңзейді) деген әнді, енді біреулері «біз келеміз</w:t>
        <w:br/>
        <w:t>һз</w:t>
        <w:br/>
        <w:t>5</w:t>
        <w:br/>
        <w:t>&gt;</w:t>
        <w:br/>
        <w:t>тұрғызылғандардың басына әп-сәтте қоқырайған ұзын қалпақ</w:t>
        <w:br/>
        <w:t>қона қалды. Шелекке езіп әкелген қазанның кара түп күйесі</w:t>
        <w:br/>
        <w:t>беттеріне жағылды. Анталаған аттаншылар онымен тынған</w:t>
        <w:br/>
        <w:t>жоқ. Отырған елді тінте аралап көздеріне іліккендерді сүйрей</w:t>
        <w:br/>
        <w:t>берді. Онын бірі жалдас құл атына жалбайып мініп келген</w:t>
        <w:br/>
        <w:t>ауылдың Жақай деген имамына ұшты. Сексенге келіп селкілдеп</w:t>
        <w:br/>
        <w:t>тұрған жасамыс кария екі аттаншының дедектете жетектеуінде</w:t>
        <w:br/>
        <w:t>кетіп бара жатып қацбақтай ұшты. Басышдағы сәлдесі апандай</w:t>
        <w:br/>
        <w:t>жерге домалап, кебісі далада қалды. Ешді бірисшс аттапшы-</w:t>
        <w:br/>
        <w:t>лар қауыпшы Ошырақыш шалды тері сүйрегендей додалағанда,</w:t>
        <w:br/>
        <w:t>оныц көк сссккс мінгестіріп экслгсп пемересі шошыла шыр стіп</w:t>
        <w:br/>
        <w:t>ссі ауып қалды. Жергілікті қарт қытай диірмепші Лау Уаң (Уаң</w:t>
        <w:br/>
        <w:t>ақсақал) алғаштыпда қарсыласып, салғаласып көріп сді, сойылға</w:t>
        <w:br/>
        <w:t>жығылды. Әуелі қатар тұрғап «қара беттерге» социалистік</w:t>
        <w:br/>
        <w:t>торбие кадрларының да бірнешеуін сүйреп әкеліп қосып</w:t>
        <w:br/>
        <w:t>жіберді. Желкелеп, жұлмалап бір шетке тұрғызғандардың саны</w:t>
        <w:br/>
        <w:t>лезде елуден асып кетті. «Жоғалсын тап жаулары! Жоғалсын</w:t>
        <w:br/>
        <w:t>бұзық ниетті буржуаздар!» деген ұран аспандап, аядай ауыл іші</w:t>
        <w:br/>
        <w:t>әлем-тапырық жын ойнақ болды да кетті.</w:t>
        <w:br/>
        <w:t>Өзен аңғарынан көтерілген дымқыл сызы бар соқыр тұман</w:t>
        <w:br/>
        <w:t>бүкіл өңірді тұмшалап, күн көзін торлап алды. Аттанның алғашқы</w:t>
        <w:br/>
        <w:t>соққысынан елдің үрейі ұшып «ақыр заман болды ма, қалай?!»</w:t>
        <w:br/>
        <w:t>деп есеңгіреп кетті. Тіпті жаралғаннан жайбарақат жүрген момын</w:t>
        <w:br/>
        <w:t>халық желді күнгі жапырақтай дірілдеді де қалды...</w:t>
        <w:br/>
        <w:t>Өзі тұрмақ, әкесінің де бет-аузының айбақ-сайбақ күйеленгенін</w:t>
        <w:br/>
        <w:t>Тілеуберді үйіне барғанда бір-ақ білді. Асыл қолына бұзаушық</w:t>
        <w:br/>
        <w:t>сабынын ала жүгіріп келіп атасына ақ шәугімімен су құйып,</w:t>
        <w:br/>
        <w:t>сүлгі ұсынды. Тілсуберді Асылға карап сжелгі сабырлы қалпын</w:t>
        <w:br/>
        <w:t>өзгертпей, - Айттым ғой, Асыл, басымызға замап ақыр орпағалы</w:t>
        <w:br/>
        <w:t>тұр деп. Құдай түбіш оцғарсыш:-- деді. Сол күші түнде олар ұйқы</w:t>
        <w:br/>
        <w:t>көрмеді. Сап түрлі қиял қапатты құстай шарықтап, миып кеулеп,</w:t>
        <w:br/>
        <w:t>жап жарасып ашып, зар-запырап құстырды.</w:t>
        <w:br/>
        <w:t>Олар ертесі сстіді, дәретсіз жер баспайтып, бсе уақыт пама-</w:t>
        <w:br/>
        <w:t>зып қаза жібермейтіп Жақай молда жиып алацыпат аттапбай жа-</w:t>
        <w:br/>
        <w:t>тып, сол орпипда жап үзіпті. Ал «қара есекке теріс міпіп» кеткеп</w:t>
        <w:br/>
        <w:t>Оштырақын қауыншы үйіне жете бере қылпыған өткір ұстарамен</w:t>
        <w:br/>
        <w:t>өзін кеңірдегінен бір-ақ тартыпты... Адам нанбас сұмдықтың</w:t>
        <w:br/>
        <w:t>бірінен кейін бірін естігенде:</w:t>
        <w:br/>
        <w:t>- Астағыпыралла!- деп жағасын ұстады Асқар қария. «Әр</w:t>
        <w:br/>
        <w:t>заманның тұсында бір сұрқылтай» деген осы болса, басталып келе</w:t>
        <w:br/>
        <w:t>203</w:t>
      </w:r>
    </w:p>
    <w:p>
      <w:r>
        <w:t>пай деп хат жазды Тілеуберді: «Ардақты Асыл қарындас! Аман-</w:t>
        <w:br/>
        <w:t>есен жүрсіндер ме? Амандықтан кейін айтар сөз - өзің бала кез-</w:t>
        <w:br/>
        <w:t>ден таныс мына Мүтән деген жігіт саған ғашық екен. Бұл біздің</w:t>
        <w:br/>
        <w:t>отрядтағы ең үздік белсенді жас, жақсы басшы. Терен толғанып</w:t>
        <w:br/>
        <w:t>өзімен ашық-жарқын сырласуынды сұраймын. Асылжан, осы бір</w:t>
        <w:br/>
        <w:t>өмірлік істі шәгелдікпен ойлануыңды ағалықпен үміт етемін.</w:t>
        <w:br/>
        <w:t>Құрметпен: ағаң Тілеуберді».</w:t>
        <w:br/>
        <w:t>Мүтәш хатты Тілсубердіге дауыстатып бір оқытып алды да,</w:t>
        <w:br/>
        <w:t>одап кейіп өзі күбірлеп тағы бір оқып шықты. Сопап соц «басшы,</w:t>
        <w:br/>
        <w:t>үздік белесиді жас» дегеп сөздерге мырсиып қалғап ол:</w:t>
        <w:br/>
        <w:t>тг Сізді ертецпеп бастап ауыл арасыпдағы жұмыстармеп қамыс</w:t>
        <w:br/>
        <w:t>оруға орпаластырам. Ал Асылжап мағап қарайтып болса, бағапағы</w:t>
        <w:br/>
        <w:t>айтқаттым айтқап, мектепке орпаластырам. Алацсыз болыцыз;-</w:t>
        <w:br/>
        <w:t>деп атыпа көпілдетте міпді.</w:t>
        <w:br/>
        <w:t>Бес күннен кейін Мұраттың көзіне көрінбей, бұқпалап жүріп,</w:t>
        <w:br/>
        <w:t>Асылды әрең дегенде дәріханадан тапты Мүтән.</w:t>
        <w:br/>
        <w:t>- Асылжан, амансың ба, Мұрат ағайдың денсаулығы жақсы</w:t>
        <w:br/>
        <w:t>ма? Мен бүгін аудандағы жас белсенділер жиынынан қайтып</w:t>
        <w:br/>
        <w:t>келе жатып, өзіңді көре кетейін деп бұрылдым. Иә айтқандайын,</w:t>
        <w:br/>
        <w:t>мынау Тілеуберді ағаң берген хатты да ала келіп едім,- деп тәс</w:t>
        <w:br/>
        <w:t>қалтасындағы тұмарша қағазды ұсынды оған.</w:t>
        <w:br/>
        <w:t>Асыл хатты енді аша бергенде қасында екі дәрігер бар Мұрат</w:t>
        <w:br/>
        <w:t>есіктен кіріп келді. Мүтән Мұратқа міңгірлеп сәлем берді де, сып</w:t>
        <w:br/>
        <w:t>етіп сыртқа шыға жөнелді. Бірақ ол дәріхананы баспалап күн</w:t>
        <w:br/>
        <w:t>батқанша айналсоқтап сол өнірден кетпеді. Мұрат та осы уақытта</w:t>
        <w:br/>
        <w:t>Асылдың айналасында болды. Мысы әбден кұрыған Мұтән кешке</w:t>
        <w:br/>
        <w:t>қарай «әттеген-айды!» арқалап ауылына қайтты.</w:t>
        <w:br/>
        <w:t>жжж</w:t>
        <w:br/>
        <w:t>Қаптар айыпыц соцы. Аудап орталығыпап дәрі-дәрмек, керек-</w:t>
        <w:br/>
        <w:t>жарағып қайқыбас шапаға тисп қойып, сссп-қисабып жауып</w:t>
        <w:br/>
        <w:t>шыққап Асыл шапада Тұрсыт момытптып ұйықтал жатқапыт көрді.</w:t>
        <w:br/>
        <w:t>Ол Алға смхапасыпа былтыр келіп сіпгет оп жеті-оп сегіздегі, бір</w:t>
        <w:br/>
        <w:t>аяғы кемтар бала болатып. Атыпа заты сай момыт десе момыт бір</w:t>
        <w:br/>
        <w:t>бейшара еді, Өзі елгезек, еңбекқор болғандықтан, Мұрат дәрігер</w:t>
        <w:br/>
        <w:t>оны алғашында күзетшілікке алып, кейіндеп келе «барып кел,</w:t>
        <w:br/>
        <w:t>алып кел» сияқты ұсақ-түйек жұмыстарға жүгіртті...</w:t>
        <w:br/>
        <w:t>Асыл Тұрсынды оятайын деп оны түртіп көріп еді, қозғалмады.</w:t>
        <w:br/>
        <w:t>Аузынан арақ иісі мүңкіп тұр екен. Еріні кеберсіп, қабағы</w:t>
        <w:br/>
        <w:t>191</w:t>
        <w:br/>
        <w:t>- Сендер осы Мүтән бәтшағардан абайлап жүріңдер. Әнеукүні</w:t>
        <w:br/>
        <w:t>Мұрат құда да осыны ескертіп еді. «Аш пәледен қаш пәле» деген</w:t>
        <w:br/>
        <w:t>емес пе,- деді шәйін ұрттап отырып.</w:t>
        <w:br/>
        <w:t>Ассыл атасының сөзінен ұялып төмен карады. Хас сұлудың</w:t>
        <w:br/>
        <w:t>кіршіксіз көнілі, риясыз жан сарайы мөлдіреп, осы жолғы сұмдықтың</w:t>
        <w:br/>
        <w:t>сырын ұққандай денесі түршігіп барып тоқтады. Ол «Қазынасы кең</w:t>
        <w:br/>
        <w:t>Алла, осы иттерден қашан құтқарар екен?!» деп іштей тынды.</w:t>
        <w:br/>
        <w:t>Атасы Асқар да Асылдың ибалы мішезіпс, үлкеиді құрмст</w:t>
        <w:br/>
        <w:t>тұтатып адамгершілігіпе іштей риза болып «құдайым осы бала-</w:t>
      </w:r>
    </w:p>
    <w:p>
      <w:r>
        <w:t>ларыма бақ берс көр!» деп күпдіз-түші тілсйтіш. Өтс-мөте Асыл</w:t>
        <w:br/>
        <w:t>ор күш тацертец атасының алдына иіле сәлем беріп кіргенде,</w:t>
        <w:br/>
        <w:t>Асқар қария бір жасап қалып «көп жаса, қарағым!» дсп ақ бата-</w:t>
        <w:br/>
        <w:t>сып беретіп. Аллаға дсгеп ризаптылығы артып, памаз сопыпап</w:t>
        <w:br/>
        <w:t>балаларыпып бақытып жаратқап тоцірдеп жалғастыра сұрайтыт,.</w:t>
        <w:br/>
        <w:t>ж</w:t>
        <w:br/>
        <w:t>«Сорлының көзі сорлы» демекші шадыркөз Мүтэн сол жолы</w:t>
        <w:br/>
        <w:t>Шяу Уаңның катты жұдырығынан пістік мұрынын оң жағына</w:t>
        <w:br/>
        <w:t>қисайта жапырып алды. Сонан оның ежелден құдай жарытпаған</w:t>
        <w:br/>
        <w:t>бет-әлпеті онан арман сиықсызданып, тағдырдың тағы бір</w:t>
        <w:br/>
        <w:t>тәлкегіне тап болғандай күйіп-пысып жүрді. Оны иттің етінен</w:t>
        <w:br/>
        <w:t>жек көретін былайғы жұрт кемеңгер қазақтың «пысық бола-</w:t>
        <w:br/>
        <w:t>мын деп, пұшық болған» деген мәтелін айтысып сыртынан күліп</w:t>
        <w:br/>
        <w:t>жүретін болды. Бірақ, Мүтәннің арсыздықтан, беті қалыңдықтан</w:t>
        <w:br/>
        <w:t>арманы жоқ еді. Тіпті осыдан кейін бойына біткен арсыздығы</w:t>
        <w:br/>
        <w:t>барған сайын асқындай түсті. Қай жерде жиын-топ, басқосу бол-</w:t>
        <w:br/>
        <w:t>са, ол сол жерге сиырдай сүзіп кіріп, қыз-келіншектерге кимелей</w:t>
        <w:br/>
        <w:t>қылжақтап, өзін нән көрсеткісі келетін. Аузынан жалаң саясат пен</w:t>
        <w:br/>
        <w:t>социалистік тәрбиесі тастамайтып. Сопысымси-ақ сүйкімі кетіп</w:t>
        <w:br/>
        <w:t>те болғап. Сопдықтап кыз-келішшектер ошып төбесін көрген жер-</w:t>
        <w:br/>
        <w:t>деп ат-топып ала қашатып, Сол себепті ол сұр бойдақ болып жүрс</w:t>
        <w:br/>
        <w:t>берді. Көп өтпей замандастары опың болмашы мэпсабып мақтаған</w:t>
        <w:br/>
        <w:t>болып «Азбапдұйжап» (отряд бастығы) дегеті сайқымазақ жапама</w:t>
        <w:br/>
        <w:t>атты мацдайыта тпегелеп жіберді.</w:t>
        <w:br/>
        <w:t>ж</w:t>
        <w:br/>
        <w:t>Тілеуберді мен Асыл бақытты жанұяға бас сұғып, он бір ай</w:t>
        <w:br/>
        <w:t>өткенде бүкіл Қытайда қара жер қақ айырылғандай «мәдениет</w:t>
        <w:br/>
        <w:t>зор төнкерісі» деген үрейлі ұран әлемді шарпып, дүңк ете түсті.</w:t>
        <w:br/>
        <w:t>Осы дүбірлі дүмпу тау арасында айранын ұрттап, қойын кұрттап,</w:t>
        <w:br/>
        <w:t>199</w:t>
        <w:br/>
        <w:t>жатқан мына былык қоғамның тұсында адамның құны хайуаннан</w:t>
        <w:br/>
        <w:t>да бетер төмен түскелі тұрғаны хақ.</w:t>
        <w:br/>
        <w:t>7</w:t>
        <w:br/>
        <w:t>Айғай-сүренді сұрқылтай өмір птиеленісіп барып, адамзат тари-</w:t>
        <w:br/>
        <w:t>хында кем кездесетін тайталасқан тағдырға тап болды. Көп кешікпей</w:t>
        <w:br/>
        <w:t>құқықтартыпалу басталдыда, «құқықтартыпалу-төңкерістік әрекет,</w:t>
        <w:br/>
        <w:t>оған карсы тұру - кері төңкерістік әрекет» деп белгіленді. Содан ба-</w:t>
        <w:br/>
        <w:t>стап жер-жерде, орын-орында төңкерістік комитеттері кұрылып, сай-</w:t>
        <w:br/>
        <w:t>ыс шептері шекараланып, өмір бойы қаймағы бұзылмаған қайран</w:t>
        <w:br/>
        <w:t>елдің іші адам айтқысыз аласапыран күйге түсті.</w:t>
        <w:br/>
        <w:t>1968 жылдың 29 маусымында «Алға» коммунасының</w:t>
        <w:br/>
        <w:t>алқымынан да зеңбірек отымен қару күресі бүрк етіп, «қанды</w:t>
        <w:br/>
        <w:t>шайқас тобы» мен «қызыл армия үшінші полкі», «жолбарысты соғу</w:t>
        <w:br/>
        <w:t>штабы» мен «найзағай» қосындары бір-бірімен аңдыса атысып,</w:t>
        <w:br/>
        <w:t>шеңбектесті де қалды. Жоғарғы бір-біріне көзқарасы ұқсамайтын</w:t>
        <w:br/>
        <w:t>бұқаралық топтар енді қарулы «жауларға» айналып кетті. Олардың</w:t>
        <w:br/>
        <w:t>алғысынан көрі қарғысы көп, өсск-аяны жан төзгісіз радио ксрнай-</w:t>
        <w:br/>
        <w:t>лары өцеш үзілгешше айғайлап, бір-біріп өлгешшс япаттап, жол-</w:t>
        <w:br/>
        <w:t>дар мсп көшелерді, мектептер меш мекемелерді ысқырған ұшқыр</w:t>
        <w:br/>
        <w:t>оқтар жүпшіс түтті.</w:t>
        <w:br/>
        <w:t>«Ортақ мүдде» үшіп басы құралғап, ср жетіп ссі толмағап ала</w:t>
      </w:r>
    </w:p>
    <w:p>
      <w:r>
        <w:t>өкпс жастармсп құдайсыз солыр-сотапақтардыц асығы алшысы-</w:t>
        <w:br/>
        <w:t>пап түсіп, «үй күштіктіктетт» бір-ақ күпде сілкіпіп төпкеріспті бо-</w:t>
        <w:br/>
        <w:t>лып тпыға келді. Олар жап-жақты тіміскілеп, сартабап болып</w:t>
        <w:br/>
        <w:t>сабылды-ай келіп.</w:t>
        <w:br/>
        <w:t>«Зобалаңда қаладан, дүрбелеңде ауылдан без!» дегендей осы</w:t>
        <w:br/>
        <w:t>кезде еріксіз еңбекте жүрген Тілеуберді қым-қуыт болған дүниенің</w:t>
        <w:br/>
        <w:t>миша былыққан кейпін түсіне алмай дал болды. Бір демалыс</w:t>
        <w:br/>
        <w:t>күні Қараөткелдегі жол жасау орнынан жалынып-жалбарынып</w:t>
        <w:br/>
        <w:t>рұхсат алып үйіне келе жатқанда, қарама-карсы екі топтың үш</w:t>
        <w:br/>
        <w:t>жердегі тосқауылына ұшырап, өлімші болып таяк жеп, үйіне әзер</w:t>
        <w:br/>
        <w:t>жетті. Келгені құрсын, ауланың ішінен кұлақ естіп, көз көрмеген</w:t>
        <w:br/>
        <w:t>сұмдық оқиғаның үстінен түсті. Жеңдерін сыбанған бір топ қызыл</w:t>
        <w:br/>
        <w:t>қорғаушылар үйлеріндегі жылт етіп көзге түсерлік үй-мүліктерін</w:t>
        <w:br/>
        <w:t>аулаға үйіп «төрт көнені түгел осылай қирагу керек!» деп даурығып</w:t>
        <w:br/>
        <w:t>жатыр екен. Тілеуберді ауладағы мүліктерді бажайлап қарап еді, ең</w:t>
        <w:br/>
        <w:t>астында апасының қызыл қайыңнан жасаған қырма төсегі, апасының</w:t>
        <w:br/>
        <w:t>көзіндей сақтаулы зерлі түс киізі, кестелі кимешск-шылауышы, он</w:t>
        <w:br/>
        <w:t>204</w:t>
        <w:br/>
        <w:t>сына көтерді. Ән аяғы шашырап барып тоқтағанда, бағанағы орсақ</w:t>
        <w:br/>
        <w:t>тіс адам орнынан ұшып түрегеліп:</w:t>
        <w:br/>
        <w:t>- Жолдастар, қазір Мау Жуши бізге «Мемлекеттің зор ісіне көңіл</w:t>
        <w:br/>
        <w:t>бөліңіздер!» деп үндеу шығарып отыр. Біз осы үндеудін рухына</w:t>
        <w:br/>
        <w:t>сай бүгін Белтоған отрядында «Аттан!» атты қызыл қорғаушылар</w:t>
        <w:br/>
        <w:t>қосынының құрылғандығын салтанатпен жариялаймыз,- дегенде</w:t>
        <w:br/>
        <w:t>«Азбандұйжан» бастаған бес-алты адам алақанынан от шыққанша</w:t>
        <w:br/>
        <w:t>қол соқты. Орсақ тіс сөзіп одап ары жалғап, - бұл «Атташ»</w:t>
        <w:br/>
        <w:t>кызыл қорғаушылар қосышыпыц бастығы - Мүтош жолдас болып</w:t>
        <w:br/>
        <w:t>белгілешнді,- деді айқұлақтапа. Мүтәп сзуі құлағыпа жетіп, орсақ</w:t>
        <w:br/>
        <w:t>тіске иіліп тұрып тағзым стті дс, орпыпа қайта отырды. Сол кезде</w:t>
        <w:br/>
        <w:t>Тілеубердигіц айпаласыпапн «апа пемсісінц долы төбетке еркелс-</w:t>
        <w:br/>
        <w:t>теп бұралқы күтпіктей, құйрығыт бұлацдатуытт қарашы» дегет сы-</w:t>
        <w:br/>
        <w:t>быр естілді.</w:t>
        <w:br/>
        <w:t>Сахнада орсақ тіс қара аузы көпірттіктене әлі сөйлеп тұр. От</w:t>
        <w:br/>
        <w:t>сөндіргендей түтігіп сұрланып алыпты. Аспан астындағы бар</w:t>
        <w:br/>
        <w:t>күдірет өз қолында тұрғандай. Қызыл идеяға Маузыдұңның өзінен</w:t>
        <w:br/>
        <w:t>арман өң беріп, екілене- екілене сөйлейді,</w:t>
        <w:br/>
        <w:t>- Біз бүгіннен бастап капитализмнің кұйрығын шорт кесу</w:t>
        <w:br/>
        <w:t>үшін, қызыл қорғаушыларымыздың төңкерістік жігеріне, белсенді</w:t>
        <w:br/>
        <w:t>қимылына сүйенеміз. Қызметшілер кеңсесін құлыптап, мек-</w:t>
        <w:br/>
        <w:t>тептер окуын тоқтатады. Ггінші-малшылар төңкеріс арқылы</w:t>
        <w:br/>
        <w:t>өндірісті ілгерілетіп, мемлекеттің зор ісіне көңіл бөледі. Алғашқы</w:t>
        <w:br/>
        <w:t>қадамда «Аттанға» елу қызыл қорғаушы қабылданды. Оларға</w:t>
        <w:br/>
        <w:t>қазір қызылдан жең белгісі таратып берілсін!- деп бір тоқталы.</w:t>
        <w:br/>
        <w:t>Белін шарта байланған, басына сары әскери шапка киіп алған бір</w:t>
        <w:br/>
        <w:t>белсенді әлгілердің аты-жөнін сыдырта оқып, Мүтан дайындатқан</w:t>
        <w:br/>
        <w:t>қызыл жең белгісін білектеріне қадап, слу қызыл корғаушыны сар-</w:t>
        <w:br/>
        <w:t>баздай сапқа тұрғызды.</w:t>
        <w:br/>
        <w:t>- Енді мсшіц айтарым,- деп сыздаша тіл қатты орсақ тіс. -</w:t>
        <w:br/>
        <w:t>Өзінің идеясымен іс-әрекетінде мәселесі бар аламдар бұдап бы-</w:t>
        <w:br/>
        <w:t>лай біздің тегеуірінді темір қолымыздан қашып құтыла алмай-</w:t>
        <w:br/>
        <w:t>ды. Тап жауларыпыц сағып сыпдырып, төпкерісіпілердіп ай-</w:t>
        <w:br/>
        <w:t>быпыт асыру үші қазір апау тұрғап өпкей бұзықтардып ба-</w:t>
        <w:br/>
        <w:t>сыпа қағаз қалпақ кидіріп, мойтшыта тақтай іліп, беттеріпе бат-</w:t>
        <w:br/>
        <w:t>тастырып күйе жағу керек. Жұрттылық ішінде жасырынған</w:t>
      </w:r>
    </w:p>
    <w:p>
      <w:r>
        <w:t>сілімтіктер болса, дереу оларды да ортаға сүйреп шығару ке-</w:t>
        <w:br/>
        <w:t>рек!- деп жуан жұдырығымен үстелді ұрып қалды. Сол-ақ мұң</w:t>
        <w:br/>
        <w:t>екен елу аттаншы атой салып қабаған итше қарсы атылды. Оның</w:t>
        <w:br/>
        <w:t>көрінісі «айтак» десен алып түсетін төбеттердің дәл өзі. Шетке</w:t>
        <w:br/>
        <w:t>202</w:t>
        <w:br/>
        <w:t>көзге көрінбей ақырын жылыстап өз жөніне жүріп кетті Тілеуберді.</w:t>
        <w:br/>
        <w:t>Құба дала қуаң тарткан күз болатын. Әлсін-әлі сіркіреген ақ</w:t>
        <w:br/>
        <w:t>жаңбырдың арты бозала қалпынан торғайбас қарға ұласты. Қолына</w:t>
        <w:br/>
        <w:t>сүйемдей-сүйемдей ағаш істік, қарыс-қарыс көр шеге ұстаған ком-</w:t>
        <w:br/>
        <w:t>муна мүшелері қаздай тізіліп, тік тұрған жүгерінің собығын сойып</w:t>
        <w:br/>
        <w:t>аршып алып бара жатты. Астындағы торы жорғаны басқа да, көзге</w:t>
        <w:br/>
        <w:t>де сабалап, масаңдау жеткен Мүтән бүкіл отрядтағыларды айғай-</w:t>
        <w:br/>
        <w:t>сүрсімси қойдай иіріп алды. Сопап: «Маузыдұшшыц жарқырап</w:t>
        <w:br/>
        <w:t>тұрғап темір қазық, біз айпаласыпндағы топ жұлдызбыз. Өзіпді</w:t>
        <w:br/>
        <w:t>өзек стіп, мапыпда шыр көбелек айпаламыз» дегеп мағышадағы</w:t>
        <w:br/>
        <w:t>оп басталды да, адамдар ұршықша иіріліп, шүйкедей інира-</w:t>
        <w:br/>
        <w:t>тылып адалдық биіпе басты. Артыпап жабыла «күйде оқуға»</w:t>
        <w:br/>
        <w:t>кірісіп кетті, «Азбапдұйжап» жарықшақ дауысы көтере: “Мау</w:t>
        <w:br/>
        <w:t>Жуши (Маузыдұц төраға) бізге былай деп тәлім береді, - деп</w:t>
        <w:br/>
        <w:t>сөзін бастады. - Ертең үлкен отрядта (үлкен бір отрядта еңбек</w:t>
        <w:br/>
        <w:t>шаруашылығымен тұғылданатын бірнегте кіші отрядтар бола-</w:t>
        <w:br/>
        <w:t>ды) зор жиын болады. Қызыл қорғаушылар қосыны құрылады.</w:t>
        <w:br/>
        <w:t>Бірде-бір адамның жиыннан қалып қалуына болмайды. Тап жаула-</w:t>
        <w:br/>
        <w:t>рымен еңбекпен өзгертудегілерді бөлек айдап апару керек!”-- деп</w:t>
        <w:br/>
        <w:t>бұйрык түсірді де, атына міне салып, жын қуған бақсыдай құйын-</w:t>
        <w:br/>
        <w:t>перен шаба жөнелді. «Гсірікке есе тисе, ойнап жүріп кісі өлтірер»</w:t>
        <w:br/>
        <w:t>дегенді қандай қазақ айтты екен?!</w:t>
        <w:br/>
        <w:t>Күз жаңбыры сұп-суық зәрін бүркіп себелеп тұр. Жиын алаңына</w:t>
        <w:br/>
        <w:t>көп адам жиналды. Төрдегі керме туға «Саясиды басшылыққа</w:t>
        <w:br/>
        <w:t>алып, төңкерісті мықты ұстап, қызыл қорғаушылар қосынын</w:t>
        <w:br/>
        <w:t>жеңіспен құрайык!» деген көрнекті ұран жазылыпты.</w:t>
        <w:br/>
        <w:t>Аттылы-жяу адамдар тобы жан-жақтан төгіліп келіп жа-</w:t>
        <w:br/>
        <w:t>тыр. Сахнада отырғандардың қақ ортасында таңқы танау, орсақ</w:t>
        <w:br/>
        <w:t>тіс, ұзып мойып, арықтау бейташыс адам айшпаласыпа ожарла-</w:t>
        <w:br/>
        <w:t>па қарап, айқұлақтапып отыр. Ошыц қасыпда бір топ белесілілер</w:t>
        <w:br/>
        <w:t>меп Мүтәпн сияқты әумссер жапдайшаптары ұшып-қонып жүр.</w:t>
        <w:br/>
        <w:t>Жиып алацының бір бұрышыпда алты отрядтан басы құралған</w:t>
        <w:br/>
        <w:t>«социалистік торбисде шетке тұрғызылғап» жиырма скі адам</w:t>
        <w:br/>
        <w:t>қаққап қазықтай қаздиып тұр. Тілеуберді солардып дол ортасып-</w:t>
        <w:br/>
        <w:t>да. Бұл, жұрттып көзіпе «қай-қайдағы жақсылардып басыпа бір</w:t>
        <w:br/>
        <w:t>зобалаң күн туып келе жатқандай» көрінді...</w:t>
        <w:br/>
        <w:t>«Азбандұйжан» орнынан қарғып тұрып «Балық судан айрыл-</w:t>
        <w:br/>
        <w:t>мас, жеміс сабағынан. Біз Маузыдұңнан айрылмаймыз!» деген</w:t>
        <w:br/>
        <w:t>әнді бастап кеп жібергенде, барқыраған, гүрілдеген, шыңғырған</w:t>
        <w:br/>
        <w:t>алуан-алуан әуендер жолға таласқан арбадай сақырлап, даланы ба-</w:t>
        <w:br/>
        <w:t>201</w:t>
        <w:br/>
        <w:t>алаңсыз жүрген аңқау ел тұрмақ, екі жылдан бері әркімнің келіп</w:t>
        <w:br/>
        <w:t>шығу тегін тектеп, табын саралап, тап-таза қосын құрамыз деп</w:t>
        <w:br/>
        <w:t>жүрген социалистік тәрбие кадрларын да есеңгіретіп жіберді, Бей-</w:t>
        <w:br/>
        <w:t>не қатты боран алдында бозамық шан көтерілгені сияқты, калыпты</w:t>
      </w:r>
    </w:p>
    <w:p>
      <w:r>
        <w:t>тұрмыс күнгірттенді. Тілеуберді сияқты «аты шулыларды»</w:t>
        <w:br/>
        <w:t>бұқарадан бөліп, аулақ тұрғызды да, калған жұртшылықты ораз-</w:t>
        <w:br/>
        <w:t>асын аштырмай бір жерге таң бозынан жиып алып, Маузыдұңның</w:t>
        <w:br/>
        <w:t>шығармаларып «күпде оқуға» кірісіп кетті. Қайдағы бір</w:t>
        <w:br/>
        <w:t>«Сопжиясүшді айыптау» (үш ұялас сұмпайы) басталғанда, ауыл</w:t>
        <w:br/>
        <w:t>адамдары «бұл пс ске?» деп ац-тац қалды.</w:t>
        <w:br/>
        <w:t>- Аһау, бұл Дың То, У Хан, Ляу Му Са дегендері кім өзі? Бұлар</w:t>
        <w:br/>
        <w:t>бұзық болса өз жеріпдс-ақ жапыштип, лас болса, өз жеріпде сыпы-</w:t>
        <w:br/>
        <w:t>ра салса болды смсс пе. Бізге қатысы тте осылардыц?!- деп егіп,</w:t>
        <w:br/>
        <w:t>малтпылар күбір-сыбырға көшті.</w:t>
        <w:br/>
        <w:t>«Сыбыр-сыбыр таппканны бұзар» дегендей, осындай күбір-</w:t>
        <w:br/>
        <w:t>сыбырдың аяғы үлкен-үлкен қағаздарға арбиған әрсіз шаян та-</w:t>
        <w:br/>
        <w:t>бан жазулармен жазылып, әркім өзін-өзі боршалаумен өзгелерді</w:t>
        <w:br/>
        <w:t>әшкерлеу деген құйынды қара желге ұласты. Әрбір отбасынан ба-</w:t>
        <w:br/>
        <w:t>стап мекеме, кеңселерге дейін Маузыдұнға адалдык биі биленіп,</w:t>
        <w:br/>
        <w:t>адалдық әндері айтылып, карттар қалжырап, жастар жалындай</w:t>
        <w:br/>
        <w:t>берді...</w:t>
        <w:br/>
        <w:t>Тілеуберді отрядтағы елу сегізінші жылдан бері ауыр еңбекпен</w:t>
        <w:br/>
        <w:t>ұзақ бұғаудың астында өзгертіліп келе жатқан екі-үш шал-</w:t>
        <w:br/>
        <w:t>шауканман бірге істейтін-ді. Оған да «оңға бейім» (оншылдық</w:t>
        <w:br/>
        <w:t>идеясы басым) деген жалалы қылмысының үстіне шекарадағы</w:t>
        <w:br/>
        <w:t>шетке қашу дүрбелеңіне қатынасқан «қос жүрек» деген қылмыс</w:t>
        <w:br/>
        <w:t>тағы жамалды.</w:t>
        <w:br/>
        <w:t>Бір күні сңбек басында Асылмен кезігіп қалды. Ол егістік басы-</w:t>
        <w:br/>
        <w:t>пап үйіше қайтпағалы апталап асқап болатып. - Әкемшіп жағдайы</w:t>
        <w:br/>
        <w:t>жақсы ма? Өзің амапсыц ба? Үйдің жағдайын Шяу Уациап сетіп</w:t>
        <w:br/>
        <w:t>жүрміп,- деді Тілсуберді көцілсіздеу.</w:t>
        <w:br/>
        <w:t>- Жақсымыз ғой біз, ал өзің қалайсыц, Тілсіп, скі-үш рст Шяу</w:t>
        <w:br/>
        <w:t>Уацптап тамақ жіберіп сдім, алдып ба? Өзім келс алмай жатыр-</w:t>
        <w:br/>
        <w:t>мыт,- деп асығыс сөйледі Асыл бір түрлі қорқытышты бейпемел.</w:t>
        <w:br/>
        <w:t>- Естуге қарағапда, қара дауылды әкесі епді келе жатқап</w:t>
        <w:br/>
        <w:t>сияқты,- деді жан-жағын барлай сөйлеп, - онанда осы ба-</w:t>
        <w:br/>
        <w:t>стан топыраққа аунап, қызыл жүректі ттыңдай бергеніміз абзал</w:t>
        <w:br/>
        <w:t>көрінеді. Жуырда «қызыл қорғаушылар» (У сойқы мәдениет зор</w:t>
        <w:br/>
        <w:t>төңкерісінде жастардан ұйымдасқан атойшыл авангардтар) деген</w:t>
        <w:br/>
        <w:t>бірдеме ұйымдасып, айғай-сүренмен іс басқарады екен,- деп жат</w:t>
        <w:br/>
        <w:t>200</w:t>
        <w:br/>
        <w:t>Әлеуметшіл Асекең басы артық бір ауыз үйін Шяу Уаң «кішкене</w:t>
        <w:br/>
        <w:t>Уаң» деген Қытай жігіттің отырып-тұруына тегін беріпті.</w:t>
        <w:br/>
        <w:t>Тілеуберді бұл шақта үйінен алыс еңбекпен өзгертуде жүрген</w:t>
        <w:br/>
        <w:t>болатын. Асқар қарт пен Асыл Шяу Уаңды бөтенсінбей өз</w:t>
        <w:br/>
        <w:t>қанаттарының астына ала жүріпті. Бір күні Асқар қария Тілеуберді</w:t>
        <w:br/>
        <w:t>мен келіні Асылға,</w:t>
        <w:br/>
        <w:t>- Балаларым, сендерге бір әнгімені қадап айтып қояйын,- деп</w:t>
        <w:br/>
        <w:t>Шяу Уаңды пұскап, - бізде мүсәпір дегеп мүсірксгіш сөз бар.</w:t>
        <w:br/>
        <w:t>Мұшыц мәшісі арабша жолаушы дегепдік. Өз үйішеп қырық қадам</w:t>
        <w:br/>
        <w:t>аттап шыққап адампыц борі жолаушы пемесс мүсәпір. Епдеше</w:t>
        <w:br/>
        <w:t>жолаушыға қамқоршы болу, ақ еділдік тапыту біздіц ата салты-</w:t>
        <w:br/>
        <w:t>мыз. «Қолақты атқар, қырсықтап құтқар» дейтіп қазақпыз. «Бірсу</w:t>
        <w:br/>
        <w:t>жамбасыт тартса, оғап ұшапды сайла» дегеп қасистті пақыл да</w:t>
        <w:br/>
        <w:t>солап қалса керек. Сепдер мыпа отырғап Шяу Уацды талайдап</w:t>
      </w:r>
    </w:p>
    <w:p>
      <w:r>
        <w:t>жақын тартып жүр едіңдер, бұл жігіт қазір үйдің бар жұмысын</w:t>
        <w:br/>
        <w:t>тындырып, менің өз баламдай болып жанасып кетті. Қашанда осы</w:t>
        <w:br/>
        <w:t>ынтымықтарыңды бұзбаңдар, балалар. Жақсылыққа жақсылық де-</w:t>
        <w:br/>
        <w:t>ген сөзді мына Шяу Уаңдар әбден біледі,- деп Шяу Уаңға карады</w:t>
        <w:br/>
        <w:t>Аскар қария. Ол күлімдеп:</w:t>
        <w:br/>
        <w:t>- Біздің Қытайда «су ішкенде құдық қазушыны ұмытпа» деген</w:t>
        <w:br/>
        <w:t>тәм-сіл бар. Мен атамның сөзін түсіндім, атам тәжірибелі малшы,</w:t>
        <w:br/>
        <w:t>данагөй қария. Ал мынау Тілеуберді інішек үлкен зиялы, Асыл</w:t>
        <w:br/>
        <w:t>келінім жақсы дәрігер, мен куаныштымын;,- деді қазақ тілінде су-</w:t>
        <w:br/>
        <w:t>дырап.</w:t>
        <w:br/>
        <w:t>Үй ішіндегілер ду күлді. Ол тағы сөзін жалғап:</w:t>
        <w:br/>
        <w:t>- Біз тағдырлас жандармыз, ежелден жақын халықпыз. Ата, үй</w:t>
        <w:br/>
        <w:t>жұмыстарынан, көкөніс өндіруден алаңсыз болыңыз. Оның сыр-</w:t>
        <w:br/>
        <w:t>тында Тілеуберді інішек, сіз де үмітсіз болмаңыз. Біздің Қытайда</w:t>
        <w:br/>
        <w:t>«түп түріледі, таң атады» дсгси аталы сөз бар,- деп Тілсуберліге</w:t>
        <w:br/>
        <w:t>жадырай қарады.</w:t>
        <w:br/>
        <w:t>- Шяу Уац, сенің мыпа сөзіц, әліптің артып бақ дегепіц ғой,</w:t>
        <w:br/>
        <w:t>рахмет!- деді Тілсуберді күлс сөйлеп.</w:t>
        <w:br/>
        <w:t>Күпдер өтіп, айлар жылжып жатты. Бір күпі түп ортасы бола</w:t>
        <w:br/>
        <w:t>ссік қатты қағылды. Асыл Тілсуберді келге птығар деп май шам-</w:t>
        <w:br/>
        <w:t>ды жағып, - Бұл кім?- деп дауыстады. Келгетдер үшдемей есікті</w:t>
        <w:br/>
        <w:t>жалғасты қаға берді. Осы сәтте шеткі үйден,- Кімсіңдер, ей?- деп</w:t>
        <w:br/>
        <w:t>Шяу Уаң далаға тықты.</w:t>
        <w:br/>
        <w:t>- Біз, біз.- деп даладағы үш-төрт қара көлеңке Шяу Уаңға таяп</w:t>
        <w:br/>
        <w:t>келді, Шяу Уаң оларға үңіле қарап еді, Мүтан бастаған отрядтың</w:t>
        <w:br/>
        <w:t>бір топ адырақбайлары екен.</w:t>
        <w:br/>
        <w:t>197</w:t>
        <w:br/>
        <w:t>божымасының» қақпағын тісімен сырт еткізіп жұлып алып,</w:t>
        <w:br/>
        <w:t>тостағанға толтыра құйды.</w:t>
        <w:br/>
        <w:t>- Алдымен өзім ауыз тиейін, Ас иесімен тәтті емес пе,- деп</w:t>
        <w:br/>
        <w:t>тостағанға ернін тигізген Асыл бал-бұл жанған жанарын Тілеубердіге</w:t>
        <w:br/>
        <w:t>қадап, - бұдан кейін біреуге хат жазып беріп, жеңгетайлыққа</w:t>
        <w:br/>
        <w:t>жүрмесеңіз екен. Екіншіден, әкемнін рұхсатын алдым, ол кісі «теңінді</w:t>
        <w:br/>
        <w:t>тапсаң тегін беремін» деп ішкі тілеуін білдірді. Үшіншіден, алтын</w:t>
        <w:br/>
        <w:t>басыцыздыңц қадіріп түсірс бермешіз. Шүкіршілік, ерді кебепск ішінде</w:t>
        <w:br/>
        <w:t>тапитып ол-жұртышыз бар. Болашаққа үміткерлікпен қарауыцызды</w:t>
        <w:br/>
        <w:t>өтіпсм;- деді әр сөзіпе терец мағыша беріп.</w:t>
        <w:br/>
        <w:t>Шіркін, ділмар қазақтың «соңына сөз ергешнц дс бір бақыты</w:t>
        <w:br/>
        <w:t>болады» дсгепіпдей Асылдың мыпа екі ауыз сөзі Тілсубердішіц</w:t>
        <w:br/>
        <w:t>төбссіп көкке жеткізгетілей болды.</w:t>
        <w:br/>
        <w:t>Тілеубердіпі әлдебір сезім күтті мепгеріп, қолы қалтырап,</w:t>
        <w:br/>
        <w:t>өңі құбылып сала берді. Асылдың жүрек құпиясын ақтарып,</w:t>
        <w:br/>
        <w:t>ағыла төккен сыр сандығынан ішті от болып алаулап, өзегін жа-</w:t>
        <w:br/>
        <w:t>пын өртеп бара жатқандай күй кешті. Сонымен қолындағы ашы</w:t>
        <w:br/>
        <w:t>арақты шалқая көтеріп тастап жібергенде, шекесінен суық тер</w:t>
        <w:br/>
        <w:t>бұрқ ете түсті. Туралған еттен қомағайлана асап-асап жіберіп, тағы</w:t>
        <w:br/>
        <w:t>жұтты арақтан. Оның жайбарақат жүргенде де жан-дүниесі шоқ</w:t>
        <w:br/>
        <w:t>түскендей күйікті еді. Арақ деген жексұрын сорлының осындай</w:t>
        <w:br/>
        <w:t>күйікке ес қататынын енді көрді. Тілеубердінің бетегедей жапыры-</w:t>
        <w:br/>
        <w:t>лып жүрген көңілі жадырап, бойын әлде бір шексіз қуат, үміт пен</w:t>
      </w:r>
    </w:p>
    <w:p>
      <w:r>
        <w:t>қуаныштың ыстық лебі билеп батылдана бастады.</w:t>
        <w:br/>
        <w:t>- Мен талайдан бері ешқандай адамның мұндай риясыз</w:t>
        <w:br/>
        <w:t>шын көңілімен, адал жүрегімен ақтарылғанын көрмеп едім,</w:t>
        <w:br/>
        <w:t>қарлығашым! Бүгін жан сырыңды жақыннан түсіндім, Асылжан.</w:t>
        <w:br/>
        <w:t>Жсеңгстайлығым жерге кірсін. Мен дс күн көріс үшін жазып бердім</w:t>
        <w:br/>
        <w:t>ғой. Хат соцыпдағы «өмірлік істі шөгелдікпей ойлану керск» дс-</w:t>
        <w:br/>
        <w:t>ген сөзді бекер қосқашым жоқ. Опы терсишеп түсішгешіце көп рах-</w:t>
        <w:br/>
        <w:t>мст!- деп Асылды бауырыпа қайта қысып албырағап ақша жүзіпей</w:t>
        <w:br/>
        <w:t>шопылдата сүйді. Жұмсақ бетіпеп соншалық пәзік уылжығап</w:t>
        <w:br/>
        <w:t>тіл жетпес тәтті леп біліпді. Асылда үп жоқ. Бойы балқып, жігіт</w:t>
        <w:br/>
        <w:t>құшағыпда киіктіц лағыпдай еркіпет тыс бүрісіп, бір уыс болып</w:t>
        <w:br/>
        <w:t>барады... Бұрыпғы қупақы депесі өз-өзіпеп балбырап сала берді.</w:t>
        <w:br/>
        <w:t>Жанарын Тілеубердіге буалдыр тұман араластыра қадап, ыстық</w:t>
        <w:br/>
        <w:t>жүзін бұла жігіттің суық сорған қоңырқай бетіне баса берді.</w:t>
        <w:br/>
        <w:t>Жүрегі лүпілдеп, ой түкпіріндегі інжу шоғырындай Асыл сөздері</w:t>
        <w:br/>
        <w:t>тіл ұшында тұрса да бір лебіз айта алмай булығып барады. Тіл</w:t>
        <w:br/>
        <w:t>кесіліп жүрек кана үн каткандай...</w:t>
        <w:br/>
        <w:t>194</w:t>
        <w:br/>
        <w:t>- Туған елім деп...</w:t>
        <w:br/>
        <w:t>Сарышұбар отқа қыздырылған қысқышты ымдап көрсетті</w:t>
        <w:br/>
        <w:t>басқаларға.</w:t>
        <w:br/>
        <w:t>Балағы Тізесіне дейін түрілген Тілеубердінің ақ балтыры-</w:t>
        <w:br/>
        <w:t>на қып-қызыл қысқыш быж-быж басылды. Тілеуберді бұлқынып</w:t>
        <w:br/>
        <w:t>кетті, көз алды қарауытып, құлындағы дауысы құдайға жетті. Әй</w:t>
        <w:br/>
        <w:t>ку жан-ай! Тікен кірсе мазасы кететін адамға осындай да иттік</w:t>
        <w:br/>
        <w:t>кездеседі сксп-ау!</w:t>
        <w:br/>
        <w:t>- Сеп мұнда келіп, кері төңкерістік топ құрдып ба?</w:t>
        <w:br/>
        <w:t>Сұмпайы сұрактар барғап сайып қарша борап, Тілсубердішіц</w:t>
        <w:br/>
        <w:t>азаматтық арыпа қауіптіц қара бұлтып төпдіріп келе жатты.</w:t>
        <w:br/>
        <w:t>- Құрғапым жоқ,- деп Тілеуберді қарлыққан дауысып қатты</w:t>
        <w:br/>
        <w:t>кепеді.</w:t>
        <w:br/>
        <w:t>- Төрт көпепі жотоға қарсы ппығыпсыт ғой?</w:t>
        <w:br/>
        <w:t>- Қызыл қорғаушыларды ойеліме сұқтанды деп өлтіруге</w:t>
        <w:br/>
        <w:t>ұрынғаның рас па?</w:t>
        <w:br/>
        <w:t>- Олар мені өлтіруге ұрынды, коммунистік партия бар болса</w:t>
        <w:br/>
        <w:t>әділдікке әлі-ақ жетерміз.</w:t>
        <w:br/>
        <w:t>Мұндай қатыгез сұрақтыц «Му қолбасшы» дегеп иттіп ымы-</w:t>
        <w:br/>
        <w:t>меп жүргізіліп отырғашып Тілсуберді бағала ссзгей. Жабыла</w:t>
        <w:br/>
        <w:t>соққыласа да Тілеубердіден жарытымды жауап ала алмаған қызыл</w:t>
        <w:br/>
        <w:t>қорғауттылар бір сот аптығып басып алды да, тағы да бүйідей та-</w:t>
        <w:br/>
        <w:t>лады. Сәлдеп кейіп бірсуітіп қатты сойылы оп бүйірде сақ ете</w:t>
        <w:br/>
        <w:t>түскенде, Тілеубердінің есі ауып кетті. Мандайынан сорғалаған</w:t>
        <w:br/>
        <w:t>жан тері жерге тырс-тырс тамшылап, өкпесі әрең қозғалып тұр.</w:t>
        <w:br/>
        <w:t>Жан-жағындағы жендеттер татшынан тартып, басын сілкілеті</w:t>
        <w:br/>
        <w:t>көріп сді көзі алайып, үстішс тартып барады скси. Дсиссіпсе</w:t>
        <w:br/>
        <w:t>шашылған бір шелек суық су еденге қызыл жоса қан болып қайта</w:t>
        <w:br/>
        <w:t>төгілді. Тілеуберді шала сескенгендей бір-екі рет дір-дір етті де,</w:t>
        <w:br/>
        <w:t>сұлқ қалды,</w:t>
      </w:r>
    </w:p>
    <w:p>
      <w:r>
        <w:t>- Шешіпдер!-- деп ымдады сарытұбар.</w:t>
        <w:br/>
        <w:t>Қызыл қорғаутылар арқапды іпешкепде Тілсуберді сылқ</w:t>
        <w:br/>
        <w:t>етіп жерге құлады. Ары-бері сілкілеп көріп еді көзіп аппта-</w:t>
        <w:br/>
        <w:t>ды. Дәл осы сәтте сарышұбар қолына жалбыраған қағаз ұстаған</w:t>
        <w:br/>
        <w:t>біреуге ишарат жасады. Ол қағаздың соңына таңбаның майына</w:t>
        <w:br/>
        <w:t>шыланған Тілеубердінің бармағын бадырайтып басты да, қағазды</w:t>
        <w:br/>
        <w:t>қалтасына сүңгітіп жіберді. Онан кейін екі қолы артына байланған</w:t>
        <w:br/>
        <w:t>Тілеубердіні ессіз күйде үсті жабық мәшинемен аудандық</w:t>
        <w:br/>
        <w:t>216</w:t>
        <w:br/>
        <w:t>«Мұ колбасшы» ата алмады. Наганын қайтадан қабына салып,</w:t>
        <w:br/>
        <w:t>көк бөтелкені ауҙына екі төңкеріп алды да, - жемесең жемтігіңді</w:t>
        <w:br/>
        <w:t>же, сасық зиялы ит!- деп жүріп кетті.</w:t>
        <w:br/>
        <w:t>- Тфу, тфу, кара ниет ботшағар!- деп Тілеуберді оның артынан</w:t>
        <w:br/>
        <w:t>жерге түкірді.</w:t>
        <w:br/>
        <w:t>Екеуі керкілдесіп тұрғанда, алдағылар ұзап кеткен екен.</w:t>
        <w:br/>
        <w:t>Қиядағы киын жолдарда қарағай тартқан адам айналма</w:t>
        <w:br/>
        <w:t>мүйістердеп шауып ксліп зулатып өтс шықпаса, ауыр қарағай</w:t>
        <w:br/>
        <w:t>ауытқып кстіп атты құлататып қаупі болады. Мұпдайда</w:t>
        <w:br/>
        <w:t>байқамаса, атпен бірге адам да мерт болады. Осышы білетіш</w:t>
        <w:br/>
        <w:t>Мүтәп кезеңге шыққанпап кейіп құйыпдата жөнелді. Оныц ар-</w:t>
        <w:br/>
        <w:t>тыпап Тілсуберді дс атыпа қамшы басты. Ол заулап келс жа-</w:t>
        <w:br/>
        <w:t>тып үптіптші айлапбадап бұрыла бергетде қарсы алдыпда Мүтәп</w:t>
        <w:br/>
        <w:t>жепдеттіц көлдепеп тұрғатыт көзі шалып қалды. Көсіліп келе</w:t>
        <w:br/>
        <w:t>жатқан ұшқыр ат екі-үш рет лоқып барып іркіліп қалып еді, жол</w:t>
        <w:br/>
        <w:t>табанынан ітығып кеткен ауыр қарағайдың екпіні Тілеубердіні</w:t>
        <w:br/>
        <w:t>атымен қоса Сулысайдың тік жарынан құстай ұшырып ала</w:t>
        <w:br/>
        <w:t>жөнелді!!!</w:t>
        <w:br/>
        <w:t>«Алла!» деген бір ауыз сөзге әрен үлгерді Тілеуберді. Арасы</w:t>
        <w:br/>
        <w:t>айғай салым құзардан ұшып барып, қыс бойы бірінің үстіне бірі</w:t>
        <w:br/>
        <w:t>тынып жаткан қалың қарға күмп ете түсті...</w:t>
        <w:br/>
        <w:t>«Му қолбасшы» екпіндетіп жеткенде алдағы кеткендер жол</w:t>
        <w:br/>
        <w:t>үстінде екі бұғы, бір жабайы қабанның қызыл жайма етін борша-</w:t>
        <w:br/>
        <w:t>лап жатқан Ма Мазы мен Тұрдақынның айналасында тұр екен.</w:t>
        <w:br/>
        <w:t>- Тілеуберді қайда?</w:t>
        <w:br/>
        <w:t>- Жаламалан ұшып кетті,- деді Мүтән көзі шекесіне шығып.</w:t>
        <w:br/>
        <w:t>Ең алдымен жүгірген Айтмұхаммет болды. Ол да Мүтәнға</w:t>
        <w:br/>
        <w:t>қарсы шығамын деп жүріп қара жіптердін катарына ілігіп қалған</w:t>
        <w:br/>
        <w:t>болатып. Айтмұхаммст жапа Мүтәшіш артта әдейі қалып,</w:t>
        <w:br/>
        <w:t>Тілсубердіге қастандық істегешіп сезе койып, жүгіріп келс жатып,</w:t>
        <w:br/>
        <w:t>- сен апт ұрған әдейі адам өлтірдіңц;- деп балтасып ала қайтадап</w:t>
        <w:br/>
        <w:t>Мүтопға жүгірді.</w:t>
        <w:br/>
        <w:t>Мүтоп айтарға болмас сасқалақтап қалды.</w:t>
        <w:br/>
        <w:t>- Айпалмада айылым босап кетіп аз кідіріп қалып сдім, ол</w:t>
        <w:br/>
        <w:t>мағап жете бере қарағайы аупап, жазатайым ұттып кетті,- деді</w:t>
        <w:br/>
        <w:t>Айтмұхамметке жалынғандай жарты тізерлеп отыра қалып.</w:t>
        <w:br/>
        <w:t>Айтмұхамметтер ттығыс жақтағы жалама беттен жабыла</w:t>
        <w:br/>
        <w:t>сырғанап түсіп, жартас астындағы омбы қарға жеткенде Тілеуберді</w:t>
      </w:r>
    </w:p>
    <w:p>
      <w:r>
        <w:t>жұмыртқаны енді ғана тесіп шыққан ақ үрпік балапандай басын</w:t>
        <w:br/>
        <w:t>қардан қылтитып, жұлқынып жатыр екен.</w:t>
        <w:br/>
        <w:t>1%</w:t>
        <w:br/>
        <w:t>Е</w:t>
        <w:br/>
        <w:t>сақшы мекемесіне ала жөнелді. Г.кі-үш күннен кейін сақшыдағы</w:t>
        <w:br/>
        <w:t>қарауылшылар ыңырсып жатқан Тілеубердінің іш киімдерін қан</w:t>
        <w:br/>
        <w:t>сауыт болып қатып қалған терісінен сойып зорға шешті. Бұл ала-</w:t>
        <w:br/>
        <w:t>пат «мәдениет зор төнкерісіндегі» адамды тірідей сою дейтін</w:t>
        <w:br/>
        <w:t>қанқұйлы әдістін бір түрі еді.</w:t>
        <w:br/>
        <w:t>9</w:t>
        <w:br/>
        <w:t>Астышап суық ызғар сскеп тас түрмеде Тілеуберді ыцырсып бір</w:t>
        <w:br/>
        <w:t>ай жатты. Депесі салдапып калғапдай скі қолы көтерпейді. Аштық</w:t>
        <w:br/>
        <w:t>пеп ызғарлы суық түрме ошыц жапып жадатып, қу сүлдеріш ғана</w:t>
        <w:br/>
        <w:t>қалдырды. Арада скі ай өткенде күзетші келіп, - сыртқа шық! -</w:t>
        <w:br/>
        <w:t>деп сүйемелдеп алып жүрді.</w:t>
        <w:br/>
        <w:t>Іздеп келгетідер Жамал апайы меп Шяу Уап скеп. Тілеубердітіп</w:t>
        <w:br/>
        <w:t>домбыққап бет-аузып, кейпі қашқап ұсқытсыз бейпесіт көріп, Жа-</w:t>
        <w:br/>
        <w:t>мал апайы шошына айғай салып жіберді. Шяу Уаң көзі бақырайып,</w:t>
        <w:br/>
        <w:t>“ай-юо. зымылы? (ойбай-ау, не болған?)” деп тілсіз қатып қалды.</w:t>
        <w:br/>
        <w:t>Жамал апайы сәлден кейін есін жиғандай тілге келді.</w:t>
        <w:br/>
        <w:t>- Қарағым, Тілеуберді, сені де аямаған екен ғой. Сотанақтың</w:t>
        <w:br/>
        <w:t>қолына түскеннен кейін көретін күнің сол. Абыржыма, «сабыр түбі</w:t>
        <w:br/>
        <w:t>сары алтын» деген, ер-азаматтың басына не келіп, не кетпей жа-</w:t>
        <w:br/>
        <w:t>тыр. Азамат бір терінің ішінде мың арып мың семіргенін; Ер басы-</w:t>
        <w:br/>
        <w:t>на күн туып, етігімен су кешкенін енді ғана көріп жатырмыз. Әлен</w:t>
        <w:br/>
        <w:t>ағаң да осы түрмеде, кұдай түбін оңғарсын, қылмысың болмаған</w:t>
        <w:br/>
        <w:t>соң көп өкіне берме,- деп жігерлендірді Тілеубердіні.</w:t>
        <w:br/>
        <w:t>- Тілеуберді бауыр, корықпа. Сенде не қылмыс бар?- деп Шяу</w:t>
        <w:br/>
        <w:t>Уаң төс қалтасынан бір парша хатты алып оған ұстатты. Тілеуберді</w:t>
        <w:br/>
        <w:t>хатты жанында тұрған күзетшінің көзінше оки бастады. «Ардақты</w:t>
        <w:br/>
        <w:t>Тілеу, қал-жайын жақсы ма? Бізден алаңсыз бол. Атам да әйбат.</w:t>
        <w:br/>
        <w:t>Нұржашыц да міне скі жасқа таяп қалды. Құлдырацдап жүгіріп</w:t>
        <w:br/>
        <w:t>жүр. Апда-сапда сспі іздейді. Нұржап туғапда ссп «соғыстап</w:t>
        <w:br/>
        <w:t>қорғану» үңгіріп қазып жатқапсың, ол бір жасқа шыққапда «қызыл</w:t>
        <w:br/>
        <w:t>қорғаушылардың ылауыпда» тептірсп жүрдің. Епді мис екі жасқа</w:t>
        <w:br/>
        <w:t>келгепде түрмеде тұсалып отырсып, Бұпип өзі «жазғат құлда шар-</w:t>
        <w:br/>
        <w:t>шау жоқ» дегепдей-ақ іс болды. Өзіпс мықты бол. Бізді зарлатып,</w:t>
        <w:br/>
        <w:t>қастапдық жасағапдардып күтті өшсіп. Алдағы атар тацымыз аттық</w:t>
        <w:br/>
        <w:t>болса, тпөккен тұман әлі-ақ айығып кетер. Денсаулығыңды аяла»</w:t>
        <w:br/>
        <w:t>деп жазыпты Асыл маржандай тізіп. Әкелген дәм-тағамдарын</w:t>
        <w:br/>
        <w:t>беріп, тиісті ақылын айтып Жамал мен Шяу Уаң қайтып кетті.</w:t>
        <w:br/>
        <w:t>Тілеуберді оларға не айтады, іштегі касіреттерін ақтарыла айтай-</w:t>
        <w:br/>
        <w:t>ын десе, күзетшіден именді.</w:t>
        <w:br/>
        <w:t>217</w:t>
        <w:br/>
        <w:t>мойын тазша жігіт, - Құрметті Му қолбасшы, бүгін қайда бара-</w:t>
        <w:br/>
        <w:t>мыз?- деді оған жасқаншақтай карап.</w:t>
        <w:br/>
        <w:t>- Алдымен Қараөткелге, онан кейін Қараүнгірге барып, қызыл</w:t>
        <w:br/>
        <w:t>зенбірекшілер корғанына қажетті қарағай әкелеміз,- деп шалқая</w:t>
      </w:r>
    </w:p>
    <w:p>
      <w:r>
        <w:t>есінеді аузынан арақ иісі мүңкіп.</w:t>
        <w:br/>
        <w:t>- Ойбай-ау, азынаған қантарың болса мынау, жүз шақырымға</w:t>
        <w:br/>
        <w:t>жуық жолда боран шыға қалса, демде қырылмаймыз ба?- деді әлгі</w:t>
        <w:br/>
        <w:t>тазша мішгірлеп.</w:t>
        <w:br/>
        <w:t>- Сол қырылудыц алдып алу үшіш аттанып барамыз. Әшсеу күшгі</w:t>
        <w:br/>
        <w:t>сайысты ұмытып қалдыңдар ма, «кызыл армия үшінші полкішіп»</w:t>
        <w:br/>
        <w:t>спарядтары бізді қорғапымыздыц күл-талқапып шығарды,</w:t>
        <w:br/>
        <w:t>сопы дерсу жөпдеуіміз керск. Алдымызда пепдей сұрапыл соғыс</w:t>
        <w:br/>
        <w:t>тұрғапыт кім біледі?!</w:t>
        <w:br/>
        <w:t>- Опда Қараөткелге пеге барамыз?</w:t>
        <w:br/>
        <w:t>- Ей, есуас, мына ер-тұрманды аттар жертүбіндегі Қараүңгірден</w:t>
        <w:br/>
        <w:t>қарағайды өздері қиып әкеле ме. Қараөткелден бір бөлім «қара</w:t>
        <w:br/>
        <w:t>жіптерді» (Жұртшылықтан ажыратып, шетке тұрғызылған бұзық</w:t>
        <w:br/>
        <w:t>және күмәнді делінген адамдардың масқаралау жанама аты) апа-</w:t>
        <w:br/>
        <w:t>рып карағайға саламын. Қорғандағы атойшылардың санын азайт-</w:t>
        <w:br/>
        <w:t>пау үшін ағажөнен осы әдісті ойлап тапты.</w:t>
        <w:br/>
        <w:t>-- Е, е, солай деңіз, -- деп тазша жігіт автоматын алдына сы-</w:t>
        <w:br/>
        <w:t>рып қойды да, аттарды тықсыра қуалай берді.</w:t>
        <w:br/>
        <w:t>«Му қолбасшы» Қараөткелге келгенде, су құрылысында</w:t>
        <w:br/>
        <w:t>тұмсығынан шаншылып ауыр еңбекте жүргендер жатқалы жатыр</w:t>
        <w:br/>
        <w:t>екен. Ол аттан түсе қалып асханаға бас сұғып тамақ пен арақты</w:t>
        <w:br/>
        <w:t>қосып алдырды. Онан кейін су құрылысынын жауапты аламын</w:t>
        <w:br/>
        <w:t>шақыртты да он бес адамның тізімін ұстатып, - Осыларды дереу</w:t>
        <w:br/>
        <w:t>киіндіріп әкел!- деп бұйырды. Тілсуберлі бастаған шақырылған</w:t>
        <w:br/>
        <w:t>адамдар лезде дайып болды. «Му қолбасшы» отырған орпышап</w:t>
        <w:br/>
        <w:t>қозғалмай арағып жұта отырып, шірене сөйледі, - сспдер казірдіц</w:t>
        <w:br/>
        <w:t>өзіпде бір міндетке аттапасыцдар, қойыпдарыца папдарыңды</w:t>
        <w:br/>
        <w:t>тығып, қалыцырақ киіп алыңдар! Баратып жеріміз алыс, ат-көлік</w:t>
        <w:br/>
        <w:t>дайып,- деп майлапғап ұртып алақапымсп сүрте салып, ыстық</w:t>
        <w:br/>
        <w:t>темір пегптіц жапыпап ырғала қозғалды.</w:t>
        <w:br/>
        <w:t>жеж</w:t>
        <w:br/>
        <w:t>Түн. Сықырлаған сары аяз. Жалғызаяқ жолмен жиырма төрт</w:t>
        <w:br/>
        <w:t>салт атты тауға қарай құйғытып барады. Ақ көрпесін қымтай</w:t>
        <w:br/>
        <w:t>оранған етекті ен дала бүлк етпей мелшейіп жатыр.</w:t>
        <w:br/>
        <w:t>Олар найзадай шаншылған асуға таяғанда арақтың қызуымен</w:t>
        <w:br/>
        <w:t>209</w:t>
        <w:br/>
        <w:t>- Тфу, бәтшағарлар! Бұлар осылай төңкеріс жасап не бітірмек?</w:t>
        <w:br/>
        <w:t>Бейкүнә елді зарлатып, өзара қырқысқаннан не шығады?</w:t>
        <w:br/>
        <w:t>Осылардың сонда түпкі көздеген мұраты не?! Апырай, а, кешегі</w:t>
        <w:br/>
        <w:t>бір шыны суды шайқалтпай ұстап тұрған халықтық қайран үкімет</w:t>
        <w:br/>
        <w:t>қайда?!-- деп ауыр ойға шомды Тілеуберді. Алдында келе жатқан</w:t>
        <w:br/>
        <w:t>«Му қолбасшы» қаптың сыртына қаны шып-шып шығып тұрған</w:t>
        <w:br/>
        <w:t>жас етті өз жанындағы корғаушыларына көтертіп, түп жақтағы бір</w:t>
        <w:br/>
        <w:t>апанына кіріп кетті.</w:t>
        <w:br/>
        <w:t>Көзге түртсе көргісіз зілмәуір түп айпалашы басып тұр. Түшіц</w:t>
        <w:br/>
        <w:t>жарымы болғап... Тілсубердіші айдағап скі жасауыл опы бір ала</w:t>
        <w:br/>
        <w:t>көлецкелеу үйге кіргізіп, тік тұрғызып қойды. Төр жақтағы үстелде</w:t>
        <w:br/>
        <w:t>қатарыпап бірісшс адам сұсты қабағып түйіп, түнеріп отыр. Опыц</w:t>
        <w:br/>
        <w:t>артып ала қарулы жасақтар қаз- қатар тұр. Үйдіп бұрыттыпдағы</w:t>
      </w:r>
    </w:p>
    <w:p>
      <w:r>
        <w:t>темір пегіке толтыра көмір салып, бүйіріп қызартып қойыпты...</w:t>
        <w:br/>
        <w:t>Пеш алдында үш-төрт қысқыш, оның қатарында бір құшақ</w:t>
        <w:br/>
        <w:t>солқылдақ шыбық жатыр.</w:t>
        <w:br/>
        <w:t>Тілеуберді үстелдегілерге көз жүгіртіп еді, ешқайсысын та-</w:t>
        <w:br/>
        <w:t>нымады. Кейбіреулерінің бет-аузы жараланып, қолы таңылған.</w:t>
        <w:br/>
        <w:t>Кейбіреуі қос балдаққа сүйенген сүркейлі жандар. Өңдеріне</w:t>
        <w:br/>
        <w:t>қарағанда ұйғыр, қазақ, қытайы аралас көрінеді.</w:t>
        <w:br/>
        <w:t>«Ойпыр-ай, енді қандай қияметті бастар екен бұлар?» деп</w:t>
        <w:br/>
        <w:t>Тілеуберді іш жиды.</w:t>
        <w:br/>
        <w:t>- Гй, сен кімсің?- деді қазақ тілін бұза сөйлеген, арық</w:t>
        <w:br/>
        <w:t>сарышұбар біреуі үстелді жұдырығымен түйіп қалып.</w:t>
        <w:br/>
        <w:t>- Мен Тілеуберді боламын,- деді ол кеудесін тік ұстап.</w:t>
        <w:br/>
        <w:t>-Қайдан келдін?</w:t>
        <w:br/>
        <w:t>- Белтоған қыстағының Қараөткелдегі су кұрылысынан келдім.</w:t>
        <w:br/>
        <w:t>- Мұнда нс қылмыспен келдің деп тұрмын мсн?</w:t>
        <w:br/>
        <w:t>- Қылмысым жоқ, қарағай алып келдік.</w:t>
        <w:br/>
        <w:t>- Қылмысым жоқ дсймісіц?- деп сарышұбар жап-жағыша</w:t>
        <w:br/>
        <w:t>алақтай қарап сді, сетеслік алып отырғап бірі орпыпап ұшып</w:t>
        <w:br/>
        <w:t>тұрып, - жоғалсып оцшыл, ұлтшыл элсмсит! Екі жүрек,</w:t>
        <w:br/>
        <w:t>түзстімпаз Тілсубердіпіц ит басып мылжалайық! Сасық буржуа-</w:t>
        <w:br/>
        <w:t>зия зиялысыпыц сазайып тарттырайық!-- деп озапдата ұрапдады.</w:t>
        <w:br/>
        <w:t>- Ортамызға жасырыпғап шпиоп, екі жүрек, түзетімпазды қатты</w:t>
        <w:br/>
        <w:t>жазаға тартайық!- деп іле-тпала тағы бір-екеуі ұранға басты. Айнала</w:t>
        <w:br/>
        <w:t>отырғандардың бәрі қызыл өңештеніп, әлгіндей ұрандардың соңын</w:t>
        <w:br/>
        <w:t>көтеріп айғайлап тұр. Тілеубердінің артында тұрған екі жасауыл оны</w:t>
        <w:br/>
        <w:t>тірсектен теуіп қалып, тізерлетті де желкесінен баса калды.</w:t>
        <w:br/>
        <w:t>Қолына алақандай қызыл мұқабалы «Мау Жуши сөздерінен</w:t>
        <w:br/>
        <w:t>214</w:t>
        <w:br/>
        <w:t>бұталмаған самырсын, шырша бүрімен көмкеріліп, дәл ортасы-</w:t>
        <w:br/>
        <w:t>на адамнын бас сүйегінің суреті сызылып, оның үстіне «х» белгісі</w:t>
        <w:br/>
        <w:t>таңбаланған. Осындай қорқынышты түс алған қақпаның екі</w:t>
        <w:br/>
        <w:t>жағындағы керме туларға айқыш-ұйқыш қара-қызыл жазулармен</w:t>
        <w:br/>
        <w:t>«кері төңкерісшілерді тып-типыл жоғалтайық!», «түзетімпаздыққа</w:t>
        <w:br/>
        <w:t>қарсы тұрайык!», «кешегі тартқан таптық азапты есте берік сактап,</w:t>
        <w:br/>
        <w:t>қанды көз жасты ұмытпайық!», «шекара районды гүлденлірейік!»,</w:t>
        <w:br/>
        <w:t>«шскара райопды жанымызбен қорғайық!», «орталық мәдспист</w:t>
        <w:br/>
        <w:t>төпкерісі басшылық группасып басымызды бәй тіге қорғайық!»</w:t>
        <w:br/>
        <w:t>дегеп ұрандар жазылыпты.</w:t>
        <w:br/>
        <w:t>Қызылды-жасылды ту көтергеп қара пөлір адам селі аттылы-</w:t>
        <w:br/>
        <w:t>жаяу ұрапдата жап-жақтап құйылып жатыр. Әрбір лсктіц алдып-</w:t>
        <w:br/>
        <w:t>да қағаз қалпақ кигепдер мсп жаурыпдарытдағы ақ тпүберекке</w:t>
        <w:br/>
        <w:t>аты-жөпі «қылмысы» жазылғап «қапды балақтар, қара жіптер»</w:t>
        <w:br/>
        <w:t>арт-артынан айдалып келе жатыр. Бұлардың кейбіреуінің қолдары</w:t>
        <w:br/>
        <w:t>байланып, белдері бір-біріне арқанмен маталған. Ііінде сақал-</w:t>
        <w:br/>
        <w:t>мұрты күзелген шалдар мен шаштары кесіліп, кимешек шылауыш-</w:t>
        <w:br/>
        <w:t>тары сыпырылған карт аналар да қалтаңдап келе жатыр. Сахнаның</w:t>
        <w:br/>
        <w:t>төрінде төңкерістік комитеттің төрағалары мен бір топ жергілікті</w:t>
      </w:r>
    </w:p>
    <w:p>
      <w:r>
        <w:t>және әскери адамдар отыр. Олардын екі жағында бүкіл майданның</w:t>
        <w:br/>
        <w:t>амандығын қорғап қызыл қорғаушылар сіресіп қалыпты. Алаңға</w:t>
        <w:br/>
        <w:t>кірген адамдар отряд-отряд бойынша сапқа тұрғызылды. Онан</w:t>
        <w:br/>
        <w:t>соң әрбір отряд өздері айдап келген «қанды балақ, қара жіптерін»</w:t>
        <w:br/>
        <w:t>құлағынан басып, итермелеп ортаға алып шықты.</w:t>
        <w:br/>
        <w:t>Қара жіп катарындатұрған Асқарақсақал әлдебіреуді іздегендей</w:t>
        <w:br/>
        <w:t>жан-жағына жалтақтай қарап еді, коммуна органындағылар өзіне</w:t>
        <w:br/>
        <w:t>ежелден таныс Құрман директор мен Күндәулетті бірге қосактап,</w:t>
        <w:br/>
        <w:t>Мұратты зәмбілге салып, бір бүйірден шыға келді.</w:t>
        <w:br/>
        <w:t>- Астапыралла, замапақыр ғой мыпау,- деп Асқар қария</w:t>
        <w:br/>
        <w:t>сақалып сипамақ болып сді, өзішіп де қолы артыпда байлаулы</w:t>
        <w:br/>
        <w:t>тұрғапын ейді сезді.</w:t>
        <w:br/>
        <w:t>Төңкерістік комитеттің басшылары кезек-кезек сөз алып, «кері</w:t>
        <w:br/>
        <w:t>төпкерістік топтарды әшкерлеу» жөтіпде іздете сөйледі одап кейіп</w:t>
        <w:br/>
        <w:t>рсактивтік ұшақ формасыпда отырғызылғап (адамдарды қипаудып</w:t>
        <w:br/>
        <w:t>бір түрі) қара жіптерге қап құстырардай қатап сұрақ қойылытт, қатігез</w:t>
        <w:br/>
        <w:t>жаза қолданды. Тепкіге түскен екі аяғы кем Мұрат жер бауырлап жа-</w:t>
        <w:br/>
        <w:t>тып, - өлтіріңдер қане,- деп апулана тіл қатты. Оның жанындағы</w:t>
        <w:br/>
        <w:t>қосақтаулы тұрған Құрман директордың оң көзіне шәңкілдеген біреу</w:t>
        <w:br/>
        <w:t>сұқ саусағын тығып алып, қарашығын ағызып жіберді.</w:t>
        <w:br/>
        <w:t>- Мыналарың не сұмдық, көзі ағып кетті ғой. Ей ант ұрған</w:t>
        <w:br/>
        <w:t>219</w:t>
        <w:br/>
        <w:t>даңғыл жолда» деген сол тұстағы төңкерістік қызыл әндерді</w:t>
        <w:br/>
        <w:t>шырқап ұзай берді.</w:t>
        <w:br/>
        <w:t>Асыл ішкі үйге бұғып алып, солқылдап жылап тұр. Тілеуберді</w:t>
        <w:br/>
        <w:t>әкесін іздеп еді, қораның үстіне шығып алыпты. Ол есік алдындағы</w:t>
        <w:br/>
        <w:t>көтерме сәкіге гүрс етіп отыра кетті ауыр күрсініп. Оның</w:t>
        <w:br/>
        <w:t>осыншалық былыққан мына берекесіз дүниеден үміті біржола</w:t>
        <w:br/>
        <w:t>үзілгендей көңілі құлазып кетті.</w:t>
        <w:br/>
        <w:t>Асқар ақсақал қызыл қорғаушылардың артыпап қолып теріс</w:t>
        <w:br/>
        <w:t>жайып қарғап отыр.</w:t>
        <w:br/>
        <w:t>- Ой, лағышеттер! Ұялы мескспімді ордалы жылапдай</w:t>
        <w:br/>
        <w:t>ылацдадыцдар ма, ботшағарлар! Иллаһим шацырақтарыц</w:t>
        <w:br/>
        <w:t>шағылып, көсегелеріц көгермей, ордаларыц ойрап болсын! Мұрат-</w:t>
        <w:br/>
        <w:t>мақсаттарыца жетпей желкелеріп қиылсып, көр соқырлар! Уа,</w:t>
        <w:br/>
        <w:t>құлай тағала, мепі осы өлкепіц топырағыпда жаратқапып рас бол-</w:t>
        <w:br/>
        <w:t>са, бейуаз халықты күйдірген мына сұмпайылардың көзіне көк</w:t>
        <w:br/>
        <w:t>шыбын үймелете көр, екі дүниеде қолым олардың жағаларынан</w:t>
        <w:br/>
        <w:t>кетпес!- деп жасамыс кәрі көзінен сорғалаған ыстық жасын</w:t>
        <w:br/>
        <w:t>алақанымен сүртті.</w:t>
        <w:br/>
        <w:t>Ымырт үйіріле Тілеуберді әкесіне қайрат беріп, үйге әрең</w:t>
        <w:br/>
        <w:t>кіргізді.</w:t>
        <w:br/>
        <w:t>- Несіне шаршайсың, әке, заман өзгеріп, заң бұзылып тұр ғой.</w:t>
        <w:br/>
        <w:t>Бұған да бір тектеу болар, мұндай бейбастақтық бүкіл дүниеде</w:t>
        <w:br/>
        <w:t>болған емес. Барі де шаш ал десе, бас алатын шолақ белсенділерден</w:t>
        <w:br/>
        <w:t>болып тұр. Керек десең, бұлар әкесінің сақалын, шешесінің ша-</w:t>
        <w:br/>
        <w:t>шын қырқып жатпай ма?! Әке, дүние табылады, жан тірі болсын</w:t>
        <w:br/>
        <w:t>деніз,- делі ол тереңнен толғанып.</w:t>
        <w:br/>
        <w:t>Асыл да еш нәрсеге миы жетпей аң-таң күйде. Шашылған үй</w:t>
      </w:r>
    </w:p>
    <w:p>
      <w:r>
        <w:t>ішін көріп басы зеңіп кетті. «Торғай ексш торғай да ұясын бұзса</w:t>
        <w:br/>
        <w:t>шырылдайды» деп ол өксік ата солқылдап тоқтай алмай жылап</w:t>
        <w:br/>
        <w:t>жіберді.</w:t>
        <w:br/>
        <w:t>- Жыламашы, Асыл, дүпис-мүлік табылады ғой, бәріпеп бұрып</w:t>
        <w:br/>
        <w:t>өзіміз амап болайық деп соны тіле,- деп Тілсуберді опыц көз жа-</w:t>
        <w:br/>
        <w:t>сып скі алақапымеп аялай кезек-кезек сүртті.</w:t>
        <w:br/>
        <w:t>Жайпағап жапұясыпып аяқ астыпап ойрап-топыр болғапыпа</w:t>
        <w:br/>
        <w:t>Тілеубердітіп де жапы төзбей қалтырап тұр. Шаптылғап үй-ітпіпе</w:t>
        <w:br/>
        <w:t>үнсіз мұңая қарады. Кеше ғана мұнтаздай жайнап тұрған сәулетті</w:t>
        <w:br/>
        <w:t>үй-іпті қаңырап бос қалыпты. Көңілі құлазып, оның да жылағысы</w:t>
        <w:br/>
        <w:t>келді. Шағын кітап сөресіне қарап еді, Мау Жушидің төрт том</w:t>
        <w:br/>
        <w:t>кітабы мен алақандай-алақандай кызыл мұқабалы касиетті</w:t>
        <w:br/>
        <w:t>сөздерінің үзінділері ғана қалыпты. Киім ілгіште Асылдың көнетоз</w:t>
        <w:br/>
        <w:t>206</w:t>
        <w:br/>
        <w:t>- Тірімісің, бауырым?- деп Айтмұхаммет бас салып,</w:t>
        <w:br/>
        <w:t>қолтығынан тартып суырып алды.</w:t>
        <w:br/>
        <w:t>Тілеуберді Айтмұхамметтің мойнынан орай құшақтай алып:</w:t>
        <w:br/>
        <w:t>- Рахмет, ағай!- деді де талықсып кетті. Оның аузынан болар-</w:t>
        <w:br/>
        <w:t>болмас қан шығып тұр.</w:t>
        <w:br/>
        <w:t>Қарағайшылар шабылып келіп, төрт аяғы көктен келген</w:t>
        <w:br/>
        <w:t>атты да өлгенде әрен тірі шығарып алды. Арқанды қиып, атпен</w:t>
        <w:br/>
        <w:t>Тілсубердіші кезек-ксзск сүйеп көтеріп жүріп ксзсигс шығарғапда,</w:t>
        <w:br/>
        <w:t>Тілсуберді әрсп есіп жиды.</w:t>
        <w:br/>
        <w:t>- «Арбасқан жылап алдыцшпап алты рет шығады» дегеп осы,</w:t>
        <w:br/>
        <w:t>шырағым, Тілеуберді. Періштец рас қаққап скеп қатердеп, «Най-</w:t>
        <w:br/>
        <w:t>за бойы қар жауса ажалды өледі» дегеп сөз бар. Асқар ағапыц да,</w:t>
        <w:br/>
        <w:t>Асылдыпц да тілсуі дұрыс скеп, Бір жолғы қастықтап жапып амап</w:t>
        <w:br/>
        <w:t>қалды әйтеуір,- деді Айтмұхаммет.</w:t>
        <w:br/>
        <w:t>- Айтмұхаммет аға, маған Мүтон жексұрын көпе-көрнеу</w:t>
        <w:br/>
        <w:t>қастандық жасады. Кезеңнің ар жағында жан құралын қолына</w:t>
        <w:br/>
        <w:t>алып,атыптастауғадаұрынды. Онан кейін...- деп Айтмұхамметтің</w:t>
        <w:br/>
        <w:t>құлағына сыбырлады.</w:t>
        <w:br/>
        <w:t>Қарағай әкелген «қара жіптер» атайшылардың алдыңғы шебіне</w:t>
        <w:br/>
        <w:t>жеткеннен кейін, «Му колбасшы» Тілеубердіні жалғыз алып қалып,</w:t>
        <w:br/>
        <w:t>қалғанын Қараөткелге жаяу қайтарып жіберді, Айтмұхаммет арты-</w:t>
        <w:br/>
        <w:t>на қарай-қарай алаңдап кетті.</w:t>
        <w:br/>
        <w:t>Аула ішінде төбе-төбе болып үйілген жеміс ағаштары мен</w:t>
        <w:br/>
        <w:t>қыршынынан қиылған тал-теректер, жол үстінде боқ-сідікке</w:t>
        <w:br/>
        <w:t>бұлғанып қалы кілемдер мен оюлы сырмақ-текеметтер шашы-</w:t>
        <w:br/>
        <w:t>лып жатыр. Бұлардың бәрі қан жылаған халықтын мүлкі екенін</w:t>
        <w:br/>
        <w:t>Тілеуберді іштей сезіп:</w:t>
        <w:br/>
        <w:t>- Әй, найын саптар-ай!- деп келеді.</w:t>
        <w:br/>
        <w:t>Тілсубердіші қару асыпғап скі алам айдап апарып қорғаныс</w:t>
        <w:br/>
        <w:t>шебішіц ішіндегі тастай карацғы бір үйге қамап қойды. Бұл қорғапыс</w:t>
        <w:br/>
        <w:t>шебі дегепі- айғайласып, атысқап скі топ ссік-терезесіпіц дал-дұлып</w:t>
        <w:br/>
        <w:t>шығарғап бұрыпғы толықсыз орта мектептіц оқу ғимараты. Мектепті</w:t>
        <w:br/>
        <w:t>сыртыпап тереп ор қазып, қарағайдап қалытқы жасап, әр-әр жеріпсе</w:t>
        <w:br/>
        <w:t>кірпіштет атыс ұяларып орпатып, кепдір қаптарға құм толтырып</w:t>
      </w:r>
    </w:p>
    <w:p>
      <w:r>
        <w:t>қоршап қойыпты. Атыс алацытыц сыртыпдағы күзет орытдарыпда</w:t>
        <w:br/>
        <w:t>қарулы адамдар қаптап жүр. Мектептің іпткі үйлерінде мылтық, ав-</w:t>
        <w:br/>
        <w:t>томаттарын сүйеп қойып сары киімді қыз-жігіттер ыржақтасып</w:t>
        <w:br/>
        <w:t>отыр. Мектеп залында саудыраған арақ құмыралары мен консерва</w:t>
        <w:br/>
        <w:t>қалбырлары шашылып жатыр. Шеттегі бір үйде байлап-маталған бір</w:t>
        <w:br/>
        <w:t>топ тұтқындар зар еңіреп ширығып тұр.</w:t>
        <w:br/>
        <w:t>213</w:t>
        <w:br/>
        <w:t>шалдың ала биесінен басқа аттарды шешіп-шешіп қаңтарды</w:t>
        <w:br/>
        <w:t>да, алысқа айдап жіберді. Қолына темір айырдың сынған басын</w:t>
        <w:br/>
        <w:t>сығымдап ұстап, ептеп келіп есіктен сығалады. Тұрдан шал төр</w:t>
        <w:br/>
        <w:t>алдында сүйек мұжып отыр екен. Оның ар жағында аша қазықты</w:t>
        <w:br/>
        <w:t>көтерме төсектегі қомша көрпеде басы қылтиып Нұржан жатыр.</w:t>
        <w:br/>
        <w:t>Тазша ысытылған қуырдақты алып төр үйге қайта кіріп кетті.</w:t>
        <w:br/>
        <w:t>Шашы дуларланып, бет-аузы сағалданған Асыл недәуір өсіп қалған</w:t>
        <w:br/>
        <w:t>ішіп оц қолымсп басып қойып, ошак басышпап самарқау қимылдап,</w:t>
        <w:br/>
        <w:t>әрец тұрды. Асыл есікке қарай жүргешпде, Тілсуберді есіктің арты-</w:t>
        <w:br/>
        <w:t>ша тығыла қалды. Асыл далаға барып қайтып кслс жатқанда, ссік</w:t>
        <w:br/>
        <w:t>алдыпдағы ала көлсецкеде Тілсуберді опы шап стіп ұстай алды.</w:t>
        <w:br/>
        <w:t>Асыл “Кімсің?” деп айғайламақшы болып сді аузып сплсп баса</w:t>
        <w:br/>
        <w:t>қойып, “Мет Тілеубердіміп” деді де бір шетке бұрып әкетті опы.</w:t>
        <w:br/>
        <w:t>Жер кепепіц өргі жағы жел үрлегелті биік қалдық қар екеп. Олар</w:t>
        <w:br/>
        <w:t>сол қалтарыста құштақтасып тұрып, солқылдап жылап көрісті. Жы-</w:t>
        <w:br/>
        <w:t>лап тұрып тіл қатысты. Асыл:</w:t>
        <w:br/>
        <w:t>- Атам сені...- дей беріп еді, оның сөзін Тілеуберді үзіп:</w:t>
        <w:br/>
        <w:t>- Үндеме, бәрін естідім, бәрін білдім. Мен де ақталып келдім.</w:t>
        <w:br/>
        <w:t>Ертең өздеріңді алып кетемін, Үйді қайтарып аламыз,- деп Асылды</w:t>
        <w:br/>
        <w:t>аймалап, кеберсіген ернінен күйіп-жанып тұрған бетінен кұшырлана</w:t>
        <w:br/>
        <w:t>сүйді. Сол сәтте Асыл, - сен казір үйге кіресің бе? ГЕң жақсысы</w:t>
        <w:br/>
        <w:t>кірмей-ақ қой. Олар оқыс қылады. Білғи қарулы қотиындар!- деді</w:t>
        <w:br/>
        <w:t>күсті алақанымен Тілеубердінің мандайын, мойнын сипап тұрып.</w:t>
        <w:br/>
        <w:t>- Кірейін, Асыл, олар менің келгенімді көрсін,- деді ойында</w:t>
        <w:br/>
        <w:t>ештеме жоқ Тілеуберді қолындағы темір айырды жерге тастап.</w:t>
        <w:br/>
        <w:t>Тілеуберді алдымен ауыз үйдегі Тұрдан қарияға сәлем беріп</w:t>
        <w:br/>
        <w:t>амандасты. Ол Тілеубердінін қолын алып, сақалы шошаңдап, иегі</w:t>
        <w:br/>
        <w:t>кемсеңдеп тұрып:</w:t>
        <w:br/>
        <w:t>- Келгенің қапдай жақсы болды, шырағым, балалар да</w:t>
        <w:br/>
        <w:t>сағышып жүр сді;- деп ұйықтап жатқап Нұржапға қарады. Опсыз</w:t>
        <w:br/>
        <w:t>да кеңсірігі жыбырлап, сағынышы тұтап келгеп Тілсуберді, тәтті</w:t>
        <w:br/>
        <w:t>ұйқыда жатқан Нұржапды бас салып бетіпен сүйіп, мацдайыпап</w:t>
        <w:br/>
        <w:t>иіскелей берлі. Дәл осы соттс ауыз үйге шыға келгеп қызыл мойы</w:t>
        <w:br/>
        <w:t>тазша Тілсубердіге суырша шақтиып қарап тұра қалды да, шегіпіп</w:t>
        <w:br/>
        <w:t>қайта кіріп кетті. Сәлдеті соп Тоқмұрат үйдегі птығып:</w:t>
        <w:br/>
        <w:t>- Ой, Тілеуберді, келдің бе, жарайды, жүр, үйге кір;- деп ырсия</w:t>
        <w:br/>
        <w:t>күліп, жеңінен жетектеді. Шоттығанынан Асыл мен Тұрдан қария</w:t>
        <w:br/>
        <w:t>да артынан қосыла кірді.</w:t>
        <w:br/>
        <w:t>Үйдегілер бағанағы қызыл жайма етті кертілген бұғы мүйізін</w:t>
        <w:br/>
        <w:t>қапқа салып, зым-зия қыла қойыпты.</w:t>
        <w:br/>
        <w:t>225</w:t>
      </w:r>
    </w:p>
    <w:p>
      <w:r>
        <w:t>алдыңдағы сенің әулиедей ұстазың емес пе?!- деп жаңағы жендет-</w:t>
        <w:br/>
        <w:t>ке Күндәулет ақыра қарап еді, ауыр соққыдан өзінің қасқа тістері</w:t>
        <w:br/>
        <w:t>түгел төгіліп қан жауып шыға берді.</w:t>
        <w:br/>
        <w:t>Сол күні түстен кейін ашық үкім жарияланды. Сабырхан, Лиу</w:t>
        <w:br/>
        <w:t>Хай деген екі адамды нақ майданда атуға, Оспан, Шетен бастаған</w:t>
        <w:br/>
        <w:t>бес адамды екі жыл кешіктіріп атуға, он адамды мерзімсіз қамау</w:t>
        <w:br/>
        <w:t>жазасына кесіп, жүзге жуық адамның тағдыры халық қолына тап-</w:t>
        <w:br/>
        <w:t>сырылды (жұртшылықтып жазалау еркішс берілді). Одап кейіп</w:t>
        <w:br/>
        <w:t>салақұлаш айыптау сөздері оқылып, озапдатаұрапдар шақырылып,</w:t>
        <w:br/>
        <w:t>сц сонында «азапты сске түсіру» тағамышпа таласа отырды.</w:t>
        <w:br/>
        <w:t>Азапты сске түсіру тамағы кәдімгі ас бергепдей таратыла-</w:t>
        <w:br/>
        <w:t>тып әдст қалыптасқап болатып. Қатар-қатар асылғап тай қазапға</w:t>
        <w:br/>
        <w:t>пысырылғап жем-шөп, кебск-ссбек болатыт. Сол майдапдағы</w:t>
        <w:br/>
        <w:t>кейбіреуіттіп ыдысыпап өлі тышпқап, иістепгеп құстып бас-сирағы,</w:t>
        <w:br/>
        <w:t>жылқы-сиырдың тезегі шыққанда лоқсып құсып дөңгелеп жатыр.</w:t>
        <w:br/>
        <w:t>Өмір бойы мұндай сұмдықты көрмек тұрмақ, естімеген тоқсан</w:t>
        <w:br/>
        <w:t>үш жастағы қария Қапар қақпаншы таңырқап, апыр-ау, атамыз</w:t>
        <w:br/>
        <w:t>қазақ «күніне жүз ауыз сөз сөйлеген адам өледі» деп заржактыкты</w:t>
        <w:br/>
        <w:t>жақтырмаған еді, ал мыналар айлап-апталап зарлап жатса да біреуі</w:t>
        <w:br/>
        <w:t>өлмейді ғой. Қазір мен құлайдың тозағын бақи дүниеде емес, фәни</w:t>
        <w:br/>
        <w:t>дүниеде көріп отырғандаймын. Жағым сынса да, сағым сынбасын,</w:t>
        <w:br/>
        <w:t>жоғалт мына ит ішкіріңді!- деп колындағы қойыртпақ ботқасын</w:t>
        <w:br/>
        <w:t>бір кызыл қорғаушының бетіне шашып жіберді...</w:t>
        <w:br/>
        <w:t>Жиынның соңында кернайдан саңқылдаған біреу:</w:t>
        <w:br/>
        <w:t>- Халық қолына тапсырылған қара жіптер қазірден бастап май-</w:t>
        <w:br/>
        <w:t>даннан қуып шығарылып, атпен айдалсын!- деп бұйрық жариялады.</w:t>
        <w:br/>
        <w:t>Бұйрық деген бұйрық қой, тұс-тұстан топалан қимыл басталып</w:t>
        <w:br/>
        <w:t>шу-шұрқаңға ұласып кетті. Белтоған қыстағы қайдасын дегендей жан</w:t>
        <w:br/>
        <w:t>ұшырта безіп келе жатқан Асқар қария жап-жағыша жалтаңдай берді.</w:t>
        <w:br/>
        <w:t>Алдында ғана ауыр соққыны өзіпс дарытпаған Айтмұхаммсет кетіп</w:t>
        <w:br/>
        <w:t>барады скеп. Оғап жапаса «ата-тегі белгісіз, кезбс қара жіп» Шяу</w:t>
        <w:br/>
        <w:t>Уаң келеді итбсктеп, Олардың соцыпдағы қызыл қорғаушылар адуып</w:t>
        <w:br/>
        <w:t>аттарыпып кеудесімеп соғып жаяуларды жап алқымға алып келсді.</w:t>
        <w:br/>
        <w:t>Ауылға жүгіріп қайту жазасы Асқар ақсақалға опайға түспеді.</w:t>
        <w:br/>
        <w:t>Кеудесі сырылдап, өкпесі аузытта тығылды. Тілі аузыпа сыймай</w:t>
        <w:br/>
        <w:t>кеткен ол тоқтай қалып, жол тағанындағы тоқтау суға бас қойды.</w:t>
        <w:br/>
        <w:t>Еріні суға тиер-тиместен лоқсып, жентек-жентек қан құсты.</w:t>
        <w:br/>
        <w:t>Қарияның бұл күйін көре қойған Шяу Уаң оны құшақтай алып,</w:t>
        <w:br/>
        <w:t>арқасына көтерді де «Алға» емханасына қарай ала жөнелді.</w:t>
        <w:br/>
        <w:t>- Тоқта, тоқта!- деді айдаушылар ат басын іркіп, Шяу Уаң</w:t>
        <w:br/>
        <w:t>220</w:t>
        <w:br/>
        <w:t>сары шапанының омырауында Мау Жушидің бас суреті түсірілген</w:t>
        <w:br/>
        <w:t>танадай значок жылтырап жалғыз тұр. Тамақтан кейін ойы сансы-</w:t>
        <w:br/>
        <w:t>рап, қиялданып отырған әкесіне Тілеуберді;</w:t>
        <w:br/>
        <w:t>- Әке, сізге таяп тұрған ештеме жоқ, ертен үлкен отрядтағы</w:t>
        <w:br/>
        <w:t>төңкерістік кеңсеге барып, күйдірілген дүние-мүліктерінізге</w:t>
        <w:br/>
        <w:t>анықтама қағаз алыңыз. Оған Мүтәннің да қолын қойдыру керек.</w:t>
        <w:br/>
        <w:t>Бұл істін түбінде бір сұрағы болады, бәрін өртеп жоғалтатын Жа-</w:t>
        <w:br/>
        <w:t>поп жияшпкерлігі қайта тірілген жок. Істің пақақ екендігі көцілге</w:t>
      </w:r>
    </w:p>
    <w:p>
      <w:r>
        <w:t>ашық, қорықпашыз,- доп әкесіпс ақыл салды.</w:t>
        <w:br/>
        <w:t>Көптен кейіп әкесіп оршьша жатқызып кслгеп Тілсуберді үн-түнсіз</w:t>
        <w:br/>
        <w:t>шалқасыпап түсіп опы померлі керосип шампыц жарығында</w:t>
        <w:br/>
        <w:t>Лу Шүшінң күйік шекс «хаттарып» қолыпа алды. Шет-шстіп жалып</w:t>
        <w:br/>
        <w:t>жалмағап сорлы кітаптіп ортасы ала апты еді, 1925 жылы жазылғап</w:t>
        <w:br/>
        <w:t>«Шұй Гуацфипге» дегеп хаты көзіпе оттай басылды. Сыдыртып оқи</w:t>
        <w:br/>
        <w:t>жөнелді, Бейне, бұлақ іздеп бұлдыраған шөлде жүрген жандай жан-</w:t>
        <w:br/>
        <w:t>дармен аяғынан бір-ақ шықты. Бір кезде аңсағаны артында қалғандай</w:t>
        <w:br/>
        <w:t>жалтбұрылып, мынадай сөйлемдерге көз жүгіртті: «...Әулие-машайық</w:t>
        <w:br/>
        <w:t>менің не тенім, оралып жаткан темекілер есеңгіреткіш дәрі ғана ғой,</w:t>
        <w:br/>
        <w:t>оның үстіне темекі түтіні ішінен жәннатты да әлі көргенім жок. Егер</w:t>
        <w:br/>
        <w:t>менде жастарды жетектей алатын шын қабілет болса еді, мейлі дұрыс</w:t>
        <w:br/>
        <w:t>не қате жетектейін - онда тіпті де бұғып қалмаған болар едім. Бірақ,</w:t>
        <w:br/>
        <w:t>амал не, менің өзімде де қыбыланама жоқ. Күні бүгінге дейін бетал-</w:t>
        <w:br/>
        <w:t>ды кеймелеудемін. Ггер, кимелеп, шыңырауға түсіп кетсем, өз со-</w:t>
        <w:br/>
        <w:t>рым өзімде, жетегімде біреу жүрсе, онда не болғаным? Менің мінбеге</w:t>
        <w:br/>
        <w:t>шығып, құрғақ көпіруден қорқатыным, міне, осыдан. Монахты сықақ</w:t>
        <w:br/>
        <w:t>еткен бір әңгіме есімде қалыпты. Онда бір сахаралық әйел монахқа</w:t>
        <w:br/>
        <w:t>өзінің азапты жарым өмірі туралы зар төгіп, онан медет күтеді. Мо-</w:t>
        <w:br/>
        <w:t>нах тыңлап болған соң: «Шыдай тұр, кұдай саған бұл өмірде азап</w:t>
        <w:br/>
        <w:t>тарттырса, өлгешп соц, бақытқа бөлемей қоймайды» деп жауап берсді.</w:t>
        <w:br/>
        <w:t>Ертеде бергі оулис-әпбислердіц парасаттылары мсп оку ислерішіц</w:t>
        <w:br/>
        <w:t>айтқандары, шыныпда, мұпап қашия асып тұр. Олардыц «Болашақ»</w:t>
        <w:br/>
        <w:t>дегеші мопахтып «Өлгсписп соц» дегсіп смсй псмсепс. Мағап тапыс</w:t>
        <w:br/>
        <w:t>сөздерліп бәрі де осыттдай, Өзім сспібейміт, бірақ, мұпап жақсы меп</w:t>
        <w:br/>
        <w:t>де түсіпдіре алмаймып. Жап Лишытп мырзатыт сөз жоқ, күпгірт бо-</w:t>
        <w:br/>
        <w:t>лып шығады. Еміс-еміс хабарға қарағапда, ол өзі кітап дүкепіпде</w:t>
        <w:br/>
        <w:t>істеп жүріп тағдырға зар қағады екен,</w:t>
        <w:br/>
        <w:t>Мен ойлаймын, азап деген адам өмірімен қабысып жатады, алам</w:t>
        <w:br/>
        <w:t>шырт ұйқыға кеткен кезде онан аулақ болатын кезі де болады. Ояу</w:t>
        <w:br/>
        <w:t>кезде азаптан біттей сейілудің Жүңгоның (Қытайдың) өзіне тән кәнігі</w:t>
        <w:br/>
        <w:t>әдісі - «тәкаппарлық және дүниеге ойыншык ретінде қарау». Менің</w:t>
        <w:br/>
        <w:t>207</w:t>
        <w:br/>
        <w:t>- Аман-сау болыңыздар, келгендеріңізге рахмет!- деп оларды</w:t>
        <w:br/>
        <w:t>түрменің түбінен ұзатып салды. Шяу Уаң кетерінде Тілеубердіге</w:t>
        <w:br/>
        <w:t>сыбырлап, - Сіздің жағдайыңызды аудандық соттағы бір танысы-</w:t>
        <w:br/>
        <w:t>ма түгел айттым. Ол кісі қазір төңкерістік коммитетте істеп жүр,</w:t>
        <w:br/>
        <w:t>ісіңізді тездетіп ұғысатын болды. Ал, мен де енді келе аламын ба,</w:t>
        <w:br/>
        <w:t>жоқпа біле алмай тұрмын,- деп қамығып еді, мұны естіген күзетші</w:t>
        <w:br/>
        <w:t>ауыр күрсініп, -- Бұл жігіттің осылай жатуы қарсыласқан екі көз</w:t>
        <w:br/>
        <w:t>қарастағылардыц осы күшгі үкімстсіздік орайдап пайдалапғандығы</w:t>
        <w:br/>
        <w:t>ғой. Қазір зац орыпдары да ис қыларып білмей аңтарылып отыр.</w:t>
        <w:br/>
        <w:t>Бізге салса зацды қылмыс делосы тұрғызылмағап адамдарды бір</w:t>
        <w:br/>
        <w:t>күпде ұстап тұрғымыз жоқ, - деп былыққап қоғамдық жағдайдың</w:t>
        <w:br/>
        <w:t>бір перпесін басып қалды.</w:t>
        <w:br/>
        <w:t>Жатып! камерасытпа қайтып келгетпет кейіп Тілсуберді Асылдың</w:t>
        <w:br/>
        <w:t>хатып қайталай оқыды. Опдағы екі іс арқасыта аяздай батты. Бірі -</w:t>
        <w:br/>
        <w:t>тұңғыш ұлы Нұржанның әке мейірін көрмегендігі; енді бірі - қайын</w:t>
        <w:br/>
        <w:t>атасы Мұраттың қалай мертіккендігі. Оның үстіне Асыл екіқабат еді,</w:t>
        <w:br/>
        <w:t>осы жағдайлар жанын жегідей жеп қатты қинады. Әкелік мейірмен</w:t>
        <w:br/>
        <w:t>Нұржанның тамағынан иіскеп, еркелете алмағанына іштей өкініп,</w:t>
        <w:br/>
        <w:t>қиялына теңіздей сапырылған мына бір ақынның:</w:t>
        <w:br/>
        <w:t>Күліп-ойнап тұрғанда жан бойыңда,</w:t>
        <w:br/>
        <w:t>Арак іш, кітап оқы, оны қойма.</w:t>
      </w:r>
    </w:p>
    <w:p>
      <w:r>
        <w:t>Кім білсін жасарыңды қаншалықты,</w:t>
        <w:br/>
        <w:t>Өлімді не қыласың алып ойға! - деген өлең жолдары</w:t>
        <w:br/>
        <w:t>орала кетті, Өленді әнге қосып, ыңылдап айтты да, тамақ салынған</w:t>
        <w:br/>
        <w:t>көк дорбаға қол созды.</w:t>
        <w:br/>
        <w:t>жж</w:t>
        <w:br/>
        <w:t>«Алға» коммунасында наурыз айы күңірсніп туды. «Бірге</w:t>
        <w:br/>
        <w:t>соққы берумси үшке қарсы тұру», «күрсеке алу, сып тезіп құру,</w:t>
        <w:br/>
        <w:t>колма-қол өзгерту» қимылы күшіси-күшге асқышып, адамдар аруақ</w:t>
        <w:br/>
        <w:t>кейпіпс кірді. Бұрыншап қалыптасқан зацдық жүйс өзгеріп «ерікті</w:t>
        <w:br/>
        <w:t>ауызға бөрікті бас сиғап» заман орпап, үкімпіц алды өлімге дейіп</w:t>
        <w:br/>
        <w:t>жұрт алдыпда жұлыпғапдардып қолымеп ттығарылып, арты ауыр</w:t>
        <w:br/>
        <w:t>қалпақпеп ұрып-соғылып жатты. Ел ішіпсіт өсек-аяц қаралаулар</w:t>
        <w:br/>
        <w:t>пақтылы материал деп жипалип бейкүпо жапдар, алам тағдыры</w:t>
        <w:br/>
        <w:t>доптай домалап, әркімнің қолында ойыншыққа айналды.</w:t>
        <w:br/>
        <w:t>Әй дейтін ажа, қой дейтін қожа жоқ, осындай миша былыққан</w:t>
        <w:br/>
        <w:t>жағдай ушығып тұрған бір күні «Алғаның» Ақши алқабындағы</w:t>
        <w:br/>
        <w:t>зәулім қара ағаштың түбінде дабыралы бір жиын ашылды.</w:t>
        <w:br/>
        <w:t>Жиынның «салтанат қақпасы» (сахнаға ұқсас орын)</w:t>
        <w:br/>
        <w:t>218</w:t>
        <w:br/>
        <w:t>10</w:t>
        <w:br/>
        <w:t>«О, әділетсіз заман, тектеусіз кеткен дүние-ай» деп ел-жұрттың</w:t>
        <w:br/>
        <w:t>күңіренгені сонша, қара бұлт қалыңдай берді. Ел енсесін басқан «Му</w:t>
        <w:br/>
        <w:t>қолбасшы» онан арман есіре түсті. Ол Асқар қариянын алты бөлмелі</w:t>
        <w:br/>
        <w:t>үйін тартып алып, «төңкерісшілердің» штабын көшіріп әкелді. Пана-</w:t>
        <w:br/>
        <w:t>сыз Асылды қиырдағы бір бұғы кораға қуып апарып тастады.</w:t>
        <w:br/>
        <w:t>Бұғы қора Ақтас қыстауындағы бағымда тұрған алпыс бұғының</w:t>
        <w:br/>
        <w:t>мекеші болатып. Оғап скі бөлмелі жер үйде отыратып құлағы</w:t>
        <w:br/>
        <w:t>сапырау, өзі өмір бойы үйлепбегеп Тұрдап дегеп ергежейлі шал</w:t>
        <w:br/>
        <w:t>қарайтып. Асыл сол Тұрдап шалға қазап-аяқшы болып жіберілді.</w:t>
        <w:br/>
        <w:t>Мамыр айының басыпда Тілеуберді түрмеден босап шықты.</w:t>
        <w:br/>
        <w:t>Опы «Алғаға» әкелгеп зац қызметкерлері төңкерістік комитеттіц</w:t>
        <w:br/>
        <w:t>саяси бөліміпдегі скі адамға:</w:t>
        <w:br/>
        <w:t>- Тілеубердітіп ертеректе тапымыпда моселе болғапымеп,</w:t>
        <w:br/>
        <w:t>кейінгі кезде идеясы орнықты, позициясы жақсы болған. Ауы-</w:t>
        <w:br/>
        <w:t>лына келгеннен кейін, еңбек күнін жылына екі жүз елу күннен</w:t>
        <w:br/>
        <w:t>кем түсірмей кедей, төмен орта егінші малшылардың тәрбиесі</w:t>
        <w:br/>
        <w:t>мен бақылауын дұрыс қабылдаған. Мәдениет зор төңкерісінен</w:t>
        <w:br/>
        <w:t>бері кертартпа идеясы, қате сөзі, қылмысты әрекеті байқалмаған,</w:t>
        <w:br/>
        <w:t>сол себепті үйіне қайтарылды,- деп ұғындырды. Осы жәнінде</w:t>
        <w:br/>
        <w:t>жазылған ұқтыру кағазды олардың қолына берді. Содан кейін са-</w:t>
        <w:br/>
        <w:t>яси бөлімдегілер қолма-қол Тілеуберді енді өз еркімен жүріп-</w:t>
        <w:br/>
        <w:t>тұруына әбден болалы деген мазмұнда тілдей қағазды қолына</w:t>
        <w:br/>
        <w:t>ұстатты. Тілеуберді өзінің бұл бостандығы үшін бірінші құдайға,</w:t>
        <w:br/>
        <w:t>екінші Шяу Уаңға шексіз риза еді...</w:t>
        <w:br/>
        <w:t>Төңкерістік комитеттін осындай шешімін алған Тілеуберді</w:t>
        <w:br/>
        <w:t>төсенішін аркалап Белтоғанға қарай бет түзеді.</w:t>
        <w:br/>
        <w:t>Бұлынғыр аспан жүзінде тоғайып қалған ай баяу жүзіп бара-</w:t>
      </w:r>
    </w:p>
    <w:p>
      <w:r>
        <w:t>ды. Ол қамысты саздағы ат жолышпа ілінгенде әлде бірдеме ссіше</w:t>
        <w:br/>
        <w:t>оралғандай тұра қалып темекі тартты. Бір кезде Асыл скеуішіп</w:t>
        <w:br/>
        <w:t>алғашқы махаббятыпа куә болғап пар қамыстар қазір шапжау-</w:t>
        <w:br/>
        <w:t>шапжау үкілі басы қозғалып баяу желмеп қозғалып тұр. Қамыс</w:t>
        <w:br/>
        <w:t>іттіпдегі жайқалғап көк құрақты көліктерде қаздар қацқылдап,</w:t>
        <w:br/>
        <w:t>үйректер пырылдап жүзіп жүр. Ол бұрылып бозарғат тауға қарап</w:t>
        <w:br/>
        <w:t>еді, қар әлі ери қоймағап екеп. Биік теріскейлердіц тепбіл-тегбіл</w:t>
        <w:br/>
        <w:t>қасат қарлары жайған ақ тпүберектей кіреукеленіп жатыр. Кенет-</w:t>
        <w:br/>
        <w:t>тен Нұржанның үні құлағына естілгендей болды, онан көз алдына</w:t>
        <w:br/>
        <w:t>толықсып Асыл келді. Асылдың құбылта айтқан әндері құлағының</w:t>
        <w:br/>
        <w:t>түбінен шыңылдап шыққандай күй кешті. Осы бір сызылған эн</w:t>
        <w:br/>
        <w:t>толқыны түн тыныштығын оятып, орқаш-орқаш таулардан асып</w:t>
        <w:br/>
        <w:t>һз</w:t>
        <w:br/>
        <w:t>1%</w:t>
        <w:br/>
        <w:t>5</w:t>
        <w:br/>
        <w:t>лепіріп келе жатқан Мүтәннің көзіне жол бойындағы жалғыз до-</w:t>
        <w:br/>
        <w:t>лана шалына кетті. «Ім-ім» деп өзегіне өрт ілінгендей күйге түсті</w:t>
        <w:br/>
        <w:t>ол. Олай болатыны бұрнағы жылы Тілеуберді мен Асылдың осы</w:t>
        <w:br/>
        <w:t>долананын түбінде кездескенін әлі ұмытпаған. Сол есіне ора-</w:t>
        <w:br/>
        <w:t>тып, тісін басып-басып қалды шықырлатып. Онан соң жасы-</w:t>
        <w:br/>
        <w:t>рын қастандықтың қақпанын құрғандай, ойына бір сұмдықты</w:t>
        <w:br/>
        <w:t>бүгіп, оң жағына қарап еді, табанына көз жетпес Сулысай анғары</w:t>
        <w:br/>
        <w:t>тұцғиықтапып жатыр сксп! Тілеуберді астыпдағы атып тсбішіп-</w:t>
        <w:br/>
        <w:t>тсбішіп калды жалғыз долапаныц тұсышпа жете бере. Оныц көз ал-</w:t>
        <w:br/>
        <w:t>дыпа шашына бір тал тау қызғалдағын жалыпдата қыстырғап,</w:t>
        <w:br/>
        <w:t>қынай бел Асыл келе кетті. “Қапдай тамаша сурет, рахатты шақ</w:t>
        <w:br/>
        <w:t>сді, шіркін!“ деп бір ойлады. Бірақ бүгіп сопдағы Асыл аузына</w:t>
        <w:br/>
        <w:t>тосқап балдай қымыз, алдыпа қойғап майлы ст қайда?! Сопдағы</w:t>
        <w:br/>
        <w:t>жайпағап жоппат табиғат жым-жырт болып, айпалаты ақ қар, көк</w:t>
        <w:br/>
        <w:t>мұз құрсаулап тұр. Сақылдаған сары аяз бүкіл денесін бүрістіріп</w:t>
        <w:br/>
        <w:t>бара жатса да. Тілеуберді Асылды сағына, асыға еске алды. Үйіне</w:t>
        <w:br/>
        <w:t>бармағалы да үш айдан асқан. Неткен қорлық, неткен өкініш! Ана</w:t>
        <w:br/>
        <w:t>бір жолы үй-мүліктерін өртегенде қызыл қорғаушылармен керісіп</w:t>
        <w:br/>
        <w:t>қалған ғой. Оның үстіне әкесіне закон үйретіп, күйген мүліктерге</w:t>
        <w:br/>
        <w:t>Мүтәннің колын қойғызып, сипат алған. «Осыдан бір пәле қоздап</w:t>
        <w:br/>
        <w:t>қалуы ғажап емес!» деп түйген сонда ойын Мүтән. Асқардың</w:t>
        <w:br/>
        <w:t>үй-мүліктерін өртеп жіберіп, артынан «ұрының арты қуыс» де-</w:t>
        <w:br/>
        <w:t>гендей сескеніп қалған еді ол. Олай болатыны үй-мүліктерді</w:t>
        <w:br/>
        <w:t>өртеп жібергеннен кейін, өзінің өр жағындағы орсақ тіс қараға</w:t>
        <w:br/>
        <w:t>баяндағанда ол санын бір-ақ соғып, «Алып келсен де болған екен»</w:t>
        <w:br/>
        <w:t>депкейістік білдіріп еді. Сондаорсақтіс қаранын ішкі есебін Мүтән</w:t>
        <w:br/>
        <w:t>сезген де жоқ. Ондағы орсақ тістің ойлағаны - қымбатты дүние-</w:t>
        <w:br/>
        <w:t>мүліктерді жырымдап қала алмағанына қапы қалып отырған.</w:t>
        <w:br/>
        <w:t>Орсақ тістіп үкімі бойыпша Асқар қарияның арызыпа амалсыз</w:t>
        <w:br/>
        <w:t>қол қойғанпап кейіп, Мүтәп Тілсубердіге опа ары өшіге түсті.</w:t>
        <w:br/>
        <w:t>Сол ссбепті «қызыл қорғаушылармсп қарсыласты», «төрт көпсіп</w:t>
        <w:br/>
        <w:t>жогоға (дәстүрлі мұралық пәрселерді) қарсы шықты», «төцкеріске</w:t>
        <w:br/>
        <w:t>ұстағап көзқарасы пашар» дегеп айыптарды үстемелеп, қатап</w:t>
        <w:br/>
        <w:t>бақылаумеп ауыр спбекке айдағап болатып,</w:t>
        <w:br/>
        <w:t>Жүргітппілер қырдай жардып үстіпе ппыққапда:</w:t>
        <w:br/>
        <w:t>- Тоқтаңдар!- деді «Му қолбастты» өзі көлденеңдей тұра қалып.</w:t>
        <w:br/>
        <w:t>- Біз бүгін түнде осыдан былай Көксайды құлдап. арпталыны айна-</w:t>
        <w:br/>
        <w:t>лып, басқа ауданға қарасты Қараүңгірден қарағай алып қайтамыз. Тірі</w:t>
        <w:br/>
        <w:t>жанға сезіліп калмау үшін, жедел қимылдап, күн шыға осы жалғыз</w:t>
        <w:br/>
        <w:t>доланаға оралуымыз керек. Ма Мазы мен Тұрдахын осында калады.</w:t>
        <w:br/>
        <w:t>210</w:t>
      </w:r>
    </w:p>
    <w:p>
      <w:r>
        <w:t>да Аскар атам мен Шяу Уаң ағамды “Му қолбасшы“ ұрып өлтіріпті.</w:t>
        <w:br/>
        <w:t>Ал Асыл тәтемді бұғы қораяға...- деді сөз аяғын ашық айта алмай.</w:t>
        <w:br/>
        <w:t>Тілеубердінің төбесінен жай оты жарқ ете түскендей болды.</w:t>
        <w:br/>
        <w:t>Көз алды қарауытып отыра кетті жүрелеп.</w:t>
        <w:br/>
        <w:t>- Ағай, түрегелінізші, тұрыңыз, - деп екі бала Тілеубердіге</w:t>
        <w:br/>
        <w:t>шырқырай жабысты. Сонан екеуі қатарласа, - сіз Нұржан мен</w:t>
        <w:br/>
        <w:t>Асыл тәтемді тезірек барып осында әкелінізші! - деп еңіреді.</w:t>
        <w:br/>
        <w:t>- Рас па, Айнұр? - деді Тілеуберді скі бст жас жуып.</w:t>
        <w:br/>
        <w:t>- Рас, яға.</w:t>
        <w:br/>
        <w:t>Тілеуберді көтерген жүгіп босағаға тастай салып, карацғы далаға</w:t>
        <w:br/>
        <w:t>сүңгіп кетті. Тас бейіттіц қасыпап өтс берсе өзіп біраз тежеп қайратыпа</w:t>
        <w:br/>
        <w:t>міпді. Қиялы сап-саққа жүгіріп, рахымсыз өмір дегепге лағыпст жа-</w:t>
        <w:br/>
        <w:t>улырып келеді. Ол бұғы қораға жеткепде ссіктіп алдыпда байлапғап</w:t>
        <w:br/>
        <w:t>үш-төрт ат птылбырып сүзе тартып ширығып тұр екеп.</w:t>
        <w:br/>
        <w:t>Тілеуберді дауал түбінде аз тыныстап, өзін тежеп, ентігін ба-</w:t>
        <w:br/>
        <w:t>сып алды. Аттардың қасына келіп еді, иттер абалап қоя берді.</w:t>
        <w:br/>
        <w:t>Үйден ешкім шықпады. Ол ептеп келіп, жер кепенің төбесіндегі</w:t>
        <w:br/>
        <w:t>тесіктен сығалап қарап еді, «Му қолбасшы» бастаған екі-үш адам</w:t>
        <w:br/>
        <w:t>құмыраларды тізіп, кертілген бұғының жас мүйізі, кызыл жайма ет</w:t>
        <w:br/>
        <w:t>ортасында гуілдесіп отыр екен. Төмен қарап отырған біреуі:</w:t>
        <w:br/>
        <w:t>- Мына былтырғы жас мүйізден қалған бір пар мүйізді де</w:t>
        <w:br/>
        <w:t>төртке бөлейік. Бүгінгі сойылған екі бұғының ұлпа мүйізімен</w:t>
        <w:br/>
        <w:t>шыбығын қосқанда сегіз бөлек болады. Мұны Яң қолбасшы, А.</w:t>
        <w:br/>
        <w:t>қолбасшы, Е. меңгеруші, Жаң меңгеруші, Уаң коммисарларға</w:t>
        <w:br/>
        <w:t>ұсынсақ, қалғанын... дей беріп елі, оның сөзінің сонын Мүтәннін</w:t>
        <w:br/>
        <w:t>жезде ағасы, Белтоған отрядының бастығы жылпос Токмұрат</w:t>
        <w:br/>
        <w:t>қағып әкетіп, - Мүкежан, қалғанын өзің сақтап қой, шырағым. «Ке-</w:t>
        <w:br/>
        <w:t>рек тастың ауырлығы жоқ» дсген. Бұдан сон да жоғары-төменнен</w:t>
        <w:br/>
        <w:t>жұмысыц шығады, қайда барсац да бст жүздік керек. Алақанпыца</w:t>
        <w:br/>
        <w:t>қарайтып адам да көп, -- деп ақыл көрсетті. Олардыц жанында</w:t>
        <w:br/>
        <w:t>төбесі май-май сскі шапкалы, қызыл мойып, баяғы тазша арақ</w:t>
        <w:br/>
        <w:t>құйылғап шылысып апалардып аузыпа кезек-кезек тосып құша</w:t>
        <w:br/>
        <w:t>жорғалап жүр. Табақтағы майлы қуырдақ суып қалса керек, бір</w:t>
        <w:br/>
        <w:t>кезде Мүтоп,- Тұр сй, мыпапы алау ауыз үйдегі салдақыға апарып</w:t>
        <w:br/>
        <w:t>бер, ысытып әкелсіп!- деп қызыл мойыпға қарай табақты итеріп</w:t>
        <w:br/>
        <w:t>жіберді. Онан Тоқмұратқа, - жасырған қаруларыңыздан шатақ</w:t>
        <w:br/>
        <w:t>шықпасын!- деді көзі ілгіштеніп. - Қой-қой, қарағым, оның сондай</w:t>
        <w:br/>
        <w:t>қауіпсіз жасырылғандығын Уаң қолбасшы әнеукүні өзі тексерген.</w:t>
        <w:br/>
        <w:t>Бүгінгісін өзім апарып жөндедім,- деді Тоқмұрат қылжалақтап,</w:t>
        <w:br/>
        <w:t>Тілеуберді артына жалт бұрылып, жүгіріп барып Тұрдан</w:t>
        <w:br/>
        <w:t>224</w:t>
        <w:br/>
        <w:t>үзіндіні» ұстаған сарышұбар енді қайта айқұлақтанып, - Мау</w:t>
        <w:br/>
        <w:t>Жуши бізге былай деп тәлім береді: «Құралды жау жойылғаннан</w:t>
        <w:br/>
        <w:t>кейін де құралсыз жау өмір сүреді, олар бізбен сөзсіз жантала-</w:t>
        <w:br/>
        <w:t>са күреседі, біз бұларға елеусіз қарауымызға болмайды. Егер біз</w:t>
        <w:br/>
        <w:t>мәселені қазір осылай қоймасақ және мәселені осылай танымасақ,</w:t>
        <w:br/>
        <w:t>онда орасан зор қателік өткіземіз»,- деп тоқтағанда, тағы бірі қағып</w:t>
      </w:r>
    </w:p>
    <w:p>
      <w:r>
        <w:t>алып, Мау Жушидің: «кім біздің жауымыз, кім біздің досымыз?</w:t>
        <w:br/>
        <w:t>Бұл мәселе - төцкерістегі ец басты мәселе» дегеп үзішдісіп озап-</w:t>
        <w:br/>
        <w:t>дата оқып, сидігі сұрақты Тілсубердіге сол қоя бастады. Бағападап</w:t>
        <w:br/>
        <w:t>желкесішеп тұқыртып баскап скі жасауыл спді Тілсубердішіц ша-</w:t>
        <w:br/>
        <w:t>шылап шецбектеп басып кекжите шалқалатты, Олардың тізелері</w:t>
        <w:br/>
        <w:t>Тілеуберділің желкесінде.</w:t>
        <w:br/>
        <w:t>- Ей, ит басты, сиыр аяқ, сасық зиялы пеме, сеп еп әуелі табы</w:t>
        <w:br/>
        <w:t>жат, бай шаруатыц баласысыц ба? Осығап жауап бер!</w:t>
        <w:br/>
        <w:t>- Орта шаруаның баласымын.</w:t>
        <w:br/>
        <w:t>Тілеубердінің басы-көзіне алдын-ала әзірленген солқылдақ</w:t>
        <w:br/>
        <w:t>шыбық сатыр-сұтыр жауып кетті. Сұрақ тағы жалғасты:</w:t>
        <w:br/>
        <w:t>- Сен оншылсың ба шыныңды айт?</w:t>
        <w:br/>
        <w:t>- Оңға бейім болғаным рас. Бірақ бұл әлдеқашан тиянақтанған іс.</w:t>
        <w:br/>
        <w:t>- Сен алпыс екінші жылы шекара елі шетке қашқанда не үшін</w:t>
        <w:br/>
        <w:t>бері жылыстадың?!</w:t>
        <w:br/>
        <w:t>- Туған жерімді, ата-анамды қимадым.</w:t>
        <w:br/>
        <w:t>Тілеубердіге енді жұдырық пен сойыл шоқпар тең тиді. Бірі ба-</w:t>
        <w:br/>
        <w:t>стан, бірі жон арқадан сойып жатыр.</w:t>
        <w:br/>
        <w:t>- Арғы атанның табы жөнінде не демекшісін, қарсыласпай</w:t>
        <w:br/>
        <w:t>анығын айт, тоң мойын элемент?</w:t>
        <w:br/>
        <w:t>- Білмеймін. Сойысқа арналған қозы да, қой да бөлек-</w:t>
        <w:br/>
        <w:t>бөлек бауыздалып, өз аяғынан іреледі ғой,- деп өршселсыс түсті</w:t>
        <w:br/>
        <w:t>Тілсуберді.</w:t>
        <w:br/>
        <w:t>Осы кезде артта отырған бір кызыл корғаушы, - мұпыц позици-</w:t>
        <w:br/>
        <w:t>ясы өтсе пшпар сксп, алдымсн тіліп түзеп пистіп дұрыстап қою кс-</w:t>
        <w:br/>
        <w:t>рек сияқты,- деп қалды.</w:t>
        <w:br/>
        <w:t>- Опда аспаққа асып жіберіпдер!- деді сарытпұбар дауы-</w:t>
        <w:br/>
        <w:t>сып көтере. Сол-ақ скеп кепдір арқапмеп екі бармағыттат байлап</w:t>
        <w:br/>
        <w:t>жіберіп арқалық ағатпқа аса салды алкеуделер.</w:t>
        <w:br/>
        <w:t>Мұндай зұлымдықты тұңғытп көрген Тілеубердінің жүрегі ат-</w:t>
        <w:br/>
        <w:t>тай тулап. қаны басына шапттыды. Байланған бармақтарының та-</w:t>
        <w:br/>
        <w:t>мырлары бырт-бырт үзіліп, қолтығы жыртылғандай бүкіл денесі</w:t>
        <w:br/>
        <w:t>ашып кетті.</w:t>
        <w:br/>
        <w:t>- Айтамысын ей, бұзық, не үшін келдің бұл жерге?</w:t>
        <w:br/>
        <w:t>215</w:t>
        <w:br/>
        <w:t>өзімде де осы ауру бар деп сеземін, бұл жақсы емес. Ашы шәйға қант</w:t>
        <w:br/>
        <w:t>қоссаңыз, қант қоспағанға қарағанда біршама тәуір болғанымен,</w:t>
        <w:br/>
        <w:t>оның ашылық дәрежесі бұрынғы қалпында қала береді. Бірақ, бұл</w:t>
        <w:br/>
        <w:t>қанттың табылуы оңайға соқпайды. Қайда екенін өзім білмеймін, бұл</w:t>
        <w:br/>
        <w:t>жөнінде сұрау қағазын-ақ тапсырғаннан басқа шара жоқ.</w:t>
        <w:br/>
        <w:t>Сайып келгенде, менің құсалыққа ұстаған әдісім, өзіме</w:t>
        <w:br/>
        <w:t>төніп келген қасірет аталуының әлекей-шәлекейін шығарамын.</w:t>
        <w:br/>
        <w:t>Оспадарлыкты жеңіс сапаймып. Жоқ жердсеп салтапат жырып</w:t>
        <w:br/>
        <w:t>шырқап, көпілімді көтерсмішп. Мүмкіп, бұл катс шығар, бірақ, ай-</w:t>
      </w:r>
    </w:p>
    <w:p>
      <w:r>
        <w:t>палып келгенде, «амал жок» дегенге тияпактайды. Шынында амал</w:t>
        <w:br/>
        <w:t>жоқ дегеп, міпс, осы!»</w:t>
        <w:br/>
        <w:t>Тілсуберді осы бір әдебист-көркем өнер атойшысының тұпық</w:t>
        <w:br/>
        <w:t>тұжырымып екі рст қайталап оқығаппап кейіп көп тпәрсепі</w:t>
        <w:br/>
        <w:t>көріп, бәріп де сезіп, тұмапдапғат сарайы аптылғапдай өзіпеп-</w:t>
        <w:br/>
        <w:t>өзі сақылдап тұрып күлді. Жанында сан құбылған сарсаң оймен</w:t>
        <w:br/>
        <w:t>мөлиіп отырған Асыл тшоттып кетіп, оны құшақтай алды. Сонан</w:t>
        <w:br/>
        <w:t>кейін екеуі сол құшақтасқан бойы жоғарыдағы ұлағатты үшінші</w:t>
        <w:br/>
        <w:t>рет қайталай оқып, күлімсіреген күйінше ұйықтап кетті...</w:t>
        <w:br/>
        <w:t>8</w:t>
        <w:br/>
        <w:t>Әу баста Маузыдұңнын нұскаған «Мәдениет зор төңкерісін</w:t>
        <w:br/>
        <w:t>қалам арқылы жүргізіп, буржуазияның колбасшылық штабын</w:t>
        <w:br/>
        <w:t>үлкен жазулы газеттер арқылы зеңбірекке ұстау» деген нұсқауын</w:t>
        <w:br/>
        <w:t>алды-алдына еліріп алған бұқаралық ұйымдар ең сонында құрыш</w:t>
        <w:br/>
        <w:t>зенбірекпен бірін-бірі атқылауға ойыстырып жіберді. Осын-</w:t>
        <w:br/>
        <w:t>дай қызыл қырғын соғыстан кейінгі бүкіл Қытайдағы жартылай</w:t>
        <w:br/>
        <w:t>тұралау жағдайы енді «бірге соққы беру, үшке қарсы тұру» (Кері</w:t>
        <w:br/>
        <w:t>төңкерісшілерге соққы беріп, буржуазиялық идеяға, капиталистік</w:t>
        <w:br/>
        <w:t>жолға, жекешілдікке қарсы тұру) дегеп сынды террорлық ауқымға</w:t>
        <w:br/>
        <w:t>ойысты. Осы ксздс Алға коммунасының төпкерістік комитстішіп</w:t>
        <w:br/>
        <w:t>тұрақты мүшесі, «Қызыл зецбірекіпілер» қосынының орыпба-</w:t>
        <w:br/>
        <w:t>сар қолбасшысы, «Аттапның» біріпші атамапы сыпды үлкеп</w:t>
        <w:br/>
        <w:t>мәртебеге қол жеткізіп үлгергеп Мүтәтпіц «ақ дегсіпі алғыс, қара</w:t>
        <w:br/>
        <w:t>дегепі қарғыс» болып, десі жүріп тұр седі. Ол қорғатысы күпті бір</w:t>
        <w:br/>
        <w:t>құпия қорадап ер-тұрмапды оп бес атты айдап, тоғыз сарбазбеп</w:t>
        <w:br/>
        <w:t>қотарыла ттықты. Мансапқа буланған оның денесі жуандап, қисық</w:t>
        <w:br/>
        <w:t>мұрны жалпақ бетіне жабыса етейіп кеткен, кебежедей қарны</w:t>
        <w:br/>
        <w:t>ердің қасынан асып, іркілдеп тұратын. Бұрын оны «Азбаңдұйжаң»</w:t>
        <w:br/>
        <w:t>дейтіндер енді оның азулы айбарынан ығып, Қытайша «Му</w:t>
        <w:br/>
        <w:t>қолбасшы!» дейтін болған. Сатырлатып ат айдап келе жаткан ұзын</w:t>
        <w:br/>
        <w:t>208</w:t>
        <w:br/>
        <w:t>бара жатқандай. Осы бір елес оның Асылы мен Нұржанына деген</w:t>
        <w:br/>
        <w:t>сағынышын онан арман асыра түсті.</w:t>
        <w:br/>
        <w:t>Тілеуберді жол шетіндегі шымдауыт жермен жүріп келе жатып</w:t>
        <w:br/>
        <w:t>анадай жердегі шарбақ үйшіктен жылтылдаған отты көрді. «От -</w:t>
        <w:br/>
        <w:t>қыстың гүлі» дейді халық. Шыңылтыр түнде бойын бусанған тер ба-</w:t>
        <w:br/>
        <w:t>сып келе жатса да, әлгі отқа барып бір жылынғысы келді. Оған сол</w:t>
        <w:br/>
        <w:t>оттың маңайында аяулы жары Асыл отырғандай, қасіретпен қайтарған</w:t>
        <w:br/>
        <w:t>әкесі жашиық памазыш оқып жатқандай бір сезім орала кетті. Қазақ</w:t>
        <w:br/>
        <w:t>«қызыл отыц қысырамасып, отыц өшпесіш!» дегеп сөзді қапдай тау-</w:t>
        <w:br/>
        <w:t>ып айткан деп ойлады Тілсуберді. Ошың ойы одап ары терсидеп «Сол</w:t>
        <w:br/>
        <w:t>оттыц жарық сәулесінде алып Отап жатпайды ма, «Отап от басыпап</w:t>
        <w:br/>
        <w:t>басталады» дсп қандай тауып айтқап! Сол ардақты Отапға дапа бас-</w:t>
        <w:br/>
        <w:t>шы, атойтыл батыр, ғұлама ағартуппы жалытпды ақыт, әрипс, керек</w:t>
        <w:br/>
        <w:t>қой, Егер олай болмаса елде елдік, жерде соп бола ма? Біз осы тұста</w:t>
        <w:br/>
        <w:t>не үтпін барымызды жойып, сағымызды сындырып, сарпалдаңға</w:t>
        <w:br/>
        <w:t>түсіп отырмыз. Бұл тегі не үін?!» деп тәтті қиялға кетті.</w:t>
        <w:br/>
        <w:t>Тілеуберді ауыр ой үстінде келе жатқанда алдыңғы жақтағы</w:t>
        <w:br/>
        <w:t>қыстақ шетінен «Қазақ халқы компартияны жырлайды» де-</w:t>
        <w:br/>
        <w:t>ген асқақ қызыл ән естілді құлағына. Ол бағдарлап қарап еді,</w:t>
        <w:br/>
        <w:t>Айтмұхамметтің үйінен шыққан радионын үні екен. Ол жылдам</w:t>
        <w:br/>
        <w:t>басып солай бұрылды.</w:t>
        <w:br/>
        <w:t>- Ассалаумағалейкум!- деп үйге кірді. Терезенің алдында ра-</w:t>
      </w:r>
    </w:p>
    <w:p>
      <w:r>
        <w:t>диомен ойнап отырған он-он бір шамасындағы Сәбит пен онан</w:t>
        <w:br/>
        <w:t>үлкендеу Айнұр кісі киік көргендей Тілеубердіге үрке қарап</w:t>
        <w:br/>
        <w:t>мелшиіп-мелшиіп тұрып қалды. Онан кейін:</w:t>
        <w:br/>
        <w:t>- Ағатайым-ай! - деп Тілеубердіні бас салып құшақтай алды</w:t>
        <w:br/>
        <w:t>Айнұр. Тілеуберді де Айнұр мен Сәбитті маңдайларынан кезек-</w:t>
        <w:br/>
        <w:t>кезек сүйіп:</w:t>
        <w:br/>
        <w:t>- Ағаш қайда, тәтеп көріпбейді ғой? - деді жымиып.</w:t>
        <w:br/>
        <w:t>- Ағам ауырып қалғап, тотем сол кісішіп қасыпда,- деді Айпұр</w:t>
        <w:br/>
        <w:t>жітірмелетс.</w:t>
        <w:br/>
        <w:t>- Нс пауқас, қашап ауырды?</w:t>
        <w:br/>
        <w:t>Айтұр жауап беруліп орпыпа Тілсуберлдіге тесіле қарап:</w:t>
        <w:br/>
        <w:t>- Ағай, сіз түрмедеп қашып келесіз бс?- деп опып бас-аяғышта</w:t>
        <w:br/>
        <w:t>көзіп жүгірте қарады.</w:t>
        <w:br/>
        <w:t>- Әй, балақай, мен қашып келгенім жоқ. Ақталып келе жатқан</w:t>
        <w:br/>
        <w:t>бетім осы. Үйге кетіп бара жатып алдымен сендерге бұрылдым,-</w:t>
        <w:br/>
        <w:t>деп жай-күйін түсіндірді.</w:t>
        <w:br/>
        <w:t>- Естімедіңіз бе?- деді Айнұр дауысы қалтырап, Тілеубердіні</w:t>
        <w:br/>
        <w:t>қайта құшақтап, - өткендегі кері төңкерісшілерді жаныштау жиынын-</w:t>
        <w:br/>
        <w:t>223</w:t>
        <w:br/>
        <w:t>Қалғандарың жүріңдер!-- деп терең сайға қарай құлдилай жөнелді.</w:t>
        <w:br/>
        <w:t>Тағалы аттар таудың тарғыл тастарын ұшқындата қаршылдагып, сай</w:t>
        <w:br/>
        <w:t>ішіне сүңги берді. Аршалының аузындағы орман қарауылы ұлыған</w:t>
        <w:br/>
        <w:t>бораннан ықтап қалыпты. Қатты жүріспен барып, аянға ауысқан</w:t>
        <w:br/>
        <w:t>қарағайшылар ол жерден ілбіп өтіп кетті. Онан кең аңғарлы өрлегенде</w:t>
        <w:br/>
        <w:t>қарсы алдарынан баса соққан ызғарлы тау желі жүргіншілерді</w:t>
        <w:br/>
        <w:t>тұқыртып тастады. Ақ мылтық бораннан ат құлағы көрінбей, қасат</w:t>
        <w:br/>
        <w:t>қарды малтып келеді. Осылай суыт жүріспси Қараүцгірге олар түп</w:t>
        <w:br/>
        <w:t>ортасы ауа жетгі. Қараүңгір дссс Қараүңгір скеп. Терсец сайдып шыға</w:t>
        <w:br/>
        <w:t>беріс аузы қысацдапып қушиып тұр. Сайдыц төр жағыпдағы скі</w:t>
        <w:br/>
        <w:t>жақ қапталда самсығап қалыц қарағай қарауытады. «Му қолбасшы»</w:t>
        <w:br/>
        <w:t>міпдетке бұйырды:</w:t>
        <w:br/>
        <w:t>- Оп бес «қара жіп» ара меп балтапы алып ағаш кесу-</w:t>
        <w:br/>
        <w:t>ге кірісіпдер! Сегіз қорғаушы жығылғап ағаштарды бұтақтап,</w:t>
        <w:br/>
        <w:t>мұрынын тесіп, мұрындықтаңдар!- деді ол айналаға естірте.</w:t>
        <w:br/>
        <w:t>Әп-сәтте айналаны шақұр-шұқыр, сыр-сыр, гүр-гүр. гүрс-</w:t>
        <w:br/>
        <w:t>гүрс еткен дауыс жаңғыртып жіберді. Иектеліп, мұрны тесіліп</w:t>
        <w:br/>
        <w:t>таяқшамен мұрындықталған қарағайларға арқан байланды.</w:t>
        <w:br/>
        <w:t>Жалма-жан олар қаздай тізіліп қайтадан жолға шықты...</w:t>
        <w:br/>
        <w:t>Жалғыз доланаға келгенде Тілеуберділер ат үстінде келе жа-</w:t>
        <w:br/>
        <w:t>тып ауыздарына дән салып, жүрек жалғады. Ал олардың алды-</w:t>
        <w:br/>
        <w:t>артында келе жатқан қызыл корғаушылар көк бөтелкені бір-біріне</w:t>
        <w:br/>
        <w:t>лақтырып беріп, озандата әнге басты. Мүтән артына бұрылып:</w:t>
        <w:br/>
        <w:t>- Ей, Тілеуберді, арақ іш,- деп бөтелкесін ұсынды.</w:t>
        <w:br/>
        <w:t>- Ішпеймін,- деді Тілеуберді тұнжыраған қабағын әнтек</w:t>
        <w:br/>
        <w:t>көтеріп.</w:t>
      </w:r>
    </w:p>
    <w:p>
      <w:r>
        <w:t>- Неге?</w:t>
        <w:br/>
        <w:t>- Аш қарынға арақ ішкен қай теңім.</w:t>
        <w:br/>
        <w:t>- Опда мышаны жеп ал,- деп ашық қоржынышыц басылап бір</w:t>
        <w:br/>
        <w:t>сүйсм сары ала қазышы лактырып берді Тілсубердіге. Тілсуберді</w:t>
        <w:br/>
        <w:t>оғап көз қырып да салғап жоқ. Лақтырылған қазы жол шетіпдегі</w:t>
        <w:br/>
        <w:t>қарға сүңгіп кетті,</w:t>
        <w:br/>
        <w:t>- Ей, «сиыр сипағапды, жамап сыйлағапды білмес» дегепдей</w:t>
        <w:br/>
        <w:t>бұл пе қылығып, әкел апа қазыпы!- деп Мүтоп Тілеубердітс шадыр</w:t>
        <w:br/>
        <w:t>көзіп тпақптита тізгіпіп тартты.</w:t>
        <w:br/>
        <w:t>- Мен сенен қазы сұрағаным жоқ, керек болса өзің алып ал,-</w:t>
        <w:br/>
        <w:t>деп Тілеуберді де тік кетті.</w:t>
        <w:br/>
        <w:t>- Ой, әкеңді, мына бұзық есірген екен,- деп «Му қолбасшы»</w:t>
        <w:br/>
        <w:t>наганына қол салды. Тілеуберді оған жалт қарап, - Ат онда, жен-</w:t>
        <w:br/>
        <w:t>дет!- деп кеудесін керіп, түймесін ағытып тұра қалды.</w:t>
        <w:br/>
        <w:t>21</w:t>
        <w:br/>
        <w:t>олардың сөзін елеген жок. Тек «Асқар қарияны кұтқарсам болды»</w:t>
        <w:br/>
        <w:t>деген оймен артынан атылған мылтық дауысына да қарамады.</w:t>
        <w:br/>
        <w:t>Мылтықтың ашы дауысынан үрейлене ұйлығып қалған</w:t>
        <w:br/>
        <w:t>адамдарға тізгін ұшымен жеткен «Му қолбасшы» топтан өтіп</w:t>
        <w:br/>
        <w:t>барып тоқтады. Біреулер оған қолын шошандатып, жүгіріп</w:t>
        <w:br/>
        <w:t>бара жаткан Шяу Уаңды көрсетті. Мүтән атына қамшы басып</w:t>
        <w:br/>
        <w:t>Шяу Уаңды қуып жетті де, құлақ түптен үзеңгісімен бір қағып,</w:t>
        <w:br/>
        <w:t>қайырылып тұра қалды. Аузы-мұрпышап кап саулап ксткеп Шяу</w:t>
        <w:br/>
        <w:t>Уац қара жолдың үстішс скпетішеп түсті. Бұл шақта Асқар ақсақал</w:t>
        <w:br/>
        <w:t>да олдсқашап жап үзіп, Шяу Уацшыц қарулы қолы ошы көтергей</w:t>
        <w:br/>
        <w:t>бойда скі тақымы жабысып қалғап скеп,</w:t>
        <w:br/>
        <w:t>- Өтірік өлді ғой дейміп, қолтығыпа қол салып байқацдаршы?2!-</w:t>
        <w:br/>
        <w:t>делі Мүтәп әлдебірсулерге бұйыра.</w:t>
        <w:br/>
        <w:t>- Ой лағыптат! Бір жолда екі адамды бірдей өлтірдіп. Шяу Уац</w:t>
        <w:br/>
        <w:t>дажан үзіпті;- деп Айтмұхаммет Шяу Уаңның қан сорғалап тұрған</w:t>
        <w:br/>
        <w:t>құлағы мен мұрынына етегінен жұлып алып ескі мақта тықты.</w:t>
        <w:br/>
        <w:t>- Өлсе өлемқапсын. Төңкерісшілдермен қарсыласқан қара</w:t>
        <w:br/>
        <w:t>жіптердің көретіні осы. Бұл өлекселерді Тастұмсыққа апарып тоғыз</w:t>
        <w:br/>
        <w:t>жолдың торабына көме салыңдар!- деп бұйырды «Му колбасшы».</w:t>
        <w:br/>
        <w:t>Айтмұхаммет бастаған бірнеше «қандыбалақ» тәубесін үйіріп,</w:t>
        <w:br/>
        <w:t>жағаларын ұстап, о заман да бұ заман мұндай сұмдықты көрмеген</w:t>
        <w:br/>
        <w:t>бейуаз жандар жаны түршігіп, қарадай қалтырап келеді. Олардың бар</w:t>
        <w:br/>
        <w:t>қолынан келгені Мүтән сияқтыларға қарғыс жаудыру ғана болды.</w:t>
        <w:br/>
        <w:t>- Қалай жерлейміз?!- деді Тастұмсыққа екі мәйітті әкелгендер</w:t>
        <w:br/>
        <w:t>бір-біріне қарап.</w:t>
        <w:br/>
        <w:t>- Бастық тапсырғаннан кейін ақыретсіз жерлейміз де?- деді</w:t>
        <w:br/>
        <w:t>торғай жүрек Токан деген жігіт. Олардың ежелден ел ішінде беделі</w:t>
        <w:br/>
        <w:t>бар, ақылгөй, аса кұрметті кария Асқармен осы ауылды паналап,</w:t>
        <w:br/>
        <w:t>қазақтармен тошшпыц ішкі бауыпдай болып достасып ксткей ашык</w:t>
        <w:br/>
        <w:t>жарқып Қытай азаматы Шяу Уацды осылайша ұмар-жұмар көмс</w:t>
        <w:br/>
        <w:t>салуға дәті бармай көпке дейіп қипалды.</w:t>
      </w:r>
    </w:p>
    <w:p>
      <w:r>
        <w:t>жек Бұл пе дегеп жолсыздық, алампып соқыр жармақтық құпы</w:t>
        <w:br/>
        <w:t>қалмағапуы ма, әй, түбіпде бір сұрағы болар,- деп кейіді Сарқыт дсгсіт</w:t>
        <w:br/>
        <w:t>салмақты қария. Қапды балақтардып көп керісіп отыруға епді уақыты</w:t>
        <w:br/>
        <w:t>да қалмағап, соцғы ақылды Айтмұхаммет айтты. - Осы Сақацпыц</w:t>
        <w:br/>
        <w:t>сөзінің де жаны бар, жазықсыз өлген адамның түбінде бір сұрағы бо-</w:t>
        <w:br/>
        <w:t>лары қақ. Екі марқұмды осы құшақтасқан бойы киім-кетпегімен, қан-</w:t>
        <w:br/>
        <w:t>дақтарымен көмейік. Ертең бұл көрініс, болаттай факт әділетсіздіктің</w:t>
        <w:br/>
        <w:t>айғағы болар,- деді. Олар Айтмұхамметтің айтканын істеп, Аскар</w:t>
        <w:br/>
        <w:t>қарияға күбірлеп құран оқыды да, беттерін сипады.</w:t>
        <w:br/>
        <w:t>221</w:t>
        <w:br/>
        <w:t>КӨПІРДЕГІ КӨКЖАЛДАР</w:t>
        <w:br/>
        <w:t>шмуц</w:t>
        <w:br/>
        <w:t>ТЕ</w:t>
        <w:br/>
        <w:t>ыэ</w:t>
        <w:br/>
        <w:t>Бс</w:t>
        <w:br/>
        <w:t>- Иә, қайдан пайда бола қалдын жерден шыққандай, жоқ,</w:t>
        <w:br/>
        <w:t>көктен түстің бе?!-- деді сызданған Мүтән.</w:t>
        <w:br/>
        <w:t>- Қазір келдім, көктен де, жерден де шыққаным жоқ. Хан мен</w:t>
        <w:br/>
        <w:t>халықтың кара жолымен жүріп келдім.</w:t>
        <w:br/>
        <w:t>- Қайдан?</w:t>
        <w:br/>
        <w:t>- Түрмеден.</w:t>
        <w:br/>
        <w:t>- Жолдағы ұйымдық орынға жолықтың ба?</w:t>
        <w:br/>
        <w:t>- «Алғадағы» төңкерістік комитсткс барып, қағаз алдым.</w:t>
        <w:br/>
        <w:t>- Әкел.</w:t>
        <w:br/>
        <w:t>- Мшскей,- деп тацбалы қағазды Мүтәпға ұстатты Тілсуберді.</w:t>
        <w:br/>
        <w:t>Бағанадан адырайып отырған Мүтоп сиді маймөцкелсеп жуаси қалды.</w:t>
        <w:br/>
        <w:t>- Ә, болды, болды. Біз жүрелік, жұмыс болса сртсц тағы</w:t>
        <w:br/>
        <w:t>сөйлесерміз... Иә, айтқапдайыт қазір мыпа тазша далаға шыққапда</w:t>
        <w:br/>
        <w:t>аттарымыздып босап кеткештдігіт айтты ғой дейміп &gt;, егер солай</w:t>
        <w:br/>
        <w:t>болса Тілеуберді өзің бізді жеткізіп сал, азырақ жүк-мүгіміздебар,-</w:t>
        <w:br/>
        <w:t>деп тазша қапты. өзі кертілген бұғы мүйізі салынған қоржынды</w:t>
        <w:br/>
        <w:t>көтерді. Қалғандары тағы бірдемелерді алып жатқанда, бүкеңдеген</w:t>
        <w:br/>
        <w:t>Тұрдан шал барып тазша көтерген ауыр капқа көмектесті.</w:t>
        <w:br/>
        <w:t>- Жоқ, Тілеуберді бармайды. Тұрдан атамның өзі барсын,- деп</w:t>
        <w:br/>
        <w:t>Асыл безек қақты.</w:t>
        <w:br/>
        <w:t>- Неге, біз сенін күйеуіңді жеп қоямыз ба, ол алжыған шал</w:t>
        <w:br/>
        <w:t>түнде қайтып жол жүреді?</w:t>
        <w:br/>
        <w:t>- Тамақ ішпеді ғой.</w:t>
        <w:br/>
        <w:t>- Ендеше тездетіп тамақ ішіп алсын,- деп Мүтән далаға беттеді.</w:t>
        <w:br/>
        <w:t>Тілеуберді тамаққа отырғанда Асыл оған сыбырлап:</w:t>
      </w:r>
    </w:p>
    <w:p>
      <w:r>
        <w:t>- Байқа Тілеуберді, мыналардың ниеті жаман тағы бір жағынан</w:t>
        <w:br/>
        <w:t>бұғы сойып, қып-қызыл қылмысты болып отырғанының үстінен</w:t>
        <w:br/>
        <w:t>түстің;- деп сскертті.</w:t>
        <w:br/>
        <w:t>- Рас көрдім, бәріп көрдім. Кімге берстішіп дс естідім. Бұлардың</w:t>
        <w:br/>
        <w:t>әуелі қазірдеп бастап жапталасып жасырып жатқан оқ-дәрі, қару-</w:t>
        <w:br/>
        <w:t>жарағы да бар скеп.</w:t>
        <w:br/>
        <w:t>- Байқа, сопдықтап айтып отырмып ғой,- деп Асыл сорпа</w:t>
        <w:br/>
        <w:t>құйып Тілсубердіге ұсыттды.</w:t>
        <w:br/>
        <w:t>Мұтопларды Тілсуберді алып кеткеппепт кейіп Тұрдап шал қор</w:t>
        <w:br/>
        <w:t>етіп ұйқыға кетті. Асыл қайта-қайта далаға Птығып сағыпытшты</w:t>
        <w:br/>
        <w:t>жарының жолын тосты. Аз-кем уақыттан кейін Тілеуберді жетіп</w:t>
        <w:br/>
        <w:t>келді. Көптен бері үй бетін көрмей күйі кеткен оған мынау жер кепе</w:t>
        <w:br/>
        <w:t>бейіштей болып сезілді. Асыл жүгіріп жүріп шәй құйды. Тілеуберді</w:t>
        <w:br/>
        <w:t>Нұржанды құшағына алып аймалап еркелетті. Оның былдырлаған</w:t>
        <w:br/>
        <w:t>тіліне қызығып, оны-мұны сұрап жайраңдады-ай келіп.</w:t>
        <w:br/>
        <w:t>226</w:t>
        <w:br/>
        <w:t>тұяғының дүбірі араласып кетті. Орнымнан ұшып тұрып жан-</w:t>
        <w:br/>
        <w:t>жағыма көз салсам, алдымнан Асқарым атының қабырғасына жа-</w:t>
        <w:br/>
        <w:t>сырынып көлденеңдеп өтіп барады екен. Мен де екі аттын арасы-</w:t>
        <w:br/>
        <w:t>мен ілгері жаяу жылжыдым.</w:t>
        <w:br/>
        <w:t>Көп ұзамай Асқар аттан түсе қалды. Мен де жеттім. Сілесі</w:t>
        <w:br/>
        <w:t>қатқан бесіктегі баланы бауырына басып, әппақ қудай шашы дода-</w:t>
        <w:br/>
        <w:t>дода карт әжей отыр. Айналада қарауытып қадау-қадау өліктер жа-</w:t>
        <w:br/>
        <w:t>тыр. Меп әжейдің басышпа белішдегі тоқыма шәлісіп орадым. Асқар</w:t>
        <w:br/>
        <w:t>бесікке ашадай жерде жатқап шейіт жігітті үстіндегі ақ топып</w:t>
        <w:br/>
        <w:t>әкеліп жапты. Апамеш қыска жауаптастық.</w:t>
        <w:br/>
        <w:t>- Нс болды?</w:t>
        <w:br/>
        <w:t>- Қырып кетті.</w:t>
        <w:br/>
        <w:t>- Кім?</w:t>
        <w:br/>
        <w:t>- Қарақпты.</w:t>
        <w:br/>
        <w:t>- Қашан?</w:t>
        <w:br/>
        <w:t>- Етлісірім уақыт болған жоқ.</w:t>
        <w:br/>
        <w:t>- Қапай кетті?</w:t>
        <w:br/>
        <w:t>- Оңтүстікке.</w:t>
        <w:br/>
        <w:t>-- Белгісі қандай?</w:t>
        <w:br/>
        <w:t>- Өңкей есек құлақты қашыр мінген, ит тымақты біреулер...</w:t>
        <w:br/>
        <w:t>- Нені әкетті?</w:t>
        <w:br/>
        <w:t>- Азық-түлік арткан төрт түйе мен он ат, отыздай сиыр, жүз</w:t>
        <w:br/>
        <w:t>елудей ұсақ мал.</w:t>
        <w:br/>
        <w:t>- Адамнан ше?</w:t>
        <w:br/>
        <w:t>- Екі шал, бір бала, үш бойжеткен қыз бен мына жетімектің</w:t>
      </w:r>
    </w:p>
    <w:p>
      <w:r>
        <w:t>шешесін...</w:t>
        <w:br/>
        <w:t>- Жарайды, қазір...</w:t>
        <w:br/>
        <w:t>Апыл-ғұпыл әжейдің оқ тескен сан стін таңып, қосар аттың</w:t>
        <w:br/>
        <w:t>біріпе қондырдық. Бесіктегі псмерссіш алдыша өцгерттік дс шығыс</w:t>
        <w:br/>
        <w:t>жақтағы бес шақырымдай жердегі бекетке тезірек жетуді тапсы-</w:t>
        <w:br/>
        <w:t>рып, өзіміз өцтүстік құмға кірдік де кеттік...</w:t>
        <w:br/>
        <w:t>жжж</w:t>
        <w:br/>
        <w:t>Сотымеп тпетсіз-шетсіз қу медиеп қуап далаты бүкіл түп бойы</w:t>
        <w:br/>
        <w:t>өрлі-қырлы торуылдадық да жүрдік. Таң рауанда атымыздың</w:t>
        <w:br/>
        <w:t>аяғы ауырлап, өзіміздің құр сүлдеріміз ғана сүйретіліп. сусыған</w:t>
        <w:br/>
        <w:t>құмшоқыға шыға келсек, іздеген жауымыз иггіміздің астында быр-</w:t>
        <w:br/>
        <w:t>дай болып жатпасы бар ма?! Артымдағы Асқарға ақырын ымдап,</w:t>
        <w:br/>
        <w:t>жаныма шақырдым. Аттарымызды қалқаға қалдырып, екеуміз төбе</w:t>
        <w:br/>
        <w:t>235</w:t>
        <w:br/>
        <w:t>жолсыздықты естіп, төбе шашым тік тұрып, тағатым таусылды. Со-</w:t>
        <w:br/>
        <w:t>нымен ит арқасы қияннан қасыңызға жетіп, асқынған жасырын жа-</w:t>
        <w:br/>
        <w:t>раларымызды тең қасынысып отырғанымыз осы емес пе;- деп Асқар</w:t>
        <w:br/>
        <w:t>алыстан сермеп, ызадан булыққан Сабыралының түнерген санасынан</w:t>
        <w:br/>
        <w:t>иненің жасуындай саңылау ашып, сәуле шашқандай болды.</w:t>
        <w:br/>
        <w:t>2.</w:t>
        <w:br/>
        <w:t>Шойдеи кейіп «шыр-шыр» стксп ұялы толефопыша үшілгей</w:t>
        <w:br/>
        <w:t>Асқараяцдап көпір басыша кетті. Бағанағы сүйсулітұрған көксойыл</w:t>
        <w:br/>
        <w:t>көссугс сүйспе шыққан Сабыралы сылтып оц аяғын сүйрсте ба-</w:t>
        <w:br/>
        <w:t>сып, опымен әудем жерге дейіп біргс барды да, жатаған дауалды</w:t>
        <w:br/>
        <w:t>бір айталып қайта оралды.</w:t>
        <w:br/>
        <w:t>- Ата, мепгерутті атам кетті ме?- деді есік алдыпда атасыпып</w:t>
        <w:br/>
        <w:t>қолына буын бұрқырата жылы су құйып тұрған Алма.</w:t>
        <w:br/>
        <w:t>- Жоқ. аздан соң қайта келеді, қарғаттым.</w:t>
        <w:br/>
        <w:t>- Ол кісі бізге туыс бола ма?</w:t>
        <w:br/>
        <w:t>- Иа, туыстың ішіндегі тұғыры.</w:t>
        <w:br/>
        <w:t>- Досыңыз ба?</w:t>
        <w:br/>
        <w:t>- Солай. Қанымыз қайнасып, жүрегіміз тоғысқан доспыз.</w:t>
        <w:br/>
        <w:t>- Ата, меңгеруші атамның оң құлағының ұшы мен бетіндегі</w:t>
        <w:br/>
        <w:t>тыртығы неден?..</w:t>
        <w:br/>
        <w:t>жжж</w:t>
        <w:br/>
        <w:t>Кенет Сабыралынын қолындағы орамалы ыстык су тескен</w:t>
        <w:br/>
        <w:t>жердегі шұп-шұбар қар бетіне түсіп кетсе де сезбей, көз ұшында</w:t>
        <w:br/>
        <w:t>бұлдыраған Асқардың артынан жалт қарады. Сонан нсмерссінс</w:t>
        <w:br/>
        <w:t>«жүрс ғой» дегендей иығышан қақты да үйге тоз кіріп Алмапыц</w:t>
        <w:br/>
        <w:t>кекіліпеп сипай отырып әцгімесіш бастады...</w:t>
        <w:br/>
        <w:t>Алма таңғажайып ертегі естігендей, қалғығапша қарап отырды...</w:t>
        <w:br/>
        <w:t>- Ол кезде ссп тұрмақ, сспің әжеп Алтып мсп айпалайып Қаз</w:t>
      </w:r>
    </w:p>
    <w:p>
      <w:r>
        <w:t>ағац да жоқ болатып. Мыпа жамап атац опда жиырма төртте, атау</w:t>
        <w:br/>
        <w:t>меңгеруші атап оп тоғызда болар. Біз 1950 жылы қыстыц қырау</w:t>
        <w:br/>
        <w:t>бөккеп қаптар айытда птығыстағы Аратүрік пеп Чыипхайдыц Хап-</w:t>
        <w:br/>
        <w:t>тамбал тауының ортасындағы қу медиентпөлдің жел өтінде кезіктік.</w:t>
        <w:br/>
        <w:t>Бәріміз де Гоминдаңның қалдық қарақшыларын қуып жүргенбіз.</w:t>
        <w:br/>
        <w:t>Көп ұзамай халық азаттық армия мен ұлттық армияның ұйымдық</w:t>
        <w:br/>
        <w:t>құрылымы қайта теңселгенде, меңгеруші атаң менің қоластыма</w:t>
        <w:br/>
        <w:t>бөлінді. Аты Би Лің, ұлты кәріс, жері Ян Биаң екен. Мен басқарған</w:t>
        <w:br/>
        <w:t>233</w:t>
        <w:br/>
        <w:t>КӨПІРДЕГІ КӨКЖАЛДАР</w:t>
        <w:br/>
        <w:t>(хикаят)</w:t>
        <w:br/>
        <w:t>«Жүз табыт әзірлепсіп, біреуі мепікі болсып!»</w:t>
        <w:br/>
        <w:t>Жоу Роңжый (Қытайдың бұрынғы премьер-министр)</w:t>
        <w:br/>
        <w:t>Бұл хикая айтылған уақыт та алыстап барады. Алыс дегепге</w:t>
        <w:br/>
        <w:t>тым арырақтағы ацыз-ертегі скеп деп қалмапыз, бері... Қазір ойлап</w:t>
        <w:br/>
        <w:t>көрсем, арада опдағап жылдар жылыстапты. Опап бері де көп істер</w:t>
        <w:br/>
        <w:t>көрінбей, көп сөздер айтылмай, көп түйіншектер тпегенденген бой-</w:t>
        <w:br/>
        <w:t>ынша шешілмей кетіп жатпай ма?!... Соларды ойлағанда «қойшы,</w:t>
        <w:br/>
        <w:t>құрысын!» дей салайын десең, оған қалайдан-қалай арым айғыздалып,</w:t>
        <w:br/>
        <w:t>дәтім шыдамады. «Көрмейін десем көзім, айтпайын десем аузым,</w:t>
        <w:br/>
        <w:t>тыңдамайын десем құлағым, жүгінбейін десем жүрегім бар» де-</w:t>
        <w:br/>
        <w:t>гендей, көкірегім ояу адам болғандықтан талай-талай тарпаңдарға</w:t>
        <w:br/>
        <w:t>жолығып, талай-талай тартыстар мен таңғалыстарға куәгер болып-</w:t>
        <w:br/>
        <w:t>пын! Бүгінгі мынау көпір көмейінде ескі кенептей етегінен сетінеп</w:t>
        <w:br/>
        <w:t>жатқан оқиғалар сол құпиялар мен құбылыстардың бір шеті...</w:t>
        <w:br/>
        <w:t>- Ей ағайын, үш тәуліктен бері қабағыңды ашып бетіме түзу</w:t>
        <w:br/>
        <w:t>бір карамай, әбден зәрс-кұтымды ұшырдың ғой!- деп таңертенгі</w:t>
        <w:br/>
        <w:t>шәйға отырған Асқар шыптағып илектешіп жатқап үлке сары ала</w:t>
        <w:br/>
        <w:t>сырмаққа аса барып, жамбастай берді.</w:t>
        <w:br/>
        <w:t>Есік жақтағы жаца орпатылған жуап келідей дулығалы ішой-</w:t>
        <w:br/>
        <w:t>ып пештің қос өкпесі тесілердей қызарып, үстіпдегі үлкеп қара</w:t>
        <w:br/>
        <w:t>шәугімді алдымеп қалтырата безгектей қалтшылдатып, артыпатт</w:t>
        <w:br/>
        <w:t>бұрқ-сарқ мөпкітс бастады. Пс жақтағы жарықшақ ағаш ссіктет</w:t>
        <w:br/>
        <w:t>ақмұпар аяз кеулеп тұр. Отты қазап-аяқ қамымеп томпацдап жүргеті</w:t>
        <w:br/>
        <w:t>13-14 жасар тұлымды қыз елеген де жоқ.</w:t>
        <w:br/>
        <w:t>- Алмаш, анау азынаған пәлеге даладағы көмірден босаған</w:t>
        <w:br/>
        <w:t>кендір қапты кере салшы, балам,- деді ескі ыңыршақты оң</w:t>
        <w:br/>
        <w:t>қолтығына басып, арқа жонын пешке бере қырын отырған шүңгіл</w:t>
        <w:br/>
        <w:t>көз, қырқылжың бурыл сақалды Сабыралы отағасы сол қолын</w:t>
        <w:br/>
        <w:t>иығынан асыра артына сілтеп.</w:t>
        <w:br/>
        <w:t>Асқар енді Сабыралынын жанына жаңа ғана келген кісіше</w:t>
        <w:br/>
        <w:t>230</w:t>
        <w:br/>
        <w:t>жжж</w:t>
        <w:br/>
        <w:t>Біз түс қия «Кемпірқосаққа» келдік. Қаннен-қаперсіз мәшинеміз</w:t>
        <w:br/>
        <w:t>көпірдің ортасына жеткенде шорт тоқтатылды. Суық қару асынған</w:t>
        <w:br/>
        <w:t>екі сақшы алдымызға келіп болар-болмас тіл қатты да, артқа шегінуді</w:t>
      </w:r>
    </w:p>
    <w:p>
      <w:r>
        <w:t>бұйырды. Олардың желкесіндегі көк жартасқа жапсырыла салынған</w:t>
        <w:br/>
        <w:t>биік қарауыл сөресінде біреуі батысқа қарай колын сілтеп, енді біреуі</w:t>
        <w:br/>
        <w:t>біреулерге айғайлап тұр. Көпір астындағы долы өзеннің өзегінде</w:t>
        <w:br/>
        <w:t>жойқып бұлқышыс жатыр. Ол қос қапаттағы жартастарды куй</w:t>
        <w:br/>
        <w:t>толқышымсш сатыр-сұтыр сабалап, тереи ардапып ішіп бозмұпарға</w:t>
        <w:br/>
        <w:t>тұпшықтырып тұр. Жылы кабипадап тершіп түскейп мешіц жүзіме суык</w:t>
        <w:br/>
        <w:t>та сызды бір леп ұрғапда кспет тітіркепе қалдым. Қарауыл сөресінің</w:t>
        <w:br/>
        <w:t>қатарына орпаласқап ақ сырлы зәулім биік үгіт тақтасына айшықты</w:t>
        <w:br/>
        <w:t>қызыл сырмеп «әкімшілікті зад бойыпша басқарып, пок, іскер, Шып-</w:t>
        <w:br/>
        <w:t>шыл, жұмыс өпімділігі жоғары өкімет құрайық!» дегеп сөзді жазып</w:t>
        <w:br/>
        <w:t>қойыпты. Мәптинені тоқтатқан екеуінің бірі артына қайтып, біреуі</w:t>
        <w:br/>
        <w:t>«Шегін, тегін! Шегін, шегін!» деген ишарасын қолымен сілтеген</w:t>
        <w:br/>
        <w:t>бойынша, бізді көпірдің сол жақ шетіндегі жайдақ жағаға сырып</w:t>
        <w:br/>
        <w:t>апарып тоқтатты. Жанымыздағы асханадан орта бойлы, жалпак бет,</w:t>
        <w:br/>
        <w:t>семізше біреу шығып, мәшинеге жақындады. Оның маңдайынан</w:t>
        <w:br/>
        <w:t>тер сорғалап, кұлағынан тартып тарғылдаған тамағына дейін қып-</w:t>
        <w:br/>
        <w:t>қызыл болып бөртіп тұр. Әлсін-әлі қолындағы ағаш істігімен ал-</w:t>
        <w:br/>
        <w:t>тын тісін шұқып, алая бізге карайды. Көрген жерден шырамы-</w:t>
        <w:br/>
        <w:t>та қалдым, әнеукүні аудан әкімдерімен бірге Көкжамбасқа барған</w:t>
        <w:br/>
        <w:t>жігіттердің бірі, Әуелі өзі сақшының ба, жол қорғаушылардың ба</w:t>
        <w:br/>
        <w:t>білдей бастығының біреуі.</w:t>
        <w:br/>
        <w:t>- Бұл не?- деді ол сұқ қолымен мәшинені нұсқап.</w:t>
        <w:br/>
        <w:t>- Көш.</w:t>
        <w:br/>
        <w:t>- Қайдан?</w:t>
        <w:br/>
        <w:t>- Көкжамбастап.</w:t>
        <w:br/>
        <w:t>- Кімдікі?</w:t>
        <w:br/>
        <w:t>- Мыша кісінікі,- деді жүргізуші қасыпда тұрған мені нұсқап,</w:t>
        <w:br/>
        <w:t>Енді ол мағап түйілді.</w:t>
        <w:br/>
        <w:t>- Мәшипеде пе бар?</w:t>
        <w:br/>
        <w:t>- Кебежесіпде кемпірім меп темерем отыр. Қалғаты кигіз үйдіп</w:t>
        <w:br/>
        <w:t>бау-шуы.</w:t>
        <w:br/>
        <w:t>-- Тағы басқа?</w:t>
        <w:br/>
        <w:t>- Бір лақты еппкім бар. пайлық сүт үшін ала келе жатырмын.</w:t>
        <w:br/>
        <w:t>- Онан басқа?</w:t>
        <w:br/>
        <w:t>- Басқа не болады қарағым, киім-кешек, көрпе-жастық,- дедім</w:t>
        <w:br/>
        <w:t>жай ғана.</w:t>
        <w:br/>
        <w:t>243</w:t>
        <w:br/>
        <w:t>қуып жеттік. Аңдыса жүріп атыстық. Ат үстінен бір-бірімізге ары-</w:t>
        <w:br/>
        <w:t>стандай атылып, алмас қылышпен қағыстық та шабыстық. Сейте-</w:t>
        <w:br/>
        <w:t>сөйте түс әлеті болғанда екі қарақшының бірі өліп, бірі жарала-</w:t>
        <w:br/>
        <w:t>нып қолға түсті. Енді біреуі - жалғыз көз, жарғақ құлақ, жырық</w:t>
        <w:br/>
        <w:t>ерін, имек тұмсық, ұзын бойлы арық кара екен. Қимылы мен</w:t>
        <w:br/>
        <w:t>қылығына қарағанда қыл көпірден қырналып жүріп қырық өткен</w:t>
        <w:br/>
        <w:t>нағыз жырынды жырықтың өзі ғой деймін. Қылышты қиялап шау-</w:t>
        <w:br/>
        <w:t>ып, мылтықпеп сілтегешіп түсіреді. Ол сп сонғы оғымен біздің бір</w:t>
        <w:br/>
        <w:t>атымызды жаңа ғана жайратып, өзі құзғып қуыс - шайтапгеріштіц</w:t>
        <w:br/>
        <w:t>ішіше жаяулап кіріп, жасырышып қалды. Қолыпда қылыш қаша.</w:t>
      </w:r>
    </w:p>
    <w:p>
      <w:r>
        <w:t>Ол кезде біздіц дс тайсалмай тасқа түсстіп кезіміз ғой.</w:t>
        <w:br/>
        <w:t>Қашқыпшыңц артыпап арыстаппып апайына си сскемсіз кірдік</w:t>
        <w:br/>
        <w:t>те кеттік. Асқар оппап, меп солдап сүпгідім. Шайтапгерітптіп</w:t>
        <w:br/>
        <w:t>арасы өзек-өзек, жымсыма жым, құлама құз, алдапты айталма,</w:t>
        <w:br/>
        <w:t>соқыр соқпақ, жалама жар, қабат-қабат қабырғалы ежелгі пері</w:t>
        <w:br/>
        <w:t>ойнағындай құпиялы да қорқынышты өңір екен. Екі аттап, бір</w:t>
        <w:br/>
        <w:t>тұрып, сыбдыр еткен кесіртке мен ыс еткен оқжыланның оқыс</w:t>
        <w:br/>
        <w:t>қимылын да кияннан шалып, шырылдаған шегіртке мен зарлаған</w:t>
        <w:br/>
        <w:t>майқоңызға да сабырсыз сәп салып, бейне сиырдың жалбыршақ</w:t>
        <w:br/>
        <w:t>қарынындай бедер-бедер кияда безіп келе жатсам, дәл аяғымның</w:t>
        <w:br/>
        <w:t>астынан жарқ етіп көтерілген көзілдірікті жыландай семсердің</w:t>
        <w:br/>
        <w:t>ұшы селт еткізді. Гңкейіп үңілсем, тістенген әлгі жырық өзінің</w:t>
        <w:br/>
        <w:t>астындағы бір жапсарда теріс айналып әлденеге құлақ түріп тұрған</w:t>
        <w:br/>
        <w:t>Асқарды қылышпен қыл мойнынан періп кетуге қайқая қарманып</w:t>
        <w:br/>
        <w:t>барады екен. Атуға оқ жоқ, шабуға арамыз қашық, жан-дәрменмен</w:t>
        <w:br/>
        <w:t>қылышты қолымды алға сермеп, түлкіге түскен қырандай</w:t>
        <w:br/>
        <w:t>Асқардың тымақты басын бүкіл денеммен жаба, құздан құлидым.</w:t>
        <w:br/>
        <w:t>Сол-ақ скен, көкжелкемнін астымен бүкіл жон-жотамды осқылай</w:t>
        <w:br/>
        <w:t>жойқып соққы шақ сте түсті. Көзімпіп оты жалғыз-ақ жарқ стіп,</w:t>
        <w:br/>
        <w:t>жер дүпас шыр айшалды да түпсіз шыпырауға сүнги бердім...</w:t>
        <w:br/>
        <w:t>- Алла-ай, әлгі сұмырай атып жіберді мс, ата?</w:t>
        <w:br/>
        <w:t>- Жоқ, опы жарым айдап кейіп эрец білдім...</w:t>
        <w:br/>
        <w:t>Шипахапада көзімді ашсам, басымда бүкіл басы-көзіп ақ мар-</w:t>
        <w:br/>
        <w:t>лымеп айқыт-ұйқытт орағап Асқарым отыр скеп. Не болғатып</w:t>
        <w:br/>
        <w:t>сопап ұқтым. Меп Асқардып үстіпе жауды жалма-жап серме-</w:t>
        <w:br/>
        <w:t>ген қылыптынан бұрын жетсем керек. Сермелген семсердің ұшы</w:t>
        <w:br/>
        <w:t>Асқардың құлағының үсті мен жақ етін тіліпті де, менің жауы-</w:t>
        <w:br/>
        <w:t>рын қақпағымды бөліп, бүкіл жонымды сара тіліп барып, жам-</w:t>
        <w:br/>
        <w:t>басымды жарып шығып кетіпті. Асқар едел-жедел есін жина-</w:t>
        <w:br/>
        <w:t>са, әлгі жендет өз екпінімен өрден құлап, төменгі бір тепсеңде</w:t>
        <w:br/>
        <w:t>227</w:t>
        <w:br/>
        <w:t>бөлімшеге әлсін-әлі қатынас үзіліп, керуені мен жүргіншісі тона-</w:t>
        <w:br/>
        <w:t>лып жатқан ұзақ тас жолды басқару міндеті берілді,</w:t>
        <w:br/>
        <w:t>Таныса-білісе келе білімді, елгезек, қат-сауатты, ақкөңіл</w:t>
        <w:br/>
        <w:t>Би Ліңге ансарым ауып, оған «Асқар» деп өзімше ат койып,</w:t>
        <w:br/>
        <w:t>сенімді қорғаушылыққа алдым. Әскери бөлімшем шағын-шағын</w:t>
        <w:br/>
        <w:t>отрядтарға бөлініп, бес жүз шақырым жерді шарлайды. Бес жер-</w:t>
        <w:br/>
        <w:t>де бекет, екі жерде радциямен қаруланған қолбасшылық штабы</w:t>
        <w:br/>
        <w:t>жұмыс істейді. Аскар сксуміз алты сөткедс бір рет барлық бекеттер</w:t>
        <w:br/>
        <w:t>мсп шарлаушы бөлімдерді көздеп кешіріп, ішкешіміз ірің, жегешіміз</w:t>
        <w:br/>
        <w:t>желім болғандай желіп жүреміз. Жетегімізде қосар атымыз,</w:t>
        <w:br/>
        <w:t>белімізде қылып, тапагипа, мойнымызда автомат, тақымымызда</w:t>
        <w:br/>
        <w:t>пайзалы бссатар меп қойпымызда грапатымыз жетерлік...</w:t>
        <w:br/>
        <w:t>- Ата, опда мотшипелеріціз жоқ па сді, сопа ұзақ жолда тпар-</w:t>
        <w:br/>
        <w:t>шамайсыздар ма?</w:t>
        <w:br/>
        <w:t>- Әй, қарғашым-ай, онда бүгінгідей өріп жүрген өңкей мото,</w:t>
        <w:br/>
        <w:t>сау адам тұрмақ мастарға қор болған мәшине қайда?! Тіпті</w:t>
        <w:br/>
        <w:t>шайтаншақ ілеуде бір кезігіп, ат- азаматтың серігі болатын. Арып-</w:t>
        <w:br/>
        <w:t>шаршағанымызды бақытты болашақ үшін бодау деп сезінетінбіз.</w:t>
        <w:br/>
        <w:t>-Ә,о, айта беріңіз, ата.</w:t>
      </w:r>
    </w:p>
    <w:p>
      <w:r>
        <w:t>- Жаңағы әңгімеміз қайда келіп еді, қарағым?</w:t>
        <w:br/>
        <w:t>- «Тақымымызда найзалы бесатар, қайын-қоржынымызда гра-</w:t>
        <w:br/>
        <w:t>нат» деген жерге.</w:t>
        <w:br/>
        <w:t>- Е, жаным-ай! Оның рас, былғары қоржында қатқан сухар нан</w:t>
        <w:br/>
        <w:t>мен бұж-бұж шойын гранаттар араласып жүретін. Нанды өзіміз</w:t>
        <w:br/>
        <w:t>жеп, бомбыларды жауға асататынбыз...</w:t>
        <w:br/>
        <w:t>Алма атасының ақсақ аяғын аялап сипап, сүйсіне езу тартып</w:t>
        <w:br/>
        <w:t>күлді де, іле-шала неге екенін қайдам, күрсініп жіберді. Атасы Ал-</w:t>
        <w:br/>
        <w:t>маны аркасынан ақырын қағып, хикаясын онан әрі жалғай берді.</w:t>
        <w:br/>
        <w:t>2. Бот қаратпас суық, ызғарлы жел азышап тұрғап. Аттыц жал</w:t>
        <w:br/>
        <w:t>құйрығы сскси жсл меп зу-зу стеді. Ұсақ құм меп қиыршық та-</w:t>
        <w:br/>
        <w:t>стар қарша борайды. Ішігіміздің өшіріп қымтапып-қымтапып,</w:t>
        <w:br/>
        <w:t>қорғаныш көзілдірігімізді киіп алдық. Жазықтап-жазық. Белецпей</w:t>
        <w:br/>
        <w:t>- белеп. Кілеп сұрлапғап сүресіз тпөл дала. Желс жортып тас жол</w:t>
        <w:br/>
        <w:t>бойымеп тартып келеміз. Бір белепге ттыға келсек, қатты желде</w:t>
        <w:br/>
        <w:t>қарға-құзғыпдар қырыптдай ұптып, қорбапдағап құмайлар төбедеп</w:t>
        <w:br/>
        <w:t>төңкеріле түсіп жатыр екен. Аттың басын іркіп, автоматты қолға</w:t>
        <w:br/>
        <w:t>алдық. Екеуміз жолдың екі жағына өттік. Қатты желде қалың</w:t>
        <w:br/>
        <w:t>шаңның ішін ине іздегендей тінтіп келеміз. Міне, ысқырған жел</w:t>
        <w:br/>
        <w:t>өтінен шырылдаған сәби дауысы естілді. Аттан түсе қалып, жер</w:t>
        <w:br/>
        <w:t>бауырлап тағы тыңдадық. Ені сәбидің шырылына дүрсілдеген ат</w:t>
        <w:br/>
        <w:t>234</w:t>
        <w:br/>
        <w:t>жайлауға баратынды шығарды. Болмаса, ондай ит арқасы қиянда.</w:t>
        <w:br/>
        <w:t>несі бар мендей ақсақ-шолақтың? Аздаған зейнетақымды алып,</w:t>
        <w:br/>
        <w:t>текеметтей бау-бақшама қарап, жылы үйде жата бермеймін бе?!</w:t>
        <w:br/>
        <w:t>Қой, қой, қайда кетіп барамын, бұларды қажет болса кейін айтай-</w:t>
        <w:br/>
        <w:t>ын, қазірше осы жолғы уақиғаны сұрап отырсындар ғой ә, ол бы-</w:t>
        <w:br/>
        <w:t>лай болатын...</w:t>
        <w:br/>
        <w:t>Бал бұлағы тартылып, балғын құрағы сола бастаған</w:t>
        <w:br/>
        <w:t>Көкжамбасқа қыркүйектің 15-іше дейіп қар скі-үш рст түсіп,</w:t>
        <w:br/>
        <w:t>ауа райы шсдәуір суытып қалды. Опыц үстішс талайдан бері</w:t>
        <w:br/>
        <w:t>Қазтайдып касірсті өртеп жүрген бәйбішсмшіп де күйі кете баста-</w:t>
        <w:br/>
        <w:t>ды. Сопдықтан бір-ақ күнде стск-жеңімізді жиып, жайлауға тұз</w:t>
        <w:br/>
        <w:t>алып келген Имам дегеп жүргізуші жігітке жалыпып-жалбарыпып,</w:t>
        <w:br/>
        <w:t>қыркүйектіп 20-сыпппы күпі жұлдыз сөпбей жолға шықтық.</w:t>
        <w:br/>
        <w:t>Себезгілеп ақ жацбыр жауып тұр. Жол тайғақ. Меп жүртізушітіп</w:t>
        <w:br/>
        <w:t>қасында отырмын. Кемпір бензин иісінен қорқып, Алмаш апасы</w:t>
        <w:br/>
        <w:t>мен атасына шайлық сүтке алған ақ еппкі мен ақ лағына қарай тар-</w:t>
        <w:br/>
        <w:t>тып, екеуі мәшиненің үстіндегі кебежеге орналасқан. Жүк дейтін</w:t>
        <w:br/>
        <w:t>бізде не бар дейсіңдер, Қазтайдан қалған бес қанатты ақ отаудың</w:t>
        <w:br/>
        <w:t>үзік-туырлығы мен жосалы кереге-уығы. Өзімізге ғана лайықты</w:t>
        <w:br/>
        <w:t>кәрпе-жастык, шыны-шәйнек. Ойдағылар үшін жерік ас - қырық</w:t>
        <w:br/>
        <w:t>келі қымыз бен бір-екі қозы қарын сары май, аздаған құрт-ірімшік</w:t>
        <w:br/>
        <w:t>пен айран, сүзбе дегендейін... Онан тыс, айыр, күрек, алабакан,</w:t>
        <w:br/>
        <w:t>өзін жонып алған астау, шелек, қай заманнан қалған күмісті теге-</w:t>
        <w:br/>
        <w:t>не, саптыаяқ, мыс шылапшын, жез самаурын. Екі құлаш атағаш,</w:t>
        <w:br/>
        <w:t>жеті қарысқа жетпейтін науа, итаяқ-сыйтаяқ сиякты кәкір-шүкір</w:t>
        <w:br/>
        <w:t>бірдемелер. Балшықты тау жолында мәшине теңселіп-шайқалып</w:t>
        <w:br/>
        <w:t>келеді...</w:t>
        <w:br/>
        <w:t>- Жол тайғақ, байқап айда балам, аманшылық болса әлі-ақ</w:t>
        <w:br/>
        <w:t>жетсміз ауылға, -- дедім жүргізуші Имамға. Ол сонда жұлып</w:t>
        <w:br/>
        <w:t>алғандай:</w:t>
      </w:r>
    </w:p>
    <w:p>
      <w:r>
        <w:t>- ӘЙ, көкс-ай! Осыпдай жолдармен жүріп-ақ оп бес жылдық</w:t>
        <w:br/>
        <w:t>өмірім өтіпті, Осы күнде «жолдап смсс, жол торығап қолдап»</w:t>
        <w:br/>
        <w:t>қорқатып болдық,- деді мұцайып.</w:t>
        <w:br/>
        <w:t>- Қайсы қолдап? - дедім қызықтай.</w:t>
        <w:br/>
        <w:t>- Қазір-ақ көресіз, екі басып алакеспек деп, бұрылатып жолдар-</w:t>
        <w:br/>
        <w:t>ды орлап, мұздай қарулы қатаң тосқауыл қойылған қарғыманың</w:t>
        <w:br/>
        <w:t>қасындағы көпірден,- деді ол тұнжырап.</w:t>
        <w:br/>
        <w:t>- Олар баяғыда-ақ алабақанын жинап тарап кеткен шығар,</w:t>
        <w:br/>
        <w:t>аусылдың алды алынып тоқтағалы кашан?</w:t>
        <w:br/>
        <w:t>- Жок көке, алдыңғы күні мен өткенде олар араша талап</w:t>
        <w:br/>
        <w:t>241</w:t>
        <w:br/>
        <w:t>киімді бөгде жігіттерге жалт қарады да, қолындағы домбырасын</w:t>
        <w:br/>
        <w:t>төсектің үстіне лақтырып жіберді.</w:t>
        <w:br/>
        <w:t>- Әй Сәке, сабыр-сабыр. Отырыңдар жігіттер!- деп Асқар</w:t>
        <w:br/>
        <w:t>тізерлеген бойы сырғып Сабыралының жанына жетті. Қатар</w:t>
        <w:br/>
        <w:t>тұрған үшеуі де тымактарын қолына алып, сұпының ернеуіне</w:t>
        <w:br/>
        <w:t>қарлығаштай қаздиып-қаздиып тізіліп отыра қалысты.</w:t>
        <w:br/>
        <w:t>- Кәне, жиналайық, Алмаш, мына жігіттер бізді көшіргелі</w:t>
        <w:br/>
        <w:t>келді, Сәкс,- доп Асқар өзініц бүктеулі тұрғап орып көрпссіп сары</w:t>
        <w:br/>
        <w:t>ала құршасымеп шапди бастады.</w:t>
        <w:br/>
        <w:t>- Көшпейміш меш:- деп зірк сте түсті Сабыралы.</w:t>
        <w:br/>
        <w:t>- Сәке, сабыр-сабыр! Көпір басыпап үш бөлмелі үйді өзім</w:t>
        <w:br/>
        <w:t>тазалатып, от жақтырып, тслсодидар орпатып кслдім. Жұмыс</w:t>
        <w:br/>
        <w:t>біржақтылы болғапша сол жерде тұра тұрып, опат кейіп ауылға</w:t>
        <w:br/>
        <w:t>көшеміз.</w:t>
        <w:br/>
        <w:t>- Жоқ, Асқар! Саған өкпем жоқ. Мен осы молада жатып, ай-</w:t>
        <w:br/>
        <w:t>далада құсаланып қорлықпен өлген алтынымның қырық нәзірін</w:t>
        <w:br/>
        <w:t>беріп, сонан қарамды батырам. Аруағымның артын азап пен</w:t>
        <w:br/>
        <w:t>мазаққа тап қылмай, шағылған шаңырағымды дәл осы жерден тік</w:t>
        <w:br/>
        <w:t>көтерем!- деп қарысты қатулы Сабыралы.</w:t>
        <w:br/>
        <w:t>- Қойыңыз, ағатай, көпірдегі үйге көшкеннен кейін Алмаш-</w:t>
        <w:br/>
        <w:t>ты осы жерде оқыта тұрып, жаңағы айтқан нәзір-құзырмен дау-</w:t>
        <w:br/>
        <w:t>шарды екеулеп бірге бітіреміз. Оған дейін көпір басынан мен</w:t>
        <w:br/>
        <w:t>ешкайда жылжымаймын!- деп кесеткен Асқар отырған жігіттерге</w:t>
        <w:br/>
        <w:t>«Қозғалындар!» дегендей иегін бір көтеріп, өзі орнынан тұрды...</w:t>
        <w:br/>
        <w:t>жжж</w:t>
        <w:br/>
        <w:t>Жап-жарық электрлі кең бөлме. Екі адам естелік жазып, көрпс-</w:t>
        <w:br/>
        <w:t>жастық жишпалғап темір төсекте Сабыралы мсп Аскар әнгімеде</w:t>
        <w:br/>
        <w:t>отыр. Аласа шәй үстелдің үстіпде қобырағап көп қағаз жатыр.</w:t>
        <w:br/>
        <w:t>- Әй, қарақтарым-ай! Құрдап-құр айт, айт дегеппеп іс шығады.</w:t>
        <w:br/>
        <w:t>Бір айдап бері мсп айтпаған сөз бар ма. Меп күймегеп күп бар</w:t>
        <w:br/>
        <w:t>ма, меп аштпағап ауыл, аудап, аймақта ссік қалды ма?! Әйтеуір</w:t>
        <w:br/>
        <w:t>мытау Асқар келгеппеп кеййт ғапа түстеріп жылып, едірейгеп</w:t>
        <w:br/>
        <w:t>айқұлақтарып жылмиып қалғапы болмаса,- деді Сабыралы кеп те-</w:t>
        <w:br/>
        <w:t>резеден сырт жаққа көз салып.</w:t>
      </w:r>
    </w:p>
    <w:p>
      <w:r>
        <w:t>- Жоқ, жоқ, ақсақал, бәрі де тпештіледі. Ал мына кісіні А.</w:t>
        <w:br/>
        <w:t>ақылшы деңіз. Бұл кісі қазір өлкелік өкіметтің бапандай беделді</w:t>
        <w:br/>
        <w:t>ақылшысы!- деді әрі аудармашы, әрі анықтаушы болып отырған</w:t>
        <w:br/>
        <w:t>отыз-қырыктағы қысық көз жігіт,</w:t>
        <w:br/>
        <w:t>239</w:t>
        <w:br/>
        <w:t>үстінде етпетімізден алдымызға қадалып жатып, жауды біржолата</w:t>
        <w:br/>
        <w:t>қалай жояуды кеңестік.</w:t>
        <w:br/>
        <w:t>- Қарақшылардың айқастырулы тұрған қашары мен атына</w:t>
        <w:br/>
        <w:t>қарағанда ұзын саны отыздан төмен екен. Қойған күзеті жусап</w:t>
        <w:br/>
        <w:t>жатқан қой мен сиырдың алдында және айқастырулы аттардын ар-</w:t>
        <w:br/>
        <w:t>тында мылтығын құшақтаған бойы шәке түсіп жатыр,- дедім дой-</w:t>
        <w:br/>
        <w:t>бы тасын жүргендей ойым онға бөлініп отырып Асқарға.</w:t>
        <w:br/>
        <w:t>- Комапдир, көз салыцызшы, тұтқышға алғап адамларды</w:t>
        <w:br/>
        <w:t>шегергеп түйелердің арасыша айқастырып байлап қойыпты, бос</w:t>
        <w:br/>
        <w:t>жылқылар мси сиырлар апдыздап өріп жүр. Әттец солардың жапы-</w:t>
        <w:br/>
        <w:t>па бір жетсем-ау! Иіріліп жатқап абжылапдар сопда әкесіп көріпде</w:t>
        <w:br/>
        <w:t>бір-ақ көрер еді!- деп Асқарым арыстапдай ширықты.</w:t>
        <w:br/>
        <w:t>- Меп дс солай ойлап тұрмып. Епдетіе жайдақ атты жапыца</w:t>
        <w:br/>
        <w:t>алып, өзіпді далдалап, қаруыңды сайлап, барытша сақтапыт</w:t>
        <w:br/>
        <w:t>түйелердің арасына жет! Мен жатқан жаудың қыр желкесінен</w:t>
        <w:br/>
        <w:t>қыбыр етсе қызыл жебе төгейін,- деп екеуміз жоспарымыз-</w:t>
        <w:br/>
        <w:t>ды жотасынан қайта-қайта таптап, әбден бекітіп, соңында соған</w:t>
        <w:br/>
        <w:t>келістік. Бәрі де ойдағыдай орындалды. Жануар жалдас қаракелдің</w:t>
        <w:br/>
        <w:t>қалқасымен түйелерге жеткен Аскар байлаудағыларды боса-</w:t>
        <w:br/>
        <w:t>тып, енді түйістірген аттарға қарай жер бауырлап жылжып бара</w:t>
        <w:br/>
        <w:t>жатқанда ұйлығып ұйыктап жатқандардың арасынан «шаңқ» етіп</w:t>
        <w:br/>
        <w:t>тапанша атылды. Сол-ақ екен Асқар да гранат сілтеді. Мен де ав-</w:t>
        <w:br/>
        <w:t>томаттан оқ боратып еңіске қарай ұштым. Көбі-ақ лезде қырылып</w:t>
        <w:br/>
        <w:t>қалды. Амал қанша, шеткерірек жатқан үшеуі сытылып шыға</w:t>
        <w:br/>
        <w:t>берді. Жараланғандарын қарусыздандырып, қалған істі бір шал</w:t>
        <w:br/>
        <w:t>мен үш қызға тапсырдық. Тағы да бір шал, он үш жасар ұлы мен</w:t>
        <w:br/>
        <w:t>келіні үшеуі кеше түнде қарақшылармен қарсыласкандықтан</w:t>
        <w:br/>
        <w:t>қылышпен шабылып, қанжарға кадалып, исн далада ит-құсқа жем</w:t>
        <w:br/>
        <w:t>болып қалыпты.</w:t>
        <w:br/>
        <w:t>- Тәуірірек ат бар ма?- дсдім байлаудап босағап бсйташыс</w:t>
        <w:br/>
        <w:t>шалскспцс бұрылып.</w:t>
        <w:br/>
        <w:t>- Шырағым-ай, мыпау Ақтацгер мсііц атым, қусац жетеді. Ал</w:t>
        <w:br/>
        <w:t>апау сымпыс құйрық Жиреп дс оцай жылқы көріпбейді. Ол жаца</w:t>
        <w:br/>
        <w:t>ғапа жер қапқап қабасақал қарақпты атамапытыт аты,- деді ақсары</w:t>
        <w:br/>
        <w:t>адам делбіректеп.</w:t>
        <w:br/>
        <w:t>- Онда біз қашқан жауды қайырып келуге аттандық.</w:t>
        <w:br/>
        <w:t>Қаруларыңызға мықты, жан-жақтарыңызға абай болыңыздар.</w:t>
        <w:br/>
        <w:t>Алла бұйырса тез ораламыз!- деп Асқар екеуміз бағанағылардың</w:t>
        <w:br/>
        <w:t>әлі басыла қоймаған шаңды ізімен құйғыта жөнелдік...</w:t>
        <w:br/>
        <w:t>Қойшы, ку құйрық түлкілерді қояр да қоймай жүріп, акыры</w:t>
        <w:br/>
        <w:t>236</w:t>
        <w:br/>
        <w:t>өзі төрін тұтас алып отырған аядай жалғыз ауыз жер үйге ай-</w:t>
      </w:r>
    </w:p>
    <w:p>
      <w:r>
        <w:t>нала көз салды. Алдынғы күні өзі бекіткен сынық әйнекті жар-</w:t>
        <w:br/>
        <w:t>тыкеш терезеден күңгірт көлеңкелі үй ішіне алтын бұрғыдай</w:t>
        <w:br/>
        <w:t>бұратылып сарғыш сәуле құйылып тұр. Шыр айналған жұмыр</w:t>
        <w:br/>
        <w:t>сағымнын өзегі қым-қуыт қылаулаған шымыр-шымыр шіркей</w:t>
        <w:br/>
        <w:t>іспетті шаң-тозаң... Сол тозаңды нұр төрдің қиыс шетінде</w:t>
        <w:br/>
        <w:t>тұрған арбадай ағаш төсекке соғылып барып, бұрыш-бұрышка</w:t>
        <w:br/>
        <w:t>кіріп зым-зия ғайып болып жатыр. Төссктіц төр жақ басыпда</w:t>
        <w:br/>
        <w:t>өңі түске 4-5 көрпс-жастык жипаулы тұр. Жарылып-жарылып</w:t>
        <w:br/>
        <w:t>тұрғаш сабапсыз қара сылақты қабырғашыц ортасына қағаздай</w:t>
        <w:br/>
        <w:t>жұп-жұқа алаша андыз-айпдыз ағаш қазықпсп керіліпті. Сол</w:t>
        <w:br/>
        <w:t>қазықтардың бірінде қалақшадай қара домбыра, скіпіісіпде</w:t>
        <w:br/>
        <w:t>күйслеі-күйелетп болып обдеп кірлеп мыжырайғап кешегі кер-</w:t>
        <w:br/>
        <w:t>без ақ қалпақ ілулі тұр. Есік жақтағы бір бұрышта қабырға</w:t>
        <w:br/>
        <w:t>тамға сүйелген үші сирақты үстелсымақта кір-қожалақ шыны-</w:t>
        <w:br/>
        <w:t>аяқ. Алды шикі кірпіштен қаланып, арты тоң топырақпен</w:t>
        <w:br/>
        <w:t>толтырылған көтерме сұпының үстіне қалың қамыс төселіп,</w:t>
        <w:br/>
        <w:t>жаймалап сабан салынған. Сабанның бетін үлкен ескі қара ала</w:t>
        <w:br/>
        <w:t>текемет бір-ақ жауып, көлденен тасталған ұзын құрақ көрпе</w:t>
        <w:br/>
        <w:t>көрсетпей тұр. Пеш түбіндегі үйілген кесек-кесек тас көмір</w:t>
        <w:br/>
        <w:t>үстінде сабы ұңғылығынан опырылып, дүзі жапырылған қара</w:t>
        <w:br/>
        <w:t>балта жатыр. Онан әрі сүйеулі көксойыл көсеу тұр...</w:t>
        <w:br/>
        <w:t>Асқардың арқасында кең әскери сары тысты ішік.</w:t>
        <w:br/>
        <w:t>Сабыралының иығында қашанғы қара сенсең тон. Оның ескі тысы</w:t>
        <w:br/>
        <w:t>жуықта ғана сегілгені айғыз-айғыз тігісінен мен мұндалап көрініп</w:t>
        <w:br/>
        <w:t>тұр. Бірін-бірі көздерімен бағып, көңілдері алай-дүлей болып</w:t>
        <w:br/>
        <w:t>отырған екі қарттың алдыларындағы қоңыр ала жасанды жарғақ</w:t>
        <w:br/>
        <w:t>дастарқанда скі-үш дөңгелек қара бауыр нан мен бір тәрслкс кедір-</w:t>
        <w:br/>
        <w:t>бұдыр кірпіш прәшдік. Нашшып арасыпап жұлдыздағап жұпыпы</w:t>
        <w:br/>
        <w:t>қағазды бір уыс кәмпит көршеді. Кішкешпе кетік ақ шыпыға толар-</w:t>
        <w:br/>
        <w:t>толмас құмшскер салынып, бетіпс сабы майысқап сарғыш темір</w:t>
        <w:br/>
        <w:t>қалақ шапптылыПты,</w:t>
        <w:br/>
        <w:t>Тыпбай тулап тұрға үлкеп қара птәугім кішкепс Алмапып әреп</w:t>
        <w:br/>
        <w:t>ұсатып салғап күрек ттәйіпіц лезде қап сорпасыт шығарды. Қалып</w:t>
        <w:br/>
        <w:t>қара Іпеке папды сағағы ойылғап сары мойып бәкісіметт қырып,</w:t>
        <w:br/>
        <w:t>Асқардың алдына әдемілеп тураған Сабыралы:</w:t>
        <w:br/>
        <w:t>- Кәне, алыңыз, А. меңгеруші! Бізден қал сұраймын деп келіп</w:t>
        <w:br/>
        <w:t>өзіңіздің күйіңіз әбден кеткенін де көзім көріп отыр, түге. Бұл мола-</w:t>
        <w:br/>
        <w:t>да биыл кұрт-май кұрыған. Тым құрыса таңдайыңызға жұмсақтау</w:t>
        <w:br/>
        <w:t>сүтті шәй де кұя алмай, Алмаш екеуміз әбден қысылып отыр-</w:t>
        <w:br/>
        <w:t>231</w:t>
        <w:br/>
        <w:t>СОҢҒЫ СӨЗ</w:t>
        <w:br/>
        <w:t>«Д» ауданының шақыртуыша Тілеуберді жстс алмады. Оныц</w:t>
        <w:br/>
        <w:t>орнына балапанын ерткен ана қаздай ақ ташты Асылды, «жетім</w:t>
        <w:br/>
        <w:t>шабақ» атанған Нұржанды ертіп, шынашақтай Гауһарды алып</w:t>
        <w:br/>
        <w:t>Жамал апай барды. Орта мектептіц қақпасында қалып оқушы,</w:t>
        <w:br/>
        <w:t>оқытушы, аудан әкімдері тұр екен. Үлкендер келіп Жамал апайға</w:t>
        <w:br/>
        <w:t>көніл айтып, ақтарыла амандасты. Өрендер құшақ-құшақ гүл</w:t>
        <w:br/>
        <w:t>ұсыпды. Жас оқытушылар Асылды аялап, Нұржан мси Гауһарды</w:t>
        <w:br/>
        <w:t>кезек көтеріп, қонақүйге бастады.</w:t>
        <w:br/>
        <w:t>Осыдан екі күн өткеннен кейін мектепте қаралы жиын ашы-</w:t>
        <w:br/>
        <w:t>лып, Тілеубердіпің тірі кезіндегі үйрсіу, қызмет, тұрмыстық аху-</w:t>
        <w:br/>
        <w:t>алы жөнінде саптастары сағынышты сезіммен егіліп тұрып сөз</w:t>
        <w:br/>
        <w:t>сөйледі. Тілеубердіден сабақ алған шәкірттері аяулы ұстаздарын</w:t>
        <w:br/>
        <w:t>секс алып, көздеріпетт жас парлатты...</w:t>
      </w:r>
    </w:p>
    <w:p>
      <w:r>
        <w:t>Аудандық үкімет шешім қабылдап, Асыл мен екі баланы сол</w:t>
        <w:br/>
        <w:t>ауданның паспорт столына кіргізіп үкімет қамдауына алды да,</w:t>
        <w:br/>
        <w:t>онан кейін барлық росмияттарын «К» ауданына жөткеп берді.</w:t>
        <w:br/>
        <w:t>Жамал апай Асылдың бір бөлім ажырғыдан сергігенін көріп,</w:t>
        <w:br/>
        <w:t>ауылға қуанып та, көзіпсі жас парлатып, қайғырып та қайтты.</w:t>
        <w:br/>
        <w:t>«Д» аудандық үкіметтің ұйғарымы бойынша кезінде</w:t>
        <w:br/>
        <w:t>Тілеубердіден оқып, ғылым иеленіп, қазіргі күндері әр алуан</w:t>
        <w:br/>
        <w:t>мамандыққа қол жеткізген бес қызметші Жамал апайлармеп бірге</w:t>
        <w:br/>
        <w:t>«К» ауданына келіп, айналасы екіаптада Тілеубердіге алты қанат ак</w:t>
        <w:br/>
        <w:t>ордадай күмбезді зират тұрғызды. Сол қатардан «төрттік төбенін»</w:t>
        <w:br/>
        <w:t>(Қытайдағы Маузыдұц басшылығындағы компартиялыц әділетті</w:t>
        <w:br/>
        <w:t>саясатына қарсы қастандыққа басқан мәдениет зор төңкерісінің</w:t>
        <w:br/>
        <w:t>Лин Бияу бастаған төрт үлкен қылмыстысы) зиянкестігімен</w:t>
        <w:br/>
        <w:t>күшәсіз көз жұмғап Асқар қария меп Шяу Уацға да биік сскерткіш</w:t>
        <w:br/>
        <w:t>тұрғызылды.</w:t>
        <w:br/>
        <w:t>Тілеубердінің зираты біткен күні Асыл айтқанға көнбей, жаны-</w:t>
        <w:br/>
        <w:t>на екі баласын алып, күмбездің ішіне түнеп қалды...</w:t>
        <w:br/>
        <w:t>Танертеңінде ол аппақ шашы қарайып, жүдеу жүзі нұрланып</w:t>
        <w:br/>
        <w:t>ауылға тіпті баяғысыпдай-ақ ажарлапып оралды. Бұл оқиға аз-ақ</w:t>
        <w:br/>
        <w:t>күнде ел ішінде аңызға айналып кетті. Біреулер оны «Сол күні</w:t>
        <w:br/>
        <w:t>Асылды аруақтар қолдапты» десе, енді біреулер «Жоқ, жоқ,</w:t>
        <w:br/>
        <w:t>Тілсуберді әлі тірі скеп! Ақсұцқар болып келіп Асылдың жапыпа</w:t>
        <w:br/>
        <w:t>түнепті!.,» деп гулесті-ай келіп...</w:t>
        <w:br/>
        <w:t>Осы мезетте тас түрменің түбінде шіріп жатқан Мүтән нені ой-</w:t>
        <w:br/>
        <w:t>лапып отыр скеп, ә2!</w:t>
        <w:br/>
        <w:t>ШЕ</w:t>
        <w:br/>
        <w:t>3</w:t>
        <w:br/>
        <w:t>2</w:t>
        <w:br/>
        <w:t>тыр. Ұзыннан-ұзақ созылған жал-жалдың бұп-бұйра жонымен</w:t>
        <w:br/>
        <w:t>ерсілі-қарсылы екі капталы самсыған самырсынмен арша-шырша.</w:t>
        <w:br/>
        <w:t>Ойдым-ойдым оюлы текеметтей түрленген тепсені бар өзеншенің</w:t>
        <w:br/>
        <w:t>өзге жері аққайыңмен айқасып, шетені мен мойылы, шырғалағы</w:t>
        <w:br/>
        <w:t>мен талы, доланасы мен долантопшысы, қарақаты мен танқурайы</w:t>
        <w:br/>
        <w:t>таласа өскен бітік ну. Гүлге көміліп, шалғынға бөленген құтты</w:t>
        <w:br/>
        <w:t>өрістерде ылықсып жатқан төрттүлік. Сай табанындағы шыбынсыз</w:t>
        <w:br/>
        <w:t>қолқаттарда апдыз-апдыз ат жолдары айқастырғап күміс козашыц</w:t>
        <w:br/>
        <w:t>көзіндей бис баулы ақшацқап ауыл. Тоғыз жалдып тоқтаған ұшар</w:t>
        <w:br/>
        <w:t>басы ақссцгір - Амаптай шыпы. Ошыц бір иықшасыпда айшпала-</w:t>
        <w:br/>
        <w:t>сып ормап ошолап, гүл көмкерген шара толы зомзамдай шымырлап,</w:t>
        <w:br/>
        <w:t>күнге шағылысып жатқап әйгілі Айпакөл.</w:t>
        <w:br/>
        <w:t>Әпе, құздар да ұлар шақырып, құр ойпайды. Көл пістілдегі</w:t>
        <w:br/>
        <w:t>тымсақтай созылғап тіс-тіс обалы жалшыкеттерде тепбіл-тепбіл</w:t>
        <w:br/>
        <w:t>қабыландарменайқасқан сілеусіндеркүнкөзіне рақаттана қақталып</w:t>
        <w:br/>
        <w:t>қалғып жатыр. Оның қарсысындағы төбесінен сүңгі сорғалаған</w:t>
        <w:br/>
        <w:t>жалама жартастарда үйір-үйір тауешкілер мен құж-құж болып</w:t>
        <w:br/>
        <w:t>аркар-құлжалар жүр. «Па, па, неткен сұлу, неткен қасиетті Атаме-</w:t>
        <w:br/>
        <w:t>кен!» деп ағып келемін, қос қанатты дамылсыз кағып келемін. Ма-</w:t>
        <w:br/>
        <w:t>ралдарын қайырған нән бұғылар бұлақта, маң-маң басқан алаңсыз</w:t>
        <w:br/>
        <w:t>аюлар аралда, шұп-шұбар лағын артынан ертіп қаздаң қаққан қаз</w:t>
        <w:br/>
        <w:t>мойын, ақтаңды, қызыл күрең еліктер, акбөрікті аю балдырғандар</w:t>
        <w:br/>
        <w:t>мен үкілі рауғаштардың жапырағын жамылып, балғын балаусасын</w:t>
        <w:br/>
        <w:t>баяғы бала бейғамдықпен орып тұр. Масатыдай құлпырған барлық</w:t>
      </w:r>
    </w:p>
    <w:p>
      <w:r>
        <w:t>маңда ду-ду, сыңғыр-сыңғыр сырнайлатқан оркестрлі құс үні.</w:t>
        <w:br/>
        <w:t>Бұтақтан-бұтаққа секірген тиын мен сусар. Бұлақтарда бұлғын шо-</w:t>
        <w:br/>
        <w:t>мылып, шабақ шапшиды. Осындайдатұнық ауаны толтыра сіміріп,</w:t>
        <w:br/>
        <w:t>төбесінен төнсен-ау шіркін! Біздің Көкжамбастың нағыз жұмақ</w:t>
        <w:br/>
        <w:t>скешіп сопда білер сдің, ә деп, шалқығап ойымды шарықтатып</w:t>
        <w:br/>
        <w:t>келе жатқанымда кепеттеп «шатыр-шұтыр» стіп, бұлтсыз аспап-</w:t>
        <w:br/>
        <w:t>пап жасып жауғапдай болды. Дәрмешнім құрып, қос қапатым сал-</w:t>
        <w:br/>
        <w:t>дапып құлай берді. Құлап келсе жатып, кеше ғана қарақшылардың</w:t>
        <w:br/>
        <w:t>қолыптап қап жоса болып жүріп тартып алғап Қазтайымпыц алты</w:t>
        <w:br/>
        <w:t>бұғы бұзауы ауылдып жапыпдағы үйшікте үйтіліп жатқапып</w:t>
        <w:br/>
        <w:t>көрдім. Опап беріректегі сай ішіпде толтыра самырсыпт тиелгеп</w:t>
        <w:br/>
        <w:t>ауыр бір алып мәшиненің төрт тағаны көктен келіп өртеніп жа-</w:t>
        <w:br/>
        <w:t>тыр. Енді біреуі қиқалақтап безіп барады. Екеуінің ортасындағы</w:t>
        <w:br/>
        <w:t>өткел бойында шашылған киім-кешек пен шалқалап екі-үш мүрде</w:t>
        <w:br/>
        <w:t>жатыр. Бұлардың бәрі жаңа ғана болып өткен қанды шайқастың</w:t>
        <w:br/>
        <w:t>сойдактаған ізі іспетті...</w:t>
        <w:br/>
        <w:t>Тілеубердіні жолдан қайтарып, Тоқмұратты ары жүргізген</w:t>
        <w:br/>
        <w:t>Мүтән қызыл мойынды жырып алып қалды.</w:t>
        <w:br/>
        <w:t>- Тоқа, сен жүре бер, біз әлгі Тілеуберді Асылмен қалайдан-қалай</w:t>
        <w:br/>
        <w:t>әңгіме шерткенін байқайық. Осының өзі бір қызық емес пе? Тіпті</w:t>
        <w:br/>
        <w:t>ол бағанағы қару-жарақ жөніндегі құпиялықты да естіп алмағанына</w:t>
        <w:br/>
        <w:t>кім кепіл”!- деп қызыл мойын тазша мен Мүтән кері қайтты. Олар</w:t>
        <w:br/>
        <w:t>Тілеубердіні аңдып үй артында ұзақ отырды. Бір шақта Тілеуберді ала</w:t>
        <w:br/>
        <w:t>бисш арқапдауға шығып, алысқа жетелеп кеткешіп олар қора ішіпсей ашық</w:t>
        <w:br/>
        <w:t>көріп отырды, - дыбысып шығармай құртайық, колыцдағы арқапды</w:t>
        <w:br/>
        <w:t>ілмелеп ал. Мойпыша іле салып тартып қалсақ болды, өзіп-өзі өлтірді</w:t>
        <w:br/>
        <w:t>дегеп сол,- деп Мүтәп сұрқиялық жоспарып қызыл мойып тазшаға сіы-</w:t>
        <w:br/>
        <w:t>бырлап жатқанда, Тілеуберді де атып арқапдал қайтып келді. Ол епді ала</w:t>
        <w:br/>
        <w:t>биспіп поқтасып қоратыпц алдыпдағы арқалықтып басыпа іле бергетіде,</w:t>
        <w:br/>
        <w:t>мойттыпа тұзақ сап ете түсті, «Аһ» дегеттпе болғап жоқ, кепдір арқап 6у-</w:t>
        <w:br/>
        <w:t>ындырып бір-ақ жан тәсілім қылды. Жендеттер екеулеп көтеріп, қораның</w:t>
        <w:br/>
        <w:t>ішіне кіргізді де арқанды бел ағатпқа іле салып зым-зия зытып берді.</w:t>
        <w:br/>
        <w:t>Тілеуберді кешіккен сайын Асылдың көңілі алабұртып, жүрегі</w:t>
        <w:br/>
        <w:t>қалтырай бастады. Ойына әлденелер оралып беймаза бола берді.</w:t>
        <w:br/>
        <w:t>Акыры тағатытаусылып, қолына қолшырақұстап далағашықҡты. Үйді</w:t>
        <w:br/>
        <w:t>айнала көз жіберді, көрінбеді. Дыбыстап еді, үн шықпады. Ақыры</w:t>
        <w:br/>
        <w:t>Тұрдан қарияны жұлқылап жүріп оятып екеулеп іздеді. Тұрдан қария</w:t>
        <w:br/>
        <w:t>бір мезетте арқалақтағы асулы тұрған ноқтаны көріп, - балам бері</w:t>
        <w:br/>
        <w:t>кел, апыр-ау қайда кетті?- деп шамды көтеріп қораға кірді. Кірді де</w:t>
        <w:br/>
        <w:t>сұмдықтың үстінен түсті. Тілеуберді салақтап асулы тұр.</w:t>
        <w:br/>
        <w:t>- Ойбай, Асыл, мұнда екен, асылып қалыпты!- деп арқанды</w:t>
        <w:br/>
        <w:t>бәкісімен киып жіберді. Тілеубердінің созылған денесі жерге сылқ</w:t>
        <w:br/>
        <w:t>етіп, жиырылып барып тынышталды.</w:t>
        <w:br/>
        <w:t>- Аттан! Ел-жұртым, аттан! Адам өлді,- доп Тұрдан қария</w:t>
        <w:br/>
        <w:t>далаға шығып айғай салды. Оныц жарықшақтапған жуап дауысы</w:t>
        <w:br/>
        <w:t>қара түпді қақ жарып, жал-жаққа тарап кетіп жатты.</w:t>
        <w:br/>
        <w:t>Асыл Тілсубердіпің сұлық жатқапып көріп ссі ауып,</w:t>
        <w:br/>
        <w:t>шалқасыпап түсті. Тұрдап шал оныц басып сүйей бергеп-</w:t>
        <w:br/>
        <w:t>де Асылдып құрсағыпдағы жеті айлық шарапа тыр стіп жер-</w:t>
        <w:br/>
        <w:t>тс түсті. Нәрестепіп шырылдағап дауысып сұлық жатқап окс дс,</w:t>
        <w:br/>
        <w:t>есіпеп тапғат пеште де білгеп жоқ. Ес таппағап Тұрдап қария «еттді</w:t>
        <w:br/>
        <w:t>қайттім?» деп басы птыңылдап барып зорға түзелді. Дереу ішікі тпа-</w:t>
        <w:br/>
        <w:t>панын шептіп жіберіп жылбысқаны орап алды.</w:t>
        <w:br/>
        <w:t>Жапан түздегі жалғыз жер кепеде отырған Тұрдан қария түн</w:t>
      </w:r>
    </w:p>
    <w:p>
      <w:r>
        <w:t>жамылып, елге хабарлауға амалсыз қалды. Әйтеуір Ақтөс төбет</w:t>
        <w:br/>
        <w:t>таң атқанша арсылдап үріп шыкты...</w:t>
        <w:br/>
        <w:t>227</w:t>
        <w:br/>
        <w:t>жармасқан әлжуаз Алтын байғұсты біреуі қағып калып шалқасынан</w:t>
        <w:br/>
        <w:t>түсірді. Қолдан шыққан қып-қызыл шаңырақ құздан құлаған бойы</w:t>
        <w:br/>
        <w:t>өркештенген өзенге «күмп» етті де көзден ғайып болды. Енді</w:t>
        <w:br/>
        <w:t>біреуі ақ лақтың мойнына асылған Алмашымды етпетінен түсіріп,</w:t>
        <w:br/>
        <w:t>еңіретіп кетті. Сол-ақ екен, «мал ашуы - жан ашуы» емес, алдым-</w:t>
        <w:br/>
        <w:t>да ғана ыңыранып жатқан ана ашуы, бозторғайдай шырылдап</w:t>
        <w:br/>
        <w:t>тұрған әлсіз бала ашуы болар, бір жалын лап ете түсіп, соны өртке</w:t>
        <w:br/>
        <w:t>ұласқапдай болды. Кепет қолқа-жүрегімді беймәлім мақұлық темір</w:t>
        <w:br/>
        <w:t>тегсуршімен жұлып алғандай жапарымды қан жауып, аяғымпыц</w:t>
        <w:br/>
        <w:t>астышпда жатқап қатқан қайың бақапмси айпаламдағылардыц алты-</w:t>
        <w:br/>
        <w:t>жетісіп «о» дсгсіпие жайратып жіберіппіп, Қалғандары қаумалап</w:t>
        <w:br/>
        <w:t>жүріп мсп тарпа бас салды. Соныц сопы қарацғы қапасқа кірумеп</w:t>
        <w:br/>
        <w:t>тыпды. Опып төбесіпдегі көпіптіктей сацылаудап көк аспап жыл-</w:t>
        <w:br/>
        <w:t>тырап әрет көріпеді. Жап-жағымды сипалап қарасам, баяғыдағы</w:t>
        <w:br/>
        <w:t>«зор секіріп ілгерлеу» (1957-58 жылдары Қытайда көзсіздікпен</w:t>
        <w:br/>
        <w:t>жүргізілген науқан) тұсындағы өзіміз жасаған дүңгіріпектей қуыс</w:t>
        <w:br/>
        <w:t>қорыту пеші екен. Тегіннен-тегін қорлаудан қыстығып, есімнен та-</w:t>
        <w:br/>
        <w:t>нып кетіппін...</w:t>
        <w:br/>
        <w:t>4</w:t>
        <w:br/>
        <w:t>Сабыралы салмақты жеткірініп қойып, аудандық тәртіп тексе-</w:t>
        <w:br/>
        <w:t>ру комитеті мен саяси заң саласынан келген екі жігітке әлі сөйлеп</w:t>
        <w:br/>
        <w:t>отыр.</w:t>
        <w:br/>
        <w:t>- Қапасқа қамалғаннан кейін есімнен тансам да, санам-</w:t>
        <w:br/>
        <w:t>ды сан қилы арпалыстар жұлқысып жатқаны әлі есімде. Бәрі</w:t>
        <w:br/>
        <w:t>де көрген түстей ап-анық. Жазықсыз жәбірлену мен көрнеу</w:t>
        <w:br/>
        <w:t>қиянаттан күңірсніп жатырмын. Ызадан булығып, тілім икемге</w:t>
        <w:br/>
        <w:t>келмейді. Сонда да: «кім орманды ойрандаушы?!», «кім запсыз</w:t>
        <w:br/>
        <w:t>пайдалапғап?!», «кім қоршаған ортапы ылацдаушы?!», «кім зацды</w:t>
        <w:br/>
        <w:t>аяқасты стксп?!», «кім албаты салықпеп өзініц қойпы-қошпы</w:t>
        <w:br/>
        <w:t>тұрмақ, ашыпасыпып ауып толтырып жүргеп?!», «кім астасып</w:t>
        <w:br/>
        <w:t>қияпат қылып, ауыз жаласып пара алып, ұқығыт бұлдап мапсап са-</w:t>
        <w:br/>
        <w:t>тып, сыбайлас жемқорлықпеп тск өздері күрескеп сияқты көрітіп</w:t>
        <w:br/>
        <w:t>шіретіп жүргепдер?!» - деп жер тепкілеп айғайлағым келеді.</w:t>
        <w:br/>
        <w:t>Амал қанша, үнім ттықпайды. Қинала-қинала бүкіл денемнен</w:t>
        <w:br/>
        <w:t>тер ттүмектеп, бара-бара есім екілене тегеурінді қырандай көкке</w:t>
        <w:br/>
        <w:t>көтеріліппін. Дәл Көкжамбастың үстінде қалықтап келемін... Жа-</w:t>
        <w:br/>
        <w:t>сыл пүліс жамылған тоғыз жал мен он аңғар - саусақтай салала-</w:t>
        <w:br/>
        <w:t>нып, қарлы шыңнан көз алған бес өзенше ақ маржандай ағып жа-</w:t>
        <w:br/>
        <w:t>һэ</w:t>
        <w:br/>
        <w:t>ұз</w:t>
        <w:br/>
        <w:t>УД</w:t>
        <w:br/>
        <w:t>мыз,- деп бәкісінін майлы мүйіз сабымен сол жақ шықшытындағы</w:t>
        <w:br/>
        <w:t>қалың да қайратты сақалын қышырлата үйкеп-үйкеп жіберіп, он</w:t>
        <w:br/>
        <w:t>қолымен шәй ұсынды құрметті қонағына. Шәйді жылдам қолына</w:t>
        <w:br/>
        <w:t>алған Асқар меңгеруші шыныны дастарқанға қайта коя салды да,</w:t>
        <w:br/>
        <w:t>Сабыралының күсті колынан шап беріп үнсіз ұстай алды. Екеуінің</w:t>
        <w:br/>
        <w:t>де жанарларынан жасын ойнағандай бір күшті жарқыл пайда бо-</w:t>
        <w:br/>
        <w:t>лып, артынан жас парлады. Дастарқанның бір шетінде екі беті ал-</w:t>
      </w:r>
    </w:p>
    <w:p>
      <w:r>
        <w:t>мадай албырап, бауырсақ тапауы шып-шып тершіп, қарақаттай</w:t>
        <w:br/>
        <w:t>қарашығы жаудырап отырғап тұлымды Алма бастары түйісс</w:t>
        <w:br/>
        <w:t>иықтасып, бір-бірішс қадалған бойы ерішдері дір-дір стксп скі ата-</w:t>
        <w:br/>
        <w:t>сыпа кезек-ксзск қымсыпая, ұмсыпа қарай берді...</w:t>
        <w:br/>
        <w:t>Сілтідей тыпғап жым-жырттықты аласа балшық үйдің</w:t>
        <w:br/>
        <w:t>дөлегесіпеті ортасытта қарай топырақ саулатып, асыр сала жүгіргеті</w:t>
        <w:br/>
        <w:t>тышқапдар бұзып жіберді. Үшеуі де тосып төбеге қарады.</w:t>
        <w:br/>
        <w:t>Дастарқаннан жоғары бұрылған танауларға енді күлімсі тытпқан</w:t>
        <w:br/>
        <w:t>нісі тіпті қатты ұрылды. Кішкентай Алма қысылғандай дірілдеген</w:t>
        <w:br/>
        <w:t>жіп-жіңішке саусақтарымен дастарқанға түскен топырақты шертіп,</w:t>
        <w:br/>
        <w:t>туралмаған нанның бетін еппен үрлеп, алақанымен аялай сүртті.</w:t>
        <w:br/>
        <w:t>Айқасқан алақан ажырап, қарттар қара шәйден қауып-қауып бір-</w:t>
        <w:br/>
        <w:t>бір ұрттады. Сонан:</w:t>
        <w:br/>
        <w:t>- Қайдаақиқат деген! Айқассаң басың кетсе, астыңнан атың кет-</w:t>
        <w:br/>
        <w:t>се, алдыңнан малың кетсе, аузыннан асың кетсе, ие болатын үкімет</w:t>
        <w:br/>
        <w:t>қайда?!-- деп Сабыралы өксікті кеудесін зорға көтеріп, өзінен ар-</w:t>
        <w:br/>
        <w:t>ман өртеніп отырған Асқарға тесіле қарай қалды. Қайратты қара</w:t>
        <w:br/>
        <w:t>қошқыл қылаулы мұрты өрт шалғандай тал-тал болып, жебедей</w:t>
        <w:br/>
        <w:t>ұштары қоғаға қонған қоңыр инеліктің қанатындай дір-дір етеді...</w:t>
        <w:br/>
        <w:t>- Солай, солай болып тұр, Сәке. Бағана өзіңіз айтқандай, мы-</w:t>
        <w:br/>
        <w:t>нау күні күнгейді ғана смсс, теріскейді дс тершіткен текті заман-</w:t>
        <w:br/>
        <w:t>да бәріміз дс қайғысыз қара су ішсек тс семіреміз деп жүр сдік.</w:t>
        <w:br/>
        <w:t>Бірақ, оғап псксп-саяқ тойымсыз псидслердіц бұзық пиғылдары</w:t>
        <w:br/>
        <w:t>мсп жармақжап писттері місе тұтпайтын көріпеді. Сопдықтап олар</w:t>
        <w:br/>
        <w:t>аз-ақ жылдыц ішіпде арысы мемлекетпен берісі жазықсыз жалпақ</w:t>
        <w:br/>
        <w:t>жұртқа ауыр зардап салып, сап қилы жолдармеп қоғамтып майлы</w:t>
        <w:br/>
        <w:t>өзегіпе қарақұрттай үпгіп кірді. Сіз бүгіп түктеп түк жоқ қарадай</w:t>
        <w:br/>
        <w:t>қайпап отырғап жоқсыз Соке, тасыцыз, тасыцыз, қайпацыз,</w:t>
        <w:br/>
        <w:t>төгіліңіз! Төгілмесе тасыған саба ортаймас. Кес-кестеп келер жо-</w:t>
        <w:br/>
        <w:t>лын өртемесең, орманға жүрген өрт басылмас. Суға қосып ініне у</w:t>
        <w:br/>
        <w:t>құймасаң жылан-шаян, дерт-дербес де жойылмас! Айт, айта бер,</w:t>
        <w:br/>
        <w:t>Сәке, мен сонау алыста демалыста жатсам да сіздің басыңызға</w:t>
        <w:br/>
        <w:t>киліккен ауыр қиянат қылықты, ауыл адамдары тап болған</w:t>
        <w:br/>
        <w:t>ыз</w:t>
        <w:br/>
        <w:t>91</w:t>
        <w:br/>
        <w:t>5</w:t>
        <w:br/>
        <w:t>Ол енді оқыс одағай мінез көрсетіп, артына қолын бір сілтеді</w:t>
        <w:br/>
        <w:t>де:</w:t>
        <w:br/>
        <w:t>- Сенің көшуге рұхсат қағазың кәне, ал сенің ел көшіріп, табыс</w:t>
        <w:br/>
        <w:t>табу куәлігің қайда?!-- деп жүргізуші екеумізді бір таяқпен жайра-</w:t>
        <w:br/>
        <w:t>та соқты. Менде қағаз қайдан болсын, Имам алдынғы күнгі айыпқа</w:t>
        <w:br/>
        <w:t>алған екі жүз юаньдық акшолақ сипат қағазын көрсетіп еді, книж-</w:t>
        <w:br/>
        <w:t>касын қосып қағазын да қолынан жұлып алды.</w:t>
        <w:br/>
        <w:t>- Тексерішдер!- деді жалғыз-ақ.</w:t>
        <w:br/>
        <w:t>Өрмекшідей өрмелеп мәшинеге шыққаш бір топ жастар алды-</w:t>
        <w:br/>
        <w:t>меп Аллалатып Алтып меп Алмашты допша домалатты. Артыпап</w:t>
        <w:br/>
        <w:t>лақты ақ сиікіші қоса мацыратты. Сопап қалған жүкті қуша түтіп</w:t>
        <w:br/>
        <w:t>алды-алдына лақтырды. Лезде тағы бір топ құмайша үймеледі.</w:t>
        <w:br/>
        <w:t>Формалы, формасыз киім китеп, шылғи сұрлапғап сұр жігіттер,</w:t>
        <w:br/>
        <w:t>тепдегі текемет-сырмаққа дейі аударып-төпкеріп атықтап жатыр.</w:t>
        <w:br/>
        <w:t>Алдымен Имам сорлады.</w:t>
        <w:br/>
        <w:t>Оған: «ел көшіруге алған бекім қағазың жоқ. айыбың алты жүз</w:t>
      </w:r>
    </w:p>
    <w:p>
      <w:r>
        <w:t>юань нақ ақша, мәшинең үш ай тоқтатылады!» деп біреуі кіжініп</w:t>
        <w:br/>
        <w:t>айдаған бойы алды-артына қаратпай алып кетті. Ендігі кезек маған</w:t>
        <w:br/>
        <w:t>келді, «Қолында көшу қону таныстыру жок!» деп қоғам кауіпсіздік</w:t>
        <w:br/>
        <w:t>сақшылары, «ережесіз мәшинеге отырған!» деп жол сақшылары,</w:t>
        <w:br/>
        <w:t>қолымдағы марқұм Қазтайымның заңды жер құжатына көз</w:t>
        <w:br/>
        <w:t>қырларын дасалмай,«жайылымнанзаңсызұрлықшапайдаланған!»</w:t>
        <w:br/>
        <w:t>деп жайылым басқарушылар, оқтау-тақтай, бақан-сақан, науа-</w:t>
        <w:br/>
        <w:t>сауамен қып-қызыл кереге-уық, шаңырақты ұйып қойып, «ор-</w:t>
        <w:br/>
        <w:t>манды ойрандаушы!» деп орман басқарушылар, қарындағы май</w:t>
        <w:br/>
        <w:t>мен қымызға қызығып ас-судың тазалығын тексерушілер мен ба-</w:t>
        <w:br/>
        <w:t>зар басқарушылар буынсыз жерден қайдағы-жайдағыны қазбалап</w:t>
        <w:br/>
        <w:t>салықшылар мсн басқа да басқарушылар, ең соңында лақты сшкіні</w:t>
        <w:br/>
        <w:t>итпелеп ала жөнелген «аусыл ішдетішіц алдып алушылар», тіпті тау</w:t>
        <w:br/>
        <w:t>ішіндегі мәшишслердеш түсіп қалғап бір уыс кылшашы пасыбай-</w:t>
        <w:br/>
        <w:t>шы Насихат дегеп іпалға ала салып сдім, сопымеп дәріге шыляғап</w:t>
        <w:br/>
        <w:t>бір бас қожашөпті дс қолдарында шошацдатып «қоршағап ортаны</w:t>
        <w:br/>
        <w:t>ылапдаушы!» деп бір-бірімеп таласа «ақша, ақпа! Айып, айытт!,</w:t>
        <w:br/>
        <w:t>салық, салық! Тез, тездіп» астипа алып құмырсқадай үймелеп,</w:t>
        <w:br/>
        <w:t>айқұлақтапа араша талап, шаптылып жатқап мүліктерді алды-</w:t>
        <w:br/>
        <w:t>алдына қат-тпотсыз алып кете бастады. Сонадайда сорайып тұрған</w:t>
        <w:br/>
        <w:t>біреуі «ей, анау қымыз бен сары майды, кебежедегі кептірілген</w:t>
        <w:br/>
        <w:t>ет пен айран сүзбені ар жақтағы ұраға көміп, ыдыс-аяғын өртеп</w:t>
        <w:br/>
        <w:t>жіберіңдер!» деді де, өзі де кердеңдеп солай тартты.</w:t>
        <w:br/>
        <w:t>Мені бір тобы шу-шу етіп әлі қоршап тұр. "Әне, шаңыраққа</w:t>
        <w:br/>
        <w:t>244</w:t>
        <w:br/>
        <w:t>дөңгелеп жатыр екен. Оған ашулы Асқар автоматтың кәрілі</w:t>
        <w:br/>
        <w:t>оғын төгіп-төгіп жіберіпті... Оны кас пен көздің арасындағы</w:t>
        <w:br/>
        <w:t>қиын кезде қылыштан мен қорғадым, ол елсіз-сусыз иенде ессіз</w:t>
        <w:br/>
        <w:t>жатқан мені алты күн бойы арқалап жүріп ажалдан арашалап</w:t>
        <w:br/>
        <w:t>қалыпты. Қансырап кеткен маған өзі жаралы жатса да, жалынып</w:t>
        <w:br/>
        <w:t>жүріп, жастык жалынға толы ыстық канын, достық қанын тарту</w:t>
        <w:br/>
        <w:t>етіпті. Міне «ақсақ пен шұнақтын» жастық тарихы, достық та-</w:t>
        <w:br/>
        <w:t>рихы осылай болғап балам.</w:t>
        <w:br/>
        <w:t>- Ата, опап кейіп шс?</w:t>
        <w:br/>
        <w:t>- Ошап кейіп меп ауылға қайттым, Асқар әскерге қалды.</w:t>
        <w:br/>
        <w:t>- Кейіп шс?</w:t>
        <w:br/>
        <w:t>- ӘЙ, шырағым-ай, Қытайда алғаш рст Халық коммупа-</w:t>
        <w:br/>
        <w:t>сы құрылғап кезде қайта табысып, «Қызылту» коммупасыпыт</w:t>
        <w:br/>
        <w:t>Аршалыдағы «Алға» мал шаруаптылық фермасытда меп бастық,</w:t>
        <w:br/>
        <w:t>ол секретарь, кейін сол коммунада тағы жоғарғы міндетіміз бой-</w:t>
        <w:br/>
        <w:t>ынша бірге істедік. Сонан Асқар аудан әкімі, аймақ бастығы бо-</w:t>
        <w:br/>
        <w:t>лып тұрғанда да арамыздан қыл өтпестей тату-тәтті болдық. Кейін</w:t>
        <w:br/>
        <w:t>ол облыстың меңгерушісі болып жүрді де, жуық жылдарда қызмет</w:t>
        <w:br/>
        <w:t>кажеті бойынша өлкеге алмасып кетті.</w:t>
        <w:br/>
        <w:t>Дүрілдеп келіп, шақыр-шұқыр тоқтай калған қатты дыбысқа</w:t>
        <w:br/>
        <w:t>елең етіп, есіктен асығыс шыққан Алма көп кешікпей қайта қарғып</w:t>
        <w:br/>
        <w:t>үйге кірді.</w:t>
        <w:br/>
        <w:t>- Не болды, балам?- деді қара сеңсеңіне оранып қалақшадай</w:t>
        <w:br/>
        <w:t>домбырасын сыбырлата сырласып отырған Сабыралы.</w:t>
        <w:br/>
        <w:t>- Меңгеруші атам келді, үлкен мәшинсден скі-үш сақшы түсіп</w:t>
        <w:br/>
        <w:t>жатыр,- деді Алма аяғындағы қарды қағып-қағып қойып.</w:t>
      </w:r>
    </w:p>
    <w:p>
      <w:r>
        <w:t>- Е.. с, келсіш...- дегешшс болған жоқ, сырттағылар да сау сте</w:t>
        <w:br/>
        <w:t>түсті үйге, Асқармеп ере кіргендер кілең бір өңкей атапжілікті аза-</w:t>
        <w:br/>
        <w:t>маттар көріпеді. Тымақтары қылаулапып, өңдері күрейдепіп тұр.</w:t>
        <w:br/>
        <w:t>Бәрі төрдегі түптергетт шалға жалтақ-жалтақ қарайды.</w:t>
        <w:br/>
        <w:t>- Пай, пай, түтеп келеді. Борап болатып сияқты;- деді жылы</w:t>
        <w:br/>
        <w:t>ботепкесіп аяғыпап суырып жатқап Асқар Сабыралыға соп сала</w:t>
        <w:br/>
        <w:t>қарап,</w:t>
        <w:br/>
        <w:t>- Болсын, бола берсін! Жұт жеті ағайынды емес пе, жанымыз-</w:t>
        <w:br/>
        <w:t>ды жалдап жүріп жеткен жеріміз осы болса, көргеніміз көпірдегі</w:t>
        <w:br/>
        <w:t>тойымсыз көкжалдар болса, онан да осындай жұтта біржолата</w:t>
        <w:br/>
        <w:t>жұтап жок болғанымыз жөн!- деп Сабыралы қатар тұрған бөрте</w:t>
        <w:br/>
        <w:t>238</w:t>
        <w:br/>
        <w:t>- Ей, әкем! Бұл кісіні мен қалай айтсам да жарасады. Біз ары-</w:t>
        <w:br/>
        <w:t>мызбен табысып, қанымызбен қауысқан жандармыз. Олай болмаса,</w:t>
        <w:br/>
        <w:t>осыншама мәртебелі мынау Асқарын айдалада аңырап қалған мен-</w:t>
        <w:br/>
        <w:t>дей бір жетім шалына келіп несі бар?! Кәне, нені білмекшісіңдер,</w:t>
        <w:br/>
        <w:t>айтайын,- деп терезеден көзін аударды Сабыралы дауысын сәл</w:t>
        <w:br/>
        <w:t>көтеріп.</w:t>
        <w:br/>
        <w:t>- Жайлаудан қайта көшіп келе жатып, көпір басында көп</w:t>
        <w:br/>
        <w:t>тосқауылға коздсскешішіздеп бастацызшы.</w:t>
        <w:br/>
        <w:t>- Мақұл, сидеше бастадым. Еріпбей жаза берішдер. Біздің қазак:</w:t>
        <w:br/>
        <w:t>«Әдемі өтіріктеп ашы шышдық артық!» дейді ежелден. Сопдықтап</w:t>
        <w:br/>
        <w:t>ашцылау жеріп аямай жазып алыцдар. Осы күнде зац орыпдары меп</w:t>
        <w:br/>
        <w:t>өкімст басындағы «төрслердіц» бірталайы біріпс-бірі шашпаушы,</w:t>
        <w:br/>
        <w:t>біріпе-бірі ақтаупты болып, біз сияқты оіпкерелеп даттаутпылардып</w:t>
        <w:br/>
        <w:t>көз жасыпа көміліп жүрсе де, пысқырып та қоймайды әуелі. Сөйтсе</w:t>
        <w:br/>
        <w:t>де, шырылдаған шындық жолында қорықпаңдар қожайындарыңнан...</w:t>
        <w:br/>
        <w:t>Сонда ғана «судан биік жар бар. жардан биік тал бар, талдан биік</w:t>
        <w:br/>
        <w:t>тау бар. таудан биік күн бар» екенін көретін де, білетін де болар сол</w:t>
        <w:br/>
        <w:t>сұмырай сыбайлас жемқорлар...</w:t>
        <w:br/>
        <w:t>Мен Көкжамбас жайлауын жайлағалы үш-төрт жылдың жүзі</w:t>
        <w:br/>
        <w:t>болды. Баяғыда халық коммунасы тұсындағы ферма бастығы</w:t>
        <w:br/>
        <w:t>болып жүргенде бір рет жайлау шолып барып, түлежіп тұрған</w:t>
        <w:br/>
        <w:t>жәннаттай жер екендігін көріп кайтқам. Кейінгі жуық жылдар-</w:t>
        <w:br/>
        <w:t>да жар деген жалғыз ұлым Қазтай жаздай Көкжамбастың ор-</w:t>
        <w:br/>
        <w:t>ман қорғаушысы болып, қыста ауылға қайтып жүрді. Бұл - жазы</w:t>
        <w:br/>
        <w:t>жәннат болғанымен, қысы қиямсттей қатты болатын слсіз-жолсыз</w:t>
        <w:br/>
        <w:t>өшір ғой. Соцғы жылдарда Көкжамбастыц сошысы басылып, орма-</w:t>
        <w:br/>
        <w:t>шы оталып, тауы ашылып, тасы тасылып, топырағы тозып бара-</w:t>
        <w:br/>
        <w:t>ды. Әуелі, хикметі мол, көркемдігі көз тұпдырған осы бір кислі ту</w:t>
        <w:br/>
        <w:t>далапыц қызығының үстіпе қырсығы да үдеп барады. Сондықтан</w:t>
        <w:br/>
        <w:t>болар, бұрпағы жылғы «жиырмасыттшы тпілдедс өрт қою, адам</w:t>
        <w:br/>
        <w:t>өлтіру» уақиғасыттып құрбаты метіп жалғыз ұлым - Қазтай болды.</w:t>
        <w:br/>
        <w:t>Қазтайлыц топырағы да қазір Көкжамбастағы Көркіттіп жалып-</w:t>
        <w:br/>
        <w:t>да жатыр. Үкімет пен ұйым оны «ержүрек орман қорғаушысы!»</w:t>
        <w:br/>
        <w:t>деп арулап қойып, басына зәулім ескерткіш! орнатты. Сонан ба-</w:t>
        <w:br/>
        <w:t>стап оның анасы - Алтын ішкі қайғы-күйікпен қатты азаптанып,</w:t>
        <w:br/>
        <w:t>«жалғыздың жанында болайық, топырағын көріп, дұғамызды</w:t>
        <w:br/>
        <w:t>қайырып тұрайық!» деп жанымды қоймай жалбарынып жүріп</w:t>
        <w:br/>
        <w:t>240</w:t>
      </w:r>
    </w:p>
    <w:p>
      <w:r>
        <w:t>тұрған. Жайлауға апаратын тұзым үшін коперативтен жалынып</w:t>
        <w:br/>
        <w:t>жүріп 300 юань алған едім. Соның сорлатып 200 юанын е дегенше</w:t>
        <w:br/>
        <w:t>тосқауылдағылар соғып қалды. О, тәуба! Ал, олар басқаларға тым</w:t>
        <w:br/>
        <w:t>елпек. Мысалы, ел-жұрттың бәріне айпарадай әйгілі ағаш алып-</w:t>
        <w:br/>
        <w:t>сатарлары мен ауыл арасындағы жымсыма ұрыларға, жалдап сау-</w:t>
        <w:br/>
        <w:t>дагерлерге ұштасып мал жөткеушілерге, аң-құс аярлары мен шөп</w:t>
        <w:br/>
        <w:t>дәрі-дармек талаушыларына алдын-ала шарттасып қойғандай</w:t>
        <w:br/>
        <w:t>қашапда ссік ашық...</w:t>
        <w:br/>
        <w:t>- Иә, иә,- деп маусым айышып ортасында осы «Кемпірқосақ»</w:t>
        <w:br/>
        <w:t>көпіріпеп жайлауға көшіп өткеплегі мынадай көрісті еріксіз ссімс</w:t>
        <w:br/>
        <w:t>алдым, Сәуір айының соцыпап бастап бір-біріне іргелес үш аудаппыц</w:t>
        <w:br/>
        <w:t>бәрінеп бірдей әуелі сиырдай, опап кейіп қойдап аусыл іпдсті</w:t>
        <w:br/>
        <w:t>байқалды. Ойда-жоқта біліпгеп осы бір жұқпалы іпдетті жоғары-</w:t>
        <w:br/>
        <w:t>төмепгі өкімет, күллі малппылар жұртптылығы жұмылып, түрлі</w:t>
        <w:br/>
        <w:t>ғылым техникалық шаралар мен маусымның басында-ақ пышақпен</w:t>
        <w:br/>
        <w:t>қиғандай тыйған. Біз қатысты орындардан көктеуліктен жайлауға</w:t>
        <w:br/>
        <w:t>көшу жөніндегі рұқсат қағаздарын алып, жаңағы Имам айтқан</w:t>
        <w:br/>
        <w:t>қарғыманың қасындағы «Кемпірқосаққа» келсек, ол жерде жұқпалы</w:t>
        <w:br/>
        <w:t>індеттен сақтану қолбасшылық штабы әлдеқашан құрылып, мал</w:t>
        <w:br/>
        <w:t>біткенді дәрімен бүркіп шомылдырып, қатынас көліктері мен адамды</w:t>
        <w:br/>
        <w:t>дәрілі судан кештіріп өткізіп, ию-қию болып жатыпты. Гнді қайтсін,</w:t>
        <w:br/>
        <w:t>мал шаруашылық мекемелермен мал дәрігерлік, қоршаған ортаны</w:t>
        <w:br/>
        <w:t>қорғау салалары күнді түнге жалғап, болып сабылысып жүр екен.</w:t>
        <w:br/>
        <w:t>Өйткені терең кұздағы арқыраған тасқынды тау өзенінін үстінде айт-</w:t>
        <w:br/>
        <w:t>са айтқандай, кемпірқосақша иіліп тұрған алып көпірдің аузы - үш</w:t>
        <w:br/>
        <w:t>ауданға қарасты бүкіл шұрайлы жайлаудың қолқасындай тап-тар,</w:t>
        <w:br/>
        <w:t>айналып өтер басқа жол жоқ, өте ұрымтал қолқатқа орналасқан.</w:t>
        <w:br/>
        <w:t>Көпірдің скі жағындағы аламыш-аламыш малшылар мен кеншілер</w:t>
        <w:br/>
        <w:t>қыстағышыц аласа үйлері батыстағы тарам-тарам тау жолдарымси</w:t>
        <w:br/>
        <w:t>келгеп жолаушылардың табапынып астышап көрішетіп. Көпірдің оп</w:t>
        <w:br/>
        <w:t>қапаты қалып самырсынды ақ жартасқа артылып, сол қапаты айғыз-</w:t>
        <w:br/>
        <w:t>айғыз көшссымаққа көлбеп жататып. Дәл осы көшелердің көбелеріпде</w:t>
        <w:br/>
        <w:t>аздап дүкст-сүкеп, асхапа-масхапа, бақалппы-сақалты, әйтеуір тыр-</w:t>
        <w:br/>
        <w:t>бапып тіршілік стетіпдер жатағап деп-сеп, қопақүйлеріпс күлімдеп</w:t>
        <w:br/>
        <w:t>есік ашады. Бұлардып түтігі көріптістері бейе көп көзді жұлдыз құрт</w:t>
        <w:br/>
        <w:t>сияқты есік-терезелерінен болар-болмас қызғылт-сарғытт сәуле ша-</w:t>
        <w:br/>
        <w:t>шып, күркіреген екпінді өзен суының толқынымен ғана өкпесін соғып</w:t>
        <w:br/>
        <w:t>жатқандай көрінетін. Жаз бойы жайлаудан оралмағандықтан жаңағы</w:t>
        <w:br/>
        <w:t>жүргізуші айтқан сыбысты қайдан білейін?! Әуелі, күбір-сыбыр де-</w:t>
        <w:br/>
        <w:t>гендей, ел ішінен естігендерім де есімнен шығып кетіпті...</w:t>
        <w:br/>
        <w:t>һы</w:t>
        <w:br/>
        <w:t>Б</w:t>
        <w:br/>
        <w:t>(5)</w:t>
        <w:br/>
        <w:t>Ауылдан «Бәргейтіні»“ орман алды,</w:t>
        <w:br/>
        <w:t>Қашалап айналасын қорғап алды.</w:t>
        <w:br/>
        <w:t>Ғасырлар қастерлеген қалып малшы,</w:t>
        <w:br/>
        <w:t>Айрылып арасатптап зорға қалды.</w:t>
        <w:br/>
        <w:t>Қамады бұғалықтап «Көксуыңды»”,</w:t>
        <w:br/>
        <w:t>Жуады жылы суға боқсығыцды.</w:t>
        <w:br/>
        <w:t>Завод-кеп әр өзектетт ағызады,</w:t>
        <w:br/>
        <w:t>Арыстан - Акөзенге коқсығыңды.</w:t>
        <w:br/>
        <w:t>Емсс қой жайы жақсы «Шаттыпыц» да,</w:t>
        <w:br/>
        <w:t>Шелектеп құйынар су сатылуда.</w:t>
        <w:br/>
        <w:t>Тауында ұрылар жүр орман өрті,</w:t>
      </w:r>
    </w:p>
    <w:p>
      <w:r>
        <w:t>Аң атып, бес қаруы тақымында.</w:t>
        <w:br/>
        <w:t>Аха-хай, ахау!</w:t>
        <w:br/>
        <w:t>Аха-хай, ахау!</w:t>
        <w:br/>
        <w:t>Ақмаралды атпашы,</w:t>
        <w:br/>
        <w:t>Ақсұцқарды сатпашы!</w:t>
        <w:br/>
        <w:t>Еңбеккерді мақташы,</w:t>
        <w:br/>
        <w:t>Текке қарап жатпашы,</w:t>
        <w:br/>
        <w:t>Сатар қызды бақпашы,</w:t>
        <w:br/>
        <w:t>Тұлпарыңды бапташы!</w:t>
        <w:br/>
        <w:t>У шарапты татпашы!</w:t>
        <w:br/>
        <w:t>- Тарт, тарта бер Қайырбек. Тілішіеп айшпалдық,</w:t>
        <w:br/>
        <w:t>айпалдық!</w:t>
        <w:br/>
        <w:t>Қашан да ата-анаға балдай,</w:t>
        <w:br/>
        <w:t>Бұзылды бірталайы сапа қалмай.</w:t>
        <w:br/>
        <w:t>ыз кетті қылырымпаз қысыр сауыт,</w:t>
        <w:br/>
        <w:t>“Үл шапты өз әкесін, жау ала алмай,</w:t>
        <w:br/>
        <w:t>Зацпап біз зарықпалық тауда қалып,</w:t>
        <w:br/>
        <w:t>Шапқылап тпағынды елім дауға барып.</w:t>
        <w:br/>
        <w:t>Жас-кәрі заманға бақ, көзінді аш,</w:t>
        <w:br/>
        <w:t>«Мансап та» жатыр дейді саудаланып.</w:t>
        <w:br/>
        <w:t>орғайық қарашықтай әділдікті,</w:t>
        <w:br/>
        <w:t>Тас қойып таразыға нағыз мықты.</w:t>
        <w:br/>
        <w:t>261</w:t>
        <w:br/>
        <w:t>діліцісі</w:t>
        <w:br/>
        <w:t>Қайырбек «жоқ» деген жоқ, ширығып отыр екен, қолма-қол анадай</w:t>
        <w:br/>
        <w:t>жерде ат жетелеп келе жатқан азаматқа шатырдағы былғары қапты</w:t>
        <w:br/>
        <w:t>қара домбырасын алдырды. Киімін түймелеп түгел киіп, қаптал</w:t>
        <w:br/>
        <w:t>шапанын арқасына көмілте жамылып, мойнына түкті орамалын</w:t>
        <w:br/>
        <w:t>орап, астына қара шибарқыт аткөрпесін төрт қабаттап салды да,</w:t>
        <w:br/>
        <w:t>малдасын құрып, асқақтата өзінің сүйіп айтатын «ахахай, ахау»</w:t>
        <w:br/>
        <w:t>әуеніне басты. Шатырлар мен қостардағы бірен-саран ұйқыдағы</w:t>
        <w:br/>
        <w:t>балалар көзіп уқалай жүгіріп, әйелдер абыр-сабыр жаулықтарып</w:t>
        <w:br/>
        <w:t>көтеріп, құлағын тосты. Самал тербегеи орман басы уілдеп, бірдей</w:t>
        <w:br/>
        <w:t>бәрі сазға қосылды...</w:t>
        <w:br/>
        <w:t>Баласы бақ дарығап жақсы атапыц,</w:t>
        <w:br/>
        <w:t>Тумысып бәрі таза, мақсат-арып.</w:t>
        <w:br/>
        <w:t>Тас бассам Тайбурылды ақсатамып,</w:t>
        <w:br/>
        <w:t>Ал солем! Сабыралы ақсақалым!</w:t>
        <w:br/>
        <w:t>Асанның ұрпағымыз біз дегенің,</w:t>
        <w:br/>
        <w:t>Жерұйык жер бетінен іздегенің.</w:t>
        <w:br/>
        <w:t>«Жұмак!» деп Көкжамбасты көптен естіп,</w:t>
        <w:br/>
        <w:t>Әдейі ат арытып сізге келдім.</w:t>
        <w:br/>
        <w:t>Бабамның бағалысы-ай ел қорғаған,</w:t>
        <w:br/>
        <w:t>Қызғыштай мен ақынмын көл қорғаған.</w:t>
        <w:br/>
        <w:t>Батам бар, алғысы мол Қазтай ерге,</w:t>
        <w:br/>
        <w:t>Кеудесін өртке тосып, жер қорғаған!</w:t>
      </w:r>
    </w:p>
    <w:p>
      <w:r>
        <w:t>- Ой бәрекелді, әуеніңе алғыс!- деді тыңдап отырғандар</w:t>
        <w:br/>
        <w:t>ұрандап. Оған иықтан үнілген қарлы заңғарлар да қатты</w:t>
        <w:br/>
        <w:t>тебірешгеидсй қайталап үй қосты.</w:t>
        <w:br/>
        <w:t>Келіпті мұпда ауылдың кекселері,</w:t>
        <w:br/>
        <w:t>Балқыдым арасапда текшедегі.</w:t>
        <w:br/>
        <w:t>Жер-апа, біз-баламыз мәпгілікке,</w:t>
        <w:br/>
        <w:t>Тумасы - табиғаттып тек сепері.</w:t>
        <w:br/>
        <w:t>Адамзат- тағы сопып сескепері,</w:t>
        <w:br/>
        <w:t>Ахахай, ахау!</w:t>
        <w:br/>
        <w:t>Ахахан, ахау!</w:t>
        <w:br/>
        <w:t>Түбін жұлма баулардың,</w:t>
        <w:br/>
        <w:t>Түбін қазба таулардың.</w:t>
        <w:br/>
        <w:t>259</w:t>
        <w:br/>
        <w:t>Аласарса асқарым,</w:t>
        <w:br/>
        <w:t>Қалай қыран заулар мың?!</w:t>
        <w:br/>
        <w:t>Құмға қалай аунармын?!</w:t>
        <w:br/>
        <w:t>Отырған шартық шалдар, шадыр кемпір,</w:t>
        <w:br/>
        <w:t>Кетіпті-ау жастық шағың өтіп небір.</w:t>
        <w:br/>
        <w:t>Ал казір алтын арай өпкен кезде,</w:t>
        <w:br/>
        <w:t>Не жетті ұрпағыца болып жемір?!</w:t>
        <w:br/>
        <w:t>Кессе де алмас ссмсер азғып жолып,</w:t>
        <w:br/>
        <w:t>Албасты адастырды жаздың желіп.</w:t>
        <w:br/>
        <w:t>Өршіген «үш албаты» - парақорлық,</w:t>
        <w:br/>
        <w:t>Кигізді сауға сатып таздып кебіп.</w:t>
        <w:br/>
        <w:t>Жайлауым жоннат еді, пүліс еді,</w:t>
        <w:br/>
        <w:t>Тарылды ұлардың да су ішері.</w:t>
        <w:br/>
        <w:t>Былғанып омырауы ойрандалса,</w:t>
        <w:br/>
        <w:t>Түңіліп төмендегі у ішеді.</w:t>
        <w:br/>
        <w:t>Кешегі «Киелі көз»% желдідегі,</w:t>
        <w:br/>
        <w:t>Жоқ бүгін, оны емкес ел біледі,</w:t>
        <w:br/>
        <w:t>Суалды сұлу бастау көп өңірде,</w:t>
        <w:br/>
        <w:t>Аң-құсы азып-тозып телміреді.</w:t>
        <w:br/>
        <w:t>Шұралап «бурылыңды»“ байлап алған,</w:t>
        <w:br/>
        <w:t>Пайдасы байлап алған байда қалған.</w:t>
        <w:br/>
        <w:t>Ақсарбас айтып сойған арасанға,</w:t>
        <w:br/>
        <w:t>Малшылар санын соғып сайда қалған.</w:t>
        <w:br/>
        <w:t>Аха-хай, ахау!</w:t>
        <w:br/>
        <w:t>Аха-хай, ахау!</w:t>
        <w:br/>
        <w:t>Өртсепеді өзсгім,</w:t>
        <w:br/>
        <w:t>Суалмасыпт өзстім.</w:t>
        <w:br/>
        <w:t>Ормап-гүлсіз далада,</w:t>
        <w:br/>
        <w:t>Қайтіп, қалай төземіп?!</w:t>
        <w:br/>
        <w:t>Шоштымасын көжегім!</w:t>
      </w:r>
    </w:p>
    <w:p>
      <w:r>
        <w:t>- Ой бәрекелді, тауып сөйледің тасқын жырым, алтын тілім,</w:t>
        <w:br/>
        <w:t>аруақты пірім!</w:t>
        <w:br/>
        <w:t>бет, қызылкөз, қасқабас, боғақты бозбан сары көсіліп отырған оң</w:t>
        <w:br/>
        <w:t>аяғының бұлшық еттерін қайта-қайта жұдырықтап қойып.</w:t>
        <w:br/>
        <w:t>- Әй, айналайын, қысыр қатынның сідігі жететін жерге алып</w:t>
        <w:br/>
        <w:t>жүретін нендей таныстыру ол, казір тыныштық қой, зіл-зала</w:t>
        <w:br/>
        <w:t>соғыс болып жатқан жоқ, яки, бұл қақтығысып отырған екі елдің</w:t>
        <w:br/>
        <w:t>шекарасының түбі емес. Өз ауылымыздың ортасы ғой? Жаңағы</w:t>
        <w:br/>
        <w:t>өзіңіз айтқан Әбіш жиендер де, осындағы басқалар да шетінен</w:t>
        <w:br/>
        <w:t>тапиды ғой меш. Түктеп-түк жоқ «Кемпірқосақта» қацтарылып</w:t>
        <w:br/>
        <w:t>үш күп жаттым. Тәртіпке қайшы қылмысым да, айыпқа төлсейтіп</w:t>
        <w:br/>
        <w:t>ақшам да жоқ!- деп қасарысып жатқапымда даладап шекесішей</w:t>
        <w:br/>
        <w:t>қапып сорғалатып, жастау бір бозбаланы желкесіпеп итеріп</w:t>
        <w:br/>
        <w:t>кіргізді. Епді мси дөйдалада қалдым. Бастық әлгі байқұспсп арба-</w:t>
        <w:br/>
        <w:t>сып кетті.</w:t>
        <w:br/>
        <w:t>- Не болды?</w:t>
        <w:br/>
        <w:t>- Сақшылар ұрды.</w:t>
        <w:br/>
        <w:t>- Неге?</w:t>
        <w:br/>
        <w:t>- Айып ақша тапсырмадың деп.</w:t>
        <w:br/>
        <w:t>- Ненің айыбы?</w:t>
        <w:br/>
        <w:t>- Біреудің мотосымен қайтыс болған әжеміздің төркініне</w:t>
        <w:br/>
        <w:t>хабарға жүріп едім, өзіңдікі емес екен дейді.</w:t>
        <w:br/>
        <w:t>- Баратын ауылың қай жерде?</w:t>
        <w:br/>
        <w:t>- Көпірден өткен сон көп жер емес, Қайыңдының қабағында</w:t>
        <w:br/>
        <w:t>ғана.</w:t>
        <w:br/>
        <w:t>- Ол қанша жер?</w:t>
        <w:br/>
        <w:t>- Үш жарым шақырым.</w:t>
        <w:br/>
        <w:t>- Қарауылшылар қанша сұралды?</w:t>
        <w:br/>
        <w:t>- Бес жүз юаны!</w:t>
        <w:br/>
        <w:t>- Төлс!</w:t>
        <w:br/>
        <w:t>- Төлейтіш сыпық жармақ ақшам жоқ.</w:t>
        <w:br/>
        <w:t>- Опда мотоцикліцді тапсырдың ба?</w:t>
        <w:br/>
        <w:t>- Жаца тартып алды.</w:t>
        <w:br/>
        <w:t>- Ендеше, қайтпайсыц, жатып жазаңды тартасың! Болма-</w:t>
        <w:br/>
        <w:t>са амалдап акша тауып амап-сссп жолыца түсесіп!- дегепіпде</w:t>
        <w:br/>
        <w:t>тұлабойым түріпігіп кетті, Қалтамды қағып, аламы дегеп жүз елу</w:t>
        <w:br/>
        <w:t>тапып әлті тойымсыздып алдыипа лақтырып тастап, отып қиқа-</w:t>
        <w:br/>
        <w:t>сиқа қолы қойылған алақандай ақ қағазын ала салдым да, «аларман</w:t>
        <w:br/>
        <w:t>арыстан, берермен тыппқан» болып, «пәледен машайық қашыпты»</w:t>
        <w:br/>
        <w:t>дегендей асып-сасып атыма қарай жүгірдім,- деді Жомарт.</w:t>
        <w:br/>
        <w:t>- Йә, «ақша періштені де жолдан тайдырады» деген осы екен</w:t>
      </w:r>
    </w:p>
    <w:p>
      <w:r>
        <w:t>ғой!- дедім мен уһілеп.</w:t>
        <w:br/>
        <w:t>255</w:t>
        <w:br/>
        <w:t>Жылан тілін жалаңдатқан жалмауыз өрт Көкжамбастың күлтелі</w:t>
        <w:br/>
        <w:t>етегіне ілініпті. Айдаһардай ысқырған қызыл-жасыл жалын асау-</w:t>
        <w:br/>
        <w:t>дай тік шапшып самырсын басынан асып, аппақ қайынның арасы-</w:t>
        <w:br/>
        <w:t>насүңгиді. Жарқылдаған ұшқын бейне бір дүлей құйындай үйіріле</w:t>
        <w:br/>
        <w:t>ұшып барып, таяқ тастам жерден тағы да тап береді. Қабырғасынан</w:t>
        <w:br/>
        <w:t>қан сорғалаған ак қоянымен қасқая шапқан Қазтай, суға салған</w:t>
        <w:br/>
        <w:t>ат көрпесін арлы-берлі сүйрете қарасүмек болып жалғыз жүр. Со-</w:t>
        <w:br/>
        <w:t>пау жазықтып бір шетіпде тор құпапып көсілтіп, ауылға қарай</w:t>
        <w:br/>
        <w:t>шыбыш-шіркей шыркырап Алмашып алып барады. Сошыц арасыш-</w:t>
        <w:br/>
        <w:t>ша «көке, көкс!» дегеп Қазтайымшып ашы айқайы сстілді. Жалт</w:t>
        <w:br/>
        <w:t>қарасам, жалып жамылып от айдаһарға айпалғап бір зәулім са-</w:t>
        <w:br/>
        <w:t>мырсып құлаған бойы Қазтайымды ат-матымеп бауырыпа басып</w:t>
        <w:br/>
        <w:t>қалғап скеп дейміп. «Бала дегеп бауыр ст» емсе пе, отып табатыпа</w:t>
        <w:br/>
        <w:t>кіргеп тпөгір метіп мапцдайыма кірсіп. «А... а... а...» деп құлытдағы</w:t>
        <w:br/>
        <w:t>дауысым құдайға жетіп орнымнан ұштым тұрсам, «көкелеген» үн</w:t>
        <w:br/>
        <w:t>көпшіктей төбедегі тесіктен естіліп тұр екен.</w:t>
        <w:br/>
        <w:t>- Кімсің?- деп аспанға қарап аңырып тұрып қалдым.</w:t>
        <w:br/>
        <w:t>- Көке! Ол жағын сіз сұрамаңыз, мен айтпайын. Алтын</w:t>
        <w:br/>
        <w:t>тәтем Көміркеннің шипаханасында жатыр. Алмаш осы маңдағы</w:t>
        <w:br/>
        <w:t>нағашысымен бірге апасының жанында. Мен сізге азырақ сусын,</w:t>
        <w:br/>
        <w:t>тамақ әкелдім. Тауыса жеп, сусынды жұтып, сәлге болса да сабыр-</w:t>
        <w:br/>
        <w:t>лы болыңыз,- деді де ғайып болды.</w:t>
        <w:br/>
        <w:t>«Бұл кім, қаршығадай қайта оралған Қазтайымнын аруағы ма?</w:t>
        <w:br/>
        <w:t>Әй, көкейін көктүйін тескен арамтамақтар-ай! Тым құрыса «өлі</w:t>
        <w:br/>
        <w:t>разы болмай, тірі байымайды!» деген қағидаға да қарамадыңдар-</w:t>
        <w:br/>
        <w:t>ау!» деп солқылдап өксіп отыра кеттім.</w:t>
        <w:br/>
        <w:t>жжж</w:t>
        <w:br/>
        <w:t>Осыдан ай шамалы бұрып, көршілес аудандағы бір ауылдың</w:t>
        <w:br/>
        <w:t>қысы-жазы жоқ іздеушісі болып жорытып жүретіп Жомарт дс-</w:t>
        <w:br/>
        <w:t>ген жігіті «Қазтайдың орпыпа құрап оқимын» деп біздің үйге келе</w:t>
        <w:br/>
        <w:t>қалды. Өзі сарсүйск құда болатып. Ертерек бата сұрап, малып</w:t>
        <w:br/>
        <w:t>сойдық. Көсілгеті көк жайлаудып сары қымызып сапырып, арғы-</w:t>
        <w:br/>
        <w:t>бергілеп әцгіме-дүкеттітт құрдық. Көпті көргеп, көзі аптық, сарыпды</w:t>
        <w:br/>
        <w:t>жігіт екен. Ақтам намаздан соң қолтығымызға жастық қойып, жай-</w:t>
        <w:br/>
        <w:t>ланып тұрып, птүйіркелесіп жатқанымызда, Алмаш кереге басында</w:t>
        <w:br/>
        <w:t>ілулі тұрған радиоқабылдағышты ашып қалды. Бежиннен сөйлеп</w:t>
        <w:br/>
        <w:t>тұр екен. Құлағымыз елен ете түсті, айтылған сөз жанымызға май-</w:t>
        <w:br/>
        <w:t>дай жағып, ойымызға ортақтасып бара жаткандықтан екеуміз де</w:t>
        <w:br/>
        <w:t>247</w:t>
        <w:br/>
        <w:t>орнымыздан козғалып, тік отырып тыңдадық. У-шуы жоқ тау</w:t>
        <w:br/>
        <w:t>басындағы тұнык ауада осы радио жарықтығың да саңқылдап, нақ-</w:t>
        <w:br/>
        <w:t>нақ, сыбыр-сырылсыз сөйлейді ғой шіркін. Бірінен-бірі жұлып ала</w:t>
        <w:br/>
        <w:t>жөнелген қыз бен жігіт тұлпардай құйғып, сұңқардай жұтынып</w:t>
        <w:br/>
        <w:t>тұр. «...Қоғамдағы сыбайлас жемқорлар туыстықты, достықты,</w:t>
        <w:br/>
        <w:t>ақшаны, құқықты таяныш етіп, шым-шытырық байланыс торын</w:t>
        <w:br/>
        <w:t>қалыптастырып, бірін-бірі қорғаштап, ауыз жаласып, құқық-ақша</w:t>
        <w:br/>
        <w:t>саудасыш, құқық-пәпсі саудасып жасады, пара беріп, пара алып,</w:t>
      </w:r>
    </w:p>
    <w:p>
      <w:r>
        <w:t>топ құрып, кияпатшылыққка салышып, іріп-шіріп, қоғамға ауыр</w:t>
        <w:br/>
        <w:t>зияп салуда... Сыбайлас жемқорлар көзі қарауытқап сайып тап</w:t>
        <w:br/>
        <w:t>сүзеді дегепдей опап әрі қылмыстық құйға батып, алксудс атамап-</w:t>
        <w:br/>
        <w:t>дары өзіпіц қара басына дейіп құмырға салуда...» деп жігіт тыпы-</w:t>
        <w:br/>
        <w:t>стаса, қыз:</w:t>
        <w:br/>
        <w:t>«..Үкімет пеп соттып жәпе прокуратурапып, сопдай-ақ осы</w:t>
        <w:br/>
        <w:t>орындарда істейтін қызметкерлердің заң атқаруына болған тек-</w:t>
        <w:br/>
        <w:t>серу мен бақылауды барынтта күшейтуді, бар заңға бойсынбай-</w:t>
        <w:br/>
        <w:t>тын, заңды қатаң атқармайтын, заңға қайшылық істегендерді</w:t>
        <w:br/>
        <w:t>құзастырмайтын, бұйрықты занның орнына қолданатын, құқығына</w:t>
        <w:br/>
        <w:t>сүйеніп заңды тұншықтыратын, заң атқарғансып, заңға қайшылық</w:t>
        <w:br/>
        <w:t>жасайтын құбылыстарды батыл түзетіп, әкімшілік істерді заң бой-</w:t>
        <w:br/>
        <w:t>ынша істеуді, заңды әділ атқаруды ілгерлету керек...» дейді. Енді</w:t>
        <w:br/>
        <w:t>жігіт:</w:t>
        <w:br/>
        <w:t>«...Кейбір басшылар жыл бойы кеңседе отырып, «әмір жарлық»</w:t>
        <w:br/>
        <w:t>шашады. Кейбіреулер оп-оңай байлыққа бөгіп, ақша шашады. Ал</w:t>
        <w:br/>
        <w:t>егінші, малшылар құдайдың құтты күні жапа тартса да, жаны-</w:t>
        <w:br/>
        <w:t>на рахат таба алмай жүр. Міне бұл адамдар арасындағы қазіргі</w:t>
        <w:br/>
        <w:t>парық... Кейбіреулер әлгіндей басшылардың қайтсем сілтесе</w:t>
        <w:br/>
        <w:t>шоқпары, ұсынса қолы боламын дсп, түн ұйқысын төрт бөліп,</w:t>
        <w:br/>
        <w:t>оғап құлап таза адалдығып әйгілеп, аяғына бас ұра зыр қағып жүр.</w:t>
        <w:br/>
        <w:t>Паһ, мапсаптып райы бойынша жап-жағына шалғышдай жапыры-</w:t>
        <w:br/>
        <w:t>латып осыпдай бектердің атаманы болу псткеп абырой, ә?!...» деп</w:t>
        <w:br/>
        <w:t>тоқтағанда, қыз;</w:t>
        <w:br/>
        <w:t>«...Опай олжа үптіп көз қызартқап кейбір орытдар меп тара-</w:t>
        <w:br/>
        <w:t>улар өз мүдделері үгпіп запды сстеріпетт шығарып, тіпті талап-</w:t>
        <w:br/>
        <w:t>тараж сипатты қимылдармеп тпұғылдаттып отыр. Кейбіреулері</w:t>
        <w:br/>
        <w:t>өз сөзін, құқығын заң орнына қойып, үкіметтің кедей орындар-</w:t>
        <w:br/>
        <w:t>ды ертерек байыту, экономиканы қорғау, қалың халықтың түбірлі</w:t>
        <w:br/>
        <w:t>мүддесінің адал уәкілі болудай борышын да ұмытып қалды...</w:t>
        <w:br/>
        <w:t>Барлық тараулардың анадай немесе мынадай желеулермен</w:t>
        <w:br/>
        <w:t>жұртшылыққа құқай көрсетіп, олардың мүддесіне зиян жеткізуге</w:t>
        <w:br/>
        <w:t>248</w:t>
        <w:br/>
        <w:t>істету, қызмет міндетінен пайдаланып иемденіп алу сияқты халық</w:t>
        <w:br/>
        <w:t>мүддесіне зиянды істер мензеліп отыр) арам олжаға бататын жемір</w:t>
        <w:br/>
        <w:t>құлқынына, қанды қақпанына айналып кеткен сияқты. Жаз бойы</w:t>
        <w:br/>
        <w:t>үш бірдей ауданның адамы мен малы жосылып жататын халық пен</w:t>
        <w:br/>
        <w:t>ханның қара жолында өлшесе өзімен кетсін, қазір, әй дейтін «әжа,</w:t>
        <w:br/>
        <w:t>қой дейтін қожа жок», он-он бір мекеменің тосқауылы тұр өре</w:t>
        <w:br/>
        <w:t>түрегеліп. Бәрі бүйректен сирақ шығарып, біреуі адамды, біреуі</w:t>
        <w:br/>
        <w:t>малды, бірсуі мәшишсші, біреуі көшті бөгеп, көцілдегісіп орыш-</w:t>
        <w:br/>
        <w:t>дап жатса, сиді бірсулер жас келіншектерге жармасып жоспарлы</w:t>
        <w:br/>
        <w:t>туыт құжатып, қыздарды қызартып қызыл қағазыш сұрап, айыбын</w:t>
        <w:br/>
        <w:t>артып, салығып сапап, қырып-жойып жүр, -- деп сабақтай берді</w:t>
        <w:br/>
        <w:t>сөзіпіц соЦцыпП Жомарт жоқІПЫ... - мси «жолхатып жоқ скеп» дегеп</w:t>
        <w:br/>
        <w:t>сылтаумеп бөгеді де артыпап айыбым үшіп үші тоапь сұрады. Оп-</w:t>
        <w:br/>
        <w:t>дай опай олжа оларда болғапымеп мепде қайдап болсып, көк ау-</w:t>
        <w:br/>
        <w:t>руым ұстады да қасарысып қалдым. Атымды тартып алып, өзімді</w:t>
        <w:br/>
        <w:t>төрт күн бойы көпір басында сандалтып қойды. Бетін ары қылсын,</w:t>
        <w:br/>
        <w:t>жол қатынас тараулары мен қоғам қауіпсіздігі тараулары көпір</w:t>
        <w:br/>
        <w:t>көмейінде барған сайын барша жолаушыны темір тегеуріндей</w:t>
        <w:br/>
        <w:t>бүріп барады екен.</w:t>
        <w:br/>
        <w:t>Бұрыла кашуға жол жок. Арғы-бергі жол шеттерін алабақандап</w:t>
        <w:br/>
        <w:t>шынжырлап тастапты. Көпір бейне қылтамаққа кіріптар болған</w:t>
        <w:br/>
        <w:t>қызыл өңеш іспетті, Ағылып келгендер асылып, топырлап келген-</w:t>
      </w:r>
    </w:p>
    <w:p>
      <w:r>
        <w:t>дер тосылып, түйілген бойы тұрып қалып жатыр. Сандалып жүре-</w:t>
        <w:br/>
        <w:t>жүре тосқауылда тұрған жігіттердің ішінен тамыр-таныстарды да</w:t>
        <w:br/>
        <w:t>тауып, күндізгі тамақ, түнгі жатақ жағынан онша қысылмадым.</w:t>
        <w:br/>
        <w:t>Сондағы айтайын дегенім, сол төрт күн ішінде көргендерім мен</w:t>
        <w:br/>
        <w:t>естігендерім ғой. Қазір көпір басында жұмыс істеушілерге сала-</w:t>
        <w:br/>
        <w:t>сала бойынша аптасына бір рст көл-көсір конақасы беріліп, ай</w:t>
        <w:br/>
        <w:t>сайып тапқан табыстарыпап мол сыйлык таратылады скеп. Оныц</w:t>
        <w:br/>
        <w:t>үстіпс бөгелгеп жолаушылардың тамағы мсп жамбасақы сссбішей</w:t>
        <w:br/>
        <w:t>көпір басындағы ошнақты асхана меп екі-үш қонақ үй міндетті</w:t>
        <w:br/>
        <w:t>түрде тосқауыл атамапдарыпыпц тостағапдарып майлап, қалтасып</w:t>
        <w:br/>
        <w:t>қампитуды арылмас ттөрс қылып алыпты. «Жүгірткеп ит қой са-</w:t>
        <w:br/>
        <w:t>патпастай» осы қоса қарасыпа меп де қосылып кеттім. Мұпда</w:t>
        <w:br/>
        <w:t>күпдіз бөлек-бөлек қимылдайтыт тосқауылттылар меп ұры-қары,</w:t>
        <w:br/>
        <w:t>құмартылар қас қарая бір-біріне жарғанаттай жабыса қалады</w:t>
        <w:br/>
        <w:t>екен. Сондай кездесулердің бірінде;</w:t>
        <w:br/>
        <w:t>- Ағайын,- деді аудандық сақшы мекемесінің бастығы теңселіп</w:t>
        <w:br/>
        <w:t>тұрып, жол қатынас тәртібін басқару отрядының бастығына, - осы</w:t>
        <w:br/>
        <w:t>күнде бұл қоғамда «орайдан пайдаланып қалу - олжа, орайды</w:t>
        <w:br/>
        <w:t>һә</w:t>
        <w:br/>
        <w:t>о</w:t>
        <w:br/>
        <w:t>&gt;)</w:t>
        <w:br/>
        <w:t>Қорғайык реформа, ынтымақты,</w:t>
        <w:br/>
        <w:t>Салайық бассыздарға ауыздықты.</w:t>
        <w:br/>
        <w:t>«Жомарт» жүр жұртты талай отқа салған,</w:t>
        <w:br/>
        <w:t>Барды жоқ, жоқты ар деп шотка салған.</w:t>
        <w:br/>
        <w:t>Барады шашбаушы үлеп, ілік-шатыс,</w:t>
        <w:br/>
        <w:t>Енші көп елге салық нокта салған.</w:t>
        <w:br/>
        <w:t>Обал ғой, жүзі жылап, бірі күлсе,</w:t>
        <w:br/>
        <w:t>Білмей мс бірі осышы, бірі білсе?!</w:t>
        <w:br/>
        <w:t>Біледі, алтын зац да скінеп жатыр,</w:t>
        <w:br/>
        <w:t>Оцай ма аранға арам кір іліпсе?!</w:t>
        <w:br/>
        <w:t>Аха-хай, ахау!</w:t>
        <w:br/>
        <w:t>Аха-хай, ахау!</w:t>
        <w:br/>
        <w:t>Заман жырын толғайық,</w:t>
        <w:br/>
        <w:t>Санамызды сомдайық.</w:t>
        <w:br/>
        <w:t>Жойып ұрлық-қарлықты,</w:t>
        <w:br/>
        <w:t>Ақшақұмар болмайық.</w:t>
        <w:br/>
        <w:t>Заң-тәртіпті қорғайық!</w:t>
        <w:br/>
        <w:t>Өлеңге еліткен елді кенет өзелене үрген Аламойнақтын дауы-</w:t>
        <w:br/>
        <w:t>сы елең еткізді. Шымылдықтай тік қарағайлы қабак астынан шыға</w:t>
        <w:br/>
        <w:t>келген жалғыз атты өрігі ақ жамбыдай құрт жайып жатқан алтынға</w:t>
        <w:br/>
        <w:t>аз бұрылды да, қарттар жатқан арасанға қарай тартты. Жүрісі суыт.</w:t>
        <w:br/>
        <w:t>Сабыралы төбесіне жапқан ыстык сулы орамалын сәл көтеріп</w:t>
        <w:br/>
        <w:t>қойып, жіті барлап отыр.</w:t>
        <w:br/>
        <w:t>- Ассалаумағалсйкум!- деді кеудесі ашық, астындағы алабсл</w:t>
        <w:br/>
        <w:t>аты ілгерішді-кейішді кетіп, желбезегішен жер есіп тұрғап, Тау ор-</w:t>
        <w:br/>
        <w:t>машып қорғауға жаца келген Сағи.</w:t>
        <w:br/>
        <w:t>- Уағалсйкумассалам! Жол болсып!- деді Сабыралы Сағиға</w:t>
        <w:br/>
        <w:t>сығалай қарап.</w:t>
      </w:r>
    </w:p>
    <w:p>
      <w:r>
        <w:t>- Меті сіздерге ауыл әкімі Ахмст жіберлі,- деді ол тері</w:t>
        <w:br/>
        <w:t>сорғалағап қып-қызыл мойтымеп бұж-бұж әукесіп алақапымст</w:t>
        <w:br/>
        <w:t>сүртіп ат үстіпде. Жайқыттдай беті тараулап, ісіпгеп екі көзі</w:t>
        <w:br/>
        <w:t>қызарып тұр. ҮҰйқы-тұйқы түрі жоқ дегенде, қымызға болса да</w:t>
        <w:br/>
        <w:t>қызып алған сияқты.</w:t>
        <w:br/>
        <w:t>- Неге?</w:t>
        <w:br/>
        <w:t>% Іле алқабындағы әйгілі арасан аттары.</w:t>
        <w:br/>
        <w:t>262</w:t>
        <w:br/>
        <w:t>әлдекімге егескендей ат жалын құшып, ауыл иттерін арсылдата</w:t>
        <w:br/>
        <w:t>ары-бері еліре шауып жүр...</w:t>
        <w:br/>
        <w:t>жжж</w:t>
        <w:br/>
        <w:t>Кеш. Бала-шағасымен бірге ауылдасы Еркінбектің үйінен ас-</w:t>
        <w:br/>
        <w:t>суын ішкен Сабыралы Алтын мен Алманы үйге жатқызды да, өзіне</w:t>
        <w:br/>
        <w:t>орып көрпеші далаға салғызды.</w:t>
        <w:br/>
        <w:t>- Жақсы ата, топып қалмацыз. Мышау сепсек ішікті дс</w:t>
        <w:br/>
        <w:t>сыртышыздап бастыра жамылып жатыпыз. Өзсп бойышыц кей-</w:t>
        <w:br/>
        <w:t>де ызғырық суық желі бар,- деді көрпе-жастық көтеріп кслгсп</w:t>
        <w:br/>
        <w:t>Еркіпбектіц слпек келгеп баласы Рахима.</w:t>
        <w:br/>
        <w:t>- Рахмет балам! Жаздып күті ғой, жата берем, топбаймып,</w:t>
        <w:br/>
        <w:t>мыпау кімпіц шатыры, балам? - деді жапыпдағы ақшатырдып</w:t>
        <w:br/>
        <w:t>қабырғасын қағып.</w:t>
        <w:br/>
        <w:t>- Біздің тпатыр. Өздеріңіздей қонақ келгенде жақсы еді. Бүгін</w:t>
        <w:br/>
        <w:t>ауыл әкімдері осында жатады деп бағана орын әзірлетіп кетті.</w:t>
        <w:br/>
        <w:t>- Сонда бұл шатырға қайсы әкімдер жатады екен?</w:t>
        <w:br/>
        <w:t>- Бағанағы балалардан ұғуымша ауылдың Жаң секретары мен</w:t>
        <w:br/>
        <w:t>ауыл әкімі Ахмет аға және кеңес меңгерушісі Тұрдақындар дейді ғой.</w:t>
        <w:br/>
        <w:t>- Е, шырағым, рахмет! Онда үйге кіріп, ертерек ұйықтай ғой.</w:t>
        <w:br/>
        <w:t>Сәкең асықпай қаңтарулы тұрған аттардың ер-тоқымын алып,</w:t>
        <w:br/>
        <w:t>өзінің қайыңқасты ерін басына жастады.</w:t>
        <w:br/>
        <w:t>Көмілмелі көрпенің астына жеңіл киіммен қисая салған Сәкең</w:t>
        <w:br/>
        <w:t>көпке дейін аспан аясынан көз алмай, ұйқысыз жатты. Үйдегілердің</w:t>
        <w:br/>
        <w:t>танауы пысылдап, тамағы қырылдап, тәтті ұйқыға шомғалы</w:t>
        <w:br/>
        <w:t>қашан. Ай сырғып Акшоқыға, үркер үркіп Жамбасқа түскен кез-</w:t>
        <w:br/>
        <w:t>де өзен жақтағы қалын талды, аласа қабақ астынан бір топ ср-әйсл</w:t>
        <w:br/>
        <w:t>сықылықтап, шықылықтап шыға келді. Әзілдесіп, айқасып келсді.</w:t>
        <w:br/>
        <w:t>Міше, шатырға да таяп қалды. Сабыралы иығындағы шешулі</w:t>
        <w:br/>
        <w:t>қалың кәзскейіп өз басыпя өзі томшалай салды.</w:t>
        <w:br/>
        <w:t>- Ал шатырға кірелік;- деді гүжілдеген Ахмст.</w:t>
        <w:br/>
        <w:t>- Рахмет басскс, тап атуға таяп қалды. Жайлы жатып, жақсы</w:t>
        <w:br/>
        <w:t>түс көріпіздер, біз кетелік,- деді бір жас әйел.</w:t>
        <w:br/>
        <w:t>- Жоқ, шатырға кіріпіздер, Жап секретардып сіздерге арпағат</w:t>
        <w:br/>
        <w:t>«Тле май арағынан» бір-бір жұтып қайтыңдар. Мына Ахмет екеуміз</w:t>
        <w:br/>
        <w:t>де «күріш арқасында су ітткен күрмектей» болып, өздеріңдей</w:t>
      </w:r>
    </w:p>
    <w:p>
      <w:r>
        <w:t>арулардың арқасында тағы бір жырғап қалайық... і....і - деп</w:t>
        <w:br/>
        <w:t>өзелене күлді Тұрдыақын.</w:t>
        <w:br/>
        <w:t>- Болды, болды. Таңертең де талай жұмыс бар. Ертең осы</w:t>
        <w:br/>
        <w:t>265</w:t>
        <w:br/>
        <w:t>әсте болмайды!... Әрдар желі бақылау орындары негізгі заң, мем-</w:t>
        <w:br/>
        <w:t>лекет кауіпсіздік заны, қылмысты істер заңы, орман-тоғай заңы,</w:t>
        <w:br/>
        <w:t>неке заңы, жайылым заңы, тасымал ережесі, жел басқару заңы,</w:t>
        <w:br/>
        <w:t>тоқтам заңы, азаматтық істер заңы, амандық басқару ережесі,</w:t>
        <w:br/>
        <w:t>егінші, малшылардың салығын бақылап басқару ережесі сөзсіз</w:t>
        <w:br/>
        <w:t>адалдықпен атқарылуы керек!» десе, жігіт онан әрі қыздырып:</w:t>
        <w:br/>
        <w:t>«...Жуықта ең жоғары халық прокуратурасы мен қоғам</w:t>
        <w:br/>
        <w:t>қауіпсіздігі мекемесі теледидарлық телсфоп жиыпып ашып, мы-</w:t>
        <w:br/>
        <w:t>шашы ашық жариялады -- Толықсыз мәліметтерге кқарағапда,</w:t>
        <w:br/>
        <w:t>қазір төрт мыцпап астам жемкор қияпатшылар меп пара алған</w:t>
        <w:br/>
        <w:t>қылмыстылар мсмлексттіц іші-сыртыпда жасырыпып қашып жүр.</w:t>
        <w:br/>
        <w:t>Олар өкімсттіц бес миллиард ісаппап астам ақшасып қымқырып,</w:t>
        <w:br/>
        <w:t>құлқыпыпа құйғап. Сопдықтап бүкіл сл бойытппа жұмылып,</w:t>
        <w:br/>
        <w:t>қияпатттылдық істегет, пара алғап қылмыс күмәпділеріп тездетіп</w:t>
        <w:br/>
        <w:t>тергеп-тексеру, ұстау қызметін ұқтырамыз!» деп дана-дана</w:t>
        <w:br/>
        <w:t>тұжырым, кесек-кесек фактілер мен арт-артынан түйілген тамы-</w:t>
        <w:br/>
        <w:t>рымызды баса, жұмсаған жүйкемізді аша жүйткігенде үй-іші то-</w:t>
        <w:br/>
        <w:t>лып отырған баріміз өлгеніміз тіріліп, өшкеніміз жанғандай</w:t>
        <w:br/>
        <w:t>жайраңдап дүрлігіп қалдық.</w:t>
        <w:br/>
        <w:t>- Әттен, осы саясат бізге жансарлап жетіп кететіні несі,</w:t>
        <w:br/>
        <w:t>ақсақал? Қала-қалашық, ауыл-қыстақта барған сайын қожайын</w:t>
        <w:br/>
        <w:t>көп, құдай жоқ болып бара жатыр ма қалай? - деді Жомарт күрсіне.</w:t>
        <w:br/>
        <w:t>- Е, көргеніміз көп, айтарға ауыз, естірге құлақ жоқ болып жүр</w:t>
        <w:br/>
        <w:t>ғой,- дедім мен де оның ойын түсіне қойып.</w:t>
        <w:br/>
        <w:t>- Осы сапарымда кенеттен кесірлі «Кемпірқосақ» көпірінде көп</w:t>
        <w:br/>
        <w:t>бөгеліп, көрмегенді көріп, талай-талай талмауыр істерге куәгер</w:t>
        <w:br/>
        <w:t>болдым. Бекер отырғанша жаңағы естіген саясатымызға сай соны</w:t>
        <w:br/>
        <w:t>сөйлей отырайыншы,- деп Жомарт жағасын ұстап, жана-жана бір</w:t>
        <w:br/>
        <w:t>әңгімелерді үзбелеп, алақаптыц аузып ашты.</w:t>
        <w:br/>
        <w:t>- Айт, айт, қарағым. «Тұмапыц сәпі көз, қкопақтыц сәші сөз ғой»</w:t>
        <w:br/>
        <w:t>деді м оғап құлағымды тоса.</w:t>
        <w:br/>
        <w:t>5</w:t>
        <w:br/>
        <w:t>-Бүгіпгі«Кемпірқосағыцыз»алғаштытдаауысуғатосқауыл қақпа</w:t>
        <w:br/>
        <w:t>болғанымен, бара-бара «үт албаты мен алты алапаттың» (Үкімет</w:t>
        <w:br/>
        <w:t>орындары мен жеке топтардың және жемқорлық мансаптылардың</w:t>
        <w:br/>
        <w:t>қоғамды ылаңдап отырған «албаты ақы алу, албаты салық салу, ал-</w:t>
        <w:br/>
        <w:t>баты айып салу» сынды қисық қылықтарымен мансабын бұлдау,</w:t>
        <w:br/>
        <w:t>алдамкөстік істеу, қиянат, парақорлық, қазынадағы ақшаны басқаға</w:t>
        <w:br/>
        <w:t>249</w:t>
        <w:br/>
        <w:t>мат інісін де апиын кештердің алдамына түсіріп, айдатып жіберді.</w:t>
        <w:br/>
        <w:t>Онан соң жесір қалған келінімді аздырып, келмеске кетірді. Ама-</w:t>
        <w:br/>
        <w:t>лым қанша, амалым қанша! Әзәзіл шайтан қазір ет пен терінің ара-</w:t>
      </w:r>
    </w:p>
    <w:p>
      <w:r>
        <w:t>сына емес, жүректі жұлып жеп жатыр ғой, оған не шара)! - дедім.</w:t>
        <w:br/>
        <w:t>Жомарт онан әрі ашыла ақтарылды.</w:t>
        <w:br/>
        <w:t>- Жауынгерлер әлгі қонақасыдан жәй тарады. Олармен бірге келіп</w:t>
        <w:br/>
        <w:t>алты-жеті кісілік кең жатақтарына қисая кеттім. Көзім ұйқыға кет-</w:t>
        <w:br/>
        <w:t>ксіше кызып алған қызталақтардыц бірішеп кейіп бірі көйтіп жатқай</w:t>
        <w:br/>
        <w:t>көп әшгімесіш естілім. - Ей, жацағы бастықтыц біздіш ауылдағы бір</w:t>
        <w:br/>
        <w:t>суыққол сұмпайы шауып кол тауып келі жақында оған жедел бұйрығы</w:t>
        <w:br/>
        <w:t>бойышпа бір ат, бір бис апарып бергси скеп. Ексуі омпсй-жомпей</w:t>
        <w:br/>
        <w:t>қасынысып жатқанда үшінші біреу үстілеріпе жетіпті,</w:t>
        <w:br/>
        <w:t>- Ау, жел қуғап сбелсктей ссп жеті қарапғы түпде Псғып</w:t>
        <w:br/>
        <w:t>жүрсіп?!- деп кіжіпіпті бастық соцғы келгепге күдіктепе көз са-</w:t>
        <w:br/>
        <w:t>лып.</w:t>
        <w:br/>
        <w:t>- Тақсыр, әлгі атыңыз бен биегіңізден айрылып қалдым,- депті</w:t>
        <w:br/>
        <w:t>анау. Сонымен бастық орнынан ұшып тұрып қораға жүгіріпті.</w:t>
        <w:br/>
        <w:t>Артынан екі елпегі де ере шығыпты. Сөйтсе, қораға байланған</w:t>
        <w:br/>
        <w:t>жылқылар жоғалған ат пен биесінің өзі екен. Үшінші адам</w:t>
        <w:br/>
        <w:t>бастықтан бұрын барып бас салыпты. Сонда бастық ыржия күліп</w:t>
        <w:br/>
        <w:t>тұрып: «Кешіріңдер, айып менде, екеуінді ертерек таныстырып</w:t>
        <w:br/>
        <w:t>қойсам болғандай екен. Бұдан былай біріңе-бірің жоламай тек</w:t>
        <w:br/>
        <w:t>жүріңдер, тегінде екеуіңде де менін еншім бар екендігін естеріңнен</w:t>
        <w:br/>
        <w:t>әсте шығарушы болмандар!» деп аймандай болған екеуін араққа</w:t>
        <w:br/>
        <w:t>әблен тойдырып аттандырып жіберіпті. Осыған қарағанда қазіргі</w:t>
        <w:br/>
        <w:t>кейбір әкім, сот, прокурор, сақшы бастықтарын да баяғы ақалақшы-</w:t>
        <w:br/>
        <w:t>болыстардай топ-тобымен ұры ұстай ма қалай?!</w:t>
        <w:br/>
        <w:t>- Ой оны айтасың ғой, біздің бөлім бастығы жылында сақшыға</w:t>
        <w:br/>
        <w:t>жипалатып иесіз малды басқарып тұрғапда туыс-туғанып, жолдас-</w:t>
        <w:br/>
        <w:t>жораларып жарылқаудап сырт, аудашшыц игі жақсыларын соғым-</w:t>
        <w:br/>
        <w:t>сойыстап тарықтырмай, қазір солқылдағап милиция полкоппигі</w:t>
        <w:br/>
        <w:t>болып шыға келді әуелі.</w:t>
        <w:br/>
        <w:t>- Әй, хай, мыпа масқараптылыққа қарапдар, опсукүпті жұмада</w:t>
        <w:br/>
        <w:t>мүлгіп тұрып адамдық, адалдық жөліпде уағыз айтқап «Бұқа мол-</w:t>
        <w:br/>
        <w:t>да» бар ғой, біздіп жол басқару отряд бастығытып досы екеп.</w:t>
        <w:br/>
        <w:t>Ол күндіз ел алдап, иенде аң аулап, түнде ұрлық қылып жүріп-</w:t>
        <w:br/>
        <w:t>ақ бірнеше жылда қойын мыңға, бұғысын жүзге, ірі қарасын</w:t>
        <w:br/>
        <w:t>нешежүзге жеткізіп алыпты дейді. Ол қақпастың қалай «Бұқа мол-</w:t>
        <w:br/>
        <w:t>да» атанғанын білесіңдер ме?</w:t>
        <w:br/>
        <w:t>- Е, білмегенде. Ол босқын алғаш осы кең сахараға келгенде</w:t>
        <w:br/>
        <w:t>һә</w:t>
        <w:br/>
        <w:t>а</w:t>
        <w:br/>
        <w:t>(9)</w:t>
        <w:br/>
        <w:t>Сабыралы ләм-мим деместен мүйіз сапты асасына сүйеніп,</w:t>
        <w:br/>
        <w:t>үйіне қарай аяндады. Оның ойында сарқылдап қайнаған сан</w:t>
        <w:br/>
        <w:t>түрлі сұрақтар кетіп барады. «Осы жаратушы жалғыз тәңірім,</w:t>
        <w:br/>
        <w:t>жерді берсең желкелемей, аялап-аймалаушыға бергейсін!- деген</w:t>
        <w:br/>
        <w:t>тәлімді сөзді кім айтып еді?... Иә, сақтай гөр, түгі қырылып, суы</w:t>
        <w:br/>
        <w:t>суалудың ендігі кезегі кесілген Көкжамбас пен Қарауылтекшеге</w:t>
        <w:br/>
        <w:t>де келді ме, қалай? Қазір құқ иелеген бір бөлім адамдар-</w:t>
        <w:br/>
        <w:t>да тұрмыс қағидасы, кызмст әдісі, мапсап псп мәселенің мәші</w:t>
        <w:br/>
        <w:t>қалай өзгеріп барады осы? Олардыц ой-көцілішде «халық» дс-</w:t>
        <w:br/>
        <w:t>геш қасистті ұғым бар ма, жоқ па?!» деп өзішс-өзі күбірлегей</w:t>
        <w:br/>
        <w:t>бойы басып көтеріп, терістіктегі қарлы Шшыцға көз салды. Сол</w:t>
        <w:br/>
        <w:t>қарлы шышпыц ту сыртыпдағы епді бір биік даралардың басы-</w:t>
        <w:br/>
        <w:t>па бұлт іліпіп қалғап скеп. Көп ұзамай пажағай ойтайтыпдығып</w:t>
      </w:r>
    </w:p>
    <w:p>
      <w:r>
        <w:t>сезе қайды сәулелі мосқал жүрек.</w:t>
        <w:br/>
        <w:t>7</w:t>
        <w:br/>
        <w:t>Арасаншылар Қарауылтекшеден тасжол бойындағы кигіз</w:t>
        <w:br/>
        <w:t>ауылға екінті енкейе жетті. Өзен бойын жағалай шыққан</w:t>
        <w:br/>
        <w:t>«жалқарағай» астында қызылды-жасылды шатырлар мен қалың</w:t>
        <w:br/>
        <w:t>ақтылы-каралы әр алуан жеңіл мәшинелер тізбегі қатар-қатар</w:t>
        <w:br/>
        <w:t>қаздай тізіліп қалыпты. Онан айғай салым беріректегі қалың</w:t>
        <w:br/>
        <w:t>ағаш арасындағы алаңқыда күндіз төселген гүлді кілемдер мен</w:t>
        <w:br/>
        <w:t>көрпе-жастықтар сол бойы шашылып жатыр. Оның айналасында</w:t>
        <w:br/>
        <w:t>қираландаған мастар мен босаған шөлмекке таласып шу-шұрқан</w:t>
        <w:br/>
        <w:t>балалар жүр. Отау-отау сарыағаш пен қалың каракат астында мы-</w:t>
        <w:br/>
        <w:t>нау бейуақтан бейхабар бірнешеуі күндізгі сідігіне сүрінген бойы</w:t>
        <w:br/>
        <w:t>әлі сұлап-сұлап жатыр. Алқып-шалқыған күндізгі көңіл ашу май-</w:t>
        <w:br/>
        <w:t>дапышпап шатырға бсталғандардың соцы қазір дс үзілмепті. Үкілі</w:t>
        <w:br/>
        <w:t>домбыра ұстап, ксстелі камзол кигендермеп жағаласа, кеудешесі</w:t>
        <w:br/>
        <w:t>кіндігінен тесілген, стсек-көйлегі қара сапынан кесілгеп кілец</w:t>
        <w:br/>
        <w:t>қоңыр шолақ бедсеу-бейбақтар аузыпдағы шайырып шартылдата,</w:t>
        <w:br/>
        <w:t>көктүтіпіп бұрқылдата ксз-келгетімеп құшақтаса түйісіп, өліп-</w:t>
        <w:br/>
        <w:t>өшіп сүйісіп кетіп барады. Мұшы көргеп арасапшты қарттар еріксіз</w:t>
        <w:br/>
        <w:t>теріс айталып, жерге түкірді. Астыпдағышпацырақ мүйіз атат өгізіп</w:t>
        <w:br/>
        <w:t>кендір арқанмен көттіктеп, үстіне көрпе-жастықты айқастыра бос</w:t>
        <w:br/>
        <w:t>сала салған Серікбай ақсақал сескенгендіктен: «Астапыралла,</w:t>
        <w:br/>
        <w:t>астапыралла, ақсақалы жоқ ауылдың жастары болар диуана!- де-</w:t>
        <w:br/>
        <w:t>ген міне осы» деп қолындағы қырғыз өрімді қамшысымен қызыл</w:t>
        <w:br/>
        <w:t>өгізді сауырлай тартып-тартып жіберді. Сонау жақта біреулер</w:t>
        <w:br/>
        <w:t>264</w:t>
        <w:br/>
        <w:t>босқа өткізіп жіберу - өкініш» деген бір сөз барған сайын тәмсілге</w:t>
        <w:br/>
        <w:t>айналып кетті. Бұл көз жұмуға болмайтын қоғамдық шындық.</w:t>
        <w:br/>
        <w:t>Сенің мұнда істетіп отырған жауынгерлерің түгелдей қоғамнан</w:t>
        <w:br/>
        <w:t>уақыты қабылданған жастар. Сондықтан олардың еңбекақысы мен</w:t>
        <w:br/>
        <w:t>сыйлығын, өздері мен жанұясының қиыншылығын калай шешіп,</w:t>
        <w:br/>
        <w:t>қалай разы етуді тез де терен ойланбасан болмайды, ағайын,</w:t>
        <w:br/>
        <w:t>қалай дедім, жолдастар? - деп арақ ішіп, сыра сіміріп отырған от-</w:t>
        <w:br/>
        <w:t>ыздап астам жауышгерлерге күлімдей көз салды. Олар: «Мекеме</w:t>
        <w:br/>
        <w:t>бастығыша рахмст! Мекеме бастығына борыштымыз!» деп шу-</w:t>
        <w:br/>
        <w:t>шұрқап болып айқайласты.</w:t>
        <w:br/>
        <w:t>- Басекс!- деп спді жол қатынас басқару отрядыпыц та-</w:t>
        <w:br/>
        <w:t>пал комалдирі көтерілді орпылап, - айтқапыцызды артығымен</w:t>
        <w:br/>
        <w:t>орыпдауымызға кәміл сешіпіз, басеке! Мипау «Кемпірқосақ» - жа-</w:t>
        <w:br/>
        <w:t>рымжайлау десе де болғапдай, орта жайлауға орпаласқап көпір</w:t>
        <w:br/>
        <w:t>ғой, сіз ыстықта қарбалас жұмыспен қатты шарптап жүрсіз. Кетпе</w:t>
        <w:br/>
        <w:t>келетініңізді біліп, тауға бірнетше жауынгер аттандырып, сорпалық</w:t>
        <w:br/>
        <w:t>киігіңізді аулатып, ұларыңызды ұстатып, кекілік-қырғауылыңызды</w:t>
        <w:br/>
        <w:t>қуыртып отырмыз. Алаңсыз бірнеше күн жатып демалып, бізге</w:t>
        <w:br/>
        <w:t>жөн көрсетіңіз! Сойысыныз бен қымызыңыз көпір басына өзі-ақ</w:t>
        <w:br/>
        <w:t>қалың халқыңыз бен жүргінші жұртыңыздан құйылып тұрады.</w:t>
        <w:br/>
        <w:t>Әлбетте, онан басқа қызық-қызык істеріңіз де баршылық!- деп ай-</w:t>
        <w:br/>
        <w:t>наласында араққа әбден тоғытылып сілелері қатып сілейіп-сілейіп</w:t>
        <w:br/>
        <w:t>отырған саудагерлер мен түрік құлақ делдалдарға, беті-жүзі ай-</w:t>
        <w:br/>
        <w:t>ран жағып алғандай, шаштары дода-дода, бастықтың қолтығынан</w:t>
        <w:br/>
        <w:t>қолын шығармай исінген иісті бикештерге қарап қысық көзін</w:t>
        <w:br/>
        <w:t>қулана қысып-қысып қойды. Ой, тәубә-ай, солардың ішінде әлгі</w:t>
        <w:br/>
        <w:t>сіздердін жайлаудан отыз сиырды бір түнде ұрлап, біздің ауылдың</w:t>
        <w:br/>
        <w:t>базарынан ұсталып ксткен, аты Сабан ба, Топан ба, немене сді,</w:t>
        <w:br/>
        <w:t>жылтыц-жылтыц кағып сол да жүр әуелі.</w:t>
      </w:r>
    </w:p>
    <w:p>
      <w:r>
        <w:t>- Иә, Топап. Ол түрмедеп шығып алып па?</w:t>
        <w:br/>
        <w:t>- Шыққапда қалай, жөпіп сұрасам: «Ей ағайын, тоқпағыц</w:t>
        <w:br/>
        <w:t>мықты болса кигіз қазық жерге кіреді, - дегенді естімеп пе сдің.</w:t>
        <w:br/>
        <w:t>Осы замапда қалтапда ақшап, жоғарыда арқа тірек көкеп болса,</w:t>
        <w:br/>
        <w:t>мыпа тұрғап «түрмс» түгіл, сопау түрікпеппіп түбі де спітемегс</w:t>
        <w:br/>
        <w:t>тұрмай қалды» деп өзіпді жацпылдырып, жайпац-жайпап етеді сол</w:t>
        <w:br/>
        <w:t>Топаныңыз.</w:t>
        <w:br/>
        <w:t>- ӘЙ, атыңа нәлет-ай! Менің мынау отбасымды ойрандап,</w:t>
        <w:br/>
        <w:t>тұнығымды шайқап кеткен сол емес пе?! Біздің үйден ұрлаған</w:t>
        <w:br/>
        <w:t>оншақты сиыр тұрмақ, Қазтайым қайтыс болғаннан кейін екі</w:t>
        <w:br/>
        <w:t>шаңырақтың мал-жанына көмекші болып жүрген келіннің аза-</w:t>
        <w:br/>
        <w:t>251</w:t>
        <w:br/>
        <w:t>шағалы болғанда, тілін тістеп сол зәндемі «Бұқа молданың» айна-</w:t>
        <w:br/>
        <w:t>ласынан табылып жатыпты,- деп енді әңгімеге мен де араластым.</w:t>
        <w:br/>
        <w:t>- Ойпырай ә, істейді, істейді бұл дінсіз сойқан. Сондықтан</w:t>
        <w:br/>
        <w:t>да оны толық түсінетін жұрт «күндіз аузында Алласы көп, түнде</w:t>
        <w:br/>
        <w:t>ұйқысы мен тәубасы жоқ» деп тауып айтқан. Әлгі ұрланған</w:t>
        <w:br/>
        <w:t>бейбақтардың туыстары үндемей ме сонда?- деді Жомарт жұлқына.</w:t>
        <w:br/>
        <w:t>- Не дейді олар, қыздың бағы сынып, беті күйген. Арада</w:t>
        <w:br/>
        <w:t>араздық шықса, әлгі каракшылар адам өлтіруде қайтпайды дейді.</w:t>
        <w:br/>
        <w:t>Ошыц үстішс «балық үндес, бақа тілдес» догеидей қазіргі ұры-</w:t>
        <w:br/>
        <w:t>қарылар түгел желілес жегі құрттар ғой. Ио, айта бер бағапағы</w:t>
        <w:br/>
        <w:t>әнгімелеріцді?</w:t>
        <w:br/>
        <w:t>- Сөйтіп көпіріціздің қоғамы да, қонақ үйі дс түтеп тұр сксп.</w:t>
        <w:br/>
        <w:t>Сопымеп көзім спді ғапа іліпіп кеткеп скеп, қарсымыздағы</w:t>
        <w:br/>
        <w:t>эйелдер жатағы жақтап тпу-шұркап көтерілді. Басқалар қорылдап</w:t>
        <w:br/>
        <w:t>жатыр. Мен киімшең қисая салғанмын. Ақырын аяңдап далаға</w:t>
        <w:br/>
        <w:t>шықтым. Шырағы күңгірттеу жылтыраған алакөлеңке залдың</w:t>
        <w:br/>
        <w:t>бір бұрышында бір қыз бен бір жігіт салғыласып тұр. Етті-жеңді</w:t>
        <w:br/>
        <w:t>еңгезердей қыз жаздық жалаң ішкөйлекшең. Жез түймелі күлгін</w:t>
        <w:br/>
        <w:t>түсті киім киген ашаң әскер жігіт удай мас. Ол «қыз деген сүюге,</w:t>
        <w:br/>
        <w:t>қымыз деген ішуге жаралған, келші бері, жаным, жан-на-тым!»</w:t>
        <w:br/>
        <w:t>деп өзелене асылады.</w:t>
        <w:br/>
        <w:t>- Ой, жер жұтқыр, бағанадан бері сыйлағанды біл енді, кет,</w:t>
        <w:br/>
        <w:t>жоғал!- деп қыз есігі ашулы тұрған жатағына жанталаса шегінеді.</w:t>
        <w:br/>
        <w:t>- Ей, тәлімсіме, сен тәлімсісен, басқа қыз жоқ па, қазір қыз</w:t>
        <w:br/>
        <w:t>дегенін мауыққан мысық пен қыңсылаған иттің басын құшақтап</w:t>
        <w:br/>
        <w:t>өріп жүр. Алатының ақша ма, міне ақша. Көретінің мынау ма,</w:t>
        <w:br/>
        <w:t>міне дайын! Алатын айлығым 500 юань, таласа табатыным 3000</w:t>
        <w:br/>
        <w:t>юань, жетеді, асып төгіледі әуелі!- деп әлгі жігіт омырауындағы</w:t>
        <w:br/>
        <w:t>ақшасышп уыстап, тағы да іслеріш іздегендей стпетіпсі түсіп, тыр-</w:t>
        <w:br/>
        <w:t>мысып зорға түрегеледі. Әйтеуір, шо-қию істер...</w:t>
        <w:br/>
        <w:t>Ертсціпде шақыртуы бойышпа жол басқару сақшысының</w:t>
        <w:br/>
        <w:t>бастығына бардым. Ол топ қарағайдыц түбіндегі ауаша қопақ үйде</w:t>
        <w:br/>
        <w:t>скеп. Екі бөлмелі жатақтып ауызғы бөлмесіпдс біз сөйлестік. Түпкі</w:t>
        <w:br/>
        <w:t>бөлмесіпде аузы-басып далаптап,тпашып қопырсыта қыздырылғап</w:t>
        <w:br/>
        <w:t>қыштқашптқа орап, жалап кеудешесімет ғапа қысқа дамбалды қысыр</w:t>
        <w:br/>
        <w:t>қатын арлы-берлі ойқастап жүр.</w:t>
        <w:br/>
        <w:t>- Біздің жауынгер Әбіш сені нағашым дейді, егер ттынын-</w:t>
        <w:br/>
        <w:t>да солай болса, тәртіп бойынша тапсыратын 300 юаніңді 150</w:t>
      </w:r>
    </w:p>
    <w:p>
      <w:r>
        <w:t>юаньға кемітейін. Қолма-қол маған тапсыр да жолыңа жөнел!-</w:t>
        <w:br/>
        <w:t>деді жейдешең бүкіл денесінен арақ иісі аңқып тұрған безеу-</w:t>
        <w:br/>
        <w:t>һә</w:t>
        <w:br/>
        <w:t>9</w:t>
        <w:br/>
        <w:t>ы</w:t>
        <w:br/>
        <w:t>тұрған алтаумыз да Қарауылтекшеге қалмай барамыз. Гүлсара,</w:t>
        <w:br/>
        <w:t>сен таңертен әлгі Газиза бойжеткенді қайдан тапсаң да осы жер-</w:t>
        <w:br/>
        <w:t>ге алдырмасаң болмайды, - деп Жаң секретарь ілезде жұмыс</w:t>
        <w:br/>
        <w:t>жағдайына көштіде, Тұрдыақынның жаңағы масаңдауталабын тас-</w:t>
        <w:br/>
        <w:t>тай тыйып тастады. Әйелдер кетті. Сәлден соң шатыр ішіндегі үш</w:t>
        <w:br/>
        <w:t>бастықтың жантайып жатып күбірлескен тың әнгімесі басталды.</w:t>
        <w:br/>
        <w:t>Ақылдастыктың арқауы Жаң секретардың колында. Үшеуі де бір</w:t>
        <w:br/>
        <w:t>ауылда туып, ұялас күшіктей бірге өскепдіктеп ойларыпдағысып</w:t>
        <w:br/>
        <w:t>сц бүкпесіз ақтарып жатыр.</w:t>
        <w:br/>
        <w:t>- «Тас түскеп жерішс ауыр» дегендей, бұл реткі құрметті</w:t>
        <w:br/>
        <w:t>қонақтарды разы-қоштықпеп аттапдыру оцайға түспейтіндігін</w:t>
        <w:br/>
        <w:t>бүгіпгі шаралардап-ақ сезге шығарсыңдар. Жатып орыпы, ішпек-</w:t>
        <w:br/>
        <w:t>жемегі, сауық-сайрап, күліп-ойтауы меп сейіл-саяхатытт қойпты, ол</w:t>
        <w:br/>
        <w:t>қалайда бірдеме болар. Бәріпеп қиыпы, қазіргі парық тұсыпдағы</w:t>
        <w:br/>
        <w:t>жаңаша ауқымның алтын дәнекері - тарту-таралғысы сияқты. Бұл</w:t>
        <w:br/>
        <w:t>жөнінде бағаны бір әредікте аудан әкімінен азырақ сыр тартып</w:t>
        <w:br/>
        <w:t>көріп едім, ол кісі салған жерден «бір жылға шыдайтын қоянның</w:t>
        <w:br/>
        <w:t>терісі кұрлы жоқсыңдар ма, осы жолғы қонақтар аймак, облыс,</w:t>
        <w:br/>
        <w:t>өлке болып, 6-7 саланың қазынасы мен кадрлар кұқығын ұстаған</w:t>
        <w:br/>
        <w:t>ылғи құзырлы жандар. Олардың көңілін табу, ауылыңның тезірек</w:t>
        <w:br/>
        <w:t>еңсесін көтеру мен өздеріңнің болашақтағы өрістерің үшін пай-</w:t>
        <w:br/>
        <w:t>далы. Қазір «ексең - орасың, берсең - аласын» деген көне тәмсіл</w:t>
        <w:br/>
        <w:t>бұл тұстағы жаңа реформа үстінде де дуалы дұғадай болып отыр.</w:t>
        <w:br/>
        <w:t>Сондықтан көрінгеннен секем алып, жан-жақтарына жалтақтамай,</w:t>
        <w:br/>
        <w:t>орайы келгенде опырып қалуды үйреніңдер. Ежелгі әдет бойынша,</w:t>
        <w:br/>
        <w:t>үлкеніне көкқасқа, кішісіне ақсарбас тартып, кымыз бен қызыққа</w:t>
        <w:br/>
        <w:t>қандырып, батасына мәре-сәре болып аттандыру, казіргі қоғамдық</w:t>
        <w:br/>
        <w:t>өзгеріске ілесе алмай қалды. Аудандық партком, өкімет, банк,</w:t>
        <w:br/>
        <w:t>қоғам кауіпсіздігі, салық, ормап, білім жәпе ғылым, жол-қатышпас</w:t>
        <w:br/>
        <w:t>тараулары өз салаларыпап келгендерге атағап сый-сияпаты бол-</w:t>
        <w:br/>
        <w:t>са, бөлек-бөлек өздері көрсетсе жатар. Ал сспдер үшіп - бұл</w:t>
        <w:br/>
        <w:t>реткі қопақтарға бүкіл «Жалацаш ауылы» мсп Көкжамбас жай-</w:t>
        <w:br/>
        <w:t>лауып көкейлеріпе орпатып жіберу қажет. Бұл мақсатқа идсяпы</w:t>
        <w:br/>
        <w:t>көпеліктеп азат стіп, көзқарасты түбегейлі өзгертіп, ипформатция-</w:t>
        <w:br/>
        <w:t>меп мықтап қарулапғапда ғапа жетуге болады,- деді.</w:t>
        <w:br/>
        <w:t>- Жаң секретарь, айтқаныңызды абден түсініп отырмыз. Бұл</w:t>
        <w:br/>
        <w:t>мәселені сонау күні «Кемпірқосақ» көпіріндегі қолбасттылық</w:t>
        <w:br/>
        <w:t>штабта аудан әкімдері жиын ашып, бізге алдын-ала міндеттеген</w:t>
        <w:br/>
        <w:t>ғой. Сонан сон аудандық банк, салык мекемелерінің басшылары</w:t>
        <w:br/>
        <w:t>да ескерткен болатын. Сонымен мен өзіңіздің орналастыруыңыз</w:t>
        <w:br/>
        <w:t>266</w:t>
        <w:br/>
        <w:t>- Негесісол, өзі ойдан кеше келген. Бүгін Көкжамбасқа жоғарыдан</w:t>
        <w:br/>
        <w:t>бір топ қүрметті қонақтар келеді екен. Олар ертең таңертең</w:t>
        <w:br/>
        <w:t>Қарауылтекшедегі осы арасанға шығып, үш тәуліктей орнығып жа-</w:t>
        <w:br/>
        <w:t>тып демалатын сияқты. Сондықтан сізді тігулі үйінізді өз орнынан</w:t>
        <w:br/>
        <w:t>жөткемей, жана көрпе-жастығыңыз бен таза ыдыс-аяғыңызды та-</w:t>
        <w:br/>
        <w:t>стап, малыңызды айдаған бойы қазір төмендегі тасжолдың бойына</w:t>
      </w:r>
    </w:p>
    <w:p>
      <w:r>
        <w:t>тізгін ұшымен түссін, ал калған арасаншылар да қостарын жығып,</w:t>
        <w:br/>
        <w:t>малшылардың алысырақ ауылдарыша тарап кетсіп дейді. Иә, иә,</w:t>
        <w:br/>
        <w:t>айтпақшы, тағы бір тапсырғашы -- арасап көзіпеи алыстау бір-скі</w:t>
        <w:br/>
        <w:t>шатыр пемесе екі-үш ағаш қалтқыпы ішіпси жерошактап, үстіндегі</w:t>
        <w:br/>
        <w:t>жамылғысымеп дәрстхала үшіп тастап кетсін! - деді қопақтарды ба-</w:t>
        <w:br/>
        <w:t>стап «Кемпірқосақ» қолбасшылық штабыпап келгей аудапдық сақшы</w:t>
        <w:br/>
        <w:t>бастығы. Сотымеп бірге қоршағапт ортапы қорғап, аурудып алдып алу</w:t>
        <w:br/>
        <w:t>мекемесіпіп, бастығы «айпалапы қоқыр-қоқсықтап обдеп тазартып,</w:t>
        <w:br/>
        <w:t>сүйек-саяқты көміп кетсін!» деп бұйырды. Кетпте өздері де тексеріп</w:t>
        <w:br/>
        <w:t>келетін сияқты. Ал кеттім онда.</w:t>
        <w:br/>
        <w:t>- Ей, оларың мұнда анығы қанша күн жатады екен?</w:t>
        <w:br/>
        <w:t>- Онысын білмеймін. Жаңа айттым ғой, үш тәулік деп, - Сағи</w:t>
        <w:br/>
        <w:t>жүре жауап беріп, сатыр-сұтыр қалың орман арасына кірді де кетті.</w:t>
        <w:br/>
        <w:t>Арасанда қаннен-каперсіз отырған бейуаз жарымжан жандар</w:t>
        <w:br/>
        <w:t>абың-күбің болды да қалды.</w:t>
        <w:br/>
        <w:t>- Ой шайтаналғырлар, әлмисақтан бері халықтан қашқан</w:t>
        <w:br/>
        <w:t>аулие-машайықты естімеп едік. Гнді көз көрді міне,- деп жотасы</w:t>
        <w:br/>
        <w:t>төңкерілген тегенедей бүкір шал алдымен қозғалды.</w:t>
        <w:br/>
        <w:t>- Жанағы айтқанын табан үстінде табылды ғой, Қайырбек</w:t>
        <w:br/>
        <w:t>ақын. Пәледен машайық қашыпты дегендейін, «кет!» десе, кетейік</w:t>
        <w:br/>
        <w:t>онда,- деп селкілдеп Серікбай да кинала орнынан көтерілді.</w:t>
        <w:br/>
        <w:t>- Қап, арасан жарықтық енді ашы терімді шығарып, сүйек-</w:t>
        <w:br/>
        <w:t>сүйегімді босатып сді. Киссіп кетірстіш болды-ау мыша зәпдемілер!</w:t>
        <w:br/>
        <w:t>- Әуелі біздіц қос-қолацымыз олар үшіп дәретхана болмақ,</w:t>
        <w:br/>
        <w:t>көзсіз қорқаулар!...</w:t>
        <w:br/>
        <w:t>Арасапда жатқан ақсақал-қарасақал, мертік-шартықтардыц</w:t>
        <w:br/>
        <w:t>осылайша қарғаттып-сілетте сүмірейіп-сүмірсйіп судап сүйрстіле</w:t>
        <w:br/>
        <w:t>ттыққапыпа бағатадап аптыпа қарап тұрғап Қайырбек ақыт:</w:t>
        <w:br/>
        <w:t>- Ау, жарапдар, епді байғызша сұцқылдыпц, өсекші күпкілдің</w:t>
        <w:br/>
        <w:t>керегі кем-ау деймін. Ертерек жиналып, етекке түсейік. Шамамыз</w:t>
        <w:br/>
        <w:t>келіп, тіліміз жетсе «есек семірсе, иесін тебеді» деген тәмсілдің</w:t>
        <w:br/>
        <w:t>керіне кездесіп жатқанымызды бәріміз паш етіп, әділдіктің алды-</w:t>
        <w:br/>
        <w:t>на салайық! - деді каптал шапанының белін үш құлаш қара кезде-</w:t>
        <w:br/>
        <w:t>ме белбеуімен қатты буынып жатып,</w:t>
        <w:br/>
        <w:t>263</w:t>
        <w:br/>
        <w:t>көлшікке айналды. Сонан бастап бұл қасиетті көлшіктер әйгілі</w:t>
        <w:br/>
        <w:t>«Қарауыл текшедегі Қазтай арасаны» деп аталды. Бір-бірінен</w:t>
        <w:br/>
        <w:t>аралығы теңжіп бойы-арқан бойы қашықтықтағы осы көлшіктер</w:t>
        <w:br/>
        <w:t>бейне алтын жиекті күміс кеселерге толтырылған зәм-зәм кәусардай</w:t>
        <w:br/>
        <w:t>мөлт-мөлт етіп шымырлай толқып, көздің жауын алатын. Түбінде</w:t>
        <w:br/>
        <w:t>ине жатса көрінердей тұп-тұнық арасан тамағындағы сикырлы</w:t>
        <w:br/>
        <w:t>бұрымдай бұратылып бұрқылдап жататын қайнардағы ұп-ұсақ,</w:t>
        <w:br/>
        <w:t>бұп-бурыл, алтып қауызды құла құмдар дсисгс жұқпақ түгіл жұпар</w:t>
        <w:br/>
        <w:t>шашқандай бір кислі рахат бағыштайтып. Кішдіктеп келетіп ып-</w:t>
        <w:br/>
        <w:t>ыстық аса ауыр су ішіндегі қорғасындай балқыған тұла бойыца</w:t>
        <w:br/>
        <w:t>терең үңілер болсац, күкірт көпіршіп, сапсыз сыпап түйірінгі бей-</w:t>
        <w:br/>
        <w:t>пс шымырлағап ұсақ жұлдыздай аяқ-қолыппап сырғып жататып.</w:t>
        <w:br/>
        <w:t>Арасап беті әсте қаймақптыт, кірлеттбейді. Кіріптарлар түскеп сай-</w:t>
        <w:br/>
        <w:t>ып толқығашт торғыт судыц асқапы буы бұрҡырағап бойы пауадай</w:t>
        <w:br/>
        <w:t>әсем арықшамен қабырғадағы қалың нуға сіңіп кетеді.</w:t>
      </w:r>
    </w:p>
    <w:p>
      <w:r>
        <w:t>Арасан көліктерінің үсті жаңадан әлем-жәлем ақтақ бай-</w:t>
        <w:br/>
        <w:t>лана бастаған топ-топ зәулім биік самырсын мен алтын алқалы</w:t>
        <w:br/>
        <w:t>аққайың, күміс теңгелі боз тал мен жапырағы жалтылдаған долан-</w:t>
        <w:br/>
        <w:t>топшы. Жапсарласқан жабық бұтақты бұл табиғи көкшатырлар</w:t>
        <w:br/>
        <w:t>әлсін арасаншыларды ашық күннің ашысы мен жаңбырлы күннің</w:t>
        <w:br/>
        <w:t>тамшысынан тасалап, зағип пенделеріне жанұядай жайлылық</w:t>
        <w:br/>
        <w:t>бағыштайды.</w:t>
        <w:br/>
        <w:t>Ұлы саске. Орта тұстағы «Ақжылан» көзінен енді ғана</w:t>
        <w:br/>
        <w:t>көтерілген қара мұртты, етті-жеңді Қайырбек ақынға сәлемдесе</w:t>
        <w:br/>
        <w:t>келіп, Сабыралы бастаған 3-4 бүкір, салтақк шал ішкиімдерімен</w:t>
        <w:br/>
        <w:t>ыстық суға сүңгіді. Жоғарыдағы «Аюашқанда» тері сорғалап,</w:t>
        <w:br/>
        <w:t>өздерінше шүңкілдесіп екі-үш әйел отыр.</w:t>
        <w:br/>
        <w:t>- Қайыржан, бүгін қанша уақыт түстін?- деді селдір сақал,</w:t>
        <w:br/>
        <w:t>секпіл бет, сексенге таяған Серікбай ақсақал.</w:t>
        <w:br/>
        <w:t>- Таңғы азап шәйімді ішіп келгепміш. Әй, скі-үш сағаттап асқай</w:t>
        <w:br/>
        <w:t>шығар. Соцғы жұлдызбеп сырласып, тацғы ауамсп мұңдасып, ұлы</w:t>
        <w:br/>
        <w:t>табиғатқа тамсанып жатып, әуелі ұйықтап кетіппіп.</w:t>
        <w:br/>
        <w:t>- Сопда қалай сырласып, қалай мұпдастып, қарағым?</w:t>
        <w:br/>
        <w:t>- Иә, шылпайы ақып өзіпіп ажалып да өлецмеп өрпектейді ске.</w:t>
        <w:br/>
        <w:t>Бейпе, өз кезіпде «адампиц бұлбұлы атапғат» Әсет марқұмпып</w:t>
        <w:br/>
        <w:t>«Ақырғы әні» сияқты. Мен ондай ерек жүйрік ақын болмасам да,</w:t>
        <w:br/>
        <w:t>бағанадан мынадай пәк, киелі суға тоғытылып жатып, тарылып</w:t>
        <w:br/>
        <w:t>бара жатқан ұлы табиғаттың тынысы жөнінде бір толғаудың басын</w:t>
        <w:br/>
        <w:t>құрағандай болдым.</w:t>
        <w:br/>
        <w:t>- Қалай, шырқашы, Қайырбек?- деп шалекеңдер дүр ете түсті.</w:t>
        <w:br/>
        <w:t>һә</w:t>
        <w:br/>
        <w:t>92</w:t>
        <w:br/>
        <w:t>5%</w:t>
        <w:br/>
        <w:t>зар илеген жалаңаяқ бір қайыршы болатын. Кейін аяқ астынан та-</w:t>
        <w:br/>
        <w:t>мыр ұстайтын, ішірткі беріп, қасиетті тұмар тарататын киелі әулие</w:t>
        <w:br/>
        <w:t>атанып кетті. Сонымен естігеніне елеңдеп, алдамшыны албастыша</w:t>
        <w:br/>
        <w:t>басына шығарып басынтатын біздің қазекен кандай, оның алды-</w:t>
        <w:br/>
        <w:t>нан үзілмей, тапқанын соған тасып, бара-бара табалдырығына бас</w:t>
        <w:br/>
        <w:t>қойып жатып алатынды шығарыпты. Сондай күндердің бірінде</w:t>
        <w:br/>
        <w:t>оның тоғыз жолдың торабына итите салған көп бөлмелі сиқырлы</w:t>
        <w:br/>
        <w:t>үйішіп қарапғы түбішс жалғыз шақырылған жас келіншек көп</w:t>
        <w:br/>
        <w:t>кешікпей қарғап-сілепс далаға қарғып шығыпты.</w:t>
        <w:br/>
        <w:t>- Не болды?- депті кезекте тұрғандар шошына.</w:t>
        <w:br/>
        <w:t>- Нс болушы сді, мыпауың әулис смсс, пағыз азбап бұқадай</w:t>
        <w:br/>
        <w:t>азғып сксп. Салауатты сақалдап садаға ксткір депті ол дода-</w:t>
        <w:br/>
        <w:t>додасы шығып, Бұл сөзді сстітепдер ду-лу күліп жағасып ұстап,</w:t>
        <w:br/>
        <w:t>аттапа қаптыпты. Сопымеп ертедітіде көкжайлаудағы қазекеп</w:t>
        <w:br/>
        <w:t>ішіне «Азбан молда, Бұқа молда» деген лақап ат ту-гу таралып-</w:t>
        <w:br/>
        <w:t>ты да кетіпті...</w:t>
        <w:br/>
        <w:t>- Уа, жарандар, мынаның сөзінің жаны бар. Өткенде жайлауға</w:t>
        <w:br/>
        <w:t>үдіре кешкен елден жол шетіндегі калың шалғынның ішіне жасы-</w:t>
        <w:br/>
        <w:t>рын қазылған орға түскен елудей ұсак малды тасжол шарлап жүріп</w:t>
        <w:br/>
        <w:t>тауып алдық. Соны дер кезінде сакшыға баулап, сотқа жолдасақ,</w:t>
        <w:br/>
        <w:t>олар мұны «Бұқа молданың» қойына қостырып қойған әуелі.</w:t>
      </w:r>
    </w:p>
    <w:p>
      <w:r>
        <w:t>- Ә, ол қастандықтың әкесін енді көресің. Қазір жол</w:t>
        <w:br/>
        <w:t>бойындағы қара шалғын өсіп, бұта-бүрген, сарықурай мен</w:t>
        <w:br/>
        <w:t>уқорғасын атан өгізді адастыратын күз болып қалды емес пе.</w:t>
        <w:br/>
        <w:t>Гл жайлаудан қайтар тұсқа туралап жол жиегіне жасырын то-</w:t>
        <w:br/>
        <w:t>рын құрып, опалы орын қазып, топырағын жаймалап жүрген</w:t>
        <w:br/>
        <w:t>«Бұқа молданы» бастық екеуміз кеше кеште тағы көрдік. Ол</w:t>
        <w:br/>
        <w:t>бізді қояр да қоймай жүріп рссторанға түсіріп, келістіріп қонақ</w:t>
        <w:br/>
        <w:t>қылып жіберді. Сопдағы байқауымша біз күзстіп отырғап осы</w:t>
        <w:br/>
        <w:t>тосқауылдың бір шетіпде «майшұрқаттатып» сол ақ кспсшті</w:t>
        <w:br/>
        <w:t>молдскец сияқты алаяқтар да жүргендей...</w:t>
        <w:br/>
        <w:t>- Жомарт-ау, осы сетігендеріцшіц сміс-сміс ұшқыны біздің</w:t>
        <w:br/>
        <w:t>құлағымызға да жетіп жүргеп әпгімелер скеп. Қазір «адалдық</w:t>
        <w:br/>
        <w:t>пеп алдамкөстік, билік пс ақша текетіресте тұрғапы» тып бол-</w:t>
        <w:br/>
        <w:t>ды. Жацағы «Бұқа молдац» ұзақ жылдар бас сауғалап қаттып</w:t>
        <w:br/>
        <w:t>жүріп, мынау заманның тыныштығында төбесін көрсеткен баяғы</w:t>
        <w:br/>
        <w:t>Гоминдаңнің жендет генералы Ма Гу Фаңның қарақшы полковнигі</w:t>
        <w:br/>
        <w:t>дейді. Ол қазір мал тұрмақ. адамды да ұрлауға кіріскен сияқты.</w:t>
        <w:br/>
        <w:t>Жуық жылдардан бері зым-зия жоғалған егінші, малшылардың</w:t>
        <w:br/>
        <w:t>үш-төрт қызы араға бес-алты жылдан уақыт салып, балалы-</w:t>
        <w:br/>
        <w:t>253</w:t>
        <w:br/>
        <w:t>айрылады. Тау бұлақтары таласа сылдырай ағып, сай табанындағы</w:t>
        <w:br/>
        <w:t>сарқыраған сәнді өзендерге кұяды. Арты жонданып барып, қарлы</w:t>
        <w:br/>
        <w:t>шыңға жалғасатын керілген Керталғар. Жонның үсті көз-көз ара-</w:t>
        <w:br/>
        <w:t>сан. Арасан айналасы ойдым-ойдым самырсын-шырша, тал-</w:t>
        <w:br/>
        <w:t>мойыл. Олардың арасын қызыл шетен мен аппақ қайың оқалап,</w:t>
        <w:br/>
        <w:t>қарақат пен таңқурай кестелеп жатады. Бұта-бүргеннің етегі</w:t>
        <w:br/>
        <w:t>шашылған шоқтай бүлдірген.</w:t>
        <w:br/>
        <w:t>Ертерскіс бұл өшірге ұшқап құс пси жүгірген ацшап басқа,</w:t>
        <w:br/>
        <w:t>адам ізі түспегеш, тұпып тұрғап тұмса жер болатып, Кейішгі кезде</w:t>
        <w:br/>
        <w:t>адам көбейіп, жер тарылып, жайылым шегішгепдіктеп, малшылар</w:t>
        <w:br/>
        <w:t>арасы шалғай, жолы күдір болса да исғұрлым сопы жайлауларға</w:t>
        <w:br/>
        <w:t>қарай үдірс ұмтылды. Сопда да Көкжамбасқа жеткепдері қазірше</w:t>
        <w:br/>
        <w:t>пскеп-саяқ. Тск, таяу жылдарда атам заматпап бұлт бүркепіп,</w:t>
        <w:br/>
        <w:t>қармепт қымтатып жататып қасиетті тәціртауларыта тас жолдар</w:t>
        <w:br/>
        <w:t>тартылғаннан кейін ғана, ең алдымен орманды қорғау мақсатымен</w:t>
        <w:br/>
        <w:t>Қазтай сияқтылар қаз қанатын талдырып жетті. Онан кейін үздік-</w:t>
        <w:br/>
        <w:t>создық жылқылы көштер, сонан созыла мөңіреген сиырлылар мен</w:t>
        <w:br/>
        <w:t>маңыраған қой-ешкілілер келе бастады.</w:t>
        <w:br/>
        <w:t>Қарауыл текшеден ертелі-кеш шартарапқа көз салар болсаңыз,</w:t>
        <w:br/>
        <w:t>өзінізді көк күмбездің шаңырағында тұрғандай шат сезімге</w:t>
        <w:br/>
        <w:t>бөленер едініз. Себебі, саусақтай сала-сала сайлар мен торғын</w:t>
        <w:br/>
        <w:t>түсті тауыстай сән құбылған жота-жондар, күміс кіреукелі қарлы</w:t>
        <w:br/>
        <w:t>шыңдар алтын шұғылаға тоғытылып, сағымды жалыннан кеш</w:t>
        <w:br/>
        <w:t>зорға сейілгенде ғана, өзіңіз де бейне бейіш шуағына сол ұлы</w:t>
        <w:br/>
        <w:t>табиғатпен бірге шомылғанлай, пәк сәбише күй кешер едіңіз. Төрт</w:t>
        <w:br/>
        <w:t>түлікті толқынына тоғытқан қызыл сірік, кымыздық, көкбас жуа,</w:t>
        <w:br/>
        <w:t>ақ изең, алмажапырақ, жұпаршөп, аюбалдырған, тарлауы мен</w:t>
        <w:br/>
        <w:t>қарашалғыны қандай қасистті сді құт мскеннің.</w:t>
        <w:br/>
        <w:t>Міше, малшылардың майрағай да тайрағай ұжмақ маусымы</w:t>
        <w:br/>
        <w:t>сесптелішетіп шілдешіц гүл-гүл жапғап ортасы да келіп жетті.</w:t>
        <w:br/>
        <w:t>Қарауыл текішсепіц бұл кезі - күндіз жауыпсыз жайма-інуақ, түні</w:t>
        <w:br/>
        <w:t>қырау-шықсыз, салқып самалды болады. Тскшедегі арасап басып-</w:t>
        <w:br/>
        <w:t>да талайдап бері Қазтайдып бсс қататты ақ отауы жападап-жалғыз</w:t>
        <w:br/>
        <w:t>отырғап. Қазір алыстап ацсап жетке 6-7 арасатшты шал-кемпір,</w:t>
      </w:r>
    </w:p>
    <w:p>
      <w:r>
        <w:t>ауру-сырқаулар айталаға қос-қолацып көтерді.</w:t>
        <w:br/>
        <w:t>Бұрынырақта бұл арасан «Аңттықазған», «Аюаштқан», «Сы-</w:t>
        <w:br/>
        <w:t>напты», «Ақжылан», «Тотиайын», «Күкіртті» деп аталатын жер-</w:t>
        <w:br/>
        <w:t>ошақтай бес шұқанақ көз болатын. Кейін икуатты Қазтайдың</w:t>
        <w:br/>
        <w:t>карулы қолымен шанағы кеңейтіліп, табаны тереңдетіліп, ернеуіне</w:t>
        <w:br/>
        <w:t>аппақ малта тастармен жап-жасыл шым өріліп, үй орнындай бес</w:t>
        <w:br/>
        <w:t>257</w:t>
        <w:br/>
        <w:t>6</w:t>
        <w:br/>
        <w:t>Қай уақытта қалғып кеткенімді білмеймін. «Көке!» деген дау-</w:t>
        <w:br/>
        <w:t>ыстан көзімді ашып алсам, тағы да кешегі бейтаныс бейне төбеде</w:t>
        <w:br/>
        <w:t>сыбырлап тұр екен:</w:t>
        <w:br/>
        <w:t>- Көке, қиналдыңыз-ау! «Сабыр түбі сары алтын» деуші</w:t>
        <w:br/>
        <w:t>едіңіз ғой бізге, өзіңізге де солай болсын. Мына тамақты тауы-</w:t>
        <w:br/>
        <w:t>са жеп, сусыпға қапып алыцыз. Алтып тәтем меп Алмаш та амап.</w:t>
        <w:br/>
        <w:t>Ақ ешкішіз кеше асхапаға сойылып, ақ лағыцыз скі бастықтың</w:t>
        <w:br/>
        <w:t>сгесімеи бәске желінді. «Тәгілгсі-көмілгеп» қымызыцыз бсп</w:t>
        <w:br/>
        <w:t>стіцізді өтірік «өртедік-төктік» деп өздері қылғытып жатыр. Мен</w:t>
        <w:br/>
        <w:t>сіздіп атыцыздап «азаматтық арыз-шағымыцызды» жазып, зац</w:t>
        <w:br/>
        <w:t>орыпдарыпа жолдап жібердім. Әуелі сіздіп сіп жазықсыз көргеті</w:t>
        <w:br/>
        <w:t>қияпатыцыз бегі тартқап азабыттызды арпаулы телефопда жоғарыға</w:t>
        <w:br/>
        <w:t>алдын-ала хабарлап қойдым. Иә, кигіз үйіңізді жасыл жайлауды</w:t>
        <w:br/>
        <w:t>аңсап жүрген бір лауазымды бастық бал-шуымен түтел жөткеп</w:t>
        <w:br/>
        <w:t>үлгірген екен, оны да ізімен қуып барып індетіп қойдым...</w:t>
        <w:br/>
        <w:t>- Айналайын-ай, сен кімсің?</w:t>
        <w:br/>
        <w:t>- Көке, мен сіздің көлеңкеңізбін ғой.</w:t>
        <w:br/>
        <w:t>- Қарағым-ай, қайғылы қартыңды бұдан әрі қинамай атыңды</w:t>
        <w:br/>
        <w:t>айта салсаңшы. Менімен бұлай жауласып жатқан кім сонда?!</w:t>
        <w:br/>
        <w:t>- Көке, менің атымды кейін ұғыңыз, сіз «иттің иесі болса,</w:t>
        <w:br/>
        <w:t>бөрінің құдайы бар» деген тәмсілді есіңізден екі рет өткізсеніз,</w:t>
        <w:br/>
        <w:t>бұл реткі жұмбақтың жауабы табылады. Ал ашығын айтар болсам,</w:t>
        <w:br/>
        <w:t>сізбен арбасып отырғандар -- өткенде ауылыңызға барып жата-</w:t>
        <w:br/>
        <w:t>жастана сайран салған, атқалы отырған аңын сіз үркітіп, алтыннан</w:t>
        <w:br/>
        <w:t>қымбат аюдың майтабаны тұрмақ, қолындағы жабайы доңыздың</w:t>
        <w:br/>
        <w:t>бүйрек майы мсн бұғының шыбығынан қапыда айырылған қасқа</w:t>
        <w:br/>
        <w:t>меп жайсацшың бірсуі шығар... Жә, көкс, меп кеттім. Сіз «Иә,</w:t>
        <w:br/>
        <w:t>төшірім, сапасыз ұлдап, сацылаусыз қыздан сақтай гөр!» деп біраз</w:t>
        <w:br/>
        <w:t>шыдай тұрыцыз, істің арты әлі-ақ бұлттап шыққап айдай ағарар!</w:t>
        <w:br/>
        <w:t>- Ой, өй,- дегепімшсе ол ғайып болды. Меші тағы да шыр айпа-</w:t>
        <w:br/>
        <w:t>лып шымырлағап қиял иірімі птыцырауыпа тарта берді...</w:t>
        <w:br/>
        <w:t>жжж</w:t>
        <w:br/>
        <w:t>Ойда тпілденің шіліңгір ыстығы басталып кеткен. Мен</w:t>
        <w:br/>
        <w:t>Қазтайымның қарауыл текшедегі қасиетті жұртына жылдағыдан</w:t>
        <w:br/>
        <w:t>бес күн бұрын жеттім. Ол, Қарауыл десе Қарауылдай-ақ жер ғой</w:t>
        <w:br/>
        <w:t>шіркін. Екі бүйіріндегі ну орманның ішінен ан-құсы жыртылып-</w:t>
        <w:br/>
        <w:t>256</w:t>
      </w:r>
    </w:p>
    <w:p>
      <w:r>
        <w:t>бойынша ауылдық өкіметке бара салып, қазынаға қатысты</w:t>
        <w:br/>
        <w:t>қызметшілерді аттанысқа келтіргем. Олар бірнеше күннің ішінде</w:t>
        <w:br/>
        <w:t>есеп-шотты ерсілі-қарсылы қағып, ауылдың әр саласымен қыстақ,</w:t>
        <w:br/>
        <w:t>мектеп, үлкен-кіші өндіріс, мал шаруашылық отрядтары мен жеке</w:t>
        <w:br/>
        <w:t>кәсіпкерлерді жеті рет желге сапырып, жасырын ұңғыл-шұнғыл,</w:t>
        <w:br/>
        <w:t>қалта-салталарын да електен өткізгендей санақтап шығыпты.</w:t>
        <w:br/>
        <w:t>Оның бәрін бас бухгалтер жаңа ғана әкеліп маған тапсырды.</w:t>
        <w:br/>
        <w:t>- Жарайсып Ақа, бар ма скеп бірдеме?</w:t>
        <w:br/>
        <w:t>- Бар, бар. Өтксиде өзішіз алғап жапа Саптана мси «Жалацашқа»</w:t>
        <w:br/>
        <w:t>әлі көшіп келмегеш «жолаушы» кадрларға алғап скі «Уаз» мәшипс,</w:t>
        <w:br/>
        <w:t>төрт мотоциклдіц ақшасып шығарып тастағапда, тағы сегіз жүз</w:t>
        <w:br/>
        <w:t>мыц шаппап жоғары қаржы қалтамызда жатыр сксп. Үй, мыпау</w:t>
        <w:br/>
        <w:t>қайтеді, ой Тұрдақып, қорылдамай сөзге құлағыпды салсацпты?!</w:t>
        <w:br/>
        <w:t>- Оятпа, оятпа ақа, Ол ақылдасудып басышт тыпдап басы-</w:t>
        <w:br/>
        <w:t>қасында болды ғой, Осы да жеткілікті. Енді сегіз жүз мың юандық</w:t>
        <w:br/>
        <w:t>қаржыңыз қалайдан-қалай, қайнар көзін айтыңызшы?</w:t>
        <w:br/>
        <w:t>- Мақұл, оны бухгалтер былай жинақтапты.</w:t>
        <w:br/>
        <w:t>- Оқыңыз.</w:t>
        <w:br/>
        <w:t>- Қолшырағыңызды беріңізші?</w:t>
        <w:br/>
        <w:t>- Мә.</w:t>
        <w:br/>
        <w:t>- Рахмет. Алуан түрлі салықтан өз кірісімізде тұрғаны жүз мың.</w:t>
        <w:br/>
        <w:t>Қыстақтардағы бұрыннан бар бау-бақша, жеміс-жидек орманын</w:t>
        <w:br/>
        <w:t>жаңадан орман өсіруге қайтарылған егістік жер есебіне енгізіп,</w:t>
        <w:br/>
        <w:t>мемлекеттен ебіне келтіріп алынған астық көмек қаржысы тоқсан</w:t>
        <w:br/>
        <w:t>мың. Майға берілген жер... дей бергенде:</w:t>
        <w:br/>
        <w:t>- Болды, болды. Гндігісінің ақша санын айтпай-ақ, қайнарын</w:t>
        <w:br/>
        <w:t>баяндаңызшы. Мә, мынадан бір жұтып ал, ұйқыңды ашалы,- деді Жаң.</w:t>
        <w:br/>
        <w:t>- Рахмст! Әй, Жәксм-ай, көңілдегіні айтқызбай-ақ табатының-</w:t>
        <w:br/>
        <w:t>ай осы! По-по, мышауыцызға қапша жыл болғап? Тіпті, май тати-</w:t>
        <w:br/>
        <w:t>ды ғой өзі.</w:t>
        <w:br/>
        <w:t>- Бұл тұп-тура өзіңмен жасты божма?, Болыцыз, тездетіпіз!-</w:t>
        <w:br/>
        <w:t>Кеттік міпе, тыңдай беріңіз, ұры-қарыдап алыпғап айып... Ұры-</w:t>
        <w:br/>
        <w:t>қарыдапқайтарылғап иссізмалдаптүскеттпайда... Ауыларасытдағы</w:t>
        <w:br/>
        <w:t>өсімдік, мал, үй құстарытп іпдеттеп сақтау бойытппа корсптиттдеу</w:t>
        <w:br/>
        <w:t>меті куолапдыру ақысы, тізімдеу доптер ақысы, қатерлі мектептерді</w:t>
        <w:br/>
        <w:t>ремонттауға, емханаларды жаңалап жасауға, көптпенді малттылар</w:t>
        <w:br/>
        <w:t>арасындағы жоспарлы туытты қамсыздандыруға берілген қаржы...</w:t>
        <w:br/>
        <w:t>- Иа, тағы да?</w:t>
        <w:br/>
        <w:t>ЗӘйгілі күшті арақ</w:t>
        <w:br/>
        <w:t>267</w:t>
        <w:br/>
        <w:t>- Жоқ, одан алаңсыз болыңыз. Аудандағы қиянатшылдық пен</w:t>
        <w:br/>
        <w:t>парақорлыққа қарсы тұру комиссиясының әкімдері де өз орта-</w:t>
        <w:br/>
        <w:t>мызда бізбен бірге жүрмей ме?! Оның үстіне бұл қонақтарды</w:t>
        <w:br/>
        <w:t>«Кемпірқосақ» көпіріндегі «қоғамның орнықтылығын қорғау,</w:t>
        <w:br/>
        <w:t>жұқпалы індеттін алдын алу, қолбасшылық штабының» құзырлы</w:t>
      </w:r>
    </w:p>
    <w:p>
      <w:r>
        <w:t>мықтылары аудандык партком мен өкімет атынан шақырып, әрең</w:t>
        <w:br/>
        <w:t>зорға әкетті. Сондыктан «қолға қонған бақытты» басқа тебу жа-</w:t>
        <w:br/>
        <w:t>рамайды. Не болса да, көндік. Алацсыз бол, үлкеп басшылардың</w:t>
        <w:br/>
        <w:t>көціліпеі шығайық. Аз да болса кедей ауылымызбсшп сцсс көтеруге,</w:t>
        <w:br/>
        <w:t>қазіргі қоғамдық дамуға ілесе алмай отырғап халқымызға пай-</w:t>
        <w:br/>
        <w:t>дасы тиср. Әуслі өзіміздің дс ертеңімізді ойлайық Ақа, сжелдеп</w:t>
        <w:br/>
        <w:t>қазақ атам айтқапдай «пайданы алдымси басыца жаса, басыцпап</w:t>
        <w:br/>
        <w:t>асса досыпа жаса» дегеп ғұрлы өзіміз үшіп бір рет тс алштысы-</w:t>
        <w:br/>
        <w:t>пап түсіріп асық үйіріп көргепіміз жоқ қой олі. Қазір «біреуі таққа</w:t>
        <w:br/>
        <w:t>отырса, қырық кісі ілесе атқа мініп жатқан» заман болып тұрмай</w:t>
        <w:br/>
        <w:t>ма?! Ендігі кезекте ауданда, аймақта басшылық құрылымы ретте-</w:t>
        <w:br/>
        <w:t>ле қалса, екеуміз де ескерусіз қалмаспыз Ақа. Орны мен дәрежесі</w:t>
        <w:br/>
        <w:t>жылда көтеріліп жатқандардың осы бізден артык нендей алтын</w:t>
        <w:br/>
        <w:t>айдары, арыстан айбаты бар еді?! Қазірше осы жолғы сый-сияпат</w:t>
        <w:br/>
        <w:t>жөнінде тартымды бір жоба жасап көрейікші, қалай?</w:t>
        <w:br/>
        <w:t>- Жарайды.</w:t>
        <w:br/>
        <w:t>- Онда былай болсын. Болашақта алдына бара қалсақ жайылған</w:t>
        <w:br/>
        <w:t>алақанымызды кұр қайтармайтын ең жоғары дәрежелі қазына</w:t>
        <w:br/>
        <w:t>бастықтарына қырық-елу мыңдап... «бет орамал» берейік,- деп ба-</w:t>
        <w:br/>
        <w:t>стады Жаң секретарь жасырын жаба жоспарын.</w:t>
        <w:br/>
        <w:t>- Бет орамал дейсіз бе?</w:t>
        <w:br/>
        <w:t>- Иә, ішіне акша түйілген, қазақтың кәдімгі кестелі ақ жібек</w:t>
        <w:br/>
        <w:t>орамалы. Мұны біздің қытайлар «қызыл түйіншек» дейді. Онан</w:t>
        <w:br/>
        <w:t>кейішгі скі мықтышып астыша жорға меп жүйрік мішдірейік. Ақыры</w:t>
        <w:br/>
        <w:t>бергсішен кейіп ат-атағы бар, сстігеп сл таңдай қағып, тамсапа-</w:t>
        <w:br/>
        <w:t>тыпдай болсыш!</w:t>
        <w:br/>
        <w:t>- Дұрыс, Нақысбесктің бсс бестіге бермеген Жиреп жорғасы меп</w:t>
        <w:br/>
        <w:t>Ақылбектіп аймақты тыйғап Ақбақайылт өзім рстіпе келтіреміп,</w:t>
        <w:br/>
        <w:t>Жәке, алацдамацыз.</w:t>
        <w:br/>
        <w:t>- Опап кейіт бір-екі сілеусіп, ілбіс іттік қажет сияқты. Жапыпа</w:t>
        <w:br/>
        <w:t>ерткен жолсерік бикетптері үтпін алтын алқа, жақұт жүзік тағы бар...</w:t>
        <w:br/>
        <w:t>- Оның біреуіне әлгі атастырылған жерінен ажырай алмай. қала.</w:t>
        <w:br/>
        <w:t>кезіп, шүрегейдей суға, жынды көбелектей дуға сүңгіп жүрген</w:t>
        <w:br/>
        <w:t>Ғазизаның ине-жіптен шыққан бойы ілулі тұрған бір ілбіс ішігі</w:t>
        <w:br/>
        <w:t>бар. Біздің алдымызға әкесі 6-7 рет, өзі 10 рет, кыруар қалың мал</w:t>
        <w:br/>
        <w:t>269</w:t>
        <w:br/>
        <w:t>Арманымның нұры,</w:t>
        <w:br/>
        <w:t>Ақындықтың сыры.</w:t>
        <w:br/>
        <w:t>Жүрегімнің жыры, Әдемі-ау.</w:t>
        <w:br/>
        <w:t>Көңілімнің сазы,</w:t>
        <w:br/>
        <w:t>Өмірімнің жазы.</w:t>
        <w:br/>
        <w:t>Қайда жүрсің, Әдемі-ау?!- деп Алма үзіліп барып</w:t>
        <w:br/>
        <w:t>терең тыныстағанда, атасының көзі қызара боталап, алқымы</w:t>
        <w:br/>
        <w:t>бүлкілдеп, оршышап ұшып тұрып жап-жағышпа құлағып сала, алыс-</w:t>
        <w:br/>
        <w:t>тап дыбыс ала, деміп ішіне тартып ұзақ тұрды да, Алмашқа жалт</w:t>
        <w:br/>
        <w:t>қарап «жалғастыр!» деді жалғыз-ақ. Алмаш та атасыпып қас-</w:t>
        <w:br/>
        <w:t>қабағын бағып әрсц отыр скеп, өрдеп ұшқап сұцқардай ұмтыла</w:t>
      </w:r>
    </w:p>
    <w:p>
      <w:r>
        <w:t>берді:</w:t>
        <w:br/>
        <w:t>Өзіц ғой өміріме соп бергет де,</w:t>
        <w:br/>
        <w:t>Дүниеде саған ару тең келген бе?</w:t>
        <w:br/>
        <w:t>Сәулем-ау. сен келесің, көз алдыма,</w:t>
        <w:br/>
        <w:t>Аққайың самал желмен тербелгенде.</w:t>
        <w:br/>
        <w:t>Жас жаным сені аңсамай төзе алар ма?</w:t>
        <w:br/>
        <w:t>Өзгелер сені мендей сезе алар ма?</w:t>
        <w:br/>
        <w:t>Ақтолқын жағалауға асыққанда,</w:t>
        <w:br/>
        <w:t>Айым-ау, сен келесің көз алдыма!- дегені сол,</w:t>
        <w:br/>
        <w:t>саңлақтанып отырған Сабыралы қарт, - Әне, әне келді «Әдемі»</w:t>
        <w:br/>
        <w:t>деп қорбаңдай жүгіріп, қалың талдың астында ұмар-жұмар бол-</w:t>
        <w:br/>
        <w:t>ды да қалды.</w:t>
        <w:br/>
        <w:t>Алма «Әдемі» мен атасының айқасқан құшағын әрең ажы-</w:t>
        <w:br/>
        <w:t>ратты. Сағыныш сарығы зорға басылған қарт сылқ етіп отыра</w:t>
        <w:br/>
        <w:t>кетті. Енді Алма мен «Әдемі» құшактаса қалды. Алманың бүкіл</w:t>
        <w:br/>
        <w:t>бст-аузышап тартып, тамағына дейіп өліп-өшіп жалап-жұқтап,</w:t>
        <w:br/>
        <w:t>сілемейлеп жатқан «Әдемішіц» аузышап жұпарлағап гүл меп алма</w:t>
        <w:br/>
        <w:t>иісі ацқиды.</w:t>
        <w:br/>
        <w:t>- Ата, мыпау ойдағы өзсі бойылап келіпті;- деді Алмаш ақсия</w:t>
        <w:br/>
        <w:t>күліп.</w:t>
        <w:br/>
        <w:t>- Қайдап білдіп қарғаттым?</w:t>
        <w:br/>
        <w:t>- Аузыпап алма нісі апқыт тұр.</w:t>
        <w:br/>
        <w:t>- Дәл, айтқаның қақ айналайын. Әуелі осы шайтан бізге</w:t>
        <w:br/>
        <w:t>білдірмей той жасап алған сияқты,-деді Сабыралы қолжаулығымен</w:t>
        <w:br/>
        <w:t>тізесіне сүйене еркелеп жатқан «Әдемінің» тершіген қарақаттай</w:t>
        <w:br/>
        <w:t>жанарының айналасын еппен сүртіп отырып.</w:t>
        <w:br/>
        <w:t>- Оны қайдан білдіңіз?</w:t>
        <w:br/>
        <w:t>276</w:t>
        <w:br/>
        <w:t>Ги, бейбақтар, сендер әсте мынау нарық заманын -- ақылды</w:t>
        <w:br/>
        <w:t>ақша билеген, арлыны ақымақ алдаған, көлденең көкатты еңбекқор</w:t>
        <w:br/>
        <w:t>халықты сүліктей сорып, еркін көкпарлатқан қым-қуыт дүние екен</w:t>
        <w:br/>
        <w:t>деп теріс болжап, өз паналарыңды, өз аталарың мен аналарынды</w:t>
        <w:br/>
        <w:t>өзекке теуіп, өзеленгендерді олжаға тойдырып, кіндіктестеріңді</w:t>
        <w:br/>
        <w:t>жезөкшелікке дәніктіріп, ақшаға арандатудан сақтанғайсыңдар</w:t>
        <w:br/>
        <w:t>сасық-шіріктер! Қашаннан «ақша періштені аздырып, күштінің</w:t>
        <w:br/>
        <w:t>арты диірмен тартса да» - алтып таразы - ақикат заппап құтылғап</w:t>
        <w:br/>
        <w:t>емсе қулық пеи сұмдық!</w:t>
        <w:br/>
        <w:t>Баяғыда Сүлеймсп дегеп шешенге біреу «халықтып сц зор</w:t>
        <w:br/>
        <w:t>бақыты ие болады, Сүке?» дегенде: «Қорқау мәпсаптылардың</w:t>
        <w:br/>
        <w:t>өлгеініпеп артық, әділ зацпыц абыройылыц асқапыпап артық</w:t>
        <w:br/>
        <w:t>пс болушы сді?!» депті жарықтық пышақпеп кескепдей.</w:t>
        <w:br/>
        <w:t>Сол айтқапдай «қасқырдыц ойы - арамдық, қойдыц тойы -</w:t>
        <w:br/>
        <w:t>амандық» деген тәмсілдің тарақты тісінің бір тпеті бүгінгі</w:t>
        <w:br/>
        <w:t>күндерде біздің басымызға да ілініп жүргенін неге түгел</w:t>
        <w:br/>
        <w:t>түсінбейміз осы?!...</w:t>
        <w:br/>
        <w:t>Осылай өзегін өрт лаулап, көкірегінде толқын тулап келе</w:t>
      </w:r>
    </w:p>
    <w:p>
      <w:r>
        <w:t>жаткан Сәкен сары сәскеде Көркі жонының көксала қабырғасына</w:t>
        <w:br/>
        <w:t>қайқайғанын бір-ақ білді. Жауын сәл бұршақтатып барып, сая-</w:t>
        <w:br/>
        <w:t>бырлай қалды. Атасы артындағы Алмаға карап еді, әні бозарып</w:t>
        <w:br/>
        <w:t>келеді екен. Қабырға жолда қайырылып тұра қалып, Алмашына</w:t>
        <w:br/>
        <w:t>азырақ бауырсақ жегізіп, сусын жұтқызды. Өзі аузына дан салма-</w:t>
        <w:br/>
        <w:t>ды. Жалғыз-ақ:</w:t>
        <w:br/>
        <w:t>- Алмаш-ау, бүгінгі күн жадысы не осы?- деді атының айылын</w:t>
        <w:br/>
        <w:t>төстете тартып жатып.</w:t>
        <w:br/>
        <w:t>- Жұма.</w:t>
        <w:br/>
        <w:t>- Ой, аузыңнан айналайын жұлдызым, онда ойымыз орнығып,</w:t>
        <w:br/>
        <w:t>тілеуіміз бір жердеш шыққап сксп. Бүгіп жұма памазып Қазтай</w:t>
        <w:br/>
        <w:t>ағацшыц қасыпда оқитып болдық.</w:t>
        <w:br/>
        <w:t>жжж</w:t>
        <w:br/>
        <w:t>Тал түс. Жацбырдап кейіпті ашық аспапға мамыражай</w:t>
        <w:br/>
        <w:t>табиғатпеп ормапға оратып, гүлге көмілгеп көрікті Көркі жай-</w:t>
        <w:br/>
        <w:t>лауы құп жарасқан. Бір тпеті Айнакөл асқарына сүйенген жап-</w:t>
        <w:br/>
        <w:t>жасыл Көркіжонының ең биігінде көккүмбезге найзадай тпан-</w:t>
        <w:br/>
        <w:t>шылып қызыл мрамордан өрілген ескерткіш тұр. Үш қырлы</w:t>
        <w:br/>
        <w:t>алып ескерткіштің еңселі иығында алтын әріппен көрнекті де</w:t>
        <w:br/>
        <w:t>көркем:</w:t>
        <w:br/>
        <w:t>273</w:t>
        <w:br/>
        <w:t>- Ггінші-малшылардан алынған су мен топырақтың зая бо-</w:t>
        <w:br/>
        <w:t>луынан сақтану ақысы, өзен арналарындағы құрылыстарды</w:t>
        <w:br/>
        <w:t>жендеу, тасқыннан қорғану ақысы, судан пайдалану куәлік</w:t>
        <w:br/>
        <w:t>ақысы, құрылысқа істетілетін жерді бекіту, куәлік дәптер ақысы,</w:t>
        <w:br/>
        <w:t>шаруалардың қолындағы үш доңғалақты шағын тракторлар-</w:t>
        <w:br/>
        <w:t>дан алынатын тасжол тасымал басқару ақысы, егіншілердің</w:t>
        <w:br/>
        <w:t>өздері өндіріп, өздері сататын өнімдерінен алынатын базар</w:t>
        <w:br/>
        <w:t>басқару ақысы, ауыл-қыстактардағы мішпдетті оқу-білім ақысы,</w:t>
        <w:br/>
        <w:t>пашакорлық, адам-мал барымтасы мси алдамшы, баксы-балгерден</w:t>
        <w:br/>
        <w:t>түскеш арам ақшалар...</w:t>
        <w:br/>
        <w:t>- Бұлардың бірталайы бұрып зацға қайшы алмап-салық болып</w:t>
        <w:br/>
        <w:t>тоқтатылғап сді ғой.</w:t>
        <w:br/>
        <w:t>- Солай. Бірақ, алғаштыпда қамтып қалып, жасырып-жауытп</w:t>
        <w:br/>
        <w:t>қойғапымыздап олі талай ақша бар екеп...</w:t>
        <w:br/>
        <w:t>- Ой, Ақа, қалғып барасың ғой өзі, тездет!</w:t>
        <w:br/>
        <w:t>- Мақұл, мақұл! Міне, міне. Бір бөлім жұмысшы</w:t>
        <w:br/>
        <w:t>қызметшілерге қайтарылатын зейнеткерлік қамсыздандыру</w:t>
        <w:br/>
        <w:t>қаражаты, кешеуілдетілген еңбекақыны толықтыру қаражаты, не-</w:t>
        <w:br/>
        <w:t>кеге тізімделудің сан түрінен түскен санақсыз кірім...</w:t>
        <w:br/>
        <w:t>- Бұл не дегенің?</w:t>
        <w:br/>
        <w:t>- Бұл дегеніміз, некеге тізімделу қаражаты, неке үстіне неке-</w:t>
        <w:br/>
        <w:t>лену айыбы, тізімделмей-ақ некелену, жас қыздарды алдап-арбап</w:t>
        <w:br/>
        <w:t>бұзушылардың айыбы, қалың малдан қайтарылған малдан ала-</w:t>
        <w:br/>
        <w:t>тын айып, қашқан қыз бен бәлиғатқа толмай некеленгендердің</w:t>
        <w:br/>
        <w:t>төлемақысы, семьялық қатыгездікке салынған айып, ажырасқан</w:t>
        <w:br/>
        <w:t>ерлі-зайыптылардың ортақ мал-мүлкін тұрактандырудан түскен</w:t>
        <w:br/>
        <w:t>пайда, некеден ажырасқан әйелдердің жерден игіліктену құқығын</w:t>
      </w:r>
    </w:p>
    <w:p>
      <w:r>
        <w:t>қорғау ақысы... сияқты бәкір-шүкір көп дүнислер бар.</w:t>
        <w:br/>
        <w:t>- Жә, Ақа! Опда бізде әлі сегіз жүз мыц аш» бар деціз. Олай</w:t>
        <w:br/>
        <w:t>болса осышы үшемдеп пайдалапсақ аз-кем бірдемелерге жететіп</w:t>
        <w:br/>
        <w:t>сияқты. Сопда сксуміз қопақтарға пс беріп, іс қоятыпымызды</w:t>
        <w:br/>
        <w:t>қазір ақылдасып алайықшы,- деді Жаң.</w:t>
        <w:br/>
        <w:t>- ӘЙ, Жап сскрстары! Бағапа меп мыпапы ойлап шоптыт</w:t>
        <w:br/>
        <w:t>қалдым.</w:t>
        <w:br/>
        <w:t>- Непі?</w:t>
        <w:br/>
        <w:t>- Осы тұста бүкіл мемлекет бойынтпа сыбайлас жемқорлықтың</w:t>
        <w:br/>
        <w:t>түп-тамырына балта шауып. қиянатшылдық пен парақорлыққа</w:t>
        <w:br/>
        <w:t>қарсы тұру науқаны қызу-дабыралы өрістетіліп отырғанда, «айран</w:t>
        <w:br/>
        <w:t>ішкен құтылып, шелек жалаған...» екеуміз тұтылып қалмаймыз ба</w:t>
        <w:br/>
        <w:t>деймін.</w:t>
        <w:br/>
        <w:t>268</w:t>
        <w:br/>
        <w:t>өткізген қайын жұрты каншама рет келді, соны туралаймыз. Гнді</w:t>
        <w:br/>
        <w:t>біреуіне заңсыз аң аулап түрмеге түскен Тұрсынбекті босатамыз</w:t>
        <w:br/>
        <w:t>десек, оның жар дегенде жалғыз ұлы Бақыт қаракүйеден қаншама</w:t>
        <w:br/>
        <w:t>жыл қорғап, үлпілдетіп отырған үш сілеусіннің терісін лақтыра са-</w:t>
        <w:br/>
        <w:t>лады. Ол қазір осы жайлауда отыр,- деп Ахмет бағанағы божмадан</w:t>
        <w:br/>
        <w:t>тағы екі-үш рет сора жұтып, тіпті еліріп екілене бастады.</w:t>
        <w:br/>
        <w:t>- Жөн, жөн. Ендігі бір бізге жүктелген қиын іс, тағы бір мықты</w:t>
        <w:br/>
        <w:t>копағымыздыц өткепде бүкіл өлкеші селкілдеткеп ауру карт әкесі</w:t>
        <w:br/>
        <w:t>бар сксп. Сол кісішіп астыпа аодыц терісі, аскқазапыша аюдың</w:t>
        <w:br/>
        <w:t>өті, белі мсп көзіпс аюдыц майтабапы см болады депті шипагер-</w:t>
        <w:br/>
        <w:t>лер. Олап басқа, құмайып, жабайы қабапып, ұларып, қара құр</w:t>
        <w:br/>
        <w:t>меп қасқалдағып, қожа шөбіп, бұғы мүйізіп, бұғы қолацсасы мсп</w:t>
        <w:br/>
        <w:t>былшығып, шыбығып қоғам қауіпсіздік орыпдары мсп ормат</w:t>
        <w:br/>
        <w:t>сақшылары өздері озірлейтіп болыпты. Сопда біз атолды қайдап та-</w:t>
        <w:br/>
        <w:t>бамыз, Ақа.</w:t>
        <w:br/>
        <w:t>-ІІі.. оны!...- деп міңгірледі Ахмет.</w:t>
        <w:br/>
        <w:t>- Жарайды. Осы өңірден аюдың тұқымы құрып кеткені де бізге</w:t>
        <w:br/>
        <w:t>белгілі ғой. Біреулерден кеше естісем, бұдан екі-үш жыл бұрын</w:t>
        <w:br/>
        <w:t>Сабыралы ақсақалдың қаза болған Қазтайы асыраған аюдың бір</w:t>
        <w:br/>
        <w:t>жас конжығы болыпты. Соны кейінгі кезде де Сәкен бас-көз болып</w:t>
        <w:br/>
        <w:t>карап жүр екен дейді. Бірақ, оның қайсы шатқалда, қайсы үңгірде,</w:t>
        <w:br/>
        <w:t>қайсы жыныста екенлігін ешкім де білмейді екен. Осыны ебін тау-</w:t>
        <w:br/>
        <w:t>ып ұғыссаң, Сәкең қариядан. Тіпті, көрсетіп яки тауып берер бол-</w:t>
        <w:br/>
        <w:t>са, Сәкеңе сүйіншісіне ат мінгізіп, шапан кигізейік. Осы бір істі сіз</w:t>
        <w:br/>
        <w:t>қорықпай, партком мен үкімет атынан Сәкең ақсақалға айтыңыз.</w:t>
        <w:br/>
        <w:t>- Мақұл Жаң секретарь. Бұл міндетті де маған тапсырыныз. Біз</w:t>
        <w:br/>
        <w:t>қолқа салсақ, өрістегі жәндікті ол кісі де аямас...</w:t>
        <w:br/>
        <w:t>8</w:t>
        <w:br/>
        <w:t>Ер үстіпдегі ұйқылы-ояу басып ситіге жұлып алды Сабыралы</w:t>
        <w:br/>
        <w:t>бейпис бүйс шаққандай. Опап оц жамбасына батқан бәкілі қылып</w:t>
        <w:br/>
        <w:t>епді ғапа ссзіпгетдей сырғытып алдыпа тамап жылжытып қойды.</w:t>
        <w:br/>
        <w:t>Ай әлдеқатап батып, түп қарапғылығы тастай болып үйіріле</w:t>
        <w:br/>
        <w:t>қалыпты. Тез киіпіп, алыстап барып аттарып алып келді. Ежел-</w:t>
        <w:br/>
        <w:t>ден тартып Сәкеңнің қыбыр-қимылын, жөтел-жөткірінуін қалт</w:t>
        <w:br/>
        <w:t>жібермей әдеттенген бағамшыл бәйбішесі - Алтын кигіз үйден</w:t>
      </w:r>
    </w:p>
    <w:p>
      <w:r>
        <w:t>ақырын шапанын жамылып, етік-галошын жалаң аяғына іле са-</w:t>
        <w:br/>
        <w:t>лып, Сәкеңнің жанына шықты.</w:t>
        <w:br/>
        <w:t>- Саған не болды, жарықтығым-ау, құзғын ұшпастан мұның не?</w:t>
        <w:br/>
        <w:t>270</w:t>
        <w:br/>
        <w:t>шырамыта жалғыз көзі шалғаны -- ақша мен арақ десе шығыстан</w:t>
        <w:br/>
        <w:t>батысқа жортып, жанын да, тәнін де, арын да, малын да катерге</w:t>
        <w:br/>
        <w:t>салып жүретін «Жалаңаш ауылдық» дудың басы, сымбатты ару</w:t>
        <w:br/>
        <w:t>бикеш -- Газиза. Ол іргедегі іркілдеген біреудің мойнынан тас</w:t>
        <w:br/>
        <w:t>құшақтаған бойы талықсып жатыр.</w:t>
        <w:br/>
        <w:t>Сәкең селк етіп есіктен кері бұрылып, артына айналды.</w:t>
        <w:br/>
        <w:t>Алтынның құрт-ірімшік жаятын биік өресінің үстінде өзі сығырая</w:t>
        <w:br/>
        <w:t>қарап азу тісі айқасқап қара-көк қабашшып жалы тікірсйгеп үрейлі</w:t>
        <w:br/>
        <w:t>басы тұр. Жабайы доцыздың быртиғап-быртиғап төрт сирағы жа-</w:t>
        <w:br/>
        <w:t>пышда жатыр. Ақшыпталы өрспің астыпдағы керілгеп сымтемірде</w:t>
        <w:br/>
        <w:t>өзініц Саққұлақ А. аламойпағынып терісі жаюлы, Еті ме, ішегі мс,</w:t>
        <w:br/>
        <w:t>салбырағап әлдебірдемелерге тізілгеп саңырауқұлақ пси бау-бау</w:t>
        <w:br/>
        <w:t>қожашөптер араласып, оғап ара қотып, птыбып үймелеп жүр.</w:t>
        <w:br/>
        <w:t>Сәкепштіц баста қапы бір-ақ шапптып, жүрегі тамағипа кеп-</w:t>
        <w:br/>
        <w:t>телгендей, демін ішіне тартып, жүйкесі үзілгендей үйге сүйеніп</w:t>
        <w:br/>
        <w:t>жүрелеп отыра кетті. Анадай жерде бағанағы Мәмет аспаз да</w:t>
        <w:br/>
        <w:t>бірдеме деп ұшып келеді екен. Ештемені естіген жақ. Жалғыз-ақ:</w:t>
        <w:br/>
        <w:t>- О, жаратқан-ау, шыбыннан сескенер секемшіл тазалығым</w:t>
        <w:br/>
        <w:t>қайда? «Арлы болсаң - нәрлі боласың, арсыз болсаң - зарлы</w:t>
        <w:br/>
        <w:t>боласың!» деген киелі томсілім қайда?! Тәнін жемдеп, нәпсісін</w:t>
        <w:br/>
        <w:t>емдеп жүрген мынау ер-әйел салдақыларыңды салатын тозағың</w:t>
        <w:br/>
        <w:t>қайда?!- деп орнынан ұшып тұрып, өренің астындағы бес</w:t>
        <w:br/>
        <w:t>литрлік бензинді жұлып алды да қабанның сығырайған екі көзі</w:t>
        <w:br/>
        <w:t>мен едірейген екі құлағына қасқабата шашып-шашып жіберіп,</w:t>
        <w:br/>
        <w:t>қолындағы оттығын тартып қалды. Бүкіл өрені бойлай қызыл жа-</w:t>
        <w:br/>
        <w:t>лын Лап ете түсіп, шатыр-шұтыр жана басталы. Ашулы карт арты-</w:t>
        <w:br/>
        <w:t>на қараған да жоқ. Қарасұрын қамшылап төмен құлдилай берді.</w:t>
        <w:br/>
        <w:t>10</w:t>
        <w:br/>
        <w:t>Сабыралыпыц жоғарыдағыдай сап белесті шарлап өткеп қиял</w:t>
        <w:br/>
        <w:t>құсы сплі сцкейіп келіп тұғырына қопғапдай болды. Екі-үш күппей</w:t>
        <w:br/>
        <w:t>бері саяси зап орыпдарыпап жағдай слеп отырғапдарға жазық</w:t>
        <w:br/>
        <w:t>мацдайып көтерс қарап:</w:t>
        <w:br/>
        <w:t>- Е, қарақтарым, осылай да осылай... Ойлата қарап, оц жазыпдар,</w:t>
        <w:br/>
        <w:t>шырақтарым;- деді де, әңгімесін онан әрі тереңге тартты.</w:t>
        <w:br/>
        <w:t>- «Үш күннен кейін адам қараңғы көрге де үйренеді» деген</w:t>
        <w:br/>
        <w:t>сөз рас көрінеді. Аузы құлыптаулы, төбесі тесік дүңгіршектей</w:t>
        <w:br/>
        <w:t>қуыста жатқаныма бесінші күн болатын. Әр алуан қиял</w:t>
        <w:br/>
        <w:t>толқынында «алдымдағы күбірден қорқам, артымдағы дүбірден</w:t>
        <w:br/>
        <w:t>287</w:t>
        <w:br/>
        <w:t>шын сиықтарыңды бүгін нақап көргендеймін. Ой, құлқын үшін</w:t>
        <w:br/>
        <w:t>құныққан, араны ашылған абжыландар! Ұялмай-қызармай «бәрі де</w:t>
        <w:br/>
        <w:t>басшылықтың жөн сілтеуімен жүріліп жатыр» дейтінін қайтерсің</w:t>
      </w:r>
    </w:p>
    <w:p>
      <w:r>
        <w:t>әуелі. Бұлардың «жемқорлық-індет, жою-міндет!» деп жан-жақты</w:t>
        <w:br/>
        <w:t>жайыла жалмап бара жатқан шіріктесу мен қиянатшылдық-</w:t>
        <w:br/>
        <w:t>парақорлыққа қарсы ара-тұра озандата аттандап, артынан жым-</w:t>
        <w:br/>
        <w:t>жылас тыңши қалатынын қайтерсің?! Иә, иә, енді түсіндім, қашан-</w:t>
        <w:br/>
        <w:t>қашапшан-ақ, қай пауқап тұсыпда да «жайыпдар» жоп арқасын</w:t>
        <w:br/>
        <w:t>күжірейтіп көздеп ғайып болады да, «шабақтар» шарбак ауға оп-</w:t>
        <w:br/>
        <w:t>оцай ілішелі сксп...</w:t>
        <w:br/>
        <w:t>«Болса тышқап мысықпепеп тым үйір, қоймадап дәп таба</w:t>
        <w:br/>
        <w:t>алмассыц бір түйір!» дегендей, өцкей жеп ұшыпап жалғасып,</w:t>
        <w:br/>
        <w:t>желемік шықса көз бояп, көлгірси қалатып маймөпке пемелер</w:t>
        <w:br/>
        <w:t>жұртты кедейлікке итеріп, экопомикапы тығырыққа тіреп бара</w:t>
        <w:br/>
        <w:t>жатқандарың осыдан екен ғой. Әй, қауыншының баласы - қара</w:t>
        <w:br/>
        <w:t>Жаңды-ау, ай, ақтаяқ Арғынбайдың ұлы - Ахмет, ай, жетімектен</w:t>
        <w:br/>
        <w:t>жетілген Тұрдыкөжек! Сендерге не жоқ еді?! Енді өздерің үшін әке</w:t>
        <w:br/>
        <w:t>орнындағы мен бейбак:</w:t>
        <w:br/>
        <w:t>«Азғынның қолында өссе балдырған жас,</w:t>
        <w:br/>
        <w:t>Арылмас кеселінен, сірә да оңбас.</w:t>
        <w:br/>
        <w:t>Қодық пен күшік егер асырасын,</w:t>
        <w:br/>
        <w:t>Гсек пен ит боп өсер, адам болмас!»- деп сендерді</w:t>
        <w:br/>
        <w:t>жабыла қарғап-сілеген жалпақ ел алдында озандатып отырмақпын</w:t>
        <w:br/>
        <w:t>ба)! Ылғи елірген епті қожайындар мен саққұлақ, сабауқұйрық</w:t>
        <w:br/>
        <w:t>жалдап саулагелерге, тұғыры биік «жағанданған жас төрелерге»</w:t>
        <w:br/>
        <w:t>сендер қайтіп ілеспексіңдер бейшараларым, «қаз боламын деп</w:t>
        <w:br/>
        <w:t>жүріп шаты айрылған қарға» болып, өмір бойы өкінішке қалып</w:t>
        <w:br/>
        <w:t>жүрмеңдер, сауатсыз санлақтарым! Сспдер жөшіпде қашап да</w:t>
        <w:br/>
        <w:t>«халық үшіш!» дегеп қасистті жалғыз ауыз сөз қорғану қалпағы</w:t>
        <w:br/>
        <w:t>ғапа болмауы тиіс. Сепдер, дол осы сөздің күнпей дс күшті</w:t>
        <w:br/>
        <w:t>аялы алақанынып сәулелі сағымы - адампап алтыпды артық</w:t>
        <w:br/>
        <w:t>бағалайтыпдарды, халықтап бұрып қара басып күйттейтіпдерді,</w:t>
        <w:br/>
        <w:t>адалдық пеп аруақтап бұрыш ақшаға, мортсбегс ұмтылғапдарды</w:t>
        <w:br/>
        <w:t>элмисақтап бері күйдіріп, күліп көкке ұптырып кележатқапдығып</w:t>
        <w:br/>
        <w:t>түсінесіңдер ме?! Себебі «ақшаның тәңірі мен адалдық тәңірі»</w:t>
        <w:br/>
        <w:t>тіртпілік тыныс алғалы отасқан емес. О, жалғыз жаратқан!</w:t>
        <w:br/>
        <w:t>Ауылдағы шикілі-пісілі атқа мінерлердің үйренер үлгісі анау</w:t>
        <w:br/>
        <w:t>өрдегі оппалар болса, бұлардың артындағы алкеуделер мен аусар</w:t>
        <w:br/>
        <w:t>соқтардың ертеңгі күні не болмақ?!...</w:t>
        <w:br/>
        <w:t>3</w:t>
        <w:br/>
        <w:t>-і</w:t>
        <w:br/>
        <w:t>(5)</w:t>
        <w:br/>
        <w:t>ман болса да, арқауым адал әкеңмін!...». Сендер қашанда саясатты</w:t>
        <w:br/>
        <w:t>жолына қарай ұғып, адамды уақыттық атак-абыройына қарай емес,</w:t>
        <w:br/>
        <w:t>адалдық-адамшылық арнасына қарай тани білуге әдеттеніңдер! Ет</w:t>
        <w:br/>
        <w:t>құлағыңмен естісендер, айтарым осы.</w:t>
        <w:br/>
        <w:t>- Саке, бағанадан айтқандарыныз бен ақырғаныныз жөн</w:t>
        <w:br/>
        <w:t>ғой. Бүгінгі мынау кішкене еркелігіміз - құрметті қонақтарға</w:t>
        <w:br/>
        <w:t>көрсетілген аз да болса саяхат-саясатшылық сыйымыз ғой. «Ары-</w:t>
        <w:br/>
        <w:t>стап алғапыпа емсс, шалғапыша семірсді» дсгепдей, құдайдып</w:t>
        <w:br/>
        <w:t>қолыпдағыға көп ксии бермецізші, кемігеші толып, кетігі жамалып</w:t>
        <w:br/>
        <w:t>тұратып табиғат смсс пс бұл?</w:t>
        <w:br/>
        <w:t>- Ей, ашық ауыз, аруақ атқап бұралқы псиде, көкігетіце бо-</w:t>
        <w:br/>
        <w:t>лайып. Сол тәңір шүлеп табиғатып бізге ұсыпды. Епдсінс сопы</w:t>
        <w:br/>
        <w:t>бүлдіргеп арам пистті алампыц қияпатыпа ссті алмас семсерте</w:t>
      </w:r>
    </w:p>
    <w:p>
      <w:r>
        <w:t>пеге сілтепбейсіп?! Қазір адам меп хайуап - біреуі «мал», біреуі</w:t>
        <w:br/>
        <w:t>«жан» базарында жүр. Қазекең айтатын қасиетті «Мал-жаның</w:t>
        <w:br/>
        <w:t>аман баң» біле-білсеңдер осы, аман емес қазір, қайтесің ал?! Аман</w:t>
        <w:br/>
        <w:t>емес!!!</w:t>
        <w:br/>
        <w:t>Ахметпен Сабыралы осылай тартыса, такымдасатөбеге шықты.</w:t>
        <w:br/>
        <w:t>Айғай-сүрен салған бір топ адам қаруларын кезеп, карсы жалдағы</w:t>
        <w:br/>
        <w:t>жалама жартасқа жабыла қарап тұр екен. Ортада үңірейген терен</w:t>
        <w:br/>
        <w:t>шатқал жатыр.</w:t>
        <w:br/>
        <w:t>- Ау, басеке, аттын ба, ол немене?- деді Ахмет аттан түсіп жа-</w:t>
        <w:br/>
        <w:t>тып біреуге жағымси жанасып.</w:t>
        <w:br/>
        <w:t>- Мен атты, ол жатты, баласы кетті!- деді дүрбілі мылтық</w:t>
        <w:br/>
        <w:t>ұстаған тығыршықтай дембелше қара қытай ентігіп. Ол екі женін</w:t>
        <w:br/>
        <w:t>сыбанып, мойнына атдорбасын асынып, белін буынып алыпты,</w:t>
        <w:br/>
        <w:t>дорбаның аузынан арак бөтелкесінін аламыш мойыны сорайып</w:t>
        <w:br/>
        <w:t>шығып тұр.</w:t>
        <w:br/>
        <w:t>- Ешді қайтеміз?</w:t>
        <w:br/>
        <w:t>- Аламыз.</w:t>
        <w:br/>
        <w:t>- Қайтіп аламыз?</w:t>
        <w:br/>
        <w:t>- Ауылдап арқап әкел!- деді әлгі мылтықты бастық Ахмсткс</w:t>
        <w:br/>
        <w:t>әмір түсіргеттдей, Бұл сөзгс іштей лап стс түскеп Сабыралы қарт</w:t>
        <w:br/>
        <w:t>ақырып атыпап түсіп, - әкелші қаруыцды?!- деді қатқылдау үтімег</w:t>
        <w:br/>
        <w:t>мергеті басекеге.</w:t>
        <w:br/>
        <w:t>- Сен ата ала ма? Мә, көрсе болады.</w:t>
        <w:br/>
        <w:t>- Мен атсам. көзден атам...</w:t>
        <w:br/>
        <w:t>- Сен атпа, көр!- дегенше болған жоқ. күшті қару жалғыз-</w:t>
        <w:br/>
        <w:t>ақ «гүрс» ете түсті. Көз ұшында жан себілдеп жартасқа сүйеніп</w:t>
        <w:br/>
        <w:t>тұрған жаралы ақтамақ ана киік жарқ етіп құзарға құлады да,</w:t>
        <w:br/>
        <w:t>280</w:t>
        <w:br/>
        <w:t>«Қарғалдағын кадірлеп,</w:t>
        <w:br/>
        <w:t>Орманын оттан қорғаған.</w:t>
        <w:br/>
        <w:t>Туған жер - арым, жаным деп</w:t>
        <w:br/>
        <w:t>Аруанадай боздаған.</w:t>
        <w:br/>
        <w:t>Қаһарман Қазтай - қарауыл,</w:t>
        <w:br/>
        <w:t>Көз тартар көркі өз балан!</w:t>
        <w:br/>
        <w:t>Айың мен күнің - жанары,</w:t>
        <w:br/>
        <w:t>Жүрггіп таудай сомдағап.</w:t>
        <w:br/>
        <w:t>Қаһармап Қазтай- өз балап...» деп жазылған шежірелі</w:t>
        <w:br/>
        <w:t>жыр өткеп-кеткешге алыстан-ақ ерлік пеп батырлық, адалдық пси</w:t>
        <w:br/>
        <w:t>сұлулық бағыштағапдай тым асқақ тұр.</w:t>
        <w:br/>
        <w:t>Сабыралы ат үстіпеп қолып құлаштай созып, биіктегі «қаһарман</w:t>
      </w:r>
    </w:p>
    <w:p>
      <w:r>
        <w:t>Қазтай!» дсгеп жазуды асықпай арлы-берлі ұзақ сипап, алды-</w:t>
        <w:br/>
        <w:t>меп алақапыт! Алмапып жүрегіпе аттап, артытап өз алақапып өзі</w:t>
        <w:br/>
        <w:t>емірене үт рет сүйді. Сол-ақ екен, көз жасы көлдей жөнелді. Ол</w:t>
        <w:br/>
        <w:t>бұл бейнесін Алмаға тағы сездірмей. ескерткіші тұрған алаңқыдан</w:t>
        <w:br/>
        <w:t>ұзақ барып, қос қайыңның көлеңкесіне аттарын байлады. Онан</w:t>
        <w:br/>
        <w:t>қамшысын ерге қыстырып, асатаяғын қолына алып:</w:t>
        <w:br/>
        <w:t>- Алмаш, енді сен коржын-қолаңды алып дастарқан әзірлей</w:t>
        <w:br/>
        <w:t>бер. Мен тәменгі бұлақ басына барып, жұма намазға қамданайын.</w:t>
        <w:br/>
        <w:t>Оған дейін «Әдемің де» аңқалақтап жетер,- деп жеңілтектеніп</w:t>
        <w:br/>
        <w:t>сыңсыған бал қарағай арасына еніп кетті.</w:t>
        <w:br/>
        <w:t>Міне, Сәкең шымырлаған тау бұлағының мөп-мөлдір көзіне</w:t>
        <w:br/>
        <w:t>үңіліп, жуынып-шайынып отыр. Төбесінен алтын шұғыла</w:t>
        <w:br/>
        <w:t>құйылғанарайлы қайнар толқынында Қазтайынын ғажайып келбеті</w:t>
        <w:br/>
        <w:t>күлімдейді... Ол бейне осыдан төрт жыл бұрын Қарауылтекшедегі</w:t>
        <w:br/>
        <w:t>күкірт арасанының көзінде бүкіл денесі балшықпен баттасып</w:t>
        <w:br/>
        <w:t>тырбыңдаған қос жұдырықтай «Әдсеміні» жуындырып жаткандағы</w:t>
        <w:br/>
        <w:t>жарқып бейнесінен аумайды.</w:t>
        <w:br/>
        <w:t>- Көкс, бүгіш керемет табыспеп оралдым,- дейді Қазтай карк бо-</w:t>
        <w:br/>
        <w:t>лып,- қалып орманпыпц ішіпдегі жасырып жыммеп қанпеп-қаперсіз</w:t>
        <w:br/>
        <w:t>«Әлесмігс» басып әндетіп келе жатыр едім, астымдағы жапуар</w:t>
        <w:br/>
        <w:t>қоцыр төбел қорс стіп, слецдеп тұра қалғатты. Абайлап қарасам, ал-</w:t>
        <w:br/>
        <w:t>дымда ғапа алаяқ кезбе қарақшыларды бұғыға қазғап бұқтырма</w:t>
        <w:br/>
        <w:t>тереп оры байқалды. Аттап түсе салып, орға үділсем, ішіпде атап</w:t>
        <w:br/>
        <w:t>өгіздей ақмарал мен шалажансар қыңсылап осы қонжық жатыр.</w:t>
        <w:br/>
        <w:t>Ары-бері ұрынып әбден қалжыраған асау ақмаралы арқан салып ат-</w:t>
        <w:br/>
        <w:t>пен зорға тартып жүріп, әрең аман-сау үйіріне қостым. Ал, мынаған</w:t>
        <w:br/>
        <w:t>«Әдемі» деген атты сізден бұрын өзім қойып, Алмашқа сіңлі қып</w:t>
        <w:br/>
        <w:t>берейін деп әдейі әкелдім,- дейді жарқылдап марқұм.</w:t>
        <w:br/>
        <w:t>274</w:t>
        <w:br/>
        <w:t>- “Әй, Бұрышым-ай! Көңілі көлдей өзің сияқты бейғам</w:t>
        <w:br/>
        <w:t>көнекөздер қазір қайда? Олар мені бата емес, татаға; етке емес,</w:t>
        <w:br/>
        <w:t>дертке; асқа емес, тасқа шақырмасына кім кепіл?!-- деп Сәкең түнгі</w:t>
        <w:br/>
        <w:t>естігенін жасырып, күндіз көрген үрейлі құбылыстарды қысқа-</w:t>
        <w:br/>
        <w:t>қысқа елестетіп өтті үйдегілерге. Әнгіме арасында әлденелер</w:t>
        <w:br/>
        <w:t>есіне түскендей Алтын жүдеген отағасының жүзіне бажырая</w:t>
        <w:br/>
        <w:t>карап, - Рас, есімнен шығып барады екен ғой, таңертен Аламойнақ</w:t>
        <w:br/>
        <w:t>өздеріпмеш еріп кетті мс?- дегеші.</w:t>
        <w:br/>
        <w:t>- Жоқ! - деп Сабыралы сапып бір соғып, - ой, әттсгеп-ай, ол</w:t>
        <w:br/>
        <w:t>кеше түнде Қарауылтекшеге қайтып кеткеп болды ғой. Енді ол</w:t>
        <w:br/>
        <w:t>исп үйде бірсу-міреуді жарып тастамаса жарағаны. Жә, жаталық.</w:t>
        <w:br/>
        <w:t>Тацертец ертс тағы атқа қопатып болдым,- деп созыла орпыпап</w:t>
        <w:br/>
        <w:t>тұрды.</w:t>
        <w:br/>
        <w:t>Сәкең ертеңінде тағы жұлдыз барда атқа қонып, «Қарауылтекше</w:t>
        <w:br/>
        <w:t>қайдасың?» деп суыт жүріп кетті. Оған Қайынңдынынң қасқа</w:t>
        <w:br/>
        <w:t>тұмсығында астында тері-терсегі, каны сорғалаған бір кап еті бар</w:t>
        <w:br/>
        <w:t>Әлеу деген жылпос жігіт канжардай қатыңқы боз бедеумен айқаса</w:t>
        <w:br/>
        <w:t>кетті.</w:t>
        <w:br/>
        <w:t>- Ассалаумағалейкум, Сәке!</w:t>
        <w:br/>
        <w:t>- Уағалейкумассалам, жол болсын, балам?!</w:t>
        <w:br/>
        <w:t>--Әлей болсын, ата. Кешеден бері осы арасан басында болып</w:t>
        <w:br/>
        <w:t>едім. Жақсы болды ғой өзі, түнде арақ ішіп отырып Жан секретарь</w:t>
      </w:r>
    </w:p>
    <w:p>
      <w:r>
        <w:t>сізді таңертен ерте шақыра сал деп маған тапсырған еді.</w:t>
        <w:br/>
        <w:t>- Естідім. Астыңдағы не, ол төрелер бар ма өзі?</w:t>
        <w:br/>
        <w:t>- Бар. бар. Түнімен сайран салған, күн снді ғана шыкты ғой,</w:t>
        <w:br/>
        <w:t>түгел ұйықтап жатыр. Мышау ксшсдеп бері сойған малдап сатып</w:t>
        <w:br/>
        <w:t>алғап тері-терсегім сді. Ал мынау каптағы Жаң сскрстарь мсп Ах-</w:t>
        <w:br/>
        <w:t>метәкімшіц «үйлеріце апарып тұздап ілс салшы, жас малдыц қазы-</w:t>
        <w:br/>
        <w:t>қартасын ойдағы балалар сағынып жүр ғой, қайтарда аламыз» деп</w:t>
        <w:br/>
        <w:t>жібертепт жал-жаясы,- деді дс сипай қамптылапып өтс берді ол.</w:t>
        <w:br/>
        <w:t>Сокец арасап басыпа соскеде жетті. Атып өзіпіп атағашыпа</w:t>
        <w:br/>
        <w:t>байлайып деп бұрылып еді, Қарасұр ат қарсақ басқатдай осқырып,</w:t>
        <w:br/>
        <w:t>одағайлап жоламай қойды. Атағатптың ашасында он екі салалы</w:t>
        <w:br/>
        <w:t>мүйізі бар бұғы басымен птаңырақтай саң мүйізді таутекенің қанды</w:t>
        <w:br/>
        <w:t>басы қосақтаулы тұр. Үйінің алдындағы өренің астында өшірілмей</w:t>
        <w:br/>
        <w:t>қалған кебежелі генератор әлі гүрілдеп-сарылдап бүкіл текшені</w:t>
        <w:br/>
        <w:t>қалтыратып-дірілдетіп жатыр. Кигіз үй мен үш-төрт шатырдың</w:t>
        <w:br/>
        <w:t>һз</w:t>
        <w:br/>
        <w:t>29</w:t>
        <w:br/>
        <w:t>а</w:t>
        <w:br/>
        <w:t>Саке!- деп талай жерге қатарласа жүгірген Тұрдының үні аздан</w:t>
        <w:br/>
        <w:t>соң ызыңдап барып үзіліп қалды. Г/нді оның орнына Сабыралының</w:t>
        <w:br/>
        <w:t>күңгірлеген мүкіс құлағына - «әке, өрт қойғанды өлсен де ұста...</w:t>
        <w:br/>
        <w:t>орманды қорға... Алмашыңды оқыт... әлгі «Әдеміні» жақсы асы-</w:t>
        <w:br/>
        <w:t>ра!...» деген сияқты Қазтайдың қанжоса болып жатып, ең соңғы</w:t>
        <w:br/>
        <w:t>бақұлдасқандағы сырылды үні естілгендей болды... Жол-жөнекей</w:t>
        <w:br/>
        <w:t>ойда-жоқта өрісінен безініп, ойға қарай жосылған азан-қазан си-</w:t>
        <w:br/>
        <w:t>ырлар табышышпа тағы тап болды...</w:t>
        <w:br/>
        <w:t>жж</w:t>
        <w:br/>
        <w:t>Соксц Сағадағы қопалқы үйіне әбдеп кеш оралды. Есік алдып-</w:t>
        <w:br/>
        <w:t>да сары самаурып сақылдап бұрқ-сарқ стіп тұр скеті. Опы-мұтыға</w:t>
        <w:br/>
        <w:t>күйбетілегеп Алтип әлі далада жүр.</w:t>
        <w:br/>
        <w:t>- Аман-есен оралдыңыз ба, ата, сіз кешіккен сайын Алтын</w:t>
        <w:br/>
        <w:t>апамның да әбден тынышты кетті,- деп текті келін Рахима шылбы-</w:t>
        <w:br/>
        <w:t>рына жабыса кетті.</w:t>
        <w:br/>
        <w:t>- Рахмет шырағым. Аманшылық, жер-ғұмырды айналып әрең</w:t>
        <w:br/>
        <w:t>жеттім,- деп есіктен кірген Сәкен қамшысын босағаға қыстырып,</w:t>
        <w:br/>
        <w:t>төрдегі төрт қабатталған көрпенің үстіне гүрс етіп отыра кетті.</w:t>
        <w:br/>
        <w:t>Үй ортасындағы темір пеште жас сорпаның иісі бұрқырап, шағын</w:t>
        <w:br/>
        <w:t>қара қазан қайнап түр.</w:t>
        <w:br/>
        <w:t>- Ойбай-ау, таң бозынан аттанып кетіпсің, ең құрыса әлгі</w:t>
        <w:br/>
        <w:t>Алмаштын оразасын үйден аштырып алмағаны-ай деп саған да,</w:t>
        <w:br/>
        <w:t>бәйбішеңе де әбден кейідім. Таптың ба әлгітайынша-торпағыңды?-</w:t>
        <w:br/>
        <w:t>деп ертерек қайтыс болған Гәкінбектің етті-жеңді кемпірі Бұрыш</w:t>
        <w:br/>
        <w:t>сөйлей жүріп дастарқан жайды. Сақырлата шыны жуып жатқан Ра-</w:t>
        <w:br/>
        <w:t>хима ұшып келіп «жақсы атасының» қолына су құйды. Өрсшенің</w:t>
        <w:br/>
        <w:t>өр жағындағы үлкеп ағаш төсектіц үстінде үйелмелі-сүйслмелі</w:t>
        <w:br/>
        <w:t>алты-жеті жастағы бір ұл мси бір қыз бала дырдай болып киімшец</w:t>
        <w:br/>
        <w:t>ұйықтап жатыр.</w:t>
        <w:br/>
        <w:t>- Тацертсециси бері Ахмст пеп Жац сскрстарь ат сабылтып</w:t>
        <w:br/>
        <w:t>өзіпізді іздеудіп үстіпде, жацарақта тағы бір жігіт ксліп кетті.</w:t>
        <w:br/>
        <w:t>Ол «ертеп сртс арасап басыпа жетсіп!» дейді сізді, - деді тамақ</w:t>
      </w:r>
    </w:p>
    <w:p>
      <w:r>
        <w:t>үстіпде Алты.</w:t>
        <w:br/>
        <w:t>- Маған бас тарта ма екен сонда олар?</w:t>
        <w:br/>
        <w:t>- Кім біледі, тартса тартатын шығар, бүгін «төрт-бес қой, екі</w:t>
        <w:br/>
        <w:t>өгіз, бір қысыр емген тай сойып, май шұрқақтатып жатыр» деп</w:t>
        <w:br/>
        <w:t>жүр ғой осындағы балалар, - деді Сабыралының бүгінгі сандалы-</w:t>
        <w:br/>
        <w:t>сты сапарынан бейхабар Бұрыш жеңгесі қалжың-шыны аралас.</w:t>
        <w:br/>
        <w:t>284</w:t>
        <w:br/>
        <w:t>- Бүгін құзғыннан бұрын ұшатын бір маңызды жұмыс шықты.</w:t>
        <w:br/>
        <w:t>Сен үйге қайта кір де Алмашты киіндіріп, кешегі саумал мен</w:t>
        <w:br/>
        <w:t>қаймақты, бауырсақ пен піскен етті жан баласына сездірмей алып</w:t>
        <w:br/>
        <w:t>кел!</w:t>
        <w:br/>
        <w:t>- Мақұл...</w:t>
        <w:br/>
        <w:t>Сәкен екі атты ерттеп, Торбестіні тұсай салды да, өреде ілулі</w:t>
        <w:br/>
        <w:t>тұрған өкпе-сақпаны қанжығасына қатты байлады. Сол кезде</w:t>
        <w:br/>
        <w:t>далаға шыққап Алмаш скі көзіп алақапымен уқалап, атасының</w:t>
        <w:br/>
        <w:t>стегішс оралды. Алтыпға бұрылғап Сәкеш:</w:t>
        <w:br/>
        <w:t>- Алмаш екеуміз міше қазір аттапамыз. Ссп мұпы сұрама да,</w:t>
        <w:br/>
        <w:t>білмей-ақ қой. Бізді сұрап-іздегендер болса, «Алмаш аудапдағы</w:t>
        <w:br/>
        <w:t>бөлс ағасының үйіпе кетті, ақсақал ксіне таудап табылмай қалған</w:t>
        <w:br/>
        <w:t>саяқ-сапдырақ тайытпа-торпақтарыпт іздеп кетті» дей сал. Меп</w:t>
        <w:br/>
        <w:t>Аллабұйырса кешке ораламып,- деп ап-тап бәйбіптесіптіп құлағыпа</w:t>
        <w:br/>
        <w:t>нақтап-нақтап сыбырлады да, еш сыбдырсыз аттанып жүріп кетті.</w:t>
        <w:br/>
        <w:t>Алманың ұйқысы лезде тпәйдай ашылды. Олар Қайыңдының ау-</w:t>
        <w:br/>
        <w:t>зынан өте бере себезгілеп жауын жауа бастады. Сәкең ат үстінен</w:t>
        <w:br/>
        <w:t>астындағы сулық шапанын киіп, Алмаштың да сулығының етегін</w:t>
        <w:br/>
        <w:t>қымтап, белін буып берді де, Қарасұрмен суыт жорта жөнелді.</w:t>
        <w:br/>
        <w:t>Сулықтың көмілмелі кең-мол күнәпарасы Сабыралының сақал-</w:t>
        <w:br/>
        <w:t>мұртына дейін жауып тұр. Анда-мында артына бір қайырылып</w:t>
        <w:br/>
        <w:t>қарап қояды. Алмаш та ақтанау Кержорғасымен ағызып келеді.</w:t>
        <w:br/>
        <w:t>Солқылдаған ылай жолда сойдақтатқан екеуінде қазірше ләм-мим</w:t>
        <w:br/>
        <w:t>сөз жоқ. Алма атасының қабағынан аттанарда-ақ бір арпалыстың</w:t>
        <w:br/>
        <w:t>аязды ызғарын сезген-ді. Ал атасы болса, Алманың балауса пәк</w:t>
        <w:br/>
        <w:t>жүрегін жаралағысы келмей, түнімен тындаған қиянатты да</w:t>
        <w:br/>
        <w:t>қылмысты сыбыр-сикырларға құлағынан жол бергеніне құсадан</w:t>
        <w:br/>
        <w:t>жарылардай булығып, қарғанып кследі, кан жылап келсді. Оның</w:t>
        <w:br/>
        <w:t>тірлік ссігіп ашқалы сц катты опыпу да, өкіну дс осы болар бәлкім.</w:t>
        <w:br/>
        <w:t>Бусашып желе жортқан Қарасұр ат өз иссіпіц көпіліп тақымынан</w:t>
        <w:br/>
        <w:t>тапығапдай қамшы салдырмайды.</w:t>
        <w:br/>
        <w:t>Ашулы Сабыралыпыц шалғылы мұрты мсп тал-тал бурыл</w:t>
        <w:br/>
        <w:t>сақалыпа желдетс жауғап қатты жацбырға араласып көз жасы</w:t>
        <w:br/>
        <w:t>сорғалап барады.</w:t>
        <w:br/>
        <w:t>- Ой, ар-ұяттап аттағап апт ұрғапдар! Сопда сетілер «алармап-</w:t>
        <w:br/>
        <w:t>арыстан, берермен-тыптқан» дегенді тұмарланып, ттынымен-ақ</w:t>
        <w:br/>
        <w:t>тоғыпшпарға айналғандарың ба?! Мұндай алаяқтық пен лауазымын</w:t>
        <w:br/>
        <w:t>саудаға салғанды бұрын-соңды кім көрген, ә? Не, не құзғындаған</w:t>
        <w:br/>
        <w:t>қылмыстың соңы барып-барып неге кесірткі құйрықтанып</w:t>
        <w:br/>
        <w:t>жоқ болады деп жүрсек, осылай екен ғой, ә?! Мен сендердің</w:t>
        <w:br/>
        <w:t>271</w:t>
      </w:r>
    </w:p>
    <w:p>
      <w:r>
        <w:t>- Өткендегіден мықыны көп толып, қарыны көтеріліп</w:t>
        <w:br/>
        <w:t>кетіпті. Болды, болды, қосыламыз, кұтты болсын! Бет алдынан</w:t>
        <w:br/>
        <w:t>жарылқасын! Жасы келді, жарайды, жарайды!- деп «Әдемінің»</w:t>
        <w:br/>
        <w:t>тершіген танауын сүртіп, балпанақтай бұж-бұж табанын қытықтап,</w:t>
        <w:br/>
        <w:t>желпілдеген кекілін сипай берді Сабыралы аталық қуанышы</w:t>
        <w:br/>
        <w:t>қойнына сыймай қауқылдап.</w:t>
        <w:br/>
        <w:t>«Әдемі» рахаттана жамбастап жатып, үлкен табақтай</w:t>
        <w:br/>
        <w:t>жаужапыраққа Алма салып берген қызыл ірімшік пеи бал</w:t>
        <w:br/>
        <w:t>бауырсақты қашиси-қаперсіз асап жатыр. Өзі тіпті керіскедей бо-</w:t>
        <w:br/>
        <w:t>лып бойтартып кетіпті. Керсқарыс алтыш түстес жалыпа жалғасқап</w:t>
        <w:br/>
        <w:t>арқа жүші жалт-жұлт стіп төгіліп тұр.</w:t>
        <w:br/>
        <w:t>- Алмаш, спді тездетейік, Былай болсып, сеп бүгіп «Әдеміңді»</w:t>
        <w:br/>
        <w:t>алып Аққысапдағы жер қорып қыстауда отырғап Молдажап</w:t>
        <w:br/>
        <w:t>атацпып үйіте жет, Меп сепі өзеп бойыттдағы үлкеп жолға түсіріп</w:t>
        <w:br/>
        <w:t>қойып, үйдегі Алтын апаңнан «Әдемінің» тойы үшін сүйінші</w:t>
        <w:br/>
        <w:t>сұрайын. Жа, өзіңе тағы бір айтатын іс - жол бойы адам жоқ жер-</w:t>
        <w:br/>
        <w:t>де «Әдеміні» артыңа мінгестіріп алып тез жүр! Біреу-міреу көріне</w:t>
        <w:br/>
        <w:t>қалса, оны дереу орманға тасалауды ұмытпа. Әсте, осы күнгі</w:t>
        <w:br/>
        <w:t>аспаннан айды құлатып, күнді күйдіріп жүрген кезбелерге аюыңды</w:t>
        <w:br/>
        <w:t>кезіктіруші болма. Молдажан атаңа да осыны қайта-қайта қатты</w:t>
        <w:br/>
        <w:t>ескерт. Жер тошаласында алма-өрік, өкпе-сөкпемен жасырын</w:t>
        <w:br/>
        <w:t>жақсы бағып аялай тұрсын. Мен де аманшылық болса 6-7 күнде</w:t>
        <w:br/>
        <w:t>артыңнан жетемін. Сен сол кезге дейін «Әдеміден» екі елі айрыл-</w:t>
        <w:br/>
        <w:t>ма! Кеттік ендеше. Кел «Әдемі» дегенше, «Әдемі» Қарасұр атқа</w:t>
        <w:br/>
        <w:t>қарғып мініп, атасының артына жабыса қалды. Әуелі тік түрегеліп</w:t>
        <w:br/>
        <w:t>«ей, мені көрдің бе?» дегендей Алмаға айқұлақтана қарағанын</w:t>
        <w:br/>
        <w:t>қайтерсін? Быртиған екі қолы Сабыралының екі иығында бұлаңдап</w:t>
        <w:br/>
        <w:t>билегендей толықсып-бұлықсып қояды. Қоңыртай танауы делдиіп,</w:t>
        <w:br/>
        <w:t>жұп-жұмыр қос құлағы тікірсйіп, отты жапары жалт-жұлт стксп</w:t>
        <w:br/>
        <w:t>сайып кербезденгеп кекіл шашы желп-желп стеді бәлекеттіш...</w:t>
        <w:br/>
        <w:t>9</w:t>
        <w:br/>
        <w:t>Оларға исп таудап бұрағай-бұрыс жап баласы кезікпеді. Сәкеп</w:t>
        <w:br/>
        <w:t>«Әдеміпіц» амап-есеп Аққысапға жөпелтілгетіп дәтке қуат сапап,</w:t>
        <w:br/>
        <w:t>орта жолдан өте көңілді артына қайрылды. Шатқал іптіндегі Шашу</w:t>
        <w:br/>
        <w:t>өзені ойға қарай тастан-тасқа соғып жөңкілеп жатыр. Өзеннің</w:t>
        <w:br/>
        <w:t>екі жағы сақ иілген алма. Сәкеңнің таңертеңгі астан-кестен</w:t>
        <w:br/>
        <w:t>алабұртқан көңілі енді енжар, камырық-қасіреттен арылғандай</w:t>
        <w:br/>
        <w:t>бір өзгеше сергіп, серпіліп, дүр-дүр сілкініп келеді. Атқа отыру</w:t>
        <w:br/>
        <w:t>277</w:t>
        <w:br/>
        <w:t>жабықшада жасырынып жатқан екі лағы құлдыраңдап бір жалшы-</w:t>
        <w:br/>
        <w:t>кештен аса берді. Сәкең айызы қанғандай мылтықты тастай салды.</w:t>
        <w:br/>
        <w:t>- Сен хайуан! - деп жабыса кетті жаңағы антұрған.</w:t>
        <w:br/>
        <w:t>- Тфу, екі аяқты аш қасқыр!- деп Қарасұрға қарғып мінді қарт</w:t>
        <w:br/>
        <w:t>әлгі мықтыны сілкіп тастап.</w:t>
        <w:br/>
        <w:t>- Сәке, Сәке, тұра тұрыңызшы, азырақ жұмыс бар еді,- деп Ах-</w:t>
        <w:br/>
        <w:t>мет артынан тағы ере шығыпты.</w:t>
        <w:br/>
        <w:t>- Не, «ханныц қорлық көргеші, қарашашыц өлгеші!» дсгіп бар</w:t>
        <w:br/>
        <w:t>ма маған?!</w:t>
        <w:br/>
        <w:t>- Жоқ, Сәке! Әлгі, ашау жылғы аюыцыздыц күшігі қайда скеп?</w:t>
      </w:r>
    </w:p>
    <w:p>
      <w:r>
        <w:t>Сопы ұғысайын деп едім..,- деп міңгірледі Ахмст.</w:t>
        <w:br/>
        <w:t>Сәкец қамшысып білсп, Ахметке қадала қарады.</w:t>
        <w:br/>
        <w:t>- Сеп сілімтік мепет осы далапыц бейуаз жалғыз жәпдігітіц</w:t>
        <w:br/>
        <w:t>жай-күйіт ұғиспай-ақ, опап да тауларып тасқыт тескет, жайылы-</w:t>
        <w:br/>
        <w:t>мын тұяқ тескен, орманын өрт жалмаған, төрт түлігін ту-талақай</w:t>
        <w:br/>
        <w:t>ұры талаған қам көңілді халқыңның жағдайын сұрасаңшы!</w:t>
        <w:br/>
        <w:t>Олардың қазір ерлері тапқанын арақ ішіп, әйелдері ауру-сырқау</w:t>
        <w:br/>
        <w:t>бала құшып, баю дабылына ілесе алмай, қалт-құлт етіп жүргенін</w:t>
        <w:br/>
        <w:t>неге көрмейсіңдер, неге білмейсіндер?! Өнңмеңдеген сен неме,</w:t>
        <w:br/>
        <w:t>оң құлағынмен естіп ал, мен ол аюдың қонжығы тұрмақ,</w:t>
        <w:br/>
        <w:t>маңдайымдағы жалғыз жарық жұлдызым - Қазтайымды да</w:t>
        <w:br/>
        <w:t>тәңіріне тапсырып, ұлы табиғаттың құтты құшағына әлдеқашан-</w:t>
        <w:br/>
        <w:t>ақ қайтарғам. Бұл шындықты сен басқарған бүкіл «Жалаңаш» ау-</w:t>
        <w:br/>
        <w:t>ылы тұрмақ, келіп-кетті кезбелер де, өріп жүрген ұры-қарылар да</w:t>
        <w:br/>
        <w:t>біледі, ұқтын ба?!...</w:t>
        <w:br/>
        <w:t>Ахметөңменіненоқтигендей орнында қалды. Сәкең салыпұрып</w:t>
        <w:br/>
        <w:t>Қарауылтекшенің батысындағы Қайыңды сайға беттеді. Күнінде</w:t>
        <w:br/>
        <w:t>қаптал-қапталды акмаржандай әсем ксстелеп жататын қора-қора</w:t>
        <w:br/>
        <w:t>қой мсп сшкі түлігі бүгіп көздеп ғайып. Қырат-кыраттағы жалғыз-</w:t>
        <w:br/>
        <w:t>жарым қос-колацдар да үрейлсис бұғып қалғандай...</w:t>
        <w:br/>
        <w:t>Теріскей теріскейді тегіс көлсікс жауып, күп ецкейіп келеді.</w:t>
        <w:br/>
        <w:t>Өзеп аңғарының аузы өрдегідеп дс сорақы зіл-зала. Шошы-</w:t>
        <w:br/>
        <w:t>па штықылықтағап ала қапат сауысқапдар меп ұясыпап айрылып,</w:t>
        <w:br/>
        <w:t>қапатипап қайрылғаш қарптыға-сұцқарлар сұцқылдап сопау биікте</w:t>
        <w:br/>
        <w:t>жүр...</w:t>
        <w:br/>
        <w:t>Сабыралы сасқалақтап шауып келеді. Айналасы қорқынышты</w:t>
        <w:br/>
        <w:t>түстей көктұман - тосын құбылыс. Гүрілдеп-сарылдап, Птыңғыра</w:t>
        <w:br/>
        <w:t>ышқынған шыншыр табанды тракторлар зәулім самырсын, шы-</w:t>
        <w:br/>
        <w:t>райлы шырша мен әйдік акқайыңдарды түп-тамырымен жұлып,</w:t>
        <w:br/>
        <w:t>жусатып жүр. Қарсы беттегі қараң-құраң бір топ адам тасты жа-</w:t>
        <w:br/>
        <w:t>281</w:t>
        <w:br/>
        <w:t>Қазтайдың кейін айтқаны айтқандай-ақ болды. Қасиетті</w:t>
        <w:br/>
        <w:t>тәңіртаулык қоңыр аюдың колтумасы «Әдемі» осы жанұяның</w:t>
        <w:br/>
        <w:t>бір мүшесіндей әлпештелініп, еркелеп өсті. Күндіз Қазтайдан</w:t>
        <w:br/>
        <w:t>қалмайды, алды-артына жабысып орманға кетеді. Бара-бара</w:t>
        <w:br/>
        <w:t>әуелгі қымыз қылырған елмен бірге болып, дастарқан басындағы</w:t>
        <w:br/>
        <w:t>«қаражорғалы» сауық-сайранда балпаңдап биге басатынды</w:t>
        <w:br/>
        <w:t>шығарды. Түнде Алманың жанынан екі елі айрылмайды. Кейіндеп</w:t>
        <w:br/>
        <w:t>келіп «Әдсмі» қыста Қазтаймеп бірге ойға кетіп, жазда жайлауға</w:t>
        <w:br/>
        <w:t>шығып жүрді. Опыц ұлы табиғатқа қоя берілгепіпе дс міше осы</w:t>
        <w:br/>
        <w:t>жазда тұп-тура бір жыл толады. Сәксц, Алтып, Алмаш үшгуі</w:t>
        <w:br/>
        <w:t>өткейде жайлауға шыға салып Қазтайдыпц қабірінің басыла құрап</w:t>
        <w:br/>
        <w:t>оқи келіп, бір түпсп ксткспле «Әдемі» өздерімсеі бірге болып,</w:t>
        <w:br/>
        <w:t>ата-апасымеп сағытып қосылғап баладай жетісіп-ақ қалғап-ды.</w:t>
        <w:br/>
        <w:t>Өзі тіпті зерек, Қазтайдып аруағыпта адал тпырақптыдай айпалып</w:t>
        <w:br/>
        <w:t>үйіріліп жүреді. Кім көрінгенге жуымайды, баспалап басып, алыс-</w:t>
        <w:br/>
        <w:t>тан аңдып қарайды.</w:t>
        <w:br/>
        <w:t>Сәкең сәлден кейін «Не, тумақ-аян, өлмек-қақ» деп орны-</w:t>
        <w:br/>
        <w:t>нан асасына сүйене тұрып, алаңқыға аяндап келіп азан шақырды.</w:t>
        <w:br/>
        <w:t>Онан намазға отырды. Айналасына ақырын көз жүгіртіп қояды.</w:t>
        <w:br/>
        <w:t>Қантарулы аттардың қасында қоржынға сүйеніп бір қиялмен</w:t>
        <w:br/>
        <w:t>Алмаш жатыр. «Әдемі» әлі көрінбейді. Ол жуық арада болса ат</w:t>
        <w:br/>
        <w:t>дүбірімен, алысыракта болса азан үнімен бағана-ақ балпаңдап же-</w:t>
      </w:r>
    </w:p>
    <w:p>
      <w:r>
        <w:t>тер еді. Әке-ау, оған не болды? Сәкен сасқалақтаңқырап соңғы</w:t>
        <w:br/>
        <w:t>сүресін жедел оқыды да, Алмаштың қасына адымдап келіп;</w:t>
        <w:br/>
        <w:t>- Әкем-ау, әлгі Әдеміне не болды, әлі келмеді ғой? Алмаш сен</w:t>
        <w:br/>
        <w:t>енді Қазтай ағанша қоңырлатып «Әдеміге» бір шырқашы, ол сон-</w:t>
        <w:br/>
        <w:t>да да келмесе бір кәдік,- деді жан-жағына асығыс жіті қарап.</w:t>
        <w:br/>
        <w:t>Алма тоқталған жоқ, түзеліп отырып «Әдеміге» басты. Әнді</w:t>
        <w:br/>
        <w:t>қарлы шындар қайталап, бүкіл тұпық табиғат тербеле толқып</w:t>
        <w:br/>
        <w:t>тыпдағапдай. Сокеи көкшалғышпың үстіше көсіліп отыра кетті.</w:t>
        <w:br/>
        <w:t>Бұлбұл құс туғап жердеп гүл іздейді,</w:t>
        <w:br/>
        <w:t>Күдеріп кұштарыттат бір үзбейді.</w:t>
        <w:br/>
        <w:t>Келесің гүл бол еркем, көз алдыма,</w:t>
        <w:br/>
        <w:t>Әзіцді меп іздемей кім іздейді!</w:t>
        <w:br/>
        <w:t>Арына махаббаттың ттырай керек,</w:t>
        <w:br/>
        <w:t>Шын сүйген азабына шыдайды көп.</w:t>
        <w:br/>
        <w:t>Ән айттым, арнап саған ұнай ма деп,</w:t>
        <w:br/>
        <w:t>Әдемі-ау, мені сүйсең мұңай ма тек.</w:t>
        <w:br/>
        <w:t>һэ</w:t>
        <w:br/>
        <w:t>-1</w:t>
        <w:br/>
        <w:t>а</w:t>
        <w:br/>
        <w:t>- Бар болғаны бір тасбақа, бір есек, бір қайыршы шалдың</w:t>
        <w:br/>
        <w:t>бейнесі шықты.</w:t>
        <w:br/>
        <w:t>- Е, онда есегі - сен, қайыршы шалы - мен, тасбақасы - ұзаққа</w:t>
        <w:br/>
        <w:t>бармай орманы оталып, өзені суалатын мынау киелі атамекен</w:t>
        <w:br/>
        <w:t>шығар. Ей, нақұрыс! Әлгі есек пен қайыршы шалдарды қайтеді</w:t>
        <w:br/>
        <w:t>сонда?</w:t>
        <w:br/>
        <w:t>- Әй, жарықтық-ай! Мұны әлі білмейді екенсіз ғой. Ондай</w:t>
        <w:br/>
        <w:t>кислі тамыр мүсішдер табыла қалса, қытай халқы майлап-сылап</w:t>
        <w:br/>
        <w:t>ордаларыша қояды. Қажетті ксздс лауазым мсп шеп-шекпеи алмақ</w:t>
        <w:br/>
        <w:t>болса өрдегілеріпе әспеттеп соны сыйға ұсыпады. Әуелі аса</w:t>
        <w:br/>
        <w:t>мақтапышпеп көркем байлық көріпісі ретінде үйлеріпс қопдырып</w:t>
        <w:br/>
        <w:t>қояды. Тіпті, жақсыларын атамұра рстінде ұрпағына қалдырып</w:t>
        <w:br/>
        <w:t>пемсес мыцдап, жүз мыцдап Америка долларыпа сатады дейді</w:t>
        <w:br/>
        <w:t>мұлыц мәпісіп білетіпдер.,</w:t>
        <w:br/>
        <w:t>-Е, біздің әлгі Әлиасқар Італдың «тамыр екетіт - тамыр тұрмақ,</w:t>
        <w:br/>
        <w:t>сиқырлы тас қалмады, мүйізді бас қалмады, жемейтін ас қалмады»</w:t>
        <w:br/>
        <w:t>деп зарлап жүргені осы екен ғой! Онда бағып-қаққанның, өліп-</w:t>
        <w:br/>
        <w:t>талып корғағанның еңбегі еш, тұзы сор болғаны ма?! Сірә, ұжданға</w:t>
        <w:br/>
        <w:t>дақ түсіп, жүрекке шайтан ұяласа, сен сиякты сүмелектер «қотыр</w:t>
        <w:br/>
        <w:t>қолдан, таз такиядан жұғады» деген киелі кағиданы ұмытып,</w:t>
        <w:br/>
        <w:t>«жұғын бар жерде шығын бар, шыбын бар жерде шығын бар» деп</w:t>
        <w:br/>
        <w:t>қолдағы байлыкты құртып, қорадағы қойды ұры үптегеннен кейін</w:t>
        <w:br/>
        <w:t>ғана күзетті күшейтпексіңдер ме?</w:t>
        <w:br/>
        <w:t>- Сәке, оны Жаң секретарға, онан өрдегілерге айтыныз. Мен...</w:t>
        <w:br/>
        <w:t>- Ей, сен өле жатқанда да өкімет бастаған үш органды?</w:t>
        <w:br/>
        <w:t>бақылап-басқаратын ауылдық халық кеңесінің төрағасы емессің</w:t>
        <w:br/>
        <w:t>бе, бұзақыларды неге шектемейсің, ең кемінде қазіргі қоршаған</w:t>
        <w:br/>
        <w:t>ортаны қорғау кезіндегі басты бағдар, айқын саясат - «атадан мал</w:t>
        <w:br/>
        <w:t>сұрама, тал сұра, өркешистті өмір орпат!» дегеп дапалыққа қарай</w:t>
        <w:br/>
        <w:t>жылжып бара жатқанып пеге ұқпайсыц?!- деп Сәкец Тұрдыкөжекті</w:t>
        <w:br/>
        <w:t>қара терге шомылдырды да, амалсыз атып ауылға қарай бұрды.</w:t>
      </w:r>
    </w:p>
    <w:p>
      <w:r>
        <w:t>- Ау, садағаң кетейіп, Соке, бізді қаншалық қияпаттасац да,</w:t>
        <w:br/>
        <w:t>сабасап да сауап. Біз де «срмепді жерде стпкі өлмейді, жалбызды</w:t>
        <w:br/>
        <w:t>жерде жап қалар» деп өткеп бабалармсп бір кездерде күйретілгеп</w:t>
        <w:br/>
        <w:t>табиғат үшіп тас қалпақ китеп өздеріціздіп өлеп шөптей</w:t>
        <w:br/>
        <w:t>ұрпақтарыңыз емеспіз бе. Сондықтан қазіргі шірік стиль ерек-</w:t>
        <w:br/>
        <w:t>ше құқ жөнінен алғанда, тек «хан артынан жұдырық!» дегеннен</w:t>
        <w:br/>
        <w:t>басқаға лажымыз қалмай барады. Сіз бізді «жаман қарға жыл құсы</w:t>
        <w:br/>
        <w:t>бола алмайды» десеңіз де дегендей-ак болып тұрмыз... кешіріңіз</w:t>
        <w:br/>
        <w:t>3 Әкімет, сот, прокуратурашя</w:t>
        <w:br/>
        <w:t>283</w:t>
        <w:br/>
        <w:t>да, тізгінді іркіп, үзеңгіні шіреп, қамшыны сүйкей қамшыланып,</w:t>
        <w:br/>
        <w:t>ысқыра әндетуі де бәз-баяғы арыстан апайтөс азаматтық шағы</w:t>
        <w:br/>
        <w:t>сияқты. Ол бірде:</w:t>
        <w:br/>
        <w:t>Тау да өлең, тас Та өлең, ағаш та өлең,</w:t>
        <w:br/>
        <w:t>Су да өлең, ақыл да өлең, оғаш та өлең.</w:t>
        <w:br/>
        <w:t>Жер де өлең, мал да өлең, жан да өлең,</w:t>
        <w:br/>
        <w:t>Сарқылмас тәтті өмір - талас та өлец!- деп алма-</w:t>
        <w:br/>
        <w:t>шырша жұрымдағап Шашу өзспіп жағалай әплстіп келе жатып</w:t>
        <w:br/>
        <w:t>өз-өзіше - «Апыр-ау, осы өздеріп пайғамбардың әулеті сапайтып</w:t>
        <w:br/>
        <w:t>қожалардыпц, - тау серісі қазақ атаң қашапда жұмақ пеп құдайға</w:t>
        <w:br/>
        <w:t>бір табап жақын, -дегсіниде дс бір шыпдық жатыр-ау, 22! Сұлулық</w:t>
        <w:br/>
        <w:t>пеп дапалық көзіпетт жаралмыштап-ақ қапғаппап болар, атам за-</w:t>
        <w:br/>
        <w:t>маштап бері өзіпіп тау өлеп, тас өлеп, су өлеп, балық өлеп, ормап</w:t>
        <w:br/>
        <w:t>өлең деп өмір бойы өлеңдетіп, тұнық су. биік су, ұялы орман, алу-</w:t>
        <w:br/>
        <w:t>ан гүл, жұларлы ауа, сансыз сандуғаттың ортасында жасағанын</w:t>
        <w:br/>
        <w:t>қарашы!» деп желпіне көтеріліп, қалың ат көрпені жұмсақ ерге</w:t>
        <w:br/>
        <w:t>енді оң жамбастай отырды.</w:t>
        <w:br/>
        <w:t>Сәкен Қарасұр атты қаздаңдап. Шашу өзенінін басы қараңқыдан</w:t>
        <w:br/>
        <w:t>қайырылып, Айнакөлдің астынан кіші бесінде Кебенектің кезеңіне</w:t>
        <w:br/>
        <w:t>шыға келді. Сол-ақ екен, тарс-тұрс, күрс-күрс, сақылдаған автомат,</w:t>
        <w:br/>
        <w:t>шәңкілдеген тапанша дауысына тап болып, бейне сонау азаттық</w:t>
        <w:br/>
        <w:t>соғысына араласқандай аласапыран күй кешті. «Бұл не пәле?» деп</w:t>
        <w:br/>
        <w:t>аң-таң бола сәл аялдаған ол ат басын Айнакөл жаққа бұрды. Алы-</w:t>
        <w:br/>
        <w:t>стан сынаптай мөлтілдеп, сұлудай сылқылдап көрінетін тау көлінің</w:t>
        <w:br/>
        <w:t>қарсы қабағына арсы-күрсі болып әрен жетті. О, жаратқан, бұл не</w:t>
        <w:br/>
        <w:t>ғажайып?! Керілген керілер мен жон-жоталардағы балаусаға бау-</w:t>
        <w:br/>
        <w:t>ырын басқан үйір-үйір жылқылар бейнс бөрі ұлыған ақ мылтық</w:t>
        <w:br/>
        <w:t>дауылға тап болғапдай шұрқырап жосып жүр. Құйыпдай үйіріліп,</w:t>
        <w:br/>
        <w:t>жалы құлағыпан асқап мама бислер мси құлып-тайлардыц обдси</w:t>
        <w:br/>
        <w:t>қапсорпасы ішыққап... Епді желс жортып көл жиегіпс жетс бере</w:t>
        <w:br/>
        <w:t>Сәксц сасқапыпап атыпап апыл-ғұпыл яуып түсті. Өгіз жетслегеп</w:t>
        <w:br/>
        <w:t>өпкей ауыл балаларытып қасыпда қапға боялғап төбс-төбс бұғы-</w:t>
        <w:br/>
        <w:t>марал, арқар-слік, аққу-қаз, балық, бау-қожаштөп, ұлар, құр, қабат,</w:t>
        <w:br/>
        <w:t>қасқалдақ жатыр. Жаралы құс пеп ақжоцқа балыққа толы көл</w:t>
        <w:br/>
        <w:t>беті мен мұнартқан аспан аясында шоптынған қызғыш қиқулап,</w:t>
        <w:br/>
        <w:t>сыңарынан айрылған аққу-қаз зар илеп, үйрек үрейлене ұшып,</w:t>
        <w:br/>
        <w:t>бейшара бейбақтар айдынына қона алмай жүр.</w:t>
        <w:br/>
        <w:t>- Ей, антұрғандар, бұларың не?!</w:t>
        <w:br/>
        <w:t>- Әне, әне өзі келе жатыр,- деді балалар жауап орнына,</w:t>
        <w:br/>
        <w:t>278</w:t>
      </w:r>
    </w:p>
    <w:p>
      <w:r>
        <w:t>рып таласа шыққан сұлу суреттей ну орманды гүрс-гүрс қиратып</w:t>
        <w:br/>
        <w:t>жатыр. Мөп-мөлдір өзен қаработқа лайға бөгіп, жұпарлы таза</w:t>
        <w:br/>
        <w:t>ауа шаң-тозаңға тұншығып тұр. Жан-жақтағы зіркіл мен даңғаза</w:t>
        <w:br/>
        <w:t>айғай-шу тыныс тіршіліктін миын шағып, үрейін ұшырып барады.</w:t>
        <w:br/>
        <w:t>Үстіне тау-тау нар қайыңдар мен самырсындар басылған оншақты</w:t>
        <w:br/>
        <w:t>мәшине «тайт!» десең алақашуға әзір тұр.</w:t>
        <w:br/>
        <w:t>Жаралмыштан айнадай аспан, тұнық ауа, текеметтің түріндей</w:t>
        <w:br/>
        <w:t>құлпырғап жым-жырт дала дәл қазір көздеп ғайып. Тацертец</w:t>
        <w:br/>
        <w:t>ғаша жұмақтыц төрішдей толықсып, асыл арудай сылашып тұрған</w:t>
        <w:br/>
        <w:t>Қайыцды ацғары казір бейие бұрымы жұлыпып, абыройы ашы-</w:t>
        <w:br/>
        <w:t>ла үстіндегі лыпасы жыртылып, қасқа тісі қағылғап қайыршы</w:t>
        <w:br/>
        <w:t>кемпірдей стпетіпеі түсіп, солқылдап тұрып, ышқыпа өксіп жа-</w:t>
        <w:br/>
        <w:t>тыр. Опыц аяпшшты мыпа кейпіге өпкей от орақтай алмас ара-</w:t>
        <w:br/>
        <w:t>лы, айбалталы, алып техпикалы, шойып дулығалы, болат арқапды,</w:t>
        <w:br/>
        <w:t>қызыл көзді, қызып алған мүйізді мақұлықтар қарар емес. Біреуі</w:t>
        <w:br/>
        <w:t>жұлып, біреуі қырып, біреуі қопарып, біреуі кесіп, біреуі та-</w:t>
        <w:br/>
        <w:t>сып, біреуі басып жұлқынып жүр. Сабыралы солардың арасынан</w:t>
        <w:br/>
        <w:t>Тұрдыакынды қайта-қайта тосқауылдап жүріп әрең токтатты. Ол</w:t>
        <w:br/>
        <w:t>ереулеген қызу екен.</w:t>
        <w:br/>
        <w:t>- Бұл неткен зіл-зала?</w:t>
        <w:br/>
        <w:t>-Зіл-зала емес ақсақал, аудандық орман мекемесінің жоғарыдан</w:t>
        <w:br/>
        <w:t>келгендерге тартар сыйы екен.</w:t>
        <w:br/>
        <w:t>- Анау не? Сәкең шағылмен бүгін ғана бөгелген иірім үстіндегі</w:t>
        <w:br/>
        <w:t>тау-тау ағаш тамырларын қасындағы Тұрдыға қамшысының сабы-</w:t>
        <w:br/>
        <w:t>мен нұсқады. Үйілген тамырларды талай адам таңдап, өлермендене</w:t>
        <w:br/>
        <w:t>өлшеп-пішіп, жуып-шайып кесіп-тасып жатыр.</w:t>
        <w:br/>
        <w:t>Тамыр мүсін таңдаушылар.</w:t>
        <w:br/>
        <w:t>- Ей, тамыр мүсін деймісің, ол оттап тұрғаның нс?</w:t>
        <w:br/>
        <w:t>- Иә, тамыр мүсіш. Табиғи тамырдап шыққаш арыстап, айдағар,</w:t>
        <w:br/>
        <w:t>адам, маймыл, кұрт-қоцыз, кұс, жып-жыбылыс, тағы басқа бейшелі</w:t>
        <w:br/>
        <w:t>тацғажай ып пәрсслер...</w:t>
        <w:br/>
        <w:t>Ол ойышшпығыца мыпау қыршыпыпап қиылып жатқап қос</w:t>
        <w:br/>
        <w:t>қайыцпып тарам-тарам тамыры-ақ жетпей ме?!</w:t>
        <w:br/>
        <w:t>- Жоқ, қойыцыз ақсақал. Мұпып сырып сіз беп біз білмейді</w:t>
        <w:br/>
        <w:t>екепбіз. Шыпып айтсам, тацертегцпетт бері жол ашу, орма тазалау</w:t>
        <w:br/>
        <w:t>деген желеумен жығылған нешежүздеген үлкен-кіпті ағаптың та-</w:t>
        <w:br/>
        <w:t>мырынан құрметті қонақтар үтпін жарамды сыйға қазірше үшеу-ақ</w:t>
        <w:br/>
        <w:t>табылды,- деп Тұрды үш саусағын санап-санап шошайтты.</w:t>
        <w:br/>
        <w:t>- Өй, не дейсің, ол соншалык зәру болатын айдаһардың алтын</w:t>
        <w:br/>
        <w:t>мүйізі ме екен?</w:t>
        <w:br/>
        <w:t>282</w:t>
        <w:br/>
        <w:t>Сабыралы балалардың кол сілтеген жағына жалт қарады.</w:t>
        <w:br/>
        <w:t>Жоғары жағынан Құлақасқамен құдиып ауыл әкімі Ахмет те таяп</w:t>
        <w:br/>
        <w:t>қалыпты.</w:t>
      </w:r>
    </w:p>
    <w:p>
      <w:r>
        <w:t>- Ассалаумағалейкум, Сәке!</w:t>
        <w:br/>
        <w:t>- Ой, тыйдауыссыз кеткен жағымпаз, жалмауыздар! Бейқам</w:t>
        <w:br/>
        <w:t>тұрмысты белден басып, кұнарлы сұлулықтың құтын қашырып,</w:t>
        <w:br/>
        <w:t>бейуаз аң мен құстың киесіне қалып, жаңағана айыққан жазымызға</w:t>
        <w:br/>
        <w:t>осыншалық қарғыстыц ылады қара бұлтып қаптатқашдарыц ис</w:t>
        <w:br/>
        <w:t>сұмдық?!</w:t>
        <w:br/>
        <w:t>- Айшалайып Сәкс, ашуышызды басыцыз, ататай! Өзішізді</w:t>
        <w:br/>
        <w:t>тацертецпеп бері іздеп таба алмағап сдік, жақсы келдішіз. Жүріңіз</w:t>
        <w:br/>
        <w:t>апау төбеге, шөліцізді басып, деміпізді алыңыз! Бәрі бар,- деп</w:t>
        <w:br/>
        <w:t>дегбіректегеп Ахмст Сабыралыпыц шылбырыпа оралып, өрге</w:t>
        <w:br/>
        <w:t>тартты. Опыпц таудап құлап, тастап ұшқапдай қабағытып үстіпдегі</w:t>
        <w:br/>
        <w:t>қызылжайдақ жарасынан қан шып-шып шығып, арам астан</w:t>
        <w:br/>
        <w:t>көлкілдеген кебежедей кенеусіз қарыны ердің қасынан асып тұр.</w:t>
        <w:br/>
        <w:t>- Ол жерде кім бар?</w:t>
        <w:br/>
        <w:t>- Дөкейлердің бәрі бар.</w:t>
        <w:br/>
        <w:t>- Жаң Дау қайда?</w:t>
        <w:br/>
        <w:t>- Жаң секретарь Қарауылтекшедегі арасанның басындағы</w:t>
        <w:br/>
        <w:t>кұрметті қонақтардың қасында. Тұрды меңгеруші өзен бойындағы</w:t>
        <w:br/>
        <w:t>орман арасында мәшинелерге жол ашушылармен бірге.</w:t>
        <w:br/>
        <w:t>-Гй, Ахмет, сендерді қарғадайыңнанұжымосылайтәрбиелеппе</w:t>
        <w:br/>
        <w:t>еді? Мен сендерді сарыезу балапан күндеріннен халықтың қамына</w:t>
        <w:br/>
        <w:t>дәру. Отанның опығына ортақ, босаған буынға демеу, күйзелген</w:t>
        <w:br/>
        <w:t>тұрмысқа медеу болар, әке-шешесі қараңғы өмірде қасірет шеккен,</w:t>
        <w:br/>
        <w:t>өздері күн көзінен арай мен шуақ құшқан, қасқырға қаймықпай</w:t>
        <w:br/>
        <w:t>түсер жан түлектерім дсуші сдім. Енді ссндер арларын мсн</w:t>
        <w:br/>
        <w:t>арапдарыцды ақша меп мапсап тескеп сапылаусыз сарацмсскс ай-</w:t>
        <w:br/>
        <w:t>палып барасыңдар ма? Туада тұшықтап жұтып, жапа шекпегец; жақ</w:t>
        <w:br/>
        <w:t>керіп, адырпа тартпағап арамтамақтар! Апау иси таудың үстіпде</w:t>
        <w:br/>
        <w:t>жатқан Қазтайдыц қабіріпс бір көз салсаңдар петті?! Бастықты</w:t>
        <w:br/>
        <w:t>көрсс бағыпып, халықты көрсе қағыпып, озбырдыц алдыпда</w:t>
        <w:br/>
        <w:t>құрдай жорғалап, табатып жалап өмір кеппкетпіе, зап меп тортіп</w:t>
        <w:br/>
        <w:t>асқақ көтеріп, айқасып өлгеппіп жамбасыпда жатқап топырақта</w:t>
        <w:br/>
        <w:t>адал емес пе?! Ей, сендер «ит қарғысы бөріге дарымайды!» деп</w:t>
        <w:br/>
        <w:t>елірмеңдер. Мен сендер сияқты өзін ұрған тастан дәметіп жүрген</w:t>
        <w:br/>
        <w:t>бұралқы ит емеспін!» Сендер «ұстамен істессең ісің жақсы бітеді»</w:t>
        <w:br/>
        <w:t>деп кім болса ол болсын, түйеге мінгеннің төбесіне үкі тақпаңдар.</w:t>
        <w:br/>
        <w:t>Мұны саған айтып келе жаткан себебім - менің қазір «тақиям жа-</w:t>
        <w:br/>
        <w:t>279</w:t>
        <w:br/>
        <w:t>арасына тартылған айқыш-ұйқыш, әлем-жәлем электр сымдарын-</w:t>
        <w:br/>
        <w:t>да өлеусіреген қызғылт, көгілдір, сарғыш шырақтар суық шалған</w:t>
        <w:br/>
        <w:t>алмұрттай таудың таңғы самалында баяу ырғалады. Атын алы-</w:t>
        <w:br/>
        <w:t>стау ағаш арасына байлаған Сәкең асатаяғына сүйеніп, шеткі</w:t>
        <w:br/>
        <w:t>шатырдын іргесіндегі жерошақ басында күл тартып, от жағып</w:t>
        <w:br/>
        <w:t>жаткан Мәметтің касына барды. Оның айналасында үлкенді-кішілі</w:t>
        <w:br/>
        <w:t>екі-үш бақыр-қазан жасыл шалғынға төнкеріліп-төңкеріліп жатыр.</w:t>
        <w:br/>
        <w:t>Арбиғап төрт сирақты тесік-тесік ұзып темір пауаша үстішдегі уыс-</w:t>
        <w:br/>
        <w:t>уыс болат істіктерді көтерсе алмағандай бір жамбастап қисайып</w:t>
        <w:br/>
        <w:t>қалыпты. Ескі үстел астыпдағы беті шала жабылғап сырлы тс-</w:t>
        <w:br/>
        <w:t>гспеде шыйып-піркей қонып, шикілі-пісілі жапырақ-жапырақ</w:t>
        <w:br/>
        <w:t>жаубүйрсктер жатыр. Сопау бір жуап теректің түбінде ксшедеп</w:t>
        <w:br/>
        <w:t>бері жипағап қап-қап қалып құмырасып сатылап жиып, қапғыбас</w:t>
        <w:br/>
        <w:t>қытай тау шолақпеп кемпірі кетіп барады. Оларлып жетегіпде</w:t>
      </w:r>
    </w:p>
    <w:p>
      <w:r>
        <w:t>көк есек, қолдарында қып-қызыл тау сарымсағы мен қатқан бу</w:t>
        <w:br/>
        <w:t>нан... Айналадағы аққайың мен әсем тал бұтақтарында көйлек-</w:t>
        <w:br/>
        <w:t>көншек, жейде-дамбал, байпақ-сайпақ сияқты ұзынды-қысқалы</w:t>
        <w:br/>
        <w:t>кір-кожалақ дүниелер бұрын байланған арасан ақтыктарымен</w:t>
        <w:br/>
        <w:t>араласып кетіпті. Кеше ғана гүлге бөленген жасыл шалғын үсті</w:t>
        <w:br/>
        <w:t>алабажак қоқсық.</w:t>
        <w:br/>
        <w:t>Буы бұрқыраған арасан көздерімен кілем төселген алаңқыда</w:t>
        <w:br/>
        <w:t>теңкиіп-теңкиіп ашық-шашық біреулер жатыр. Судың беті</w:t>
        <w:br/>
        <w:t>сумаңдаған бос шишалар мен тегіс темекінің тұқылы. Басы</w:t>
        <w:br/>
        <w:t>кеудесіне құлаған кейбіреулер екі-екіден бір-біріне шабынған</w:t>
        <w:br/>
        <w:t>бойы жүрелеп-жүгініп отыр. Ешкімді сезер емес. Кенеттен қабағы</w:t>
        <w:br/>
        <w:t>қатты түйіліп, өңі карауыта қалған Сәкен теріс айнала беріп, өзінін</w:t>
        <w:br/>
        <w:t>үй жағына көз салды. Үстінде үш елі дамбалынан басқа іліп алар</w:t>
        <w:br/>
        <w:t>лыпасы жоқ снгезердей ср адам қалғып-шұлғып, ссік көзіндегі сүт</w:t>
        <w:br/>
        <w:t>пісіріп, ст асатып жер-ошаққа сарп тұр сксп. Төбе құйқасы шымыр</w:t>
        <w:br/>
        <w:t>сте түсті. Қарғалайышнан «папды баспа, абырой ашпа, шыбықты</w:t>
        <w:br/>
        <w:t>үзбе, суға дәрет сыпдырма, ақты төкпс, көк шөпті жұлма, бсйу-</w:t>
        <w:br/>
        <w:t>аз ацды атпа, арыңды сатпа, тамақ алдыпда қолыңды шайқа, сып</w:t>
        <w:br/>
        <w:t>сағатта досыпды байқа!» дегегі тамаша тағылым астыттда сржеткеп</w:t>
        <w:br/>
        <w:t>қарт «әттец, апау жойдақсыздыц тірсегіт қимай әлгі Аламойпақ</w:t>
        <w:br/>
        <w:t>қайда жүр?!» деп үйіпе қарай ұмтылды. Жапағы жалацаш та</w:t>
        <w:br/>
        <w:t>сидаңдап келіп, есіктен еніп кетті. Едел-жедел жеткен Сәкең кигіз</w:t>
        <w:br/>
        <w:t>есігін көтеріп үй ішіне үңіліп еді, оның бетін әрі қылсын, өңкей</w:t>
        <w:br/>
        <w:t>жалаңаш ер-әйел айқасып жатыр екен. Абырой болғанда, түгел</w:t>
        <w:br/>
        <w:t>сұлк ұйқыда, удай мас. Сұрқы жаман ыбылыстардың бейнесі оған</w:t>
        <w:br/>
        <w:t>ордалы жыланнын ортасындай аса суық сезілді. Соның ішінен</w:t>
        <w:br/>
        <w:t>286</w:t>
        <w:br/>
        <w:t>МАЗМҰНЫ</w:t>
        <w:br/>
        <w:t>Жұмәділ Маман (авторлық таныстыру)... лене сете кеннен 3</w:t>
        <w:br/>
        <w:t>Қара тұйғын БЕ»;</w:t>
        <w:br/>
        <w:t>Күмбезге түскен күншуак. 2145</w:t>
        <w:br/>
        <w:t>Кепірдегі көкжалдар ........ ұ. еменнен мекеннен мемл көке ты енен ен меен 229</w:t>
        <w:br/>
        <w:t>ЖҮМАДІЛ МАМАП</w:t>
        <w:br/>
        <w:t>ҚАРА ТҰЙҒЫН</w:t>
        <w:br/>
        <w:t>(хикаяттар)</w:t>
        <w:br/>
        <w:t>Редактор:</w:t>
        <w:br/>
        <w:t>Ақберен Елгезек</w:t>
        <w:br/>
        <w:t>Көркемдеуші редактор:</w:t>
        <w:br/>
        <w:t>Бейсен Серікбай</w:t>
        <w:br/>
        <w:t>Коррскторлары:</w:t>
        <w:br/>
        <w:t>Жанар Муқашева</w:t>
        <w:br/>
        <w:t>Баян Хасанова</w:t>
        <w:br/>
        <w:t>Беттегси:</w:t>
        <w:br/>
        <w:t>Айпағұл Ауанова</w:t>
        <w:br/>
        <w:t>Теруге 10.11.2009 жіберілді. Басуға 08.12.2009 қол қойылды.</w:t>
        <w:br/>
        <w:t>Қалыбы офсеттік басылыс. Қаріп түрі “Тип-таймс”.</w:t>
        <w:br/>
        <w:t>Баспа табағы 18,5. Таралымы 2000 дана.</w:t>
      </w:r>
    </w:p>
    <w:p>
      <w:r>
        <w:t>Қабір басына Құран оқып, орнынан созыла түрегелген Сәкеңді</w:t>
        <w:br/>
        <w:t>еңгезердей жүргізуші жігіт пен талдырмаш Алма жеп-жеңіл демеп,</w:t>
        <w:br/>
        <w:t>үшеуі қатар тұра қалды. Оларға қадала қараған Асқардың көзіне</w:t>
        <w:br/>
        <w:t>бұрынғы, қашан да тұйықтау жүріп, көп істі тындыратын, екі</w:t>
        <w:br/>
        <w:t>иініне екі кісі мінгендей, аяк-қолы балғадай, кеуделі, бүркіт қабақ,</w:t>
        <w:br/>
        <w:t>шекетамыры білеу-білеу, терең көз, кансарлы да капсағай Сәкен,</w:t>
        <w:br/>
        <w:t>қазір сақал-мұрты күтімсіз, жалпақ жүзі аязға қарылып әжім-әжім,</w:t>
        <w:br/>
        <w:t>ерші кезеріп тілім-тілім болып, иығы салбырап, бойы аласарғапдай</w:t>
        <w:br/>
        <w:t>болып көрішді. Аяп кетті опы. Алдына адымдап барып:</w:t>
        <w:br/>
        <w:t>- Ал, Сәке, қайғыцды қайратқа айпалдыр. Алтышып меп</w:t>
        <w:br/>
        <w:t>қаһармап Қазтайыпц адал армеп туғап жердіц топырағып қорғап</w:t>
        <w:br/>
        <w:t>алдыңда жатыр. Ссіп кепіс ғала қапқақсатқапдардып өзі қапқұшты,</w:t>
        <w:br/>
        <w:t>Сеп бүгіп жал-құйрықсыз жабы жап смессіп. Міпе сүйікті ұлыт</w:t>
        <w:br/>
        <w:t>меп қызып алтып балдақтай екі қолтығыцпап сүйеп тұр. Мышау</w:t>
        <w:br/>
        <w:t>тұрған...- деп жүргізуінің аузындағы ақмаскасын алдырды да,-</w:t>
        <w:br/>
        <w:t>бұл - әлгі баяғыдағы «Ботабай» атты өзіңіздің таба алмай жүртен</w:t>
        <w:br/>
        <w:t>көлеңкеңіз. Әскерден келгеннен кейін «көкесінің» Көне ауданына</w:t>
        <w:br/>
        <w:t>қызметке жіберген. Өткеннен бері сізді айналып-үйірлеп жүрген</w:t>
        <w:br/>
        <w:t>мықты осы. Балаңызды енді танып алыңыз, тапсырып алыңыз! -</w:t>
        <w:br/>
        <w:t>деді тебіреніп.</w:t>
        <w:br/>
        <w:t>Сабыралы еңкілдеп Ботабай жақка бұрыла берді. Ол:</w:t>
        <w:br/>
        <w:t>- Қияннан келіп қылкөпірдің үстінде желеп-жебеген шырағым-</w:t>
        <w:br/>
        <w:t>ай, өлгенімді тірілтіп, өшкенімді тамызған қарағым-ай! Аман-есен</w:t>
        <w:br/>
        <w:t>жүрсін бе?!- деп екі иығы селкілдеп үн салып жылап жіберді.</w:t>
        <w:br/>
        <w:t>Оған қосылып Алмаш пен Ботабай да, Асқар мен Қайырбек ақын</w:t>
        <w:br/>
        <w:t>да үнсіз егілді. Сонан сәлден кейін Сәкен басын көтеріп айқара</w:t>
        <w:br/>
        <w:t>құшақтаған Алмаш пен Ботабайдың жүзіне сүйіне қарап тұрды да:</w:t>
        <w:br/>
        <w:t>- «Ұшатын құсқа дүнис кең!» дсген осы скен-ау, жарқыным,</w:t>
        <w:br/>
        <w:t>жасың ұзақ, бақытты бол!- деп ошы қайтадап қапсыра құшақтап,</w:t>
        <w:br/>
        <w:t>балбыраған беті мсп тершігеп мацлайышап кезек-кезек құшырлана</w:t>
        <w:br/>
        <w:t>сүйе бастады...</w:t>
        <w:br/>
        <w:t>294</w:t>
        <w:br/>
        <w:t>дай күндердің бірінде алакөлеңке ай жарығында ат аркандап</w:t>
        <w:br/>
        <w:t>қайтып келсем, жаңа ғана ойнап отырған орнында Ботабайым</w:t>
        <w:br/>
        <w:t>көрінбейді, Шошына «Ботам қайда?» десем, Алтын аң-таң бола:</w:t>
        <w:br/>
        <w:t>- Ой айналайын-ау, өзінмен жаңа бірге еріп кетті ғой,- дегені.</w:t>
        <w:br/>
        <w:t>Арқырап ағып жаткан асау өзеннің бойына барып қайтқам.</w:t>
        <w:br/>
        <w:t>Үрейім ұшып кетті. «Бота, ау, Ботам!» деп қатты айқайлай ар-</w:t>
        <w:br/>
        <w:t>тыма бұрыла берсем, өз етегіме оранып Ботам тұр.</w:t>
        <w:br/>
        <w:t>- Қайда бардып?- дедім көзім шарасынан шығып.</w:t>
        <w:br/>
        <w:t>- Ат айқапдап,- дейді ол төмси карап.</w:t>
        <w:br/>
        <w:t>- Ойбай-ау өз көлецкемпен басқашы көрсем көзім шықсыш- деп</w:t>
        <w:br/>
        <w:t>опы қапсыра құшақтап ксудеме көтеріп шопылдата сүйіп жатсам, ол;</w:t>
        <w:br/>
        <w:t>- Шол көлеңкепіз мен,- дейді еркелей езу тартып. Опыц осып-</w:t>
        <w:br/>
        <w:t>дай порестселік тәтті сөзіпе бүкіл үй-ішімізбеп қарық болдық та</w:t>
        <w:br/>
        <w:t>қалдық. Содап бастап меп оғатп ел ортасыпда:</w:t>
      </w:r>
    </w:p>
    <w:p>
      <w:r>
        <w:t>- Ботам, сен кімсің?- деймін ғой қызықтап,</w:t>
        <w:br/>
        <w:t>Ол ешкімнен де жатырқап, жасымай:</w:t>
        <w:br/>
        <w:t>- Мен көкемнің көлеңкесімін,- дейтінді шығарды әуелі, Бастан</w:t>
        <w:br/>
        <w:t>өткен осындай мұңсыз шадыман шақтарды ойлай-ойлай, әуелі әлгі</w:t>
        <w:br/>
        <w:t>періштедей «көлеңкені» сол қарғам ба деймін... Ол оқуын тауысып</w:t>
        <w:br/>
        <w:t>әскерге кеткелі қашан? Онан бері көп жыл өтті. Ол тұрмақ, ұзак</w:t>
        <w:br/>
        <w:t>жылдан кейін әкесі екеуміз әрең қауышып отырғанымыз мынау. Ол</w:t>
        <w:br/>
        <w:t>тіпті, мені көрген күнде де қайдан танысын?!- деп Сәкеңнің көңілі</w:t>
        <w:br/>
        <w:t>босап, көзіне еріксіз жас алды...</w:t>
        <w:br/>
        <w:t>іп</w:t>
        <w:br/>
        <w:t>Сабыралы мен Асқар алдынғы күні ауданда шұғыл ашылған</w:t>
        <w:br/>
        <w:t>ашық сотқа барып қайтқан. Ертең Алтынның қырық күндік</w:t>
        <w:br/>
        <w:t>мәзірі көпір басында өтпек. Сондықтан бүгін олар Көркі</w:t>
        <w:br/>
        <w:t>жопыпдағы Алтып мсп Қазтайдып кабір басыша барып қайтпақ</w:t>
        <w:br/>
        <w:t>болып, «Ксмпірқосақтап» ерте аттанды. Ецсесі биік, доцғалағы</w:t>
        <w:br/>
        <w:t>әлеуетті, моторы күшті «Тайота» маркалы жсціл мошипПСс қызыл</w:t>
        <w:br/>
        <w:t>асықтап жоғары қырбақ қарды бұрқылдатып келеді. Бүкіл</w:t>
        <w:br/>
        <w:t>Көкжамбас өпірі, Арыстап алқабы аппақ топыпа оратып, орматт</w:t>
        <w:br/>
        <w:t>үсті ақ үкілепіп қалыпты, Қыста жүргіпшісі жоқ, жым-жырт тас</w:t>
        <w:br/>
        <w:t>жол үстіпде ара-тұра үші тағапдап ац-құс іздері көзге шалыпа-</w:t>
        <w:br/>
        <w:t>ды. Алдыңғы қатарда аузы маскалы жүргізуші мен Қайырбек</w:t>
        <w:br/>
        <w:t>ақын отыр. Артқа орындықтың ортасында Алма, оның оңы</w:t>
        <w:br/>
        <w:t>мен солына Сабыралы мен Асқар атасы жайғасқан. Мәшине</w:t>
        <w:br/>
        <w:t>ішіндегі үнсіздікті Сәкеңнің қолқалауымен Қайырбек ақынның</w:t>
        <w:br/>
        <w:t>домбырасыз-ақ шырқаған мынандай өлеңі үнсіздікті бұзды:</w:t>
        <w:br/>
        <w:t>291</w:t>
        <w:br/>
        <w:t>Отырғам жоқ мен мұнда елді күндеп,</w:t>
        <w:br/>
        <w:t>Гстіп тұрмын, ау Сәке, ентігің көп.</w:t>
        <w:br/>
        <w:t>Алаңсыз бол ағайын, шіріктердің -</w:t>
        <w:br/>
        <w:t>Сый табағы осылай келтірілмек.</w:t>
        <w:br/>
        <w:t>Қиянатша, парақор, кұрдым-құмай,</w:t>
        <w:br/>
        <w:t>Өз көріне құлауда жемтігін жеп.</w:t>
        <w:br/>
        <w:t>Заң таразы, әділет туы алдында,</w:t>
        <w:br/>
        <w:t>Алтып-Қазтай қайтадай тец тірілмек!- дсп</w:t>
        <w:br/>
        <w:t>толкышан-толқып тудырып, биіктеи-биікке көтерілгеп жебедей</w:t>
        <w:br/>
        <w:t>өткір жыр мүлгіп отырғандарды күшті құдірстімси сілкіп оятып,</w:t>
        <w:br/>
        <w:t>тағы бір тыц әңгіме арпасыпа салып жіберді.</w:t>
        <w:br/>
        <w:t>-«Теціз домі тамшыдап» дегеп тәмсіл рас скеп. Меп алдыңғы</w:t>
        <w:br/>
        <w:t>күлгі ашық сотта алды атылып, соцы бес жылдық қамау жаза-</w:t>
        <w:br/>
        <w:t>сыпа үкім етілгеп жеті алампып тамыры ақшақұмарлықпеті «үлі</w:t>
        <w:br/>
        <w:t>албатыдан» өрбіген қиянатшылдық, парақорлық, алдамкестік,</w:t>
        <w:br/>
        <w:t>тонаутылық, қарақшылық. көзбояушылық. өрт қою, адам өлтіру,</w:t>
        <w:br/>
        <w:t>барымта ұстау, мал ұрлау, есірткі сату сияқты қылмыстарын</w:t>
        <w:br/>
        <w:t>көріп, ұзақтан бері оңалмай келе жаткан «үш албаты» мен сы-</w:t>
        <w:br/>
        <w:t>байлас жемкорлықтың сырын шынайы енді түсінгендей бол-</w:t>
        <w:br/>
        <w:t>дым,- деп тебірене сөзін ары қарай жалғады Асқар ақылшы.</w:t>
      </w:r>
    </w:p>
    <w:p>
      <w:r>
        <w:t>-Оншақтыжылданбері«үшалбаты» мен сыбайласжемқорлықтың</w:t>
        <w:br/>
        <w:t>оңалуынан торыққан жұртшылық оны айықпас дерт деп қарады.</w:t>
        <w:br/>
        <w:t>Тіпті «осы дерттің» тежелуінен күдерін үзген халық жыл сайын</w:t>
        <w:br/>
        <w:t>бұл «дертті» тексеріп жатқанын көреміз, алайда, тексерілген сай-</w:t>
        <w:br/>
        <w:t>ын, бір бас алынса тоғыз бас, тоғыз бас алынса тоқсан бас шығатын</w:t>
        <w:br/>
        <w:t>аңыздардағы жалмауыз кемпір - айдаһарлардай өршіп барады. Енді</w:t>
        <w:br/>
        <w:t>тексерудің нендей қажеті бар? Тіпті. үкіметтің осы «дертті» тексеруі</w:t>
        <w:br/>
        <w:t>тек формашылдық қой деймін» дегенге дейін барды. Бұл «дерттің» жо-</w:t>
        <w:br/>
        <w:t>спар шаруашылығынан базар шаруашылығыша ойысу барысындағы</w:t>
        <w:br/>
        <w:t>түрлі факторлардып жалпы ықпалышыц иотижесі екендігіп көрсетеді.</w:t>
        <w:br/>
        <w:t>Ұҙақ болашақтан қарағанда, бұл үшіп кемелді зац және зац-ерсжелер</w:t>
        <w:br/>
        <w:t>жүйссіп қатац орпатып, мәселсін адампаігіздестіріп, ұйымды тексеріп</w:t>
        <w:br/>
        <w:t>біржақты студі жске адамды тексеріп біржақты стугс өзгерту кс-</w:t>
        <w:br/>
        <w:t>рек сияқты. Міпс сопдықтап да жуықтап бері бұл «дертті» қоздатыт</w:t>
        <w:br/>
        <w:t>отырғап «атамапдарды» тпысатаға қадап-қадап алуды мемлекет бой-</w:t>
        <w:br/>
        <w:t>ынша басты міндет ету шарасы басталып та кетті. Осы жолғы өлім</w:t>
        <w:br/>
        <w:t>жазасына кесілген екі қылмысты «Кемпірқосақ» көпіріндегі халыққа</w:t>
        <w:br/>
        <w:t>албаты ақы алу, албаты салық салу, албаты айып салудың арсыз ата-</w:t>
        <w:br/>
        <w:t>мандары...</w:t>
        <w:br/>
        <w:t>- Ойпыр-ай, десеңізші! Біздің қазақта «Алтын алма, алғыс ал»</w:t>
        <w:br/>
        <w:t>292</w:t>
        <w:br/>
        <w:t>деген бір касиетті сөз бар еді. Ал жаңағы сұмдар бейқам тұрмысты</w:t>
        <w:br/>
        <w:t>белден басып, бейуаз елді қанқақсатып, ойына келгенін істеп, неше</w:t>
        <w:br/>
        <w:t>миллиондап ақша қылғытқанын қарамаймысың. Кезінде жақ керіп,</w:t>
        <w:br/>
        <w:t>адырна тартпаған арам ниет қызыл шақалардың! - деп Сәкең де ор-</w:t>
        <w:br/>
        <w:t>нынан бір көтеріліп қойды. Сонда томағасы тартылған қырандай</w:t>
        <w:br/>
        <w:t>артындағы екі қарт пен Алмаға қайырыла қараған Қайырбек:</w:t>
        <w:br/>
        <w:t>- Е, ақша деген екіжүзді қанжар ғой, оның бір жүзі май</w:t>
        <w:br/>
        <w:t>ағызады, бір жүзі қап ағызады. Тарту-таралғы, пара дсгеи ал-</w:t>
        <w:br/>
        <w:t>дамшы әуре. Ол кейде сұлудай бұрапдап бетіш берсді, кейде ау-</w:t>
        <w:br/>
        <w:t>зып ашып айдаһардай жұта салады. Сопдықтап халық ішіндегі</w:t>
        <w:br/>
        <w:t>қарт іпсиисидер бұрыппап тартып «пара - арапыпды ашады,</w:t>
        <w:br/>
        <w:t>қияпат - құтыцды қашырады», «алдам ақша - шиецді шығарады,</w:t>
        <w:br/>
        <w:t>ұрлық ақша - миыцды шығарады!» деп тақпақтап кслгеп. Қазақ</w:t>
        <w:br/>
        <w:t>атам тағы «Бір күпдік кепшілік етілгеп жаудып мыц жылдық</w:t>
        <w:br/>
        <w:t>кеселі болады. Бір күндік тыйымның мың жылдық жақсылығы</w:t>
        <w:br/>
        <w:t>болады» деп кесетіп айтқан болатын. Көшпенді момын бұқара</w:t>
        <w:br/>
        <w:t>қазіргі жылпостардың жеке тұрмақ, қазынаның қалтасын қағып,</w:t>
        <w:br/>
        <w:t>оның үстіне табан ақы, дәнекерлік, ауыз ақы, өтініш ақы, арыз-</w:t>
        <w:br/>
        <w:t>арман ақы дегендердің орамалға түйіліп, конвертке салынып,</w:t>
        <w:br/>
        <w:t>құжаттын арасына қыстырылуын дәмететіндігін енді-енді түсініп</w:t>
        <w:br/>
        <w:t>келеді. Болмаса біз тұрмақ, мына отырған Сәкең сияқты ардагер</w:t>
        <w:br/>
        <w:t>ақсақалдар да «іргесінде қабір қазылып, у төгіліп, жылан жыбыр-</w:t>
        <w:br/>
        <w:t>лап жатқандығын» қашан сезіп, қашан етек-жеңін жиған еді?!- деп</w:t>
        <w:br/>
        <w:t>төгілді.</w:t>
        <w:br/>
        <w:t>- Дұрыс, дұрыс, айтасың, ақыным. Біз алтын заңның асқарына</w:t>
        <w:br/>
        <w:t>енді-енді өрлеп келе жатқан елміз. Заң дегеніміз - көзге анық</w:t>
        <w:br/>
        <w:t>көрінетін мораль, моральдың өзі жасырын күйдегі заң. Сондықтан</w:t>
        <w:br/>
        <w:t>ксзінде бір данышпан: «Заң - үлкен шыбындар бұзып өтіп,</w:t>
        <w:br/>
        <w:t>ал ұсақтары шырмалып қалатып өрмекшішіц торы смсс!» дс-</w:t>
        <w:br/>
        <w:t>геп скеп. Епдігі біздіц қоғамдық мішдетіміз баяғыша «Қазашыц</w:t>
        <w:br/>
        <w:t>қайпағапыпа, балапыц ойпағалыпа қарап» ырымдап отырудап</w:t>
        <w:br/>
        <w:t>арылып, алмағайып істерді алыстап арыдап байқауға, диктатура</w:t>
        <w:br/>
        <w:t>қаруы өз уағыпда дәл істетуге әдеттепуіміз керек!- деді Асқар</w:t>
        <w:br/>
        <w:t>ақылшы теретпет толғап...</w:t>
      </w:r>
    </w:p>
    <w:p>
      <w:r>
        <w:t>ж</w:t>
        <w:br/>
        <w:t>Тоқтаусыз зымыраған мәптине көлікті Көркі жонының</w:t>
        <w:br/>
        <w:t>Ақжамбыдай алып тұмсығына келіп бір-ақ тоқтады. Жолаушы-</w:t>
        <w:br/>
        <w:t>лар жол шетіне жаяу шығып, қарсыдағы Қабанбай шынындай</w:t>
        <w:br/>
        <w:t>қасқайып тұрған Қазтайдың ескерткішіне таяй берді...</w:t>
        <w:br/>
        <w:t>293</w:t>
        <w:br/>
        <w:t>қорқам!» деп ыңырсып отыр едім, шарқ етіп, есік ашылды.</w:t>
        <w:br/>
        <w:t>Байқап отырмын, еңкейе екі адам ішке кірді. Олар жарқыраған</w:t>
        <w:br/>
        <w:t>қол шырақтарының өткір жарығын көзіме қанжардай қадап,</w:t>
        <w:br/>
        <w:t>келе сала-ақ доңыз айбатпен сұрақтарын бастады. Мен олардың</w:t>
        <w:br/>
        <w:t>бет-жүзін көргем жоқ. Біреуі сөйлеп, біреуі қолшырағын менің</w:t>
        <w:br/>
        <w:t>екі көзіме қадап тұр.</w:t>
        <w:br/>
        <w:t>- Ей, шал! Түрменін түбінде шіриін демесең, жазықсыз</w:t>
        <w:br/>
        <w:t>мішдет өтсп жүргей қоғам амапдығышп қорғаушыларды ұрып-</w:t>
        <w:br/>
        <w:t>жаралағапыцды мойыпдап, қолыпды қой мыпағаш Сошпап кейіп</w:t>
        <w:br/>
        <w:t>бостандық алып, жолыца жөпел! - деді әкірсидеген әумесер.</w:t>
        <w:br/>
        <w:t>- Ау, ау, жарандар, кім болсаңдар да мсп беттеріцс айтайып,</w:t>
        <w:br/>
        <w:t>«тыцшыпыпц жұмысы түнде қызады» демепдер. Қашапда, қара</w:t>
        <w:br/>
        <w:t>жерді басуға да аяқтып тазалығы қажет. Судыц да сұрауы бар.</w:t>
        <w:br/>
        <w:t>Жатқап жылаппыц құйрығып кесе бастасац өз обалып өзіле,-</w:t>
        <w:br/>
        <w:t>дедім мен детікесінен.</w:t>
        <w:br/>
        <w:t>- Онда айтарың не?</w:t>
        <w:br/>
        <w:t>- Менің айтарым, сендер айтып отырған мынадай «бостандық»</w:t>
        <w:br/>
        <w:t>- мен үшін көр дүние. Егер шынайы қылмысқа қызығатын</w:t>
        <w:br/>
        <w:t>болсаңдар, кешірім сұрау мен мойындау катты кешегі жол-жөнекей</w:t>
        <w:br/>
        <w:t>адам өмірін ойыншыққа айналдырып мүлкімді тонап, азаматтық</w:t>
        <w:br/>
        <w:t>құқымды аяққа басып, шаңырағымды шаққан көпірдегі көкжалдар</w:t>
        <w:br/>
        <w:t>жазсын! Болмаса, сонау ашаршылық апатты жылдары өзім қазған</w:t>
        <w:br/>
        <w:t>осы «кұрыш қорыту» ошағында сүйегім шіруге разымын.</w:t>
        <w:br/>
        <w:t>- Мынаны оң құлағынмен естіп ал, онда сандырақтаған сайқал</w:t>
        <w:br/>
        <w:t>шал! Халық сақшылары қашанда қоғам амандығы мен халық</w:t>
        <w:br/>
        <w:t>құқын қорғайды. Сен айтқандай қарақшы емессін. Қолыңмен</w:t>
        <w:br/>
        <w:t>істегенді мойныңмен көтересің әлі-ақ.</w:t>
        <w:br/>
        <w:t>- Айтқаным айтқан. Өтірік алдында өртеніп өлуге дайынмын.</w:t>
        <w:br/>
        <w:t>Ақиқат алдыпда атап мойшымды Иіп үйрсшгеп жапмып. Сендер</w:t>
        <w:br/>
        <w:t>дс оц құлақтарыцмсеш сстіп алыпдар, қазір, мышау «Кемпірқосақ»</w:t>
        <w:br/>
        <w:t>көпірінің басы пағыз шайтапшыц шайпау ошағы болып бара-</w:t>
        <w:br/>
        <w:t>ды. «Көшкеп елдің бұқасып еру слдің тайыпшасы қорқытады»</w:t>
        <w:br/>
        <w:t>дегепдейіп сыпықтап сылтау іздеп, тиып-тебетг үшіп көз қызартқат</w:t>
        <w:br/>
        <w:t>бұл сүмелектер «халық сақшысы!» дегеп қасистті аттап садаға</w:t>
        <w:br/>
        <w:t>кетсіп! Олар ақшаға дәпіккеп атытпулы айытпттыл кейбіреудіп</w:t>
        <w:br/>
        <w:t>етегіне тау етіп, соның артынан жүгіретін аусарлардың көбі беліне</w:t>
        <w:br/>
        <w:t>қару асынып, қанжар байлаған қарақты болып жүргенін осы</w:t>
        <w:br/>
        <w:t>маңда кім білмейді?! Олардың даладан мал, жолдан ақша, тау-</w:t>
        <w:br/>
        <w:t>дан аң, үйден қыз, орманнан ағаш тұрмақ, оның тамырына дейін</w:t>
        <w:br/>
        <w:t>талан-таражылап, азғындық жолға түскенін қайсы халық, қандай</w:t>
        <w:br/>
        <w:t>288</w:t>
      </w:r>
    </w:p>
    <w:p>
      <w:r>
        <w:t>өкімет, кандай заң етегімен жауып, арашаламак?! Өлмеген құлға</w:t>
        <w:br/>
        <w:t>әлі-ақ әділет алыс емес, көрерміз!...</w:t>
        <w:br/>
        <w:t>- Ей, шалыр шал, ойлан онда, көрсең көресің!- деп екеуі бірінің</w:t>
        <w:br/>
        <w:t>артынан бірі егеуқұйрықтай еңкейіп сып-сып етіп шыға жөнелді.</w:t>
        <w:br/>
        <w:t>жая</w:t>
        <w:br/>
        <w:t>.“Танға жақын тажал төндірген алдашыдай алақ-жұлақ қағып</w:t>
        <w:br/>
        <w:t>скі-үшеуі тағы оралды. Үстілеріше түгел ақ халат киіп, ауыздарына</w:t>
        <w:br/>
        <w:t>тұмшалаша тұмылдырық тартып алыпты. Келсе сала-ақ: «Тез, тез!</w:t>
        <w:br/>
        <w:t>Әйелің халүстіпде жатыр, операция жасаймыз, қолыцды қой!» -деп</w:t>
        <w:br/>
        <w:t>жепектетіп, жапырақтай бүктеулі қағазға бармағымды зорлықпен</w:t>
        <w:br/>
        <w:t>бастырды да, өзімді дс бірге ала жөпелді. Аяулы Алтыпым</w:t>
        <w:br/>
        <w:t>жөпіпде кепеттеп мұпдай суық хабарды сстігепде суқашым ұшып</w:t>
        <w:br/>
        <w:t>кетті. Түті ішіпде Көміркетпіц тозығы жеткеп тпипахатасыпа жете</w:t>
        <w:br/>
        <w:t>бере әлгі үшеуі көз-жаздырып ғайып болды. Сол сәтте қолымнан</w:t>
        <w:br/>
        <w:t>сап ете түскен әлдебіреу мені сүйрелеген бойы жан-жағы алаң-</w:t>
        <w:br/>
        <w:t>ашық, шамы өлеусіреген көмір қоймасының бір бұрышындағы 3-4</w:t>
        <w:br/>
        <w:t>адамның үстінен түсірді де, ол да қарасын батырды. Әлгі топталып</w:t>
        <w:br/>
        <w:t>тұрған 3-4 адам мені көріп шу ете түсті. Абайлап қарасам Алмаш-</w:t>
        <w:br/>
        <w:t>тарым екен, орталарындағы тақтайша тоқал төсек үстінде көсілген</w:t>
        <w:br/>
        <w:t>күйі сұлк Алтыным жатыр. Төбемнен жарқ етіп жай түскендей</w:t>
        <w:br/>
        <w:t>шалқалай беріппін... Кейін естідім, сол түні жалма-жан Алтынның</w:t>
        <w:br/>
        <w:t>мүрдесіне қосып мені де қашанда төбемнен пәруанадай айна-</w:t>
        <w:br/>
        <w:t>лып жүрген құтқарушы жұлдызым аудан аттатып, «К» қаласына</w:t>
        <w:br/>
        <w:t>ала жөнеліпті. Сонымен өзінше күн көзінен күні бұрын жасыры-</w:t>
        <w:br/>
        <w:t>нып, жан-жағын жарқанаттай әлдеқашаннан-ақ қымтанып болған</w:t>
        <w:br/>
        <w:t>«Кемпірқосақ» сарбаздары бізді «ауылға аттанды» деп жер соғып</w:t>
        <w:br/>
        <w:t>қалыпты. Мен «К» қаласындағы шипаханада ссімді жидым.</w:t>
        <w:br/>
        <w:t>Алтышпыц қарақұсы ойылып, миыша қап құйылғапдықтан саяси-</w:t>
        <w:br/>
        <w:t>зац орындарымен «үш албатышы» оцау кецессі және сыбайлас</w:t>
        <w:br/>
        <w:t>жемқорлыққа қарсы тұру басшылық алқасыпыпц адамдары арпау-</w:t>
        <w:br/>
        <w:t>лы мамапдармсеп тсхпикалық аспаптардып сараптауыпап өткізіп,</w:t>
        <w:br/>
        <w:t>сақадай-сай тұр сксп. Қаһармап баламтып аруағы үшті аттаттысқа</w:t>
        <w:br/>
        <w:t>келгеп облыстық ормап мекемесітіп басшылары метіп талабым</w:t>
        <w:br/>
        <w:t>бойыпша Алтыптып сүйегіп Көркі жопыпдағы Қазтайымптып</w:t>
        <w:br/>
        <w:t>қасына апарып жерледі. Сөйтіп Алма екеуміз аяқ-астынан көпір</w:t>
        <w:br/>
        <w:t>басына «жетім бала, жесір тпал» атанып, қан жылап қайта оралып</w:t>
        <w:br/>
        <w:t>отырғанымыз осы.</w:t>
        <w:br/>
        <w:t>-Иа,иә,айтқандай сіздерге ескерте кететін тағы біріс- әнеукүні</w:t>
        <w:br/>
        <w:t>Алтынның жеті нәзірінде «Жалаңаш» ауылдық парткомның орын-</w:t>
        <w:br/>
        <w:t>289</w:t>
        <w:br/>
        <w:t>басар Уаң секретары бізден хал сұрай келіпті. Құдай-ау, мұндай</w:t>
        <w:br/>
        <w:t>алаяқтық болар ма, оның қолында «Менін әйелім Алтынның ұзақ</w:t>
        <w:br/>
        <w:t>уақыттан бері қан қысымы жоғары және жүрек ауруы бар болатын.</w:t>
        <w:br/>
        <w:t>Көш жолындағы көпір үстінде сол ауруы ұстап, Көміркен шипа-</w:t>
        <w:br/>
        <w:t>ханасында көз жұмды, оған ешқандай дау-дамайым жоқ. Жұбайы</w:t>
        <w:br/>
        <w:t>- Сабыралы Сарқытбайұлы...» деген әлгі таңға жақын зорлықпен</w:t>
        <w:br/>
        <w:t>бармағымды бастырған бір жапырақ сыпат қағаз жүр. Оның айту-</w:t>
        <w:br/>
        <w:t>ынша осышпдай (жасапды) тексеру апықтамасып Алтып сс-түссіз</w:t>
        <w:br/>
        <w:t>жатканда аудапдық шипахана да адам жіберіп тексеріп, (бұл да</w:t>
        <w:br/>
        <w:t>өтірік) сстелік қалдырған сияқты. Міше мешің бастап кешіріп, бар</w:t>
        <w:br/>
        <w:t>білгсігім осы. Ацсағапым - алтып заңпыц ақ сәулесі,</w:t>
        <w:br/>
        <w:t>Ендігі бір мәселе - әлгі мепің «көлецкемді» тезірек табуға</w:t>
        <w:br/>
        <w:t>көмектесе көрсепіздер, өздеріпіздіп қызметтеріцізге дс, мепіп</w:t>
      </w:r>
    </w:p>
    <w:p>
      <w:r>
        <w:t>жаралы жүрегіме де дорудей зору болып отырғаты пақ сол жап.</w:t>
        <w:br/>
        <w:t>Әнеукүні «К» қаласына бізді апарып, бүкіл саяси заң орын-</w:t>
        <w:br/>
        <w:t>дарын алдын ала хабарландырып жүрген де сол сияқты. Олай</w:t>
        <w:br/>
        <w:t>дейтінім - ол сол кезде жападан жалғыз ауруханада маған</w:t>
        <w:br/>
        <w:t>қарап жылап отырған Алмаға телефон шалып: «Алмаш, Ал-</w:t>
        <w:br/>
        <w:t>тын тәтемнен арманда айрылып қалдық, оның кегін заң алдын-</w:t>
        <w:br/>
        <w:t>да әлі-ақ қайтарып алатын боламыз. Ал көкем көп кешікпей</w:t>
        <w:br/>
        <w:t>қалпына келетін сияқты. Қазір сенің айналаңдағы туыстарың аз</w:t>
        <w:br/>
        <w:t>емес, көп егіліп жылай берме, шырағым!» депті жанашырлық</w:t>
        <w:br/>
        <w:t>жақындықпен. Мұны Алмаштан естігеннен кейін басым тағы</w:t>
        <w:br/>
        <w:t>қатты. Неше күн бойы қиялым қиянға шауып, санам сан-саққа</w:t>
        <w:br/>
        <w:t>жүгіртіп, әблен дал болды. Мен өздеріне ойыма келгеннін</w:t>
        <w:br/>
        <w:t>бәрін айтайыншы, сағынышым сарқылып, мауқым басылар ма</w:t>
        <w:br/>
        <w:t>екен? Менің маңдайыма біткен жаралмыштан жалғыз шырағым</w:t>
        <w:br/>
        <w:t>- Қазтайым сді. Ол мезгілсіз өшті. Оның артынан аяулы Ал-</w:t>
        <w:br/>
        <w:t>тышпым да бұл өмірден өкішішпеп көшті. Епді өзіммен бірге</w:t>
        <w:br/>
        <w:t>қарашығымдай Алма, қалтылдаған кәрі көлецкем ғапа қалды.</w:t>
        <w:br/>
        <w:t>Баяғыда мыпапдай бір күлкілі іс болып сді. Ол сіздің лс есіңізде</w:t>
        <w:br/>
        <w:t>бар шығар, Асскс, -- дсп қатарыпда отырғап Асқар ақылтшыға</w:t>
        <w:br/>
        <w:t>жапақтай қарағап Сабыралы сол тыптыстағаптап кейіп әлгімесіп</w:t>
        <w:br/>
        <w:t>тағы жалғады:</w:t>
        <w:br/>
        <w:t>- Меп ол жылдары Атолысай жайлауыпда отыратытмып.</w:t>
        <w:br/>
        <w:t>Ауландағы Асекең сүт кенжесі Шяу Бауды (мен оның ботадай</w:t>
        <w:br/>
        <w:t>момақандығына қарап атын Ботабай деп еркелете атайтынмын)</w:t>
        <w:br/>
        <w:t>жаздай Алтынның қолына апарып тастады. Алты жасар Ботабай</w:t>
        <w:br/>
        <w:t>атқа қызыққандықтан маған әбден бауыр басып кетті. Күндіз</w:t>
        <w:br/>
        <w:t>алдымнан, түнде жанымнан бір елі ажырамайтын болды. Сон-</w:t>
        <w:br/>
        <w:t>290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
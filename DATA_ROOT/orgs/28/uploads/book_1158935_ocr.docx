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ӨЛЕҢДЕР</w:t>
        <w:br/>
        <w:t>ББК Қаз7-5</w:t>
        <w:br/>
        <w:t>543</w:t>
        <w:br/>
        <w:t>Қасымбаев Иемберген</w:t>
        <w:br/>
        <w:t>Қ.43 Шаңырақ: Өлеңдер. Толғаулар. Сықақтар.</w:t>
        <w:br/>
        <w:t>Алматы: “Запват”, 2002, 146 бет.</w:t>
        <w:br/>
        <w:t>І5ВМ 9965 - 9171-1-6</w:t>
        <w:br/>
        <w:t>Шаңырақ аузы, Серектас, Әулие бұлақ... Автор өзі туып-өскен</w:t>
        <w:br/>
        <w:t>Көксу өңірінің осынау киелі, көркем жерлерін жырға қосып, опың</w:t>
        <w:br/>
        <w:t>кешегі-бүгінгі шежіресінен, ұрпақтар сабақтастығынан, ауылдас-</w:t>
        <w:br/>
        <w:t>тұрғыластар өмірінен сыр шертеді.</w:t>
        <w:br/>
        <w:t>Автор бұл жинағын өз әулет, өз үрпақтарына арнағанымен, опдағы</w:t>
        <w:br/>
        <w:t>қозғалған ой-толғамдар қазіргі замандастарымыздың қай-қайсысына</w:t>
        <w:br/>
        <w:t>да жат емес.</w:t>
        <w:br/>
        <w:t>БЫҚ Қаз 7-5</w:t>
        <w:br/>
        <w:t>4702250200-02</w:t>
        <w:br/>
        <w:t>К. (005) - 02</w:t>
        <w:br/>
        <w:t>е Р жі, 2002</w:t>
        <w:br/>
        <w:t>хабарландырусыз 9 Қасымбаев И., 2002</w:t>
        <w:br/>
        <w:t>Ф</w:t>
        <w:br/>
        <w:t>бапзат, 2002</w:t>
        <w:br/>
        <w:t>І8ВМ 9965 - 9171-1-6</w:t>
        <w:br/>
        <w:t>Иемберген</w:t>
        <w:br/>
        <w:t>Қасымбаев</w:t>
        <w:br/>
        <w:t>Осы еңбегімді</w:t>
        <w:br/>
        <w:t>әжем Сырға мен анам Низаның</w:t>
        <w:br/>
        <w:t>әруағына бағыштадым.</w:t>
        <w:br/>
        <w:t>Иемберген.</w:t>
        <w:br/>
        <w:t>ШАҢЫРАҚ</w:t>
        <w:br/>
        <w:t>өлеңдер</w:t>
        <w:br/>
        <w:t>толғаулар</w:t>
        <w:br/>
        <w:t>сықақтар</w:t>
      </w:r>
    </w:p>
    <w:p>
      <w:r>
        <w:t>6</w:t>
        <w:br/>
        <w:t>Жүйкелеп жата бергенге жүйкен мен бел де шыдамайды.</w:t>
        <w:br/>
        <w:t>Қиялдағаның болмаса, жастығын қайдан келсін.</w:t>
        <w:br/>
        <w:t>Жылдан жылға барады жаның тозып,</w:t>
        <w:br/>
        <w:t>Сау жүріп-ақ кәріліктен адамдар кетеді азып.</w:t>
        <w:br/>
        <w:t>Жыл өткен сайып, әрине, жаның тәтті,</w:t>
        <w:br/>
        <w:t>Тоқсанға дейін жүргің келеді-ау көңіл жазып.</w:t>
        <w:br/>
        <w:t>Дені сау боп жүргенде адам жанын қия ма,</w:t>
        <w:br/>
        <w:t>Жанды бәрімізге “отерочка” берер болса.</w:t>
        <w:br/>
        <w:t>жер бетіне пенде сия ма?</w:t>
        <w:br/>
        <w:t>Кенен атам дегендей: “жасың жүзге келсе ле, жаның тәтті”,</w:t>
        <w:br/>
        <w:t>Түстік өмір үшін, кештік малды тегіннен-тегін жия мд.</w:t>
        <w:br/>
        <w:t>ҚИҚЫМНЫҢ СИҚЫ</w:t>
        <w:br/>
        <w:t>Ауылымыздағы қиялшыл Қиқым,</w:t>
        <w:br/>
        <w:t>Ежелден білуші едім сиқын.</w:t>
        <w:br/>
        <w:t>Аузымен орақ орып,</w:t>
        <w:br/>
        <w:t>Оны жияды да бастырады,</w:t>
        <w:br/>
        <w:t>Түскен түсімді сататын,</w:t>
        <w:br/>
        <w:t>Бірнеше супермаркет аштырады.</w:t>
        <w:br/>
        <w:t>Айтқанының бәрі түспен көргендей,</w:t>
        <w:br/>
        <w:t>Айтҡанда жігін жатқызып,</w:t>
        <w:br/>
        <w:t>Тыңдаудан жалықпайсың таңды атқызып.</w:t>
        <w:br/>
        <w:t>Шіріген бай балады да шығады,</w:t>
        <w:br/>
        <w:t>Мүншама байлық табысты қайда апарып тығады?</w:t>
        <w:br/>
        <w:t>Қиялдан басы қатқан Қиқым,</w:t>
        <w:br/>
        <w:t>Күздегі жиын-терімде маңдыған түгі жоқ,</w:t>
        <w:br/>
        <w:t>Масқара болып тағы да танытады өзінің сиқын.</w:t>
        <w:br/>
        <w:t>Ұялмастан алдағы жылдың жоспарына көшті,</w:t>
        <w:br/>
        <w:t>Баяғы әуенімен ел алдында тағы да бөсті.</w:t>
        <w:br/>
        <w:t>Аузы күйген үріп ішеді,</w:t>
        <w:br/>
        <w:t>Салқынласа түрып ішеді.</w:t>
        <w:br/>
        <w:t>Істеген ісі мен айтқан сөзінде береке жоқ,</w:t>
        <w:br/>
        <w:t>Өстіп жүрер ме екен ел-жұртқа келеке боп.</w:t>
        <w:br/>
        <w:t>Қу береке адамның ісі де өнбейді,</w:t>
        <w:br/>
        <w:t>Мінін айтын жөн сілтегенге көнбейді.</w:t>
        <w:br/>
        <w:t>КӘРІЛІК, САҒАН НЕ ДЕЙІН?</w:t>
      </w:r>
    </w:p>
    <w:p>
      <w:r>
        <w:t>Жас келгенде алдын бастап тіс кетеді,</w:t>
        <w:br/>
        <w:t>Оған дейін біртіндеп бойындағы күш кетеді.</w:t>
        <w:br/>
        <w:t>Денедегі төрт мүшең кәрілікке бой ұсынып,</w:t>
        <w:br/>
        <w:t>Өзендегі еріген мүз секілді қожыратып түрлі</w:t>
        <w:br/>
        <w:t>қыңқылды үдетеді.</w:t>
        <w:br/>
        <w:t>Самайдағы ақ қырау басыңа да жетеді,</w:t>
        <w:br/>
        <w:t>Құлақтың магниті күшін жойып, көз жанарың кетеді.</w:t>
        <w:br/>
        <w:t>Сүйек мұжып, қазы-қарта жейтін ас қалады,</w:t>
        <w:br/>
        <w:t>БЕ,</w:t>
        <w:br/>
        <w:t>Біртіндеп “Ойбай тізем, белім-ай” деген әнің басталады.</w:t>
        <w:br/>
        <w:t>Таяққа сүйенбесең тұра алмайсың,</w:t>
        <w:br/>
        <w:t>Жастардың арасында әңгіме-дүкен құра алмайсың.</w:t>
        <w:br/>
        <w:t>Міне сонда жиырма бесті ойға алып,</w:t>
        <w:br/>
        <w:t>Қаздандап желіп-жортып жүре алмайсын.</w:t>
        <w:br/>
        <w:t>“Күлсең кәріге күл” деуші едік,</w:t>
        <w:br/>
        <w:t>Құдайым солардың жасын берсе дедік.</w:t>
        <w:br/>
        <w:t>Аяңдап сол кәрілік басталды ма,</w:t>
        <w:br/>
        <w:t>Дәрігерлер не айтса да соған көндік.</w:t>
        <w:br/>
        <w:t>Дәрі-ләрмекке үйір бола бастадық,</w:t>
        <w:br/>
        <w:t>Бала кезде коркатын уколынан да қашпадық,</w:t>
        <w:br/>
        <w:t>Жас келгенін мойындаған осы емес пе,</w:t>
        <w:br/>
        <w:t>Шама келмейтін шаруаны да тастадық.</w:t>
        <w:br/>
        <w:t>Кемпір отырады ұршық иірін, жүн сабап,</w:t>
        <w:br/>
        <w:t>Басқа іске шама жоқ, ойлайтынымыз денсаулық пен бір тамақ.</w:t>
        <w:br/>
        <w:t>Бала менен келіндерге жағынудың тәсілі ғой,</w:t>
        <w:br/>
        <w:t>Баз-базында кемпір отырад, немерелердің киімін жамап.</w:t>
        <w:br/>
        <w:t>Әлден-ақ қиын екен жетпіс жасын,</w:t>
        <w:br/>
        <w:t>Ертемен айтқан сөзді, түс болмай-ақ ұмытасың.</w:t>
        <w:br/>
        <w:t>Ойға түспей айтқан сөз басың қатып,</w:t>
        <w:br/>
        <w:t>Мазалап сұрауға да жалығасың.</w:t>
        <w:br/>
        <w:t>Күннен күнге жүруге де ерінесің,</w:t>
        <w:br/>
        <w:t>Біраз жүрсең шаршағаннан ентігесің.</w:t>
        <w:br/>
        <w:t>Айналайын шырақтарым, осы арақтан талай жастар қор боп бітті,</w:t>
        <w:br/>
        <w:t>Ішімдікке салыну ер жігіттердің түбіне жетті.</w:t>
        <w:br/>
        <w:t>Бала-шағадан ажырап, ел-жұртқа қарайтын беттері жоқ.</w:t>
        <w:br/>
        <w:t>Салауатты азаматтарға теңеліп, бой түзе, осы арақ-тшаранта</w:t>
        <w:br/>
        <w:t>шырақтарым. нең кетті?</w:t>
      </w:r>
    </w:p>
    <w:p>
      <w:r>
        <w:t>МҰНДАЙЛАР ДА БАР-АУ АРАМЫЗДА</w:t>
        <w:br/>
        <w:t>Тегі жаман жақсы болмайды мақтағанмен,</w:t>
        <w:br/>
        <w:t>Негізіне тартады екен сөзін сәйлеті жақтағанмеп.</w:t>
        <w:br/>
        <w:t>“Итті күшігім десең аузынды жалайды” емсс пе.</w:t>
        <w:br/>
        <w:t>Етке біткен мінезі, сүйекпенет кетеді екен,</w:t>
        <w:br/>
        <w:t>кемшілігін жасырып айтпағанмен.</w:t>
        <w:br/>
        <w:t>Жасынан тәлімі жоқ әз бетімен өскен адам,</w:t>
        <w:br/>
        <w:t>Жасы үлғайған сайын басады кері қадам.</w:t>
        <w:br/>
        <w:t>“Көн тартса - қалпына келеді” деген мәтел бар-ды,</w:t>
        <w:br/>
        <w:t>“Айтқанның аузы жаман, жылағанның көзі жаман” -</w:t>
        <w:br/>
        <w:t>Қойшы десем де төзбейді-ау кейде шыдам.</w:t>
        <w:br/>
        <w:t>“Семіздікті қой ғана көтереді” - деген ескі мәтел,</w:t>
        <w:br/>
        <w:t>Астамшылықты кейбір жан байқамаса ол да қатер.</w:t>
        <w:br/>
        <w:t>Ішетін ас, киетін киім болса, ден сау болып,</w:t>
        <w:br/>
        <w:t>Өзім білерлік пен ашуды ақылға жеңгізбесең қадірің кетер.</w:t>
        <w:br/>
        <w:t>Қайсыбір пысықайлар қартайғанда жорға шығартады,</w:t>
        <w:br/>
        <w:t>Болмашы іске қызыл кеңірдек боп жүйкеңді жұқартады.</w:t>
        <w:br/>
        <w:t>Құйтырқы, екі жүзді тәсілін әрбір жерде қолданбақ боп,</w:t>
        <w:br/>
        <w:t>Кеудесімен көкті тіреп тұрғандай ер көкіректігін аңғартады.</w:t>
        <w:br/>
        <w:t>Жасында иттікті көп жасағанның қартайғанда қанден құрлы</w:t>
        <w:br/>
        <w:t>й ) құны болмайды,</w:t>
        <w:br/>
        <w:t>Қайсыбір опасыз, әзәзіл, әлжуаздарға ешкімнің дс көңілі толмайды.</w:t>
        <w:br/>
        <w:t>Шұлғып сөйлеп, өзінің өрескел қылықтарын</w:t>
        <w:br/>
        <w:t>байқамайтын адамдар көп,</w:t>
        <w:br/>
        <w:t>Кайтейін, қанша айтсаң да үйренген әдет қалмайды.</w:t>
        <w:br/>
        <w:t>Әйелдерлің әрі емес, сыпайлығына назар аударып қарайды,</w:t>
        <w:br/>
        <w:t>Әдепті әйел баршамызға кішілейілділігімен ұнайды.</w:t>
        <w:br/>
        <w:t>Барлық жанды бірдей көріп, бәйек болып тұратын,</w:t>
        <w:br/>
        <w:t>Міне, қандай адамды ұлағатты деп санайды.</w:t>
        <w:br/>
        <w:t>ЕР-АЗАМАТ, ЕҢСЕҢДІ БИІК ҰСТА</w:t>
        <w:br/>
        <w:t>Алам ата, Хауа анадан,</w:t>
        <w:br/>
        <w:t>Бар адамзат таралған.</w:t>
        <w:br/>
        <w:t>Тілі, діні, нәсілі басқа болса да,</w:t>
        <w:br/>
        <w:t>Бір Алла тәнірінен жаралған.</w:t>
        <w:br/>
        <w:t>Ата - көк аспан болғанда, Ана- жер,</w:t>
        <w:br/>
        <w:t>Жаратушы Алла қандай кемеңгер.</w:t>
        <w:br/>
        <w:t>Кактен нәсер төккенде, байқасаң жер нәр алады,</w:t>
        <w:br/>
        <w:t>Бұл қағида ойдан ппығарылған демеңдер.</w:t>
        <w:br/>
        <w:t>Сонымен, ер адам - көк аспан болғанда, аналар - жер,</w:t>
        <w:br/>
        <w:t>Ер адамнан өздерінді биік санап, кейде жосықсыз керілмеңдер.</w:t>
      </w:r>
    </w:p>
    <w:p>
      <w:r>
        <w:t>Аналық адамгершіліктерінді ойда сактап,</w:t>
        <w:br/>
        <w:t>“Алтын басты әйелден, бақа басты еркек артық”</w:t>
        <w:br/>
        <w:t>дегенді еске алып, кемсітпендер.</w:t>
        <w:br/>
        <w:t>Ссмьяның басшысы ер адам да,</w:t>
        <w:br/>
        <w:t>Әйелі мен балалары сол семьяның мүшесі болып саналады.</w:t>
        <w:br/>
        <w:t>Ақылды әйел күйеуін қолпаштап, беделін көтерер болса,</w:t>
        <w:br/>
        <w:t>Ер-азамат соған да мәз боп, ағынан жарылады.</w:t>
        <w:br/>
        <w:t>“Бір құмалақ бір қарын майды шірітеді” - дейді қазақ,</w:t>
        <w:br/>
        <w:t>Кей жігіттер өз тәртесін ұстай алмай боп жүр мазақ,</w:t>
        <w:br/>
        <w:t>Намысы жок, ары жок, өз дәрежесін білмейтін тірі жандар,</w:t>
        <w:br/>
        <w:t>Мұндай еркектердің тіршілігі семьяда қандай азап.</w:t>
        <w:br/>
        <w:t>Жігерсіз сркектердің барынан да жоғы жақсы,</w:t>
        <w:br/>
        <w:t>Бүйтер болса семьяда әйелдер болар басшы.</w:t>
        <w:br/>
        <w:t>Мұндай семьяның баласы да ынжықтау өсері анық,</w:t>
        <w:br/>
        <w:t>Ей, жігіттер, бұлардан бастарынды алып қашшы!</w:t>
        <w:br/>
        <w:t>Осы күні қарасаң қыздарымыз асыл, жігіттеріміз оларға</w:t>
        <w:br/>
        <w:t>масыл боп жүр,</w:t>
        <w:br/>
        <w:t>Өздерің ақылға сап ойлашы, пе дегеп масқара бұл.</w:t>
        <w:br/>
        <w:t>а</w:t>
        <w:br/>
        <w:t>СҮЙІНШІ</w:t>
        <w:br/>
        <w:t>(Алғашқы кітабым шыққанда)</w:t>
        <w:br/>
        <w:t>Сеңдерден сүйінші сұрайтындай реті келді, балаларым,</w:t>
        <w:br/>
        <w:t>Қартайғанда кітабым жарық көрді, бар ма одан хабарларын?</w:t>
        <w:br/>
        <w:t>Жасымда мектеп жұмысынан қолым тимей жүруші едім.</w:t>
        <w:br/>
        <w:t>Енді, міне, ұрпақтарыма ұлағатты сөзім қалсын деп шамаладым.</w:t>
        <w:br/>
        <w:t>Ағайын-жұрт өмірге бос келіп, сыбай-салтаң кетіпті ғой демесін,</w:t>
        <w:br/>
        <w:t>Ескс аларлықтай ұлағатты өсиеті де болмағаны ма деп жүрмесін.</w:t>
        <w:br/>
        <w:t>Әулетімізді таныстыра қағаз бетіне түсірдім,</w:t>
        <w:br/>
        <w:t>Осы еңбегім болмаса, жеті аталарынды да білмессің.</w:t>
        <w:br/>
        <w:t>Мағынасына зер салып, әр өлеңге мәп берсеңдер,</w:t>
        <w:br/>
        <w:t>Бәріңе де ой салады, түсініп оқып көрсендер</w:t>
        <w:br/>
        <w:t>Қайсыбір кейіпкерлерді аздап сынағаным болмаса,</w:t>
        <w:br/>
        <w:t>“Болмасаң да үқсап бақ” - әдептілік қой ықтималға көнсендер!</w:t>
        <w:br/>
        <w:t>“Кәптің көзі көреген” -- әрине, міні де болады,</w:t>
        <w:br/>
        <w:t>“Сын түзелмей, мін түзелмейді”, кемшілігін айтсандар,</w:t>
        <w:br/>
        <w:t>В автор сске алады.</w:t>
        <w:br/>
        <w:t>“Жаңылмайтын жақ, сүрінбейтін түяқ болмайды” ғой. эрине,</w:t>
        <w:br/>
        <w:t>Айтпастан ойда жүре берсе, “Жабулы қазан жабуымен қалады”.</w:t>
        <w:br/>
        <w:t>Әрбір ой-пікірді “Шаңырақ” ұжымыңдағы почта</w:t>
      </w:r>
    </w:p>
    <w:p>
      <w:r>
        <w:t>22 Сейткожаға беріңлер,</w:t>
        <w:br/>
        <w:t>Ауызекі айтам десең, сол ауылдағы үйімізге жаз кезінде келіндер.</w:t>
        <w:br/>
        <w:t>Келген адам шайын ішіп, жайғасып отырып айтады.</w:t>
        <w:br/>
        <w:t>Тырнақ алды еңбегімнің сүйіншісін ала келсе, көйлегін де</w:t>
        <w:br/>
        <w:t>киіп қайтады.</w:t>
        <w:br/>
        <w:t>Сүйіншіге “теңге” деген теңі емес қой тырнақ алды еңбектіп,</w:t>
        <w:br/>
        <w:t>Доллар” болса бір сәрі, бірақ та уағын ұстап көрмешпін.</w:t>
        <w:br/>
        <w:t>Оқығанда жалықпайсың, айыздарың қанады,</w:t>
        <w:br/>
        <w:t>Осы бір ауыз әлемнен басқа, ешкімге автограф бермелпін.</w:t>
        <w:br/>
        <w:t>Алғашқы еңбегімнің, бағасын қойыл сатпаймын,</w:t>
        <w:br/>
        <w:t>Әрине, қомақтылау көрімдігін беріп тұрса, оны қалай тастаймын.</w:t>
        <w:br/>
        <w:t>Маңдай тері ғой деп ескеріп бергендерге рахмет,</w:t>
        <w:br/>
        <w:t>Азаматтық қолдауларыңды. әсте есте сақтаймын.</w:t>
        <w:br/>
        <w:t>18</w:t>
        <w:br/>
        <w:t>Кілең сөз кадірін түсінетін дарындар,</w:t>
        <w:br/>
        <w:t>Бұл кітаптың авторының кім екенін танындар.</w:t>
        <w:br/>
        <w:t>Кейіпгі ұрпақтарға әрі өсиет, әрі ескерткіш болсын деп,</w:t>
        <w:br/>
        <w:t>Ұялмандар, ағаларыңнан жаздырыл, автограф альп қалыңдар.</w:t>
        <w:br/>
        <w:t>ОРАЗА АЙТ</w:t>
        <w:br/>
        <w:t>Тоқтар мев Айманға</w:t>
        <w:br/>
        <w:t>Жапа жыл қарсаңындағы оразаң қабыл болсын,</w:t>
        <w:br/>
        <w:t>Жаңа дәуірдің толассыз жақсылығына көңілің толсын.</w:t>
        <w:br/>
        <w:t>Бала-шаға аман болып, бастарыңнан бағың таймай,</w:t>
        <w:br/>
        <w:t>Әруақтар қорғап-қоршап, ата-бабаларыңның бастарыңа</w:t>
        <w:br/>
        <w:t>бағы қонсын!</w:t>
        <w:br/>
        <w:t>Үшінші мың жылдықтың алғашқы қуанышын жақсы нистпен</w:t>
        <w:br/>
        <w:t>қарсы алайық,</w:t>
        <w:br/>
        <w:t>Сол қуаныш бүгіннен басталады деп санайық.</w:t>
        <w:br/>
        <w:t>Алладан тілеген тілеулеріціз қабыл болып,</w:t>
        <w:br/>
        <w:t>Ораза айт пен жаңа жылды шын жүрекпен қарсы алайық,</w:t>
        <w:br/>
        <w:t>Жаңа ғасырдың бірінші жылы - мұсылмандық пен мәдениетті</w:t>
        <w:br/>
        <w:t>қолдау жылы,</w:t>
        <w:br/>
        <w:t>Өркениетті азаматтар ұмытпас болар мүны.</w:t>
        <w:br/>
        <w:t>Ескіні еске алмаса, жаңа жалыңа түспейді,</w:t>
        <w:br/>
        <w:t>Бұрынғының жолымен айтылсын да жарапазан жыры.</w:t>
        <w:br/>
        <w:t>Аталарымыз айтқандай, кілемге бергісіз алаша бар,</w:t>
        <w:br/>
        <w:t>Хандарға да бергісіз қараша бар.</w:t>
      </w:r>
    </w:p>
    <w:p>
      <w:r>
        <w:t>Көңілі дархан, аңғарлы да ақылы мол,</w:t>
        <w:br/>
        <w:t>Келген жұртты қабағынан танитын</w:t>
        <w:br/>
        <w:t>Құдағи мен құдамыз осы әулеттегі жан ашырлар.</w:t>
        <w:br/>
        <w:t>Мұсылман қауымына айып емес жарапазан бастаған,</w:t>
        <w:br/>
        <w:t>Бір жерде айтып, біреулері тастаған.</w:t>
        <w:br/>
        <w:t>Бұрынғының арты, қазіргінің қарты дегенім ғой,</w:t>
        <w:br/>
        <w:t>Сөз калірін түсінетін мәдениет саласындағылардың қай жері</w:t>
        <w:br/>
        <w:t>кем басқадан.</w:t>
        <w:br/>
        <w:t>Тегінде, айуап емес, саналы адамбыз ғой, бәле-жаладан ада болған,</w:t>
        <w:br/>
        <w:t>Бүрынғы ата-бабаларымыздың айтып кеткен өсиеттері қайда қалған.</w:t>
        <w:br/>
        <w:t>Жаңа ғасырда адамзат ақыл-ой, парасаттылықтың биік белесінен</w:t>
        <w:br/>
        <w:t>көрінеді деп пайымдап,</w:t>
        <w:br/>
        <w:t>Ата-бабаларымыздың бірлікті дәстүрін бұзбайықшы дара салған!</w:t>
        <w:br/>
        <w:t>ҚАЙДА КЕТШІ БАРАСЫҢ?</w:t>
        <w:br/>
        <w:t>Біздің Дарын ғайып,</w:t>
        <w:br/>
        <w:t>Берген уәдесінен тайып,</w:t>
        <w:br/>
        <w:t>Бұрынғы әуеңіне қайта басты,</w:t>
        <w:br/>
        <w:t>Бұл пәтуасыздыққа не айып?</w:t>
        <w:br/>
        <w:t>Бұған айтып сөз шақ келмейді,</w:t>
        <w:br/>
        <w:t>“Сырдың суы сирағынан да келмейді”.</w:t>
        <w:br/>
        <w:t>Қалай айтсаң да ақпа құлақ, сөзінде болмады ғой ешбір тұрақ.</w:t>
        <w:br/>
        <w:t>Әбден ар-ұяттан ада болғаны ғой,</w:t>
        <w:br/>
        <w:t>Қашан көрсең көшеде жүргені көрінгеннен қарызға ақша сұрап.</w:t>
        <w:br/>
        <w:t>Тартқаны темекі, ішкені арақ,</w:t>
        <w:br/>
        <w:t>Намысы жоқ, ары жоқ, ел-жүртка болды мазақ.</w:t>
        <w:br/>
        <w:t>Үйіндегі жарамдысын араққа ұрлап сатып,</w:t>
        <w:br/>
        <w:t>Киерге киім, ішерге кейде таппай жүр ғой тамақ.</w:t>
        <w:br/>
        <w:t>Отбасына жаны ашып, еңбектенуді білмейді,</w:t>
        <w:br/>
        <w:t>Ел қатарлы өмір сүру ішіне де кірмейді.</w:t>
        <w:br/>
        <w:t>Бала-шаға, үй-жайына кім қамқорлық жасайды,</w:t>
        <w:br/>
        <w:t>Ағайын-туған мінін айтса, ажарланып тілдейді.</w:t>
        <w:br/>
        <w:t>Ел-жұртымыз мұны көрсе сырт айналып жүреді,</w:t>
        <w:br/>
        <w:t>Үйткені үлкен-кіші сырын әбден біледі,</w:t>
        <w:br/>
        <w:t>Жазатайым суық тиіп, ауруханаға түсер болса,</w:t>
        <w:br/>
        <w:t>Айтындаршы, жатқан орны мен еміне кім ақысын береді?!</w:t>
        <w:br/>
        <w:t>Бір ойдан, осы күнгі араққа дәрі-дәрмек, витаминдердің дозасын</w:t>
        <w:br/>
        <w:t>қоса ма,</w:t>
        <w:br/>
        <w:t>Алкаштар бір жетідей тамақсыз, далада жата береді, осал ма?</w:t>
      </w:r>
    </w:p>
    <w:p>
      <w:r>
        <w:t>Еті өлген жаны сірі адамның азғындары,</w:t>
        <w:br/>
        <w:t>Әбден іші-бауыры іріп-шіріп тозады ғой каншама ит жанды</w:t>
        <w:br/>
        <w:t>болса да.</w:t>
        <w:br/>
        <w:t>ЖАРАПАЗАН</w:t>
        <w:br/>
        <w:t>Мешітке берелі екен Рамазан айында тпітірлі,</w:t>
        <w:br/>
        <w:t>Жалпы мөлшерін 25 теңге деп келтірді.</w:t>
        <w:br/>
        <w:t>Ал жарапазан айтқандарға беретінді Бас мүфти ескермешті,</w:t>
        <w:br/>
        <w:t>Сондықтап “бәлеп бер” дегі мазаламаймыз әркімді.</w:t>
        <w:br/>
        <w:t>Оразада жарапазан айту ежелден келе жатқан салты ғой,</w:t>
        <w:br/>
        <w:t>Бұл жырды айтып отырған бұрынғыны көзі көрген қазіргінің</w:t>
        <w:br/>
        <w:t>қарты ғой.</w:t>
        <w:br/>
        <w:t>Бізден кейінгі жастарымыз бұл дәстүрді білмейді де,</w:t>
        <w:br/>
        <w:t>Ескіні еске алмаса, жаңа жадыңа түспейтүғын парқы ғой.</w:t>
        <w:br/>
        <w:t>Мұхаммед үмбетіне жарапазан,</w:t>
        <w:br/>
        <w:t>Баршаңа жақсылық алып келсін Рамазан.</w:t>
        <w:br/>
        <w:t>Бала-шаға отбастары аман болып,</w:t>
        <w:br/>
        <w:t>Жаңа жыл - жаңа табыс, зор бақыт пен денсаулық</w:t>
        <w:br/>
        <w:t>алып келсін Алла Гағалам.</w:t>
        <w:br/>
        <w:t>Жарапазан айтқанның сауабы бар,</w:t>
        <w:br/>
        <w:t>Отыз күн оразаға жауабы бар.</w:t>
        <w:br/>
        <w:t>Бірдеме берсе екен деп дәметпеймін,</w:t>
        <w:br/>
        <w:t>Мұсылмандық жолымен бере калса бағы жанар.</w:t>
        <w:br/>
        <w:t>Жарапазаннынң түп мақсаты келген үйге жақсылық тілек айту,</w:t>
        <w:br/>
        <w:t>“Ырымы” деп дәметпей, риза етіп көңілдерін көтеріп қайту.</w:t>
        <w:br/>
        <w:t>Бала күнде есік-терезеден жаттамалы жырды айтып,</w:t>
        <w:br/>
        <w:t>Тары-талқан сұраушы елік,</w:t>
        <w:br/>
        <w:t>Бұл күндері мақсатымыз үй иесінің ниетін дарқан етіп байыту.</w:t>
        <w:br/>
        <w:t>Уа, айналайын, жамағат,</w:t>
        <w:br/>
        <w:t>Ісің болсын қанағат.</w:t>
        <w:br/>
        <w:t>Ниетіңе Алланың нұры жаусын,</w:t>
        <w:br/>
        <w:t>Періштелердің өзіңе ықыласы аусыш!</w:t>
        <w:br/>
        <w:t>Тәңірі отбасын қолдасын.</w:t>
        <w:br/>
        <w:t>Қайғы-қасірет болмасын!</w:t>
        <w:br/>
        <w:t>Жамапдық тілейтін дұшпаның,</w:t>
        <w:br/>
        <w:t>Ниеті жаман көре алмаушылар,</w:t>
        <w:br/>
        <w:t>Негізінен оңбасын!</w:t>
        <w:br/>
        <w:t>Құран созі қолдасыт!,</w:t>
      </w:r>
    </w:p>
    <w:p>
      <w:r>
        <w:t>Дүғасымен ондасын!</w:t>
        <w:br/>
        <w:t>Оразанды қабыл ет, жарылқасын ақ ниет!</w:t>
        <w:br/>
        <w:t>Өзім білерлік өр көкірек өкіреш,</w:t>
        <w:br/>
        <w:t>Мұндай берекссіздіктің шаруасын,</w:t>
        <w:br/>
        <w:t>білмейміз, кім жопдейді?</w:t>
        <w:br/>
        <w:t>Өз қатарлары мұның сырын біледі,</w:t>
        <w:br/>
        <w:t>Сыртынан қылықтарын айтады да күледі.</w:t>
        <w:br/>
        <w:t>Озім білемінмен-ақ күні өтін кстеді,</w:t>
        <w:br/>
        <w:t>Қашанғы ықтималға келмей жүреді.</w:t>
        <w:br/>
        <w:t>МҰҒАЛІМДЕР КҮНІНЕ</w:t>
        <w:br/>
        <w:t>Қайыпжамалға</w:t>
        <w:br/>
        <w:t>Қақабай, құттықтаймын мұғалімдер күнімен,</w:t>
        <w:br/>
        <w:t>Көп жылғы қызметіңе теңеу таппай ойландым-ау түнімен.</w:t>
        <w:br/>
        <w:t>Мектеппен қатар үй шаруасы мойынында,</w:t>
        <w:br/>
        <w:t>Нан жабу, кір жуу мен сиыр сауу - бәріне дс төтеп бердің ғой,</w:t>
        <w:br/>
        <w:t>айналайын түріңнен.</w:t>
        <w:br/>
        <w:t>Мұғалім деген жаны жайсаң, мейір-шапағаты мол,</w:t>
        <w:br/>
        <w:t>адамның асылы да,</w:t>
        <w:br/>
        <w:t>Өз баласынан артық басқаларға тәлім-тәрбие бергенінен</w:t>
        <w:br/>
        <w:t>жасыды ма.</w:t>
        <w:br/>
        <w:t>Ерте тұрып, кеш жатып, бар шаруамен тыным таппады,</w:t>
        <w:br/>
        <w:t>Мұғалімнің ецбегін бағалап, үлкен-кішілердің жандары</w:t>
        <w:br/>
        <w:t>бір ашыды ма.</w:t>
        <w:br/>
        <w:t>Коп жылғы бейнетінің зейнетін бірі көрер, бірі көрмес,</w:t>
        <w:br/>
        <w:t>Қиындықпен шыңдалған еңбегі нс өрлер, не өрлемес.</w:t>
        <w:br/>
        <w:t>Шәкірттеріне саналы тәрбие, сапалы білім беруде мойымайды.</w:t>
        <w:br/>
        <w:t>Сол баға жетпес еңбегін ұстаздары міндетсінбес.</w:t>
        <w:br/>
        <w:t>Мұғалім мұңаймаса, дүниснің дидары нұрланады,</w:t>
        <w:br/>
        <w:t>Ұлағатты адамдар ғана түсінеді ұстаз жайын.</w:t>
        <w:br/>
        <w:t>Сапалы, адамгершілікті шәкірттері есейсс де ұмытпайды,</w:t>
        <w:br/>
        <w:t>Қолдан келгеп жақсылығын көрсетуге түрар дайын.</w:t>
        <w:br/>
        <w:t>“Мүғалімнің діңкелеткені әкенің еркелеткенінен артық”</w:t>
        <w:br/>
        <w:t>дейді парсы мәтелінде,</w:t>
        <w:br/>
        <w:t>Осы өсист болса жақсы, әр шәкірттің қаперінде.</w:t>
        <w:br/>
        <w:t>Бастарыңа бақ қонып, дәулет орнап,</w:t>
      </w:r>
    </w:p>
    <w:p>
      <w:r>
        <w:t>Әруақтар жар болып, еш жамандық болмасын.</w:t>
        <w:br/>
        <w:t>Қайда жүрсеңдер де істерің онға бассын,</w:t>
        <w:br/>
        <w:t>Ұлы жүзде Тәле би, Орта жүзде Қазыбек би,</w:t>
        <w:br/>
        <w:t>Кіші жүзе Әйтеке би бабаларымнып әруағы қолдасын!</w:t>
        <w:br/>
        <w:t>Осы тілек-батама риза болсаң болғаны,</w:t>
        <w:br/>
        <w:t>Отбастарың риза болса, менің көңілімнің толғаны.</w:t>
        <w:br/>
        <w:t>Қайда жүрсеңдерде ауызбірлікті болыңдар,</w:t>
        <w:br/>
        <w:t>Аса байлықне керек, ден сау болса, табылар-ау қалғаны!</w:t>
        <w:br/>
        <w:t>ҚҰБЫЛМАЛЫ МІНЕЗ</w:t>
        <w:br/>
        <w:t>Ыр қарағанда ән-әдемі-ақ құлпырасың,</w:t>
        <w:br/>
        <w:t>Әп-сәтте, аяқ-асты сш себепсіз жұлқынасың.</w:t>
        <w:br/>
        <w:t>Ойпыл-тойпыл ойнақы мінезіңмен,</w:t>
        <w:br/>
        <w:t>Есте болсын, байқамасаң есейгенде жын үрасынң.</w:t>
        <w:br/>
        <w:t>Кей мінезің көктемнің шуақты күніндей,</w:t>
        <w:br/>
        <w:t>Адамның көңілін жібітесің күлімдей.</w:t>
        <w:br/>
        <w:t>Бір демде оқыра тигеп сиырдай көз алартып,</w:t>
        <w:br/>
        <w:t>Кеуденнен ызғар соғады, Шаңырақтың күздегі суық желіндей.</w:t>
        <w:br/>
        <w:t>Құбылмалы құйтыңдау, ойнақылық, айтшы, кімге жарасады,</w:t>
        <w:br/>
        <w:t>Қарға жорға шығарамын деп жүрісінен адасады.</w:t>
        <w:br/>
        <w:t>Сырт қараған аламдарға сырыңды алдырмай,</w:t>
        <w:br/>
        <w:t>Үлкен-кіші аллында әдеп сақтасаң не қылады.</w:t>
        <w:br/>
        <w:t>Жас емес әгделеу адамдарға ақыл айту өрескелдеу,</w:t>
        <w:br/>
        <w:t>Қолдан, әрине, келмейді дем салып сені емдеу.</w:t>
        <w:br/>
        <w:t>Жүрген жүріс, сөйлейтін сөз әрбір іс-әрекеттің</w:t>
        <w:br/>
        <w:t>этикасын білу керек,</w:t>
        <w:br/>
        <w:t>Емессін ғой өз қатарларыңнан ақылы кемдеу.</w:t>
        <w:br/>
        <w:t>Шырағым, қайбір мішезіңе құшақ жая құүшқандаймын,</w:t>
        <w:br/>
        <w:t>Сол көңіліңе шаттанып, бар сырымды ашқандаймын.</w:t>
        <w:br/>
        <w:t>Ыр қалыпта тұрмайсың барометріц тез құбылады,</w:t>
        <w:br/>
        <w:t>Әйтеуір өзіңе жан жақпайды, түрлі сылтау табылады.</w:t>
        <w:br/>
        <w:t>РАМАЗАН АЙЫ</w:t>
        <w:br/>
        <w:t>СУяғыз)</w:t>
        <w:br/>
        <w:t>Аллаға сыйынып, бүкіл Мұхаммедтің үмбетіне,</w:t>
        <w:br/>
        <w:t>Мұсылман қауымының Рамазан айы құрметіне.</w:t>
        <w:br/>
        <w:t>Отыз күн оразаның маңызын насихаттайтын уағыз -</w:t>
        <w:br/>
        <w:t>Ғылыми да, діни де дәлелденген дүние жүзі әлемінде.</w:t>
        <w:br/>
        <w:t>“Емнің сң шипасы - ашығу” - деген екен ғалымдар,</w:t>
        <w:br/>
        <w:t>“Аштық” -- тамақ таппағандық емес, тамақ ішпей өздерін аш</w:t>
        <w:br/>
        <w:t>ұстауы екеніне наныңлар.</w:t>
      </w:r>
    </w:p>
    <w:p>
      <w:r>
        <w:t>“Азішіп-же, ұзақ жасайсың” деген уағыз бар жағынан</w:t>
        <w:br/>
        <w:t>дәлелдеңді,</w:t>
        <w:br/>
        <w:t>Өздерініз естіп-білген нанымды лікірлер болса,</w:t>
        <w:br/>
        <w:t>қане ортаға салыңдар.</w:t>
        <w:br/>
        <w:t>Жан-жануарлар іш құрылысы ауырғанда, тәуліктеп нәр татпайды,</w:t>
        <w:br/>
        <w:t>Денедегі улы заттар кеткенпіе,</w:t>
        <w:br/>
        <w:t>АҚШ-тың дәрігері Таннер, орыс ғалымы Пашутин</w:t>
        <w:br/>
        <w:t>Отыз күн өздері ашығып зерттеген, әблен көздері жеткенше.</w:t>
        <w:br/>
        <w:t>Ашығудың алғашқы үш күніне шыдасаңыз, ары қарай тамақты</w:t>
        <w:br/>
        <w:t>көп ойламайсыз,</w:t>
        <w:br/>
        <w:t>Дегенмен ораза тұсында бой жазып қыдырып,</w:t>
        <w:br/>
        <w:t>көбірек қимылдаған септесер.</w:t>
        <w:br/>
        <w:t>Ашығып емделуді Гиппократ пен Әл-Фараби де дәлелдеді,</w:t>
        <w:br/>
        <w:t>Ғылыми жолмен денсаулыққа пайдасын ашып айтын берді.</w:t>
        <w:br/>
        <w:t>Бұл емнің түрі - адамзатты бірлікке, сергектікке,</w:t>
        <w:br/>
        <w:t>тазалыққа икемдейтінін айтып,</w:t>
        <w:br/>
        <w:t>Ұлы кағиданы Мұхаммед пайғамбар ғана корегенділікпен</w:t>
        <w:br/>
        <w:t>жүзеге асырып келді.</w:t>
        <w:br/>
        <w:t>Бар ғылымды тұжырымдап, отыз күн оразаны адамзатка ұйғарған</w:t>
        <w:br/>
        <w:t>Мұхаммед пайғамбарымыз әрі философ, әрі кандай дарынды</w:t>
        <w:br/>
        <w:t>данылппан,</w:t>
        <w:br/>
        <w:t>Мұсылмандық парыз деп, барлық жағынан</w:t>
        <w:br/>
        <w:t>ғылыми дәлелдерді жүзеге асырды о бастан.</w:t>
        <w:br/>
        <w:t>Кәрі демей, жас демей Рамазан айын қүрметпен қарсы алып,</w:t>
        <w:br/>
        <w:t>О, халайық, ораза үстауға қамданып, басқалардан қалыспан.</w:t>
        <w:br/>
        <w:t>КӨКСУДЫҢ БОЙЫ КӨК ЖАЙЛАУ</w:t>
        <w:br/>
        <w:t>Аңсап келіп аңқылдап, асыр салған ауылым,</w:t>
        <w:br/>
        <w:t>Аралаймын шарқ ұрып Лабасы бауырын.</w:t>
        <w:br/>
        <w:t>Тарғыл жуа сарымсақ, қарақат пен итмұрын,</w:t>
        <w:br/>
        <w:t>Асусайла қарашы мәриягүлдің” танауымды жаруын.</w:t>
        <w:br/>
        <w:t>Шаңырақтың атырабын, көк аралын жағалай,</w:t>
        <w:br/>
        <w:t>Жидек терген балалар ну тоғайда адасып,</w:t>
        <w:br/>
        <w:t>бірін бірі таба алмай,</w:t>
        <w:br/>
        <w:t>Сиыр бүлдірген, долана, жабайы өрік шырғанақ, --</w:t>
        <w:br/>
        <w:t>Осынау кең қорықты Мұсташа жүр-ау жалғызілік баға алмай,</w:t>
        <w:br/>
        <w:t>Кекілік, елік, қырғауыл -- Байтұрбайдың сағасы,</w:t>
        <w:br/>
        <w:t>Аю, шошқа, борсық, құр - Шаған таудың саласы.</w:t>
        <w:br/>
        <w:t>Жаршапқанның қорығы жұпар шашкан желменен</w:t>
        <w:br/>
        <w:t>Желпініп түр мизамда бүкіл Жетісу даласы.</w:t>
        <w:br/>
        <w:t>Ҡок майсаға Исатай ак боз үйді тігіпті,</w:t>
        <w:br/>
        <w:t>Форельден сорпа қайнатып, келетінімізді біліпті.</w:t>
        <w:br/>
        <w:t>“Бапты балық, бал сорпа -</w:t>
        <w:br/>
        <w:t>бүгінгі конақасыңыз” деп әзілдеп</w:t>
        <w:br/>
        <w:t>келін де жайраң қағып күліп түр.</w:t>
        <w:br/>
        <w:t>Аманжол мен Асылап, қастарында Аллашым,</w:t>
      </w:r>
    </w:p>
    <w:p>
      <w:r>
        <w:t>Жаңа экеп тастапты таңертеңгі олжасын --</w:t>
        <w:br/>
        <w:t>Үш қырғауыл, бір үйрек -</w:t>
        <w:br/>
        <w:t>ұрлан атқан құстары.</w:t>
        <w:br/>
        <w:t>Сәрсебектей қызылкөз - қарауылы қорықтың</w:t>
        <w:br/>
        <w:t>Аяқ асты жетіп кеп, қып-қызыл әлекті салмасын.</w:t>
        <w:br/>
        <w:t>Іңір түсті, кеті батып,</w:t>
        <w:br/>
        <w:t>аптап ыстық басылды,</w:t>
        <w:br/>
        <w:t>Күндізгі әлгі қылмысты түн қараңғысы жасырды.</w:t>
        <w:br/>
        <w:t>“Ахаң” кешірдектен өткен соң,</w:t>
        <w:br/>
        <w:t>“уха” мен “хе”-ге тойып ап,</w:t>
        <w:br/>
        <w:t>Пора-пора терлеген</w:t>
        <w:br/>
        <w:t>Сәрсебектің де қабағы ашылды...</w:t>
        <w:br/>
        <w:t>% Мәриняғұл &gt;&lt; марьнн корғвь (тау түгі)</w:t>
        <w:br/>
        <w:t>Жаңа ғасыр құт-береке, зор байлық алып келсін,</w:t>
        <w:br/>
        <w:t>Тыныпшптық заман болып, халыққа берскс-бірлік берсін.</w:t>
        <w:br/>
        <w:t>Бала-шаға, ел-жұртым аман болып әрдайым,</w:t>
        <w:br/>
        <w:t>Ағайындардың көңілі өсіп, қуанышқа толсын.</w:t>
        <w:br/>
        <w:t>ХХ ғасырдың жыл басына Зеңгі баба кірген екен,</w:t>
        <w:br/>
        <w:t>Көзін аларткан сиырыма ілезде оқыра тиген екен.</w:t>
        <w:br/>
        <w:t>Сол жылдары балаларға қызылша мен шешек шығып,</w:t>
        <w:br/>
        <w:t>Еліміз енді есін жия бергенде тәркілеу мен ашарптылық</w:t>
        <w:br/>
        <w:t>жеткен екен.</w:t>
        <w:br/>
        <w:t>Малмен оскен қазағыма тым-ақ ауыр тиді,</w:t>
        <w:br/>
        <w:t>Бес-алты жылда ағайындар әзер деп есін жиды.</w:t>
        <w:br/>
        <w:t>Халқымның түзелгенін көп көртендей,</w:t>
        <w:br/>
        <w:t>“Халық жауы” деген лақаппен талай боздақтардың жанын қиды.</w:t>
        <w:br/>
        <w:t>Оған да төтеп беріп, аяғынан тік тұрып, бәрі де ұмыт болып еді,</w:t>
        <w:br/>
        <w:t>Бұрынғылары аз болғандай, қара түнек соғыс келді.</w:t>
        <w:br/>
        <w:t>Үлкен-кіші ер азамат Отанын қорғауға аттанғанда,</w:t>
        <w:br/>
        <w:t>Бар шаруаның тұтқасын әйелдер мен қартқа берді.</w:t>
        <w:br/>
        <w:t>Бардық ұлттардың бірлігімен төрт-бес жылда жауды жеңдік,</w:t>
        <w:br/>
        <w:t>Бұрыннан-ақ шыңдалған әруақты қазақпыз ғой, тегін бе едік.</w:t>
        <w:br/>
        <w:t>Ер-азаматтардың жастай, қыршын жанын қиғаны болмаса,</w:t>
        <w:br/>
        <w:t>Халқыма тыныштық берсе, оқасы жоқ, кемелімізге, мінеки,</w:t>
        <w:br/>
        <w:t>енді келдік.</w:t>
        <w:br/>
        <w:t>Жана дәуірлегі жыл атауы Жылапнан басталады,</w:t>
        <w:br/>
        <w:t>Әйтсе де, “Зеңгі баба” сияқты ойпыл-тойпыл емес қой астарлы.</w:t>
        <w:br/>
        <w:t>Жылап деген хайуан өзіне қауіп төнсе ғана айбар жасайды,</w:t>
        <w:br/>
        <w:t>Сондықтан да, қауіп-катерсіз аман болсыншы</w:t>
      </w:r>
    </w:p>
    <w:p>
      <w:r>
        <w:t>азаматтардың бастары.</w:t>
        <w:br/>
        <w:t>Халқымыздың қамын ойлап, күш-жігерін аямай жүр ғой Елбасы,</w:t>
        <w:br/>
        <w:t>Сол еңбегін бағалан, қолдаса екен жұртшылықтың кәрі-жасы.</w:t>
        <w:br/>
        <w:t>2--1351 17</w:t>
        <w:br/>
        <w:t>Ораза кестесімеп ауыз бекітсе. денедегіулы заттарды --зәті. демі,</w:t>
        <w:br/>
        <w:t>терісі арқылы қуып ығаралы,</w:t>
        <w:br/>
        <w:t>Адамның бойындағы ішкі құрылысы мен сыртқы ді ксі</w:t>
        <w:br/>
        <w:t>жеңілдеп тазарады</w:t>
        <w:br/>
        <w:t>Отыз күн оразаның адамға ешбір зияны жақ, түрлі лурусардан</w:t>
        <w:br/>
        <w:t>тез айығады.</w:t>
        <w:br/>
        <w:t>Ауыз ашу мен сәресіде дұрыс тамақтана білсешіз.</w:t>
        <w:br/>
        <w:t>Жасыңыз жүзден аса ұзарады.</w:t>
        <w:br/>
        <w:t>Келешектің дәрігерлері адамды дәрісіз жұғымды тағамға</w:t>
        <w:br/>
        <w:t>мүдделі егеді,</w:t>
        <w:br/>
        <w:t>Мөлшерден тыс тамақтан салмақ артып, көбіне тынышунзданып</w:t>
        <w:br/>
        <w:t>мазаң кетеді.</w:t>
        <w:br/>
        <w:t>Шақты тамақ, таза ауа, түрлі жаттығулар.</w:t>
        <w:br/>
        <w:t>Сонымен қатар уайымсыз әзілдесіп көңіл көтеріп жүресіз,</w:t>
        <w:br/>
        <w:t>Ашығу арқылы ішкі тазалықты сақтағанда ғана жасыңыз</w:t>
        <w:br/>
        <w:t>жүзге жетеді</w:t>
        <w:br/>
        <w:t>Қарап тұрсаң жаңбырдан кейінгі қозықұйрықтай аптскалар көбейді,</w:t>
        <w:br/>
        <w:t>) Дәрігерлердің кеңесінсіз аптекалардан дәрі алып кейбірсүлер өЗІН-</w:t>
        <w:br/>
        <w:t>өз емдейді.</w:t>
        <w:br/>
        <w:t>Шетін су, ауаның ластығы, егінге улы химикаттарды қолдану,</w:t>
        <w:br/>
        <w:t>алқымыздың денсалуғын бұзбаса, баяғы қалпына келмейді</w:t>
        <w:br/>
        <w:t>Ораза ұстау - ауыз бірлікті, инабаттылықты, теңдікті.</w:t>
        <w:br/>
        <w:t>мейірімділікті ұялату,</w:t>
        <w:br/>
        <w:t>Барлық жағынан жан-жақты адамның сана-сезімін ояту.</w:t>
        <w:br/>
        <w:t>слам дініндегі зекет, пітір жәңе садақа беру “ адамдарлы</w:t>
        <w:br/>
        <w:t>БИНДНБТНК жағынан теңестіріп,</w:t>
        <w:br/>
        <w:t>арша жанның қамы үшін тәуелсіздікті тарату.</w:t>
        <w:br/>
        <w:t>Бімазін айында ораза ұстанғандардың денсаулығы зор болсын,</w:t>
        <w:br/>
        <w:t>түдеттері аманшылықта, дәулетті боп бастарына бақ қонсын! |</w:t>
        <w:br/>
        <w:t>тық заман болып, бала-шағаларының қызығын көре берсін,</w:t>
        <w:br/>
        <w:t>Жасаған ғибадатта) і</w:t>
        <w:br/>
        <w:t>рыңызды АЛл, ; ін!</w:t>
        <w:br/>
        <w:t>Әумин. д а Тағала қабыл етсін!</w:t>
        <w:br/>
        <w:t>46.11.2001 ж.</w:t>
        <w:br/>
        <w:t>Ер жігіт семья басы, ұрпақты жалғастырушы деген сенім қайда, |</w:t>
        <w:br/>
        <w:t>Бүйтіп жігерсіз, әлжуаз болсандар, мүндай тіршіліктен ие пайда.</w:t>
      </w:r>
    </w:p>
    <w:p>
      <w:r>
        <w:t>АҒАЙЫН</w:t>
        <w:br/>
        <w:t>Алыс жүрсем ауылдан сұрайтыным ағайын,</w:t>
        <w:br/>
        <w:t>Бірге жүрсем жамандап сынайтыным ағайын.</w:t>
        <w:br/>
        <w:t>Даяшым боп тойымда тындыратын ағайын,</w:t>
        <w:br/>
        <w:t>Табалаушым боп сағымды сыпдыратың ағайын.</w:t>
        <w:br/>
        <w:t>Еркелесем елімде сыйлайтұғын ағайын,</w:t>
        <w:br/>
        <w:t>Окпелесем де өлімге қимайтыным ағайын.</w:t>
        <w:br/>
        <w:t>Жан қиналып төзгісіз жатқанымда, сенсеңдер,</w:t>
        <w:br/>
        <w:t>Су тамызып аузыма, тірілдірген ағайын.</w:t>
        <w:br/>
        <w:t>Бар боп түрса қолыңда, көре алмайтын да ағайын,</w:t>
        <w:br/>
        <w:t>Зәру болса жоғыңды бере алмайтын да ағайын.</w:t>
        <w:br/>
        <w:t>Туысымыз болған соң бүйретім бұрады кайтейін,</w:t>
        <w:br/>
        <w:t>Әрқашанда солардың аман болғанын қалаймын.</w:t>
        <w:br/>
        <w:t>Дұшпанға күлкі болмайық, ынтымақты сақтайық,</w:t>
        <w:br/>
        <w:t>Үлкендердің өсиетін үлгі тұтып, сенімдерін ақтайық.</w:t>
        <w:br/>
        <w:t>“Бірлік бар жерде тірлік бар” ұлағаттылық керек әрдайым,</w:t>
        <w:br/>
        <w:t>Кінә қойып, бекерге кір таққаңды тастайық,</w:t>
        <w:br/>
        <w:t>ХХІ ҒАСЫРДЫҢ АЛҒАШҚЫ ЖАҢА ЖЫЛЫ</w:t>
        <w:br/>
        <w:t>ХХІ ғасырдың алғашқы жаңа жылы құтты болсын, халайық,</w:t>
        <w:br/>
        <w:t>Үшініші мыңжылдықтың бірінші мерекесін қуанышпен</w:t>
        <w:br/>
        <w:t>қарсы алайық.</w:t>
        <w:br/>
        <w:t>Жаңа ғасыр мол табыс пен зор байлыққа кенелтсін,</w:t>
        <w:br/>
        <w:t>Сол жақсылық көптен күткен арман еді деп санайық.</w:t>
        <w:br/>
        <w:t>Бүл жаңа жыл бұрынғыдан өзгеше,</w:t>
        <w:br/>
        <w:t>Жетеміз бе, жоқ па деп асықтық қой көргенше.</w:t>
        <w:br/>
        <w:t>ХХ ғасырмен қоштасып, ден сау болса жаңа дәуірдің</w:t>
        <w:br/>
        <w:t>22. табалдырығы аттаймыз,</w:t>
        <w:br/>
        <w:t>Пірі адамға демде екен ғой, әне-міне дегенше.</w:t>
        <w:br/>
        <w:t>ҮШ АЙДАҺАРДЫҢ ОРДАСЫ</w:t>
        <w:br/>
        <w:t>Бір ауылда үш айдаһар тұрады екең үйысып, |</w:t>
        <w:br/>
        <w:t>Бұл мақұлықтарға тірі пенде көрген емес тиісіп.</w:t>
        <w:br/>
        <w:t>“Долидан пері қашыпты” дейтін еді,</w:t>
        <w:br/>
        <w:t>Сырын білетін адам түгіл, ұшқан құс жақындамайды жуысыя.</w:t>
        <w:br/>
        <w:t>Көркем әдебиетте жағымсыз кейіпкер кейпінде жүрелі ғой айдаһар,</w:t>
        <w:br/>
        <w:t>Айтыңдаршы “Айдаһар” атанған жексұрындар қай елде бар?</w:t>
        <w:br/>
        <w:t>Адамшылықтан хайуандыққа айналыпты дегенді естісе.</w:t>
        <w:br/>
        <w:t>Бұрын-соңды ата-бабам естімеген бұл сұмдыққа</w:t>
        <w:br/>
        <w:t>бүкіл әлем таңданар!</w:t>
        <w:br/>
        <w:t>Естіген ел түгіл, сүйекке таңба емес пе білгенге,</w:t>
      </w:r>
    </w:p>
    <w:p>
      <w:r>
        <w:t>Әрі мазақ, неткен сорақы теңеу, кейінгі ұрпақтарың</w:t>
        <w:br/>
        <w:t>намыстанып күлгенге.</w:t>
        <w:br/>
        <w:t>Сүтке тиген мысықтай, ел бетіне қарағысыз болдыңдар,</w:t>
        <w:br/>
        <w:t>Бүйткен тіршіліктерін құрысын, үлкен менен кішіге әрі күлкі,</w:t>
        <w:br/>
        <w:t>әрі түрпі болып қалдыңлар.</w:t>
        <w:br/>
        <w:t>Қайдан білсін, бір мүсәпір қаңғалақтан түскен скен сол</w:t>
        <w:br/>
        <w:t>айдаһарлардың ордасына,</w:t>
        <w:br/>
        <w:t>Сыр білдірмей жалпалақтап, сый-сияпат көрсетіпті мәз-мәйрам</w:t>
        <w:br/>
        <w:t>й 2-2 ғып өз ортасында.</w:t>
        <w:br/>
        <w:t>Күнделікті қүрмет пен қошеметке желіккен бұл пенде,</w:t>
        <w:br/>
        <w:t>Жылдар өте құса болып, білмей қапты алданғанын әуел басында.</w:t>
        <w:br/>
        <w:t>Енді міне, “Ішкені ірің, жегені желім”болып бұл күнде,</w:t>
        <w:br/>
        <w:t>Тірі жанмен тілдесіп жүр мұңын шағын тек түнде.</w:t>
        <w:br/>
        <w:t>Басқан ізін сезіп қалса, әңгір таяқ басқа ойнатқан байқұсқа,</w:t>
        <w:br/>
        <w:t>Халын сүрап, қол ұшын бере алмай жүр-ау еш пенде.</w:t>
        <w:br/>
        <w:t>Еңіреп жүр, ұшқан қүстан дұғай-дұғай сәлем айтып еліне,</w:t>
        <w:br/>
        <w:t>Коз жастарын есіркеп, жағдайларын білуге ағайындарынан</w:t>
        <w:br/>
        <w:t>тірі пенде келді ме?</w:t>
        <w:br/>
        <w:t>Бұл күнәһардың ел-жұртына қадірі де болмағаны ғой тегінде,</w:t>
        <w:br/>
        <w:t>Иә болмаса, қуғын көрген сорлыға сол керек,</w:t>
        <w:br/>
        <w:t>басыңа тиер деген ғой түбінде.</w:t>
        <w:br/>
        <w:t>Ішім-жемі бір болып, ауыз жаласып алған үш айдаһар,</w:t>
        <w:br/>
        <w:t>Айтыңдаршы, мүндай зымиянлар тағы қандай елде бар?</w:t>
        <w:br/>
        <w:t>Қасқыр да қас қылмайды деуші еді жолдасына,</w:t>
        <w:br/>
        <w:t>Бұл қиянаттары, ойланса, келешекте келмей ме екен өз басына.</w:t>
        <w:br/>
        <w:t>Жиын-думандарла той бастап, кәле алудан қолы тимей,</w:t>
        <w:br/>
        <w:t>Ел қатарлы жер жыртып, егін егіп, тер төкпейді”</w:t>
        <w:br/>
        <w:t>КОС СЫЛҚЫМ</w:t>
        <w:br/>
        <w:t>“Сарыағаш? санаторийінде бірге демалған қос сылқым</w:t>
        <w:br/>
        <w:t>Айман мен Назираға әзіл</w:t>
        <w:br/>
        <w:t>Алматыдан келіпсіңдер екі бойдақ,</w:t>
        <w:br/>
        <w:t>Сарығаштың дәмі ғой, әкелген сендерді айдап.</w:t>
        <w:br/>
        <w:t>Шіркіндер-ай, көнілімнің шырқын бұздындар ғой,</w:t>
        <w:br/>
        <w:t>Түшпіменен жата алмадым сендерді ойлап.</w:t>
        <w:br/>
        <w:t>Жастықты еске алатын кезің ғой бүл,</w:t>
        <w:br/>
        <w:t>Сауыгу үшін алаңсыз ойна да күл.</w:t>
        <w:br/>
        <w:t>Санаторийге келгелі көңіл алаң,</w:t>
        <w:br/>
        <w:t>Соныкі ме, түні бойы ұйқым да бұзылып жүр-</w:t>
        <w:br/>
        <w:t>Кемпірім екеуіңе жолдама жазып берді,</w:t>
        <w:br/>
        <w:t>Екеуіңнен массаж алып. емделегін кезім келді.</w:t>
        <w:br/>
        <w:t>Әйелдердің қолының шипасы бар,</w:t>
        <w:br/>
        <w:t>Колдарыңнан келгенін мен үшін аяма енді.</w:t>
      </w:r>
    </w:p>
    <w:p>
      <w:r>
        <w:t>Курортка келіп едің қос сылқым,</w:t>
        <w:br/>
        <w:t>Бұздындар ғой екеуің көңіл шырқын.</w:t>
        <w:br/>
        <w:t>Екеуіңнің қызығыңа қайтсем тоям,</w:t>
        <w:br/>
        <w:t>Сендерменен ай сәулесінің ваннасын алар болсам,</w:t>
        <w:br/>
        <w:t>басқа емнің бәрін қоям.</w:t>
        <w:br/>
        <w:t>Жарапазан айтқанның сауабы бар,</w:t>
        <w:br/>
        <w:t>Отыз күн оразаға жауабы бар.</w:t>
        <w:br/>
        <w:t>Бірдеме берсе екен деп дәметпеймін,</w:t>
        <w:br/>
        <w:t>Мұсылмандық жолымен бере қалса - бағы жанар.</w:t>
        <w:br/>
        <w:t>Құран сөзі қолдасын,</w:t>
        <w:br/>
        <w:t>Дұғасымен әулетіңді оңдасын!</w:t>
        <w:br/>
        <w:t>Оразаңды қабыл етіп, жарылқасын ақ ниет!</w:t>
        <w:br/>
        <w:t>Ақ қар, көк мұз түмандаткан жолдардан.</w:t>
        <w:br/>
        <w:t>Иттұмсығы өтейтін “барахаолка” дегсн базардан,</w:t>
        <w:br/>
        <w:t>“Некси” менен әрең өтіп мен келдім.</w:t>
        <w:br/>
        <w:t>МАЙ менен полицейлерге бой бермей,</w:t>
        <w:br/>
        <w:t>Айнабұлақтағы сіздің үйге кез келдім.</w:t>
        <w:br/>
        <w:t>Жарапазан айтқан адам бәлен бер деп санаспайды.</w:t>
        <w:br/>
        <w:t>Рамазан айында күр қайтару жараспайды.</w:t>
        <w:br/>
        <w:t>Бозжорға мен иномарка мінбесек те,</w:t>
        <w:br/>
        <w:t>Беретінің машинаның бір заправкасынан неге аспайды?</w:t>
        <w:br/>
        <w:t>АПТЫҚПА, УКАМ, АПТЫҚНА!</w:t>
        <w:br/>
        <w:t>Шымкентке құдаларға барғанда көрші</w:t>
        <w:br/>
        <w:t>Өзбекстаннан келген туыстардың сөз төркініне орай</w:t>
        <w:br/>
        <w:t>Қандай шайтан түртті екен, аға түтқан өзбегім,</w:t>
        <w:br/>
        <w:t>Өзің айтшы, ел аман, жүрт тынышта не пәлені көздедің?</w:t>
        <w:br/>
        <w:t>Саудаңды жасап, бақша өсіріп, шайыңды ішіп жатпадың,</w:t>
        <w:br/>
        <w:t>Шыңғыс ханша, жерін жауламақ ойың бар ғой өзгенің</w:t>
        <w:br/>
        <w:t>“Өзбек - өзағам” деген сый-қвдірді білмедің,</w:t>
        <w:br/>
        <w:t>Бұрында уақытша алған аймақты көзіңе де ілмедің!</w:t>
        <w:br/>
        <w:t>“Көп асаймын деп, боқ асамасаң” болды ғой,</w:t>
        <w:br/>
        <w:t>“Кәллеңнің” қайда қалғанын білмей қалып жүрмегін!?</w:t>
        <w:br/>
        <w:t>Қазақ халқы момын болса да жауынгер,</w:t>
        <w:br/>
        <w:t>Түбін қусаң Ташкенің де біздің жер.</w:t>
        <w:br/>
        <w:t>Қоқандықтардан қорғап қалып Нартбай бабам билеген,</w:t>
        <w:br/>
        <w:t>Сабаңа түс, тарихқа үңіл, ақылға кел, тату болғын, қолың бер.</w:t>
      </w:r>
    </w:p>
    <w:p>
      <w:r>
        <w:t>20</w:t>
        <w:br/>
        <w:t>Ішіп алып жығылдың да сүріндің,</w:t>
        <w:br/>
        <w:t>Ешбір жанның тілін алмай өз-өзіңнен бүліндің.</w:t>
        <w:br/>
        <w:t>“Әке баладан кайтады” деутті еді бұрынғылар,</w:t>
        <w:br/>
        <w:t>Бұл қағиданы аз кетпіктіріп ұғындың.</w:t>
        <w:br/>
        <w:t>Сол тұста жолдастарың берген еді қол ұшын,</w:t>
        <w:br/>
        <w:t>Бар көмегін аямады сен үшін.</w:t>
        <w:br/>
        <w:t>Сол аяушылық-жанашырлықты ұмыттың-ау лезде,</w:t>
        <w:br/>
        <w:t>Ең болмаса сәлемің де дұрыс болмады ғой коп үшін.</w:t>
        <w:br/>
        <w:t>“Не ексең соны орасың”,</w:t>
        <w:br/>
        <w:t>Мына жүріс-қылығынды қоймасаң,</w:t>
        <w:br/>
        <w:t>Сүтке тиген мысықтай,</w:t>
        <w:br/>
        <w:t>Ел-жұртқа мүлде күлкі боласың.</w:t>
        <w:br/>
        <w:t>Гнді ақылың шөәжімесе, толмайды,</w:t>
        <w:br/>
        <w:t>Құдай өзіңе сапа бермесе,</w:t>
        <w:br/>
        <w:t>Алампның айтқаны сенің санаңа қонбайды,</w:t>
        <w:br/>
        <w:t>Біз кордік қой талайды -- үйренген әдет қалмайды.</w:t>
        <w:br/>
        <w:t>Ендігі айтар ақылым, үстіңе лайықты кисең шекпен,</w:t>
        <w:br/>
        <w:t>Бейнеттеніп ел катарлы қолыңа алсаң күрск- кетпен.</w:t>
        <w:br/>
        <w:t>Жұрттан қалмай жеріңді алып, егін ексең,</w:t>
        <w:br/>
        <w:t>Бұл өңірде бай болмас еді-ау сенен өткен!</w:t>
        <w:br/>
        <w:t>ҚҰДАШАҒА</w:t>
        <w:br/>
        <w:t>Құдаша, Алматыға көшіп кепсіз құдай айдап,</w:t>
        <w:br/>
        <w:t>Құдаца әзілінді өлеңменен айта отыр тәуір сайлап.</w:t>
        <w:br/>
        <w:t>Ренжіскен аламша томсырая бергенше,</w:t>
        <w:br/>
        <w:t>Көңіл көтере отырайын мен де жайлап.</w:t>
        <w:br/>
        <w:t>Тізерлесе отырған құдаңды шәпеті деп тоғытпадың,</w:t>
        <w:br/>
        <w:t>Ал өзің “фигуранмен” мына маған ұнап қалдың.</w:t>
        <w:br/>
        <w:t>Әтештің семіз болмайды жарамдысы,</w:t>
        <w:br/>
        <w:t>Торкінін бұл созімнің ұғып қалғын.</w:t>
        <w:br/>
        <w:t>Құдаңа дембеліте деп кеуденді күр көтерме,</w:t>
        <w:br/>
        <w:t>Талдырмаштау болсам да осы таңға төтеп берсем жете ме,</w:t>
        <w:br/>
        <w:t>һз</w:t>
        <w:br/>
        <w:t>Із</w:t>
        <w:br/>
        <w:t>(іздеп алған аурудың емі табылмайды,</w:t>
        <w:br/>
        <w:t>Шабына тиді білем, енді мұпың аузы жабылмайды).</w:t>
      </w:r>
    </w:p>
    <w:p>
      <w:r>
        <w:t>Айтатын өлеңіңді түрлендіріп, өңдеп айтқын.</w:t>
        <w:br/>
        <w:t>Екпіндемей, әдеппе!! жөндеп айтқын”,</w:t>
        <w:br/>
        <w:t>-“Мен өзім жоғарғы емес, төменгі елмін,</w:t>
        <w:br/>
        <w:t>Өлең десе шалдырмайтын ақтангермін.</w:t>
        <w:br/>
        <w:t>Ән салып тамашаны сүйетүғын,</w:t>
        <w:br/>
        <w:t>Бел қызы Орақтының мына менмін.</w:t>
        <w:br/>
        <w:t>Өзіңе арнап келдім өлең жаттап,</w:t>
        <w:br/>
        <w:t>Қартайғанда қиындау ғой өлең таппақ,</w:t>
        <w:br/>
        <w:t>Сенімен айтыссам деп келген шақта,</w:t>
        <w:br/>
        <w:t>Қызыл тіл баяуламай асқақтап бақ,</w:t>
        <w:br/>
        <w:t>Иеке, жігіт ағасысың, ақыл тоқтаткан,</w:t>
        <w:br/>
        <w:t>Елуіңде егделеусің балаларға сепім артқан.</w:t>
        <w:br/>
        <w:t>Алпысыңда қартпын десең ел күледі,</w:t>
        <w:br/>
        <w:t>Жетпісте қуатың болсын, өзгешелеу басқа қарттан.</w:t>
        <w:br/>
        <w:t>Сексенде кемпіріңмен ертелі-келл серуенде,</w:t>
        <w:br/>
        <w:t>Тоқсандағы торқалы тойында өлеңмен тілек айтам,</w:t>
        <w:br/>
        <w:t>Аман-есен қосағыңмен жүз жасқа келуіңе!</w:t>
        <w:br/>
        <w:t>Екі ішекті домбырам мойны ырғай,</w:t>
        <w:br/>
        <w:t>Бес саусағым тартқанда кетер зырлай.</w:t>
        <w:br/>
        <w:t>Тіршілікте кемпіріңмен сыйласып өт,</w:t>
        <w:br/>
        <w:t>Жүзден кейін кетері анық бұл дәурен бір күн тұрмай.</w:t>
        <w:br/>
        <w:t>Иеке, жазғаның болса әзірлеп комлана бергін,</w:t>
        <w:br/>
        <w:t>Жасыңда балаларды жеткізудің қамын жедің.</w:t>
        <w:br/>
        <w:t>Енді қартайған менімен айтыспақсың,</w:t>
        <w:br/>
        <w:t>Одан да тоғызынды ойластырып дайындай бергін”.</w:t>
        <w:br/>
        <w:t>-“Қақабай, сені састырып, терлетней жібермеймін осы жерден,</w:t>
        <w:br/>
        <w:t>Қай атацнан көріп ең, ә дегеннен тоғыз берген.</w:t>
        <w:br/>
        <w:t>Атамыздың жолы деп, той бастар алып әдеттеніп,</w:t>
        <w:br/>
        <w:t>Кейінгі жастар “Піс - ас, аузыма келіп түс - ас” - деп әбден</w:t>
        <w:br/>
        <w:t>жамап үйренген.</w:t>
        <w:br/>
        <w:t>Тұқымдарың жан қинап, терлеп еңбек етпейді,</w:t>
        <w:br/>
        <w:t>Бұрынғыдай еп болмаса тары сеуіп, қауын-дарбыз да екпейді.</w:t>
        <w:br/>
        <w:t>һә</w:t>
        <w:br/>
        <w:t>ыз</w:t>
        <w:br/>
        <w:t>КЕМПІР ТИПЫҢ</w:t>
        <w:br/>
        <w:t>Кемпір деген тынбайды, төсек-орын жинайды.</w:t>
        <w:br/>
        <w:t>Бос отырса екі қолы алдына симайды.</w:t>
        <w:br/>
        <w:t>Жамап-жасқап, тамақ жасал, ыдыс-аяқ жуады,</w:t>
        <w:br/>
        <w:t>Міне осы типыңы мені қатты қинайды.</w:t>
      </w:r>
    </w:p>
    <w:p>
      <w:r>
        <w:t>Тоқыма тоқып, киім пішіп, бәрін өзі-ақ тігеді,</w:t>
        <w:br/>
        <w:t>Мұндай шебер кемпірді келіндер қалай сөгеді.</w:t>
        <w:br/>
        <w:t>Ұршық иіріп, жүн түтіп, киізді де басады,</w:t>
        <w:br/>
        <w:t>Осы өнерімен болып жүр ғой ағайындардың тірегі.</w:t>
        <w:br/>
        <w:t>Құйқылжытыл ән салады, әрбір жерде той бастап,</w:t>
        <w:br/>
        <w:t>Аталарынан қалған өнерді бүл күнде қалайша кетсін тастап,</w:t>
        <w:br/>
        <w:t>Өнері бар адамдар колпаштауды сүйеді,</w:t>
        <w:br/>
        <w:t>Ой бәрекелді деп қойса болды қолтыанштап, мақтап</w:t>
        <w:br/>
        <w:t>Бар айыбы, біраз болды ауырады аяғы.</w:t>
        <w:br/>
        <w:t>Құлайға шүкір әзірге қолында жоқ таяғы,</w:t>
        <w:br/>
        <w:t>Ойбай белім, қол-аягым, басым дейтін,</w:t>
        <w:br/>
        <w:t>Кемпір-шалдың ежелгі, әдеті ғой баяғы.</w:t>
        <w:br/>
        <w:t>ЖІГІТ ЕЛІҢ ЗАМАНЫҢДА</w:t>
        <w:br/>
        <w:t>Өркөкірек, тәкәппар әрі ішітар жігіттерді ел біледі,</w:t>
        <w:br/>
        <w:t>Атын ататпай-ак, дәп соның өзі деп, жүрісіне ел күледі.</w:t>
        <w:br/>
        <w:t>Етке біткен мұндай мінез сүйекпенен кеткені ғой,</w:t>
        <w:br/>
        <w:t>Оған карап сөйлеуге де болмайды, үйткені сестеніп жүреді.</w:t>
        <w:br/>
        <w:t>Жігіт едің заманында ел қатарлы жүретұғын,</w:t>
        <w:br/>
        <w:t>Еңбегіңмен әр жылда, аулаңа да мол табыс кірстүғын.</w:t>
        <w:br/>
        <w:t>Арам табыс өне бойды улады да биледі, ешбір ырық бермеді,</w:t>
        <w:br/>
        <w:t>Байқашы өзің бұл жүрісіңе достарың да күлетүғын.</w:t>
        <w:br/>
        <w:t>Өткенге көз салшы, ерекшеленіп елдің тіліп алдың ба,</w:t>
        <w:br/>
        <w:t>“Өзің би, көлеңкең уәзір” болып, адамға көңілің толды ма?!</w:t>
        <w:br/>
        <w:t>Етібір жаңды тоғытпай, сестеніп-ақ жүруші едің,</w:t>
        <w:br/>
        <w:t>Енді қарашы, жігітім, ешбір жанға әбүйірің қалды ма?</w:t>
        <w:br/>
        <w:t>Ішкен адам ар-ұят, адамгершіліктен ада болады,</w:t>
        <w:br/>
        <w:t>Фирманың жұмысымен жүрмін деп, арағы бар үйлерге әдейілеп</w:t>
        <w:br/>
        <w:t>қонады.</w:t>
        <w:br/>
        <w:t>Шешесінің бауыры едім деп, Гайлын көршісінен 10 мың,</w:t>
        <w:br/>
        <w:t>Мираның көршісінен 5 мың теңге алады,</w:t>
        <w:br/>
        <w:t>Ал енді солардың үйінс, екінші рет қай бетімен барады?</w:t>
        <w:br/>
        <w:t>Аурумын, емделем деп баламнан үш мың теңге алады,</w:t>
        <w:br/>
        <w:t>Мепі больнинаға жатқыз леп қызыма тәлтіректеп барады.</w:t>
        <w:br/>
        <w:t>Әйтеуір Кабаның абыройын сыйлаған балалары бәрін кешіріп,</w:t>
        <w:br/>
        <w:t>Майра қызым, облыстық ауруханаға ақшасын толеп</w:t>
        <w:br/>
        <w:t>жатқызуға апарып салады.</w:t>
        <w:br/>
        <w:t>Бұл таусоғардың қылығы айта берсең толып жатыр,</w:t>
        <w:br/>
        <w:t>Ақыл айтып ішпе десең, өрекпеленіп кетеді, бүл өзі сондай батыр.</w:t>
        <w:br/>
        <w:t>Үйлі-паранды, әп-әдемі ұл-қыздары да ер жетті,</w:t>
      </w:r>
    </w:p>
    <w:p>
      <w:r>
        <w:t>Соларды қызықтап жүрер еді-ау, қуараққа несі кетті.</w:t>
        <w:br/>
        <w:t>“КЕРІМАҒАШ” САНАТОРИІНЕ БАРҒАНДА</w:t>
        <w:br/>
        <w:t>“Керімағаштың” атына сай тұрған жері,</w:t>
        <w:br/>
        <w:t>Халықтың бәрі риза емделуге келгендері.</w:t>
        <w:br/>
        <w:t>Күзі шуақты, шіркейсіз таза ауа,</w:t>
        <w:br/>
        <w:t>Суы қандай, шіркін-ай, дертке дауа.</w:t>
        <w:br/>
        <w:t>Ішкен сайын шипа суын ішкін келер,</w:t>
        <w:br/>
        <w:t>Қанша ішсең де шипа суы бойға сіңер.</w:t>
        <w:br/>
        <w:t>Режім сақтап, орынды пайдаланса,</w:t>
        <w:br/>
        <w:t>Қандай ауру болса да, денсаулық қалпыңа келер.</w:t>
        <w:br/>
        <w:t>Бас дәрігер - Көшкінұлы Болатым,</w:t>
        <w:br/>
        <w:t>Біз келгенде демалыста болатын.</w:t>
        <w:br/>
        <w:t>Келгендерді орнықтырып, жүгіріп жүрген Сәлима,</w:t>
        <w:br/>
        <w:t>Жұмысында міні жоқ, сырттай қарап риза болып қаласың.</w:t>
        <w:br/>
        <w:t>Күләйхан мен Жазирадай қыз бар ма нәрлі сумен өне бойды</w:t>
        <w:br/>
        <w:t>жібіткен,</w:t>
        <w:br/>
        <w:t>Айналып-ақ кетейін өздерінді әлпештеген жігіттен.</w:t>
        <w:br/>
        <w:t>Үлкен-кіші дегізбей қызмет ет жалықпай,</w:t>
        <w:br/>
        <w:t>Біз алыстан келдік қой, сендер сауыктырар деген үмітпен.</w:t>
        <w:br/>
        <w:t>0</w:t>
        <w:br/>
        <w:t>Балалардың өз қызығы өзімен ғой,</w:t>
        <w:br/>
        <w:t>Біраз күн көңіл көтеріп жүргенге бірдемен кете ме?!</w:t>
        <w:br/>
        <w:t>Құдаң құрдасындай, құдашаң жан жолдасындай болсын Чеген,</w:t>
        <w:br/>
        <w:t>Біздерміз орқашан да күлашалардың қамын жеген.</w:t>
        <w:br/>
        <w:t>Қалір білер құлаңыз қолқа сап түр,</w:t>
        <w:br/>
        <w:t>Бір нәтиже шығарарсын осы созден.</w:t>
        <w:br/>
        <w:t>Кездеспей кеттің ғой менің ле бір жас кезімде,</w:t>
        <w:br/>
        <w:t>Сондада реті келгендей дәп бүгін өзің де!</w:t>
        <w:br/>
        <w:t>Стол басында артық айтты деп сокшескің,</w:t>
        <w:br/>
        <w:t>ПІын үнатқаннан аузыма түспей оныр көңіл тебірентер созім де.</w:t>
        <w:br/>
        <w:t>“Құлашадйан қүдап ұрған қүр қалады”,</w:t>
        <w:br/>
        <w:t>Бүл қағида аталан балаға жалғасын та баралы.</w:t>
        <w:br/>
        <w:t>Басың бос болғін соң айтқан әзілі ғой демессің,</w:t>
        <w:br/>
        <w:t>Әзіл де болса шынға ұласып бара</w:t>
        <w:br/>
        <w:t>МАХАББАТ КҮНІ</w:t>
      </w:r>
    </w:p>
    <w:p>
      <w:r>
        <w:t>Жастар-ай, ояттың ғой ұмыт болған махаббатты,</w:t>
        <w:br/>
        <w:t>ХХІ ғасырда міне оның да таңы атты.</w:t>
        <w:br/>
        <w:t>Жас кездегі қызықпен арасы жер мен көктей,</w:t>
        <w:br/>
        <w:t>Балдыздардың махаббат күнімен құттықтауы жаныма әбден батты.</w:t>
        <w:br/>
        <w:t>14 ақпанды махаббат күні деп белгілепті,</w:t>
        <w:br/>
        <w:t>Бұл мереке жастар мен қарттарға бірлей депті.</w:t>
        <w:br/>
        <w:t>Ерте тұрып кемпірімді құттықтасам,</w:t>
        <w:br/>
        <w:t>Жастық шағын есіне алып, көзіне жасы кенті.</w:t>
        <w:br/>
        <w:t>Махаббат күш, әрине, жастарды қуантады,</w:t>
        <w:br/>
        <w:t>Кемпір-шалды жастысымыз мазалап ұйқымыздан оятады.</w:t>
        <w:br/>
        <w:t>Біз үшін керегі ұйқы, жұмсақ тағам, жылы лебіз,</w:t>
        <w:br/>
        <w:t>Басқасына коңіл шіркін жібігентне таң атады.</w:t>
        <w:br/>
        <w:t>Бөгде жердің топырағын арамдыкпен кім құшыпты,</w:t>
        <w:br/>
        <w:t>Суық қолын сұкпақ болған жаулардың күлі көкке ұшыпты.</w:t>
        <w:br/>
        <w:t>“Тек жүрсең, тоқ жүресің” деуші еді бабалар,</w:t>
        <w:br/>
        <w:t>Аласұрған шешендер де, сүтке тиген мысықтай,</w:t>
        <w:br/>
        <w:t>оз жерінен өзі қашып-пысыпты.</w:t>
        <w:br/>
        <w:t>Сонын кері, ойланбасаң, сендерге қалай келмейді,</w:t>
        <w:br/>
        <w:t>Ешбір халық. ешкімге тегін жерін бермейді.</w:t>
        <w:br/>
        <w:t>Осы қағидаларды еске ұста, еркінсіген Оз ағам,</w:t>
        <w:br/>
        <w:t>Ұлы Республиканың патшасы бұл жайды қалай түсініп білмейді.</w:t>
        <w:br/>
        <w:t>Бір жағынан таңырқаймын, таңданып,</w:t>
        <w:br/>
        <w:t>Айта берсем міндерін қала ма деп шамдапып.</w:t>
        <w:br/>
        <w:t>Шартгарапқа бізден өтіп кетіп жатыр маттиналар ағылып,</w:t>
        <w:br/>
        <w:t>Ал өзбек жағы өткізбейді ұшқан құсты да шам алып.</w:t>
        <w:br/>
        <w:t>Рұқсаты мен құжаты бар адамдарды ерогі өткен деп</w:t>
        <w:br/>
        <w:t>5-6 күннен қамаған,</w:t>
        <w:br/>
        <w:t>Дәлелді анықтамаларға да қарамайды, асқынғап-ау тым шамадан.</w:t>
        <w:br/>
        <w:t>Бір кездегі дос боп жүрген “укамыз” қырындайды бұл күнде,</w:t>
        <w:br/>
        <w:t>Құлай тәубасына келтірер-ау, үйткені, тым ада бопты санадан.</w:t>
        <w:br/>
        <w:t>Оңтүстікте таңдандырып, жыр ғып айтады ағасын,</w:t>
        <w:br/>
        <w:t>Жас пеп кәрі зұлымдықтарып айта алмай үстап отыр жағасын.</w:t>
        <w:br/>
        <w:t>Қоқан-лоқы туғызып, өзбек болуға құжат ал деп көндірмек,</w:t>
        <w:br/>
        <w:t>Арам ниет айлашыл, алдауға бар пайдашылдарды</w:t>
        <w:br/>
        <w:t>Енді түсініпті - кім екені дадасы.</w:t>
        <w:br/>
        <w:t>Ораза-намаз тоқтықта,</w:t>
        <w:br/>
        <w:t>Сәлдең қалар боқтықта.</w:t>
        <w:br/>
        <w:t>Жер сілкіндіріп, таубанды құдай келтірген,</w:t>
        <w:br/>
        <w:t>Аптықпа, укам, аптықпа!</w:t>
      </w:r>
    </w:p>
    <w:p>
      <w:r>
        <w:t>21</w:t>
        <w:br/>
        <w:t>Бұрынғылар “Алты аға бірініп әке болмас...</w:t>
        <w:br/>
        <w:t>Жегі жеңге бірігіп ана болмас” - деуін еді.</w:t>
        <w:br/>
        <w:t>Үлкенге де кішіге бәйек болғап қылығына</w:t>
        <w:br/>
        <w:t>Ел-жұртың қалай ғана риза болмас.</w:t>
        <w:br/>
        <w:t>Жапон мәтелінде: “Көргенді көгернгін әке-шешесінен үш бұтақ,</w:t>
        <w:br/>
        <w:t>төмен қонақтайды” - лейші скен.</w:t>
        <w:br/>
        <w:t>Осы мәтелге мән беру, бәрімізге де тән екен.</w:t>
        <w:br/>
        <w:t>Тіринілікте аға-ананы сыйлап өт, ертең-ақ өз басыңа делі,</w:t>
        <w:br/>
        <w:t>Сендердің қимыл-әрекеттері балаларға үлкен әсер береді.</w:t>
        <w:br/>
        <w:t>Қаздауысты Қазыбектің әкесі Келдібектің сүйген жарына елдің</w:t>
        <w:br/>
        <w:t>көпілі толмайды,</w:t>
        <w:br/>
        <w:t>“Таңдаған тазға жолығады” деген мәтелді колдснен тартып</w:t>
        <w:br/>
        <w:t>болмайды.</w:t>
        <w:br/>
        <w:t>Сонда Келдібек; “Қаймағын піскен сүттің аидым қалқын,</w:t>
        <w:br/>
        <w:t>Аяғы ақсақ болғанымен, ақылы артық,</w:t>
        <w:br/>
        <w:t>Көзі қыли, бірақ сөзі мен ісі түзу,</w:t>
        <w:br/>
        <w:t>Сөйлескеннен өн бойым кетті балқып” -доген екен Келдібек би.</w:t>
        <w:br/>
        <w:t>Сонда қалындығы жиылған жұртқа:</w:t>
        <w:br/>
        <w:t>“Көзім қыли, жасырмаймын, аксақпын,</w:t>
        <w:br/>
        <w:t>Келдекеңмен сондай тату, жақсы-ақпып.</w:t>
        <w:br/>
        <w:t>Татулықтың белгісіндей тамаша,</w:t>
        <w:br/>
        <w:t>Торт бошанды билейтін ұл таппақпып”, - дегіті.</w:t>
        <w:br/>
        <w:t>Айтқанындай кешікпей Қаз дауысты Қазыбек би</w:t>
        <w:br/>
        <w:t>дүниеге келген екен,</w:t>
        <w:br/>
        <w:t>Сол сияқты, құдайым бізге де прокурор мен дәрігерді берген скен.</w:t>
        <w:br/>
        <w:t>Хан бабамның әулетіне түскен келін тегін болмас.</w:t>
        <w:br/>
        <w:t>Қартайғанша үлкендерді сыйлай-сыйлай.</w:t>
        <w:br/>
        <w:t>айтқандарын мақүл көріп жүрген екен.</w:t>
        <w:br/>
        <w:t>“Қыз ақылды ескермес, Ана үлгісін көрмесе,</w:t>
        <w:br/>
        <w:t>Ұл жарылқап ас бермес, Әке үлгісін көрмесе”, - деген</w:t>
        <w:br/>
        <w:t>Қорқыт бабам.</w:t>
        <w:br/>
        <w:t>Өнегелі әулеттік үлгісімен шаңырақтың түтінін сен түгтеттің,</w:t>
        <w:br/>
        <w:t>Қарт адамдардың батасын алып, қаліріне сен жеттің.</w:t>
        <w:br/>
        <w:t>Абысын-ажын, келіндерге өсиетің мол болды.</w:t>
        <w:br/>
        <w:t>Ел-жұртыңа танытып, үлгісін көрсеттің ғой әдептің.</w:t>
        <w:br/>
        <w:t>Кіші-гірім қонақжайға қолғабыс татізетін келін жоқ,</w:t>
      </w:r>
    </w:p>
    <w:p>
      <w:r>
        <w:t>Бірі алыста, біреуіне әзің жүруің керек келін боп.</w:t>
        <w:br/>
        <w:t>Ертеден зыр жүгіріп, мұрнынан тіреліп жүрген баяғы бір</w:t>
        <w:br/>
        <w:t>кемпір ғой,</w:t>
        <w:br/>
        <w:t>Балалары үйленіп, бастары көбейіп,</w:t>
        <w:br/>
        <w:t>Зыр жүгірсіп өздері де депті ғой.</w:t>
        <w:br/>
        <w:t>Ерте тұрып, кеш жату үлкендердің салты ғой,</w:t>
        <w:br/>
        <w:t>Сол дәстүрге икемделген біздің кемпір бұрынғылардың арты ғой.</w:t>
        <w:br/>
        <w:t>Ескі салтты кейінгілерге өсиет етіп үйреткен,</w:t>
        <w:br/>
        <w:t>Әжелердің әрдайым, әрине, жүзі жарқын ғой.</w:t>
        <w:br/>
        <w:t>Туған күннен басқа уақта да халымызды сұрап түрсаңдар--</w:t>
        <w:br/>
        <w:t>паяр ғой бір асым ст,</w:t>
        <w:br/>
        <w:t>Көпке үйренген басымыз жалғыз отырсақ ас батпайды.</w:t>
        <w:br/>
        <w:t>Екеуден екеу дабырсыз, ұрысқан адамдай кеш батпайды.</w:t>
        <w:br/>
        <w:t>Бізді сыйлан келген үлкен-кіші балаларым коп жасандар,</w:t>
        <w:br/>
        <w:t>Барды ішіп көңілденіп, тойды өздерің бастамдар.</w:t>
        <w:br/>
        <w:t>Әкесінің тойын Мира қызым тамада боп басқарсын,</w:t>
        <w:br/>
        <w:t>Жастарын сексенді алқымдасын десеңдер дәл бүгін</w:t>
        <w:br/>
        <w:t>тос алудан қатшпандар!</w:t>
        <w:br/>
        <w:t>КІМ ЕДІҢ, КІМ БОЛДЫҢ?</w:t>
        <w:br/>
        <w:t>“Жыламасқа жылаған екі көзім,</w:t>
        <w:br/>
        <w:t>Г ыңдамасқа сөйлеген есіл сөзім”, -- депті біреу.</w:t>
        <w:br/>
        <w:t>Соның кері саған келді, нағашысына тартқан таусоғарым,</w:t>
        <w:br/>
        <w:t>Осы жүріс-тұрысың кімге ұнайды, айтшы өзін?!</w:t>
        <w:br/>
        <w:t>Заманында жінт ен, елге ақыл берерлік,</w:t>
        <w:br/>
        <w:t>Би болмасаң да, билер үйіне түсіп келерлік.</w:t>
        <w:br/>
        <w:t>Үлкеңге сыйлы, кішіге қадірі бар алам едің,</w:t>
        <w:br/>
        <w:t>Ауыл қариялары қасыпан қалдырмай-ақ жүрерлік.</w:t>
        <w:br/>
        <w:t>Сөзіңмен де, ісіңмен ел «жұртыңның таңдаулы-ақ,</w:t>
        <w:br/>
        <w:t>22. азаматы болып ең,</w:t>
        <w:br/>
        <w:t>Іскерлігіңді көрсетіп, әртүрлі билікті де енлі қолға алып Ең.</w:t>
        <w:br/>
        <w:t>Ағашты былай қойғанда, гемірден де түйін түйесің,</w:t>
        <w:br/>
        <w:t>Техниканы меңгердің, есеп-қисапты да аусарып қалып ең.</w:t>
        <w:br/>
        <w:t>28</w:t>
        <w:br/>
        <w:t>Берекелі істеген жұмысы жоқ, ішкені арақ,</w:t>
        <w:br/>
        <w:t>Қайдан, қалай келетінін де білмейді киім-тамақ.</w:t>
        <w:br/>
        <w:t>Бала-шаға мен үйлерінде береке жоқ,</w:t>
        <w:br/>
        <w:t>Өз семьяларын асырай алмай отыр ғой көкке қарап.</w:t>
      </w:r>
    </w:p>
    <w:p>
      <w:r>
        <w:t>“Ал даваймон” жүрелі тапқанына арақ ішіп,</w:t>
        <w:br/>
        <w:t>Ішкіштердің шылауына білмей де жүр кеткенін қалай түсіп.</w:t>
        <w:br/>
        <w:t>Мың теңгелік өз дүниесін “самопалға” ұрлап сатып,</w:t>
        <w:br/>
        <w:t>шерге тамағы жок, аурудан түрғандай, жүр енді ісіп-қатып.</w:t>
        <w:br/>
        <w:t>Келіндері ұсқыны жоқ қайнағаға жөнді ат та қоймады,</w:t>
        <w:br/>
        <w:t>“Сутрапьян” деп атасақ на деті те қайсыбірі ойлады.</w:t>
        <w:br/>
        <w:t>Қой, құрысын, барған жері армян екен дегізбей,</w:t>
        <w:br/>
        <w:t>Ақырғысы “берекесіз” деген атау болды ғой байламы.</w:t>
        <w:br/>
        <w:t>Шырақтарым, сақтанындар, маскүнемдік мазақтан,</w:t>
        <w:br/>
        <w:t>Бұрын-соңды мұндай сорақылық шығып па еді қазақтан.</w:t>
        <w:br/>
        <w:t>“Бәрі- бірі үшін, бірі -- бәрі үшін” деген бірлікті, памысшыл да</w:t>
        <w:br/>
        <w:t>даңқты елміз ғой,</w:t>
        <w:br/>
        <w:t>Өз катар-құрбыларынды құтқарыңдар халыққа төнген</w:t>
        <w:br/>
        <w:t>мыпа азаптан.</w:t>
        <w:br/>
        <w:t>КҮЛӘШ, ЛӘЗЗАТ, АСҚАР, АЛУАҒА АРНАУЛАР</w:t>
        <w:br/>
        <w:t>Күміс көмей ару елің жасыңнан,</w:t>
        <w:br/>
        <w:t>Үлкен-кіші шір тұтатын басынан.</w:t>
        <w:br/>
        <w:t>Дәйім бағың таймасын басыңнан,</w:t>
        <w:br/>
        <w:t>Әулиенің бүтағысың, сынығысынң асылдың,</w:t>
        <w:br/>
        <w:t>Шырағым, әруақ қолдап, қыдыр бабаң</w:t>
        <w:br/>
        <w:t>кетпесінші қасыңнан.</w:t>
        <w:br/>
        <w:t>жә</w:t>
        <w:br/>
        <w:t>Ләйім, үзақ болғай өмір жасың,</w:t>
        <w:br/>
        <w:t>Әлпештеуге лайықты екен сенің басың.</w:t>
        <w:br/>
        <w:t>Заманында дәуірлеген ата-бабаң,</w:t>
        <w:br/>
        <w:t>Атақты әулиелердің тұяғысың асылдың,</w:t>
        <w:br/>
        <w:t>Табалдырығын аттағын зор бақытпен ХХП ғасырдып!</w:t>
        <w:br/>
        <w:t>2</w:t>
        <w:br/>
        <w:t>42</w:t>
        <w:br/>
        <w:t>ҚЫСТАП ҚАЛАР ДЕП ҚОРЫҚПА</w:t>
        <w:br/>
        <w:t>(Бажам Дүйсенгалиға)</w:t>
        <w:br/>
        <w:t>Біз келді деп Дүйсекең қашып кетті,</w:t>
        <w:br/>
        <w:t>Орақтыларды көрсем-ақ зәр-имапым ұшад депті.</w:t>
        <w:br/>
        <w:t>Бажеке, мен жүргенде ешкайсысынан именбегін,</w:t>
        <w:br/>
        <w:t>Орақтылардың қайсысынан суандар таяқ жепті?</w:t>
        <w:br/>
        <w:t>Қонақ келсе қарсы алу, ол да қиын бір іс қой,</w:t>
        <w:br/>
        <w:t>Қайын жүртпен танысып, бірге болған дұрыс қой.</w:t>
        <w:br/>
        <w:t>Ағайын тату болса, ат көп деген емес пе,</w:t>
        <w:br/>
        <w:t>Араласып сыйлассақ балаларға ырыс қой.</w:t>
      </w:r>
    </w:p>
    <w:p>
      <w:r>
        <w:t>Көрмей-білмей сыртыңнан мен айтпаймын,</w:t>
        <w:br/>
        <w:t>Сен келмейінше тегі елітшен қайтпаймын.</w:t>
        <w:br/>
        <w:t>Қыстайды деп “Сәтжолда” жатып алма,</w:t>
        <w:br/>
        <w:t>Біздің де шаруамыз көп, кайтпасқа амал бар ма.</w:t>
        <w:br/>
        <w:t>Бажа тату дейді екен - жақсы болса бажалар,</w:t>
        <w:br/>
        <w:t>Бажаларға арналып жақсы өлең де жазылар.</w:t>
        <w:br/>
        <w:t>“Екі аяқтыда бажа тату” деген мақалды есте сақта,</w:t>
        <w:br/>
        <w:t>Кезі келер асықпа бір-бірімізді сағынар.</w:t>
        <w:br/>
        <w:t>НӘСІПТІ БОЛ, ШЫРАҒЫМ</w:t>
        <w:br/>
        <w:t>(Аға мелбике Сәлимаға)</w:t>
        <w:br/>
        <w:t>Дәм тартып, ойда-жоқта келгенім -- Керімағаш,</w:t>
        <w:br/>
        <w:t>Бұл жаққа тап болыплыз біз де алғаш.</w:t>
        <w:br/>
        <w:t>Келген бетте таныстық Сәлимамен,</w:t>
        <w:br/>
        <w:t>Алланың бұйрығы ғой мынаң қараш.</w:t>
        <w:br/>
        <w:t>Нағашының қыздары пысық еді бала жастан,</w:t>
        <w:br/>
        <w:t>Мыңа қыз басқаларынан өзгешелеу ақылы асқан.</w:t>
        <w:br/>
        <w:t>Жүріс-түріс, тұлғасы сымбаттылау,</w:t>
        <w:br/>
        <w:t>Сөзі пысық, ісіне сай, бітісіне жарасқан.</w:t>
        <w:br/>
        <w:t>АНА ТІЛЕГІ</w:t>
        <w:br/>
        <w:t>(Қабаның Ғайға арнаған түңғыш өлеңі)</w:t>
        <w:br/>
        <w:t>Қарашада жүрміз міне бис саумай</w:t>
        <w:br/>
        <w:t>қымыз ішіп,</w:t>
        <w:br/>
        <w:t>Африкада жатқандай от жақпай-ақ қара</w:t>
        <w:br/>
        <w:t>терге түсіп.</w:t>
        <w:br/>
        <w:t>Бұл рахат тірішілік баламыздың арқасы,</w:t>
        <w:br/>
        <w:t>Бүған да тәуба, шырағым, сиынамыз,</w:t>
        <w:br/>
        <w:t>шүкір, Алла десіп.</w:t>
        <w:br/>
        <w:t>Ұл-қыздардың тілеуін ата-ана ғана тілейді,</w:t>
        <w:br/>
        <w:t>Балалардың жақсылығын ата-ана қалай білмейді.</w:t>
        <w:br/>
        <w:t>Жайлы жағдай жасаумен қам жасап жүр баламыз,</w:t>
        <w:br/>
        <w:t>Сендей адал баланы қайтіп жаның сүймейді.</w:t>
        <w:br/>
        <w:t>Олең жазу өнері Иетайдан жұғыпты,</w:t>
        <w:br/>
        <w:t>Бұл да ермек екенін шешең енді ұғыпты.</w:t>
        <w:br/>
        <w:t>Тырпақ алды қалам ұшын балам сенен бастадым,</w:t>
        <w:br/>
        <w:t>Осы жазғаным үнаса, шешеңді де қоштағын.</w:t>
        <w:br/>
        <w:t>ПОЛКОВНИК БАЛАМА</w:t>
        <w:br/>
        <w:t>Өзімдікі жөн деген, айтқан сөзге көпбеген,</w:t>
        <w:br/>
        <w:t>Адамдар бар өмірде еіпкімге бой бермеген.</w:t>
        <w:br/>
        <w:t>Ақырын жүріп, аңдап бас, алды-артыңды байқап жүр,</w:t>
      </w:r>
    </w:p>
    <w:p>
      <w:r>
        <w:t>Іргенді алыс саларсың, мінс осындай пендеден.</w:t>
        <w:br/>
        <w:t>Жігерсізбен дос болсаң, алтын басың кор болар,</w:t>
        <w:br/>
        <w:t>Сау басыңды алып шыға алмай,</w:t>
        <w:br/>
        <w:t>алақандай төбеңе үймелейді қарғалар.</w:t>
        <w:br/>
        <w:t>Опасызбен дос болма,</w:t>
        <w:br/>
        <w:t>Опық жейсің бір күні.</w:t>
        <w:br/>
        <w:t>Ажырата біл әрдайым, қарға менен түлкіні.</w:t>
        <w:br/>
        <w:t>Жақын оған сенен де, өз басының құлқыны.</w:t>
        <w:br/>
        <w:t>29</w:t>
        <w:br/>
        <w:t>Сәуле қыз массаж жасап, бел омыртқамды санап шықты,</w:t>
        <w:br/>
        <w:t>Талдырмаш қана болса да, өз ісіне қандай мыҡты.</w:t>
        <w:br/>
        <w:t>Мамандығын меңгеріп, машықтанған Сәуле қыз,</w:t>
        <w:br/>
        <w:t>Баз қалпына келтірді-ау омыртқа мен екі мықты.</w:t>
        <w:br/>
        <w:t>Көрермендерді сүйсіндірген культмассовик Анарым,</w:t>
        <w:br/>
        <w:t>Тұла бойың толған өнер, жүрт риза болды-ау, қарағым.</w:t>
        <w:br/>
        <w:t>Өнерлерің өрлей берсін демекпін,</w:t>
        <w:br/>
        <w:t>Қызметтегі бірліктеріне танырқай да қарадым.</w:t>
        <w:br/>
        <w:t>Даяшы қыз Еркінгүл дауылды кеште ерінбей,</w:t>
        <w:br/>
        <w:t>Кефир мен шұбат тасыған,</w:t>
        <w:br/>
        <w:t>Қабағы ашық бүл қыздың жұмысы асса да басынан.</w:t>
        <w:br/>
        <w:t>Асханада даяшы, клубта жүр ән салып.</w:t>
        <w:br/>
        <w:t>Сегіз қырлы, бір сырлы, бейімделген-ау жасынан.</w:t>
        <w:br/>
        <w:t>Кірсе шыққысыз тап-таза, біздің жаткан бөлмеміз,</w:t>
        <w:br/>
        <w:t>Ұқыптылығын Ардақтың жүріс-тұрысынан-ақ көргенбіз.</w:t>
        <w:br/>
        <w:t>Өзісіне берілген, гигиенаны меңгерген, әдепті қыз,</w:t>
        <w:br/>
        <w:t>Тапсырылған жүмысқа жауапкершілікпен қарайды скен дегенбіз.</w:t>
        <w:br/>
        <w:t>Ғалиямыз майлы астан соң іш-құрылысты тазалады,</w:t>
        <w:br/>
        <w:t>Өне бойға балшық жағып, денемізді тиіркентіп, бәрімізді мазалады.</w:t>
        <w:br/>
        <w:t>Ерте тұрып, кеш жатып, уақытпен сапаспайды,</w:t>
        <w:br/>
        <w:t>Бұл еңбегіне әркім-ақ бір-бір поэма жаза алады.</w:t>
        <w:br/>
        <w:t>Бұл өленнің авторы -- Қасымбаев</w:t>
        <w:br/>
        <w:t>Әзілдеген жерім болса етпес айып.</w:t>
        <w:br/>
        <w:t>Азын-аулақ естелікке жазып кеттім,</w:t>
        <w:br/>
        <w:t>Келесі жылы келер болсам, қарсы аларсыңдар құшақ жайып.</w:t>
        <w:br/>
        <w:t>Жатыр елім курортта емімді алып,</w:t>
        <w:br/>
        <w:t>Аяқ асты боран соқты әлек салып.</w:t>
        <w:br/>
        <w:t>Суық тиіп ауырып қаламын ба,</w:t>
        <w:br/>
        <w:t>Дем алайын одан да үйге барып.</w:t>
        <w:br/>
        <w:t>Хәш бол, қыздар, көргенше,</w:t>
      </w:r>
    </w:p>
    <w:p>
      <w:r>
        <w:t>Енді айналып келгенше.</w:t>
        <w:br/>
        <w:t>Біздің дс ауылға келіңдер,</w:t>
        <w:br/>
        <w:t>Демалыста бекер қарап жүргенше.</w:t>
        <w:br/>
        <w:t>“Бөрі артықтығын білдірмейді, қомпитады жүнімен”,</w:t>
        <w:br/>
        <w:t>Сағап лайықты теңеу таптай ойландым-ау түнімен.</w:t>
        <w:br/>
        <w:t>Ҡуатың барда жұрт қастерлеген хан шөппектерін дүниеге</w:t>
        <w:br/>
        <w:t>алып келдің,</w:t>
        <w:br/>
        <w:t>Дәл өзіндей асыл ананы қолпаштағап бүкіл ел.</w:t>
        <w:br/>
        <w:t>Бір Алла нәсібінді зор қылсын, денсаулығыңызды ойлап жасыма.</w:t>
        <w:br/>
        <w:t>Жаман шалың сүйеу болып, жүре берсін қасыңда.</w:t>
        <w:br/>
        <w:t>Мен тұрғанда балқып-шалқып ақ машинамен қасыма еріп</w:t>
        <w:br/>
        <w:t>жүре бер.</w:t>
        <w:br/>
        <w:t>Бала-шаға, отбасымыз аман болсын, дүниенің ең аяулысы осы да.</w:t>
        <w:br/>
        <w:t>Ертемен тұрып гүл алып, Туған күніңмен құттықтадым қуанып.</w:t>
        <w:br/>
        <w:t>Сен тұрдың ұйқыңды аша алмай, Қуанышты жүректің лүпілін</w:t>
        <w:br/>
        <w:t>баса алмай,</w:t>
        <w:br/>
        <w:t>Мені балаларым асқар тауым десе, Сен айдын да шалқар</w:t>
        <w:br/>
        <w:t>теңізсің ғой.</w:t>
        <w:br/>
        <w:t>Әмсе жүрші қасымда еш жасқанбай.</w:t>
        <w:br/>
        <w:t>КЕЛ, ЕКЕУІМІЗ АЙТЫСАЙЫҚ</w:t>
        <w:br/>
        <w:t>-“Қақабай, кол екеуіміз домбыра алып айтысайық,</w:t>
        <w:br/>
        <w:t>Өлеңмен салғыласыл біраз жерге барып қайтысайық,</w:t>
        <w:br/>
        <w:t>Пенсияны қалтаға сап, бекер қарап отырғантпа,</w:t>
        <w:br/>
        <w:t>Болмай ма кемпір-шалға осы лайық.</w:t>
        <w:br/>
        <w:t>Құрастырған қара өлеңімді қолға алайын,</w:t>
        <w:br/>
        <w:t>Балаларыма ұнаса бір-екі ауыз ән салайын,</w:t>
        <w:br/>
        <w:t>Сен секілді айтыскер Орақтынын қызы смеспін,</w:t>
        <w:br/>
        <w:t>Қағазға қарап айтатынымды несіне жасырайын.</w:t>
        <w:br/>
        <w:t>Қызы елің Орақтының Қаба деген,</w:t>
        <w:br/>
        <w:t>Алпыстан жасы асып, жетпістерге таяу келген.</w:t>
        <w:br/>
        <w:t>Жасында үй шаруасы, әрі қызмет жар бермеді,</w:t>
        <w:br/>
        <w:t>Қолың енді босаса, өзіңмен айтысуға келіп отыр Иемберген.</w:t>
        <w:br/>
        <w:t>(Апаларың ақынсымақ аты дардай,</w:t>
        <w:br/>
        <w:t>Бәрінің де дәмесі зор - өнері бардай).</w:t>
        <w:br/>
        <w:t>Бір-екі ауыз жаттанды өлеңіңді қайталама,</w:t>
        <w:br/>
        <w:t>Шынынды айтшы менімен айтысуға шамаң қандай?!</w:t>
        <w:br/>
        <w:t>ә</w:t>
        <w:br/>
        <w:t>өл</w:t>
      </w:r>
    </w:p>
    <w:p>
      <w:r>
        <w:t>КҮЙЕУЛЕР МЕН ЖЕЗДЕЛЕР</w:t>
        <w:br/>
        <w:t>Біздің елге сыйлы еді Ақыш, Мұқаш жездеміз,</w:t>
        <w:br/>
        <w:t>Құстай ұшын күтақ жая айтқандарын екі еткізбей-ақ келгенбіз.</w:t>
        <w:br/>
        <w:t>Жаны жайсаң, кішіпейіл, мейірімді жандар еді,</w:t>
        <w:br/>
        <w:t>Аттарын ардақтауға тұрарлықтай дегенбіз.</w:t>
        <w:br/>
        <w:t>Қолларыпан келгенінше қамқорлығын жасап келді,</w:t>
        <w:br/>
        <w:t>Өздерінде болмаса да, бары болса бізге берді.</w:t>
        <w:br/>
        <w:t>Әке қызығы мен жақсылығын дәл осылардай көрмеппіз,</w:t>
        <w:br/>
        <w:t>Солардып адамгершілігін сағанышпен айтып жүрміз бүгін енді.</w:t>
        <w:br/>
        <w:t>Әрі күйеу, балалардың жездесі де, жігіт ағасы,</w:t>
        <w:br/>
        <w:t>Мырзакерім, Нұрлан, Мұрат қайыңдарын еркелете білген панасы.</w:t>
        <w:br/>
        <w:t>Жақсының жақсылығын айт нүры тасысын,</w:t>
        <w:br/>
        <w:t>Басқаларға қарағанда жер мен көктей-ау арасы.</w:t>
        <w:br/>
        <w:t>Балаларды бауырларындай-ақ көріп келді,</w:t>
        <w:br/>
        <w:t>Тапқандарын аямастан бөліп беріп еді.</w:t>
        <w:br/>
        <w:t>Коп жасаңдар, Алланың рахымы жаусын, қарақтарым,</w:t>
        <w:br/>
        <w:t>Еңбектеріңді ағайынға таныту реті міне енді келді.</w:t>
        <w:br/>
        <w:t>Төлепберген мен Мәдібала, Қалиым,</w:t>
        <w:br/>
        <w:t>Ізеттілігін бұлардың қас-қабақтарынан-ақ танимын.</w:t>
        <w:br/>
        <w:t>Үлкенге сыйлы. кішіге қадірлі, ешкімді бөлмей тең көрген,</w:t>
        <w:br/>
        <w:t>Бойларына біткен адамгершілік касиет екенін кім білген.</w:t>
        <w:br/>
        <w:t>Сәкен, Бөкен және Таңжарық, Тимур мен Тоқтарбекті,</w:t>
        <w:br/>
        <w:t>Айтып ауызбен келтірудің өзі қиын, неткен текті.</w:t>
        <w:br/>
        <w:t>Үлкен-кіші үлгі аларлықтай-ақ пайымдауым,</w:t>
        <w:br/>
        <w:t>Кейінгілерге дәл осылардай-ақ бола бінсе сол да жеткілікті.</w:t>
        <w:br/>
        <w:t>Осы жезделеріңнің кішіпейіл, әдептілігі кейінгіге үлгі болсын,</w:t>
        <w:br/>
        <w:t>Басқалармен салыстыра қарап, ел-жұрттың көңілі толсын.</w:t>
        <w:br/>
        <w:t>Алдағы осылардай ағаларына ұқсап бағып,</w:t>
        <w:br/>
        <w:t>Өркендері әсіп, аталарымыздың бағы қонсын!</w:t>
        <w:br/>
        <w:t>Қайсыбір күйеулердің саны бар да сапасы жоқ,</w:t>
        <w:br/>
        <w:t>Оларды атай берсем көжеден көп.</w:t>
        <w:br/>
        <w:t>Жастарымыз үлгі аларлықтай қадірі жоқ,</w:t>
        <w:br/>
        <w:t>Сол тойғандарымен жүре берсінші тірі жан боп.</w:t>
        <w:br/>
        <w:t>һ2</w:t>
        <w:br/>
        <w:t>өл</w:t>
        <w:br/>
        <w:t>Аудандағы ірі совхоздың құрылысын басқардың,</w:t>
        <w:br/>
        <w:t>Төрт бөлмелі үй алып, бар шаруаңды жайғастырып тастадың.</w:t>
      </w:r>
    </w:p>
    <w:p>
      <w:r>
        <w:t>Белді де, беделді ағайындардың қызын алып, ел аузына іліктің,</w:t>
        <w:br/>
        <w:t>Бүл да сеніп беделіңді көтерді, ағайынға көрсеттің ғой арға түскенін</w:t>
        <w:br/>
        <w:t>тірліктің!</w:t>
        <w:br/>
        <w:t>Өзің болсаң бас инженер құрылыста,</w:t>
        <w:br/>
        <w:t>Күнеп күнге арта түсті тұрмыс та.</w:t>
        <w:br/>
        <w:t>Келін болса - бір совхозда есеттііі,</w:t>
        <w:br/>
        <w:t>Бұдлан артық не дәулет керек десеңші?!</w:t>
        <w:br/>
        <w:t>Күнен күнге көбейді қолпаштау, үйткені ол -- белсенді,</w:t>
        <w:br/>
        <w:t>Ара-түра ішіп алып, ауыл арасында теңселді.</w:t>
        <w:br/>
        <w:t>Қолпаштау мен бәрекелдіге мастанып,</w:t>
        <w:br/>
        <w:t>Көп ұзамай-ақ, ара салмағы арақпенеп өлшенді.</w:t>
        <w:br/>
        <w:t>Өз дегені болмаса, тыңдамады ағайынның ақылын,</w:t>
        <w:br/>
        <w:t>Әрберден соң, ажыратпады кімнің алыс-жақынын.</w:t>
        <w:br/>
        <w:t>Қызып алып, қалаға көптемін деп әлек салды,</w:t>
        <w:br/>
        <w:t>Үлкен-кіпті ақыл айтып, баса алмады мұның қарқынын.</w:t>
        <w:br/>
        <w:t>Бір енеден ала да, құла да туады деген осы да,</w:t>
        <w:br/>
        <w:t>Ағайынды екеуінің бірі -- шаруақор, екіншісінің - арақ болды</w:t>
        <w:br/>
        <w:t>досы да,</w:t>
        <w:br/>
        <w:t>Әжептәуір істеп жүрген жұмысын тастап кетіп желікті,</w:t>
        <w:br/>
        <w:t>Қаладан тауынты ғой, өзіне лайық өңкей ішкіш серікті.</w:t>
        <w:br/>
        <w:t>Апасы бауырынан күлер үзіп, атандырды - “Сайыпқыран” деп,</w:t>
        <w:br/>
        <w:t>Ішіп алса, кейде келеді, бәріңді жойып-қырам деп.</w:t>
        <w:br/>
        <w:t>Енді міне, жүріс-тұрыс, киген киім, түрін көрсең шошисың,</w:t>
        <w:br/>
        <w:t>Туысы жүр, жылағандай боп, мұнымен калай тұрам деп.</w:t>
        <w:br/>
        <w:t>Үлкендерге айтатыны өтірік, кішілерге көрсетеді өктемдік,</w:t>
        <w:br/>
        <w:t>Өзі ұры, алдамшы - міне содан әркім жүреді сескеніп.</w:t>
        <w:br/>
        <w:t>Апасының үйінен утюг, мясорубка, толь мен ташканы араққа сатып</w:t>
        <w:br/>
        <w:t>жіберді,</w:t>
        <w:br/>
        <w:t>Өз үйін өзі үптеп, түк коймады, кейін білдік бәрін тексеріп.</w:t>
        <w:br/>
        <w:t>Қалада Жаңаберген өлді деп, елден жылу жинапты,</w:t>
        <w:br/>
        <w:t>Ағайын-туыстар сөзіне сеніп, барын беріп, рас екен деп ойлапты.</w:t>
        <w:br/>
        <w:t>Қыста қательниде, жазда елдің қорасында түнейді,</w:t>
        <w:br/>
        <w:t>Сол қонған жерінде үш-төрт күндей арақ ішіп тойлапты.</w:t>
        <w:br/>
        <w:t>29</w:t>
        <w:br/>
        <w:t>Кішіпейіл, ақкоңіл, аңғарлы дел балдызды,</w:t>
        <w:br/>
        <w:t>Сынап біліп суандар орақтының қызын алғызды.</w:t>
        <w:br/>
        <w:t>Жақсы жерден қыз алып, тұқым шашу мақсаты,</w:t>
        <w:br/>
        <w:t>Намысыңа тырыс, шырагым, артында қалсыншы</w:t>
        <w:br/>
        <w:t>орақтының жақсы аты.</w:t>
        <w:br/>
        <w:t>Жақсы атақпен мәртебең өссін, жоғарлай бер ел басқарып,</w:t>
        <w:br/>
        <w:t>Қолға аяған ісіңнен тартынба, топты жарып.</w:t>
      </w:r>
    </w:p>
    <w:p>
      <w:r>
        <w:t>Жарқын жүзді көпттіл бол, кішіпейіл,</w:t>
        <w:br/>
        <w:t>Ецбегіңмен көріне біл азыройлы атақ алып.</w:t>
        <w:br/>
        <w:t>Орақтының қыздары өнерлі келеді, әр салада,</w:t>
        <w:br/>
        <w:t>Текті атаның тұқымдары ғой, қала қоймас далада.</w:t>
        <w:br/>
        <w:t>Жұмыста табысты, семьяда бақытты бол, шырағым,</w:t>
        <w:br/>
        <w:t>Тәлім алсын өзіннен үлкен-кіші, бала да.</w:t>
        <w:br/>
        <w:t>Кей әйел жігері жоқ еркекті қор етеді,</w:t>
        <w:br/>
        <w:t>Өз намысын ойламағанды құл етеді.</w:t>
        <w:br/>
        <w:t>Жаманын жасырып, жақсысын асырып құрметтесе,</w:t>
        <w:br/>
        <w:t>Мұндай әйелдердіп дапалығына нс жетеді.</w:t>
        <w:br/>
        <w:t>Нәсігті бол, балалардып ҡызығын көр, шырағым,</w:t>
        <w:br/>
        <w:t>Тауба қыл, Жәркент болыттаы ғой тұрағың.</w:t>
        <w:br/>
        <w:t>Суапдар олпештейтіндей абыройлы бір келіні бол,</w:t>
        <w:br/>
        <w:t>Әрбір жылда елдің амандығын өзімнен ғана сұрағын.</w:t>
        <w:br/>
        <w:t>СЕНІҢ ТУҒАН КҮНІҢЕ</w:t>
        <w:br/>
        <w:t>(Қайыпжамалға)</w:t>
        <w:br/>
        <w:t>Қақабай, тана-торпақ емес, бұқа сойып әкеллім сетіп туған күніңе,</w:t>
        <w:br/>
        <w:t>Азбандар мен түйе де сойғам бұдан да нашар күнімде.</w:t>
        <w:br/>
        <w:t>Тапқан табыс, дүние-мал бәрі сенің жолыңда,</w:t>
        <w:br/>
        <w:t>Құдайға тәуба, керегіңнің бәрі жаман палыңның қолында.</w:t>
        <w:br/>
        <w:t>“Туған күнің қүтты болсын, кемпірім.</w:t>
        <w:br/>
        <w:t>Өзің кірісіп, дастархан сәшпін келтірдің.</w:t>
        <w:br/>
        <w:t>Дастархан сәні мен үй берекесі әйелдерсіз келе ме,</w:t>
        <w:br/>
        <w:t>Қалай десе де жарасады-ау. ертелен бергі басылмаған ентігін.</w:t>
        <w:br/>
        <w:t>“9</w:t>
        <w:br/>
        <w:t>өз</w:t>
        <w:br/>
        <w:t>БАЙҚА, БАЛАМ</w:t>
        <w:br/>
        <w:t>Үш жасыңда жүк машиңа апат боп, жатып едің астында.</w:t>
        <w:br/>
        <w:t>Тұн ішінде жалғыз келдің, ешкім болмап еді қасыңда.</w:t>
        <w:br/>
        <w:t>Жарақатсыз, зақымсыз, періштелер қаққап ғой,</w:t>
        <w:br/>
        <w:t>Ержүрек қып жаратқан-ды құдайым әу басында.</w:t>
        <w:br/>
        <w:t>“Гагарин” деп тегін қоймады ғой атыңды.</w:t>
        <w:br/>
        <w:t>Қиын-қыстау жағдайларда қорғай да білесің басынды.</w:t>
        <w:br/>
        <w:t>Есейгенде жас келіңдегі ерлігіңді таңырқата канталадың.</w:t>
        <w:br/>
        <w:t>Әруағың, эрдайым корғал-қоршап ұзақ қылғай жасыңлы</w:t>
        <w:br/>
        <w:t>Өмір әткелдерінің бәрін көріп ысылдың ғой жалындаған жастықта,</w:t>
        <w:br/>
        <w:t>Ағалық жасқа аяқ бастың көрер қызығың алдыңда әлі, асықпа,</w:t>
        <w:br/>
        <w:t>Әр ұақытта байсалды дч, басалқалы бол, ақылға сал іс істе,</w:t>
      </w:r>
    </w:p>
    <w:p>
      <w:r>
        <w:t>Жігіт ағасымын деп өзіңді санағайсың.</w:t>
        <w:br/>
        <w:t>Жеңілтектікпен ата-анаңды жасытпа.</w:t>
        <w:br/>
        <w:t>Байқа, балам, именетін әкең түр ғой артыңда,</w:t>
        <w:br/>
        <w:t>Жақсы жағыңмен таңылып, адал қызмет қыл халқына.</w:t>
        <w:br/>
        <w:t>Өнегелі ісіңмен үлгілі болсаң әрдайым,</w:t>
        <w:br/>
        <w:t>Қуатымыз сенсің ғой, атамыз қазақтың салтында.</w:t>
        <w:br/>
        <w:t>жж</w:t>
        <w:br/>
        <w:t>Баламның қызметіне жайын айтып келуге бәрі бар,</w:t>
        <w:br/>
        <w:t>Кәпшілігін енді білдім, көре алмайды, пейілі де, іші ле тар</w:t>
        <w:br/>
        <w:t>Ағайын бар болса көре алмайды, жоқ болса бере алмайды”</w:t>
        <w:br/>
        <w:t>е деген рас,</w:t>
        <w:br/>
        <w:t>Қайсыбірін айтайын, әруақ -- құдай балама болсыншы жар.</w:t>
        <w:br/>
        <w:t>Жолдас-жора, ағайын, осындайда белгілі болады екен,</w:t>
        <w:br/>
        <w:t>Жай кездегі жалпақ көрер көзге ғана болмаса айла деген.</w:t>
        <w:br/>
        <w:t>Көбісінің кімекенін айдан анық білуші едім, бәрі ойда,</w:t>
        <w:br/>
        <w:t>Ағайынның көңілі бір атым насыбайдан да қалады” деп</w:t>
        <w:br/>
        <w:t>айтпай келгем</w:t>
        <w:br/>
        <w:t>38</w:t>
        <w:br/>
        <w:t>жж</w:t>
        <w:br/>
        <w:t>Азаматсың аты шыққан айтарлықтай алал ісімен,</w:t>
        <w:br/>
        <w:t>Салауатты жассың ғой болашақты болжап түсінген.</w:t>
        <w:br/>
        <w:t>Қажырлы қайратың бар шағында ауқымды істі игердің,</w:t>
        <w:br/>
        <w:t>Алла куат берсін, тасың өрге домалап, шаруаң алға басты ғой</w:t>
        <w:br/>
        <w:t>өз күшіңмен.</w:t>
        <w:br/>
        <w:t>Рақатын көр, қатар-құрбың үлгі алсын, өзіңдей дарынды кісіден.</w:t>
        <w:br/>
        <w:t>жж</w:t>
        <w:br/>
        <w:t>Айналайын, ардақты да, аяулы қызы екенсің</w:t>
        <w:br/>
        <w:t>атақты бір әулеттің,</w:t>
        <w:br/>
        <w:t>Лайықтысынң, талабың бар, ата-анаңның</w:t>
        <w:br/>
        <w:t>сенімін ақтарлық ғалым болып ержеткін.</w:t>
        <w:br/>
        <w:t>Уағынлда ғылыми диссертацияңды жоғары бағалап жүрелік,</w:t>
        <w:br/>
        <w:t>Алла бағынды ашсын, биіктен көріне бер демекпін!</w:t>
        <w:br/>
        <w:t>ЖЫЛАН КЕТІП, ЖЫЛҚЫ КЕЛДІ</w:t>
        <w:br/>
        <w:t>Балаларым, сүйінші, жылан кетіп, жылқы келді.</w:t>
        <w:br/>
        <w:t>Әке-іпсшең Шымкенттен жаңа жылға бір тұлпарды мініп келді.</w:t>
        <w:br/>
        <w:t>Мүшел жыл деп көңілім күдікті болып жүруші еді,</w:t>
        <w:br/>
        <w:t>Уайымсыз-қайғысыз әкелерің мінеки қатарға енді.</w:t>
        <w:br/>
        <w:t>Ендігі тілек - бала-шаға әулетіміз аман болсын,</w:t>
        <w:br/>
        <w:t>Балалардың басына бақ қонып, дәулет енсін.</w:t>
        <w:br/>
        <w:t>Ден сау болса алда талай қызықтар мен қуаныш бар,</w:t>
        <w:br/>
        <w:t>Әулетіміз жаңа құдалардың құтты қаламымен қуанышқа толсын!</w:t>
      </w:r>
    </w:p>
    <w:p>
      <w:r>
        <w:t>Жақсы тілеу - жарым ырыс әрдайым,</w:t>
        <w:br/>
        <w:t>Ауыз-бірлікпен ағайындармен бір болайық жыл сайын.</w:t>
        <w:br/>
        <w:t>Үлкен үй деп құрметтейді ағайын-туыс, құдалар,</w:t>
        <w:br/>
        <w:t>Жарқын жүзбен баршаңызды қарсы алуға мен дайын.</w:t>
        <w:br/>
        <w:t>Шып нистпен қошаметтейміз бөліп-жармай бәрін дс,</w:t>
        <w:br/>
        <w:t>Сол қадірімізді түсіпетіндей болған шығар үлкеп-кіші кәрі де.</w:t>
        <w:br/>
        <w:t>Әрбір жерде өсиетімді айтып жүрмін ақ көңіл, адал ниетпен,</w:t>
        <w:br/>
        <w:t>Ақыл-кеңес айтумен бірге, дастарханда жайнап тұрсыпшы бәрі де.</w:t>
        <w:br/>
        <w:t>27</w:t>
        <w:br/>
        <w:t>50</w:t>
        <w:br/>
        <w:t>Айналаңды жаныңның шуағымен, көңіліңнің көркімен</w:t>
        <w:br/>
        <w:t>жылыта біл,</w:t>
        <w:br/>
        <w:t>Жайдарлы жылы жүзбен езу тартып, сыпайы күл.</w:t>
        <w:br/>
        <w:t>Тектінің тұқымы, тұлпардың тұяғы, асылдың сынығы екеніңді</w:t>
        <w:br/>
        <w:t>есіңе ал.</w:t>
        <w:br/>
        <w:t>Ешуақытта қабақ шытпа, әркімге қадеріңе қарай болыстық қыл.</w:t>
        <w:br/>
        <w:t>Майраның кішіпейілділігі жарасқан, жылышырайлы сөзі дс ем,</w:t>
        <w:br/>
        <w:t>Пациенттер дәрісіз-ақ, ықыласты қабылдауынан-ақ ем-дом алып</w:t>
        <w:br/>
        <w:t>шығыпты, осыған сен.</w:t>
        <w:br/>
        <w:t>“Жақсының жақсылығын айт нұры тасысын” дегеп ғой,</w:t>
        <w:br/>
        <w:t>Көптің тілеулі батасын алсаң, ешкімнен болмайсын кем.</w:t>
        <w:br/>
        <w:t>Дәрігер деген - адам жанының инженері,</w:t>
        <w:br/>
        <w:t>Меңгерген өз мамандығының кемеңгері.</w:t>
        <w:br/>
        <w:t>Қаралған жұрттың бәрі дән риза,</w:t>
        <w:br/>
        <w:t>Аяғын алшақ басып ағайын жүр,</w:t>
        <w:br/>
        <w:t>Баяғы бір Майра ғой сенгендері.</w:t>
        <w:br/>
        <w:t>Тұткабай Иманбеков айтқандай:</w:t>
        <w:br/>
        <w:t>“Ақ сәуле шашқан арайлым, қызым,</w:t>
        <w:br/>
        <w:t>/Арыма сені балаймын, қызым.</w:t>
        <w:br/>
        <w:t>Жабырқау сәтің болмағай дермен,</w:t>
        <w:br/>
        <w:t>Жаутаңдап саған қараймын, қызым”</w:t>
        <w:br/>
        <w:t>Астамшылықтан алыс жүр,</w:t>
        <w:br/>
        <w:t>Сараңдықтан қалыс жүр.</w:t>
        <w:br/>
        <w:t>Күншілдік пен кекшілдіктен сақтан,</w:t>
        <w:br/>
        <w:t>Осыларды бойыңа дарытқанда ғана мақтан!</w:t>
      </w:r>
    </w:p>
    <w:p>
      <w:r>
        <w:t>Құдағи, бауы берік болсын үл туылсыз, )</w:t>
        <w:br/>
        <w:t>Водломнан шыға сала, балаңыздың іпілдесінен калмай келіпсіз.</w:t>
        <w:br/>
        <w:t>Ұл туғанға күн туады дейтін еді,</w:t>
        <w:br/>
        <w:t>Балаларыңыздың қуанышы болсын шексіз!</w:t>
        <w:br/>
        <w:t>Жиылған жүрттың тілеуі, келер жылы келініңіз әдемі</w:t>
        <w:br/>
        <w:t>бір қыз тусын.</w:t>
        <w:br/>
        <w:t>Атын қойып, құдағиыңыз осы ресторанға іңілде жасап,</w:t>
        <w:br/>
        <w:t>жүртқа жусын.</w:t>
        <w:br/>
        <w:t>Мәдениет пеп өнерді қолдау жылында, құдай аузыма салған екен.</w:t>
        <w:br/>
        <w:t>Мұраттың осы қызы - елімізге танымал онер жолын қусын!</w:t>
        <w:br/>
        <w:t>ЖАҢА ҮЙІҢНІҢ ЕСІГІН</w:t>
        <w:br/>
        <w:t>ЖАҚСЫЛЫҚПЕН АШАМЫН</w:t>
        <w:br/>
        <w:t>Алмабайым, күш-қуатың бары анық,</w:t>
        <w:br/>
        <w:t>Өзіңді біз қашан да жігерліге балалық,</w:t>
        <w:br/>
        <w:t>Сенің арқан, мінеки, сеніміңшпің көрінісі,</w:t>
        <w:br/>
        <w:t>Екі қабат үйің де бітті міңе қаланып.</w:t>
        <w:br/>
        <w:t>Биік болды, балдыз, сенің талғамын,</w:t>
        <w:br/>
        <w:t>Үстіңгісін біздің Димашкаға арнадың,</w:t>
        <w:br/>
        <w:t>Мақтап жүрем мен сені жезлелікпен,</w:t>
        <w:br/>
        <w:t>Таба алмайсың сөзімнің бір жалғанын...</w:t>
        <w:br/>
        <w:t>Жаңа үйіңнің есігін жақсылықпен ашамын,</w:t>
        <w:br/>
        <w:t>Шаттық болсын әрдайым ортаймайтын ошағын,</w:t>
        <w:br/>
        <w:t>Оң аякпен, шырағым, босағацнан аттадым,</w:t>
        <w:br/>
        <w:t>Ақ көбікті шампанмен шашуымды шаппамын...</w:t>
        <w:br/>
        <w:t>Көрмесінші өмірде балаларың тапшылық,</w:t>
        <w:br/>
        <w:t>Еңселі үйге құдайым мейіріммен шашты үміт,</w:t>
        <w:br/>
        <w:t>Тарқамайтын базар болып осы үлкен үйіңде,</w:t>
        <w:br/>
        <w:t>Таусылмасын ешқашан той-куаныш,</w:t>
        <w:br/>
        <w:t>жақсы үміт.</w:t>
        <w:br/>
        <w:t>Райханым &gt; жаны сұлу келіндердің падишасы,</w:t>
        <w:br/>
        <w:t>Тәлімді ғой талғампаз - жан үясы.</w:t>
        <w:br/>
        <w:t>Парасатты өскені бірден көзге түседі,</w:t>
        <w:br/>
        <w:t>Кешірімді ғой, ақкөңіл - ұлағатты деседі.</w:t>
        <w:br/>
        <w:t>Қабағың ашық көпшізлсің, кісі күте білесің,</w:t>
        <w:br/>
        <w:t>Барлығын да ұқсатып, үлгеріп те, қабақтшытпастан жүресің.</w:t>
        <w:br/>
        <w:t>Маған тіптен ұнайды, ағайынды ішке тартқаның,</w:t>
        <w:br/>
        <w:t>Бірінен-бірін бөлместен,</w:t>
        <w:br/>
        <w:t>бауырларыңдай көріп келесің.</w:t>
        <w:br/>
        <w:t>Алам өткенге қарап өседі,</w:t>
        <w:br/>
        <w:t>Болашақты болжап күн кешеді.</w:t>
        <w:br/>
        <w:t>Әруаққа табына білсең әрдайым,</w:t>
        <w:br/>
        <w:t>Жақсылығың әрқашан</w:t>
        <w:br/>
        <w:t>алдыңнан шығады деседі.</w:t>
        <w:br/>
        <w:t>Көңіліңнің кірі кетіп, ашылсыншы ашпақ қардай,</w:t>
        <w:br/>
        <w:t>Қабағың ашық жүрсе, ата-енең соған дардай.</w:t>
        <w:br/>
        <w:t>Бала-шағаң аман болып, уайымсыз өмір сүргін,</w:t>
      </w:r>
    </w:p>
    <w:p>
      <w:r>
        <w:t>Қабағына кір жуытпа, сыр бермегін бәрі бардай.</w:t>
        <w:br/>
        <w:t>Ниетіңе өзіңнің үлкеп үй - эстафетасы берілді,</w:t>
        <w:br/>
        <w:t>Каба енең сені лайықты деп санады ғой сенімді.</w:t>
        <w:br/>
        <w:t>“Үлкен үй” деп дәм татуға үлкен-кіші келгенде,</w:t>
        <w:br/>
        <w:t>Барыңды беріп, алдына жай, шырағым, бол әркашан төзімді.</w:t>
        <w:br/>
        <w:t>ЖАС ҚЫРАН АЛҒАН БЕТТЕН</w:t>
        <w:br/>
        <w:t>ЖАСҚАНА МА</w:t>
        <w:br/>
        <w:t>Жас қыран алған беттен жасқана ма,</w:t>
        <w:br/>
        <w:t>Үлгі болып келесің басқаларға...</w:t>
        <w:br/>
        <w:t>Қызмет бабы осылай, шырағым-ау,</w:t>
        <w:br/>
        <w:t>Барып қайт ардақтайтын Астанаға,</w:t>
        <w:br/>
        <w:t>Сүміп остік ботадай жанарыңды,</w:t>
        <w:br/>
        <w:t>Құп коремін осынау талабынды.</w:t>
        <w:br/>
        <w:t>Бейтаныс жер білесің барлығын да,</w:t>
        <w:br/>
        <w:t>Қайда жүрсең осындай бол арынды.</w:t>
        <w:br/>
        <w:t>44</w:t>
        <w:br/>
        <w:t>Ежелгі жаумен достаспа,</w:t>
        <w:br/>
        <w:t>Ескі сыр мінезі достарынмен ұстаса.</w:t>
        <w:br/>
        <w:t>Досты да, жолдасты да іріктен талғай біл,</w:t>
        <w:br/>
        <w:t>Саған айтар ақылым, мінеки осы түста.</w:t>
        <w:br/>
        <w:t>Дәрежең өскен сайын бәрі жолдас,</w:t>
        <w:br/>
        <w:t>Күле сойлегендердің бәрін ішке тартудың жөні болмас.</w:t>
        <w:br/>
        <w:t>Қайсыбірі сыр тартып, аяғыңнан шалудан тайынбайды,</w:t>
        <w:br/>
        <w:t>Өкінішке қаларсың, ондайлардың адам білмес айласын</w:t>
        <w:br/>
        <w:t>айтып болмас.</w:t>
        <w:br/>
        <w:t>Кайрат-жігер барында абыройлы қызмет ет осы бойда,</w:t>
        <w:br/>
        <w:t>Ата-бабамыздың аруағына сыйына жүр, оны да ойла.</w:t>
        <w:br/>
        <w:t>Алла жар бой, үш жүздің әруағы желеп жебеп,</w:t>
        <w:br/>
        <w:t>Шын тілейміз, генерал шені иығында жарқырап тұрсын біздің</w:t>
        <w:br/>
        <w:t>Алтын тойда!</w:t>
        <w:br/>
        <w:t>ШЫН АСЫЛДЫҢ ТҰЯҒЫСЫҢ</w:t>
        <w:br/>
        <w:t>(Ұлым Бақытберген 40 жасқа толғанда)</w:t>
        <w:br/>
        <w:t>Бала деген адамға балдай екен.</w:t>
        <w:br/>
        <w:t>Есейсе де еркелігі қалмайды екен.</w:t>
        <w:br/>
        <w:t>Сүйкімді сәби күнгі назымепен,</w:t>
        <w:br/>
        <w:t>Ата-ана көңілін де алдайды скен.</w:t>
        <w:br/>
        <w:t>“Асыл тас су тубінде жатпайды” екен ғой,</w:t>
        <w:br/>
        <w:t>Құдайым, бізге қуат қып, Гайымызды бергет ғой.</w:t>
        <w:br/>
        <w:t>Жастайынан ақ көніл, үлкеннің қабағына қарайтын,</w:t>
        <w:br/>
        <w:t>Әке-шешесін қолға алып, еңбегін ақтайын деген ғой.</w:t>
      </w:r>
    </w:p>
    <w:p>
      <w:r>
        <w:t>Алладан: “Бала берсең &gt; дана бер”, - деп сұрапты бұрынғы</w:t>
        <w:br/>
        <w:t>бір атамыз,</w:t>
        <w:br/>
        <w:t>Әруак колдап, орындалғандай жасынан берген батамыз.</w:t>
        <w:br/>
        <w:t>“Жақсы тілеу - жарым ырыс” қай уақытта болса да,</w:t>
        <w:br/>
        <w:t>Амандықпен, ден сау болса, еңбегінің жемісін ержеткенде татармыз.</w:t>
        <w:br/>
        <w:t>“Москвичті” сен міндің бес жасында.</w:t>
        <w:br/>
        <w:t>Қатарларың таңырқап жүретін еді қасында.</w:t>
        <w:br/>
        <w:t>40</w:t>
        <w:br/>
        <w:t>ӘЖЕСІНІҢ ҚЫЗЫ</w:t>
        <w:br/>
        <w:t>(Майраға) 7</w:t>
        <w:br/>
        <w:t>Қызы едің Низа апаңның еркелсткен,</w:t>
        <w:br/>
        <w:t>Бар дәмдісін ішіп-жеп бойжеткен..</w:t>
        <w:br/>
        <w:t>Той-томалақ, шақырған жерден қалмадың,</w:t>
        <w:br/>
        <w:t>Аламгершілік пен әдептілікті жетектей жүріп апаң саған үйреткен.</w:t>
        <w:br/>
        <w:t>Төрт-бес жаста-ақ апаңның тәлімінен үй шаруасына араластың,</w:t>
        <w:br/>
        <w:t>Киім кию, тазалық пен өз бойыңды күтуді</w:t>
        <w:br/>
        <w:t>сол күнде-ақ шамалапсың.</w:t>
        <w:br/>
        <w:t>Жас кезіңде жүріс-тұрыс, көркіңе жұрт қызығатын,</w:t>
        <w:br/>
        <w:t>Ұқыптылығың ғой, өн бойыңнан еш мінді таба алмайтын.</w:t>
        <w:br/>
        <w:t>Алғашқы күшшен оқу озаты, әрі өз класынды онды бітіргенше</w:t>
        <w:br/>
        <w:t>басқардың,</w:t>
        <w:br/>
        <w:t>Мектеп бойынша дружина советін, кейінде хатшысы болдың</w:t>
        <w:br/>
        <w:t>жастардың.</w:t>
        <w:br/>
        <w:t>Алтын медальмен он жылдықты тамамдап,</w:t>
        <w:br/>
        <w:t>Есімде ғай, армандаған дәрігерлік институттың емтихансыз-акесігін</w:t>
        <w:br/>
        <w:t>ашқаның.</w:t>
        <w:br/>
        <w:t>Мединститутта декан Сәтбаева: қызыңыз оқу озаты,</w:t>
        <w:br/>
        <w:t>әрі активистка, деп мақтады.</w:t>
        <w:br/>
        <w:t>Намысына тырысып, сол талабымен ата-анасының еңбегін ақтады.</w:t>
        <w:br/>
        <w:t>Институтта профком, әрі жақсы окумен тамамдап,</w:t>
        <w:br/>
        <w:t>Алматыдағы диагностикалық орталықта жоғары категориялы</w:t>
        <w:br/>
        <w:t>кардиолог боп қызмет атқарды.</w:t>
        <w:br/>
        <w:t>“Баланың жақсысы қызық, жаманы күйік” қой қашанда,</w:t>
        <w:br/>
        <w:t>Майраның инабатгы, кішіпейілділігі мен ілтипатын айтып мақтайды</w:t>
        <w:br/>
        <w:t>қайда барсаң да.</w:t>
        <w:br/>
        <w:t>Ақылы мол, елгезек, сый-сияпат бойына қалыптасқан.</w:t>
        <w:br/>
        <w:t>Халқың үшін қызмст ст, құдай қуат берсін, шаршама!</w:t>
        <w:br/>
        <w:t>Жақсы деген адамның алды-арты бірдей жарық болар,</w:t>
        <w:br/>
        <w:t>Жақсы деген ісіңнің алды-арты бірдей анық болар.</w:t>
        <w:br/>
        <w:t>Тәлімді де тәрбиелі жерден шыққаныңды таныта біл,</w:t>
        <w:br/>
        <w:t>Ұлағатты, тәлімді ісің кейінгілерге үлгі боп қалар.</w:t>
        <w:br/>
        <w:t>3-1351 49</w:t>
      </w:r>
    </w:p>
    <w:p>
      <w:r>
        <w:t>Табылады ел-жұрттан папаларың,</w:t>
        <w:br/>
        <w:t>Ұсақ-түйек шаруаға қарамағын.</w:t>
        <w:br/>
        <w:t>Бала емессің басың бар, ақылың бар,</w:t>
        <w:br/>
        <w:t>Салмақтап өзің көргін, саралағын.</w:t>
        <w:br/>
        <w:t>Жақсы өткізген жақсы гой бұл өмірді,</w:t>
        <w:br/>
        <w:t>Ашып таста ақ жарқын жүрегіңді.</w:t>
        <w:br/>
        <w:t>Абыроймен аткарғын жұмысыңды,</w:t>
        <w:br/>
        <w:t>Біз жүрейік тілеумен тілеуіңді...</w:t>
        <w:br/>
        <w:t>НЕМЕРЕМ ТЕМІРЛАНҒА ТІЛЕГІМ</w:t>
        <w:br/>
        <w:t>Темірлап, сәлем айтты Молдабайын,</w:t>
        <w:br/>
        <w:t>Халынды сүрап тұрады барған сайын.</w:t>
        <w:br/>
        <w:t>Туыстарыпң бар болса сүндетке отыратын,</w:t>
        <w:br/>
        <w:t>Әрқашапда сендер үшін тұр ғой дайын.</w:t>
        <w:br/>
        <w:t>Шыдамсызданып апалап-аталадың,</w:t>
        <w:br/>
        <w:t>Сабырсыздықпен орныңда бір жата алмадың.</w:t>
        <w:br/>
        <w:t>Сен үшін жанын салып жүгірсе де.</w:t>
        <w:br/>
        <w:t>Сол сәтте Кабаны аузыңа алып бір атамадың.</w:t>
        <w:br/>
        <w:t>Кәзлен таса қылмай мамалап-папалайсың,</w:t>
        <w:br/>
        <w:t>9) арсыз төсекте де жата ал майсың.</w:t>
        <w:br/>
        <w:t>Әкс-шешпең жоқ болса Асқарды айналсоқтап,</w:t>
        <w:br/>
        <w:t>Бауырың ғой Қанатты аузыңа бір пеге алмайсың.</w:t>
        <w:br/>
        <w:t>Әкеңнен екі елі қалмай жүресің,</w:t>
        <w:br/>
        <w:t>Машиналарды түстеп бәрін білесің.</w:t>
        <w:br/>
        <w:t>Одан да торт түлік малдың атын білмейсің бе,</w:t>
        <w:br/>
        <w:t>Мұсылман болдың ғой, бір жорғаны ұстап мінбейсің бе.</w:t>
        <w:br/>
        <w:t>Тимакоша, алған үйлерің құтты болсын,</w:t>
        <w:br/>
        <w:t>Әрдайым сәттілікпен істеген ісің оңсын.</w:t>
        <w:br/>
        <w:t>Дастархандарың әр кезде қуанышқа жайылып,</w:t>
        <w:br/>
        <w:t>Жасын ұзақ, денсаулығың мықты болсын.</w:t>
        <w:br/>
        <w:t>Әкеңс айт, атаңның үйге берген көрімдігі,</w:t>
        <w:br/>
        <w:t>Сүндетке отырмаған дау қоңыр бұқа болсын.</w:t>
        <w:br/>
        <w:t>46</w:t>
        <w:br/>
        <w:t>АШАР</w:t>
        <w:br/>
        <w:t>ТЕМІРЛАННЫҢ ТІ</w:t>
        <w:br/>
        <w:t>ТОЙЫНА</w:t>
        <w:br/>
        <w:t>Темірлан, құтты болсын қадамың мектеп табалдырығын аттаған.</w:t>
        <w:br/>
        <w:t>Жасыңнан зерек елің, ақылы мол басқадан.</w:t>
        <w:br/>
        <w:t>Қырықтың бірі қыдыр ғой, көпшіліктіп тілеуі қабыл болып,</w:t>
      </w:r>
    </w:p>
    <w:p>
      <w:r>
        <w:t>Биіктен бір көрінші, аяулы азамат боп, ел-жұртыңды басқарған</w:t>
        <w:br/>
        <w:t>Құттықтаймыз өзіңлі алғаттқы білім күніңмен,</w:t>
        <w:br/>
        <w:t>Әсер алған шығарсың бірінші қоныраудың сыңғырлаған үнінен,</w:t>
        <w:br/>
        <w:t>Есте қалар өмірдегі қуанышың бұт сенің,</w:t>
        <w:br/>
        <w:t>Мазасызданып жатқан боларсың мектепті ойлап түнімен.</w:t>
        <w:br/>
        <w:t>Мұғалімін фамилияң кім дегенле “Қасымбаев” деп жүрме,</w:t>
        <w:br/>
        <w:t>“Қалымбетов” екеніңді есіңе салған шығар әкең әр күнде.</w:t>
        <w:br/>
        <w:t>Болашағыңа аян берген екен Алпамыс атаң түсіңде.</w:t>
        <w:br/>
        <w:t>Сенің бүгінгі тойыңа келіпті ғой “Құлай ата”,</w:t>
        <w:br/>
        <w:t>2030 жылдап бастап Қазақстанды билесін деп берді бата.</w:t>
        <w:br/>
        <w:t>Жақсы оқып, әдепті де аяулы азамат бол,</w:t>
        <w:br/>
        <w:t>“Құдай атапиц” саган ықыласы түскенін ссте сақта!</w:t>
        <w:br/>
        <w:t>Бір ғасырда бір данышпан дүниеге келелі скен,</w:t>
        <w:br/>
        <w:t>Халқы үшін қызмет етіп, елінің қамын жеген.</w:t>
        <w:br/>
        <w:t>Жас кезіңнен ел басқару аузыңнан бір түспеуші еді,</w:t>
        <w:br/>
        <w:t>Сол талапкер осы бала, мінеки, Тимакоша президент дсген.</w:t>
        <w:br/>
        <w:t>Бала күнінеп “президент” боламын деп алдына мақсат қойып жүр,</w:t>
        <w:br/>
        <w:t>Баланың аузы періште, әрине, нышан емес пе бұл.</w:t>
        <w:br/>
        <w:t>Талабына нүр жауып, нсмеремнің тілеуі қабыл болсын,</w:t>
        <w:br/>
        <w:t>Үш жүздің әруағы қолдасын, баламның басына бақ конып тұр!</w:t>
        <w:br/>
        <w:t>Жас кезіңнен зерек болып, бәрін үғып ашылдың,</w:t>
        <w:br/>
        <w:t>Тұлпардың тұяғы, тұқымысың ғой асылдың.</w:t>
        <w:br/>
        <w:t>Үйткені, ғылым жолын ХХІ ғасырдың алғашқы жылынан</w:t>
        <w:br/>
        <w:t>бастап ең,</w:t>
        <w:br/>
        <w:t>Сол қарқынмен ұлағатты басшы боп табалдырығын аттағын</w:t>
        <w:br/>
        <w:t>келесі ғасырдың!</w:t>
        <w:br/>
        <w:t>Шырағым, басыңа бақ қонып, дәулет орнасын,</w:t>
        <w:br/>
        <w:t>Өмір жолыңда еш жамандық болмасын,</w:t>
        <w:br/>
        <w:t>Балалардып қызығын көріп, бақытты болыңдар, шырақтарым,</w:t>
        <w:br/>
        <w:t>Баяғы жезделерің ғой сендердің қамыңды жеп, тілеулес болып</w:t>
        <w:br/>
        <w:t>жүрген.</w:t>
        <w:br/>
        <w:t>НАҒАШЫ ЛЕБІЗІ</w:t>
        <w:br/>
        <w:t>(Қайдардың 40 жасқа толуына арнау)</w:t>
        <w:br/>
        <w:t>Шырағым, келдің міне қырық жасқа,</w:t>
        <w:br/>
        <w:t>Жас шағыпца зер салып көзің таста.</w:t>
        <w:br/>
        <w:t>Бар да болды, жоқ та болды,</w:t>
        <w:br/>
        <w:t>бірақ көңілің тоқ болды,</w:t>
      </w:r>
    </w:p>
    <w:p>
      <w:r>
        <w:t>Бар екен деп тасымадың,</w:t>
        <w:br/>
        <w:t>Жоқ екен деп жасымадың,</w:t>
        <w:br/>
        <w:t>Әйтеуір адал еңбек, тіршілігіңмен</w:t>
        <w:br/>
        <w:t>Бала-тпағаларды асырадың.</w:t>
        <w:br/>
        <w:t>Тел қозыдай өсірген ұл мен қыздар да ер жетті,</w:t>
        <w:br/>
        <w:t>Амап болса, алады ғой қолдарындағы бейнетті.</w:t>
        <w:br/>
        <w:t>Қырық жасқа екі қырық, косылып қарт болғанда,</w:t>
        <w:br/>
        <w:t>Алла бұйырса, балалардың сендерге қалмай ма рахаты мен зейнеті.</w:t>
        <w:br/>
        <w:t>Роза деген омірлік қолындағы гүлің ғой,</w:t>
        <w:br/>
        <w:t>Жаны жайсан, жан серігің, сырын алып білдің ғой.</w:t>
        <w:br/>
        <w:t>Қосағыңмен қоса ағар, тату-тәтті болыңдар,</w:t>
        <w:br/>
        <w:t>Розадай келіндердің палиппасын қадірлейтіндей жасқа да</w:t>
        <w:br/>
        <w:t>келдің ғой.</w:t>
        <w:br/>
        <w:t>Біз тілейміз көңілдеріңнің тұнығын,</w:t>
        <w:br/>
        <w:t>Біз тілейміз жүректеріңнің жылуын.</w:t>
        <w:br/>
        <w:t>Глу жылдық Алтын тойға қол ұстасып жетіндер,</w:t>
        <w:br/>
        <w:t>Ұл-қыздарың қуат беріп, ұзақ болғай ғұмырың!</w:t>
        <w:br/>
        <w:t>Айналайын, ерскіне ғой адал жүрек Кайларым,</w:t>
        <w:br/>
        <w:t>Тәлімді де тәрбиелі, ақ көңілді, жайдарлым.</w:t>
        <w:br/>
        <w:t>Тұла бойыңа нендей теңеу айтсамдағы жарасып,</w:t>
        <w:br/>
        <w:t>Басына бақ қонып, дәулет орнасын, міне, осы айтарым.</w:t>
        <w:br/>
        <w:t>Кабағың ашық, кошпілсін, кісі күте білесін,</w:t>
        <w:br/>
        <w:t>Бар шаруаңды ұқсатып, қабақ шытпастан жүресің.</w:t>
        <w:br/>
        <w:t>“а</w:t>
        <w:br/>
        <w:t>Шы</w:t>
        <w:br/>
        <w:t>Әйел деген - әлемнің бір асылы,</w:t>
        <w:br/>
        <w:t>Әйелдерсіз дүние де қызық емес, нәсілі.</w:t>
        <w:br/>
        <w:t>Әйелдерсіз әр кірмейді өңірге,</w:t>
        <w:br/>
        <w:t>Әйелдерсіз қызық емес өмір де.</w:t>
        <w:br/>
        <w:t>Адам ата көңілі құлазып іздеді ғой Хауа ананы,</w:t>
        <w:br/>
        <w:t>Екеу болып қол ұстасып мұз төсенген даланы.</w:t>
        <w:br/>
        <w:t>Қос жүректін қызуымен мұз еріп,</w:t>
        <w:br/>
        <w:t>Бүкіл әлем міне қалай жаңарды.</w:t>
        <w:br/>
        <w:t>Бұл әлемге нұр шашқан сол Аналардың күші ғой,</w:t>
        <w:br/>
        <w:t>Әйелдерді әлпештеткен күдіреттің ісі ғой.</w:t>
        <w:br/>
        <w:t>Қалай мадақтасаң да шын пейілмен тұрарлық,</w:t>
        <w:br/>
        <w:t>Әйеллерсіз күн қараң, ісіміз тек әйелдерге түсті ғой.</w:t>
        <w:br/>
        <w:t>АЛПЫС ДЕГЕН ТАЛТҮС ҚОЙ</w:t>
      </w:r>
    </w:p>
    <w:p>
      <w:r>
        <w:t>(Токтар құла 60 жасқа толғанда)</w:t>
        <w:br/>
        <w:t>Тау суындай тасып, алты асудан асып, алпыстың асқарына</w:t>
        <w:br/>
        <w:t>шықтыңыз,</w:t>
        <w:br/>
        <w:t>“Блу - ердің жасы, алпыс - талтүс” екенін де ұқтыцыз.</w:t>
        <w:br/>
        <w:t>Немере-шөберелеріңізді қасыңызға ертіп жүре беріңіз жүзге дейіп</w:t>
        <w:br/>
        <w:t>арамызда,</w:t>
        <w:br/>
        <w:t>Сіздей адамгерптілігі мол, ақкөңіл құланы бұл әлемнен</w:t>
        <w:br/>
        <w:t>табамыз ба?!</w:t>
        <w:br/>
        <w:t>Құдамызды қырықтағы жігіттей қылшылдатып отырған</w:t>
        <w:br/>
        <w:t>құдағиымыз - отбасының дүлдүлі,</w:t>
        <w:br/>
        <w:t>Білсеңіздер, Тоқтар мен Айман екеуі татулықтың символы.</w:t>
        <w:br/>
        <w:t>Жарқын жүзді жайдарлы, сый-сияшпаттары жарасқан.</w:t>
        <w:br/>
        <w:t>Немерелерімен базарлы үй болып отыр бұл күні.</w:t>
        <w:br/>
        <w:t>Тәрде отырған құдамыз жасы келген алпысқа,</w:t>
        <w:br/>
        <w:t>Ұқсатамыз Тоқтарды ақ шағала, ақ құсқа.</w:t>
        <w:br/>
        <w:t>Басалқалы, талғампаз, ынтымақтың тірегі,</w:t>
        <w:br/>
        <w:t>Қалырлы құда Тоқтарға қандай теңеу болса да жарасады бұл тұста.</w:t>
        <w:br/>
        <w:t>а</w:t>
        <w:br/>
        <w:t>563</w:t>
        <w:br/>
        <w:t>БІР ҚАҚПАЙЛАР</w:t>
        <w:br/>
        <w:t>Қантай балдызыма</w:t>
        <w:br/>
        <w:t>Қантай-ау, қымсынбай-ақ, жей бергін, бұқаның еті ем болады,</w:t>
        <w:br/>
        <w:t>Әйел заты тоя жесе, дәрежесі еркектермен тең болады.</w:t>
        <w:br/>
        <w:t>Ұрғашы малдың еті жасықтау ғой, іштегі желді қозғайды,</w:t>
        <w:br/>
        <w:t>Еркек тұқымдастан әлден қол үзсең, ойлашы өзің, ертең нең</w:t>
        <w:br/>
        <w:t>қалады?</w:t>
        <w:br/>
        <w:t>Қайыпжамал екеуіңе осы бұқаны әдейі арнап сойдым,</w:t>
        <w:br/>
        <w:t>Әттеген-ай деп қалма сорпасын ішіп әбден тойғын.</w:t>
        <w:br/>
        <w:t>Бұқаның сті өне бойыңа тараған соң, делебеңді қоздырады,</w:t>
        <w:br/>
        <w:t>Міне, сонда көрерсің ең қызығын бүгінгі тойдың.</w:t>
        <w:br/>
        <w:t>Үйіңе қайтпай, өзің-ақ келерсің менің касыма,</w:t>
        <w:br/>
        <w:t>Мен айттым ғой, бұл тағамның қасиеті осында.</w:t>
        <w:br/>
        <w:t>Бұдан кейін менің айтқаныммен жүрер болсан,</w:t>
        <w:br/>
        <w:t>ештемелен кор болмайсың,</w:t>
        <w:br/>
        <w:t>Балалардың өзі қызығы өзімен ғой, бар ойынды балдызым,</w:t>
        <w:br/>
        <w:t>менен жасырма.</w:t>
        <w:br/>
        <w:t>Жиырма жылдан бері, естуімше, сүр бойдақсың,</w:t>
        <w:br/>
        <w:t>Ара-тұра бір сыпатай кез болса-ау, деп те ойлайсың.</w:t>
        <w:br/>
        <w:t>Сол арманың міне бүгін алдыңнан оралғандай,</w:t>
        <w:br/>
        <w:t>Өзіңдей ару балдызды енді ырқына қоймаспын.</w:t>
        <w:br/>
        <w:t>Алешаға</w:t>
        <w:br/>
        <w:t>Алеша 97-жылы саған қосқаным айғыр емес, бие еді,</w:t>
      </w:r>
    </w:p>
    <w:p>
      <w:r>
        <w:t>Содан бергі өсімі қашан қолыма тиеді.</w:t>
        <w:br/>
        <w:t>Бес жылдан бері құлын да болса туатын мезгілі жетті ғой,</w:t>
        <w:br/>
        <w:t>Апамды бергем екем деп, мені сорғаныңа ағайындардың</w:t>
        <w:br/>
        <w:t>жаны күйеді.</w:t>
        <w:br/>
        <w:t>Төл өсіретін тауыппын ғой малсақ адамды,</w:t>
        <w:br/>
        <w:t>Сенің мына қылығыңа ұстайын дедім жағамды.</w:t>
        <w:br/>
        <w:t>Бір үйір жылқыны алдыңа саламын деп судыратып,</w:t>
        <w:br/>
        <w:t>Ақыры, сол биенің өзін құртып тынып, кетіресің-ау бағаңды.</w:t>
        <w:br/>
        <w:t>51</w:t>
        <w:br/>
        <w:t>СЕНДЕР САЙДЫҢ ТАСЫНДАЙ</w:t>
        <w:br/>
        <w:t>Ақылды да зерек едің жасыңнан,</w:t>
        <w:br/>
        <w:t>Алла бағыңды тайлырмасын басыңнан.</w:t>
        <w:br/>
        <w:t>Қосағыңмен қоса ағарып Қонайым,</w:t>
        <w:br/>
        <w:t>Әруақ қолдап, Қыдыр бабам кетпесінті қасыңнан.</w:t>
        <w:br/>
        <w:t>Сабырлы да, салауатты кадірлі бажам Қауашым,</w:t>
        <w:br/>
        <w:t>Аман-ссен жүрс бергін Шаңырақтың жұтып таза ауасын.</w:t>
        <w:br/>
        <w:t>Бала-шағаң аман болып, байлық кетпесін басыңнан,</w:t>
        <w:br/>
        <w:t>Жүрттың көңілін жықпаған, аккөңіл едің жасыңнан.</w:t>
        <w:br/>
        <w:t>Көнілі жайсаң қайырымды бауырларым, Мырзабай және Берік,</w:t>
        <w:br/>
        <w:t>Қайда жүрсең аман болыңдар, ағайын ішілде өздерің ғой жанға</w:t>
        <w:br/>
        <w:t>серік.</w:t>
        <w:br/>
        <w:t>Әулеттерің аман болып, Алла тағала жар болсын,</w:t>
        <w:br/>
        <w:t>Қартайғанда өздеріңе арқа сүйеп, демеушіміз деп сеніп келдік.</w:t>
        <w:br/>
        <w:t>Ағайын кідірін түсінетін, ой-әрісі толысқан бауырларым,</w:t>
        <w:br/>
        <w:t>Бала-шаға аман болсын, от басыңмен қауыштың.</w:t>
        <w:br/>
        <w:t>Мырзағали, агайын-жұрттың алғыстарын ала бер,</w:t>
        <w:br/>
        <w:t>Үлкен-кіші риза, еңбегіңді бағалап элпештейді бүкіл ауылың.</w:t>
        <w:br/>
        <w:t>Құрметті де, жаны жайсан күйеу бала Тоқтарбегім,</w:t>
        <w:br/>
        <w:t>Дәл өзіңді табиғат жаратпаған-ау босқа-тегін.</w:t>
        <w:br/>
        <w:t>Әрі ақылшың, қосағын Күпәнмен бірге қартайыңдар,</w:t>
        <w:br/>
        <w:t>Әруақ қолдап, Алланың берген нәсібін теріп жегін.</w:t>
        <w:br/>
        <w:t>Жарасымды ссмья ұйытқысы - Дина менен Бокенім,</w:t>
        <w:br/>
        <w:t>Өздерің ғой ағайынды әлпештен, білетүғын кім екенін.</w:t>
        <w:br/>
        <w:t>Жастарың ұзақ, дендерің сау болсын,</w:t>
        <w:br/>
        <w:t>Еңбегімен таныстыңдар жетпістен асқан көкеңнің.</w:t>
        <w:br/>
        <w:t>Аңғарлы да, ақылды жігіт ағасы Сайлауым,</w:t>
      </w:r>
    </w:p>
    <w:p>
      <w:r>
        <w:t>Істеген ісіңнің бәрі оңды, тым пысықсың ғой пайымдауым.</w:t>
        <w:br/>
        <w:t>Қайырымдылық көрсете жұмыс жаса, шырағым,</w:t>
        <w:br/>
        <w:t>Келешек ел басқаруға да лайықты екенсің, менің болжап ойлауым.</w:t>
        <w:br/>
        <w:t>Орақты мен Сыпатай қыздарына бата берген,</w:t>
        <w:br/>
        <w:t>Дариға қайдан жасық болсын, Қуұанышбектін соңына ерген.</w:t>
        <w:br/>
        <w:t>54</w:t>
        <w:br/>
        <w:t>Бүкіл ауыл балалары шұбырып нөкерің бол,</w:t>
        <w:br/>
        <w:t>Шіреніп отырдың ғой осы әкеңгің аркасында.</w:t>
        <w:br/>
        <w:t>Он жасында “Москвичті” жүргізіп көрдің бірінші боп,</w:t>
        <w:br/>
        <w:t>Қошаметтен кем болдың ба, директордың баласы боп.</w:t>
        <w:br/>
        <w:t>Жыл сайып пионер лагеріне баратып ең жолдамамен,</w:t>
        <w:br/>
        <w:t>Өз қатарымның балаларынан мұндай ерекшелікті көргенім жоқ.</w:t>
        <w:br/>
        <w:t>Он бір-оп екі жасыңда жібердім ғой Артеккс,</w:t>
        <w:br/>
        <w:t>Жер керіп, ой өрісі өссін дедім, ппығындандым ба мен текке.</w:t>
        <w:br/>
        <w:t>Сенің келешегіце сенімім мол болған шығар,</w:t>
        <w:br/>
        <w:t>Ақылды да жеткелең азамат болсын дедім ғой қызығынды көрмекке.</w:t>
        <w:br/>
        <w:t>Он алтыдан машинамды ұрлап міпіп құмарландың,</w:t>
        <w:br/>
        <w:t>Кей кездегі осындай қылықтарына, әрине, шыдамадым.</w:t>
        <w:br/>
        <w:t>Күндіз жатып, сенің науқанын түнде басталатын,</w:t>
        <w:br/>
        <w:t>Жастықтың жігерінен “двигателінді обкаткадан шығарам” деп</w:t>
        <w:br/>
        <w:t>күйіп-жандың.</w:t>
        <w:br/>
        <w:t>Бұл түста ссейді де паспорт алды, азаматтық жасы толды.</w:t>
        <w:br/>
        <w:t>Партияға өтіп, өмірді көріп, біраз еңбектеттіп ысылсын деген де</w:t>
        <w:br/>
        <w:t>ой Болды.</w:t>
        <w:br/>
        <w:t>Гңбектенбей дүнис-мал, оңайлықпен табылмайтынына көзі жетіп,</w:t>
        <w:br/>
        <w:t>Бар шаруаға баламыз кірісіп кетті оңды-солды.</w:t>
        <w:br/>
        <w:t>Қайсыбір катарлары семестрді тамадап каникулға келіп жатты,</w:t>
        <w:br/>
        <w:t>Соларды көріп, бір жылдай оқуға бармағаны жанына батты.</w:t>
        <w:br/>
        <w:t>Келер жыл өзі таңдаған оку орнына түсті дағы,</w:t>
        <w:br/>
        <w:t>Бар құрбыларынан озып шығып, жолдастарын таңырқатты.</w:t>
        <w:br/>
        <w:t>Осы өлеңімді қырық жылдық юбилейіңе арнадым,</w:t>
        <w:br/>
        <w:t>Жүректен жарып шыққан сөз маржанын өзіңе деп торладым.</w:t>
        <w:br/>
        <w:t>Ер жеткенше қолдан келгенінше жақсылығымызды аямадық,</w:t>
        <w:br/>
        <w:t>Енді қартайғанда өзін боларсың-ау корғаным.</w:t>
        <w:br/>
        <w:t>Тәлімді де тәрбиелі жандар еді шыққан жерің,</w:t>
        <w:br/>
        <w:t>Сол ортада өсіп-өніп, міне, енді, қырыққа келдің.</w:t>
        <w:br/>
        <w:t>Әдепті де, ақылды озіңдей жан қайдап болар,</w:t>
        <w:br/>
        <w:t>Жас кезінен елгезек, парасатты өскен бала едің.</w:t>
        <w:br/>
        <w:t>Қайда жүрсең жақсыны жағаласаң жаманшылық көрмейсің,</w:t>
        <w:br/>
        <w:t>Сенімге кіріп, өзіңді көрсете білсең, көш соңында жүрмейсің.</w:t>
        <w:br/>
        <w:t>41</w:t>
      </w:r>
    </w:p>
    <w:p>
      <w:r>
        <w:t>Жасың ұзақ, денсаулығың зор болып,</w:t>
        <w:br/>
        <w:t>Алла тілеуіңді қабыл етіп, Нартбай бабамның әруағы колдасын!</w:t>
        <w:br/>
        <w:t>Әумин!</w:t>
        <w:br/>
        <w:t>МҰРАТҚА</w:t>
        <w:br/>
        <w:t>Балам-ау, туған күнің құтты болсын,</w:t>
        <w:br/>
        <w:t>Жасын к, денсаулығың мықты болсыш.</w:t>
        <w:br/>
        <w:t>Басыңа бақ қонып, дәулет орпап,</w:t>
        <w:br/>
        <w:t>Бар өмірің шаттық пен қуанышқа толсын!</w:t>
        <w:br/>
        <w:t>Отыз бес жастық шақтың кемел кезі,</w:t>
        <w:br/>
        <w:t>Әрдайым алға басад, істеген ісі мен айтқан сөзі.</w:t>
        <w:br/>
        <w:t>Сегіз кырлы, бір сырлы жігіт ағасы болдың ғой,</w:t>
        <w:br/>
        <w:t>Ағайындар да риза болар еді-ау, аңғарлы да төзімді дәл</w:t>
        <w:br/>
        <w:t>сендей болса өзі.</w:t>
        <w:br/>
        <w:t>Асықпаған арбамен коян қуып жетеді,</w:t>
        <w:br/>
        <w:t>Сабырлы да шыдамды бол, бар шаруа ретімен бітеді.</w:t>
        <w:br/>
        <w:t>Бір жылда бәрі бола қоймады-ау деп абыржыма,</w:t>
        <w:br/>
        <w:t>Қалган шаруаңды балалар-ақ алып кетеді.</w:t>
        <w:br/>
        <w:t>Құдайға тпүкір, кең сарайдай дүмбірлеген үйің бар,</w:t>
        <w:br/>
        <w:t>Өз қатарыцды таңдандырарлық күйің бар.</w:t>
        <w:br/>
        <w:t>Әрбір ісін оңға басып, Қыдыр бабаң қолдасын,</w:t>
        <w:br/>
        <w:t>Әруақтар жар болып, еш жамандық болмасын!</w:t>
        <w:br/>
        <w:t>Балаларың ер жетті, бағы ашылсын,</w:t>
        <w:br/>
        <w:t>Тасы өрге домалап, озен суындай тасысып.</w:t>
        <w:br/>
        <w:t>Талаптарыпа пүр жауып, тілеулерің орындалсын,</w:t>
        <w:br/>
        <w:t>Таңдап-талғап, тамамдар оқу орнының ең жақсысын!</w:t>
        <w:br/>
        <w:t>Қыздар десе жанын беретін Қанатың,</w:t>
        <w:br/>
        <w:t>Осы шығар ЖенПИ-дің ректоры болатын.</w:t>
        <w:br/>
        <w:t>Асқарың ғой сабырлы да ақылы мол,</w:t>
        <w:br/>
        <w:t>Жоғары соттың бастығына лайықты боп қалатын.</w:t>
        <w:br/>
        <w:t>Қазақстаннын Темірлан болад президепті,</w:t>
        <w:br/>
        <w:t>Түбелікті жұмыс орны Астана кенті.</w:t>
        <w:br/>
        <w:t>Пенсияға шыққанда ІІрезидснттің әкесі боп,</w:t>
        <w:br/>
        <w:t>Балқып-шалқып жүрерсін-ау, Алла тілеуіңді берсе енді.</w:t>
        <w:br/>
        <w:t>47</w:t>
        <w:br/>
        <w:t>Шы</w:t>
      </w:r>
    </w:p>
    <w:p>
      <w:r>
        <w:t>һә</w:t>
        <w:br/>
        <w:t>Мен білсем, сен мына сұрыңмен бие орнына сшкі алшы демекеі.</w:t>
        <w:br/>
        <w:t>Бұрынғы аталарыңа тартқансың ғой, сыпатайлардың тегіп малып</w:t>
        <w:br/>
        <w:t>жемексін.</w:t>
        <w:br/>
        <w:t>“Жуас түйе - жүндегенге жақсы” - деген бар,</w:t>
        <w:br/>
        <w:t>Әй, бұдан былай, сенің сылдыр сөзіңе сенбеспін.</w:t>
        <w:br/>
        <w:t>Құлайы көршіге</w:t>
        <w:br/>
        <w:t>Титан алдың, қазақтың ырымы қайда, көрші,</w:t>
        <w:br/>
        <w:t>Той болған соң дәметпейміз бе, жауап берші.</w:t>
        <w:br/>
        <w:t>Бақандай келін алып, тойын жасырын жасап,</w:t>
        <w:br/>
        <w:t>Көршінің білместігі ме, мұнысы несі?!</w:t>
        <w:br/>
        <w:t>Еліміздің ырымдарын білмесе, несі қазақ,</w:t>
        <w:br/>
        <w:t>Сендерден тәлім алған жастарымыз кейінге болар мазақ.</w:t>
        <w:br/>
        <w:t>“Тәлімді-тәрбиелі, өнегелі” -- деген атқа ие болғын,</w:t>
        <w:br/>
        <w:t>Білмегенді сұрап алу айып емес, дегенмен үлкендердің</w:t>
        <w:br/>
        <w:t>келер арына сызат.</w:t>
        <w:br/>
        <w:t>“Ұлда не көрсе, ұшқанда соны іледі”,</w:t>
        <w:br/>
        <w:t>Жастарға реті келгенде айтып отырмаса не біледі.</w:t>
        <w:br/>
        <w:t>“Әке көрген оқ жонар, шеше көрген тон пішер” - деген ғой,</w:t>
        <w:br/>
        <w:t>Ескі дәстүрді еске салып отырмаса, жұрт оған да күледі.</w:t>
        <w:br/>
        <w:t>ҚОС ЖҮРЕКТІҢ ҚЫЗУЫ</w:t>
        <w:br/>
        <w:t>Айналама күн шуақты нұр беріп,</w:t>
        <w:br/>
        <w:t>Жүректерді тебірентетін жыр беріп,</w:t>
        <w:br/>
        <w:t>Ақжаулықты аналардың пейіліндей,</w:t>
        <w:br/>
        <w:t>Күн наурыз шарапатын түр төгіп.</w:t>
        <w:br/>
        <w:t>Наурыз деген қазақша айтсақ, жаңа күн,</w:t>
        <w:br/>
        <w:t>Жаңа күнді біз жырлайық дәл бүгін.</w:t>
        <w:br/>
        <w:t>Бұл күннің пердесін түретұғын әйелдер,</w:t>
        <w:br/>
        <w:t>Сол аналарға біз сыйлайық тау гүлін.</w:t>
        <w:br/>
        <w:t>Бала-шаға келінмен дәм бұйырған жерде жүре бер,</w:t>
        <w:br/>
        <w:t>“Өзі жақсы адамға бір кісілік орын бар” - денің сау бол жүргейсін!</w:t>
        <w:br/>
        <w:t>Қызмет өссе, “ой, бәрекелді” дегенді бәрі айтар,</w:t>
        <w:br/>
        <w:t>Ол қолпаштаудың астарлы мағынасын қайсыбіреулер қайдан байқар.</w:t>
        <w:br/>
        <w:t>“Шапқанда байдың ұлысың, тоқтағанда бәрі есіңе түседі”,</w:t>
        <w:br/>
        <w:t>шырағым,</w:t>
        <w:br/>
        <w:t>Міне осындай қағидалар әрқашанда ойла жүрстіп жайттар!</w:t>
        <w:br/>
        <w:t>Қарағым, тектінің тұқымы, тұлпардың тұяғы, асылдың сынығысың</w:t>
        <w:br/>
        <w:t>- ұғып ал,</w:t>
      </w:r>
    </w:p>
    <w:p>
      <w:r>
        <w:t>Негізіңе карап, ұлағаттылардан үлгі-асиет алып қал.</w:t>
        <w:br/>
        <w:t>“Үлкенге өсиет, кішіге ізет” деген нақыл әрдайым есте болсын,</w:t>
        <w:br/>
        <w:t>Қарашы өзіңе, жігіт ағасы болдың ғой, сойпдықтан да жолдас-</w:t>
        <w:br/>
        <w:t>жораларды да іріктеп кал.</w:t>
        <w:br/>
        <w:t>Қайраттанса таужыққан батырлардың еліміз,</w:t>
        <w:br/>
        <w:t>Тұяғы бүтін тұлпармыз, шын асылдың тегіміз.</w:t>
        <w:br/>
        <w:t>Туған өлкең, өскен ортаң - атақты Нартбай баба әулеті,</w:t>
        <w:br/>
        <w:t>Бойдағы қуат, жігермен халыққа қызмет етіп келсміз.</w:t>
        <w:br/>
        <w:t>Саққұлақ би:</w:t>
        <w:br/>
        <w:t>“Аламның басшысы -- ақыл, жетекшісі - талап, шолушысы - ой,</w:t>
        <w:br/>
        <w:t>жолдасы - кәсіп, қорғаны &gt; сабыр, қорғаушысы - мінез,</w:t>
        <w:br/>
        <w:t>сынаушысы - халық”, - дегінін біліп қой!</w:t>
        <w:br/>
        <w:t>Бірге жүргеннің бәрі бірлік емес,</w:t>
        <w:br/>
        <w:t>Тірі жүргеннің бәрі тірлік емес.</w:t>
        <w:br/>
        <w:t>Канша ғұмырың болса, сонша артында өнегелі ісің қалсын,</w:t>
        <w:br/>
        <w:t>Ақылға сап іс істегін, өткен өмір қайта келмес!</w:t>
        <w:br/>
        <w:t>Осы еңбегім - тартуым Бақыттың мерей тойына,</w:t>
        <w:br/>
        <w:t>Тоқсан жылдық юбилейіңе толғау жазу да ойымда.</w:t>
        <w:br/>
        <w:t>Шырағымның жасы ұзақ, нәсіпті болсын - тілегім,</w:t>
        <w:br/>
        <w:t>Қандай сөз маржаны болса да, жарасады Бақытберген балам</w:t>
        <w:br/>
        <w:t>жайында.</w:t>
        <w:br/>
        <w:t>42</w:t>
        <w:br/>
        <w:t>ТЕКТІ АТАНЫҢ ҰРПАҒЫ</w:t>
        <w:br/>
        <w:t>(Келінім Райханның туған күніне)</w:t>
        <w:br/>
        <w:t>Біз тілейміз көңіліңнің тұнығын,</w:t>
        <w:br/>
        <w:t>Біз тілейміз жүректердің жылуын.</w:t>
        <w:br/>
        <w:t>40 саған жігер берсін жасымас,</w:t>
        <w:br/>
        <w:t>Жаның аман, ұзақ болғай ғұмырың!</w:t>
        <w:br/>
        <w:t>Келінім, келдің міне қырық жасқа,</w:t>
        <w:br/>
        <w:t>Қырық жылғы өмір өткеліне зер салып, көзің таста.</w:t>
        <w:br/>
        <w:t>Бар да болды, жоқ та болды, бірақ көңілің тоқ болды,</w:t>
        <w:br/>
        <w:t>Бар скен деп тасымадың,</w:t>
        <w:br/>
        <w:t>Жоқ екен деп жасымадың,</w:t>
        <w:br/>
        <w:t>Әйтеуір адал еңбектеріңмен бала-шағаларды асырадың.</w:t>
        <w:br/>
        <w:t>Түн ұйқысын төрт бөлген анасың,</w:t>
        <w:br/>
        <w:t>Біраз жылда-ақ немерелі болып қаларсың.</w:t>
        <w:br/>
        <w:t>“Апашка” деп жүгіргенде немерең,</w:t>
        <w:br/>
        <w:t>Соған-ақ мәз-мойрам боп қаларсың.</w:t>
      </w:r>
    </w:p>
    <w:p>
      <w:r>
        <w:t>Тел козыдай өсірген ұл-қыздарың да ер жетті,</w:t>
        <w:br/>
        <w:t>Бәрі де әжетке жарап, ала бастады ғой қолындағы бейнетті.</w:t>
        <w:br/>
        <w:t>Бала-шағаң аман болып, қосағыцмеп коса ағар,</w:t>
        <w:br/>
        <w:t>Барынды беріп, бәйек бол, әлі-ақ болар рахаты мен зейнеті.</w:t>
        <w:br/>
        <w:t>Үлкен үйге ие болған - Сырға, Низа, Каба еді,</w:t>
        <w:br/>
        <w:t>Ағайын мен ауылдың сыйлы келіндері болып келеді.</w:t>
        <w:br/>
        <w:t>Жақсы атаққа ие болу оңай емес, қарағым,</w:t>
        <w:br/>
        <w:t>Осы достүрді жалғастыр деп атаң саған бата береді.</w:t>
        <w:br/>
        <w:t>Жастарың ұзақ болсын, қартайма деп бата бердім,</w:t>
        <w:br/>
        <w:t>Жастайымнан ақсақалдардың батасын алып келдім.</w:t>
        <w:br/>
        <w:t>“Баталы адам - арымас, батасыз адам жарымас” - дегендей,</w:t>
        <w:br/>
        <w:t>Әруағы қолдай берсін, дәмін татыңдар талай жердің!</w:t>
        <w:br/>
        <w:t>Бастарыңа бақ қонып, ләулет орнасын,</w:t>
        <w:br/>
        <w:t>Әруақтар жар болып, еш жамандық болмасын!</w:t>
        <w:br/>
        <w:t>Жасың ұзақ, денсаулығың мықты болсын,</w:t>
        <w:br/>
        <w:t>Ұлы жүзде - Төле би, орта жүзде - Қазбек би, кіші жүзде</w:t>
        <w:br/>
        <w:t>Әйтеке би, бабамыз - Нартбай датқаның әруағы қолдасын!</w:t>
        <w:br/>
        <w:t>43</w:t>
        <w:br/>
        <w:t>БАУЫРЛАРЫМА ТІЛЕГІМ</w:t>
        <w:br/>
        <w:t>Ағайын десе жүрегі елжіреген, мейірімі мол бауырым - Асыланым,</w:t>
        <w:br/>
        <w:t>Жасың ұзақ, депсаулығың мықты болсын, жаным.</w:t>
        <w:br/>
        <w:t>Қайла жүрсец жақсыны жағалай жүр, бақытты бол,</w:t>
        <w:br/>
        <w:t>Әруақтар қорғап-қоршан жебей жүрсін, тілегім сол.</w:t>
        <w:br/>
        <w:t>Бұрынғының арты, қазіргінің қарты болған -- Исағали бауырым,</w:t>
        <w:br/>
        <w:t>Ұлағатты ұстаз, лауазымды қызметінмен құрметтеді ғой бүкіл</w:t>
        <w:br/>
        <w:t>ауылың.</w:t>
        <w:br/>
        <w:t>Сол қадырыңмен әлі сыйлы болып келесің,</w:t>
        <w:br/>
        <w:t>Денсаулықтың арқасында қайырымын көр, кадір білер барлық.</w:t>
        <w:br/>
        <w:t>қауымның.</w:t>
        <w:br/>
        <w:t>Ақылы мол, басалқалы бауырым гой, Саятым,</w:t>
        <w:br/>
        <w:t>Қызметте тыпдырымды, әрі іскер &gt;- Саят емес тұғырынап таятын.</w:t>
        <w:br/>
        <w:t>Қосағынмен тең картайып, балалардың қызығын көр,</w:t>
        <w:br/>
        <w:t>Қайырымдылығыңды түсінем,</w:t>
        <w:br/>
        <w:t>ешбір кінәм жоқ саған қоятын.</w:t>
        <w:br/>
        <w:t>Саят деген бір ауылда шоқтығы биік,</w:t>
        <w:br/>
        <w:t>ақылы мол жігіт ағасы,</w:t>
        <w:br/>
        <w:t>Үлкенге де -- кішіге сыйлы болды, ел-жұртына артып келеді бағасы.</w:t>
        <w:br/>
        <w:t>Адал жанды, білімді, мейір шапағатты бауырым,</w:t>
        <w:br/>
        <w:t>Жас кезінен-ақ өсіп жетілген Саятымның санасы.</w:t>
      </w:r>
    </w:p>
    <w:p>
      <w:r>
        <w:t>Өзіменеп тең өскен катарларың екі қолы қалтада, әлі жүр ғой</w:t>
        <w:br/>
        <w:t>салпақтап,</w:t>
        <w:br/>
        <w:t>Еңбек етпей бәрі де жеңіл жүріспеп-ақ мал таппақ.</w:t>
        <w:br/>
        <w:t>Бала-шаға, семьяның күн көрісі не болмақ,</w:t>
        <w:br/>
        <w:t>Жолдастарын коргепде Саяттың да соны ойлаумен басы қатад.</w:t>
        <w:br/>
        <w:t>Сағынсам барып мауқымды басатын,</w:t>
        <w:br/>
        <w:t>Адал ниетпен өзіңсің ғой ақылға - ақыл қосатын.</w:t>
        <w:br/>
        <w:t>Яки айтқанда, анық бауырларымнан кем көрмеймін,</w:t>
        <w:br/>
        <w:t>Тәңірекке көз салып қарашы, кім бар екен дол өзіңнен асатын.</w:t>
        <w:br/>
        <w:t>57</w:t>
        <w:br/>
        <w:t>Үлкен-кіші ағайынды ішке тарта білесің,</w:t>
        <w:br/>
        <w:t>Бірінен-бірін бөлместен, бауырына тартыл келесің.</w:t>
        <w:br/>
        <w:t>Алам өткенге қарап өседі,</w:t>
        <w:br/>
        <w:t>Болашақты болжай күн кешеді.</w:t>
        <w:br/>
        <w:t>Әруақтарға табынып, үлкендерді сыйлай білсен,</w:t>
        <w:br/>
        <w:t>Істегеп күрметің әркашан алдыңнан шығады деседі.</w:t>
        <w:br/>
        <w:t>Алам болар жігітгің жары өзіне лайық,</w:t>
        <w:br/>
        <w:t>Керуен бастар жігіттің нары өзіне лайық.</w:t>
        <w:br/>
        <w:t>Қосылған кос азендей аяулы бір семьяның,</w:t>
        <w:br/>
        <w:t>От басыларының аман-саудығын бір Алладан сұралық.</w:t>
        <w:br/>
        <w:t>Қайдарым, азамат скенсің тіршілігін ел мақтарлық,</w:t>
        <w:br/>
        <w:t>Қызметің де, ісің де өнегелі, жүрт сенімін ақтарлық.</w:t>
        <w:br/>
        <w:t>Жақсы жагғынмен шарықтап самғай бергін,</w:t>
        <w:br/>
        <w:t>Арттағы жеткіншектерге іс қалдырғын мәңгі есте сақтарлық.</w:t>
        <w:br/>
        <w:t>Әрқашанда жақсыны жағалай біл, жаманшылық кормейсін,</w:t>
        <w:br/>
        <w:t>Сенімге кіріп, өзіңді танытсаң, көштен қалып жүрмейсің.</w:t>
        <w:br/>
        <w:t>Сабырлы да салауатты жігіт ағасы бола біл,</w:t>
        <w:br/>
        <w:t>Елуге де аяқ басып, ақыл тоқтатқаныңды білгейсің.</w:t>
        <w:br/>
        <w:t>Бір тәуекел бұзады мың қайғының каласын,</w:t>
        <w:br/>
        <w:t>Бір жақсы сөзбітірер мың көңілдің жарасын.</w:t>
        <w:br/>
        <w:t>Сенің анғарлы да, қайырымды азамат болғаның бізге қуат,</w:t>
        <w:br/>
        <w:t>Алла жар болып, сыртыңнап тілеуіңді тілей жүрер пағашың.</w:t>
        <w:br/>
        <w:t>Нақ, қазір айдынға шығып, айдарыннан жел есіп тұрған</w:t>
        <w:br/>
        <w:t>шағын бар.</w:t>
        <w:br/>
        <w:t>Оз катарларыңиан алға шығын, танымал боллың, бағың бар.</w:t>
        <w:br/>
        <w:t>Көңілің дархап, басалқалы да беделді жігітсің,</w:t>
        <w:br/>
        <w:t>Қырықтың белесіне шықтың ғой,</w:t>
      </w:r>
    </w:p>
    <w:p>
      <w:r>
        <w:t>өмірдің қыры мен сырын ақылға салып ұғынар.</w:t>
        <w:br/>
        <w:t>Өмірінде езі жамандық болмасын,</w:t>
        <w:br/>
        <w:t>Үйде-түзде Қыдыр бабам қолдасын.</w:t>
        <w:br/>
        <w:t>Ақлнашты, сары тісті жүзді еңсерген</w:t>
        <w:br/>
        <w:t>ақсақал бол,</w:t>
        <w:br/>
        <w:t>Алматыдан келген нағашыларыңның тінегі сол!</w:t>
        <w:br/>
        <w:t>56</w:t>
        <w:br/>
        <w:t>ТӘЛІМІ АРТЫҚ ТЕКТІ ЖАС</w:t>
        <w:br/>
        <w:t>Балпық би кентіндегі Нұрмолда Алдабергенов атындағы орта</w:t>
        <w:br/>
        <w:t>мектептің директоры Гүлжан Оңалбайқызына</w:t>
        <w:br/>
        <w:t>Әдепті де ақкөңіл, ақылы мол ерке қыз.</w:t>
        <w:br/>
        <w:t>Екі әкенің ортасында қуанышын тең</w:t>
        <w:br/>
        <w:t>көрген қыз.</w:t>
        <w:br/>
        <w:t>Парасаттылықты жасынан ұялатқан</w:t>
        <w:br/>
        <w:t>жаны жайсаң балдыздың,</w:t>
        <w:br/>
        <w:t>Келешекте лауазымды басшы боларын</w:t>
        <w:br/>
        <w:t>жас кезінен-ақ білгенбіз.</w:t>
        <w:br/>
        <w:t>Гүлжан деген үйде аяулы ана, түзде тәлімді, білгір басшы,</w:t>
        <w:br/>
        <w:t>Оқушы күндерінде-ақ комсомол ұйымына болған хатшы.</w:t>
        <w:br/>
        <w:t>Жасынан жан-жақты тәрбиені көріп өскен,</w:t>
        <w:br/>
        <w:t>Ұлағатты, кішіпейіл, бәрінен дс шырағымның зеректілігін</w:t>
        <w:br/>
        <w:t>ерекше айттцы.</w:t>
        <w:br/>
        <w:t>Бұл мектепті он бес жылда он шақты адам басқарған,</w:t>
        <w:br/>
        <w:t>Кейбір жылдары оны басқаруға тіпті адам шықпады ғой жастардан.</w:t>
        <w:br/>
        <w:t>Міне, еңді, жиырма бес жыл сол мектелті басқарған Гүлжанды</w:t>
        <w:br/>
        <w:t>Елеулі еңбектерін еске алып жездесі мақтап жазған-ды.</w:t>
        <w:br/>
        <w:t>Тұлпардың тұяғы, түқымысың ғой Орақты батырдың,</w:t>
        <w:br/>
        <w:t>Бауырларыңа қарап, әз катарларыңнан беделіңді де асырдың.</w:t>
        <w:br/>
        <w:t>Басыңнан Бағың таймай, балалардың қызығын көр,</w:t>
        <w:br/>
        <w:t>Зор бақыт, денсаулықтың арқасында табалдырығын аттадың</w:t>
        <w:br/>
        <w:t>ХХ ғасырдың!</w:t>
        <w:br/>
        <w:t>НАУРЫЗ КӨЖЕ</w:t>
        <w:br/>
        <w:t>Бұрыннан ауылымыз беретін Наурыз көже,</w:t>
        <w:br/>
        <w:t>Бүл көже күнделікті ішетін тамақтардан мүлдем өзге.</w:t>
        <w:br/>
        <w:t>Рецептісі байынша - не жеті, не тоғыз түрлі тағамнан жасалады.</w:t>
        <w:br/>
        <w:t>“Ұзын сарыда” мұндай көже беру үлкендердің салты болды міне</w:t>
        <w:br/>
        <w:t>бізге.</w:t>
      </w:r>
    </w:p>
    <w:p>
      <w:r>
        <w:t>Шешелеріміз атаушы еді көжені құдайы деп,</w:t>
        <w:br/>
        <w:t>Ыдыстарымен келгендері ішіп-жеп, үйлеріне құйып алып та</w:t>
        <w:br/>
        <w:t>кететұғын ұдайы кеп,</w:t>
        <w:br/>
        <w:t>58</w:t>
        <w:br/>
        <w:t>Қыстағы сүрден ауыз тиген соң, бес-алты тостаған көжені ішу</w:t>
        <w:br/>
        <w:t>шарт болған,</w:t>
        <w:br/>
        <w:t>Құдайы көжені көп ішуге жұмаққа баратын адам ғана шыдайды</w:t>
        <w:br/>
        <w:t>деп.</w:t>
        <w:br/>
        <w:t>Көжеден іші сыздап жарылып, Әбекеңнің талай аталары пейішке</w:t>
        <w:br/>
        <w:t>де шығыпты,</w:t>
        <w:br/>
        <w:t>Күнәсі көп бауырлары бар күнәдан арылу жолын да ұғыпты.</w:t>
        <w:br/>
        <w:t>Қарындары тпенбірек атып, күмпілдекке басты да,</w:t>
        <w:br/>
        <w:t>Мына нарықтық заманда орақтылардың сол ырымы қайсыбір</w:t>
        <w:br/>
        <w:t>руларға да жүғыпты.</w:t>
        <w:br/>
        <w:t>ЖЫЛ МЕЗГІЛДЕРІ</w:t>
        <w:br/>
        <w:t>қыс</w:t>
        <w:br/>
        <w:t>Ақ мамық көрпесіне оранып қыс та келді,</w:t>
        <w:br/>
        <w:t>Қол-аяғын көсіліп, қысылмай еркін жатсын деп шаруалар егістік</w:t>
        <w:br/>
        <w:t>жерін берді.</w:t>
        <w:br/>
        <w:t>“Мен келгенде қамсыз жатырсын?” деп ашумен,</w:t>
        <w:br/>
        <w:t>Қайсыбір шаруа қожалықтарын қарашаның аяғында-ақ</w:t>
        <w:br/>
        <w:t>Кәрі құда ызамен қысып жіберді.</w:t>
        <w:br/>
        <w:t>Жылан кетіп, жылқы жылы басталды,</w:t>
        <w:br/>
        <w:t>Басқан да бар, баса алмай кеткендер де бар мына жарықтық</w:t>
        <w:br/>
        <w:t>жас қарды.</w:t>
        <w:br/>
        <w:t>Ақ түлпарин сағынып қалған балалар,</w:t>
        <w:br/>
        <w:t>Жалын тарап, сылап-сипап қарсы ялды.</w:t>
        <w:br/>
        <w:t>Жылқыға деген колпаптау жыланға мүлдем жақпады,</w:t>
        <w:br/>
        <w:t>Зәрін төгіп, долданып, қар боратты, жол бекілді,</w:t>
        <w:br/>
        <w:t>безі-қолды үсітті - жылан тегін жатпады.</w:t>
        <w:br/>
        <w:t>Қанша дегенмен, жан-жануар, тірі жан бәріне шыдап бақты ғой,</w:t>
        <w:br/>
        <w:t>Түсі суық мақұлық, ашуы сонша қысса да, еш пендені шақпады.</w:t>
        <w:br/>
        <w:t>Жыланның басы кетсе де, қүйрығы тегін жатпады,</w:t>
        <w:br/>
        <w:t>Оқтын-оқтын амалын көрсетті ғой астарлы.</w:t>
        <w:br/>
        <w:t>Оңтүстікке көктемшің иісі келгенде, бір метрдей қар жауып, қыс</w:t>
        <w:br/>
        <w:t>жаңадан басталды.</w:t>
        <w:br/>
        <w:t>Жұрттың бәрі әбігер, бұрыш-соңды болмаған табиғаттың бүл ісіне</w:t>
      </w:r>
    </w:p>
    <w:p>
      <w:r>
        <w:t>үлкен-кіші таң қалды.</w:t>
        <w:br/>
        <w:t>59</w:t>
        <w:br/>
        <w:t>60</w:t>
        <w:br/>
        <w:t>КӨКТЕМ</w:t>
        <w:br/>
        <w:t>Күн жыльнып, қар еріп, сай-сала суға толады,</w:t>
        <w:br/>
        <w:t>Көктемде сарқыраған тасқынды су болса,</w:t>
        <w:br/>
        <w:t>ол жылы егін мол болады.</w:t>
        <w:br/>
        <w:t>Жердің ылғалдылығына қарай егіс те жайқалып.</w:t>
        <w:br/>
        <w:t>Егіннің шығымына жұрттың коңілі толады.</w:t>
        <w:br/>
        <w:t>Қар еріп, күн жылынып, көктемнің исі келді,</w:t>
        <w:br/>
        <w:t>Ұзақ пенен қара торғай қоныс теуіп, көктемпің алғы құсы</w:t>
        <w:br/>
        <w:t>белгі берді.</w:t>
        <w:br/>
        <w:t>Бораннан тоңазыған нал мен кемпір күншуақтап,</w:t>
        <w:br/>
        <w:t>Әңгіме-дүкен құрып, жүздеріне қан жүгіріп, өңі кірлі.</w:t>
        <w:br/>
        <w:t>Жердің тоқы кетіп, мол ылғалмен көгалданды сай-саламыз,</w:t>
        <w:br/>
        <w:t>Табиғаттың құбылысына шара бар ма,</w:t>
        <w:br/>
        <w:t>әп сәтте-ақ құлпырып 1шыға келді лаламыз.</w:t>
        <w:br/>
        <w:t>Жан-жануар, адамзат та оз тіршілігіне кірісіп,</w:t>
        <w:br/>
        <w:t>Аз уақытта зор шаруаны тыңдырғанына таң қаламыз.</w:t>
        <w:br/>
        <w:t>Қыстан қысылған мал да тойынды көкті куып,</w:t>
        <w:br/>
        <w:t>Балалар жүр жалаң аяқ, жалаң бас допты қуып.</w:t>
        <w:br/>
        <w:t>Наурыз көже, наурыз айы, мұсылманша жылдың басы,</w:t>
        <w:br/>
        <w:t>Әлденіп ап шаруаға кіріспек, ауылымыздың кәрі-жасы.</w:t>
        <w:br/>
        <w:t>Жер жыртып, егін егуге диқан қауым кірісті ерте бастан,</w:t>
        <w:br/>
        <w:t>Еңбек адамына тіршіліктің қызығы бар ма бұдан асқан</w:t>
        <w:br/>
        <w:t>ЖАЗ</w:t>
        <w:br/>
        <w:t>“Қыстың хамын жазда ойла” - деуші еді бұрынғы аталарымыз.</w:t>
        <w:br/>
        <w:t>Еске түссе бұл мәтел, қалай тыныш тауып жата аламыз.</w:t>
        <w:br/>
        <w:t>Қыстық отын, мал азығы, әрі ішер тамақ-киім,</w:t>
        <w:br/>
        <w:t>Шырақтарым, тірі жанның өмір сүруі соған байланыстылығын</w:t>
        <w:br/>
        <w:t>айтамыз.</w:t>
        <w:br/>
        <w:t>Ұқыптылықты бала кезден қалыптастырған ата-ана,</w:t>
        <w:br/>
        <w:t>Егін егіп, мал бағып, отын-суды келтіріп жүр қаз-қалпына</w:t>
        <w:br/>
        <w:t>Қырдағы егін, үйдің маңы бау-бақша - бәрі үқсап түр ойлағылай,</w:t>
        <w:br/>
        <w:t>Өзімен бірге қаладағыларды да асырау айналды ғой ауыл-елдің</w:t>
        <w:br/>
        <w:t>салтына.</w:t>
      </w:r>
    </w:p>
    <w:p>
      <w:r>
        <w:t>Бір күнде бәрі бола қоймады деп абыржымайды,</w:t>
        <w:br/>
        <w:t>Сол сабырлы мінезі, бар ағайынға ұнап барады.</w:t>
        <w:br/>
        <w:t>Аккөпіл ғой, елдің қас-қабағына қарайды,</w:t>
        <w:br/>
        <w:t>Момынның ісін құдайым өзі ондайды.</w:t>
        <w:br/>
        <w:t>Осы ниетіне, Алла бұйырса, Нұрбегі маршал болғанда,</w:t>
        <w:br/>
        <w:t>Алтыннан тұрғызар-ау жүрт таңданарлық сарайды.</w:t>
        <w:br/>
        <w:t>НҰР ЖАУСЫН ТАЛАБЫҢА</w:t>
        <w:br/>
        <w:t>(Асқар кандидаттық</w:t>
        <w:br/>
        <w:t>диссертация қорғағанда)</w:t>
        <w:br/>
        <w:t>Ғылым негізі - адамзаттың арманы болған жаралғаннан,</w:t>
        <w:br/>
        <w:t>Ата-бабаларымыз да білімді аңсап құмарланған.</w:t>
        <w:br/>
        <w:t>Халқымның көкірегі даңғыл кемеңгерлері,</w:t>
        <w:br/>
        <w:t>Коксеген сол ғылымды сан замандардан.</w:t>
        <w:br/>
        <w:t>Сол арман, ғылым болып қалыптасты бойыңа,</w:t>
        <w:br/>
        <w:t>Асыл дүние қызықтырмай қалып еді жайына.</w:t>
        <w:br/>
        <w:t>Ғылым негізін тер төгіп-ақ таптың ғой,</w:t>
        <w:br/>
        <w:t>Қорытындысы, міне шықты, биылғы мамыр айында.</w:t>
        <w:br/>
        <w:t>Бала ксзден шыңдалған ед талабың,</w:t>
        <w:br/>
        <w:t>Сәтті болсын алға басқан қадамың.</w:t>
        <w:br/>
        <w:t>Куанышты хабарды естіп нағашың,</w:t>
        <w:br/>
        <w:t>Құттықтауға қолға алды қаламын.</w:t>
        <w:br/>
        <w:t>Алла Тағала бағынды ашсын Асқарым,</w:t>
        <w:br/>
        <w:t>Бізге қуаныш - ғылым арнасын ашқаның.</w:t>
        <w:br/>
        <w:t>Талабыңа нұр жаусыншы, шырағым,</w:t>
        <w:br/>
        <w:t>Бар ағайын тіледі ғой арманыңның жүзеге асқанын.</w:t>
        <w:br/>
        <w:t>Аңғарлы да зерек едің жасыңнан,</w:t>
        <w:br/>
        <w:t>Ұқыпты да, ақылды едің басынан.</w:t>
        <w:br/>
        <w:t>Әруақтар жар болып, қарашы, еңбегің жанды ғой,</w:t>
        <w:br/>
        <w:t>Құдайым берген бағын тайдырмасын басыңнан.</w:t>
        <w:br/>
        <w:t>Жарайсың, жігіт болдың ел мақтарлық,</w:t>
        <w:br/>
        <w:t>Жалықпастан тер төктің ғой жұрт сенімін ақтарлық,</w:t>
        <w:br/>
        <w:t>63</w:t>
        <w:br/>
        <w:t>КҮЗ</w:t>
        <w:br/>
        <w:t>Күз болғанның белгісі -- жылы жаққа құстар да қайтады,</w:t>
        <w:br/>
        <w:t>Жер тоңазып, күн салқындап, ағаштардың жалырақтары сарғаяды.</w:t>
        <w:br/>
        <w:t>Асыр салып, суға түсіп, бүлдірген терген балалар,</w:t>
      </w:r>
    </w:p>
    <w:p>
      <w:r>
        <w:t>Мектепке барып, достарымен қауышып,</w:t>
        <w:br/>
        <w:t>Жаздай көрген-білгендерін әңгіме-жыр ғып айтады.</w:t>
        <w:br/>
        <w:t>Диқашшылар егінді жинап, сабан тойда бастарын бір косады,</w:t>
        <w:br/>
        <w:t>Жаздайғы бейнеттің рахатын көріп, шын көңілден әннен</w:t>
        <w:br/>
        <w:t>шашу шашады.</w:t>
        <w:br/>
        <w:t>Егіншілер мен малшылар, механизаторлар бас қосып,</w:t>
        <w:br/>
        <w:t>Бір жылғы табыстың қорытындысын ортаға сап, қызу мәжіліс</w:t>
        <w:br/>
        <w:t>ашады.</w:t>
        <w:br/>
        <w:t>Күз болса жердің бетін қырау басар,</w:t>
        <w:br/>
        <w:t>Үсіген бау-бақшаның құты қашар.</w:t>
        <w:br/>
        <w:t>Ауыл маңы сарғайып түскен жапырақтар</w:t>
        <w:br/>
        <w:t>Басқа лажың қалмайды-ау көңіл ашар.</w:t>
        <w:br/>
        <w:t>Малшылар ертерек барып күздеуге малды айдап,</w:t>
        <w:br/>
        <w:t>Қыстаудағы үй менен қора жайды жөндеп, сайлап.</w:t>
        <w:br/>
        <w:t>Бір жағынан жерді қорып, мал аяғын тигізбей,</w:t>
        <w:br/>
        <w:t>Ерте-жарықта үлгермек қыстық жсм-шөбін буып-байлап.</w:t>
        <w:br/>
        <w:t>КАНДЕН ҚҰРЛЫ ҚҰНЫ ЖОҚ</w:t>
        <w:br/>
        <w:t>Жаман адам - жақсы болмайды мақтағанмен,</w:t>
        <w:br/>
        <w:t>Негізіне тартады екен сөзін сөйлеп жақтағанмен.</w:t>
        <w:br/>
        <w:t>Итті күшігім десең аузыңды жалайды емес пс,</w:t>
        <w:br/>
        <w:t>Етке біткен мінезі, сүйекпенен кетеді екен, жасырып айтпағанмен.</w:t>
        <w:br/>
        <w:t>Жасынан тәлімі жоқ, өз дегенімен кеткен адам,</w:t>
        <w:br/>
        <w:t>Жасы ұлғайған сайын басады кері қадам.</w:t>
        <w:br/>
        <w:t>“Көн қатса қалпына келеді” деген екен аталарым,</w:t>
        <w:br/>
        <w:t>Айтпайын десем де, жетпейді-ау кейде шыдам.</w:t>
        <w:br/>
        <w:t>“Семіздікті қой ғана көтереді” - деген ескі мәтел,</w:t>
        <w:br/>
        <w:t>Астамшылдығын кейбіреу байқамайды, олда қатер.</w:t>
        <w:br/>
        <w:t>бі</w:t>
        <w:br/>
        <w:t>Нартбай бастауындағы Нартбай датқа Байкүшікүлының</w:t>
        <w:br/>
        <w:t>туғанына 200 жыл толуына орнатылған ескерткіш басында.</w:t>
      </w:r>
    </w:p>
    <w:p>
      <w:r>
        <w:t>Қызым Гүлмира, күйеу бала Нұрлан, немерем Нүрбек.</w:t>
        <w:br/>
        <w:t>Күләш пен Жұмаштың немерелері.</w:t>
        <w:br/>
        <w:t>Әлімхан семьясымен.</w:t>
        <w:br/>
        <w:t>2.</w:t>
        <w:br/>
        <w:t>Ішетін ас, киетін киім болса, ақырын жүріп аңдал басқанға</w:t>
        <w:br/>
        <w:t>не жетсін,</w:t>
        <w:br/>
        <w:t>Өзім білерлік пен ашуды ақылға жеңгізбесең қадырың кетер.</w:t>
        <w:br/>
        <w:t>Қайсыбір пысықайлар қартайғанда жорға шығарады,</w:t>
        <w:br/>
        <w:t>Болмашы іске қызыл кеңірдек боп жүйкенді жұқарталы.</w:t>
        <w:br/>
        <w:t>Қитүрқы - екі мінезді тәсілін әрбір жерле қолданбақ боп,</w:t>
        <w:br/>
        <w:t>Кеудесімен көкті тіреп түрғандай оркөкірек, өктемшілдігін</w:t>
        <w:br/>
        <w:t>аңғартады.</w:t>
        <w:br/>
        <w:t>Жасында иттікті көп жасағанның қартайғанда қанден құрлы</w:t>
        <w:br/>
        <w:t>құны болмайды,</w:t>
        <w:br/>
        <w:t>Қайсыбір опасыз, әзәзіл, әлжуаздарға ешкімнің көңілі толмайды.</w:t>
        <w:br/>
        <w:t>Шұлғып сөйлеп, өзінің әрескел қылықтарын байкамайтын</w:t>
        <w:br/>
        <w:t>адамдар коп,</w:t>
        <w:br/>
        <w:t>Қайтейін, қантта айтсаң да үйренген әдет қалмайды.</w:t>
        <w:br/>
        <w:t>“Айтқанның аузы жаман, жылағанның көзі жаман” мына заманда,</w:t>
        <w:br/>
        <w:t>Ақылына көндіре алмай талай қарттар кетіпті ғай арманда.</w:t>
        <w:br/>
        <w:t>Басына таяқ тигенде ғана өкінеді көбісі,</w:t>
        <w:br/>
        <w:t>Ар-ұятты ойласаңпты енді міне семьялы болғанда.</w:t>
        <w:br/>
        <w:t>КЕНЖЕТАЙЫМ, ЖАРАДЫҢ</w:t>
        <w:br/>
        <w:t>(Ғұлмира диплом алғанда)</w:t>
        <w:br/>
        <w:t>Гүлмираны барлығы қазақша</w:t>
        <w:br/>
        <w:t>жақсы білмейді деп мазақтап ед,</w:t>
        <w:br/>
        <w:t>Ол қайтіп диплом жұмысын жазады деп ед.</w:t>
        <w:br/>
        <w:t>Қызыныңталабына сенген әкесі:</w:t>
        <w:br/>
        <w:t>“Көріңдер, бәріңнен де осы қызым озад” деп ед.</w:t>
      </w:r>
    </w:p>
    <w:p>
      <w:r>
        <w:t>Мінеки, Гүлмира деген әке сенімін ақтады,</w:t>
        <w:br/>
        <w:t>Қызымның жазған еңбегін профессорлар да мақтады.</w:t>
        <w:br/>
        <w:t>Емтиханды да басқалардай азапқа түспей,</w:t>
        <w:br/>
        <w:t>Барлықсүрақтарға өте жақсы жауап берді -- саспады.</w:t>
        <w:br/>
        <w:t>Менің кенжетайым ұғымтал ғой саналы,</w:t>
        <w:br/>
        <w:t>Білімі озық, ақылы жетік - өте күшті талабы.</w:t>
        <w:br/>
        <w:t>62</w:t>
        <w:br/>
        <w:t>Нағашы інім Әбікен, шешесі Рақила,</w:t>
        <w:br/>
        <w:t>жүбайы Нүршай балаларымен, 1966 ж.</w:t>
        <w:br/>
        <w:t>Нағашы інім Әбдуәли, шешесі Рақила,</w:t>
        <w:br/>
        <w:t>жүбайы Бәтима балаларымен бірге.</w:t>
        <w:br/>
        <w:t>Немерем Инна, күйеуі Тимур және</w:t>
        <w:br/>
        <w:t>менің шоберелерім Абылай, Әмір.</w:t>
        <w:br/>
        <w:t>Бажам Байжомарт пен қайынбикем Шәйім,</w:t>
        <w:br/>
        <w:t>ұлы Бақытпен. Ортада Қайыпжамал. Текелі, 1980 ж.</w:t>
        <w:br/>
        <w:t>55!</w:t>
        <w:br/>
        <w:t>й</w:t>
        <w:br/>
        <w:t>Ш</w:t>
        <w:br/>
        <w:t>2</w:t>
        <w:br/>
        <w:t>сі</w:t>
        <w:br/>
        <w:t>Е</w:t>
        <w:br/>
        <w:t>аттың үй.</w:t>
        <w:br/>
        <w:t>Мүр</w:t>
        <w:br/>
        <w:t>Талғат семьясымен.</w:t>
      </w:r>
    </w:p>
    <w:p>
      <w:r>
        <w:t>Қайыпжамал екеуміз Республика сарайында</w:t>
        <w:br/>
        <w:t>“Күлкі керуенді” тамашаладық. Қаңтар, 2002 ж.</w:t>
        <w:br/>
        <w:t>Жақсы жағынмен көрініп таңдандырдың,</w:t>
        <w:br/>
        <w:t>Келешекке өнегелі іс қалдырдың мәңгі есте сақтарлық.</w:t>
        <w:br/>
        <w:t>“Ақыл жастан, асыл тастан” - деген скен түбінде,</w:t>
        <w:br/>
        <w:t>Білімдіге жүгінетін болғамыз жоқ па бүгінде.</w:t>
        <w:br/>
        <w:t>Ғылымның биік шыңына самғай бер, қанатың ешбір талмасын,</w:t>
        <w:br/>
        <w:t>Ғылыми іздену жолында, ешбір қиянат болмасын.</w:t>
        <w:br/>
        <w:t>Жақсыны жағаласаң тарыққанда кол берер,</w:t>
        <w:br/>
        <w:t>Ақылға салып іс істесең, үлкен-кіші жөн көрер.</w:t>
        <w:br/>
        <w:t>Үлкенге сыйлы, кішіге қадырлы бол, қарағым,</w:t>
        <w:br/>
        <w:t>Өс-өркенде, биіктен көріне біл, саған деген ақылым сол берер.</w:t>
        <w:br/>
        <w:t>Қарағайға қарап тал өседі,</w:t>
        <w:br/>
        <w:t>Ұлағаттыларға қарап бала өседі.</w:t>
        <w:br/>
        <w:t>Нағашыларыңның бәрі танымал болғанда,</w:t>
        <w:br/>
        <w:t>Жиендері қайтіп қатардан қалушы еді деседі.</w:t>
        <w:br/>
        <w:t>ДӘУЛЕТЖАН МЕН МҰСТАПА</w:t>
        <w:br/>
        <w:t>Сау-сәлемет жүрсіңдер ме, “Қасымбаевтың екі баласы?”,</w:t>
        <w:br/>
        <w:t>Сырттан қарап, достарың да сүйсінеді, бірліктеріңлі қарашы!</w:t>
        <w:br/>
        <w:t>Ара жіктерің ажырамасын, тату жүріңдер, карағым,</w:t>
        <w:br/>
        <w:t>Көре алмайтын көп дүшпанның бар дейсің бе санасы?</w:t>
        <w:br/>
        <w:t>Күншілдердің сөздерінен қандай пайда келеді,</w:t>
        <w:br/>
        <w:t>Сол арсыздарға ергенде несін бөліп береді.</w:t>
        <w:br/>
        <w:t>Елге еретін желөкпе сендер емес, шырағым,</w:t>
        <w:br/>
        <w:t>Көргені жоқ іші тарлар, өздерін дүзеп алсын дегім келеді.</w:t>
        <w:br/>
        <w:t>Сендерге деген жанашырлық мейірім қымбат шығар,</w:t>
        <w:br/>
        <w:t>Басалқалы жігіт ағасы болдыңдар ғой, ақыл ұғар.</w:t>
        <w:br/>
        <w:t>Жақсымен жуық жүріп, кеңес алсаң кем болмайсың.</w:t>
        <w:br/>
        <w:t>Басқалардай екі сөзді мен емес кой, көңіл жығар.</w:t>
        <w:br/>
        <w:t>Ел жақтың жаңалығына қүлақ түрем,</w:t>
        <w:br/>
        <w:t>Қайсыбір эпизодтары еске түссе, іштей күлем.</w:t>
        <w:br/>
        <w:t>Сендерге бауыр басып кеткемін бе,</w:t>
        <w:br/>
        <w:t>Қайда жүрсем өздеріңді сұрап жүрем.</w:t>
        <w:br/>
        <w:t>64</w:t>
      </w:r>
    </w:p>
    <w:p>
      <w:r>
        <w:t>Қызыл корген бүркіттей коз шалғанын жібермейді,</w:t>
        <w:br/>
        <w:t>Бұл турасында айтарым көп-ау тағы.</w:t>
        <w:br/>
        <w:t>Бойдақтарды көргенде көзі жанып күлімдейді,</w:t>
        <w:br/>
        <w:t>Таң қаранғысы болса да жүрісі тіптен білінбейді.</w:t>
        <w:br/>
        <w:t>Созін жығыл қыз-қыршындартегіп кеткен емес,</w:t>
        <w:br/>
        <w:t>Мұндайда жігіт сынына түскендей сүрінбейді.</w:t>
        <w:br/>
        <w:t>Барлық нәсілдердің ішінен кәрістер үнап қалды,</w:t>
        <w:br/>
        <w:t>Ойпырмай бір періштені Желдіқарадан іздеп тапты.</w:t>
        <w:br/>
        <w:t>Қайткенде жұмыс сапарымен жүрген жанға ұқсаймын деп,</w:t>
        <w:br/>
        <w:t>Лезде үйленбеген сүр бойдақ бола қапты.</w:t>
        <w:br/>
        <w:t>Бұл шіркіндер кәнде жатад, дене қызу, шіміши жеген,</w:t>
        <w:br/>
        <w:t>Жарты аЙда-ақ жүрек қағын бозарады-ау сел-сел терден.</w:t>
        <w:br/>
        <w:t>Күннен күнге әлсірей бастаған соң,</w:t>
        <w:br/>
        <w:t>Ебін тауыл құтылды-ау барған жерден.</w:t>
        <w:br/>
        <w:t>Күдер үзіп кәрістен, ендітапты суанды,</w:t>
        <w:br/>
        <w:t>Бұл жаңартуға бәрінен декелініміз қуанды.</w:t>
        <w:br/>
        <w:t>Бәйек болып келінге, үйдегі-түздегі шаруасын тындырып жүр,</w:t>
        <w:br/>
        <w:t>Ебіп тауып, екі асап, АДарыным жүр жарамды.</w:t>
        <w:br/>
        <w:t>Дарын-ау, сенін мына жүрісің шахматтың ойыны,</w:t>
        <w:br/>
        <w:t>“Ходс конем” --деп балмай-ақ койды-ау тойымың.</w:t>
        <w:br/>
        <w:t>“Кірестовый моход”&gt;- деп, басқа шаруаны тастады да есірді,</w:t>
        <w:br/>
        <w:t>Көрші-қолаңда үрей жақ, тиіп кете ме деп кесірі.</w:t>
        <w:br/>
        <w:t>Жастық шақта мейлің Дарын, шайқағып,</w:t>
        <w:br/>
        <w:t>Жастарға не дел ақыл-кеңес айтамын.</w:t>
        <w:br/>
        <w:t>Аспандағы аққуды аламын деп жүргенде,</w:t>
        <w:br/>
        <w:t>Қолындағытотыдан айырылып қалма, байқағын.</w:t>
        <w:br/>
        <w:t>Кең болсан, ком болмайсың, келің шырағым,</w:t>
        <w:br/>
        <w:t>Бәрінен ле балалардың амандығын сұрағын.</w:t>
        <w:br/>
        <w:t>Қайда барад, ат ахасса қазығын табады ғой,</w:t>
        <w:br/>
        <w:t>Ақыды болса, тастап кетпес тұрағым!</w:t>
        <w:br/>
        <w:t>66</w:t>
        <w:br/>
        <w:t>Ақылдасып ісіс кем бо: :</w:t>
        <w:br/>
        <w:t>Үлкендерді тыңдасаңдар ешкімге де жем болмайсын.</w:t>
        <w:br/>
        <w:t>Бірлік бар жерде, тірлік ба) 5. 2.2.</w:t>
        <w:br/>
        <w:t>Сендерге де. 1 :</w:t>
        <w:br/>
        <w:t>Дәулет кан мет.</w:t>
        <w:br/>
        <w:t>Екеуінің де “кл</w:t>
        <w:br/>
        <w:t>Бұл жігіттер Беттен)</w:t>
        <w:br/>
        <w:t>Екеуі де тийкін</w:t>
        <w:br/>
        <w:t>Мұстайян: ақко</w:t>
        <w:br/>
        <w:t>Ағаш пенен темір,</w:t>
      </w:r>
    </w:p>
    <w:p>
      <w:r>
        <w:t>ЕКІНПІІ БӨЛІМ</w:t>
        <w:br/>
        <w:t>ТУҒАН ЖЕРІМ, ӨСКЕН ЕЛІМ</w:t>
        <w:br/>
        <w:t>76</w:t>
        <w:br/>
        <w:t>КӨКСУЫМ - ӘНІМ</w:t>
        <w:br/>
        <w:t>Музыкасы А.Тоқымбетовтікі</w:t>
        <w:br/>
        <w:t>Озен-суы алқасы мойнындағы,</w:t>
        <w:br/>
        <w:t>Тал-терегі байлығы қойнындағы.</w:t>
        <w:br/>
        <w:t>Жастарының Коқсулың бағы жанған,</w:t>
        <w:br/>
        <w:t>Тарқалмағап ешқашан той-думаны.</w:t>
        <w:br/>
        <w:t>Қариясы - бітпейтін дастандары,</w:t>
        <w:br/>
        <w:t>Ана біткен -- жаюлы дастарханы.</w:t>
        <w:br/>
        <w:t>Жіпттері жұлдыз боп жарқыраса,</w:t>
        <w:br/>
        <w:t>Арулары айындай аспаңдағы,</w:t>
        <w:br/>
        <w:t>Бас идірер ақ-жарқын көнілдері,</w:t>
        <w:br/>
        <w:t>Бақыт деген осы ғой өмірдегі.</w:t>
        <w:br/>
        <w:t>Жетісудың ішінде Көкеу бөлек,</w:t>
        <w:br/>
        <w:t>Баға жетпес орын ол төрімдегі.</w:t>
        <w:br/>
        <w:t>ҚАРЫНДАСЫМ ГҮЛШАТҚА</w:t>
        <w:br/>
        <w:t>Аруақты атасының аты Әбдіқалық,</w:t>
        <w:br/>
        <w:t>Фамилияға атасының атып алып,</w:t>
        <w:br/>
        <w:t>Қали қызы Гүлшат жүр арамызда</w:t>
        <w:br/>
        <w:t>Телефонмен үш үйді жалғастырып.</w:t>
        <w:br/>
        <w:t>Әкең еткен енбектер ақталады,</w:t>
        <w:br/>
        <w:t>мін балаларың жаттап алды.</w:t>
        <w:br/>
        <w:t>Қалидың аруағы аунап түсер,</w:t>
        <w:br/>
        <w:t>Бүл ісіңе мамац да мақтанады.</w:t>
        <w:br/>
        <w:t>Қарындасым мамасына қарап отыр,</w:t>
        <w:br/>
        <w:t>Асырауға үй ішін жарап отыр.</w:t>
        <w:br/>
        <w:t>Әділхан мен жанары оқып жатыр,</w:t>
        <w:br/>
        <w:t>Жақсылыққа анасы балап отыр.</w:t>
        <w:br/>
        <w:t>Гүлшат қыз жақсы хабар таратушы,</w:t>
        <w:br/>
        <w:t>Болған соң мамандығы лғартуш.</w:t>
        <w:br/>
        <w:t>Болған соң нағашылық бата берем,</w:t>
        <w:br/>
        <w:t>Жар болсын көкте Құдай жаратушы.</w:t>
        <w:br/>
        <w:t>Бес жұз гектар егістік жерді басқаратын Әлімхан,</w:t>
        <w:br/>
        <w:t>Түрлі техниканы меңгеріп, егістікті игерген</w:t>
        <w:br/>
        <w:t>Қанат пенен Мырҙахан.</w:t>
        <w:br/>
        <w:t>Тұскен түсімніп ссебі Жазира мен Гүлмираның қолында.</w:t>
      </w:r>
    </w:p>
    <w:p>
      <w:r>
        <w:t>Бауырларының еңбекқорлығына ризашылдықпеп</w:t>
        <w:br/>
        <w:t>масаттанат Гүлзира мен Күлімхан.</w:t>
        <w:br/>
        <w:t>Оншақты тектар қанттың әр тектарынан 430 центнерден өнім алғай,</w:t>
        <w:br/>
        <w:t>Осыншама табысымен ауыл көлемін тапдандырған.</w:t>
        <w:br/>
        <w:t>“Еңбек етсеп, емерсің”-деген мәтел естерінде,</w:t>
        <w:br/>
        <w:t>Алал еңбек арқасында Сақбеловтер әулетінің мігіски, бағы жанған.</w:t>
        <w:br/>
        <w:t>Жарайсыңдар, жиендерім, өз қатарларынды</w:t>
        <w:br/>
        <w:t>басып оздыңдар еңбектеніп,</w:t>
        <w:br/>
        <w:t>Әке-шешелерің сендерге сепді ғой барлык</w:t>
        <w:br/>
        <w:t>мал мен жерді беріп.</w:t>
        <w:br/>
        <w:t>Табыстың көзі - еңбекте, ұл мен қызлы баулындар,</w:t>
        <w:br/>
        <w:t>жатқанға жан жуымайды, ас ауызға түспейді ғой</w:t>
        <w:br/>
        <w:t>! тегін келіп.</w:t>
        <w:br/>
        <w:t>Қарағайға қарап тал өседі,</w:t>
        <w:br/>
        <w:t>Қатарына қарап бала өседі.</w:t>
        <w:br/>
        <w:t>Ата-баба жолымен еңселі епбек етсең,</w:t>
        <w:br/>
        <w:t>Ағайын-жүрт алдында мәртебен өседі.</w:t>
        <w:br/>
        <w:t>70</w:t>
        <w:br/>
        <w:t>Текелідегі тігін цехының тиебері болып, бірер жылда</w:t>
        <w:br/>
        <w:t>Жарыста озып шығын, тігін цехты озі басқарлы.</w:t>
        <w:br/>
        <w:t>55 жылдық “Алтын тойды” бірге өткізсек, деген арманы,</w:t>
        <w:br/>
        <w:t>Тілегіне жетіп, орындалғандай құламанды болғалы.</w:t>
        <w:br/>
        <w:t>Ерен еңбек арқасында “Текелінің құрметті азаматы” атапды,</w:t>
        <w:br/>
        <w:t>Осы атақты баласы Бақыт пен немересі Әмір жалғастырса жарады.</w:t>
        <w:br/>
        <w:t>ҚОНАЙҒА</w:t>
        <w:br/>
        <w:t>Қатысымыз жарасыл, баламдай болған Қонайым,</w:t>
        <w:br/>
        <w:t>Татулығымызға таңданады көріі-қолаң, ағайын.</w:t>
        <w:br/>
        <w:t>Жас кезіңнен аңқылдаған көңіліңмен баурадлың,</w:t>
        <w:br/>
        <w:t>Бізге деген адал ниетін -</w:t>
        <w:br/>
        <w:t>Әзіңнің адамгершілігін деп санаймын.</w:t>
        <w:br/>
        <w:t>Полковник деген шенің мен лауазымды дәрежең</w:t>
        <w:br/>
        <w:t>күннен-күнге әсіп келеді.</w:t>
        <w:br/>
        <w:t>Абыройлы қызмет атқарып, халық сенімін ақтайды деп,</w:t>
        <w:br/>
        <w:t>достарың да сенеді.</w:t>
        <w:br/>
        <w:t>Күш-қуатың барында шарықтай бер, шырағым,</w:t>
        <w:br/>
        <w:t>“Ұлық болсап, кішік бол” - әруақтарды сскс алсаң,</w:t>
        <w:br/>
        <w:t>Алла тілеуіңді береді.</w:t>
        <w:br/>
        <w:t>Балаларың - сүйенішің, бұлақтарың,</w:t>
        <w:br/>
        <w:t>Білім түзген көк өрім құрақтарын.</w:t>
        <w:br/>
        <w:t>Аманың мен Еркін ғой -- болашақ жұлдыздарың,</w:t>
      </w:r>
    </w:p>
    <w:p>
      <w:r>
        <w:t>ХХ ғасырдағы маздап жанған шырақтарын</w:t>
        <w:br/>
        <w:t>Айжан дегең келіндердің падишасы,</w:t>
        <w:br/>
        <w:t>Деңсаулығы зор болсын, әрі ұзақ болғай жасы.</w:t>
        <w:br/>
        <w:t>Қосағыңмен қосазғарып алтын тойға жетіндер,</w:t>
        <w:br/>
        <w:t>Немере-шөбеге сүйіп скеуің тең қартайшы!</w:t>
        <w:br/>
        <w:t>74</w:t>
        <w:br/>
        <w:t>86</w:t>
        <w:br/>
        <w:t>Пылқылдал аққан суды тұрып көрс,</w:t>
        <w:br/>
        <w:t>Шоп қалың, байқа, білгін, көріп алып.</w:t>
        <w:br/>
        <w:t>Қой-ешкі ұрынады өзі барып.</w:t>
        <w:br/>
        <w:t>Тыпырлап уқорғасын жеген ешкі,</w:t>
        <w:br/>
        <w:t>Өледі ауызынан көбік ағып.</w:t>
        <w:br/>
        <w:t>Жол түсер одан әрі Күйеліге.</w:t>
        <w:br/>
        <w:t>Бұл жайлау Суықтәбе негінде.</w:t>
        <w:br/>
        <w:t>Жүрегі дуаламай тік қабақтан,</w:t>
        <w:br/>
        <w:t>Табанға жаяу түсер түйелі де.</w:t>
        <w:br/>
        <w:t>Қап-қара көмірге ұқсас топырағы,</w:t>
        <w:br/>
        <w:t>Аршаның күйе басқан жиегін де.</w:t>
        <w:br/>
        <w:t>От қойын өртегендер кім болды екен?</w:t>
        <w:br/>
        <w:t>Лағынет айтылса егер тиер кімге?</w:t>
        <w:br/>
        <w:t>Табиғат кастандықты кешірмейлі,</w:t>
        <w:br/>
        <w:t>Осы ғой қаның қайнап, күйерің де.</w:t>
        <w:br/>
        <w:t>Атыңды шығара алмай жер әртесен,</w:t>
        <w:br/>
        <w:t>Басылғап таңба емсе пс сүйегіне.</w:t>
        <w:br/>
        <w:t>Тектүр көп Шлған таудың текшссіндей,</w:t>
        <w:br/>
        <w:t>Тас қана - қыздың салған кестесіндей</w:t>
        <w:br/>
        <w:t>Рауғаш қатты піскен былқылдап тұр,</w:t>
        <w:br/>
        <w:t>Асназдың майға басқан кеспесіндей.</w:t>
        <w:br/>
        <w:t>Таңқурай, долана, өрік бәрін косып,</w:t>
        <w:br/>
        <w:t>Тосал қып жесең, қозы өкпесіндей.</w:t>
        <w:br/>
        <w:t>Ары ассаң сұлап жатыр - Сәуіксазы,</w:t>
        <w:br/>
        <w:t>Суында жүзіп жүрер үйрек-қазы.</w:t>
        <w:br/>
        <w:t>Сүпатайлың Сәуік деген бір ұрпағы,</w:t>
        <w:br/>
        <w:t>Ертеде отырыпты қысы-жазы.</w:t>
        <w:br/>
        <w:t>нала жасыл жазық көсілген жер,</w:t>
        <w:br/>
        <w:t>Жігіттің барын салар өнерпазы</w:t>
        <w:br/>
        <w:t>Астында болса сонда жүйрік аты,</w:t>
        <w:br/>
        <w:t>Қолында - қыран бүркіт, ұшқыр тазы.</w:t>
        <w:br/>
        <w:t>Ән салып жайлау төрін жаңғыртпай ма,</w:t>
        <w:br/>
        <w:t>Құлаққа жеткен кезде қыздың назы.</w:t>
        <w:br/>
        <w:t>Қап, әттең, коре алмадық бұл қызықты,</w:t>
        <w:br/>
        <w:t>Тұспал бұл көрмесек те кәңіл разы.</w:t>
        <w:br/>
        <w:t>Тиіп тұр арғы жағы Ақтөбеге,</w:t>
        <w:br/>
        <w:t>Келгендер Ақтөбені жат көре ме?</w:t>
        <w:br/>
        <w:t>Алыстан аппақ болыт көз тартады,</w:t>
        <w:br/>
        <w:t>Дейсіз бе, бұл шынымен ақ төбе ме?</w:t>
        <w:br/>
        <w:t>Ақтөбе жаз жайлаудың берекесі,</w:t>
        <w:br/>
        <w:t>Мұнда өткен ел жыйыны, мерекесі.</w:t>
      </w:r>
    </w:p>
    <w:p>
      <w:r>
        <w:t>Аппақ үй қатар-қатар тігілетін,</w:t>
        <w:br/>
        <w:t>Бар алқапқа егін егіп, қызылша сеуіп, мал фермаларын құрып,</w:t>
        <w:br/>
        <w:t>Жастарымыз техниканы меңгеріп, егін жиып, шөп шапты.</w:t>
        <w:br/>
        <w:t>Сол жылдары Бейсенбет, Кербез, Сейіт окімет паградасына</w:t>
        <w:br/>
        <w:t>ие болды,</w:t>
        <w:br/>
        <w:t>Жыллық жоспарлар артығымен орындалып, қызу еңбек жүріп жатты</w:t>
        <w:br/>
        <w:t>оңды-солды.</w:t>
        <w:br/>
        <w:t>Мол табыстың арқасында мектеп, клуб, балалар бақшасы іске</w:t>
        <w:br/>
        <w:t>қосылып,</w:t>
        <w:br/>
        <w:t>Мәлениет ошақтары жанданып, жастарымыздың көңілі толды.</w:t>
        <w:br/>
        <w:t>Ауыл-седоларда жоғары білімді жастарымыз істі қолға алды,</w:t>
        <w:br/>
        <w:t>Ауыл мен қала мәдениеті теңеліп, істің тетігін кадр шегпетін болып</w:t>
        <w:br/>
        <w:t>қалды.</w:t>
        <w:br/>
        <w:t>Барлықтпаруашылық техникамен қамтылып, қол жұмысы жеңілдеп,</w:t>
        <w:br/>
        <w:t>Бұрын-соңды болмаған жедел қарқынға бүкіл әлем жұрты таңыркан</w:t>
        <w:br/>
        <w:t>қалды.</w:t>
        <w:br/>
        <w:t>Бейсенбет қолға алған колхоз құрылысының қарқыны Байжомартҡа</w:t>
        <w:br/>
        <w:t>ой салды,</w:t>
        <w:br/>
        <w:t>Өншірісте тың құрылысты бастамаса болмас деген ойға қалды,</w:t>
        <w:br/>
        <w:t>Еліне келе сала ағайын-жұртка үндеу салып,</w:t>
        <w:br/>
        <w:t>Ата-бабаларынан естіген Керімбек сайындағы руданы игеруді</w:t>
        <w:br/>
        <w:t>колға алды.</w:t>
        <w:br/>
        <w:t>Байжомарт жас та болса Текелідегі Қорғасын-мырыш</w:t>
        <w:br/>
        <w:t>комбинатынан еңбек жолын бастады,</w:t>
        <w:br/>
        <w:t>Керімбек сайышдағы руданы өзі қатысып еңсерін-ақ тастады.</w:t>
        <w:br/>
        <w:t>Ұлы Отан соғысында қорғасынның әр түйірі елін қорғауға жарады,</w:t>
        <w:br/>
        <w:t>Керімбектің әруақты қорғасын оғынан фашистер ілгері баспады.</w:t>
        <w:br/>
        <w:t>Күзгі суықта жасы толмай өз еркімен армияға сүранып келеді,</w:t>
        <w:br/>
        <w:t>Ленинградты қорғауға тілек білдіріп, рапорт жазып береді.</w:t>
        <w:br/>
        <w:t>Көтше) лерде Жамбылдың</w:t>
        <w:br/>
        <w:t>“Ленинградтық өрс ндерім” өлеңі куат беріп,</w:t>
        <w:br/>
        <w:t>Табан алты ай ішінде фашгистерді тойтарып, еліне аман келеді.</w:t>
        <w:br/>
        <w:t>Жауынгерлік ерлікті тылдағы ерен еңбегімен жалғастырды,</w:t>
        <w:br/>
        <w:t>Текеліде бауырларымен бірлесіп шұжық цехын салды.</w:t>
        <w:br/>
        <w:t>Бала есейіп, күліп-ойнап, тілі шығып, жүре бастады,</w:t>
        <w:br/>
        <w:t>Шәйім де ойындағысы орындалғандай, үй шаруасын тастады.</w:t>
        <w:br/>
        <w:t>КҮЛИШАҒА</w:t>
        <w:br/>
        <w:t>Тәлімді де тәрбиелі жандар еді шыққан жерің,</w:t>
      </w:r>
    </w:p>
    <w:p>
      <w:r>
        <w:t>Сол ортада өсіп-өніп. міне енді орта жасқа келдің.</w:t>
        <w:br/>
        <w:t>Әлепті дс ақылды өзіңдей жан қайда бар,</w:t>
        <w:br/>
        <w:t>Жас кезіпнен елгезек, парасатты болып өскен едің.</w:t>
        <w:br/>
        <w:t>Қайраттанса тау жыққан батырлардың елісін,</w:t>
        <w:br/>
        <w:t>Тұяғы бүтін тұлпарсындар, шын асылдың тегісің.</w:t>
        <w:br/>
        <w:t>Түп бабаларың бүкіл қазақ қауымыла танымал,</w:t>
        <w:br/>
        <w:t>Ата-анаң да қатар өскен жандар еді, білемін арғы-бергісін.</w:t>
        <w:br/>
        <w:t>Үйде-түзде әрбір істерің оңға басып, қыдыр бабам қолдасын,</w:t>
        <w:br/>
        <w:t>Көкте табиғаттың шапағаты, жерде әруақтардың шарапаты тиіп,</w:t>
        <w:br/>
        <w:t>Еш жамандық болмасын.</w:t>
        <w:br/>
        <w:t>Омірде уайымсыз-қайғысыз шат көңілмен балаларлы қызықтап</w:t>
        <w:br/>
        <w:t>жүре бер,</w:t>
        <w:br/>
        <w:t>Осы батам қабыл болсын, Алла істеріңді оңдасын!</w:t>
        <w:br/>
        <w:t>Қарағым, байлық қолға үстаған мұз,</w:t>
        <w:br/>
        <w:t>Ойын-күлкі- ұзатылар қыз.</w:t>
        <w:br/>
        <w:t>Бәрінен ло балаларың - кейінге қалатып із,</w:t>
        <w:br/>
        <w:t>Ең әдемісі - татұлық пен сыйластық қой “сіз бен біз”.</w:t>
        <w:br/>
        <w:t>ҚУАНЫШҚА</w:t>
        <w:br/>
        <w:t>Жасыпан сыйы жарасқан бажалардың бірі едің,</w:t>
        <w:br/>
        <w:t>Жастарға үлгі боларлықтай еңбектеніп жүр сдің.</w:t>
        <w:br/>
        <w:t>Бажалардың ақсақалы Бейсенбеттен үлгі алып,</w:t>
        <w:br/>
        <w:t>Шаруаға белсене кірісін, екпінділердің қатарында тұрып елің.</w:t>
        <w:br/>
        <w:t>олхоз-совхоз, ауданда бас зоотехник қызметін атқардың,</w:t>
        <w:br/>
        <w:t>Облыс көлемінде мал өнімінің асыра орындадып жоспарын.</w:t>
        <w:br/>
        <w:t>Галымдар терең маман деп мадақтап,</w:t>
        <w:br/>
        <w:t>с-тәжірибеңді басқаларға таратты,</w:t>
        <w:br/>
        <w:t>Біледі деп шаруаның жай-жапсарын.</w:t>
        <w:br/>
        <w:t>Дал тұқымын асылдандырудан озат тәжірибе көрсетіп,</w:t>
        <w:br/>
        <w:t>Алматы-Москвада болып келдің.</w:t>
        <w:br/>
        <w:t>МЫРЗАКЕРІМГЕ</w:t>
        <w:br/>
        <w:t>Мырзакерім аңғарлы да, ақылды, кішіпейіл еді жасынан,</w:t>
        <w:br/>
        <w:t>Бауырмашым, мейірімді, аккөңіл еді басынан.</w:t>
        <w:br/>
        <w:t>Әй өрісі толысып, еркөңіл - естілігін танытып, бұл күнде,</w:t>
        <w:br/>
        <w:t>Аулап-аумл ардагерлерінің орын алды қасынан.</w:t>
      </w:r>
    </w:p>
    <w:p>
      <w:r>
        <w:t>Қырандар қонар қияға бар балаларды алыл шықты,</w:t>
        <w:br/>
        <w:t>Жоғары дәрежелі білім алды, бәрінің де талады қандай мықты.</w:t>
        <w:br/>
        <w:t>Инженер мен дәрігер, экономист пен Педагог -</w:t>
        <w:br/>
        <w:t>бәрінің мамандықтары әр саладан,</w:t>
        <w:br/>
        <w:t>Бір-бір мекемеде қызмет жасап, ор қалаға орнықты.</w:t>
        <w:br/>
        <w:t>Панасыз қалған балдыздарыңа артык сөз айтып көрмедің,</w:t>
        <w:br/>
        <w:t>Ала-анасын жоқтатпай, оз балаларындай дем бердің.</w:t>
        <w:br/>
        <w:t>Жастайынан асырап, бар қамқорлықты жасадың,</w:t>
        <w:br/>
        <w:t>Көңілдеріне қаяу келтірмей, қолдағы бар баланың ара жіктерін</w:t>
        <w:br/>
        <w:t>болмедің.</w:t>
        <w:br/>
        <w:t>Өз балаларыңнан да ерекше болды-ау күтімі,</w:t>
        <w:br/>
        <w:t>Нсішіп жеймін демеді, киімдері де бүтін-ді.</w:t>
        <w:br/>
        <w:t>Ақан скеуің тұрғанда ата-анасын да ұмытты,</w:t>
        <w:br/>
        <w:t>Сендердің мейірім-шапағаттарыңды есейгенде, міне енді түсінді.</w:t>
        <w:br/>
        <w:t>“Әке көрген оқ жонар” - деген қазақ мақалы.</w:t>
        <w:br/>
        <w:t>Жетімдерді есіркеп, атаң менен әкең де ағартып</w:t>
        <w:br/>
        <w:t>еді-ау шаштары мен сақалды.</w:t>
        <w:br/>
        <w:t>“Жетімді көрсең, жебей жүр” - дегенді іске асырдың,</w:t>
        <w:br/>
        <w:t>Арқаға салып жүрсе де, артық болды демес-ек</w:t>
        <w:br/>
        <w:t>Мырҙзакерім мен Ақанды.</w:t>
        <w:br/>
        <w:t>Сондағы Асқар доцент - бір институтта тәлімгер,</w:t>
        <w:br/>
        <w:t>Қайдар жиен бас маман емханада дәрігер.</w:t>
        <w:br/>
        <w:t>Ділдар менен Гүлнары жеке шаруа қожасы,</w:t>
        <w:br/>
        <w:t>Үйлі-паранды болып кетсе де, баяғы Ахан ақыл айтып әбігер.</w:t>
        <w:br/>
        <w:t>Бар балалар әр саладан жоғарғы дәрежелі білімді,</w:t>
        <w:br/>
        <w:t>Әр мамандықтың иесі өздерінен шығады іпаруаларынан тиімді.</w:t>
        <w:br/>
        <w:t>Техникамен қамтамасыз, төрт түлік мал және бар. 2</w:t>
        <w:br/>
        <w:t>Қарауында тігін цехтары бар, өздері тігеді кажетті деген киімді.</w:t>
        <w:br/>
        <w:t>69</w:t>
        <w:br/>
        <w:t>БАТА ОРНЫПА</w:t>
        <w:br/>
        <w:t>Айбасов Қуаныштып баласы Арман. келіні Гүлжанға, Ираның</w:t>
        <w:br/>
        <w:t>баласы Тайыр мсн келіні Санаға. Айтжамалдың баласы Қуат пен ксліні</w:t>
        <w:br/>
        <w:t>Әселге, Тоқтарбектің баласы Ришат пен келіні Марфуғаға,</w:t>
        <w:br/>
        <w:t>Кок/ижанның ұлы Еллос пон келініне, Нұртастың ұлы Марат пен</w:t>
        <w:br/>
        <w:t>Ксәйт Зомираға арнау</w:t>
        <w:br/>
        <w:t>Құрметті құда-құдағилар, құтты болсып тойларыңыз,</w:t>
        <w:br/>
        <w:t>Коптен бергі біздің де. осы еді ғой ойдағымыз.</w:t>
        <w:br/>
        <w:t>Бір балаларыңыз, құлалар, скеу болып,</w:t>
        <w:br/>
        <w:t>Міне енлі, шаруаға қарайтын болған шығар бойдағыңыз.</w:t>
        <w:br/>
        <w:t>“Келін келсе - аяғынан, қойшы келсе - таяғынан”,</w:t>
      </w:r>
    </w:p>
    <w:p>
      <w:r>
        <w:t>Бұл қазақтың мәтелі гой баяғыдан.</w:t>
        <w:br/>
        <w:t>Келіннің ақ дидары нұр беріп тұр көңілімізге,</w:t>
        <w:br/>
        <w:t>Тіл-көзден аман болып, құдайым сақтаса екен өсекшінің саяғынан!</w:t>
        <w:br/>
        <w:t>Опегелі, әденті, ел-жұртыңа жұғымды бір келін бол,</w:t>
        <w:br/>
        <w:t>Ауыз бірлікті, тату-тәтті семья құр, нәсібі мол.</w:t>
        <w:br/>
        <w:t>Босағаларың берік, шаңырақтарың сәулетті болсын, шырақтарым,</w:t>
        <w:br/>
        <w:t>Бағың бар ғой, әруақты адамдардың әулетіне</w:t>
        <w:br/>
        <w:t>дәм тартып тұрақтадың.</w:t>
        <w:br/>
        <w:t>Бастарыңа бақ конып, дәулет орнасын,</w:t>
        <w:br/>
        <w:t>Әруақтар жар болып, еш жамандық болмасын.</w:t>
        <w:br/>
        <w:t>Балдай батып, судай сің, ел мақтарлық келін бол.</w:t>
        <w:br/>
        <w:t>Алматыдан келген құда-құдағилардың мінеки, тілегі сол!</w:t>
        <w:br/>
        <w:t>Дастархандары мәзірді, алыс-жақынға кадірлі келін болсын</w:t>
        <w:br/>
        <w:t>деп тілейміз де, сенеміз,</w:t>
        <w:br/>
        <w:t>Осы тілегіміз жүзеге асса, жиі-жиі келеміз.</w:t>
        <w:br/>
        <w:t>Біраз уақыт ақылын айтып, үлгі-өлеге көрсетер,</w:t>
        <w:br/>
        <w:t>Ләйім солай да болар-ау,</w:t>
        <w:br/>
        <w:t>Бірлікті болса абысындар мен жеңгенңіз.</w:t>
        <w:br/>
        <w:t>Ата-ене мен қайындарыңа сыпайылап атын қой,</w:t>
        <w:br/>
        <w:t>Құдайым, бст-алдыларыңнан жарылқап, жүрген же рлерің әмсе,</w:t>
        <w:br/>
        <w:t>болсын жиын-той.</w:t>
        <w:br/>
        <w:t>Мінезің ашық, көпшіл болып, бәрін ішке тарта біл,</w:t>
        <w:br/>
        <w:t>Стажың толып, сңбегің сіңгенше, қиындау бола ма деген</w:t>
        <w:br/>
        <w:t>ойым ғой.</w:t>
        <w:br/>
        <w:t>Өмірдегі бақыт пен сән-салтанат, абырой-атақты,</w:t>
        <w:br/>
        <w:t>Жас семьялар ар-ұжданының цамысы үшін жасапты.</w:t>
        <w:br/>
        <w:t>Бұл бақытты - ұшқан ұяңнан емес, құс боп қонған ақ босагаңнан</w:t>
        <w:br/>
        <w:t>іздегін,</w:t>
        <w:br/>
        <w:t>Өмірлік жар болуға үміттен, уак-түйекті көңіліңе тізбегін!</w:t>
        <w:br/>
        <w:t>“Ағайын тату болса, ат та көп,</w:t>
        <w:br/>
        <w:t>Абысын тату болса, ас та көп”.</w:t>
        <w:br/>
        <w:t>Тәлімді-торбиелі жерден келсеп бір нәтиже шығарарасың,</w:t>
        <w:br/>
        <w:t>Келер жылы нәтижесін тексереміл әдейі кеп.</w:t>
        <w:br/>
        <w:t>“Ажарың ашықекен атқа тандай,</w:t>
        <w:br/>
        <w:t>Нұрлы скен екі көзің жаққан шамдай”.</w:t>
        <w:br/>
        <w:t>Балалардан айналайын лайықты келінді іздеп тапқап,</w:t>
      </w:r>
    </w:p>
    <w:p>
      <w:r>
        <w:t>Ел-жұртың риза болып отыр, қағып таңдай!</w:t>
        <w:br/>
        <w:t>Балалардың боріле оз құрбысышың ішіңдегі сақа асығы,</w:t>
        <w:br/>
        <w:t>Компьютермен сұрыптағансың ғой қыздардың да асылын.</w:t>
        <w:br/>
        <w:t>Жүзіктің көзінен өткендей ғой таңлауың,</w:t>
        <w:br/>
        <w:t>Екеуіңнен туған нәресте -- ардақтысы болсыншы ХХІ ғасырдың!</w:t>
        <w:br/>
        <w:t>БЕЙСЕНБЕТ ПЕН БАЙЖОМАРТ</w:t>
        <w:br/>
        <w:t>БАЖАЛАРЫМА</w:t>
        <w:br/>
        <w:t>Байжомарт пен Бейсенбет, бауырымдай болған бажаларым,</w:t>
        <w:br/>
        <w:t>Үлкенге сыйлы, кішіге кадірлі, ел күрметтеген ағаларым.</w:t>
        <w:br/>
        <w:t>Бойда куат барында елі мен жерін қорғай білді,</w:t>
        <w:br/>
        <w:t>Сол еңбектерін танытып, кейінгілерге үлті ете жаза аламын.</w:t>
        <w:br/>
        <w:t>Бейсенбет советтецдіру құрылысына ерте бастан араласты,</w:t>
        <w:br/>
        <w:t>Мойынсеріктен артель -- колхозға ұйымдастырды кәрі-жасты.</w:t>
        <w:br/>
        <w:t>Колхоздың уставымен таныстырып, алал еңбек етуге жұмылдырып,</w:t>
        <w:br/>
        <w:t>Мал беріп, қоныстандырып, іскер басшылығымен жұмыстары</w:t>
        <w:br/>
        <w:t>алға басты.</w:t>
        <w:br/>
        <w:t>Алғашқы бесжылдықтар қызу қарқынмен жүріп жатты,</w:t>
        <w:br/>
        <w:t>Кедей-келішік жарлылар аянбай еңбек етіп, мол табыс тапты.</w:t>
        <w:br/>
        <w:t>Сол енбегіңнің аркасында шет елдерді де барып көрдің.</w:t>
        <w:br/>
        <w:t>Еңбектерің бағаланып, медальдарға ие болдың,</w:t>
        <w:br/>
        <w:t>Адал еңбегіңнің зейнеті еді ол, маңдай тердің.</w:t>
        <w:br/>
        <w:t>Ұл-қыздарың жоғары білімді, үйлі-паранды,</w:t>
        <w:br/>
        <w:t>“Әке көртен оқ жонар, шеше көрген топ пішер” - бәрі-дағы білімді</w:t>
        <w:br/>
        <w:t>де саналы.</w:t>
        <w:br/>
        <w:t>Нұртасың ғой облыс пен астанада лауазымды қызмет атқарды,</w:t>
        <w:br/>
        <w:t>Тәлімгерлілігімен үлгі көрсетін, басқарды ғой жастарды.</w:t>
        <w:br/>
        <w:t>“Жас кезімде бейнет бер, қартайғанда дәулет бер” - деген скен</w:t>
        <w:br/>
        <w:t>бүрынғы аталарым.</w:t>
        <w:br/>
        <w:t>Балаларың ер жетіп, қолындағы бейнетіңді алса да бекер қарап</w:t>
        <w:br/>
        <w:t>жата алмадың.</w:t>
        <w:br/>
        <w:t>Ауылдағы ақсақалдар алкасын басқарып, ақыл-кеңес беріп жүресін,</w:t>
        <w:br/>
        <w:t>Сол аймақтағы қауымның құрметті азаматы болып келесің.</w:t>
        <w:br/>
        <w:t>МЫРЗАҒАЛИҒА</w:t>
        <w:br/>
        <w:t>Мырзағали, құтты болсын сәті түсіп алған “Ниваң”,</w:t>
        <w:br/>
        <w:t>Алал-ақы еңбегің ғой көп жылғы маңдай-термен жиған.</w:t>
        <w:br/>
        <w:t>Малшылардың бәрінің бірдей қолы жете мс,</w:t>
        <w:br/>
        <w:t>Қызығын көр, бала-тиағаны бір қуантты ғой бұл машипаң.</w:t>
        <w:br/>
        <w:t>Үстіңде үйіп, бауырында үл мен қызың, зайыбың бар Салтанаттай.</w:t>
      </w:r>
    </w:p>
    <w:p>
      <w:r>
        <w:t>Өз қатарларынмен салыстырғанда тұрмыстарын алде-қайда</w:t>
        <w:br/>
        <w:t>айтарлықтай.</w:t>
        <w:br/>
        <w:t>Алла тағала сұқтанған көзден, киянатшыл сөзден сақтасын,</w:t>
        <w:br/>
        <w:t>Семьяда бақытты бол, лос-жарандарың таң қалсын қағып таңдай!</w:t>
        <w:br/>
        <w:t>Екеуіңнің семьялағы бірлігін мен тірлігің көп жастарға үлгі болды,</w:t>
        <w:br/>
        <w:t>Табыстың көзін тауып, орынды жұмсағандарың қандай онды.</w:t>
        <w:br/>
        <w:t>Мол дастарқан, қонақ жайлы сый- күрметіплі көріп жүрміз,</w:t>
        <w:br/>
        <w:t>Аргы аталарыцнан соң мүндай жай болмал елі бұрын-сонды.</w:t>
        <w:br/>
        <w:t>68</w:t>
        <w:br/>
        <w:t>көшпелі халқымыздың дертке дауа, жанға шипа көзін өзгеден бүрын</w:t>
        <w:br/>
        <w:t>біліп, көңілге түніп, іске пайдаланғаны ғажап емес!</w:t>
        <w:br/>
        <w:t>Күн гүні сарқырап ағып тынбайтын, сарқыраған сарыны ну</w:t>
        <w:br/>
        <w:t>қамыстай іпулайтын, көгілдір Көксу өзеніне Николайдың салған көпірі</w:t>
        <w:br/>
        <w:t>арқылы коктеудеп - жайлауға көтеріле көшкен бүкіл Жетісулың шығыс</w:t>
        <w:br/>
        <w:t>өлкесіндегі Жалайыр жұрты жан рахатына бөленбей қалған емес. Жайлау</w:t>
        <w:br/>
        <w:t>төріне шығып, үй тігіп, іргесін түріп, бие байлап, қымыз ішіп,</w:t>
        <w:br/>
        <w:t>рахаттанып суға түсіп, үш ай бойы салқын жайлаудан сая табатын</w:t>
        <w:br/>
        <w:t>бүкіл сл өзіне жайлы, малына сайлы жайлау төрін де таңдап тауып,</w:t>
        <w:br/>
        <w:t>құтты қойысқа айналдырған. Ал енді сол өздері жазда жазылып жатып,</w:t>
        <w:br/>
        <w:t>меншіктеп мекен еткен жерлеріне түрлі қасиетіне орай қастерлеп айдар</w:t>
        <w:br/>
        <w:t>тағын, ат та қоя білген. Сол жасыл жайлау аттарын өлең сөзбеп</w:t>
        <w:br/>
        <w:t>өрнектеті, сипаттап, жырлап бере алсақ бұл да бір біздің туған елге,</w:t>
        <w:br/>
        <w:t>өскен жерге деген махаббатымыздың белгісі леп біліңіз.</w:t>
        <w:br/>
        <w:t>ап</w:t>
        <w:br/>
        <w:t>Жаз шығып, күн қызғанда шілде туип,</w:t>
        <w:br/>
        <w:t>Топырақ тобарсиды, ірге суып.</w:t>
        <w:br/>
        <w:t>Бақыртып түйелерін күн шықпастан,</w:t>
        <w:br/>
        <w:t>Малшылар жүк артады түйіп, буын.</w:t>
        <w:br/>
        <w:t>Байлары Жетісудың көше бастар,</w:t>
        <w:br/>
        <w:t>Жайлауға барлық малын түре қуып.</w:t>
        <w:br/>
        <w:t>Көпірлен мал шұбырып, көш өтеді,</w:t>
        <w:br/>
        <w:t>Малшылар айқай қосып, жуық-жуық,</w:t>
        <w:br/>
        <w:t>..Жазҙ жайлау -- Сарноқайдан басталады,</w:t>
        <w:br/>
        <w:t>Шүйгін жер алда талай жатса-дағы,</w:t>
        <w:br/>
        <w:t>“Теп-тегіс той өткізер жер ғой бүл” деп,</w:t>
        <w:br/>
        <w:t>Жайлаған Жалайырлар мақтанады.</w:t>
        <w:br/>
        <w:t>Оң жағы биік құзлы, терең тпатқал,</w:t>
        <w:br/>
        <w:t>Түс-түрі, талай сырды ақтарады.</w:t>
        <w:br/>
        <w:t>Қайыннап уық кесіп арткан кезде,</w:t>
        <w:br/>
        <w:t>Жылқының алып шығар ақтабапы.</w:t>
        <w:br/>
        <w:t>Табанда күркірейді түнық өзен,</w:t>
        <w:br/>
        <w:t>Жүзіп жүр қоңыр форель, ақшабағы.</w:t>
        <w:br/>
        <w:t>Барсаңыз ары көшіп -- Суықтөбе,</w:t>
        <w:br/>
        <w:t>Аспанға тиіп тұрған жуық төбе, )</w:t>
        <w:br/>
        <w:t>Басына тұман тұрып, бұлт шөгеді,</w:t>
        <w:br/>
        <w:t>Жылынбай ертелі-кеш, суып дене.</w:t>
        <w:br/>
        <w:t>Тоңғаннан етік киіп, тон жамылар,</w:t>
        <w:br/>
        <w:t>Жайлауды жайлаған жүрт күдіктене.</w:t>
        <w:br/>
        <w:t>Аттап бір аяғыңды баса алмасан,</w:t>
        <w:br/>
        <w:t>Таңданба, судан шошып. үрікпе дс.</w:t>
      </w:r>
    </w:p>
    <w:p>
      <w:r>
        <w:t>“Мыңбұлақ” деп атапты, содан болар,</w:t>
        <w:br/>
        <w:t>85</w:t>
        <w:br/>
        <w:t>Саршұнақ шақылдайды қол қусырып,</w:t>
        <w:br/>
        <w:t>Айбатын білдіреді, намыстан ба?</w:t>
        <w:br/>
        <w:t>Арасы ну тоғайдың қайың мен тал,</w:t>
        <w:br/>
        <w:t>Долана, ұшқат, шетен, қарағайлар.</w:t>
        <w:br/>
        <w:t>Итмұрын, қараған мен ырғай. арша,</w:t>
        <w:br/>
        <w:t>Тобылғы, шырғанақ па, бәрі де бар.</w:t>
        <w:br/>
        <w:t>Қарақат, жиде, шілік, қараөрік те,</w:t>
        <w:br/>
        <w:t>Алма, өрік, үйеңкі ме - ағашта нар.</w:t>
        <w:br/>
        <w:t>Не түрлі уылжып тұр бүлдірген де,</w:t>
        <w:br/>
        <w:t>Ұнайды қай-қайсысы кім-кімдерге.</w:t>
        <w:br/>
        <w:t>Аузыңа салсаң еріп бал татиды,</w:t>
        <w:br/>
        <w:t>Самсап тұр. жағалауда, үңгірлерде.</w:t>
        <w:br/>
        <w:t>Осы ну орманның аң, құсы мен жемісінің дәмі тартып дұйырыт</w:t>
        <w:br/>
        <w:t>тұрды ма, кім білсін. Күндердің бір күнінде елден қашып-пұсқан скі</w:t>
        <w:br/>
        <w:t>ғашық; қыз бен жігіт осында келіп паналап тұрып қалыпты-мыс. Жігіт</w:t>
        <w:br/>
        <w:t>темірден түйме түйетін шебер, әрі тастан шекіп таңғажайып суреттер</w:t>
        <w:br/>
        <w:t>жасайтын мүсінші екен. Ал, қыз шеберлікті шешесінен үйренген өперлі</w:t>
        <w:br/>
        <w:t>болса керек. Аң терісінен, кендір қурайдың сабағынан киім тоқып</w:t>
        <w:br/>
        <w:t>ігетін болыпты. Бар арман-тілектері бір ғана мақсатқа арналып, қол</w:t>
        <w:br/>
        <w:t>ұстасып бірге өмір сүру үшін бұл екеуі ата-анасы мен бүкіл слден</w:t>
        <w:br/>
        <w:t>безіп шығын, ойламаган жерде осы бір ит тұмсығы өтпейтін халың</w:t>
        <w:br/>
        <w:t>орманға тап болған. Қанша дегенмен біреу болмаса, біреудің көзіне</w:t>
        <w:br/>
        <w:t>түсің қаламыз ба, деп кауіптенген екі жас алғаш келген бетте-ақ тастан.</w:t>
        <w:br/>
        <w:t>қашап үй салып, баспана жасап алуды мүрат тұтады. Жігіт үлкеп</w:t>
        <w:br/>
        <w:t>тастап шаңырақ кашап, жартастың бір қуысын дөңгелектеп ойып, қазақ</w:t>
        <w:br/>
        <w:t>үйге ұқсатып, баспана жасайды. )</w:t>
        <w:br/>
        <w:t>Күн артынан күн, ай артынап ай жылжып уақыт өтс береді. Дала</w:t>
        <w:br/>
        <w:t>заңын бұзып, бүкіл елдің бстіне қарағысыздай болған екі жастың 4та-</w:t>
        <w:br/>
        <w:t>анасы сіпбір хабар ала алмай қатты қайғырыш, қапаланады. Екеуіне</w:t>
        <w:br/>
        <w:t>бақыт емес. керісінше, қарғыс айтып, өлім тілейді. “Ата қарғысы -</w:t>
        <w:br/>
        <w:t>оқ...” демекші, лағынет айтып, ызбарланып, қатты күйініп қарғаған</w:t>
        <w:br/>
        <w:t>қарт әкенін қарғысынап ба, кім білсін, екі жас та тас болып қатып</w:t>
        <w:br/>
        <w:t>қалған деседі. Аңыздан алынған арқауға қарағанда сол қыз бен жігіттің</w:t>
        <w:br/>
        <w:t>бейнесі Көксу өзенінің сол жақ қанатындағы үлкен бір жартастың</w:t>
        <w:br/>
        <w:t>бұрышында ғасырлар бойы сақталыпты. Қар мен жанбыр суы шайып,</w:t>
        <w:br/>
        <w:t>күн қақты болған қыз бен жігіт мүсіні кейіннен мүжіліп, тозып,</w:t>
        <w:br/>
        <w:t>жоғалып кетіпті де, сол жерде тек үйдің шаңырағы ғана калып қәныш-</w:t>
        <w:br/>
        <w:t>ты. Сол шаңырақты көрген ел “Шаңырақ аузы” леп атаған екет.</w:t>
        <w:br/>
        <w:t>Енді тағы бір оңгімені әдіптесек: осы Көксу өзенінің бойында не</w:t>
        <w:br/>
        <w:t>бір танғажайыш тылсым жұмбақ сырларын іштеріне бүккен қасиетті</w:t>
        <w:br/>
        <w:t>серек тастар мен әулис қайнарлар да бар екенін бүгінде біреу біліп,</w:t>
        <w:br/>
        <w:t>ТУҒАН ЖЕР ТУРАЛЫ ТОЛҒАУ</w:t>
        <w:br/>
        <w:t>“Әркімнің туған жері - Мысыранаһары” демекші, басын қысы-</w:t>
        <w:br/>
        <w:t>жазы ақ қар. көк мүз басып жататын шалқар Шағанның өкпе түсындағы</w:t>
        <w:br/>
        <w:t>Лабасы тауы стегіндегі Шаңырақ ауылының айналасы, көне көз</w:t>
        <w:br/>
        <w:t>қарттардың артына қалдырып айтыл кеткеп аңыздарыпа қарағанда,</w:t>
        <w:br/>
        <w:t>таңғаларлық тарихи мұраларға толы. Енді сөл аңыздардың бастау алар</w:t>
        <w:br/>
        <w:t>басын қазіргі Шаңырақ ауылының түп негізі - “Шаңырақ аузы”</w:t>
      </w:r>
    </w:p>
    <w:p>
      <w:r>
        <w:t>атауынған бастағанымыз жөн болар.</w:t>
        <w:br/>
        <w:t>Алып-қашты аңыз-әңгімелерге қарағанда, көбігін аспанға «тып,</w:t>
        <w:br/>
        <w:t>арқырап ағып жатқан осы Көксу озепінің қос қапаты лагыл Тасты</w:t>
        <w:br/>
        <w:t>Дабасы тауына дейін ит тұмсығы өспейтін ну жынысты орман болыпты.</w:t>
        <w:br/>
        <w:t>Бұл туралы ақындар былай деп суреттенті:</w:t>
        <w:br/>
        <w:t>Бұрында, ерте өткен замандарда,</w:t>
        <w:br/>
        <w:t>Беймәлім, дәл жылдары бағамдарға.</w:t>
        <w:br/>
        <w:t>Осы ара қалың нулы. тоғай бопты,</w:t>
        <w:br/>
        <w:t>Арасы қаптаған қүс, тағы аңдарға</w:t>
        <w:br/>
        <w:t>Жортыпты жолбарыс та, барыстар да,</w:t>
        <w:br/>
        <w:t>Сілеусін, аю, қасқыр. арыстан ла.</w:t>
        <w:br/>
        <w:t>Қабылан, қарсақ, түлкі, шүйебері,</w:t>
        <w:br/>
        <w:t>Жемтікке таласлай бір қалысқан ба!</w:t>
        <w:br/>
        <w:t>Дірілдеп сай мен қырат, тау жаңғырған,</w:t>
        <w:br/>
        <w:t>Бір-бірін тістелесіт! алысқанда.</w:t>
        <w:br/>
        <w:t>Бұғы ма, әлде марал жатса жайрап,</w:t>
        <w:br/>
        <w:t>Шықпайды төніректеп сауысқан да.</w:t>
        <w:br/>
        <w:t>Тазқара, күшіген мен дәу қарақұс,</w:t>
        <w:br/>
        <w:t>Қаз-қатар отыр таста - танысқан ба?!</w:t>
        <w:br/>
        <w:t>Саңқылдап қыран бүркіт қия кезіп,</w:t>
        <w:br/>
        <w:t>Көрсді оз жемтігін алыстан да.</w:t>
        <w:br/>
        <w:t>Кекілік тасқа өрмелеп шықылықтар,</w:t>
        <w:br/>
        <w:t>Жоғаятпай бір-бірімен табысқанда,</w:t>
        <w:br/>
        <w:t>Қаршыға, ителгі мен лашып, қырғи,</w:t>
        <w:br/>
        <w:t>Шүйілер аңға қарай жарысқанда.</w:t>
        <w:br/>
        <w:t>Белгілі болар сонда қайсысы алғыр,</w:t>
        <w:br/>
        <w:t>Аңшылар аңға апарыт! салысқанда.</w:t>
        <w:br/>
        <w:t>Жапалақ, үкі, байгүз, тоқылдақ па,</w:t>
        <w:br/>
        <w:t>Ағашты тесіп тастар жабысқанда.</w:t>
        <w:br/>
        <w:t>Құрқылтай, ттымшық, бүлбұл, қараторғай.</w:t>
        <w:br/>
        <w:t>Секірер тастан-тасқа қағысқанда.</w:t>
        <w:br/>
        <w:t>Қопарып қара жердің шым-кұйқасызт,</w:t>
        <w:br/>
        <w:t>Қабанның азу тісі қарысқан ба7</w:t>
        <w:br/>
        <w:t>78</w:t>
        <w:br/>
        <w:t>бірсу білмес. Лабасы тауының өзенге жақын оң жақ жағалауында</w:t>
        <w:br/>
        <w:t>арнайы біреуге арналыт жасалған кесене іспеттес биіктігі 45-60, аумағы</w:t>
        <w:br/>
        <w:t>30-40 метрдей, жоғары жағы тармақ-тармақ. әппақ мәрмәр Серектастар</w:t>
        <w:br/>
        <w:t>көркімен көз таптып, бағзы заманнан бері тұрып қалған.</w:t>
        <w:br/>
        <w:t>Халық қашан ла сыншыл Да міншіл, сезімтал ғой. Солан да ма,</w:t>
        <w:br/>
        <w:t>Серектастың қасиетін ерте білші, ерекше қастерлепті. Ауырын-сырхаған</w:t>
        <w:br/>
        <w:t>үлкендер өздерімен қоса тіл-көз тиіп шотптыған балаларын да әкеліп</w:t>
        <w:br/>
        <w:t>түнетіп отырған. Тіпті қойшылардың өзі қышыма болған отарларыт</w:t>
        <w:br/>
        <w:t>осы серек тастың түбіне үйіріп түнетсе. койлардың жүні түскені тоқтап,</w:t>
        <w:br/>
        <w:t>оңалып кетелі екен. Серектастың тылсым жүмбақ сырын елге таныту</w:t>
        <w:br/>
        <w:t>мақсатында ақиидар былай деп жыр тербейді:</w:t>
        <w:br/>
        <w:t>Көксудың жағасында Серектас тұр,</w:t>
        <w:br/>
        <w:t>Сырты аплақ, үш тармақты болек тас түр.</w:t>
        <w:br/>
        <w:t>Зеңкиіп, көктен комек сұрағандай,</w:t>
        <w:br/>
        <w:t>Сырқатқа шипа болар керек тас түр.</w:t>
      </w:r>
    </w:p>
    <w:p>
      <w:r>
        <w:t>Қасиетін кадірлеген халық сеніп,</w:t>
        <w:br/>
        <w:t>Түпейді сырқаттарын алын келіп,</w:t>
        <w:br/>
        <w:t>Түсінде аян алып аруақтардан,</w:t>
        <w:br/>
        <w:t>Табынған Серектасқа барып көріп.</w:t>
        <w:br/>
        <w:t>Хақым жоқ, естігенді жасыратын.</w:t>
        <w:br/>
        <w:t>Жолған сөз айта алмаймын асыра тым.</w:t>
        <w:br/>
        <w:t>Батырлар жауға аттанып шабар кезде,</w:t>
        <w:br/>
        <w:t>Таузым ғып Серектасқа бас ұратып.</w:t>
        <w:br/>
        <w:t>Бұл жерге көп келіпті небір батыр,</w:t>
        <w:br/>
        <w:t>Қалдырған өнеге мен елге ақыл.</w:t>
        <w:br/>
        <w:t>Дәлелі сол емес пе дәл қазірде,</w:t>
        <w:br/>
        <w:t>Белгісі қос тізенің таста жатыр.</w:t>
        <w:br/>
        <w:t>Отырмын бір алызды бастағалы,</w:t>
        <w:br/>
        <w:t>Әңгіме арылан сыр ақтарады.</w:t>
        <w:br/>
        <w:t>ұхаммед пайғамбар бон аталғанда,</w:t>
        <w:br/>
        <w:t>әшірлер Мұхаммедті жақтамалы.</w:t>
        <w:br/>
        <w:t>Ағаштан өз құдайын өзі жасап,</w:t>
        <w:br/>
        <w:t>Менсінбей исламды жат санады.</w:t>
        <w:br/>
        <w:t>Алдап жүр әлі күнге өзін-өзі,</w:t>
        <w:br/>
        <w:t>Шамасы нақ құдайын таппаганы.</w:t>
        <w:br/>
        <w:t>Кәпірлер Аллаға да табынбады.</w:t>
        <w:br/>
        <w:t>Менсінбей Мұхаммедке бағыпбалы.</w:t>
        <w:br/>
        <w:t>Әу баста-ақ исламды тәрік етіп,</w:t>
        <w:br/>
        <w:t>Өмірден осы емес пе жаңылғаны.</w:t>
        <w:br/>
        <w:t>Лұхаммед жүргізбек боп әділетуі,</w:t>
        <w:br/>
        <w:t>“Тарат” деп исламды әмір етті,</w:t>
        <w:br/>
        <w:t>80</w:t>
        <w:br/>
        <w:t>Ыстығын ұлтабардың алар тағы.</w:t>
        <w:br/>
        <w:t>Соға кет бұл бастауға шина іздесең,</w:t>
        <w:br/>
        <w:t>Ағзанның дертіп шайып тазартады.</w:t>
        <w:br/>
        <w:t>Иә, осы Қасиетті бастаудын суын ішіп. содан жанына мелеу тапқан</w:t>
        <w:br/>
        <w:t>ақгілеуі аламдар қайнар басына ақтық байлап, ашқарынға суып сіміріі</w:t>
        <w:br/>
        <w:t>ішіп, қолы-басын шайып, тәу етіп жүреді.</w:t>
        <w:br/>
        <w:t>Айпаланы қоршаған табиғатқа үцілсеціз. ойламаған жерлен небір</w:t>
        <w:br/>
        <w:t>керемет оқиғаларға тап болып, ескіден қалган мұраларға кезігесіз.</w:t>
        <w:br/>
        <w:t>Сондықтан ла болар, халқымыз “Жолаушы болсаң - жолға шық,</w:t>
        <w:br/>
        <w:t>табиғаттың сырын ұқ” деп жатады.</w:t>
        <w:br/>
        <w:t>“Халық айтса -- қалпы айтпайды” дсмекіпі, сол Көксу бойын</w:t>
        <w:br/>
        <w:t>жұлықтап, әрмен қарай жүре түссеңіз, күркіреп ағыт жатқан өзен</w:t>
        <w:br/>
        <w:t>жағасында түрған бір тектұрға көзіңіз түседі. Бұл жолмен жолаушылар</w:t>
        <w:br/>
        <w:t>сан мәрте ары-бері өтсе де құры сырттай қарағаны болмаса, оған</w:t>
        <w:br/>
        <w:t>ойланып мән де бермеген болар, Немесе “Е-е, бұл ерісде Кеңес</w:t>
        <w:br/>
        <w:t>заманында салынған ескі көпірдің бір шетін су ағызып кеткенінен</w:t>
        <w:br/>
        <w:t>қалған пұшпағы болар” деп аса мән бермей, жайбарақат коя салуы да</w:t>
        <w:br/>
        <w:t>мүмкін. Жоқ, ағайын, “Ойланса егер ақыл-есі бар кісі, көпірдің бүл</w:t>
        <w:br/>
        <w:t>расында жартысы” деп ескертпекшіміз.</w:t>
        <w:br/>
        <w:t>Бұл белгісі сол бір заман өткеннің,</w:t>
        <w:br/>
        <w:t>Көпір болған көш жолының, өткелдің,</w:t>
        <w:br/>
        <w:t>Көшін, малын сулан аман өткізіп,</w:t>
        <w:br/>
        <w:t>Біздің қазақ мұратына жеткен мың.</w:t>
        <w:br/>
        <w:t>Арғы атасы ХІУ ғасырдың екінші ширегіндегі Мәскеу княэһдерінен</w:t>
        <w:br/>
        <w:t>шыққан бояр тұқымы 1613 жылдан патта әулеті, ал 1721 жылдан</w:t>
        <w:br/>
        <w:t>император әулеті болып әйгіленген Романовтар тұқымының ел</w:t>
        <w:br/>
        <w:t>билегеніне 300 жыл толуына орай Ресейлің осындағы әкілі Николай</w:t>
      </w:r>
    </w:p>
    <w:p>
      <w:r>
        <w:t>(әкесініп аты белгісіз) деген біреу Ромаповтарға жағымпазданып,</w:t>
        <w:br/>
        <w:t>байларға қамқорсыпн, пайда табу мақсатымен өткел бермей өкіріп, жал-</w:t>
        <w:br/>
        <w:t>жал толқынын аспанға атып, арқырап ағып жатқан Көксу өзенінін екі</w:t>
        <w:br/>
        <w:t>басына цементтен тектұр күйғызып, арнайы үлкен көпір салғызады.</w:t>
        <w:br/>
        <w:t>Мұнымен де қоймай, ол жыл сайын етектен-жайлауға, одан қайта</w:t>
        <w:br/>
        <w:t>көшін түсіп, осы көпір арқылы ерсілі-қарсылы өтетін байлардың қора-</w:t>
        <w:br/>
        <w:t>кора қойының әр жүзінен бірден, келе-келе түйесі, үйір-үйір жылқысы,</w:t>
        <w:br/>
        <w:t>табын-табын сиырының әр жүзінен 1,5-2 тұяқтан мал алып отырған.</w:t>
        <w:br/>
        <w:t>Сол бір жаймашуақ жаз айының бірінде Романовтардың ел</w:t>
        <w:br/>
        <w:t>билегеніне 300 жыл толуы қүрметіне осы жерден өткізідетін тойдың</w:t>
        <w:br/>
        <w:t>орнын қазіргі Талапты ауылының күн шығыс жақ шетіндегі Көксу</w:t>
        <w:br/>
        <w:t>өзенінін сол қанатындағы бас-аяғы ат шаптырымға созылған ашық,</w:t>
        <w:br/>
        <w:t>82</w:t>
        <w:br/>
        <w:t>алаңқайдан белгілейді. Күні бұрын 150 аппак киіз үй тіктіріп.</w:t>
        <w:br/>
        <w:t>меймандар орналасатын үйдің іші-сыртын Үнді, Тәжік, Иран, Өзбек</w:t>
        <w:br/>
        <w:t>және Ресей елдерінін көздің жауын алатын небір көрікті кілемдері</w:t>
        <w:br/>
        <w:t>мен жиһаздарына толтырып, қызмет корсетуші қыз-жігіттерге</w:t>
        <w:br/>
        <w:t>қызылды жасылды аса қымбат киімдер кигізіп, салтанатты тойды</w:t>
        <w:br/>
        <w:t>дүркіретіп. өткізбекке қам жасайды.</w:t>
        <w:br/>
        <w:t>Алыстан жеткен ауызша ақпаратқа қарағанда, тойға арнап 100 байтал,</w:t>
        <w:br/>
        <w:t>50 огізііс, 200-ге жуық қой сойылып, Ташкеннен алуан түрлі жеміс-</w:t>
        <w:br/>
        <w:t>жидек. жаңғак пен мейіз, кәкөністің түр-түрі әкелінсе керек. Той соңын</w:t>
        <w:br/>
        <w:t>қызу думан, көңілді өткізуге арналып, бәйгеге 300 ат байланып, күреске</w:t>
        <w:br/>
        <w:t>қатыстыруға 20 балуан және Романовтар түқымын мақтайтын суырып</w:t>
        <w:br/>
        <w:t>салма ақын жыр додасына әзірленіпті. Тойға бүкіл сол кездегі</w:t>
        <w:br/>
        <w:t>Верный қаласынан ояз, Жетісу аймағынан ірі болыстар меп байлар</w:t>
        <w:br/>
        <w:t>шақырылады. Гегеш-тегеш қымыз құйылып, тіпті Ресейдің өзінен де</w:t>
        <w:br/>
        <w:t>сары “биенің сары сүті” - сыраны да алғызыпты-мыс.</w:t>
        <w:br/>
        <w:t>Ал епилі той өтетін жерлің көркі көз тойғысыз болса керек</w:t>
        <w:br/>
        <w:t>Айналасының бәрі көкорай шалғын мен қызыл-сары. кок гүлдерге</w:t>
        <w:br/>
        <w:t>бәгіп, хош місімен бүкіл ауаны баурап алыпты. Үлкен терең с</w:t>
        <w:br/>
        <w:t>құлдилап келіп, биіктігі 15-20 метр жерден күркіреп, құлал аққан өзе</w:t>
        <w:br/>
        <w:t>суының күн көзіпе шағылысып, қыз моншағындай жалт-жұлт еткен</w:t>
        <w:br/>
        <w:t>кәусар тамшыларынан онсыз да таза ауаға тарап аңсанды ашсаң. бүкіл</w:t>
        <w:br/>
        <w:t>тынысыңды кенейтіп, колқка жүрегінді хеулеп жаныпды рахатка Оолейтін</w:t>
        <w:br/>
        <w:t>саф ауа -- озонға тұнып тұрған. Аспан төрінен белдеу тартып, өзенге</w:t>
        <w:br/>
        <w:t>доғаша ніліш барып түсіп түрған кемпірқасақтың сары-қызыл, көк-</w:t>
        <w:br/>
        <w:t>жасыл түспен боялып өрнектелген шапағы грекше көз тартады. Мел-</w:t>
        <w:br/>
        <w:t>мөлдір тау суының тұнығында бауырлары жарқ-жұрқ, етіп, жұп-жұмы?</w:t>
        <w:br/>
        <w:t>форельдер шорттып ойнайды. Ал айналаңызға көз салсаңыз мың Пір</w:t>
        <w:br/>
        <w:t>түрлі шөптің бұрқыраған иісі танауыңызды жарады. Есіңізге еріксіз</w:t>
        <w:br/>
        <w:t>өлең шумақтары оралады:</w:t>
        <w:br/>
        <w:t>Бауыры жасыл кілем көктебенің,</w:t>
        <w:br/>
        <w:t>Көңілім жерде емес, көкте менің.</w:t>
        <w:br/>
        <w:t>Төбеден күн шуағы елжірейді,</w:t>
        <w:br/>
        <w:t>Теңіздей тербеледі шөп дегенің.</w:t>
        <w:br/>
        <w:t>Терең сай құшақ ашып көсілуде,</w:t>
        <w:br/>
        <w:t>Гүлге орап қызыл-жасыл төсін мүлде.</w:t>
        <w:br/>
        <w:t>Көзілсең ұзақ таңға оянбайсың.</w:t>
        <w:br/>
        <w:t>Жер-Ана тербеткендей бесігінде.</w:t>
        <w:br/>
        <w:t>Табиғат бәрі жұмбақ, сыр терең, |</w:t>
        <w:br/>
        <w:t>Қыздырған тау мен тасты күн төбені.</w:t>
        <w:br/>
        <w:t>Аспанға біреу іліп қойғандай боп,</w:t>
        <w:br/>
        <w:t>Бозторғай тас төбеден жыр төгеді.</w:t>
      </w:r>
    </w:p>
    <w:p>
      <w:r>
        <w:t>Мә, табиғаттың керемет жүмбақ тылсымын біліл, сезіп алам</w:t>
        <w:br/>
        <w:t>игілігіне жарату үшін срекше дарын, мол тәжірибе мен касиет те керек</w:t>
        <w:br/>
        <w:t>болатын шығар. Осы Кәксу өзенінің бойындағы өсімдіктер арасында</w:t>
        <w:br/>
        <w:t>зерттеліп, зейінде сақталған ботаникалық өсімдіктер қүрамының</w:t>
        <w:br/>
        <w:t>қаншама бай түр- түсін баршаның біле беруі мүмкін емес. Ал егер сіз.</w:t>
        <w:br/>
        <w:t>әттең, тамыршы болсадыз ғой. Бағамдап, байқап карасаңыз. сол көкорай</w:t>
        <w:br/>
        <w:t>шалғын шөптің ішінде адам ағзасына кажетті асқазан, бауыр. жүректің</w:t>
        <w:br/>
        <w:t>және ішектің қызметін жақсартатын көкбас шай, немесе киікоты,</w:t>
        <w:br/>
        <w:t>сарыбас курай, іш жүргізер атқұлақ, қуат берер маралтамыр, шөл</w:t>
        <w:br/>
        <w:t>қандырар - қазтаңдай, салқын тисе шипа болар - таңқурай,</w:t>
        <w:br/>
        <w:t>ауыртпайтын, аздырмайтын ешкі бүлдірген, өт жолдарын тазартып,</w:t>
        <w:br/>
        <w:t>бүйрек құмын түсірер, жемістері бал татып. қан қысымын басатын</w:t>
        <w:br/>
        <w:t>долана, итмұрын, ырғай бұталарының да бұлтартпайтын смдік қасиеті</w:t>
        <w:br/>
        <w:t>мол.</w:t>
        <w:br/>
        <w:t>Басы ауырып, балтыры сыздамайтын пенде жоқ. Сондықтан да</w:t>
        <w:br/>
        <w:t>болар, қасиетті халқымыз “Әуелгі байлық - денсаулық...” деп текке</w:t>
        <w:br/>
        <w:t>айтпаған. Демек, дүниеде денсаулықтан қымбат ешнәрсе ле жоқ,</w:t>
        <w:br/>
        <w:t>Медицина дамымай тұрған өткен ғасырларда ерекше дарынымен</w:t>
        <w:br/>
        <w:t>халықтың өз ішінен шығып, еліне танымал болған каншама аузы дуалы,</w:t>
        <w:br/>
        <w:t>қолы шипады бақсы-балгерлер, емшілер мен сауықтырушы сарапдалдар</w:t>
        <w:br/>
        <w:t>шыққан десеңізші! Солардың ең алғашқысының бірі - Дұхман хакім</w:t>
        <w:br/>
        <w:t>болғаны аян. “Дүние- мың бір ғаламнан жаратылған” деп айтады</w:t>
        <w:br/>
        <w:t>данышпан, өзінің ғақлияларында. Ал ғалам деген - бір әлем, ал бір</w:t>
        <w:br/>
        <w:t>әлем - түпсіз тұңғиық, шыңырау бір ғасырдың өзіне пара-пар</w:t>
        <w:br/>
        <w:t>жаратылыс емес пе? Кейін мәлім болған, жасы тоқсаннан асып өмірлен</w:t>
        <w:br/>
        <w:t>өткен, ғұлама ғалым Өтейбойдақ Тілеуқабылұлы миллионлаған шөптің</w:t>
        <w:br/>
        <w:t>қасиетін біліп, шипалы дәрі жасап, халықты емдеп жазған. Соңына ол</w:t>
        <w:br/>
        <w:t>“Шипагерлік баян” атты жеті том-кітап жазып қалдырған. Өзі жазған</w:t>
        <w:br/>
        <w:t>еңбегін перзентіндей көріп дүниеден үйленбей өткен. Сол ұлы</w:t>
        <w:br/>
        <w:t>ғалымның қыруар еңбегінен бізге небәрі бір-ақ кітабының ғана жұрнағы</w:t>
        <w:br/>
        <w:t>жеткен. Сол кітаптың алғашқы томын жарыққа шығарған Аспандияров</w:t>
        <w:br/>
        <w:t>атындағы Алматы медициналық институтының кафедра меңгерушісі,</w:t>
        <w:br/>
        <w:t>медицина ғылымдарының докторы Секен Әміргев мырза бұл күндері</w:t>
        <w:br/>
        <w:t>ғалым кітабының екінші томын шығаруға ұмғылып еңбек сіңіруде.</w:t>
        <w:br/>
        <w:t>Шын қасиет бүл дегенік даналық,</w:t>
        <w:br/>
        <w:t>Елден ерек біліктілік, даралық.</w:t>
        <w:br/>
        <w:t>Осымен-ақ күллі әлемге қазақтың,</w:t>
        <w:br/>
        <w:t>Даңқы кетті, дабыл қағып, таралып,-</w:t>
        <w:br/>
        <w:t>деп Өтейбойдақ Тілеуқабылұлы бабамызға мадақ айта отырып, ашық</w:t>
        <w:br/>
        <w:t>көзбен айналамызға қарасақ, ертеден көшіп-қонып тіршілік еткен</w:t>
        <w:br/>
        <w:t>84</w:t>
        <w:br/>
        <w:t>Бас тарткан діннен сол бір кәпірлерге,</w:t>
        <w:br/>
        <w:t>Жүмсапты “бағындыр” деп Хазірстті.</w:t>
        <w:br/>
        <w:t>Оқ отпес, отқа жанбас ақылды жан,</w:t>
        <w:br/>
        <w:t>Біледі бәрі бірдей агын жырдан.</w:t>
        <w:br/>
        <w:t>Күніне қырық өгіздің етін жейтін,</w:t>
        <w:br/>
        <w:t>Марияны алып соғып қатын қылған.</w:t>
        <w:br/>
        <w:t>Хазірет алдан тілеп оң нәсіпті,</w:t>
        <w:br/>
        <w:t>Қылыш ап, дүлдүлімен жолға шықты.</w:t>
        <w:br/>
        <w:t>Мұсылман жасамақ боп кәпірлерді,</w:t>
        <w:br/>
        <w:t>Қылыштап, қырып-жойып орға тықты.</w:t>
        <w:br/>
        <w:t>Хазірет қаһарланып дабыл қақты,</w:t>
        <w:br/>
        <w:t>Дүлдүлдің басын тартпай арындатты.</w:t>
      </w:r>
    </w:p>
    <w:p>
      <w:r>
        <w:t>Оттпашқан қылышынан Шердің қорқып,</w:t>
        <w:br/>
        <w:t>Көп кәпір исламды қабылдапты.</w:t>
        <w:br/>
        <w:t>Көксуда бүрын болып, таныспаған,</w:t>
        <w:br/>
        <w:t>Хазірет кепті осында алыс жолдан.</w:t>
        <w:br/>
        <w:t>Дүлдүліп Серектасқа байлай салып,</w:t>
        <w:br/>
        <w:t>Памаз оқып, дұғасын бағыштаған.</w:t>
        <w:br/>
        <w:t>Тақтай тас жатыр өзен жағасында,</w:t>
        <w:br/>
        <w:t>Тұмсық пен Серектастыпң арасында.</w:t>
        <w:br/>
        <w:t>Хазірет намаз оқып еңкейтенде,</w:t>
        <w:br/>
        <w:t>Тізесі тасқа баткан, нанасыз ба?</w:t>
        <w:br/>
        <w:t>Жоқ бұған өтірікті қосты дерім,</w:t>
        <w:br/>
        <w:t>Дәлелің оған да жоқ цеп тіледім.</w:t>
        <w:br/>
        <w:t>Аңыздың бұл шындығы осы емес пе,</w:t>
        <w:br/>
        <w:t>“Таңбасы түсіп қалған қос тізенің.</w:t>
        <w:br/>
        <w:t>Бүгінде сол Серектаска сенім артқандықтан ба, кім білсін, жанында</w:t>
        <w:br/>
        <w:t>тұрған болек ақ тасының шетінен шекіп сындырып, талқандап, ел</w:t>
        <w:br/>
        <w:t>Тасып әксткен. Қазір үш тармағын көкке созған Серектастың</w:t>
        <w:br/>
        <w:t>жанындағы ақ тастардың түйенің өркешіндей ғана тұқылы қалып</w:t>
        <w:br/>
        <w:t>қойған.</w:t>
        <w:br/>
        <w:t>Еңді Серектастан шығысқа қарай өрлей түссеңіз, шөліркеп барып</w:t>
        <w:br/>
        <w:t>суың ішсеніз; дәмі балдай тәтті, суы тастай суық, мөп-мөлдір бір</w:t>
        <w:br/>
        <w:t>бастауға кез боласыз. Бүл ел ауҙында ертеден бері емдік қасиетімен</w:t>
        <w:br/>
        <w:t>дәріптеліп, айтылып, аңызға айналып кеткен Қасиетті бастау.</w:t>
        <w:br/>
        <w:t>Бүл қайнар тастың түбін жарып шыққан.</w:t>
        <w:br/>
        <w:t>Қасиетін ертеден-ақ халықта үхқан.</w:t>
        <w:br/>
        <w:t>Тастай су тұла бойды тітіретіп,</w:t>
        <w:br/>
        <w:t>Сергіп бір қалады екен, қанып жұтқан.</w:t>
        <w:br/>
        <w:t>Балдай су аңқанды ашып жаңартады,</w:t>
        <w:br/>
        <w:t>8!</w:t>
        <w:br/>
        <w:t>Етегі самалдатып түрілетін.</w:t>
        <w:br/>
        <w:t>Кешеті Кеңес кезі заманында,</w:t>
        <w:br/>
        <w:t>Бас қосып шопандар кеп бірігетін.</w:t>
        <w:br/>
        <w:t>Таң атпай сазды әуендер төгілетін,</w:t>
        <w:br/>
        <w:t>Көңілдер қуаныштан семіретін.</w:t>
        <w:br/>
        <w:t>Бір күнгі қызық үшін қырқып әкеп,</w:t>
        <w:br/>
        <w:t>Шыршадан жол жасалып, егілетін.</w:t>
        <w:br/>
        <w:t>Домбыра күмбірлейтін күйін тартып,</w:t>
        <w:br/>
        <w:t>Арулар би билейді шалқып-қалқып.,</w:t>
        <w:br/>
        <w:t>Ақындар асқақтатын жыр төгетін,</w:t>
        <w:br/>
        <w:t>Жігіттер атқа мініп. табақ тартып</w:t>
        <w:br/>
        <w:t>Көшпелі дүкепдерде сауда қызып,</w:t>
        <w:br/>
        <w:t>Қыздардың алаулайтын жүзі балқып.</w:t>
        <w:br/>
        <w:t>Белдескен күрсскелі балуандар,</w:t>
        <w:br/>
        <w:t>ОӘрекпір бірін-бірі жұлқып тартып.</w:t>
        <w:br/>
        <w:t>Айнала анталаған желікпе жұрт,</w:t>
        <w:br/>
        <w:t>Айқайлап, бар көмекті аруаққа артып.</w:t>
        <w:br/>
        <w:t>Ет қайнап қазандарда бүлкілдейді,</w:t>
        <w:br/>
        <w:t>Аспазшы тұзын көріп, бетін қалқып.</w:t>
        <w:br/>
        <w:t>Барады ғашықтар да белден асып,</w:t>
        <w:br/>
        <w:t>Жігіті қыз мойнына қолын артып.</w:t>
        <w:br/>
        <w:t>Дуылдап шопан тойы өтіп жатыр,</w:t>
      </w:r>
    </w:p>
    <w:p>
      <w:r>
        <w:t>Сойлейді майталмандар сарқып-сарқып.</w:t>
        <w:br/>
        <w:t>Сол сәлте “Ақтобенің” төбесінде,</w:t>
        <w:br/>
        <w:t>Тұрған бір атты күтіл төреші лс,</w:t>
        <w:br/>
        <w:t>Айқай сап, қалып жұртқа хабар беріп:</w:t>
        <w:br/>
        <w:t>“Аләне, ат кеп қалды!” демесін бе!</w:t>
        <w:br/>
        <w:t>Осы сөз жалт қаратты түрғаг көпті.</w:t>
        <w:br/>
        <w:t>Дүрлігін, дуылдасып “гу-гу” етті.</w:t>
        <w:br/>
        <w:t>Тастай сан, шаруасын жүгірген жұрт,</w:t>
        <w:br/>
        <w:t>Төбеге апыр-топыр келіп жетті.</w:t>
        <w:br/>
        <w:t>Қолдарын көлегейлеп мандайына,</w:t>
        <w:br/>
        <w:t>Шарлады көздерімен төңіректі. |</w:t>
        <w:br/>
        <w:t>Ат жарыс талай өткен “Ақтөбеден”,</w:t>
        <w:br/>
        <w:t>Бәйгеден бақ келе ме, ат келе ме?</w:t>
        <w:br/>
        <w:t>Табыкып, бір Аллаға, тілеу тілеп,</w:t>
        <w:br/>
        <w:t>Отырар ат қосқандар тас төбеде.</w:t>
        <w:br/>
        <w:t>Сенеді бірсу аттың шабысына,</w:t>
        <w:br/>
        <w:t>Сыйынып, біреу аруақ намысына.</w:t>
        <w:br/>
        <w:t>Әркімге озып шығу мәртебе ғой,</w:t>
        <w:br/>
        <w:t>Тай-талас бұл өмірдің жарысында.</w:t>
        <w:br/>
        <w:t>“Ақтөбе” жатыр сұлап керілгенден,</w:t>
        <w:br/>
        <w:t>Ал біреу елге сыйлы кәсібімен.</w:t>
        <w:br/>
        <w:t>Дүниеден Әне ардай бір бай өтіпті,</w:t>
        <w:br/>
        <w:t>Қонағы кетпейтұғын есігінен.</w:t>
        <w:br/>
        <w:t>Жұмақтың төріпдей бір жайлау аты,</w:t>
        <w:br/>
        <w:t>Аталған сол Омардың есімімен,</w:t>
        <w:br/>
        <w:t>Ақылды табылалы жыйса мыңнан,</w:t>
        <w:br/>
        <w:t>Бұрында сан оқыдық хиссаңыздан.</w:t>
        <w:br/>
        <w:t>Сол Омар ойдан көшін жайлауға кеп,</w:t>
        <w:br/>
        <w:t>Ағаштан он болмелі үй салғызған.</w:t>
        <w:br/>
        <w:t>Айнала қалың ағаш сая бақтай</w:t>
        <w:br/>
        <w:t>Тоқалын жатқан екен аялап бай</w:t>
        <w:br/>
        <w:t>Шекара әскерлері кіріп кепті,</w:t>
        <w:br/>
        <w:t>Ешкімді оқ шығарып аяп атпай.</w:t>
        <w:br/>
        <w:t>Дүниесін бай Омардың тәрік еткен,</w:t>
        <w:br/>
        <w:t>Коксудан атқа өңгеріп алыл өткен.</w:t>
        <w:br/>
        <w:t>Тұтқындап түнде ГПУ әкеткенін,</w:t>
        <w:br/>
        <w:t>Біліпті ертеңінде-ақ халық еппен.</w:t>
        <w:br/>
        <w:t>Омардан осы смес пе бақ тайғаны,</w:t>
        <w:br/>
        <w:t>Ағаш үй әскерге өтіп, жатқа айналды.</w:t>
        <w:br/>
        <w:t>Бүгінде қаусап қалған ағаш үйдің,</w:t>
        <w:br/>
        <w:t>Шашылып жатыр дейді тақтайлары.</w:t>
        <w:br/>
        <w:t>“Дүние бақтың қабы” деген асы,</w:t>
        <w:br/>
        <w:t>Бір сәтте ғайып болар жоқтай бәрі.</w:t>
        <w:br/>
        <w:t>Осында жайлауы бар “Ермендінің”,</w:t>
        <w:br/>
        <w:t>Аламдар атын қойған келген бұрын.</w:t>
        <w:br/>
        <w:t>Коксудан оте шықсаң қалың ермен,</w:t>
        <w:br/>
        <w:t>Шашады бұрқыратып желмен бүрін.</w:t>
        <w:br/>
        <w:t>Жасырын сыр калған ба, бұл халықта,</w:t>
        <w:br/>
        <w:t>Жетіп жүр ұрпағына жырланып та.</w:t>
        <w:br/>
        <w:t>Желленсе, іші ауырса, сүйек сыздап,</w:t>
        <w:br/>
        <w:t>Ерменді ішкен, әрі буланып та.</w:t>
        <w:br/>
        <w:t>Ерменнің қасистін әуел бастан,</w:t>
        <w:br/>
        <w:t>Емшісі, тәуібі бар, халық ашқан.</w:t>
        <w:br/>
        <w:t>Жаз өтіп, қыстағы үйге қонар кезде,</w:t>
        <w:br/>
        <w:t>Жоюға құрт-шаяплы ермен шашқан.</w:t>
        <w:br/>
        <w:t>Омардың жайлауында - Қарабұлақ.</w:t>
        <w:br/>
        <w:t>Кемерге сыймай аққан таралып-ақ,</w:t>
        <w:br/>
        <w:t>Күркіреп- сарқыраған дабылынан,</w:t>
      </w:r>
    </w:p>
    <w:p>
      <w:r>
        <w:t>Жан таппай дірілдейді бала құрақ.</w:t>
        <w:br/>
        <w:t>Болмайды өмірде бұл осал алам,</w:t>
        <w:br/>
        <w:t>Бәрі де жақсы-жаман босағадан.</w:t>
        <w:br/>
        <w:t>Қызылдар келген кезде Дәуренбек бай,</w:t>
        <w:br/>
        <w:t>89</w:t>
        <w:br/>
        <w:t>Жазыққа қаптап шығып жатқан қатып.</w:t>
        <w:br/>
        <w:t>Кәсіпкер, серіктес псн шаруаға да,</w:t>
        <w:br/>
        <w:t>Үлесін үлестіріп, арқалатып.</w:t>
        <w:br/>
        <w:t>Диқаншы, малшысы бар, балықшы да,</w:t>
        <w:br/>
        <w:t>Қлрық боп, арқа-жарка дәмін татып.</w:t>
        <w:br/>
        <w:t>Нәсіп сап “Қара қазан, сары балаға”,</w:t>
        <w:br/>
        <w:t>Балқашқа Көксу құяр бақта орнатып!</w:t>
        <w:br/>
        <w:t>ӘРҚАЙСЫҢ БІР АҢЫЗСЫҢ</w:t>
        <w:br/>
        <w:t>АЙТЫЛМАҒАН</w:t>
        <w:br/>
        <w:t>Өз ұлын, өз ерлерін сскермесе.</w:t>
        <w:br/>
        <w:t>Ел, тегі, алсын қайдан кемеңгерді.</w:t>
        <w:br/>
        <w:t>Ілияс.</w:t>
        <w:br/>
        <w:t>Ұқсамас ешқандай да жырға ботен,</w:t>
        <w:br/>
        <w:t>Даламның жұлдыздарын жырлап өтем.</w:t>
        <w:br/>
        <w:t>Құпиясын кейінгі жастар білсін,</w:t>
        <w:br/>
        <w:t>Жетісуды жайнатып, құрған мекен.</w:t>
        <w:br/>
        <w:t>Көз салсаң тарихына бабалардың,</w:t>
        <w:br/>
        <w:t>Ұлылығын өзің де бағаларсың.</w:t>
        <w:br/>
        <w:t>Құлағың түр даламның әлдиіне,</w:t>
        <w:br/>
        <w:t>Бәлкім, содан бір сырды таба аларсып.</w:t>
        <w:br/>
        <w:t>Қазақтың шаңырағы - аспан, жер-мекені,</w:t>
        <w:br/>
        <w:t>Біздей жұрт бар ма екен слде, тегі.</w:t>
        <w:br/>
        <w:t>Білектің күші, найза ұшыменен</w:t>
        <w:br/>
        <w:t>Орнаған бейбітшілік тербетеді.</w:t>
        <w:br/>
        <w:t>Көркейткен кім сен түрған мекеніңді,</w:t>
        <w:br/>
        <w:t>Ұмытпа елге қарыздар екеніңді.</w:t>
        <w:br/>
        <w:t>Адал еңбек, төгілген маңдай термен,</w:t>
        <w:br/>
        <w:t>Шаңырағы осы жердің көтерілді.</w:t>
        <w:br/>
        <w:t>Ала-баба ізімен басқан-солар,</w:t>
        <w:br/>
        <w:t>Есігін де еңбектің ашқан - солар.</w:t>
        <w:br/>
        <w:t>Әрқайсысы бір аңыз айтылмаған,</w:t>
        <w:br/>
        <w:t>Талай-талай жыр болар. дастан болар.</w:t>
        <w:br/>
        <w:t>95</w:t>
        <w:br/>
        <w:t>88</w:t>
        <w:br/>
        <w:t>Аумағы аппақ тастан өрілгендей.</w:t>
        <w:br/>
        <w:t>Алыстан мен мұндалап көрінеді,</w:t>
      </w:r>
    </w:p>
    <w:p>
      <w:r>
        <w:t>“Актөбе” солан атау берілгендей.</w:t>
        <w:br/>
        <w:t>Жол түсер одан әрі - “Аршалыға”,</w:t>
        <w:br/>
        <w:t>Бір келсең ауа берер ацсарың да,</w:t>
        <w:br/>
        <w:t>Айнала койтас түгел жасыл арша,</w:t>
        <w:br/>
        <w:t>Адамды орап алар қоршауына.</w:t>
        <w:br/>
        <w:t>Итконақ, күйіксары, казтаңдай іпөш,</w:t>
        <w:br/>
        <w:t>Оралып аяғыңа “қарсы алуда”.</w:t>
        <w:br/>
        <w:t>Жайлаудың аңы да көп, жәндігі де,</w:t>
        <w:br/>
        <w:t>Жолыңды кесіп өтер қарсагы да.</w:t>
        <w:br/>
        <w:t>Саршүнак, сасықкүзен күнестейді,</w:t>
        <w:br/>
        <w:t>Қорым тас, құм иленген саршағала.</w:t>
        <w:br/>
        <w:t>Ителгі тасқа қонып тарапады,</w:t>
        <w:br/>
        <w:t>Бейне бір отырғапдай хан тағында.</w:t>
        <w:br/>
        <w:t>Атқулақ, түйетікен, таушымылдық;</w:t>
        <w:br/>
        <w:t>Самалмен тербеледі алқабында.</w:t>
        <w:br/>
        <w:t>Ары ассаң қорқынышты “Тоңқайма” бар,</w:t>
        <w:br/>
        <w:t>Тап мұндай үрейді алап жол қайда бар?</w:t>
        <w:br/>
        <w:t>Түспестен ылди-төмен ыңғайланып,</w:t>
        <w:br/>
        <w:t>Атыңды жетекке алып, оңтайлап ал.</w:t>
        <w:br/>
        <w:t>Жол - Коксу табанына тіреледі,</w:t>
        <w:br/>
        <w:t>Бұл жолдан сан құлаған шалқайғандар.</w:t>
        <w:br/>
        <w:t>Ағайын алатынып алтып смес,</w:t>
        <w:br/>
        <w:t>Бұл жерде денсаулығың, мол пайдаң бар.</w:t>
        <w:br/>
        <w:t>Жол ауыр, таусылмайды шоқалағы,</w:t>
        <w:br/>
        <w:t>Түйенің түспей боздар боталары.</w:t>
        <w:br/>
        <w:t>Төменде көбік шашып ағын жатқан,</w:t>
        <w:br/>
        <w:t>Бүл “Коксу табаны” деп аталады.</w:t>
        <w:br/>
        <w:t>Лақылдап арпалысқан асау толқын,</w:t>
        <w:br/>
        <w:t>Құлдилап сайды куып бет алады.</w:t>
        <w:br/>
        <w:t>Мұңдағы қиыстырған қыл көпірден,</w:t>
        <w:br/>
        <w:t>Корықі тай тек мықтылар өте алады.</w:t>
        <w:br/>
        <w:t>Көзалдың көкорай шоп, жасыл алап,</w:t>
        <w:br/>
        <w:t>Шалғындар желпілдейді самал тарап,</w:t>
        <w:br/>
        <w:t>Табиғат талғамы кең суретшілей,</w:t>
        <w:br/>
        <w:t>Байқасац айналада жондеп карап,</w:t>
        <w:br/>
        <w:t>Көк. сары, қара, қоңыр, ақ тастарды,</w:t>
        <w:br/>
        <w:t>Сатылап сәулетшілей жыйған қалап.</w:t>
        <w:br/>
        <w:t>Адамдар ат қоюға қандай шебер,</w:t>
        <w:br/>
        <w:t>“Сатылы” деп атапты соған балат.</w:t>
        <w:br/>
        <w:t>Біреудің бай болмағы нәсібінеп,</w:t>
        <w:br/>
        <w:t>Жазыққа қаптап шығып жатқан қатып.</w:t>
        <w:br/>
        <w:t>Кәсіпкер, серіктес пен шаруаға да,</w:t>
        <w:br/>
        <w:t>Үлесін үлестіріп. арқалатып.</w:t>
        <w:br/>
        <w:t>Диқаншы, малшысы бар, балықшты да,</w:t>
        <w:br/>
        <w:t>Қарық боп, арқа-жарқа дәмін татып.</w:t>
        <w:br/>
        <w:t>Нәсіп сап “Қара казан, сары балаға”,</w:t>
        <w:br/>
        <w:t>Балқашқа Көксу құяр бақ та орнатып!</w:t>
        <w:br/>
        <w:t>ӘРҚАЙСЫҢ БІР АҢЫЗСЫҢ</w:t>
        <w:br/>
        <w:t>АЙТЫЛМАҒАН</w:t>
        <w:br/>
        <w:t>Өз ұлын, өз ерлерін ескермесе,</w:t>
        <w:br/>
        <w:t>Еа, тегі, алсын қайдан кемеңгерді.</w:t>
        <w:br/>
        <w:t>Жяняс.</w:t>
      </w:r>
    </w:p>
    <w:p>
      <w:r>
        <w:t>Ұқсамас ешқандай да жырға ботен,</w:t>
        <w:br/>
        <w:t>Даламның жұлдыздарын жырлап өтем.</w:t>
        <w:br/>
        <w:t>Құпиясын кейінгі жастар білсін,</w:t>
        <w:br/>
        <w:t>Жетісуды жайнатып, құрған мекен</w:t>
        <w:br/>
        <w:t>оз салсаң тарихына бабалардың,</w:t>
        <w:br/>
        <w:t>Ұлылығын өзің де бағаларсың</w:t>
        <w:br/>
        <w:t>Құлағын түр даламның әлдііне,</w:t>
        <w:br/>
        <w:t>Бәлкім, содан бір сырды таба аларсың.</w:t>
        <w:br/>
        <w:t>қазақтың шаңырағы - аспан, жер-мекені.</w:t>
        <w:br/>
        <w:t>біздей жүрт бар ма скен елде, тегі.</w:t>
        <w:br/>
        <w:t>Білектің күші, найза ұшыменен</w:t>
        <w:br/>
        <w:t>Орнаған бейбітшілік тербетеді.</w:t>
        <w:br/>
        <w:t>Каркейткен кім сен тұрған мекенінді,</w:t>
        <w:br/>
        <w:t>Ұмытпа елге қарыздар екенінді.</w:t>
        <w:br/>
        <w:t>Адал еңбек. төгілген маңлай термен,</w:t>
        <w:br/>
        <w:t>Шаңырағы осы жердің көтерілді</w:t>
        <w:br/>
        <w:t>Ата-баба ізімен басқан-солар.</w:t>
        <w:br/>
        <w:t>Есігін де еңбектің ашқан - солар.</w:t>
        <w:br/>
        <w:t>Әрқайсысы бір аңыз айтылмаған,</w:t>
        <w:br/>
        <w:t>Талай-талай жыр болар, дастан болар.</w:t>
        <w:br/>
        <w:t>«2</w:t>
        <w:br/>
        <w:t>&gt;</w:t>
        <w:br/>
        <w:t>Адамның бөтені жоқ, бәрі бауыр.</w:t>
        <w:br/>
        <w:t>Ақпейіл аңқылдаған аға-жеңгей,</w:t>
        <w:br/>
        <w:t>Айтпайды ренішін, ешбір дауын.</w:t>
        <w:br/>
        <w:t>Тіпті мол азық-түлік болса-дағы,</w:t>
        <w:br/>
        <w:t>Косақтап қойлы ауылдар кой сауады.</w:t>
        <w:br/>
        <w:t>“Қойдың сүті -- қорғасын” деген сөз бар,</w:t>
        <w:br/>
        <w:t>Адамға бұл даналық ой салады</w:t>
        <w:br/>
        <w:t>Осымен таусылмайды пайда жағы,</w:t>
        <w:br/>
        <w:t>Әртүрлі ой оралады ойға тағы.</w:t>
        <w:br/>
        <w:t>Айран да ұйтып, ірімшік қайнатады.</w:t>
        <w:br/>
        <w:t>Ұйыған жайлаудағы айрап қандай,</w:t>
        <w:br/>
        <w:t>Уыздай дірілдейді, дәмі балдай.</w:t>
        <w:br/>
        <w:t>Ертемен бір саптыаяқ ішіп алсаң,</w:t>
        <w:br/>
        <w:t>Жатасың ұйқы басып, қойға бармай.</w:t>
        <w:br/>
        <w:t>Жайлауды ел ұмытпайды мақтаны ғып,</w:t>
        <w:br/>
        <w:t>Дастархан толған тоқаш, ақ-сары құрт.</w:t>
        <w:br/>
        <w:t>Ежігей жасап жаяр сөрелерге,</w:t>
        <w:br/>
        <w:t>Қой сойып, ст сүрлейді сап-сары ғып.</w:t>
        <w:br/>
        <w:t>Етекпен жайлау төрін жалғастырып,</w:t>
        <w:br/>
        <w:t>Бұлттарды Жоңғар жатыр алмастырып.</w:t>
        <w:br/>
        <w:t>Кешегі қалмақ жатқан ұлы тауды,</w:t>
        <w:br/>
        <w:t>Айтқанбыз, қаралап та албасты ғып.</w:t>
        <w:br/>
        <w:t>Үш ғасыр отті заман содан бері,</w:t>
        <w:br/>
        <w:t>Қояйық енді ондай болмас қылық.</w:t>
      </w:r>
    </w:p>
    <w:p>
      <w:r>
        <w:t>Ел болдық егеменді жолға түсіп,</w:t>
        <w:br/>
        <w:t>Тау кеңіп, жайлау босап, қалмақ қүрып.</w:t>
        <w:br/>
        <w:t>Сарқырап Көксу ағып Сарыторден,</w:t>
        <w:br/>
        <w:t>Тәменге аппақ шулан жал лақтырып.</w:t>
        <w:br/>
        <w:t>Бұл Коксу қарт бурадай кобік шашқан,</w:t>
        <w:br/>
        <w:t>Арқырап талайлардың мысын басқан.</w:t>
        <w:br/>
        <w:t>Бастаған “Бұратора”, “Қарасырық”,</w:t>
        <w:br/>
        <w:t>“Қоржын” мен “Қарабұлақ” жолын ашқан.</w:t>
        <w:br/>
        <w:t>Жетекке ап “Ақ қайырды” ала кетіп,</w:t>
        <w:br/>
        <w:t>“Тентекті” соңына ертіп бірге қашқал!.</w:t>
        <w:br/>
        <w:t>Заңғар шың, құзарларды көктей отіп,</w:t>
        <w:br/>
        <w:t>Қасат қар, мұзартпен де жағаласқан.</w:t>
        <w:br/>
        <w:t>Атқақтап асау толқын аунап түсін,</w:t>
        <w:br/>
        <w:t>Қайнар көл, қашқан сумен қойындасқан,</w:t>
        <w:br/>
        <w:t>Тосқауыл тұра алмайды көлденеңнен,</w:t>
        <w:br/>
        <w:t>Шапшилы асау толқын өрге демпен.</w:t>
        <w:br/>
        <w:t>Өзеннің екі жағы қалың ағаш,</w:t>
        <w:br/>
        <w:t>Аумайды көзді тартар көрмелерде.</w:t>
        <w:br/>
        <w:t>Еңбегін айтпай кете жаздаппын ғой,</w:t>
        <w:br/>
        <w:t>Бәрін айтып шығуға асығыппын.</w:t>
        <w:br/>
        <w:t>Әубәкіров Сейдім, Сәкен Әмірсен,</w:t>
        <w:br/>
        <w:t>Жаратқан ғылымға оны тәңір дейік.</w:t>
        <w:br/>
        <w:t>Жастарды да соңынан ерстұғын,</w:t>
        <w:br/>
        <w:t>Жүреді ылғи жетелеп, тәуір көріп.</w:t>
        <w:br/>
        <w:t>Жүрггінен халықтың жаратылған,</w:t>
        <w:br/>
        <w:t>Журналистер кашанда дара туған.</w:t>
        <w:br/>
        <w:t>Майтжанов Жұмақан, Тұрсын Әбуәлиенв,</w:t>
        <w:br/>
        <w:t>Күн батырып, ел үшін таң атырған.</w:t>
        <w:br/>
        <w:t>Кандидаттары көп әлі ғылымдардың,</w:t>
        <w:br/>
        <w:t>Түр-түрінде, айтпаспын бүгін бәрін.</w:t>
        <w:br/>
        <w:t>Басын бастап бердім ғой жетер деймін,</w:t>
        <w:br/>
        <w:t>Көзтиіп қала ма дегі ырымдадым.</w:t>
        <w:br/>
        <w:t>Елісүйген Серікті, Ақымбеков,</w:t>
        <w:br/>
        <w:t>Бере салған Аллам бір ақылды етіп.</w:t>
        <w:br/>
        <w:t>Обком да, болды әкім де, министр де,</w:t>
        <w:br/>
        <w:t>Қонған атка жасынан тақым бекіп.</w:t>
        <w:br/>
        <w:t>Ел бастаса жақсылар кош түзелер,</w:t>
        <w:br/>
        <w:t>Оны көрді бүгінгі есті білер.</w:t>
        <w:br/>
        <w:t>Ақылды адам отырса билеп елді,</w:t>
        <w:br/>
        <w:t>Дос-дұшпанға айнала сссті келер.</w:t>
        <w:br/>
        <w:t>Төлеген де Ақіпанов сондай ерім,</w:t>
        <w:br/>
        <w:t>Әрқашан оны-дағы қолдайды елі.</w:t>
        <w:br/>
        <w:t>Тату болып, кірген соң ырыс келіп,</w:t>
        <w:br/>
        <w:t>Бақыт қалай кетеді конбай енлі?</w:t>
        <w:br/>
        <w:t>Сұм соғыстың карасын батырғалы.</w:t>
        <w:br/>
        <w:t>Азаматын күрметтеп жатыр бәрі.</w:t>
        <w:br/>
        <w:t>Коп боздағым жан қиды Отан үшін,</w:t>
        <w:br/>
        <w:t>Қайтқаны бар -&lt; соғыстың Батырлары.</w:t>
      </w:r>
    </w:p>
    <w:p>
      <w:r>
        <w:t>Сеңгірбаев Мұсабек, Исабаев</w:t>
        <w:br/>
        <w:t>Темірғалиды бергенін сый санайық.</w:t>
        <w:br/>
        <w:t>Шіадрин Ивандай құрметтеуге,</w:t>
        <w:br/>
        <w:t>Барпейілін халқымның жиса лайық.</w:t>
        <w:br/>
        <w:t>99</w:t>
        <w:br/>
        <w:t>Ер-азамат соғыста болғанында,</w:t>
        <w:br/>
        <w:t>Жарлары жүрді ауыл жел жағында.</w:t>
        <w:br/>
        <w:t>Бар ауырлық әйелге түсіп жатты,</w:t>
        <w:br/>
        <w:t>Көрмеді үйқы арулар ел қамында.</w:t>
        <w:br/>
        <w:t>Жарыста ұдайы озық ұжымдардың,</w:t>
        <w:br/>
        <w:t>Кербез еді басқарған бұрындары.</w:t>
        <w:br/>
        <w:t>Кшім келлі Ракия, Кәтеппенен</w:t>
        <w:br/>
        <w:t>Елаштыққа содан соң ұрынбады.</w:t>
        <w:br/>
        <w:t>Ел басқарытт, еңбектің ері болып,</w:t>
        <w:br/>
        <w:t>Бейбіт күнде төл алып, егін орып.</w:t>
        <w:br/>
        <w:t>Лаурсат та, лепутат болып жатты,</w:t>
        <w:br/>
        <w:t>Ауданға абыройдың елі қонып.</w:t>
        <w:br/>
        <w:t>Еңбек ері еңбектен қайтқан ба скен,</w:t>
        <w:br/>
        <w:t>Леонардо да Винчи айтқан екен:</w:t>
        <w:br/>
        <w:t>“Көп еңбек еткенге - бақыт басын иедің деп,</w:t>
        <w:br/>
        <w:t>Мен көрмедім осындей жайттан бөтен.</w:t>
        <w:br/>
        <w:t>Шарықтап та, шалқып та жазады ақын,</w:t>
        <w:br/>
        <w:t>Шабыттанып болған соң жаза алатын.</w:t>
        <w:br/>
        <w:t>Кейбірсуін ғана алып жатырмын мен,</w:t>
        <w:br/>
        <w:t>Коп, әйтпесе, мақтайтын азаматым.</w:t>
        <w:br/>
        <w:t>Зылиха &gt; ел анасы, бас иесі,</w:t>
        <w:br/>
        <w:t>Тек жақсылық әкелер бар киесі.</w:t>
        <w:br/>
        <w:t>Мәмила, Закар, Битай, Қайнұрлардың,</w:t>
        <w:br/>
        <w:t>Сіңілісі ол, көрген асыл тәрбиесін.</w:t>
        <w:br/>
        <w:t>Жағдай елді бір кезде тәуелді етті,</w:t>
        <w:br/>
        <w:t>Қазір, міне, еркіндік әуенлетті.</w:t>
        <w:br/>
        <w:t>Көппен бірге күрескен заңгер еді,</w:t>
        <w:br/>
        <w:t>Елтаныды Әділбеков Әуелбекті.</w:t>
        <w:br/>
        <w:t>Болды оның әділдік басты арманы,</w:t>
        <w:br/>
        <w:t>Шындық болды құлшынған асқарлары.</w:t>
        <w:br/>
        <w:t>Қайырымды, ақкөңіл, адал жанның</w:t>
        <w:br/>
        <w:t>Жоғарғы Сотты оң болды басқарғаны.</w:t>
        <w:br/>
        <w:t>Әке жолын жасынан куған адам,</w:t>
        <w:br/>
        <w:t>Еңбектің берекесі туған одан.</w:t>
        <w:br/>
        <w:t>100</w:t>
        <w:br/>
        <w:t>Кетнуов Асылсейіт, Егінбаев</w:t>
        <w:br/>
        <w:t>Жылқайдар да шықты ғой, дарынды жас.</w:t>
        <w:br/>
        <w:t>Халқы үшін көп еңбек жасады олар,</w:t>
      </w:r>
    </w:p>
    <w:p>
      <w:r>
        <w:t>Тарихын да жазғандай қашал олар.</w:t>
        <w:br/>
        <w:t>Аямай үкімет те марапатын,</w:t>
        <w:br/>
        <w:t>Сый-құрметін көрсетіп жасады бар.</w:t>
        <w:br/>
        <w:t>Қабан жырау айтыпты мына сөзді:</w:t>
        <w:br/>
        <w:t>“Ағайының көп болса,</w:t>
        <w:br/>
        <w:t>Ұлы шерік қолмен тең.</w:t>
        <w:br/>
        <w:t>Білімді туған жақсылар,</w:t>
        <w:br/>
        <w:t>Азда болса көппен тең.</w:t>
        <w:br/>
        <w:t>Жақсысы кеткен ауылдың,</w:t>
        <w:br/>
        <w:t>Артынан жақсы шықпаса,</w:t>
        <w:br/>
        <w:t>Өртеніп кеткен жермен тең.</w:t>
        <w:br/>
        <w:t>Оркен жайды Көксудың да түлектері,</w:t>
        <w:br/>
        <w:t>Табыс келді мақсатты бір еткелі.</w:t>
        <w:br/>
        <w:t>Ғылым қуып, ізденді, білім жиды,</w:t>
        <w:br/>
        <w:t>Еңбектеніп төккен тер құр кетпеді.</w:t>
        <w:br/>
        <w:t>Еңбегімен өз жұртын үкіледі,</w:t>
        <w:br/>
        <w:t>Шаруашылыққа бір өзі құтым еді.</w:t>
        <w:br/>
        <w:t>Кос мәрте Еңбек Ері Алдабергенов</w:t>
        <w:br/>
        <w:t>Нұрмолданы біледі бүкіл елі.</w:t>
        <w:br/>
        <w:t>Ергендер де ер оған шетінен кіл,</w:t>
        <w:br/>
        <w:t>Қуатымен жырымның бекінемін.</w:t>
        <w:br/>
        <w:t>Бэрі лайық айтуға, бетке үстауға,</w:t>
        <w:br/>
        <w:t>Сыйдыра алмай жырыма әкінемін.</w:t>
        <w:br/>
        <w:t>Шошаны мен диқаны қарапайым,</w:t>
        <w:br/>
        <w:t>Құрметіне бөлінді бар ағайын.</w:t>
        <w:br/>
        <w:t>Білім қуған сол кезгі жастарды мен</w:t>
        <w:br/>
        <w:t>Өз шамамша көрсетіп бағалайын.</w:t>
        <w:br/>
        <w:t>Ғылымда ізденіссіз жата алмады,</w:t>
        <w:br/>
        <w:t>Көп болды үлкендерден бата алғаны.</w:t>
        <w:br/>
        <w:t>Мақтаныш болды ауданға ғылымдардың</w:t>
        <w:br/>
        <w:t>Докторы, кандидаты атанғаны.</w:t>
        <w:br/>
        <w:t>Салпы етек, шашақ тастап дөңгеленген,</w:t>
        <w:br/>
        <w:t>Ақбалтыр ақ қайыңдар кербезденер,</w:t>
        <w:br/>
        <w:t>Аұмай қап ай қабақты жеңгелерден.</w:t>
        <w:br/>
        <w:t>“Сарытәрдің” тау-тасы бар, жазығы бар,</w:t>
        <w:br/>
        <w:t>Көкорай мал өрісі - азығы бар.</w:t>
        <w:br/>
        <w:t>Күн шуақты, таза ауа жазқып көңіл,</w:t>
        <w:br/>
        <w:t>Ән салғанда әншінің таза үні бар.</w:t>
        <w:br/>
        <w:t>Бұл жерде сарыкеккейдей шөп өседі,</w:t>
        <w:br/>
        <w:t>Тырбиып сан-сары боп, көп өседі</w:t>
        <w:br/>
        <w:t>Сыры-қырын бұл шәнтін білмегендер,</w:t>
        <w:br/>
        <w:t>Шын керсмет ешкашан демес елі.</w:t>
        <w:br/>
        <w:t>Бие байлап, қымызын ішкен жанның,</w:t>
        <w:br/>
        <w:t>Екпіндеп, танауынан жел еседі.</w:t>
        <w:br/>
        <w:t>Көзіне от шашатын шуақ, берер,</w:t>
      </w:r>
    </w:p>
    <w:p>
      <w:r>
        <w:t>Бойыңа жастық жігер, қуат берер.</w:t>
        <w:br/>
        <w:t>Қасиетті нәрлі шөптің тым ерекшс,</w:t>
        <w:br/>
        <w:t>Адамға бақыт сыйлап, мүрат берер.</w:t>
        <w:br/>
        <w:t>Осында “Қыз ұясы” жайлауы бар.</w:t>
        <w:br/>
        <w:t>Айтылар мол тарих жайлары бар.</w:t>
        <w:br/>
        <w:t>Тыңдасаң біраз сырын мен айтайын,</w:t>
        <w:br/>
        <w:t>Азырақ құлақ қойып, жайланып ал.</w:t>
        <w:br/>
        <w:t>Оқиға түрлі-түрлі расында,</w:t>
        <w:br/>
        <w:t>Солардың теріп бәрін жиясың ба?</w:t>
        <w:br/>
        <w:t>Аркан сап балапанды алмақ болған,</w:t>
        <w:br/>
        <w:t>Қалыпты бір қыз қыран ұясында.</w:t>
        <w:br/>
        <w:t>Бүл өзі шындық Пі, әлде ертегі ме,</w:t>
        <w:br/>
        <w:t>Дәлелсіз жалған айтпас ел тегі лс.</w:t>
        <w:br/>
        <w:t>Содан ба, “Қыз ұясы" атаныпты,</w:t>
        <w:br/>
        <w:t>Сол жайлау ел аузымен ерте бірде.</w:t>
        <w:br/>
        <w:t>Жайлау көп бұл өңірде жасыл ғалам,</w:t>
        <w:br/>
        <w:t>Басталған сонау өткен ғасырлардан.</w:t>
        <w:br/>
        <w:t>Жайлау коп көңіл нәрі, жанға жақын,</w:t>
        <w:br/>
        <w:t>Қалғап сол ата-баба асылдардан.</w:t>
        <w:br/>
        <w:t>Жайлаулар жер шұрайы құтты мекен,</w:t>
        <w:br/>
        <w:t>Келгеп жан берекесін ұқты ма ексі.</w:t>
        <w:br/>
        <w:t>Ең алғаш көшіп келген жылқылы ауыл,</w:t>
        <w:br/>
        <w:t>Қымыздық жасап елді күгті ме екен?</w:t>
        <w:br/>
        <w:t>Жайлауда үй тігеді жұмыртқалай,</w:t>
        <w:br/>
        <w:t>Ерекше күтілетін ұлық бардай.</w:t>
        <w:br/>
        <w:t>Бір ауыл қона қалса іргеге кеп,</w:t>
        <w:br/>
        <w:t>Шақырар ерулікке біліп те алмай.</w:t>
        <w:br/>
        <w:t>Бөлісер қуанышты бүкіл ауыл,</w:t>
        <w:br/>
        <w:t>98</w:t>
        <w:br/>
        <w:t>Құрманов Мелеубай бар, Еденбаев</w:t>
        <w:br/>
        <w:t>Серік, Еділ Қасымов деген лайық.</w:t>
        <w:br/>
        <w:t>Күрметке бөленгеплер осындай бір</w:t>
        <w:br/>
        <w:t>Қатары қаулар әлі сенем анық.</w:t>
        <w:br/>
        <w:t>Оразбек, Қантай, Орынтай, Жайлау, Асқар</w:t>
        <w:br/>
        <w:t>Ғылымға құлаш ұрған біздің жастар.</w:t>
        <w:br/>
        <w:t>Бір ауылдан он шақты кандидат бар,</w:t>
        <w:br/>
        <w:t>Әрқайсы бір ғұлама - түрғыластар.</w:t>
        <w:br/>
        <w:t>Құдайым берем десе, берс салар,</w:t>
        <w:br/>
        <w:t>Сан қырлы өнердің ле месі бар.</w:t>
        <w:br/>
        <w:t>Әруақты жандарға жүрт бас иеді,</w:t>
        <w:br/>
        <w:t>Өйткені, оларлың шын киесі бар.</w:t>
        <w:br/>
        <w:t>Ақыны бар жырлайтын тынбай жаны,</w:t>
        <w:br/>
        <w:t>Қүдайдайын көріп ел тыңдайды оны.</w:t>
        <w:br/>
        <w:t>Жапсарбает Қалка ақын - орденді ақың,</w:t>
        <w:br/>
        <w:t>Талай-талай ең мұнын мұндайды әлі.</w:t>
        <w:br/>
        <w:t>Рахметолла ағамыз Толқымбеков,</w:t>
        <w:br/>
        <w:t>Қартайдым, барад демей өмір өтін.</w:t>
        <w:br/>
        <w:t>Дәл сексен бес жасында жазып шықты,</w:t>
      </w:r>
    </w:p>
    <w:p>
      <w:r>
        <w:t>“Жалайыр пюежіресіп” бір том стіп.</w:t>
        <w:br/>
        <w:t>Көксуымда бар жігіт өнер куған,</w:t>
        <w:br/>
        <w:t>Солармсиен әтеді нелер думап.</w:t>
        <w:br/>
        <w:t>Бетке үстары ауылымның болганнан соң,</w:t>
        <w:br/>
        <w:t>Иманындай көріп жүрт сенеді оған.</w:t>
        <w:br/>
        <w:t>Бірге ұтатын әнінің қанатымен,</w:t>
        <w:br/>
        <w:t>Шабыттанып нұрланар жан отымен.</w:t>
        <w:br/>
        <w:t>Амангелді әндері - Тоқымбетов -</w:t>
        <w:br/>
        <w:t>Нәрестедей сүйкімді жаңа туғап.</w:t>
        <w:br/>
        <w:t>Адамыпа ғылымның ел жеткен бе,</w:t>
        <w:br/>
        <w:t>Білімнің қуатын бір селдеткенде.</w:t>
        <w:br/>
        <w:t>Тау-тау боп жеке-дара мүсінделген,</w:t>
        <w:br/>
        <w:t>Қойып көрші әрбірін теңдеп белге.</w:t>
        <w:br/>
        <w:t>Күренов Дүйсеке, Құлжабай Қасымовтың,</w:t>
        <w:br/>
        <w:t>(Ғылымға кіріскендей ашығып тым).</w:t>
        <w:br/>
        <w:t>96</w:t>
        <w:br/>
        <w:t>Ой жіберсең Коксудыц откеніне,</w:t>
        <w:br/>
        <w:t>Ел-жұртымның бүгінгі жеткеніне.</w:t>
        <w:br/>
        <w:t>Ол да тарих, ендеше, мен айтайын,</w:t>
        <w:br/>
        <w:t>Әңгімесін ауданның көпке, міне.</w:t>
        <w:br/>
        <w:t>Атанды Балпық кенті Дүңгенеңіз.</w:t>
        <w:br/>
        <w:t>Оркенделік, нұр шашқан күн көреміз.</w:t>
        <w:br/>
        <w:t>Жиырма шақты ауыллың басын қосқан</w:t>
        <w:br/>
        <w:t>Кәксу болып атанған іргелі елміз.</w:t>
        <w:br/>
        <w:t>Малайсары аудан боп ұйымдасып,</w:t>
        <w:br/>
        <w:t>Ел артель мен колхозға үжымдасып.</w:t>
        <w:br/>
        <w:t>Шағыров Баймұхамбет - ер болышевик,</w:t>
        <w:br/>
        <w:t>Жүрді сонда болашақ жолын аршып.</w:t>
        <w:br/>
        <w:t>Әшімбай, Жұмаш, Сейіт, Дубек, Сыдық,</w:t>
        <w:br/>
        <w:t>Халқына қызмет стті құлдық ұрып...</w:t>
        <w:br/>
        <w:t>Мұқырыдан шықты Ешбай, Ешмұхамбет,</w:t>
        <w:br/>
        <w:t>Социалистік Еңбектің туын тігіп.</w:t>
        <w:br/>
        <w:t>Жаңғырып мотор үні ой-қырымда,</w:t>
        <w:br/>
        <w:t>Құрылды алғаш МТС Мұқырыда.</w:t>
        <w:br/>
        <w:t>Басқарады Райымбек Сырғабаев,</w:t>
        <w:br/>
        <w:t>Жұмылдырып еңбекке жұртты міте.</w:t>
        <w:br/>
        <w:t>Шығарды Едігенов Қазтай үкім,</w:t>
        <w:br/>
        <w:t>Минисірі ет-сүттің байқады шын.</w:t>
        <w:br/>
        <w:t>Еп-жұртының тілегін қабыл алып,</w:t>
        <w:br/>
        <w:t>Салып берді ауданға май зауытын.</w:t>
        <w:br/>
        <w:t>Гүлденді ме осылай дала бұрын,</w:t>
        <w:br/>
        <w:t>Молдабергенов көрсетті даналығын.</w:t>
        <w:br/>
        <w:t>Елі риза Қаймолдадай баласына,</w:t>
        <w:br/>
        <w:t>Қант зауыты - мақтаным, қара, бүгін.</w:t>
      </w:r>
    </w:p>
    <w:p>
      <w:r>
        <w:t>Бірлескен шаруашылық жиыл елді,</w:t>
        <w:br/>
        <w:t>Көтерді, қалмады іс қиын енді.</w:t>
        <w:br/>
        <w:t>Осындай ұжым болып топтасқан соң,</w:t>
        <w:br/>
        <w:t>Ұзамай-ақ еңбектің сыйын көрді.</w:t>
        <w:br/>
        <w:t>Іс басында Бабашев бастық Мүқаш,</w:t>
        <w:br/>
        <w:t>Жақсы білді, құрметтеп кәрі мен жас.</w:t>
        <w:br/>
        <w:t>Қашып кеп үй салғызған осы арадан.</w:t>
        <w:br/>
        <w:t>Түскеп соң алдағы кең сайға мына,</w:t>
        <w:br/>
        <w:t>Көрінер Дәуренбектің жайлауы да.</w:t>
        <w:br/>
        <w:t>Жан-жағы көкорай шөп, жасыл орман,</w:t>
        <w:br/>
        <w:t>Мөп-мөлдір аққан суы, қайнары 28.</w:t>
        <w:br/>
        <w:t>Тыныстап озон жұғып тау самалдан,</w:t>
        <w:br/>
        <w:t>Шәрбат ап жас куатпен аңсағаншпапн.</w:t>
        <w:br/>
        <w:t>Жатқанда рахаттанып Дәуренбекті,</w:t>
        <w:br/>
        <w:t>Бір түнде қызылдар кеп қоршап алған.</w:t>
        <w:br/>
        <w:t>Оның да қол-аяғын матап байлап,</w:t>
        <w:br/>
        <w:t>Бар мүлкін хаттап, шолтап, паршалаған.</w:t>
        <w:br/>
        <w:t>“Дәуренбек жайлауы” деп атап кеткен,</w:t>
        <w:br/>
        <w:t>Бас тартып кейін өзі тапса да одан.</w:t>
        <w:br/>
        <w:t>Дәуренбек жайлауынан кейін қалың қарағай мен қайың, үйеңкі</w:t>
        <w:br/>
        <w:t>ағаштары қоршаған “Айыркезец” асуы басталады. Бұл асулың осылай</w:t>
        <w:br/>
        <w:t>аталуының да өзіндік ерекіпс тарихы бар. ПТЕекара әскерлері шепке</w:t>
        <w:br/>
        <w:t>алғаш келгенде бітік өскен қалыц қарағай мен үйенкіден өте алмай</w:t>
        <w:br/>
        <w:t>тұйыққа тіреледі. Қаның ағашты кесіп жол сала алмаған соң олар</w:t>
        <w:br/>
        <w:t>ағаштарға бензин құйып! өртепті. Алғашқыда бензині лаулап, жалыңдап</w:t>
        <w:br/>
        <w:t>жанған жас шикі ағаштар біраз күннен соң тұз сепкендей бытырлап</w:t>
        <w:br/>
        <w:t>бықсып жанбай, қайта-қайта өше беріпті. Ол кезде бензин дегеп сумен</w:t>
        <w:br/>
        <w:t>бірлей, аясын ба?! Лақылшатып құйып ағаштарды күндіз-түні толассыз</w:t>
        <w:br/>
        <w:t>әртепті. Содан әскерлер қалың ағашты үш ай бойы өртеп, бүкіл маңайды</w:t>
        <w:br/>
        <w:t>бензин иісі бұрқыраған көк тұманға бөктіріп, әрең дегенде жол салса</w:t>
        <w:br/>
        <w:t>керек. Сол жанған өрттен жол арасы түйенің өркетніндей айыр бол</w:t>
        <w:br/>
        <w:t>қалыпты да “Айыркезен” атаныт кеткен екен. Соған арналын:</w:t>
        <w:br/>
        <w:t>Бүл жайлау содан бері- “Айыркезең”.</w:t>
        <w:br/>
        <w:t>Қарағай тұтас өскен қайыңменен.</w:t>
        <w:br/>
        <w:t>Жол бермей жатқаннап соң чу ағатты,</w:t>
        <w:br/>
        <w:t>Өртепті қызыл әскер дайын келген,-</w:t>
        <w:br/>
        <w:t>деп бір шумақ өлең жазылыпты.</w:t>
        <w:br/>
        <w:t>Бұдан кейінгі жайлау “Сандықтас” деп аталады. Дәу-ләу тастарын</w:t>
        <w:br/>
        <w:t>қылышпен шауып, кесіп әр жерге қоя салғандай, алыстан қарағапда</w:t>
        <w:br/>
        <w:t>шашырап жайылып жатқан ақтылы қойға ұқсас, аппақ тастарына қарап</w:t>
        <w:br/>
        <w:t>бүл жайлауды ертеден халықтың өзі “Сандықтас” деп атаған. Осы</w:t>
        <w:br/>
        <w:t>“Санлықтастың” жанында табиғат заңына кереғар, шығыстан батысқа</w:t>
        <w:br/>
        <w:t>емес, батыстан шығыска қарай күркіреген тау өзені тыңбай ағып</w:t>
        <w:br/>
        <w:t>жатады. Сол себептен де бұл өзен “Терісаққан” деп аталып кеткен.</w:t>
        <w:br/>
        <w:t>Бұл жайлауда ұзындығы бір шақырымға созылған биік таулың</w:t>
        <w:br/>
        <w:t>қабырғасымен Тек атты кісі ғана жүріп өте алатын жалғыз аяқ жолды,</w:t>
        <w:br/>
        <w:t>90</w:t>
      </w:r>
    </w:p>
    <w:p>
      <w:r>
        <w:t>Қарағай, қайың. інеңгел, ұшқат, шілік,</w:t>
        <w:br/>
        <w:t>Жағаны безендіріл. пернелеген.</w:t>
        <w:br/>
        <w:t>Долана, шырғанақ пеп қойқарақат,</w:t>
        <w:br/>
        <w:t>Уылжын, көз тартады өңдемеген.</w:t>
        <w:br/>
        <w:t>Коққылша, ақбас жусан, ақтаспалар.</w:t>
        <w:br/>
        <w:t>Аумайды шулан жалды көк доненпен.</w:t>
        <w:br/>
        <w:t>Көз қаңық шөптің пебір түр-түріне,</w:t>
        <w:br/>
        <w:t>Ақ шалғын, аюқұлақ күлтеліне.</w:t>
        <w:br/>
        <w:t>Көкқүлмақ, меңдуана, тарғыл жуа,</w:t>
        <w:br/>
        <w:t>Бортиып тола піскен бүртігіндей.</w:t>
        <w:br/>
        <w:t>Кәресің шайтпөл, шырыш, шытырды да.</w:t>
        <w:br/>
        <w:t>Қалақай, аратілді “түрліні” де.</w:t>
        <w:br/>
        <w:t>Бұл жайлау қазба байлық, кенге дс бай,</w:t>
        <w:br/>
        <w:t>Көрінбей жатса-дағы сырты мүлде.</w:t>
        <w:br/>
        <w:t>ұнар боп қүт дарытқан топырағы,</w:t>
        <w:br/>
        <w:t>Кең кеніш -- келешекте жатыр әлі.</w:t>
        <w:br/>
        <w:t>Менделеев тізбесі кестесінде,</w:t>
        <w:br/>
        <w:t>Қазына жайлаудан да шақырады.</w:t>
        <w:br/>
        <w:t>“Суықтәбе”, “Ақтөбе”, “Сапдықтастың”</w:t>
        <w:br/>
        <w:t>ол тимей жатыр әлі шоқылары.</w:t>
        <w:br/>
        <w:t>Тау-тастың біліп болмас жарқылы бар,</w:t>
        <w:br/>
        <w:t>Ол жердің әлде күміс, алтыны бар.</w:t>
        <w:br/>
        <w:t>Қорғасын, мырыш па, вольфрам ба?</w:t>
        <w:br/>
        <w:t>Қазбаныц қарық қылар сап түрі бар,</w:t>
        <w:br/>
        <w:t>Атақты кен қоймасы Текеліде.</w:t>
        <w:br/>
        <w:t>Байлығын зерттей білсе жетеді де.</w:t>
        <w:br/>
        <w:t>Қорғасын, мырыш шыққан осы таудан,</w:t>
        <w:br/>
        <w:t>Табылған мәрмәр, әк тас, бекері не!</w:t>
        <w:br/>
        <w:t>Басқа айтпа, Көксудың дәл жағасында,</w:t>
        <w:br/>
        <w:t>Қорғасын, мыс, қалайы, көмірде бар.</w:t>
        <w:br/>
        <w:t>Зерттесең көзің жетер жаңасына.</w:t>
        <w:br/>
        <w:t>Ашылар кен орны коп өлкеміздеті,</w:t>
        <w:br/>
        <w:t>Қазбаның қоймасын жүрт ерте білген.</w:t>
        <w:br/>
        <w:t>Қазылмай Мұқырыда жатыр көмір,</w:t>
        <w:br/>
        <w:t>Бір шеті шекесетін Текелімен.</w:t>
        <w:br/>
        <w:t>Сүрақ көп, бітпейді, сарқылмайды,</w:t>
        <w:br/>
        <w:t>Арқырап Көксу ешбір тартынбайды,</w:t>
        <w:br/>
        <w:t>Түнде-алтын, күндіз-күміс, алып аққан,</w:t>
        <w:br/>
        <w:t>Жалдары гауһар тастай жарқылдайды.</w:t>
        <w:br/>
        <w:t>Толқынын топтап шығып, аспанға атып</w:t>
        <w:br/>
        <w:t>Ақмоншақкүн сіміріп, жас парлатып.</w:t>
        <w:br/>
        <w:t>Аұнақшып ойнақтайды асау Көксу,</w:t>
        <w:br/>
        <w:t>,</w:t>
        <w:br/>
        <w:t>94</w:t>
        <w:br/>
        <w:t>102</w:t>
        <w:br/>
        <w:t>“Мал аман ба?” - деп өскен, “Жан аман ба?”</w:t>
        <w:br/>
        <w:t>Жаңылмайтын мал басып санағанда.</w:t>
        <w:br/>
        <w:t>Рақымбаев Қауашым сл басқарды,</w:t>
      </w:r>
    </w:p>
    <w:p>
      <w:r>
        <w:t>Жақсы ғой пайдан копке жараған да.</w:t>
        <w:br/>
        <w:t>Қайырымды, салмақты, сөзге сараң,</w:t>
        <w:br/>
        <w:t>Жоқ іккер еңбек еткен кезде содан.</w:t>
        <w:br/>
        <w:t>Үлкенге, кішіге де үлгі болған</w:t>
        <w:br/>
        <w:t>Қауашым - орны бөлек, өзгеше адам.</w:t>
        <w:br/>
        <w:t>О, еңбек! Күш-қуат та сенде білем,</w:t>
        <w:br/>
        <w:t>Сездім оны қайратың жеңгенінен.</w:t>
        <w:br/>
        <w:t>Жүректе жазу болып қалып жатыр,</w:t>
        <w:br/>
        <w:t>Еңбектен жылнама бар менде кілең.</w:t>
        <w:br/>
        <w:t>Аллам бүгін көрсетті жақүт күнін,</w:t>
        <w:br/>
        <w:t>Елеңбегін жырлайтын уақыт бүгін.</w:t>
        <w:br/>
        <w:t>Даламның жұлдыздары биіктесе,</w:t>
        <w:br/>
        <w:t>Мен-дағы шетсіз-тпексіз бақыттымын!</w:t>
        <w:br/>
        <w:t>ЖАҚСЫДАН - ШАРАПАТ...</w:t>
        <w:br/>
        <w:t>Менің де бар алтын ұям, бесігім,</w:t>
        <w:br/>
        <w:t>Ол - ауылым сүйсем оны несі мін.</w:t>
        <w:br/>
        <w:t>Мөлдір суың, таза ауаң - тынысым,</w:t>
        <w:br/>
        <w:t>Бастау алған сенен барлық несібім.</w:t>
        <w:br/>
        <w:t>Ата мекеп ардақтысың қашанда,</w:t>
        <w:br/>
        <w:t>Ең кымбаттым -- туған жерден аса ма?</w:t>
        <w:br/>
        <w:t>Мен де тудым Лабасы тау түбінде,</w:t>
        <w:br/>
        <w:t>Кешегі жас, бүгін қарты болсам да.</w:t>
        <w:br/>
        <w:t>Аялаймын, туған жерім сені мен,</w:t>
        <w:br/>
        <w:t>Ет жүрегім сен деп қана егілген,</w:t>
        <w:br/>
        <w:t>Есейдім мен алам болдым, ержеттім,</w:t>
        <w:br/>
        <w:t>Қасистті топырағың, төріңнен,</w:t>
        <w:br/>
        <w:t>Білім алдым, мектебінде оқыдым,</w:t>
        <w:br/>
        <w:t>Әріп танып, өнегені тоқыдым.</w:t>
        <w:br/>
        <w:t>Азда болса өтесем деп боршымды,</w:t>
        <w:br/>
        <w:t>Ұстаз жайлы сыр шерткелі отырмын.</w:t>
        <w:br/>
        <w:t>Бар жақсылық, жақсылардан басталған,</w:t>
        <w:br/>
        <w:t>Соны сезіп насихаттау басты арман.</w:t>
        <w:br/>
        <w:t>Менің-дағы болған жақсы Ұстаҙым,</w:t>
        <w:br/>
        <w:t>Мырзағали Байболатов Салтанатпен,</w:t>
        <w:br/>
        <w:t>Шаңырағына шопандықту қадаған.</w:t>
        <w:br/>
        <w:t>Әкенің ақтаяғын құрметтеген,</w:t>
        <w:br/>
        <w:t>Кетіп қалмай бос дүбір, лүрмекпенен.</w:t>
        <w:br/>
        <w:t>Зайыбы Салтанаттың арқасыңда,</w:t>
        <w:br/>
        <w:t>Отбасының ырысы бір кетпеген.</w:t>
        <w:br/>
        <w:t>“Ұл таппцайтын әйел жок, тұрарын айт,</w:t>
        <w:br/>
        <w:t>Пұл таппайтын еркек жоқ. құрарын айтң</w:t>
        <w:br/>
        <w:t>Деген сөз арналғандай Салтанатқа,</w:t>
        <w:br/>
        <w:t>Қалған мұнда атадан мұра қымбат.</w:t>
        <w:br/>
        <w:t>Төрт түліктің қыс-жазы бабын тапқан.</w:t>
        <w:br/>
        <w:t>Мырзағали еңбектен дабыл қаққан.</w:t>
      </w:r>
    </w:p>
    <w:p>
      <w:r>
        <w:t>Бауырында ұл-қызы, маңдай тердің</w:t>
        <w:br/>
        <w:t>Арқасы ғой бар бедел тауып жатқан.</w:t>
        <w:br/>
        <w:t>Соз айтқан соң лағып бір босқа кетпей,</w:t>
        <w:br/>
        <w:t>Жазғандарым ой салсын жоққа кетпей.</w:t>
        <w:br/>
        <w:t>Ел сауатын ашуға күшін салған,</w:t>
        <w:br/>
        <w:t>Бола ма екен жандарға тоқтап өтпей.</w:t>
        <w:br/>
        <w:t>Мамановтар әулетін ел біледі,</w:t>
        <w:br/>
        <w:t>Мектеп ашып, оқытқан кемді-теңді.</w:t>
        <w:br/>
        <w:t>Сол әулеттен шыққан соң-ақ Нұрланов</w:t>
        <w:br/>
        <w:t>Жұмақаның таңдасын енді нені?!</w:t>
        <w:br/>
        <w:t>Жарты ғасырға жуық білімдегі</w:t>
        <w:br/>
        <w:t>Еңбегіне бақыт кеп күлімдеді.</w:t>
        <w:br/>
        <w:t>Ұл-қыздары оның да лауазымды</w:t>
        <w:br/>
        <w:t>Қызметте, элита бүгіндегі.</w:t>
        <w:br/>
        <w:t>Кім білмейді, Күренов Нұрғабылды,</w:t>
        <w:br/>
        <w:t>Қосам сосын мен-дағы жырға құнды.</w:t>
        <w:br/>
        <w:t>Бес-алтауы педагог баласының,</w:t>
        <w:br/>
        <w:t>Сейсенбегі сәулетші - кіл дарынды.</w:t>
        <w:br/>
        <w:t>Әлімбаев Рысжанды кешегі өткен,</w:t>
        <w:br/>
        <w:t>Ұмытпайды ел еңбегін еселеткен.</w:t>
        <w:br/>
        <w:t>Бәрі-бәрі ұстазды ұлағатты,</w:t>
        <w:br/>
        <w:t>Неше келіп жас толқын неше кеткен.</w:t>
        <w:br/>
        <w:t>і0І</w:t>
        <w:br/>
        <w:t>“Шыжыңның асуы” деген асу бар. Ертеде бір байдың қызы осы асудың</w:t>
        <w:br/>
        <w:t>қабырға жолымен өтіп бара жатқанда алы сүрініп кетеді. Сол сәтте</w:t>
        <w:br/>
        <w:t>қатты қорқып шошынған қыз бұтына жіберіп қойыпты. Содан бастап</w:t>
        <w:br/>
        <w:t>бұл жол “ІШыжынның асуы” деп аталып кетіпті.</w:t>
        <w:br/>
        <w:t>Сандықтастан ары асқан жол шаршатпай “Шажа” жайлауына</w:t>
        <w:br/>
        <w:t>жеткішді. Осылан үш ғасыр бұрын Жалайырдын Қабан, Ескелді, Балпық</w:t>
        <w:br/>
        <w:t>және Жолбарыс сияқты әулиелері мен батырлары осы жерде қалмақтың</w:t>
        <w:br/>
        <w:t>Шажа деген батыры бастаған Жоңғар қалмақтарымен шайқасқа түсіп,</w:t>
        <w:br/>
        <w:t>соғиспақтты болады. Біздің әскерден қалмақ жағының әскері үш есе</w:t>
        <w:br/>
        <w:t>көп болса керек. Батырлар өзара ақылдаса келіл, шағын қолдың өзін</w:t>
        <w:br/>
        <w:t>бес-он адамнан таратып әр төбенің басынан қоқитып қояды да әр</w:t>
        <w:br/>
        <w:t>тұстан “жектіг-жек!”, “жекпе-жек!” деп айқайлай бастайлы. Осы кезе</w:t>
        <w:br/>
        <w:t>манадан соны күтіп тұрғандай болған қалмақ жағының батырлары</w:t>
        <w:br/>
        <w:t>жалғыз-жалғыздан ат ойнатып ортаға шыға-шыға келеді. Аруақ</w:t>
        <w:br/>
        <w:t>шақырып, ата-бабаларына сыйынып казақсарбаздары да жекпе-жекке</w:t>
        <w:br/>
        <w:t>шығады. Сол шайқаста қазақ сарбаздары әп дегеннен-ақ қалмақтың</w:t>
        <w:br/>
        <w:t>батырларын шетінен баудай түсіре береді. Солан бір кезде ашуланып,</w:t>
        <w:br/>
        <w:t>қана болған қалмақтың Шажа деген бас батыры жауар бүлттай</w:t>
        <w:br/>
        <w:t>сұстанып, ат ойнатып ортаға шыға келеді. Оған жекпе-жекке дене</w:t>
        <w:br/>
        <w:t>бітімі, айласы да. найзагерлік шеберлігі де өзгелерден ерекіпе Жолбарыс</w:t>
        <w:br/>
        <w:t>ата қарсы шығыпты. Екеуі бір-біріне қарсы шауып, найзаласқанда</w:t>
        <w:br/>
        <w:t>қалмақтың батыры мінген жуан қазаның өзі сүрапыл күтіке шыдай</w:t>
        <w:br/>
        <w:t>алмай екі алдыңғы аяғын бүгіп қалып, тізерлеп жер тіреп беріпті-</w:t>
        <w:br/>
        <w:t>мыс. Бір Ле жарықтық Жолбарыс бабамыз қалмақтыц батыры</w:t>
        <w:br/>
        <w:t>Шажаны аттыз! үстінен шаншып алып, шалқайта лақтырған деседі.</w:t>
        <w:br/>
        <w:t>Сол-ақ екеп жеңіліс тауып, қорланған қалмақтар алды-арттарына</w:t>
        <w:br/>
        <w:t>Қарамай қаша жөнеледі. Қабан. Ескелді, Баллық әулиелер шағын</w:t>
      </w:r>
    </w:p>
    <w:p>
      <w:r>
        <w:t>ТоПпен-ақ, қалмақтарды қойша қырып, қанын судай шашады. Өлген</w:t>
        <w:br/>
        <w:t>қалмақтың батыры Шажаның сүйегін алып кетуге жау жағынан ешкім</w:t>
        <w:br/>
        <w:t>Келмей, өлігі сол жерде қалып кояды. Ел батырлары ақылдаса келіп</w:t>
        <w:br/>
        <w:t>“ауаны бұзып, ластап ауру таратып жүрер” деп қауіптеніп, Шажаның</w:t>
        <w:br/>
        <w:t>Сүйетін бір тобенің қабағына жерлесе керек. Осыған байланысты бүл</w:t>
        <w:br/>
        <w:t>Жайлаудың аты “Шажа” болып атаныпты.</w:t>
        <w:br/>
        <w:t>Шет жайлау шекарадан басталады,</w:t>
        <w:br/>
        <w:t>Биік шың, құзар жартас асқаралы.</w:t>
        <w:br/>
        <w:t>Жайнаған жасыл аймақ, жазық белес.</w:t>
        <w:br/>
        <w:t>“Сарытөр” “Қыз ұясын” жастанады.</w:t>
        <w:br/>
        <w:t>“Сарытөр” бер жағы тау. сай-салалы,</w:t>
        <w:br/>
        <w:t>Тік бегкей, ашулы өзен сай табаны.</w:t>
        <w:br/>
        <w:t>Айнала жасыл кілем төсегендей, |</w:t>
        <w:br/>
        <w:t>Көртенде жаның гүлдеп, жай табады.</w:t>
        <w:br/>
        <w:t>Қарағай жарыса өсіп өрмелеген,</w:t>
        <w:br/>
        <w:t>91</w:t>
        <w:br/>
        <w:t>кейбір қалалардан үлкен дүкендер ашып, сауда кәсібіне біржолата бет</w:t>
        <w:br/>
        <w:t>бұрады.</w:t>
        <w:br/>
        <w:t>Ол бір күні әкесіне Аягөз, Жаркент, Талдықорған, Ақсуөнірлеріне</w:t>
        <w:br/>
        <w:t>де дүкен ашып, қазақ бауырларын қажетті тауармен қамтамасыз ету</w:t>
        <w:br/>
        <w:t>жөніндегі өз пікірін айтады.</w:t>
        <w:br/>
        <w:t>Тұрысбектің талапты жұмысын көріп Маман қажының басқа</w:t>
        <w:br/>
        <w:t>балалары да саудаға бет бұрады. Уақыт заулап, жылдар жылжып тіп,</w:t>
        <w:br/>
        <w:t>Тұрысбектің де атақ-даңқы гиар тарапқа тарап, ірі байлардың қатарына</w:t>
        <w:br/>
        <w:t>қосылып, халқына қалтқысыз қызмет корсете бастайды.</w:t>
        <w:br/>
        <w:t>Белгілі ғалым Ыбырайым Есенкұлұлы Мамановтың беріде жазған</w:t>
        <w:br/>
        <w:t>бір естелігінде ол былай деп айтады: “Ақсу бекетінің оцтүстік жағына,</w:t>
        <w:br/>
        <w:t>Сүттіген дегеп жерге әкесінің тапсыруымен алғаш қыстау салып</w:t>
        <w:br/>
        <w:t>орпаласқан Маманның үлкен баласы Тұрысбек болды. Тұрысбехтіц</w:t>
        <w:br/>
        <w:t>үлгісімен Маман ұрпақтары біртіндеп бес-алты бөлмелі, төбесі көк</w:t>
        <w:br/>
        <w:t>қаңылтырмен жабылған аған үй салып, төңірсгіне әртүрлі жеміс</w:t>
        <w:br/>
        <w:t>ағатитарын, терек, тал, қарағаш отырғызып, ол кішігірім қалаша» ққа</w:t>
        <w:br/>
        <w:t>айналып, кейінде “Қарағант” деп аталады.</w:t>
        <w:br/>
        <w:t>Тұрысбек 1899 жылы Қарағашта үш кластық мектеп үйіп салдырған,</w:t>
        <w:br/>
        <w:t>онда оқушылар секі ежіктеп оқу әдісімен дін, шариғат, әптиек сүрелерін</w:t>
        <w:br/>
        <w:t>оқып, үйренетін болған. 1904 жылы Сейнбаттал қажы үш класты</w:t>
        <w:br/>
        <w:t>мектенті кеңейтіп, оны төрт кластық етіп қайта құралы. Жаңа төте</w:t>
        <w:br/>
        <w:t>оқыту әдісін қолдаңып, діни сабақпен қатар біраз жаңа пәндер де</w:t>
        <w:br/>
        <w:t>оқылатын болған. Бұл мектептің алғашқы оқушылары - Ілияс</w:t>
        <w:br/>
        <w:t>Жансүгіров, Біләл Сүлеев, Солтанбек Берсүгіров, Мейірман Грмектасов,</w:t>
        <w:br/>
        <w:t>Әубәкір Жайшыбеков және басқалары.</w:t>
        <w:br/>
        <w:t>1913 жылы сол кездегі беделді басылым “Айқап” жұрпалының 7</w:t>
        <w:br/>
        <w:t>нөмірінде белгілі кайраткер жазушы Көлбай Тоғысов Тұрысбек Қажы</w:t>
        <w:br/>
        <w:t>Маманов қазақ ішінде данышпан кісілерден саналып, тіршілігінде өте</w:t>
        <w:br/>
        <w:t>қамқор адам екен. Өзі тірі күнінде Құдайбергетт, Тәңірбергет, есімді</w:t>
        <w:br/>
        <w:t>балаларын, Есенғұл деген інісін оқытып, замана жайын қазақтан бұрын</w:t>
        <w:br/>
        <w:t>түсінген. Іні-қарындастарып жақсы саулагерлермеп тапыстырып,</w:t>
        <w:br/>
        <w:t>балаларын саудаға үйреткен. Марқүм 80-жылдары бұл жақта қазаққа</w:t>
        <w:br/>
        <w:t>бірінш болыл өз қаражатына мектец ашып, Қапал халқына жаңа жол</w:t>
        <w:br/>
        <w:t>көрсетіп келе жатқанда дүниеден қайтып кеткен. Марқұм 18 жыл болыс</w:t>
        <w:br/>
        <w:t>болып, бір тиың пара алмай лауға жүретін бір ат мінбей, орынсыз</w:t>
        <w:br/>
        <w:t>қазақтыц бір қойып жемей, бүл күндердегі болыстардай қазақтарды</w:t>
        <w:br/>
        <w:t>жылатып, малың алмай, жұртын сатпай өткен екен. Оркы жұмақта</w:t>
      </w:r>
    </w:p>
    <w:p>
      <w:r>
        <w:t>болсын”-деп аса бір зор ілтифатпен жазған екен. Ары қарай осы</w:t>
        <w:br/>
        <w:t>мақалада:</w:t>
        <w:br/>
        <w:t>“Балалары Қүдайберген, Тәңірберген эфенділер һәм інілері</w:t>
        <w:br/>
        <w:t>Сейітбаттал мең Есенғүл қажылар марқұмның көрсеткен жолынап</w:t>
        <w:br/>
        <w:t>айырылмай, 25-30 мың сом ақша шығарып, “Мамания” есімінде</w:t>
        <w:br/>
        <w:t>194</w:t>
        <w:br/>
        <w:t>Кісілігі жүрегімде сақталған.</w:t>
        <w:br/>
        <w:t>Жақсылардың әнегесі өшпейді,</w:t>
        <w:br/>
        <w:t>Оны ұрпағы жалғастырмай жатпаған.</w:t>
        <w:br/>
        <w:t>“Жақсыдан-шарапат, жаманнан-косанат” дейді дана халқымыз. Бұл</w:t>
        <w:br/>
        <w:t>өмірлің өзінен алынған өнегелі сөз. Демек, кім де болса жақсылыққа</w:t>
        <w:br/>
        <w:t>жақындап, өмірден өркенді бір өнеге алып қалуға ұмтылады.</w:t>
        <w:br/>
        <w:t>Соңдықтан да “Тау баласы тауға қарап әседі”-деп, халық айтқан</w:t>
        <w:br/>
        <w:t>қағидалай туған жердің ең биік тауына қарап, бой түзеп, қиялымен ай</w:t>
        <w:br/>
        <w:t>түзеп есейіп өсетіні аян. Мен де кеше үстаздық етіп, жас ұрпаққа</w:t>
        <w:br/>
        <w:t>сапалы білім, саналы тәрбие беріп еңбектенсем де, бүгін сол өзімді</w:t>
        <w:br/>
        <w:t>оқыткан ұстаздарымды еріксіз еске алып, ойланамын. Солардың бірі,</w:t>
        <w:br/>
        <w:t>мен үшін аса қымбат та кәдірші адам саналатын Ақсу елінің азаматы</w:t>
        <w:br/>
        <w:t>Жұмахан Нұрланов ағай еді.</w:t>
        <w:br/>
        <w:t>“Жылқы - тегіне тартады, ер - еліне тартады” деген халық</w:t>
        <w:br/>
        <w:t>даналығына қарап бағамдасақ, Жұмаханның да тұлпардың тұяғы,</w:t>
        <w:br/>
        <w:t>асылдың сынығы екенін айтқызбай тануға болатын еді. Асыл азамат</w:t>
        <w:br/>
        <w:t>кластағы әрбір баланың ажарына жылы шыраймен қарап, онымен</w:t>
        <w:br/>
        <w:t>емен-жарқып еркіп сөйлесіп, ақылдасып, ағалық, акылын айтып</w:t>
        <w:br/>
        <w:t>отыратын. Әр сабағы қызықты, әрі тартымды өтетін. Жұмахан ағай</w:t>
        <w:br/>
        <w:t>біздің бала кезімізде қазақтың салт-дәстүрлері, әдет-ғұрыптары туралы</w:t>
        <w:br/>
        <w:t>сонымен қатар белгілі алдыңғы толқып ақын, жазушылардың</w:t>
        <w:br/>
        <w:t>адамгершілік жеке қасиеттері мен білімі, адами мінездері хақында да</w:t>
        <w:br/>
        <w:t>қызыкты естеліктерге ұқсас әңгімелер айтып, балаларды тез баурап</w:t>
        <w:br/>
        <w:t>алатын.</w:t>
        <w:br/>
        <w:t>“Бұлақ басы мөлдір болса, су аяғы таза балар” леп жатады үлкемдер.</w:t>
        <w:br/>
        <w:t>Сол айткандай Жұмаханның арғы ата-бабалары иман жүзді, халқына</w:t>
        <w:br/>
        <w:t>кадірлі, еліне елеулі адамдар болса керек. Олай дейтінім Жүмаханның</w:t>
        <w:br/>
        <w:t>арғы аталары елімізге ертеден белгілі Маман қажы тұқымыпан тамыр</w:t>
        <w:br/>
        <w:t>тартады екен. Ең алғаш сол Маман қажының балаларының үлкені</w:t>
        <w:br/>
        <w:t>Тұрысбек қажы 1887-жылы Ресейден келіп қайрақ тас сатып, пайдаға</w:t>
        <w:br/>
        <w:t>шаш етектен батып жүрген саудагерлердің көбін коріп, іштей қызығып,</w:t>
        <w:br/>
        <w:t>бұл ойын Қапал шаһарында тұрып, қазақ ауылдарын аралап, малдарын</w:t>
        <w:br/>
        <w:t>алып, өндіріс тауарларына айырбастал, пайда тауып жүрген Шаяхмет</w:t>
        <w:br/>
        <w:t>еген баймен бөліседі. Ол: “Әкеңнен 800 бас қырқылған бойдақ қой</w:t>
        <w:br/>
        <w:t>алып, оны Наманган базарына жүргелі тұрған біздің саудагерлерге</w:t>
        <w:br/>
        <w:t>қоссаң қыруар пайда табасың” деп ақыл айтады. Түрысбек қажы бұл</w:t>
        <w:br/>
        <w:t>өз ойып әкесі Маман қажыға жеткізеді. Маман қажы да баласының</w:t>
        <w:br/>
        <w:t>көңілін қыймай “Абыройлы бай бол, байлығың бақытынды ашсын</w:t>
        <w:br/>
        <w:t>Аллаху әкпар!” деп батасын беріп, 1500 қойды алдына салады.</w:t>
        <w:br/>
        <w:t>Сауда кәсібінің пайдалы екенін жақсы түсінген Тұрысбек Құлжа,</w:t>
        <w:br/>
        <w:t>Үрімжі, Қытай қалалары мен Қоянды жәрменкесіне кой айдап сатқызып,</w:t>
        <w:br/>
        <w:t>103</w:t>
        <w:br/>
        <w:t>далан мекгеп салдырып, ол мектепке алты мүғалім алдырып, қараңғы</w:t>
      </w:r>
    </w:p>
    <w:p>
      <w:r>
        <w:t>түманда қалған казақ бауырларының қайғысын ойлаған сабаздар скен.</w:t>
        <w:br/>
        <w:t>Алты мұғалім байлардан жылына екі мың бес жүз (2500) сом жалования</w:t>
        <w:br/>
        <w:t>алады, пәтер һәм - байлардан. Бас мұғалім Ғабдулғазиз эфенді мен</w:t>
        <w:br/>
        <w:t>Мұхаметқали бұл жақта адасып жұртта қалған халықтың бақытына</w:t>
        <w:br/>
        <w:t>қарай кез болған адамдарң деп әділ мәлімдеген. Бұдан артық ақиқат</w:t>
        <w:br/>
        <w:t>баға болмас. Халқына сінірген еңбегін зор бағалап, Жетісу облысы</w:t>
        <w:br/>
        <w:t>Қапал оязы, Арасан болысының болыс басқарушысы Тұрысбек Маманов</w:t>
        <w:br/>
        <w:t>1876-1883 жылдары Станислан лентасындағы үлкен күміс және Анна</w:t>
        <w:br/>
        <w:t>лентасыплағы үлкен Алтын медальдарымен марапатталған.</w:t>
        <w:br/>
        <w:t>Тұрысбек ең алғаш рет 1886-жылы бірінші рет Мекке-Мединеге</w:t>
        <w:br/>
        <w:t>қажылыққа барып, екінші мәрте 1903 жылы сапар шеккенде әйелдері</w:t>
        <w:br/>
        <w:t>Әбу мен Кәукенді және Емберген деген ер баласын өзімен бірге ала</w:t>
        <w:br/>
        <w:t>барады. Оның үлкен бәйбішесі Әбу меккеде қайтыс болады да Кәукен</w:t>
        <w:br/>
        <w:t>қажы бәйбіше болып, слге аман-есен оралады. Жалпы Тұрысбектің</w:t>
        <w:br/>
        <w:t>Құдайберген, Тәңірберген, Айтмұхамбет деген балалары да ірі бай</w:t>
        <w:br/>
        <w:t>болған адамдар. Бұлар сол кездің өзінде-ақ жарыққа шығып түрған</w:t>
        <w:br/>
        <w:t>“Қазақ” газеті мен “Айқап” журналына үзбей демеушілік жасап,</w:t>
        <w:br/>
        <w:t>қаржылай көмек көрсетіп отырған. Сонымен қатар олар Жетісудан</w:t>
        <w:br/>
        <w:t>барып іпстелде оқып жатқан студенттерге де 20 сомнан қаржылай</w:t>
        <w:br/>
        <w:t>көмек беріп тұруға сөз байласқан.</w:t>
        <w:br/>
        <w:t>Адамға тіршілігінде бақ, та, тақ та, дәулет пен білім де қажет</w:t>
        <w:br/>
        <w:t>болғанымен, кей жағдайда опермен де күн көруге тура келетінін жақсы</w:t>
        <w:br/>
        <w:t>түсінген Фатима Есенгелдина деген мұғалима әйелдер мен оқушы</w:t>
        <w:br/>
        <w:t>қыздарды басқа сабақтармен қатар қол өнері шеберлігіне де үйреткен.</w:t>
        <w:br/>
        <w:t>Сол кезде біліктілігімен көзге түскен саналы оку озаттары: Біләл Сүлеев,</w:t>
        <w:br/>
        <w:t>Солтанбек Берсүгіров, Бейсенбай Кобесов, Мейірман Ермектасовтарды</w:t>
        <w:br/>
        <w:t>білімдерін жетілдіру үшін арнайы қаражат беріп, Орынбор, Уфа сияқты</w:t>
        <w:br/>
        <w:t>ірі қалаларға оқуға жібереді. Бұлар кейін қайтып оралған соң Қапал,</w:t>
        <w:br/>
        <w:t>Ақсу, Сарқан, Алакөл, Көксу сияқты елді мекендерде Жетісу қазақ-</w:t>
        <w:br/>
        <w:t>тарының балаларын оқытып дәріс береді.</w:t>
        <w:br/>
        <w:t>Ақсу ауданының Қарағаш деген жерінде ашылған бұл мектепте</w:t>
        <w:br/>
        <w:t>есеп, физика, тарих, ана тілі, орыс тілі, еңбек пәндерімен бірге Құран</w:t>
        <w:br/>
        <w:t>сабағы да жүргізілген. 1909 жылдан бастап 8-кластық білім беретін</w:t>
        <w:br/>
        <w:t>“Мамания” медресесін де байдың және кедейдің балалары, сондай-ақ</w:t>
        <w:br/>
        <w:t>қыздар да оқыған. Оқушы шәкірттер тегін тамақпеп. киіммен, оку</w:t>
        <w:br/>
        <w:t>құралдарымен, жатақханамен қамтамасыз етілген. Оқушыларға дәріс</w:t>
        <w:br/>
        <w:t>оқуға қазақ елінін түпкір-түпкірінен, тілті сонау Ресейден де білімді</w:t>
        <w:br/>
        <w:t>ұстаздар шақырылған. Кезінде Ф.Жиһангаров, М.Малдыбаев,</w:t>
        <w:br/>
        <w:t>Е.Мұсағалиев сиякты білікті ұстаздардан білім алған Біләл Сүлеев,</w:t>
        <w:br/>
        <w:t>Глияс Жансүгіров көпке мәлім. 2.</w:t>
        <w:br/>
        <w:t>Мамания мектебінің кеңінен танылуына халқымыздың қадірлі</w:t>
        <w:br/>
        <w:t>105</w:t>
        <w:br/>
        <w:t>Сөзің кейбір адамға</w:t>
        <w:br/>
        <w:t>Қанша айтсаң да өтпейді,</w:t>
        <w:br/>
        <w:t>Өйткені оған табанда</w:t>
        <w:br/>
        <w:t>Санасына жетпейді.</w:t>
        <w:br/>
        <w:t>Тәуелді болсаң жаманға,</w:t>
        <w:br/>
        <w:t>Жағаңнан қолы кетпейді.</w:t>
        <w:br/>
        <w:t>Адамдықтың белгісі -</w:t>
        <w:br/>
        <w:t>Бір-біріне сенеді,</w:t>
        <w:br/>
        <w:t>Надандықтың белгісі -</w:t>
        <w:br/>
        <w:t>Жамандыққа ереді.</w:t>
        <w:br/>
        <w:t>Сарандықтың белгісі-</w:t>
        <w:br/>
        <w:t>Өзінен-өзі қызғанар.</w:t>
      </w:r>
    </w:p>
    <w:p>
      <w:r>
        <w:t>Арамдықтың белгісі -</w:t>
        <w:br/>
        <w:t>Алды жар, арты қүз болар.</w:t>
        <w:br/>
        <w:t>жжж</w:t>
        <w:br/>
        <w:t>Жеті атасын білмеген,</w:t>
        <w:br/>
        <w:t>Жетесіз боп өседі.</w:t>
        <w:br/>
        <w:t>Өз жақынын күндеген</w:t>
        <w:br/>
        <w:t>Көгермейді деседі.</w:t>
        <w:br/>
        <w:t>Қателігі кешірек,</w:t>
        <w:br/>
        <w:t>Есіне оның түседі.</w:t>
        <w:br/>
        <w:t>Білместігім осы деп</w:t>
        <w:br/>
        <w:t>Түбінде у ішеді.</w:t>
        <w:br/>
        <w:t>ІІ4</w:t>
        <w:br/>
        <w:t>азаматтары Барлыбек Сырттанов, Мұхаметжан Тынышбаев, Колбай</w:t>
        <w:br/>
        <w:t>Төгісов, Отыншы Әлжанов, Мұхаметжан Сералин Жақып Ақбаевтардың</w:t>
        <w:br/>
        <w:t>көп ықпалы болған.</w:t>
        <w:br/>
        <w:t>1918-1919 жыдларыңдағы дүрбелеңде бұл мектеп үйі өртеніп кетеді.</w:t>
        <w:br/>
        <w:t>Содан 1924-1915 жылдар аралығында кайта қүрылып ашылган бүл</w:t>
        <w:br/>
        <w:t>мектеп “Қарағаш коммунасы”, “Ақсу балалар интернат-пансионаты”</w:t>
        <w:br/>
        <w:t>болып жұмыс істейді. Ал 1935 жылы бұл мектеп Ақсу ауылына</w:t>
        <w:br/>
        <w:t>көшіріледі. Онла алдымен Ақсу орта мектебі, одан кейін ІМ.Алтыпсарин</w:t>
        <w:br/>
        <w:t>атыңдағы орта мектеп болып жатады. Бүл мектепте бертінде К.Қазыбаев,</w:t>
        <w:br/>
        <w:t>Д.Бекежанов, Ж.Қалиұлы, академик Ж.Сыдықов, Кеңес Олагының</w:t>
        <w:br/>
        <w:t>Батыры Е.Сиқымов сынды қоғам қайраткерлері оқып, білім алған еді.</w:t>
        <w:br/>
        <w:t>Мыңдаған түлекті тәрбиелеп, білім нұрын шашқан мектептің</w:t>
        <w:br/>
        <w:t>ашылғанына 1999 жылы 100 жыл толды. “Өлі риза болмай тірі</w:t>
        <w:br/>
        <w:t>байымайды” демекші, ғасыр жасаған білім ордасына мерей той</w:t>
        <w:br/>
        <w:t>қарсаңында оның байырғы аты Мамания атауы қайтарылып берілді.</w:t>
        <w:br/>
        <w:t>Мектепті мерекеге дайындау қарсаңында Маманның ұрпағы Еркін</w:t>
        <w:br/>
        <w:t>Қалиев бастаған “Еркін көмек” қорының демеушілігімен күрделі</w:t>
        <w:br/>
        <w:t>жөндеуден өткізілді. Сондай-ақ мектептің бұрынғы орнына белгі ретінде</w:t>
        <w:br/>
        <w:t>биіктігі 2 метрлік мәрмәрдан ескерткіш тас орнатылды.</w:t>
        <w:br/>
        <w:t>Бүгінде жас жеткіншектерге барлығы 56 ұстаз білім беріп,</w:t>
        <w:br/>
        <w:t>тәрбиелейді. Ал мектептің өзінде 550-ге жуык оқушы, 18 кабипеттің,</w:t>
        <w:br/>
        <w:t>2 зертхананың, мұражайдың және кітапхананың игілігін барынша</w:t>
        <w:br/>
        <w:t>пайдалануда.</w:t>
        <w:br/>
        <w:t>Сол білім ордасының 100 жылдық мерей тойына арналған</w:t>
        <w:br/>
        <w:t>салтанатқа мектептің өз түлектерінің қатарында Адай Есенғүлов, Жекен</w:t>
        <w:br/>
        <w:t>Қалиұлымен бірге Күләш Оразбекова да болды.</w:t>
        <w:br/>
        <w:t>Тереңпен тамыр тартқан алып емен іспетті Қалқабай-Маман</w:t>
        <w:br/>
        <w:t>қажының шарапатының арқасында біздің Жетісу жерінде, оның ішінде</w:t>
        <w:br/>
        <w:t>казіргі Көксу ауданының Шаңырақ аузында жоғарыда өзіміз сөз еткен</w:t>
        <w:br/>
        <w:t>Жұмахан Нұрланов деген азамат түрып, қазіргі Мәмбет ауылында</w:t>
        <w:br/>
        <w:t>сонау отызыншы жылдары ұстаздық етті.</w:t>
        <w:br/>
        <w:t>Әу баста өкіметтің тапсырмасымен ел арасында сауатсыздықты</w:t>
        <w:br/>
        <w:t>жоюға қызмет бабымен келген Жұмахан Нұрланов үлкендерге дәріс</w:t>
        <w:br/>
        <w:t>бере жүріп, мектепте өзінің білімділігімен, ақыл парасатымен көптің</w:t>
        <w:br/>
        <w:t>құрметіне бөленіп мүғалім болып қалды. Біз ол кезде үй баласы, яғни</w:t>
        <w:br/>
        <w:t>мектептің оқушысы болғапдықтан Жұмахан ағайдың мемлекеттік</w:t>
        <w:br/>
        <w:t>тапсырма сауатсыздықты жою жөнінде жүргізген ұстаздық еңбегіне</w:t>
        <w:br/>
        <w:t>жоғары баға бере алмасақ та, өзімізбен б бірге болып сабақ өткізгсі шегі</w:t>
      </w:r>
    </w:p>
    <w:p>
      <w:r>
        <w:t>оның іскерлігі мен тәжірибесі бізді талай рет тәнті еткені бар.</w:t>
        <w:br/>
        <w:t>Бұл тағдыр дегенді қойсаңызшы, содан бері арада 70 жылға жуық</w:t>
        <w:br/>
        <w:t>уақыт өтсе де қасиетті дәм-тұз Тірі жүрген адамдардың өзін, болмаса</w:t>
        <w:br/>
        <w:t>солардың ұрпағын бір-біріне кездестіріп, кереметтей бір адамгершілік</w:t>
        <w:br/>
        <w:t>106</w:t>
        <w:br/>
        <w:t>Оспанқожа Мүсәпірұлынан:</w:t>
        <w:br/>
        <w:t>Бір қисық жол дүние бұраңдаған,</w:t>
        <w:br/>
        <w:t>Бақ тайса басқа дәулет құралмаған.</w:t>
        <w:br/>
        <w:t>Сүйегіне қазақтың туа біткен,</w:t>
        <w:br/>
        <w:t>Күңдемей бірін-бірі жүре аламаған.</w:t>
        <w:br/>
        <w:t>Өзін жаман санайтын пенде бар ма,</w:t>
        <w:br/>
        <w:t>Сынап көр білмек болсаң елге бар да.</w:t>
        <w:br/>
        <w:t>Өз ақылың өзіңе демеу болар,</w:t>
        <w:br/>
        <w:t>Өмір сүр бағытынды жөндеп ал да.</w:t>
        <w:br/>
        <w:t>Адам деген өмірге келген қонақ,</w:t>
        <w:br/>
        <w:t>Әрбір сәт тағдыр тұрар алдыңды орап.</w:t>
        <w:br/>
        <w:t>Тозса тозар табиғат, өнер тозбас,</w:t>
        <w:br/>
        <w:t>Адамға ғылым, білім -- хару-жарақ.</w:t>
        <w:br/>
        <w:t>Ой жиюмен миымның қуысына,</w:t>
        <w:br/>
        <w:t>Сондықтан да кәдірі бар туысыма.</w:t>
        <w:br/>
        <w:t>Алла берген азырақ өнерім бар,</w:t>
        <w:br/>
        <w:t>Сыймайды бүкіл ғалам уысыма.</w:t>
        <w:br/>
        <w:t>Жақсылар мен тектілер тең жатады,</w:t>
        <w:br/>
        <w:t>Агам ой адалдықтан кем жатады.</w:t>
        <w:br/>
        <w:t>Тар пейілдің түбінде тас болады,</w:t>
        <w:br/>
        <w:t>Зерделі - жас болса да, бас болады.</w:t>
        <w:br/>
        <w:t>Билік тисе колына ақымақтың,</w:t>
        <w:br/>
        <w:t>Атағын көтере алмай мас болады.</w:t>
        <w:br/>
        <w:t>Тамыры бір ар-ұят, ақиқаттын,</w:t>
        <w:br/>
        <w:t>Бәрі тең бір мен үшін жәмиғаттың.</w:t>
        <w:br/>
        <w:t>Күйе жақпа пайда үшін таза жанға,</w:t>
        <w:br/>
        <w:t>Құны жоқ арын сатып алған бақтың!</w:t>
        <w:br/>
        <w:t>үшін келіп, Орақты -- Сыпатай батырлардың жеңісімен алынған аймақты</w:t>
        <w:br/>
        <w:t>түрлендіріл, бытырап кеткен елдің басын қосып, кедей-кепшіктің, етегін</w:t>
        <w:br/>
        <w:t>жиып, ағаш егіп, тоған қазып, Көксу өзегінен су тартып, егін салып,</w:t>
        <w:br/>
        <w:t>халқымыз есін жиды.</w:t>
        <w:br/>
        <w:t>Қалмақтардың Ақсай батырының Дүнгене бойындағы женйілісін</w:t>
        <w:br/>
        <w:t>Қалқа ақын да жырлап өткен седі:</w:t>
        <w:br/>
        <w:t>Шаңырақ таудың бойында,</w:t>
        <w:br/>
        <w:t>Көксудың аққан ойында,</w:t>
        <w:br/>
        <w:t>Қаптап жатқан қалмақтың</w:t>
        <w:br/>
        <w:t>Қаласына кіреді.</w:t>
        <w:br/>
        <w:t>Дабылды батыр қағады,</w:t>
        <w:br/>
        <w:t>Ханның елін шабады.</w:t>
      </w:r>
    </w:p>
    <w:p>
      <w:r>
        <w:t>Қалмаққа ойран салалы.</w:t>
        <w:br/>
        <w:t>Батыр бүзды қамалды.</w:t>
        <w:br/>
        <w:t>Қалмақтың Ақсай серімен</w:t>
        <w:br/>
        <w:t>Орақты шыкты жекеге.</w:t>
        <w:br/>
        <w:t>Ақсай таудай денелі,</w:t>
        <w:br/>
        <w:t>Мың кісілік кемедей.</w:t>
        <w:br/>
        <w:t>Ақсайды батыр өлтіріп,</w:t>
        <w:br/>
        <w:t>Қаратал-Көксу- екі өзен,</w:t>
        <w:br/>
        <w:t>Жалайырға жер болты.</w:t>
        <w:br/>
        <w:t>Су мен жерге не бон,</w:t>
        <w:br/>
        <w:t>Содан кейін ел бопты.</w:t>
        <w:br/>
        <w:t>Одан бұрып жалайыр,</w:t>
        <w:br/>
        <w:t>Көрінгенге жем бопты.</w:t>
        <w:br/>
        <w:t>Көксудың аққан бойында</w:t>
        <w:br/>
        <w:t>Дүнгененің бойында</w:t>
        <w:br/>
        <w:t>Қант заводы салынып,</w:t>
        <w:br/>
        <w:t>Күміс терек егіліп,</w:t>
        <w:br/>
        <w:t>Жоңыппқа, қызылша себіліп,</w:t>
        <w:br/>
        <w:t>Жаңа өмірдің нұрымен</w:t>
        <w:br/>
        <w:t>Сәнді өзен боп гүлдеді.</w:t>
        <w:br/>
        <w:t>Қабан жыраулан:</w:t>
        <w:br/>
        <w:t>“Не жаман?” деген жырында:</w:t>
        <w:br/>
        <w:t>- Бірінинден не жаман? - Құр бекерге долланып, ануланшақ,</w:t>
        <w:br/>
        <w:t>болса. сол жаман.</w:t>
        <w:br/>
        <w:t>- Екіншіден ие жаман? -&lt; Ағайынды өсектеп, сүйреңдеп жүрсе «ол</w:t>
        <w:br/>
        <w:t>жаман.</w:t>
        <w:br/>
        <w:t>- Төртіншіден не жаман? - Жауға жаныңды берсең ле, сырыңды</w:t>
        <w:br/>
        <w:t>берме, берін койсаң, сол жаман.</w:t>
        <w:br/>
        <w:t>- Босіншілен нс жаман? &lt;- Ел үмітін ақтамай, тиянақсыз бол</w:t>
        <w:br/>
        <w:t>сол жамап</w:t>
        <w:br/>
        <w:t>- Алтынптыдан не жаман? Ер атағын ел сақтайды, елі сыйламаса.</w:t>
        <w:br/>
        <w:t>сол жаман,</w:t>
        <w:br/>
        <w:t>-- Жетіншіден айтарым: Болыңдар тіритілікте тату-тәтті қауымда.</w:t>
        <w:br/>
        <w:t>Бір күні барамыз ғой біз де көр аузына,</w:t>
        <w:br/>
        <w:t>Дүниеде ешбір қатер жуымайды, әркім ие боп жүрсе өз аузына.</w:t>
        <w:br/>
        <w:t>Әр адам өз аузына ие болса, Қызырдың жолығады қорғауына.</w:t>
        <w:br/>
        <w:t>Кейбіреу айтар сөзін біле алмайды, түседі сол сөзінің торлауына -</w:t>
        <w:br/>
        <w:t>деген.</w:t>
        <w:br/>
        <w:t>Асанбай Асқаровтан:</w:t>
        <w:br/>
        <w:t>Опасызбен дос болма,</w:t>
        <w:br/>
        <w:t>Опық жейсің бір күні,</w:t>
        <w:br/>
        <w:t>Ажырата біл әрдайым</w:t>
        <w:br/>
        <w:t>Қарға менен түлкіні.</w:t>
        <w:br/>
        <w:t>Жақын оған сенен де</w:t>
        <w:br/>
        <w:t>Өз басының құлқыпы.</w:t>
      </w:r>
    </w:p>
    <w:p>
      <w:r>
        <w:t>Жіерсізбен дос болсан,</w:t>
        <w:br/>
        <w:t>Алтын басың кор болар.</w:t>
        <w:br/>
        <w:t>Өлекседей төбеңе</w:t>
        <w:br/>
        <w:t>Үймелейді қарғалар.</w:t>
        <w:br/>
        <w:t>Әтіріккке бармағын,</w:t>
        <w:br/>
        <w:t>Басынды кесіп алсада,</w:t>
        <w:br/>
        <w:t>Сенбегін оның сөзіне</w:t>
        <w:br/>
        <w:t>Тілінен бал тамса да.</w:t>
        <w:br/>
        <w:t>8--1251</w:t>
        <w:br/>
        <w:t>пен парасаттылықтың қуанышына бөлейді скен. Олай деп айтуыма</w:t>
        <w:br/>
        <w:t>мынандай бір жағдай себеп болып түр. Біз отбасымызбен бүгінде</w:t>
        <w:br/>
        <w:t>еліміздің оцтүстік астанасы Алматы қаласында тұрамыз. Осы қалада</w:t>
        <w:br/>
        <w:t>бір үйде тұрса да бір-бірін өмір-бақи білмейтін жандардың да өмірден</w:t>
        <w:br/>
        <w:t>өтетінін де жақсы білеміз. Ал біз болсақ Жұмахан Нұрлановтың</w:t>
        <w:br/>
        <w:t>отбасымен бір сәтті күні кездесіл қалдық, Та содан бері “туыстан -</w:t>
        <w:br/>
        <w:t>жүріс жақсы” демекші, бір кісінің баласындай, бір ұяның арасындай</w:t>
        <w:br/>
        <w:t>бірігіп, мидай араласып тумаған туысқан болып кеттік. Ал осының</w:t>
        <w:br/>
        <w:t>бәріне мұрыңлық болып, бір-бірімізді жалғастырған, екі жаққа дәнекер</w:t>
        <w:br/>
        <w:t>болған адам Жұмахан Нұрланов ағайдың зайыбы Биғайша апамыз.</w:t>
        <w:br/>
        <w:t>Ұлы Абайдың үлкен шешесі Зереден бір аумайтын кеңпейіл, әрі ақпа</w:t>
        <w:br/>
        <w:t>әңгімеші, тіпті жөні келсе халық әндерін де шырқап жіберетін бүл</w:t>
        <w:br/>
        <w:t>аруананың “сегіз қырлы, бір сырлы екенін” кейін білдік. Биғайша</w:t>
        <w:br/>
        <w:t>апамыз жасының ұлғайып, зердесі мен зейінінің азайғанына қарамастан</w:t>
        <w:br/>
        <w:t>“он саусағы - он кісі” деп халқымыз ерекшс елеп айтатын кісінің өзі.</w:t>
        <w:br/>
        <w:t>Апамыз бармағы майысқан шебер. Әсіресе қазақтың ұлт киімдері мен</w:t>
        <w:br/>
        <w:t>ұлттық бұйымдарын жасауға келгенде алдына жан салмайды. Киімді</w:t>
        <w:br/>
        <w:t>өзі пішіп, өзі тігіп қана қоймай кісінің үстіндегі киімінің, оның денесіне</w:t>
        <w:br/>
        <w:t>қонымды, қонымсыз боп тұрғанын көрсеңізші. Ақ киіздерді жұқа стіп</w:t>
        <w:br/>
        <w:t>басып, оларды түрлі бояуларға сіңірс бояп, содан соң қошқар</w:t>
        <w:br/>
        <w:t>мүйіздендіріп, киіздерді ойыт, текеметке салып басып, немесе бармағы</w:t>
        <w:br/>
        <w:t>майысып, от киіздер, сырмақтар тіккенін көрсеңізші.</w:t>
        <w:br/>
        <w:t>“Ана көрген - тон шшер...” демекші, Биғайша апамыз бар онерін</w:t>
        <w:br/>
        <w:t>тек өз бойына ғана жиып қоймай, онысын бауыр еті - балаларына да</w:t>
        <w:br/>
        <w:t>үйретуден жалықпайды. Соның айқын дәлелін қызы Күләштің бар</w:t>
        <w:br/>
        <w:t>болмысынан көруге болады.</w:t>
        <w:br/>
        <w:t>Анасы Биғайшаның пейілі кең, ындыны жүмсақ акпейілділігін</w:t>
        <w:br/>
        <w:t>бала кезінен жақсы біліп өскендіктен бе, Күләш өжет, әрі жігерлі</w:t>
        <w:br/>
        <w:t>болып ер жетті. Сәби күнінен ән салып, әңгіме айтып, бауырына</w:t>
        <w:br/>
        <w:t>басып аялап бағып-қаққан анасына Күләш қатты еліктеп жанындай</w:t>
        <w:br/>
        <w:t>жақсы көрді. Анасының айтқан әңгімелерін қызыға тыңдап, керек</w:t>
        <w:br/>
        <w:t>кезінде өзі сұрап айтқызып зердесіне түйетін, Бертін келе Күләштің</w:t>
        <w:br/>
        <w:t>өзі де ән салуға әуестеніп, мектептің 5-класында оқып жүргенніт</w:t>
        <w:br/>
        <w:t>өзінде-ақ ән-күй кештеріне қатысып, бірнеше дүркін жүлделерге де</w:t>
        <w:br/>
        <w:t>ие болды, Ал мектепті бітіретін жылдары тіпті қалыптасқан, ысылған</w:t>
        <w:br/>
        <w:t>әншілер сияқты ауыл, аудан, облыста өткізілген көркемөнерпаздардың</w:t>
        <w:br/>
        <w:t>байқауына қатысып әсем әнімен ел құрметіпе бөленді.</w:t>
        <w:br/>
        <w:t>Өнерге өз бетімен өрлеп, ән әлдиін тербетіп жұрт көзіне түсіп,</w:t>
        <w:br/>
        <w:t>абыройы артқан Күләш он жылдықты бітірген соң кодімгі</w:t>
        <w:br/>
        <w:t>халқымыздың ұлы әштісі Күләш Бәйсейітова сияқты жезтді дай әнші</w:t>
        <w:br/>
        <w:t>болуды армандап, әнер институтына барып оқуға түсуді де мүрат тұтты.</w:t>
        <w:br/>
        <w:t>Бірақ, бүған анасы Биғайша рұқсат етпеді. Күләіп оған ренжіген жоқ,</w:t>
        <w:br/>
        <w:t>/</w:t>
      </w:r>
    </w:p>
    <w:p>
      <w:r>
        <w:t>107</w:t>
        <w:br/>
        <w:t>ҚОЙЫН ДӘПТЕРДЕН</w:t>
        <w:br/>
        <w:t>Оқыған-тоқкынанымлы қойын ләтеріме олжалай көріп түпте жүретін</w:t>
        <w:br/>
        <w:t>едім. Міне соның кейбіріг</w:t>
        <w:br/>
        <w:t>ӨСИЕТ СӨЗДЕР</w:t>
        <w:br/>
        <w:t>Тайжан биден: )</w:t>
        <w:br/>
        <w:t>Ертеректе Тайжан деген биден жасы ұлғайған шағында “Биеке,</w:t>
        <w:br/>
        <w:t>осы ақырзаман деген не?” - деп копшілік сұраса керек. Сонда би:</w:t>
        <w:br/>
        <w:t>2</w:t>
        <w:br/>
        <w:t>Адам азады, жер тозалы,</w:t>
        <w:br/>
        <w:t>Сәзде байлау болмайды, оны ұзаққа созады.</w:t>
        <w:br/>
        <w:t>Көллен су тартылып, табаны қалады,</w:t>
        <w:br/>
        <w:t>Жылқының жүйрігі кетіп, шабаны қалады.</w:t>
        <w:br/>
        <w:t>Үлкеннің тілін кіші алмайды.</w:t>
        <w:br/>
        <w:t>Жөн білетін ақылды болса, оның сөзін тыңдамайды.</w:t>
        <w:br/>
        <w:t>Жеңілдікке салынып, өзін-өзі қорлайды.</w:t>
        <w:br/>
        <w:t>Ері ақша таппайды, әйелі базардан қалмайды.</w:t>
        <w:br/>
        <w:t>Ұзақты күнге терлеп тапқан еңбектің берекесі болмайды.</w:t>
        <w:br/>
        <w:t>Адамшылық сөз айтсан, сәз ұқпайды,</w:t>
        <w:br/>
        <w:t>Былапыттап боқтайды,</w:t>
        <w:br/>
        <w:t>Адам азғанда - ар-үят калмайды,</w:t>
        <w:br/>
        <w:t>Атаның тілін бала алмайды.</w:t>
        <w:br/>
        <w:t>Құдай көңілге бермесе, оны түзеп болмайды.</w:t>
        <w:br/>
        <w:t>Жиғаны темір болады, жаққаны көмір болады,</w:t>
        <w:br/>
        <w:t>Күн көріс қамымен азая шеккен, шолақ омір болады.</w:t>
        <w:br/>
        <w:t>Бей-берекетімашу болады,</w:t>
        <w:br/>
        <w:t>Адал адамды білмейді, азған дсген осы болады.</w:t>
        <w:br/>
        <w:t>Ет пен майды тамақ демейді,</w:t>
        <w:br/>
        <w:t>Шарашсыз ас жемейді,</w:t>
        <w:br/>
        <w:t>Жасы жеткен көреді,</w:t>
        <w:br/>
        <w:t>Одан арғысын айтқым келмейді, - деген екен.</w:t>
        <w:br/>
        <w:t>ОП БІР АУЫЗ ҚАРА ЖҰМБАҚ</w:t>
        <w:br/>
        <w:t>Бір дегенім- бірлік, бірлік бар жерле ғана болар тірлік.</w:t>
      </w:r>
    </w:p>
    <w:p>
      <w:r>
        <w:t>Екі дегенім - ерлік, келешек жастар еліп корғай біледі деп сендік.</w:t>
        <w:br/>
        <w:t>Үш дегенім &gt; ұшақ, ержүрек батыр бол, Талғат Бигелдинов атаңа</w:t>
        <w:br/>
        <w:t>ұқсап.</w:t>
        <w:br/>
        <w:t>Төрт лсгенім - төрелік, жастарға егемендіктің ақиқатын түсіндіріп</w:t>
        <w:br/>
        <w:t>берелік.</w:t>
        <w:br/>
        <w:t>Бос дегенім - береке - адал табысыңмен болсын әрбір той-мереке.</w:t>
        <w:br/>
        <w:t>Алты дегенім - ақыл, болашақта ғылыммен жол ашуға шақыр.</w:t>
        <w:br/>
        <w:t>Жеті дегенім - жетістік, ғылым жолымен техниканы меңгергенде</w:t>
        <w:br/>
        <w:t>ғана болмайды екен кемістік.</w:t>
        <w:br/>
        <w:t>Сегіз дегенім - сезім, табыс-молшылық оңайлықпен келмейді,</w:t>
        <w:br/>
        <w:t>оған керек төзім.</w:t>
        <w:br/>
        <w:t>Тоғыз дегенім - торқа, еңбек етсең ғана қарның тоқ, кигенің</w:t>
        <w:br/>
        <w:t>болар торка.</w:t>
        <w:br/>
        <w:t>Он дегенім - Отап, Республикамыздың мүшел тойына өз үлесімді</w:t>
        <w:br/>
        <w:t>қосам.</w:t>
        <w:br/>
        <w:t>Он бір дегенім - бәрі ойдағыдай болмақ, осы скен ғой он бір ауыз</w:t>
        <w:br/>
        <w:t>қара жұмбак.</w:t>
        <w:br/>
        <w:t>Ыбырай атамыз айтқандай:</w:t>
        <w:br/>
        <w:t>“Өнер - білім бәрі де оқуменен табылған,</w:t>
        <w:br/>
        <w:t>Сауысқантың тамағы шоқуменен табылған”.</w:t>
        <w:br/>
        <w:t>Менің оған қосарым, жас кезіңнен еңбек етіп, табыс тап,</w:t>
        <w:br/>
        <w:t>Ата-апана масыл боп, бос жүргенің не қылған?</w:t>
        <w:br/>
        <w:t>124</w:t>
        <w:br/>
        <w:t>САНАМАҚ</w:t>
        <w:br/>
        <w:t>Әлі есімде, шешеміздің немерелеріне санамақ ойынын үйреткені,</w:t>
        <w:br/>
        <w:t>“Бас бармақ, балан үйрек, ортан терек, шылдыр шүмек, кішкентай</w:t>
        <w:br/>
        <w:t>бөбек” -- дей келе, өз ойынан құрастырғаны ғой, төмендегіше</w:t>
        <w:br/>
        <w:t>жалғастыратын.</w:t>
        <w:br/>
        <w:t>Бас бармақ -- немерелерімнің тол басы - Майра, сағынышпен</w:t>
        <w:br/>
        <w:t>көргенім.</w:t>
        <w:br/>
        <w:t>Балан үйрек - Болатым ғой Әлиманға бауырыңа сал деп бергенім.</w:t>
        <w:br/>
        <w:t>Ортан терек - Бақыт екен сыйдиып, арық болған соң біреу баға</w:t>
        <w:br/>
        <w:t>алмас деп Қаба келіпіме тиіпті.</w:t>
        <w:br/>
        <w:t>Шыллыр шүмек - Мира ғой орысша-қазақша, немісше шүлдірлетіп</w:t>
        <w:br/>
        <w:t>барлық тілді игерген. 22 )</w:t>
        <w:br/>
        <w:t>ішкентай бөбек - Гүлмира бар баладан ерекше, әкесінің үлесіне</w:t>
      </w:r>
    </w:p>
    <w:p>
      <w:r>
        <w:t>тигені,</w:t>
        <w:br/>
        <w:t>ҚУЫР, ҚУЫР, ҚУЫРМАШ</w:t>
        <w:br/>
        <w:t>Ал, немерелерім, алақан жайып, қолыңды аш.</w:t>
        <w:br/>
        <w:t>Бата беріп, жол сілтейін келешекке, 22</w:t>
        <w:br/>
        <w:t>Үлкейтенде қандай қызмет атқаратындарынңды біліп қалшы.</w:t>
        <w:br/>
        <w:t>Өзіме тән - Майрамыз дәрігер болсын халықтың денсаулығын</w:t>
        <w:br/>
        <w:t>оңдайтыт!,</w:t>
        <w:br/>
        <w:t>Бақытберген - прокурор болсын, ей-жұртымды пәле-жаладан</w:t>
        <w:br/>
        <w:t>қорғайтын. й</w:t>
        <w:br/>
        <w:t>Мира қызым пысық кой, бір ауылға тілмаштыққа жарайтын,</w:t>
        <w:br/>
        <w:t>Гүлмирамыз - экономист болсын да, есеп-шот қағып, бауыр-</w:t>
        <w:br/>
        <w:t>ларының табыстарын санайтын.</w:t>
        <w:br/>
        <w:t>Шешеміздің көріпкелділігі немерелеріне келешектің жолы! ! әш.</w:t>
        <w:br/>
        <w:t>2 Әр мамандықты оқу орнын тамамдап, немерелері бүл күнде болды</w:t>
        <w:br/>
        <w:t>басшы. )</w:t>
        <w:br/>
        <w:t>“Жаксы тілеу, жарым ырыс” - аузы дүғалы Шешемнің, ы</w:t>
        <w:br/>
        <w:t>Дана сөзін еске алып, тағзым етелік, үйткені айтқандары жүзеге</w:t>
        <w:br/>
        <w:t>асты.</w:t>
        <w:br/>
        <w:t>һә</w:t>
        <w:br/>
        <w:t>-</w:t>
        <w:br/>
        <w:t>Қасиетті күн - жұма.</w:t>
        <w:br/>
        <w:t>Исламның бес шарты (парыз): 1.Алланың барлығына. Мұхаммед</w:t>
        <w:br/>
        <w:t>пайғамбарға сену, мойындау. 2.Намаз. 3.Ораза. 4.Зекет. 5.Қажылық.</w:t>
        <w:br/>
        <w:t>Мұхаммед пайғамбар 632-жылы 8 маусымда дүйсенбі күні кайтыс</w:t>
        <w:br/>
        <w:t>болып, Мәдинада жерленді. Мұсылманның бас мешіті Меккеде. Бұл</w:t>
        <w:br/>
        <w:t>мешіт алаңында Қағба орналасқан.</w:t>
        <w:br/>
        <w:t>Қағба - исламның қасиетті киелі орны.</w:t>
        <w:br/>
        <w:t>Мұхаммед пайғамбарымыздың халифалары (орынбасар, мұрагер</w:t>
        <w:br/>
        <w:t>деген мағынада, шадиярлар):</w:t>
        <w:br/>
        <w:t>1.Әбубәкір (568-634), 2) Омар (644 ж. өлген) 3. Осман (659 ж.</w:t>
        <w:br/>
        <w:t>өлді)</w:t>
        <w:br/>
        <w:t>4.Әли (661 ж өлген) Пайғамбардың күйеу баласы, Фатиманып</w:t>
        <w:br/>
        <w:t>күйеуі, каһарман. Мінген аты -- Дүлдүл, қылышының аты “ Зұлпұхар.</w:t>
        <w:br/>
        <w:t>Біз -- “Құдайлың құлымыз, Мұхамбеттің үмбетіміз, 4 шадиярдың</w:t>
        <w:br/>
        <w:t>досымыз”, - дегенде, мұсылмандар осы халифаларды айтамыз.</w:t>
        <w:br/>
        <w:t>ЖАЛАЙЫР МҰҚЫЛЫ НОЯН</w:t>
        <w:br/>
        <w:t>Шыңғыс ханды (Тәмужүн) 1206 жылы өткен рубасыларының</w:t>
        <w:br/>
        <w:t>құрылтайы ақ киізге отырғызып, хан көтерелі. Бұл халыкқа былайша</w:t>
        <w:br/>
        <w:t>түсіндірілді: Тәмүжін елді билеуге кок тәңірінің өзі жіберген әміріш.</w:t>
        <w:br/>
        <w:t>Сондықтан ол бүдан былай Шыңғыс хан, яки “Күштілер ханы” аталады.</w:t>
        <w:br/>
        <w:t>Билік қолға тиген бойла Шыңғыс хан қарауындағы әскерін үшке бөледі.</w:t>
      </w:r>
    </w:p>
    <w:p>
      <w:r>
        <w:t>Оң және сол қанаттағы әскерлердің колбасшысы болып Бауыршы мен</w:t>
        <w:br/>
        <w:t>Мұқылы тағайындалды.</w:t>
        <w:br/>
        <w:t>Мұқылы Шыңғыс ханның ең сепімді серігі болды Да, осы жолы</w:t>
        <w:br/>
        <w:t>оған “ноян” атағы берілген.</w:t>
        <w:br/>
        <w:t>Жорық кезіндегі құрылтайда Мұқылы Ноянға Го- Ван - мемле-</w:t>
        <w:br/>
        <w:t>кеттік Ван, орынбасар, атағы берілді.</w:t>
        <w:br/>
        <w:t>Жалайыр Мұқылы Ноян 1177 туып, 1223 жылы дүниеден өткен.</w:t>
        <w:br/>
        <w:t>Өз түсынла 1211 жылы саны өздеріпен жүз есе көп, әрі тас ататын</w:t>
        <w:br/>
        <w:t>матптиналары, әртүрлі жарылғыш заттары бар Қытайды жеңгені үшін,</w:t>
        <w:br/>
        <w:t>1217 жылы Шыңғыс ханның Ордасында Жалайыр Мұқылы ноянның</w:t>
        <w:br/>
        <w:t>қолбасшылық жетістігі лайықты бағаланды.</w:t>
        <w:br/>
        <w:t>Жалайыр Мұқылы жаулап алған қалаларында қатты қантөгістер,</w:t>
        <w:br/>
        <w:t>зұлымдықтар жасалған жоқ, барынша әділ болуға тырысты. Сондықтан</w:t>
        <w:br/>
        <w:t>да ол келе жатқапда көптеген қалалар қақпаларын ашын, қантолесіз</w:t>
        <w:br/>
        <w:t>беріліп отырды, көптеген атақты бекзалалар оның жағына шығып,</w:t>
        <w:br/>
        <w:t>мемлекетті басқаруға көмектесті. 1223 жылы қатты науқастан қаза болған</w:t>
        <w:br/>
        <w:t>18</w:t>
        <w:br/>
        <w:t>Мұқылы ноянның қазасын естігенде Шыңғыс ханның сары сақалын</w:t>
        <w:br/>
        <w:t>жас жуып, еңкілдеп түрып жылапты.</w:t>
        <w:br/>
        <w:t>Шыңғыс хан:</w:t>
        <w:br/>
        <w:t>“Дұшпан”-жауды жер еткен,</w:t>
        <w:br/>
        <w:t>Дүние-мүлікке кенелткен.</w:t>
        <w:br/>
        <w:t>О, Жалайыр Мұқылайым!” -- деп жоқтайды.</w:t>
        <w:br/>
        <w:t>Коптеген қолбасшылар Жалайыр Мұқылы ноянды өздеріне үстаз</w:t>
        <w:br/>
        <w:t>тұтты.</w:t>
        <w:br/>
        <w:t>Мұқылының ұлы Қапан ноян әкесінің қолбасшылық ісін</w:t>
        <w:br/>
        <w:t>жалғастырды.</w:t>
        <w:br/>
        <w:t>Ізіне дүйім елін ерткен жиырма екідегі жас батыр Мұқылы ноян</w:t>
        <w:br/>
        <w:t>жалайырдағы текті тұқымнан, ұлы бсегінің ұлы болған.</w:t>
        <w:br/>
        <w:t>Ұлы қаһанның қайын атасы Дәйшешен, өкіл әкесі Тоғырымхан,</w:t>
        <w:br/>
        <w:t>Үйсін Майкы би, сүйген жары Бөрте, досы Бауыршы, Жалайыр сардар</w:t>
        <w:br/>
        <w:t>атақты қолбасшы Мұқылы ноян арқа сүйер ақылшылары екен.</w:t>
        <w:br/>
        <w:t>Ақсак Темірдің ең қауіпті бақталасы болған Хұсайын Байқара,</w:t>
        <w:br/>
        <w:t>Иранда шаһ болған Ұзын Хасан бек жалайыр руынан шыққан. Жалайыр</w:t>
        <w:br/>
        <w:t>бауырларының бір тобы ортағасырлық Әзірбайжанда бас биліктің</w:t>
        <w:br/>
        <w:t>тұтқасын ұстап, Жалайыр әулетін құрды.</w:t>
        <w:br/>
        <w:t>ҚАДЫРҒАЛИ ЖАЛАЙЫР ХАҚЫНДА</w:t>
        <w:br/>
        <w:t>Жалайырлар қазақ халқына ғүлама тарихты, Оразмұхаммед сүлтан</w:t>
        <w:br/>
        <w:t>сияқты біртуар қайраткердің ұстазы болған Қадырғали Қосымұлы</w:t>
        <w:br/>
        <w:t>Жалайыр сынды үлкен ғалымды берді. кке</w:t>
        <w:br/>
        <w:t>Қазақта Кіпші жүзде үлкендік жолды әлімсақтан әйгілі Әлім, Орта</w:t>
        <w:br/>
        <w:t>Жүзде аға баласы - Арғын, Ұлы жүзде - Жалайыр бабаларымыздың</w:t>
      </w:r>
    </w:p>
    <w:p>
      <w:r>
        <w:t>ұрпақтарына берді, ал исі қазақта ақ бата беру құқы жалайырда болған.</w:t>
        <w:br/>
        <w:t>Жалайырлар, қазақтың ноқта ағасы атанған. Қадырғали Қосымұлы</w:t>
        <w:br/>
        <w:t>Жалайыр (1530-1605), әкесі Қасымбек, атасы 1 емшік батыр болған.</w:t>
        <w:br/>
        <w:t>Қадырғали көп мемлекеттерді аралаған, әділ үкім мен нақыл</w:t>
        <w:br/>
        <w:t>Сөздерге қапыққан, көп оқығап, терең білімді адам болған.</w:t>
        <w:br/>
        <w:t>1600 жылы Қасым қаласында “Жами-ат-Тауарих” кітабын жазды.</w:t>
        <w:br/>
        <w:t>Өз заманына лайық, асқан білімпаз, халық шежіресіне қанық, әрбір</w:t>
        <w:br/>
        <w:t>уақиғаны есінде берік тұтып, оны қаз-қалпында жаза білген. Ой-</w:t>
        <w:br/>
        <w:t>Жүйесінің әлемі құрылып, оны көркем тілмен көмкере білген. Қалырғали</w:t>
        <w:br/>
        <w:t>араб, парсы, орыс және барлық түркі тілдерін жетік білген.</w:t>
        <w:br/>
        <w:t>119</w:t>
        <w:br/>
        <w:t>ПАЙҒАМБАРЫМЫЗДЫҢ ӨМІРІНЕН</w:t>
        <w:br/>
        <w:t>Хазірет Мұхаммед пайғамбардың омірі - махаббатқа, мейірім-</w:t>
        <w:br/>
        <w:t>шілікке, ақ көңіл мен сырластыққа толы. Ол адамзатқа Аллалың ең</w:t>
        <w:br/>
        <w:t>кемелді діні болған Исламды сыйлады.</w:t>
        <w:br/>
        <w:t>Жаңа эраның 571 жылында Меккеде наурыздың 12-ис қараған</w:t>
        <w:br/>
        <w:t>түнінде Әмина арыстай үл туып,Ғабдулмүтәлип немересіне Мұхаммед</w:t>
        <w:br/>
        <w:t>леп ат қойды. Мүхаммед 6 жасында жетім қалып, атасынуң қолында</w:t>
        <w:br/>
        <w:t>өсті. )</w:t>
        <w:br/>
        <w:t>Абдулла - сымбатты, ақылды жігіт слі. Атасы (әкесі) - Меккедегі</w:t>
        <w:br/>
        <w:t>мәртебелі Зухра әулетінің төресі Әбді Мапафтың сүлу қызы - Оминаға</w:t>
        <w:br/>
        <w:t>құда түсіп алып береді.</w:t>
        <w:br/>
        <w:t>Абдулла Сирияға сауда керуенімен барып келе жатып жолда</w:t>
        <w:br/>
        <w:t>сырқаттанып қайтыс болады. Мұхаммед пайғамбарымыз анасының</w:t>
        <w:br/>
        <w:t>құрсағында қалған еді.</w:t>
        <w:br/>
        <w:t>Арабтар бүрын пүттарға табынатын-ды.</w:t>
        <w:br/>
        <w:t>а) Санем (Еснам) металдан адам формасында жасалғап пұттың</w:t>
        <w:br/>
        <w:t>аты.</w:t>
        <w:br/>
        <w:t>ә) Үсен - ағаштан адам түрінде жасалған пұттың аты.</w:t>
        <w:br/>
        <w:t>6) Нұсұп - ешбір бейнесіз тек табынуға арналған тас.</w:t>
        <w:br/>
        <w:t>Өнерлілер көркемдеп иемен пұттарын жасаған.</w:t>
        <w:br/>
        <w:t>Пұттардың ең үлкені Хабел еді. Адам пішініндегі Акік (қызыл</w:t>
        <w:br/>
        <w:t>түсті асыл тас), кезінде бір қолы сынып, алтыннан қол салған.</w:t>
        <w:br/>
        <w:t>Пұттардың бастысы саналатын ең дәу пүт -- Меккеде, Қағбада. Қажыға</w:t>
        <w:br/>
        <w:t>келгендер оған сыйынып, дұға оқып құрбан шалатын. )</w:t>
        <w:br/>
        <w:t>Надандық дәуірде сапарға шыққандар жол-жөнекей сыйыну үшін</w:t>
        <w:br/>
        <w:t>ұннан пұт жасап ала шығып, қарны ашқанда жеп қоюшы еді дейді.</w:t>
        <w:br/>
        <w:t>Ал қаталдық жайлы: қыз баланы тірідей жерге көметін.</w:t>
        <w:br/>
        <w:t>Мұхаммед пайғамбарымыз жиырма бес жасында 40 жастағы</w:t>
        <w:br/>
        <w:t>Хадишаға үйленеді.</w:t>
        <w:br/>
        <w:t>Мұхаммед пайғамбар мұсылман (ислам) дінін енгізгенге дейін</w:t>
        <w:br/>
        <w:t>әйелдер мал есебінде әкесінің, әкесі өлсе баласының күңі болды.</w:t>
      </w:r>
    </w:p>
    <w:p>
      <w:r>
        <w:t>Атиналықтар әйелдерді базарға сататын, не көңіл ашу құралына</w:t>
        <w:br/>
        <w:t>айналдырған. Зердуштер қарындасына үйлене берген. Егер күйеуі өлсе,</w:t>
        <w:br/>
        <w:t>әйелін тірідей өртеп жіберген.</w:t>
        <w:br/>
        <w:t>Ирандықтар жақын туысымен үйлене берген. Мұншай қатал мазаққа</w:t>
        <w:br/>
        <w:t>арашашы тек ислам дінін уағыздаушы Мұхаммед болды.</w:t>
        <w:br/>
        <w:t>Пайғамбардың ағасы, ақылшысы, тәрбиешісі болған Әбутәліп,</w:t>
        <w:br/>
        <w:t>сүйеніш серігі Қадишаның өлімі қабырғасына қатты батты.</w:t>
        <w:br/>
        <w:t>Кейін 9 жасар Айшаға үйленді. Айша тілі тәтті, ақылды, өшді.</w:t>
        <w:br/>
        <w:t>зерек болатын, хазірет Әбубәкірдің қызы елі.</w:t>
        <w:br/>
        <w:t>16</w:t>
        <w:br/>
        <w:t>Ардақтаған анасының сүттей аппақ көңіліне дақ түсіргісі келмеді.</w:t>
        <w:br/>
        <w:t>Мектепті үздік бірген Күләш Жұмаханқызы казіргі Әл Фараби</w:t>
        <w:br/>
        <w:t>атындағы (ол кезде Киров атындағы) Қазақтың мемлекеттік</w:t>
        <w:br/>
        <w:t>университеті филология факультетіне оқуға түсіп, оны да үуік біліріл</w:t>
        <w:br/>
        <w:t>шықты. Алматы технология институтында ұзақ жыл метолисі болып</w:t>
        <w:br/>
        <w:t>қызмет істеген. Бүгінде еңбек демалысына оыығып,. немере-</w:t>
        <w:br/>
        <w:t>шөберелерінің арасында жүріп жатыр. Ал Күләштің асыл жары “</w:t>
        <w:br/>
        <w:t>Жұмаш Толемағамбетовтай азамат. Екеуінің Талғат. Мүрлт, Марат,</w:t>
        <w:br/>
        <w:t>Ләззат сияқты үш ұл, бір қызы бар. Күләш ойын-тойдың гүлі,</w:t>
        <w:br/>
        <w:t>әншілігімен қоса суырып салма ақындығы да бар. Ал күйеуі Жұмаш</w:t>
        <w:br/>
        <w:t>Толемағамбетов кезінде ол да Қазақтың Әл-Фараби азындағы</w:t>
        <w:br/>
        <w:t>мемлекеттік университетінің филология факультетіне түсіп оқып</w:t>
        <w:br/>
        <w:t>бітірген. Екеуі осында бірге оқыған. Бірақ, ол құдай берген кабілетінен</w:t>
        <w:br/>
        <w:t>бе, мамандығы бойынша мектелтерде болмаса институттарда қызмет</w:t>
        <w:br/>
        <w:t>істеп, ұстаздық етіп, шәкірттерге дәріс берген жоқ. Алматы қалалық</w:t>
        <w:br/>
        <w:t>атқару комитетінде қызмет істеп жүріп Қазақ ССР Министрлер кеңесіне</w:t>
        <w:br/>
        <w:t>ауысып, Талдықорған, Атырау, Маңғыстау, Ақтөбе облыстарының</w:t>
        <w:br/>
        <w:t>жұмысын бақылайтын өкілі қызметін атқарды.</w:t>
        <w:br/>
        <w:t>Жұмат та сегіз қырлы, бір сырлы бесаспап жігіт. Қонақжай, аузын</w:t>
        <w:br/>
        <w:t>ашса көмекейі көрінетін ақкөңіл, сауыққой, домбырашы, әрі әнші сері</w:t>
        <w:br/>
        <w:t>жігіт. Ол бос уақыттарын ешқашан бос откізс алмайды. Көрші-</w:t>
        <w:br/>
        <w:t>қолаңдарын шақырып, алдындағысын аузына тосып, дәм таттыра</w:t>
        <w:br/>
        <w:t>отырып, өз өнерімен өзге жүртты да риза-хош қылады. Асқақтатып</w:t>
        <w:br/>
        <w:t>он салып, күмбірлетіп күй шертеді. Ол әсіресе Нұрғиса Тілендисвтің</w:t>
        <w:br/>
        <w:t>“Ауылым” әнің, “Қазақ” деген әнді нақышына келтіре шырқайды.</w:t>
        <w:br/>
        <w:t>Отбасына да ерекше көңіл бөлелі. Асыл жары Күләшқа әсіресе</w:t>
        <w:br/>
        <w:t>қонақ келгенде үлкен қолғабыс көрсетіп, демалыс күндері отбасын</w:t>
        <w:br/>
        <w:t>балалары мен немерелерін қаланың сыртына шығарып, демалдырып</w:t>
        <w:br/>
        <w:t>түруды жанындай жақсы көреді,</w:t>
        <w:br/>
        <w:t>Бұл отбасындағы бір жақсы қасиет -- ұрпақ тәрбиесі. Жұмаш пен</w:t>
        <w:br/>
        <w:t>Күләштің екеуі өмірге әкелген балаларының бәрі де өрісті өнеге, тәлімді</w:t>
        <w:br/>
        <w:t>тәрбие алып өскендіктен де болар қайырымды, әрі қағылез, жандары</w:t>
        <w:br/>
        <w:t>жомарт, мінездері жарқын, әке-інешесінің айтқандарын ағатсыз, Әрі</w:t>
        <w:br/>
        <w:t>тез тындырымды орындап отыруға ынталы,</w:t>
        <w:br/>
        <w:t>Үлкен ұлы Талғат Алматыдағы сәулет институтын бітірген. Ол</w:t>
        <w:br/>
        <w:t>кенес кезінде қалалық комсомол комитетінде қызмет істеген болатын.</w:t>
        <w:br/>
        <w:t>Кейін еліміз егемендік алып, заман өз заңын алға тартқан кезде, бүгінде</w:t>
        <w:br/>
        <w:t>темекі шығаратын “Жан-Ел” фирмасының президенті болып істейді.</w:t>
        <w:br/>
        <w:t>Спортпен шұғылданады, каратэ айналысады. Қыста Шыңбұлақтың</w:t>
        <w:br/>
        <w:t>шыңына шығып, шаңғы теуіл, отбасын серуендетіп қайтады.</w:t>
        <w:br/>
        <w:t>Қашан да халық кәсіпкер атаулыны тарыққанда тартынбай,</w:t>
      </w:r>
    </w:p>
    <w:p>
      <w:r>
        <w:t>қысылғанда қымсынбай демеушілік жасайтын Атымтайдай жомарт</w:t>
        <w:br/>
        <w:t>9%</w:t>
        <w:br/>
        <w:t>тоқтағанда ғұмыры таусылып, мерзімі біткен әрбір пенде әлгі кемеге</w:t>
        <w:br/>
        <w:t>отырып фәниліктен - бақилыққа аттанып кстетін болса керек.</w:t>
        <w:br/>
        <w:t>Сондықтан осы қамшының сабындай ғана қысқа ғұмырында әрбір</w:t>
        <w:br/>
        <w:t>пенде өз әмірін тіршілігінде неғұрлым жақсылықпен мазмұнды өткізсе,</w:t>
        <w:br/>
        <w:t>одан артық жанға қуат, дәтке мият ешнәрсе болмаса керек. Адамға</w:t>
        <w:br/>
        <w:t>жасаған жақсылық кім-кімнің болсын мәртебесін арттырып, мерейін</w:t>
        <w:br/>
        <w:t>өсіреді. Сондықтан да адамға жақсылық істеп, қуанышқа бөлеу кандай</w:t>
        <w:br/>
        <w:t>ғанибет!</w:t>
        <w:br/>
        <w:t>Ғасырлар қатпарындағы ата-бабалар айтып кеткен аңыздардан</w:t>
        <w:br/>
        <w:t>байқап, бағамдасақ қай-қайсымыз да жақсылық пен жамандықтың,</w:t>
        <w:br/>
        <w:t>бақ пен сордың әлі де болса беретінін айқын сеземіз. Ал бірақ, есі</w:t>
        <w:br/>
        <w:t>дұрыс адамға екінің бірін таңдау ішарт. Жақсылық иа, әлде жамандық</w:t>
        <w:br/>
        <w:t>на, болмаса бақ па, жоқ сор ма? Ықылым заманнан бері адам баласы</w:t>
        <w:br/>
        <w:t>тек жақсылыққа ғана ұмтылып, алдан ақ ниетті ғана күткен. Олай</w:t>
        <w:br/>
        <w:t>болса “Жақсының жақсылығын айт - нұры тасысын...” демекші,</w:t>
        <w:br/>
        <w:t>омірден ХУІІ ғасырда да өткен Маман қажы ұрпағының екі ғасырдан</w:t>
        <w:br/>
        <w:t>астам уақыт ішіндегі атадан-балаға алтың жіптей тартылып жеткен</w:t>
        <w:br/>
        <w:t>адами борыштық жақсылығын жас ұрпақ ұмытуға тиіс емес. Өйткені,</w:t>
        <w:br/>
        <w:t>бұл әулет қараңғы қазақ көгіне, Жетісудай торіне білімнің тұңғыш</w:t>
        <w:br/>
        <w:t>ұясын ашып, қазақтарға жақсылықтың нұрын шантқан іпапағатшылар.</w:t>
        <w:br/>
        <w:t>Біздің олар жөнінде естіп-білгендеріміз теңдесі жоқ тағлымның</w:t>
        <w:br/>
        <w:t>тамшысы ғана. Ал біз естіп-білмеген елге жасаған жақсылық шарапаты</w:t>
        <w:br/>
        <w:t>қаншама дес еңізші. Сондықтан да қай-қайсымыз болсақ та ақыл-</w:t>
        <w:br/>
        <w:t>парасатқа салып мына бір төмендегі рубаяттарды еске алса демекпіз:</w:t>
        <w:br/>
        <w:t>Жүзің жайнап, алмастай жарқылдасын,</w:t>
        <w:br/>
        <w:t>Мейірімің адамга сарқылмасын.</w:t>
        <w:br/>
        <w:t>Тірі жүрсең аларсың аларыңды,</w:t>
        <w:br/>
        <w:t>Аман болсын әрқашан алтын басың.</w:t>
        <w:br/>
        <w:t>Бұл дүние өтеді, бәрі жалғап,</w:t>
        <w:br/>
        <w:t>Патшаның да, пақырдың жанын алған.</w:t>
        <w:br/>
        <w:t>Қолдан келсе жақсылық жаса аламға,</w:t>
        <w:br/>
        <w:t>Шапағатын шалпады алдан Аллам!</w:t>
        <w:br/>
        <w:t>ПІ</w:t>
        <w:br/>
        <w:t>Түркістан түбіндегі “Сауран қырғыңында” айла-тәсілмен жеңіске</w:t>
        <w:br/>
        <w:t>жетіл, кездейсоқ “айлаһар меп жезтырнақтарды да” қырып келе жатқан</w:t>
        <w:br/>
        <w:t>жолында ел-жұртынан безіп, күңіренген халыққа кезігеді.</w:t>
        <w:br/>
        <w:t>Аккөбік (аты Ақылман) Қаракобік (аты Қараман) -- пәре алғыш,</w:t>
        <w:br/>
        <w:t>Жеміт, зымиян, елге көп зияны тиіп, зар илеткендіктен, Қожаахмет</w:t>
        <w:br/>
        <w:t>Яссауилің қарғысына ұшырап хайуанға айналған, слсіз, күнсіз де межелі</w:t>
        <w:br/>
        <w:t>жеріне бір кой, бір қарын май, бір қыздан апарып қоюларын талап</w:t>
        <w:br/>
        <w:t>етіп жататын,</w:t>
        <w:br/>
        <w:t>Һұдан ел шошып, әбігер болып отырғанда, кезек Орақты батырдың</w:t>
        <w:br/>
        <w:t>қарындасы Оралбикхеге келеді. Мұны естіген Орақты Сынатай батыр</w:t>
        <w:br/>
        <w:t>екеуі бел байлан, межелі жерден жеті қадам жерден қазаншүңқыр қазып</w:t>
        <w:br/>
        <w:t>орналасып, “ақтандақ” “қаратаңдақ” деген жаңды жерлеріне садақ келеп,</w:t>
        <w:br/>
        <w:t>екеуін де жайратыл, ел-жұртты қуанышқа болсп, халықтың батасын</w:t>
      </w:r>
    </w:p>
    <w:p>
      <w:r>
        <w:t>алып, қалауыңды айт дегенде, Орақты батыр: “Менің ұрпағымнан</w:t>
        <w:br/>
        <w:t>бұрын алты алаштың баласы олжаны алмасын, той бастамасын, поқтаға</w:t>
        <w:br/>
        <w:t>асылықты беріңіздер деген екеп.</w:t>
        <w:br/>
        <w:t>Екінші жол Сыпатай батырға тиіпті.</w:t>
        <w:br/>
        <w:t>Шу бойындағы мазасы кеткен ел өзсинің де, жердің де атын “Шу”</w:t>
        <w:br/>
        <w:t>деп атаған екен.</w:t>
        <w:br/>
        <w:t>Орақты батыр шұрайлы жер, жайлы қонысқа орналасуды армандап</w:t>
        <w:br/>
        <w:t>келе жатқанда, Әйкен-Биксмен екеуішіц некесін қиған Ишанның</w:t>
        <w:br/>
        <w:t>әңгімесі еске түсті; Мұхаммед пайғамбардың қызы Бибі Бәтима мен</w:t>
        <w:br/>
        <w:t>күйеу баласы Әліден туған жиендері - Хасен мен Құсайын екен. Қас</w:t>
        <w:br/>
        <w:t>дұшпандары сусын сұраған Хасепге у қосып беріп, ал Құсайынды</w:t>
        <w:br/>
        <w:t>қинап өлтіріпті. Хасеннің басын кесіп алған Шымыр деген қаныпезер</w:t>
        <w:br/>
        <w:t>төрткөз ит түріне сиіп, ал Құсайынның оқалы тонына қызыққан</w:t>
        <w:br/>
        <w:t>Зәкір деген дінсіз шошқаға айналады. 2</w:t>
        <w:br/>
        <w:t>Жалайырлар Сыр бойына ауғанда, біздің өңірді қалмақтар басып</w:t>
        <w:br/>
        <w:t>қалған. Қалдан, Черу, Сана. Талай хандықтар мен патшалықтарды</w:t>
        <w:br/>
        <w:t>басынан кешіп, бір заманда “Қойлық” атанға осынау шұрайлы да</w:t>
        <w:br/>
        <w:t>құнарлы жердің соңғы атауы Дүңгене.</w:t>
        <w:br/>
        <w:t>Қалмақтын Ақсай деген батырымен жекпе-жекте Оясын шауып.</w:t>
        <w:br/>
        <w:t>Дүцгенені мекеңлеген қалмақтардан құтқарады. 2</w:t>
        <w:br/>
        <w:t>Қазақтың камын жеген, елі үшін жанын қиған, ешбір қиыншылық</w:t>
        <w:br/>
        <w:t>қатерден аянбаған бабамыздың зираты басына, Шу бойындағы</w:t>
        <w:br/>
        <w:t>Қозыбастан 100 шақырым шығыста жаткан Іле өзені сағасының Майкөл</w:t>
        <w:br/>
        <w:t>тұсыпдағы “Орақты төбе” деген жерде 1995 жылы ақ мәрмерден зәулім</w:t>
        <w:br/>
        <w:t>ескерткіш орнатылды. 2.</w:t>
        <w:br/>
        <w:t>Сол жылы қыркүйекте батырдың туғанына 575 жыл толу күрметіле</w:t>
        <w:br/>
        <w:t>ас беріл Ді. й В )</w:t>
        <w:br/>
        <w:t>Орақты батырдың серігі, асылшысы Сыпатай батырдың шөбересі</w:t>
        <w:br/>
        <w:t>- Нартбай датқа - батыр Ташкентті билеп тұрған жерінен елі-жұрты</w:t>
        <w:br/>
        <w:t>121</w:t>
        <w:br/>
        <w:t>Жүмаш пен Күләштің үшінші ұлы - Марат. Алматы</w:t>
        <w:br/>
        <w:t>политехникалық институттың тау-кен факультетін б бітірген, жас жігіттің</w:t>
        <w:br/>
        <w:t>болануағы алдында. Бүгінгі кәсіпкерлікпен айналысады. Ал Күләштің</w:t>
        <w:br/>
        <w:t>қызы Ләззат болса ол да алғыр, анасы сияқты іскер, кәсіпкерлікпен</w:t>
        <w:br/>
        <w:t>шұғылданады. Алматы шетел тілдері янститутын бітірсе де қазақтың</w:t>
        <w:br/>
        <w:t>жан семіртер жақсы әндерін нәшіне келтіріп айтатын әнші. Пейілі</w:t>
        <w:br/>
        <w:t>кең, анасы сияқты қонақжай. Ал оның күйеуі Асқар да бір жігіттің</w:t>
        <w:br/>
        <w:t>маңғазы. Политехпикалық институттың машина жасау Факультетін</w:t>
        <w:br/>
        <w:t>бітірген Асқар да бүгінде кәсіпкерлікпен айналысады. Әсіресе ол</w:t>
        <w:br/>
        <w:t>бесаспап суретшілігімен жарнамаларға жан бітіріп жайнатып жібереді.</w:t>
        <w:br/>
        <w:t>Асқар да тұлпардың тұяғы, асылдың сыпығы сияқты, көргенді жерлен</w:t>
        <w:br/>
        <w:t>шыққан жайсаң азамат. Аузынан құс ұшырған, ән саулаған әніші.</w:t>
        <w:br/>
        <w:t>Осы бір абзал азаматтардың кең жүректі жандарының жайсаң,</w:t>
        <w:br/>
        <w:t>көңілдерінің көктем болғандығынан да шығар туыспаған туысқандары</w:t>
        <w:br/>
        <w:t>тіптен көп. Адам тіршілігінде бір-бірімен аралас- құралас жүріп,</w:t>
        <w:br/>
        <w:t>өмірлерін өнетелі өткізбесе, ол несімен қүрметті, әрі бақытты бола</w:t>
        <w:br/>
        <w:t>алады? Осы бүгінде Биғайтша анадан бастау алып, қызы Күләш пен</w:t>
        <w:br/>
        <w:t>күйеу баласы Жүмаштан жалғас тауып жатқан отбасы үрпақтарының</w:t>
        <w:br/>
        <w:t>араласатын достарының бірі -- Дәулет Жапуевтар әулеті. Дәулет те</w:t>
        <w:br/>
        <w:t>дарқан жініттің бірі. Алматы мал дәрігерлік институтын бітірсе де</w:t>
      </w:r>
    </w:p>
    <w:p>
      <w:r>
        <w:t>бүгінде кәсіпкер алты жаңа мамандық - сауда-саттықпен шұғылданатын</w:t>
        <w:br/>
        <w:t>ол қай жағынан алсацыз да ешкімнен кем емес. Жан жары Жанар Әл-</w:t>
        <w:br/>
        <w:t>Фараби атындағы университеттің зан факультетін бітіріп. бүгінде</w:t>
        <w:br/>
        <w:t>Алматының Медеу ауданында тергеуші болып қызмет істейді. Ақпен</w:t>
        <w:br/>
        <w:t>қараны ақикатпен ажыратып, адам тағдырына арашатты болып жүрген</w:t>
        <w:br/>
        <w:t>Жанардың жария етіл айтар жақсы істері коп-ақ. Ол - отбасының</w:t>
        <w:br/>
        <w:t>берекесі, балаларының ардақты анасы, күйеуінің асыл жары десек артық,</w:t>
        <w:br/>
        <w:t>болмас. Гкеуінің Мәдина және Аружан есімді екі қызы, Оттелодай</w:t>
        <w:br/>
        <w:t>ұлы бар. Үлкені 6-класта, ортаншысы балалар бақшасында, кішкене</w:t>
        <w:br/>
        <w:t>үлы әлі үйде. Дәулет әке-шешесі Сейфун және Раямен бірге бір үйде</w:t>
        <w:br/>
        <w:t>тұрады. Әкесі бір фирманың президенті ле, шешесі - үстаз. Ал ұрпақ</w:t>
        <w:br/>
        <w:t>сабақтастығына келсек, Сейфунның әкесі Мәжит ақсақал заманында</w:t>
        <w:br/>
        <w:t>болған адам. Ол бұрын Көксу ауданындағы Ленин атындағы колхозда</w:t>
        <w:br/>
        <w:t>(бүгінде Шаңырақ ұжымдық кооперативі) ұзақ жыл еңбек сткен. Бір</w:t>
        <w:br/>
        <w:t>кездері сонау Германиядан жұмыртқаны балалан ғып басып шығаратын</w:t>
        <w:br/>
        <w:t>станса алып келіп, іске қосып, колхозды қанатты түлікке қарық қылғаны</w:t>
        <w:br/>
        <w:t>бар. Жемісті еңбегі үшін ордендармен, медальдармен марапатталған.</w:t>
        <w:br/>
        <w:t>Бәрімізбен бір ауыл, бір бауыр боп жақындасып кеткен сол Мәжит</w:t>
        <w:br/>
        <w:t>ағамыз фәниліктен - бақилыққа кетіп, балаларының мәңгі сағынышына</w:t>
        <w:br/>
        <w:t>айналды.</w:t>
        <w:br/>
        <w:t>Бұл өмір бүкіл адам үшін алып бір мұхиттың жағасындағы шексіз</w:t>
        <w:br/>
        <w:t>әлем сияқты. Бір күндері сол ашық әлемге ажал атгы алып кеме келіп</w:t>
        <w:br/>
        <w:t>19</w:t>
        <w:br/>
        <w:t>Калыргали би Ока өзеніпің бойындағы Қасым қаласына жерленген.</w:t>
        <w:br/>
        <w:t>Қадырғали би Қосымұлыпың бағалы еңбегіне зор баға берген</w:t>
        <w:br/>
        <w:t>Шоқан Уәлиханов:</w:t>
        <w:br/>
        <w:t>“Қазақ тарихына қатысты деректі ерлің молдығы жағынан “Жылна-</w:t>
        <w:br/>
        <w:t>малар жинағына” иықтасар ештеңенің жоқтығы күмәнсіз,” - дейді.</w:t>
        <w:br/>
        <w:t>ОРАҚТЫ БАТЫР БАБАМЫЗ</w:t>
        <w:br/>
        <w:t>Әлшағырұлы Орақты батыр 1420 жылы дүниеге келгенде,</w:t>
        <w:br/>
        <w:t>басқалардай іңгаламай, “Жол! Жол!” деп ұрандап, әкесі атып әкелген</w:t>
        <w:br/>
        <w:t>жолбарыс терісінің үстінде аяқ-қолын қозғалақтатып, таяу тұрған шор</w:t>
        <w:br/>
        <w:t>шоқпардың бүлдіргісін қолына іліпті. Кейініректе жол барыстың бас</w:t>
        <w:br/>
        <w:t>терісінен тайжақы тігіп, желкемтге ұқсатып желкс түсына қондырғат.</w:t>
        <w:br/>
        <w:t>Батыр әрбір соғыста дулығасының сыртынап киіп жүрген.</w:t>
        <w:br/>
        <w:t>Орақты батырдың желеп-жебеп тұратың Ғайыл Ерен Қырықшілтен</w:t>
        <w:br/>
        <w:t>киесі жолбарыс болып жотасына шығып, батыр қатты қаһарланса,</w:t>
        <w:br/>
        <w:t>батырдың оғынан бұрын атылып, қарсыласын қақ, жүректен жаралайды</w:t>
        <w:br/>
        <w:t>екен.</w:t>
        <w:br/>
        <w:t>Адамның сұлтаны да, сұңқары да - осы екен. Орақты батыры бар</w:t>
        <w:br/>
        <w:t>елдің бағы бар.</w:t>
        <w:br/>
        <w:t>Орақты батырға сүйеу болған, ақылымен кейінгі ұрпағына тіреу</w:t>
        <w:br/>
        <w:t>болған әрі би, әрі батыр Орақтының ақылшысы - Сынатай би болған.</w:t>
        <w:br/>
        <w:t>Ойрат-торғауыттардың және ноғайылылардың қыруар сарбаз-</w:t>
        <w:br/>
        <w:t>дарымен жойқын соғысында жеңіске жетіп, ел-жұрттың батасын алып,</w:t>
        <w:br/>
        <w:t>қуанышына боленген.</w:t>
        <w:br/>
        <w:t>Әбілхайыр ханның еліне, жеріне төнген жауларын жайратып,</w:t>
        <w:br/>
        <w:t>тыныштық орнатып, халықтың оң батасын алып мерейі үстем болды.</w:t>
        <w:br/>
        <w:t>Осы тұста Әбілхайыр ханпың немере қарындасы Әйкен-Бегіммен көніл</w:t>
        <w:br/>
        <w:t>қосып, жасырын некеге отырып, дүниеге келген ұл сді.</w:t>
      </w:r>
    </w:p>
    <w:p>
      <w:r>
        <w:t>Әрі сырласы, әрі ақылтысы, әр: батыр, би, өнерлі, сөзге жүйрік</w:t>
        <w:br/>
        <w:t>Сыпатай хан алдынан отіп, Орақты батырдың Әйкеп-Бегіммен</w:t>
        <w:br/>
        <w:t>қосылуға ризашылығынды бер” дегенде, Хан қараға қыз бергенім</w:t>
        <w:br/>
        <w:t>сүйекке таңба деп қыр корсеткен соң, онда ұрпағымызды беріңіз дей,</w:t>
        <w:br/>
        <w:t>ықтиярымен баланы Сыпатай қолына алып, “Нағашысы Әбілхайыр</w:t>
        <w:br/>
        <w:t>хан болса, әкесі - Орақты батыр”, ендеше нәрестенің аты Мырза</w:t>
        <w:br/>
        <w:t>болсын деп атын қойып, Алтын Орданың босағасынан Сыпатай батыр</w:t>
        <w:br/>
        <w:t>баланы алып аттанғап еді.</w:t>
        <w:br/>
        <w:t>Қарағи хан қызын бергенім сүйекке таңба деген намыспен</w:t>
        <w:br/>
        <w:t>Әбілхайыр хан жендетіне иек кағып, Әйкен-Бегімнің басын шапқызалы</w:t>
        <w:br/>
        <w:t>120</w:t>
        <w:br/>
        <w:t>Мәдинаға 622-жылы 16-шілдеде қоныс аударды. 622-жыл хижра</w:t>
        <w:br/>
        <w:t>жылы, немесе жыл санауының басы деп атады мұсылманша.</w:t>
        <w:br/>
        <w:t>Мұсылманның алғашқы астанасы да осы - Мәдина.</w:t>
        <w:br/>
        <w:t>Мұхаммед пайғамбардын үш ұл, төрт қызы болды.</w:t>
        <w:br/>
        <w:t>Ұлдары: Қасым, Абдулла, Ибраһим (жастай қайтыс болды).</w:t>
        <w:br/>
        <w:t>Қыздары: Зейнеп, Рұқия, Үммігүлсім, Фатима. Фатима Хазірет</w:t>
        <w:br/>
        <w:t>Әлиге күйеуге шыққан. (Қазіретіғали)</w:t>
        <w:br/>
        <w:t>610-жылы 40 жасында Алланың ұйғаруымен соңғы пайғамбарлыққа</w:t>
        <w:br/>
        <w:t>Хазірст Мұхаммед келді.</w:t>
        <w:br/>
        <w:t>Халық пүтқа табынатын. Меккедегі Қағбаны арабтар көңіл ашу</w:t>
        <w:br/>
        <w:t>орнына айналдырған. Ақсақалдар жиналып алып түн ортасына дейін</w:t>
        <w:br/>
        <w:t>шарап ішіп, жалаңаш әйелдер айналып билеп, өнер көрсететін.</w:t>
        <w:br/>
        <w:t>Міне, осындай әдет-ғұрыптарға тиым салып, Мәдинаны Меккеге</w:t>
        <w:br/>
        <w:t>біріктіріп, Ислам дінін уағыздатып, мұсылмандыққа жол ашқан Хазірет</w:t>
        <w:br/>
        <w:t>Мұхаммед болды.</w:t>
        <w:br/>
        <w:t>Бірініні болып мұсылмандыққа қабылданған:</w:t>
        <w:br/>
        <w:t>Хазіреті Хадиша, Хазірет Әли, Хазірет Заит, Хазірет Әбубәкір</w:t>
        <w:br/>
        <w:t>Сыдық,</w:t>
        <w:br/>
        <w:t>Хазірет пайғамбарымыз Айшаның үйінде дүниедсі: өтерінде айтқан</w:t>
        <w:br/>
        <w:t>осиеттері:</w:t>
        <w:br/>
        <w:t>1.Ғалымдарға құрмет етіңіз, оларға кек сақтамаңыз. Оларды</w:t>
        <w:br/>
        <w:t>қызғанбаңыз.</w:t>
        <w:br/>
        <w:t>2.Тазалықты сақтап, намазды жалғастырыңыз. Малыңыздан зекет</w:t>
        <w:br/>
        <w:t>беріңіз.</w:t>
        <w:br/>
        <w:t>3.Уа., жамағат, тіліңізді корғаңыз, аскактамаңыз, депе мүшелеріңізді</w:t>
        <w:br/>
        <w:t>әрекеттендіріпіз, жалқау болманыз. Дүшпандарыңызбен соғысыңыз,</w:t>
        <w:br/>
        <w:t>мешіттеріцізді сәулетті ұстаңыз.</w:t>
        <w:br/>
        <w:t>4.Алдымсен өз нэшсінізді тиыңыз, туыстарыңызға насихат айтыңыз.</w:t>
        <w:br/>
        <w:t>5.Арыңызды қорғаңыз, малыңыздан садақа беріңіз. Бір-біріңіздің</w:t>
        <w:br/>
        <w:t>мәртебеңізді қызжанбаңыздар, залымдық істеменіз. Алла есеп алу күнінде</w:t>
        <w:br/>
        <w:t>залымға өз қолымен жазасын береді. Ислам тарихында ең мейірімді</w:t>
      </w:r>
    </w:p>
    <w:p>
      <w:r>
        <w:t>және мәртебелі әйелдерден: Мәриям - Иса пайғамбардың шешесі,</w:t>
        <w:br/>
        <w:t>Хадичпа, Фатима, Айша, әпкесі Әсияны есептейлі.</w:t>
        <w:br/>
        <w:t>Бүкіл әйел баласы Фатиманы үлгі тұтуы керек. Ол аяулы ана,</w:t>
        <w:br/>
        <w:t>сүйікті жар, ақылшы әйел болған. Еврейлердің мұсылманға қарсы</w:t>
        <w:br/>
        <w:t>Әрекетіне қарсы тұрып, соғыста жарақат алғандарға көмек көрсетіп,</w:t>
        <w:br/>
        <w:t>емдеумен болғап.</w:t>
        <w:br/>
        <w:t>Алла ең әділ үкім шығарушы. Алла шексіз әмірші, пәк, үстем,</w:t>
        <w:br/>
        <w:t>дапышпан. Құдай - бір, Қүран - шын, Пайғамбар - хақ.</w:t>
        <w:br/>
        <w:t>Алланың және пайғамбардың бұйрықтарына бой ұсынып,</w:t>
        <w:br/>
        <w:t>мойындағандарды мұсылман дейді.</w:t>
        <w:br/>
        <w:t>17</w:t>
        <w:br/>
        <w:t>жандардын қатарына қосады. Қайырымдылық жасайды деп дәметсді.</w:t>
        <w:br/>
        <w:t>Ал Талғат болса мұндай жомарттықтан ешқашан да бас тартқан емес.</w:t>
        <w:br/>
        <w:t>Әл соңғы жылдары Алматыда бой көтерген жаңа мешіт үйіне,</w:t>
        <w:br/>
        <w:t>шахмалшылардың жас толқыпына, спортпен шұғылданатын бір топ</w:t>
        <w:br/>
        <w:t>жастарға демеушілік жасап ақшалай қаржы жағынан да көмектесті.</w:t>
        <w:br/>
        <w:t>Талғат әкесі сияқты ашық та ақкөңіл. Жан жары Раушан мен 5</w:t>
        <w:br/>
        <w:t>класта оқитын Жанел, біріншіге барып жүрген Диана, балалар</w:t>
        <w:br/>
        <w:t>бакшасындағы ең кішкентай Аруаға да жылы қабақ, аялы алақанымен</w:t>
        <w:br/>
        <w:t>қамқоршы бола білген аяулы жар, асыл әке.</w:t>
        <w:br/>
        <w:t>Ал Талғаттың жары Раушан ше? Осы бір сұрақ кімді де болсын</w:t>
        <w:br/>
        <w:t>ойландырмай қоймайды. Өйткезті Раушан туралы бар пікір-ойды бір</w:t>
        <w:br/>
        <w:t>сөзбен жеткізу мүмкін емсс. Аспандияров атындағы Алматы медицина</w:t>
        <w:br/>
        <w:t>институтын және халық шаруашылығы академиясының экономика</w:t>
        <w:br/>
        <w:t>факульгетін бітірген Раушан -- кішіпейіл, қонақжай, өте мәдениетті</w:t>
        <w:br/>
        <w:t>жан. Оның үстіне адам жанының ішкі-сыртқы психологиясын дөп</w:t>
        <w:br/>
        <w:t>басын өнер орнегіне түсіретін шебер суретші де. Раушанның он қолы</w:t>
        <w:br/>
        <w:t>- он кісі. Әсіресе ол әзірлеген дастархан мәзірлерін айтсаңызшы. Әр</w:t>
        <w:br/>
        <w:t>тағамын таңырқамай, тамсанбай таңдайыңызға сала алмайсыз. Онын</w:t>
        <w:br/>
        <w:t>қолынан шыққан тағам бал татиды. Әрі жұғымды, әрі сіңімді. Қазақтың</w:t>
        <w:br/>
        <w:t>“Тамағың емес, қарағым, қабағың керек” дейтіні осы Раушандай жан</w:t>
        <w:br/>
        <w:t>сарайы жарқын, пейілі ақ меймандос жандарға айтылса керек.</w:t>
        <w:br/>
        <w:t>Күләш пен Жүмаштың екінті перзенті Мұрат туралы да көп айтуға</w:t>
        <w:br/>
        <w:t>болады. Мәскеудіц Тимирязев атындағы Академиясын бітірген ол</w:t>
        <w:br/>
        <w:t>“Айя” фирмасының президенті болып істейді. Ол үлкен жүрехті,</w:t>
        <w:br/>
        <w:t>құшағы кереметтей ашық, ел болашағын ойлайтын кесек тұлғалы азамат.</w:t>
        <w:br/>
        <w:t>Мынау күйкі тірлікке оның жаны қас. Қолындағы барын сарқып беруге</w:t>
        <w:br/>
        <w:t>бар. Алақаны ашық, асыл азаматтың бірі десем ені қателеспеймін.</w:t>
        <w:br/>
        <w:t>Оның сонау бабалары Маман және Тұрысбек қажыларға, беріде атасы</w:t>
        <w:br/>
        <w:t>Жұмаханға тартпады леуге еш қақымыз жоқ. Олай дейтініміз қазақ</w:t>
        <w:br/>
        <w:t>“Бұйымнып жақсы болуы - ағашынан, жігіттің жақсы болуы -</w:t>
        <w:br/>
        <w:t>нағашыдан” деп бекер айтпаса керек.</w:t>
        <w:br/>
        <w:t>Мұраттың жомарттығын мынадан байқауға болады. Ол өзі фирмаға</w:t>
        <w:br/>
        <w:t>президент болып қызмет істегелі бергі жылдарда “Азия даусынан</w:t>
        <w:br/>
        <w:t>қатарынан 4-5 жыл, қалалық жәтім балалар үйіне де демеушілік жасаған.</w:t>
        <w:br/>
        <w:t>Мұрат бір ғана емес, сонымен қатар “Қиял әлемі” саябағының</w:t>
        <w:br/>
        <w:t>прсзиденті болып істейтінін бұл жерде елеп айту керек. Қалтқысыз</w:t>
        <w:br/>
        <w:t>қайырымдылық көрсеткені үшін оған өткенде “Меценат - жыл адамы”</w:t>
        <w:br/>
        <w:t>деген құрметті атақ берілген. Өзі де әйеліде спортшы.</w:t>
        <w:br/>
        <w:t>Мұраттың келіншегі Айя өзіне сай аккөніл, кішіпейілді асыл туған</w:t>
        <w:br/>
        <w:t>арудың бірі. Отбасының берскесі. Дияр, Данияр және Дамир деген</w:t>
      </w:r>
    </w:p>
    <w:p>
      <w:r>
        <w:t>үш ұлы бар. Үлкені жетінші класта, екіншісі алтыншыда, ал сң кішісі</w:t>
        <w:br/>
        <w:t>балалар бақшасында тәрбиеленеді.</w:t>
        <w:br/>
        <w:t>109</w:t>
        <w:br/>
        <w:t>НАҒАШЫ-ЖИЕНДЕР</w:t>
        <w:br/>
        <w:t>Нұрахмет</w:t>
        <w:br/>
        <w:t>(Нұратай)</w:t>
        <w:br/>
        <w:t>Әбдуәли</w:t>
        <w:br/>
        <w:t>Бағлан</w:t>
        <w:br/>
        <w:t>Әбдіғалым</w:t>
        <w:br/>
        <w:t>(Әбікен)</w:t>
        <w:br/>
        <w:t>Шамалған</w:t>
        <w:br/>
        <w:t>Төлсген Ерлан</w:t>
        <w:br/>
        <w:t>Сапарғали</w:t>
        <w:br/>
        <w:t>Ерік</w:t>
        <w:br/>
        <w:t>Мүхит</w:t>
        <w:br/>
        <w:t>Арман</w:t>
        <w:br/>
        <w:t>Сәкен</w:t>
        <w:br/>
        <w:t>ҮШІНШІ БӨЛІМ</w:t>
        <w:br/>
        <w:t>АУЫЛДЫҢ ОСПАҚТАРЫ</w:t>
        <w:br/>
        <w:t>Низа</w:t>
        <w:br/>
        <w:t>| неғып |</w:t>
        <w:br/>
        <w:t>Күлшат</w:t>
        <w:br/>
        <w:t>Әділхан</w:t>
        <w:br/>
        <w:t>Жанар</w:t>
        <w:br/>
        <w:t>Ина Мирас</w:t>
        <w:br/>
        <w:t>Руслан Низа</w:t>
        <w:br/>
        <w:t>Манас Диана</w:t>
        <w:br/>
        <w:t>Абылай Сырға Дінмұхамет</w:t>
        <w:br/>
        <w:t>Әмір</w:t>
        <w:br/>
        <w:t>134</w:t>
        <w:br/>
        <w:t>Алты алаш:</w:t>
      </w:r>
    </w:p>
    <w:p>
      <w:r>
        <w:t>1. Қазақ.</w:t>
        <w:br/>
        <w:t>Қарақалпақ,</w:t>
        <w:br/>
        <w:t>. Өзбек.</w:t>
        <w:br/>
        <w:t>Түркімен.</w:t>
        <w:br/>
        <w:t>Қырғыз.</w:t>
        <w:br/>
        <w:t>6. Жайылған</w:t>
        <w:br/>
        <w:t>ла Ы ІЗ</w:t>
        <w:br/>
        <w:t>Бес парыз:</w:t>
        <w:br/>
        <w:t>І.Құдайдың бірлігі мен Мұхаммедтің пайғамбарлық қасиетін мойындау.</w:t>
        <w:br/>
        <w:t>2.Намаз оқу.</w:t>
        <w:br/>
        <w:t>3.Ораза түту.</w:t>
        <w:br/>
        <w:t>4.Қайыр садақа беру.</w:t>
        <w:br/>
        <w:t>5.Хажыға бару.</w:t>
        <w:br/>
        <w:t>Төрт күнә</w:t>
        <w:br/>
        <w:t>1. Аллаға күмән келтіру</w:t>
        <w:br/>
        <w:t>2. Нақақтан қан төгу</w:t>
        <w:br/>
        <w:t>3. Ата-анаға тіл тигізу</w:t>
        <w:br/>
        <w:t>4. Өтірік куә болу</w:t>
        <w:br/>
        <w:t>Төрт түлік</w:t>
        <w:br/>
        <w:t>1. Түйе пірі - Ойсыл қара</w:t>
        <w:br/>
        <w:t>2. Жылқы пірі - Қамбар ата</w:t>
        <w:br/>
        <w:t>3. Сиыр пірі - Зеңгі баба</w:t>
        <w:br/>
        <w:t>4. Қой пірі - Шопан ата</w:t>
        <w:br/>
        <w:t>5, Ешкітшірі - Шекшек ата</w:t>
        <w:br/>
        <w:t>Жан-жануарлар түрінің атаулары:</w:t>
        <w:br/>
        <w:t>1. Түйе &gt; бота</w:t>
        <w:br/>
        <w:t>. Жылқы - құлын</w:t>
        <w:br/>
        <w:t>- Сиыр, қодас, бұлан - бұзау</w:t>
        <w:br/>
        <w:t>. Қой - козы</w:t>
        <w:br/>
        <w:t>. Қойегіз, қүлан - қодық</w:t>
        <w:br/>
        <w:t>. Есек - тақай</w:t>
        <w:br/>
        <w:t>. Таутеке, ешкі, марал, құдыр- лақ</w:t>
        <w:br/>
        <w:t>Киік &gt; құралай</w:t>
        <w:br/>
        <w:t>За а а, сә</w:t>
        <w:br/>
        <w:t>128</w:t>
        <w:br/>
        <w:t>“БАСҚА ТАҚЫРЫП ҚҰРЫП ҚАЛДЫ МА?”</w:t>
      </w:r>
    </w:p>
    <w:p>
      <w:r>
        <w:t>Арақ ішіп отырмыз, “Ал давай!” деп,</w:t>
        <w:br/>
        <w:t>Пшісек ішелік бір-бірімізді алдамай тек.</w:t>
        <w:br/>
        <w:t>Баласы бауырсақты мұрнына апарса,</w:t>
        <w:br/>
        <w:t>Шешесі отыр; “Аузың төмен қалды, ойбай” деп.</w:t>
        <w:br/>
        <w:t>Осы өлеңді жаздым да, қуанышым қойыныма симай көшеге шығып,</w:t>
        <w:br/>
        <w:t>бірінші кездескен көршім Киізтабанға оқып беріп едім, ол күліп мәз</w:t>
        <w:br/>
        <w:t>болудың орнына, маған біртүрлі ызбарлана қарап: “Немене, апам</w:t>
        <w:br/>
        <w:t>екеуімізден басқа жазатын тақырыбыңыз қүрып қалды ма?” дегені бар</w:t>
        <w:br/>
        <w:t>емес пе!</w:t>
        <w:br/>
        <w:t>Литературнос издание</w:t>
        <w:br/>
        <w:t>Әдеби басылым</w:t>
        <w:br/>
        <w:t>Иемберген Қасымбаев</w:t>
        <w:br/>
        <w:t>Шаңырақ</w:t>
        <w:br/>
        <w:t>Редакторы Р. Рахымдеков</w:t>
        <w:br/>
        <w:t>Суретшісі Н. Айымбетов</w:t>
        <w:br/>
        <w:t>Компьютерде теріп, беттеген Т.,Досмағамбетқызы</w:t>
        <w:br/>
        <w:t>Басуға 19.04.02. қол қойылды.</w:t>
        <w:br/>
        <w:t>Қалыбы 60х84 1/16. Офсеттік қағаз.</w:t>
        <w:br/>
        <w:t>Шартты баспа табағы 9,0--1,0 б.т. жагсырма бет.</w:t>
        <w:br/>
        <w:t>Есептік баспа табағы 9,3.</w:t>
        <w:br/>
        <w:t>Таралымы 1000 дана. Тапсырыс /9 1351.</w:t>
        <w:br/>
        <w:t>ТОО “Издательская Комлания батат” тел./факс 43-10-22</w:t>
        <w:br/>
        <w:t>Тапсырыс дайын диапозитивтен басылды.</w:t>
        <w:br/>
        <w:t>/” «Кітап» баспа үйі, 480009, Алматы қаласы, Гагарин даңғылы, 93.</w:t>
        <w:br/>
        <w:t>Тел.42-36-31, 42-07-90, оо. КИарФтай ыт</w:t>
        <w:br/>
        <w:t>144</w:t>
        <w:br/>
        <w:t>1410-ды 32-ке бөлеміз (1410:33- 42614)</w:t>
        <w:br/>
        <w:t>1410-нан 42-ні аламыз (1410-42- 1368)</w:t>
        <w:br/>
        <w:t>Қаллыққа 622-ні қосамыз (1368--622--1990)</w:t>
        <w:br/>
        <w:t>Демек, 1990 жыл шығады.</w:t>
        <w:br/>
        <w:t>Ал, 1990 жыл хижраның қай жылына сәйкес келеді?</w:t>
        <w:br/>
        <w:t>Ол үшін:</w:t>
        <w:br/>
        <w:t>1990-нан 622-ні алу керек (1990-622-1368)</w:t>
        <w:br/>
        <w:t>Қалдықты 32-ге бөлеміз (1368:32--42,24)</w:t>
      </w:r>
    </w:p>
    <w:p>
      <w:r>
        <w:t>Осы цифрды 1268-ге қосамыз (1368--42-1410)</w:t>
        <w:br/>
        <w:t>Демек 1410 жыл шығады.</w:t>
        <w:br/>
        <w:t>ЖЕТІ АТА</w:t>
        <w:br/>
        <w:t>1.“Жсті атасын білген ұл жеті жұрттың қамын жейді” - мәтел. Әр</w:t>
        <w:br/>
        <w:t>адам өзінің жеті атасын білуі - көргенділік пен білімділігін, ата</w:t>
        <w:br/>
        <w:t>коргендігін танытады. Білмесе “жеті атасын білмейтін жетесіз” деп</w:t>
        <w:br/>
        <w:t>сөккен.</w:t>
        <w:br/>
        <w:t>2.Жеті ата әкеден бастап былай аталалы:</w:t>
        <w:br/>
        <w:t>1.Әке. 2. Бала. 3. Немерс. 4. Шөбере. 5.Шөпішек. 6.Немене.</w:t>
        <w:br/>
        <w:t>7.Туажат.</w:t>
        <w:br/>
        <w:t>1.Бала.2.Әке. 3. Ата. 4. Арғы ата. 5.Баба. 6.Түп ата 7.Тек ата.</w:t>
        <w:br/>
        <w:t>Жеті қазына:</w:t>
        <w:br/>
        <w:t>1.Ер жігіт. 2. Сұлу әйел. 3.Ақыл - білім. 4.Жүйрік ат. 5. Қыран</w:t>
        <w:br/>
        <w:t>бүркіт. 6.Берен мылтық. 7. Жүйрік тазы (ит)</w:t>
        <w:br/>
        <w:t>Жеті жүг:</w:t>
        <w:br/>
        <w:t>1.Құрғақтшылық</w:t>
        <w:br/>
        <w:t>2.Жұт (мал қырылуы)</w:t>
        <w:br/>
        <w:t>3.Өрт. 4.Оба(ауру) 5. Соғыс. 6. Топан су. 7.Зілзала (жер сілкіну)</w:t>
        <w:br/>
        <w:t>Жеті жоқ;</w:t>
        <w:br/>
        <w:t>1.Жерде өлшеуіш жоқ. 2. Аспаңда тіреуіш жоқ, 3.Таста тамыр жоқ.</w:t>
        <w:br/>
        <w:t>4.Тасбақада талақ жоқ. 5. Аллада бауыр жо</w:t>
        <w:br/>
        <w:t>қ. 6.Аққуда сүт жоқ.</w:t>
        <w:br/>
        <w:t>7.Жылқыда өт жоқ. р ШІ</w:t>
        <w:br/>
        <w:t>Жеті жетім:</w:t>
        <w:br/>
        <w:t>1. Тыңдамаған сөз жетім.</w:t>
        <w:br/>
        <w:t>2. Киюсіз тозған бөз жетім.</w:t>
        <w:br/>
        <w:t>3. Иесіз калған жер жетім.</w:t>
        <w:br/>
        <w:t>126</w:t>
        <w:br/>
        <w:t>136</w:t>
        <w:br/>
        <w:t>Қаба!</w:t>
        <w:br/>
        <w:t>Сөз бастайын өткен бір тарихтардан,</w:t>
        <w:br/>
        <w:t>Төке, Кенже, Көкшскөз, Жайықбайлап.</w:t>
        <w:br/>
        <w:t>Және де Әжіке мен Көшейден бар,</w:t>
        <w:br/>
        <w:t>Орақтылар құрылған алты атадан</w:t>
        <w:br/>
        <w:t>Көкіпекоөз бен Жайықбай қыз алысқан,</w:t>
        <w:br/>
        <w:t>Себебі асып кеткен жеті атадан</w:t>
        <w:br/>
        <w:t>Жиен-жеңге боласыз Қаба тәте,</w:t>
        <w:br/>
        <w:t>Шалыңыз туып отыр Низа ападан.</w:t>
        <w:br/>
        <w:t>Смағұлдың үйіне Аққыз кепті,</w:t>
        <w:br/>
        <w:t>Қуантып туыстарын бақыт септі.</w:t>
        <w:br/>
        <w:t>Нүратай құда түсіп Смағұлға,</w:t>
        <w:br/>
        <w:t>Үміт қып “Апама үкі таққыз” - депті.</w:t>
      </w:r>
    </w:p>
    <w:p>
      <w:r>
        <w:t>Бойжеткен соң үміттер орындалды,</w:t>
        <w:br/>
        <w:t>Ержетті де жиенім қолыңды алды.</w:t>
        <w:br/>
        <w:t>Әлпештеген бір үйдің ерке қызын,</w:t>
        <w:br/>
        <w:t>Тәрбиелеп Низа апамыз жолға салды.</w:t>
        <w:br/>
        <w:t>Ақылменен бабын таптың “ерке”шалдың,</w:t>
        <w:br/>
        <w:t>Ұстаз болып, жоғары атақ та алдың.</w:t>
        <w:br/>
        <w:t>Ене бағып, бала өсіріп, өтіпті өмір,</w:t>
        <w:br/>
        <w:t>Еңді міне жетпіске тақап қалдың.</w:t>
        <w:br/>
        <w:t>Екі үл мен үш қызға ана болдың,</w:t>
        <w:br/>
        <w:t>Не екенін таныттың оң мен солдың.</w:t>
        <w:br/>
        <w:t>Келіндерің Ғалия мен Райханға,</w:t>
        <w:br/>
        <w:t>Үйреттің қырын-сырын өмір-жолдың.</w:t>
        <w:br/>
        <w:t>Арқасында бүгінде Акбас шалдың,</w:t>
        <w:br/>
        <w:t>Қолыңды шипалы суға малдың.</w:t>
        <w:br/>
        <w:t>Басқалары қалада, қасында ғой,</w:t>
        <w:br/>
        <w:t>Тілеуін тілей отыр - балаң - Гайдың.</w:t>
        <w:br/>
        <w:t>Нағашы інің Әбдуәли.</w:t>
        <w:br/>
        <w:t>4. Басшысы жоқ ел жетім.</w:t>
        <w:br/>
        <w:t>5. Аққу-қазсыз көл жетім,</w:t>
        <w:br/>
        <w:t>6. Жерінен айрылған ер жетім.</w:t>
        <w:br/>
        <w:t>7. Замандасы қалмаса - бәрінен де сол жетім.</w:t>
        <w:br/>
        <w:t>ЖЕТІ ЖАРҒЫ</w:t>
        <w:br/>
        <w:t>(Әз Тәукенің заңдары)</w:t>
        <w:br/>
        <w:t>1-жарғы: Көтеріліс жасап, бүлік шығарған кісілерге олім жазасы</w:t>
        <w:br/>
        <w:t>бұйырылсын.</w:t>
        <w:br/>
        <w:t>2-жарғы. Түркіхалқының мүддесін сатып, елге опасыздық еткендер</w:t>
        <w:br/>
        <w:t>өлім жазасына бұйырылсын. (Бұл жарғы халықтың ортақ мүддесі --</w:t>
        <w:br/>
        <w:t>елдің бүтіндігін қорғаған біртұтас қоғамдық сананың жемісі.</w:t>
        <w:br/>
        <w:t>3-жарғы. Мемлекет ішіңде жазықсыз кісі өлтіргендер өлім жазасына</w:t>
        <w:br/>
        <w:t>бұйырылсын. (Бұл жарғы да жабайылықтың төменгі сатысына тән</w:t>
        <w:br/>
        <w:t>кісі өлтірушілікке тиым салған және мәдениеттіліктің белгісі ретінде</w:t>
        <w:br/>
        <w:t>танылуға тиіс өте елеулі жаңалық)</w:t>
        <w:br/>
        <w:t>4-жарғы. Өзге біреудің әйелімен зинақорлық жасап, ақ некені</w:t>
        <w:br/>
        <w:t>бұзушыларға өлім жазасы бұйырылсын. (Бұл жарғы да шаңырақтын</w:t>
        <w:br/>
        <w:t>бірлігін қамтамасыз еткен маңызы зор жаңалык). ) 0-2</w:t>
        <w:br/>
        <w:t>5-жарғы. Өреде тұрған, тұсаулы жүрген сәйгүлік атты кісіге өлім</w:t>
        <w:br/>
        <w:t>жазасы бұйырылсын. (Ол кезде “ер қанаты - ат” елдің, мемлекеттің</w:t>
        <w:br/>
        <w:t>сом күші ретінде бағаланады). ) й ) олыы</w:t>
        <w:br/>
        <w:t>6-жарғы.Төбелесте мертігудің түріне қарай төмендегіше мүліктей</w:t>
        <w:br/>
        <w:t>құн төленсін: )</w:t>
        <w:br/>
        <w:t>ШЕ біреудің көзін шығарған кісі айыпқа қызын береді, ал қызы жоқ</w:t>
        <w:br/>
        <w:t>болса, қыздың қалың малын береді. 22-2 )</w:t>
      </w:r>
    </w:p>
    <w:p>
      <w:r>
        <w:t>Ә) төрт мүшенің бірін мертіктірген кісі айыпқа ат береді. і</w:t>
        <w:br/>
        <w:t>2-жарғы. Ұрланған жылқы өзге де құнды мүлік үшін он есе артық</w:t>
        <w:br/>
        <w:t>айып төлеттірсін.</w:t>
        <w:br/>
        <w:t>Алты парыз</w:t>
        <w:br/>
        <w:t>1. Бір-біріне сәлем беруге (әдейі барып)</w:t>
        <w:br/>
        <w:t>2. Шақырса баруға</w:t>
        <w:br/>
        <w:t>3. Кеңес сұраса - ақыл қосуға</w:t>
        <w:br/>
        <w:t>4. Сұрағына -- жауап беруге</w:t>
        <w:br/>
        <w:t>5. Ауырып қалса - көңілін сұрауға</w:t>
        <w:br/>
        <w:t>6. Қайтыс болса- жерлеуге қатысуға.</w:t>
        <w:br/>
        <w:t>127</w:t>
        <w:br/>
        <w:t>ЖИЕН АҒАМ ИЕМБЕРГЕН МЕН</w:t>
        <w:br/>
        <w:t>ЖЕҢГЕМ ҚАБАҒА</w:t>
        <w:br/>
        <w:t>Иеке!</w:t>
        <w:br/>
        <w:t>Дейді екен, “Ер жігіттің үш жұрты бар” -</w:t>
        <w:br/>
        <w:t>Өз жүрты, қайын жұрты, нағашылар.</w:t>
        <w:br/>
        <w:t>Әкесімен екеуі “бажа” болған Иекеңнің</w:t>
        <w:br/>
        <w:t>Тілінде әм жиен, әм күйсулік “уыты” бар.</w:t>
        <w:br/>
        <w:t>Қазақ-қазақ болғалы қалжыңдасып келеміз,</w:t>
        <w:br/>
        <w:t>Нағашы-жиен екеуміз қалжыңдаса береміз.</w:t>
        <w:br/>
        <w:t>Әзіліміз жарасқан, тілі “қотыр” жездемен,</w:t>
        <w:br/>
        <w:t>Бірі үлкен, бірі жас -- онысы несі демеңіз.</w:t>
        <w:br/>
        <w:t>“Жиен неге ел болмас, жайлы болса,</w:t>
        <w:br/>
        <w:t>Желке неге ас болмас, майлы болса”.</w:t>
        <w:br/>
        <w:t>Жиендікке күйеулікті қосыл алып,</w:t>
        <w:br/>
        <w:t>Айналдырар көс жұртын тайлы болса.</w:t>
        <w:br/>
        <w:t>Асыл туған екі ұл, үш қызы бар,</w:t>
        <w:br/>
        <w:t>Жігіттер-ау, Иекеңе қызығыңдар.</w:t>
        <w:br/>
        <w:t>Қабаны үй бағуға тастап кетіп,</w:t>
        <w:br/>
        <w:t>Тентекке түра шабатын не “жыны” бар?!</w:t>
        <w:br/>
        <w:t>Балалардың барлығы оқығандар,</w:t>
        <w:br/>
        <w:t>Әке сөзін көңілге тоқығандар.</w:t>
        <w:br/>
        <w:t>“Тіл - аузым тасқа” -- деген тілегімді</w:t>
        <w:br/>
        <w:t>Түсінсін шын ниетідеп оқырмандар.</w:t>
        <w:br/>
        <w:t>Бұл күнде он-онбестей немере бар,</w:t>
        <w:br/>
        <w:t>Немеренің біреуінен екі шобере бар.</w:t>
        <w:br/>
        <w:t>Қазірде полковникке әке болды,</w:t>
        <w:br/>
        <w:t>Генсралға әке болса - немене әлі?!</w:t>
        <w:br/>
        <w:t>Көңілім өлең болып жазыла ғой,</w:t>
      </w:r>
    </w:p>
    <w:p>
      <w:r>
        <w:t>Ағамыз көпті көрген қазына ғой.</w:t>
        <w:br/>
        <w:t>Әм жиен, әрі жезде Иекеңе</w:t>
        <w:br/>
        <w:t>Айтқаным нағатты -- балдыз базына ғой.</w:t>
        <w:br/>
        <w:t>ЖЫЛ САНАУ</w:t>
        <w:br/>
        <w:t>(Жыл қайыру)</w:t>
        <w:br/>
        <w:t>Жылдың біріншісін 13 жылдан, одан кейінгілерін 12 жылдан қосып</w:t>
        <w:br/>
        <w:t>есептел, оны бір мүшел деп санат, адам жасын оңай шығарып отырған.</w:t>
        <w:br/>
        <w:t>Қазақша жыл санау мен жыл қайыру кестесі мынадай:</w:t>
        <w:br/>
        <w:t>“Тышқан -1924 1936 1948 1960 1972 1996 2008</w:t>
        <w:br/>
        <w:t>&lt;Сңыр- 1925 1937 1949 1961 1973 1997 2009</w:t>
        <w:br/>
        <w:t>-Барыс- 1926 1938 1950 1962 1974 1998 2010</w:t>
        <w:br/>
        <w:t>-Қоян- 1927 1939 1951 1963 1975 1999 2011</w:t>
        <w:br/>
        <w:t>“Ұлу- 1928 М0 195%, 1964 1976 2000 2012</w:t>
        <w:br/>
        <w:t>Жылан - 1929 1941 1952 1965 1977 201 2013</w:t>
        <w:br/>
        <w:t>“Жылқы -1930 1942 1954 1966 1978 2002 2014</w:t>
        <w:br/>
        <w:t>Қой- 1951 1943 1954 1967 1979 2003 2015</w:t>
        <w:br/>
        <w:t>-Мешшін- 1932 1944 1956 1968 1980 2004 2016</w:t>
        <w:br/>
        <w:t>10.Тауық- 1933 1945 1994 1969 1981 2005 2017</w:t>
        <w:br/>
        <w:t>П.Ич- 1934 1946 1954 1970 1982 2006 2018</w:t>
        <w:br/>
        <w:t>12.Доңыз- 1935 1947 1956 1971 1983 2004- 2019</w:t>
        <w:br/>
        <w:t>тела өзге</w:t>
        <w:br/>
        <w:t>о со-а</w:t>
        <w:br/>
        <w:t>Жыл басы наурыз айының 22-нен басталады. Он екі жыл бір</w:t>
        <w:br/>
        <w:t>айналғанда мүшел толады. Жыл санау тышкан жылынан басталады.</w:t>
        <w:br/>
        <w:t>2002 жылы жылқыдан басталса, ол енді 2014 жылдың наурызында</w:t>
        <w:br/>
        <w:t>қайта келеді,</w:t>
        <w:br/>
        <w:t>ы Кестеде қазіргі жыл санау мен ескі жыл қайыру қатар берілген.</w:t>
        <w:br/>
        <w:t>Сол арқылы әркім ескіше жыл қайыру әдісімен өзінің қазақша қай</w:t>
        <w:br/>
        <w:t>жылы туғанын неше мүшелге толғанын біле алады. Өзінің қай жылы</w:t>
        <w:br/>
        <w:t>Туғапын қазақша атау бойынша білгісі келгендер туған жылын он</w:t>
        <w:br/>
        <w:t>екіге бөлуі керек. Қалдықсыз бөлінсе, ол мешін жылы болғаны, қаллық</w:t>
        <w:br/>
        <w:t>біреу болса - онда тауық, екеу болса - ит, үшеу болса -- доңыз,</w:t>
        <w:br/>
        <w:t>төртеу болса -- тышқан жылы болғаны. Міне, сөйтіп кете береді.</w:t>
        <w:br/>
        <w:t>Хижра жылын есептеу. Біздің заманымыздың 622 жылы арабша</w:t>
        <w:br/>
        <w:t>бірінші жыл болып есептеледі. Бұл жылы яғни 622 жылы шілденің 16</w:t>
        <w:br/>
        <w:t>жұлдызында қараған түні Мұхаммед Пайғамбар Меккеден Мәдина</w:t>
        <w:br/>
        <w:t>қаласына көшті. Хижра күнтізбесі осы күннен басталады. Хижра</w:t>
        <w:br/>
        <w:t>(хижрат) - араб сөзі, туған жерінен көшу, елінен ауу деген мағынаны</w:t>
        <w:br/>
        <w:t>білдіреді.</w:t>
        <w:br/>
        <w:t>ж Хижра мені ригориан (яғни қазіргі) календарының айырмашылығы</w:t>
        <w:br/>
        <w:t>зылай есептеледі...</w:t>
        <w:br/>
        <w:t>Мысалы, Хижряға 1419 жыл дейік:</w:t>
        <w:br/>
        <w:t>ҚАЛА АРАЛАП ШЫҚҚАНДА</w:t>
      </w:r>
    </w:p>
    <w:p>
      <w:r>
        <w:t>Мұстапа мереке карсаңында інісі Дәулетжанды кала аралатуға келе</w:t>
        <w:br/>
        <w:t>жатып, үлкен жолдың қиылысында:</w:t>
        <w:br/>
        <w:t>-- Ар жағыңа қара, машина жоқ па? - деп еді, Дәулетжан: - Жоқ,</w:t>
        <w:br/>
        <w:t>дей бергенде, бір автобус бұлардың “Жигулиінің” бүйірінен тарс дегізіп</w:t>
        <w:br/>
        <w:t>соқпасы бар ма.</w:t>
        <w:br/>
        <w:t>- Әттеген-ай, қу бауырым, “машина жоқ” дегенің қайда?</w:t>
        <w:br/>
        <w:t>- Е, ол машина емес, автобус қой, - деп Дәулетжан үялмай-</w:t>
        <w:br/>
        <w:t>қызармай безере қалыпты.</w:t>
        <w:br/>
        <w:t>Не керек, қала аралаймыз деген пұлды айыпқа төлеп, екі қолдарын</w:t>
        <w:br/>
        <w:t>мұрындарына тығып, еңселері түсіп үйге қайтыпты.</w:t>
        <w:br/>
        <w:t>ТУРА КИНОДАҒЫДАЙ</w:t>
        <w:br/>
        <w:t>“Жеңіл буыңызбен, немесе тағдыр тәлкегі” деген кинокомедияны</w:t>
        <w:br/>
        <w:t>көрген боларсыз. Бұл өзі өмірде бола беретін жай.</w:t>
        <w:br/>
        <w:t>Жоламан жылқышының жүрген жері күлкі еді ғой.</w:t>
        <w:br/>
        <w:t>Ойбуйрат қыстауында жерден қазылған тамдардың бірінде Жолекен</w:t>
        <w:br/>
        <w:t>бәйбішесімен, екінші тамда Әншай деген бригадир келіншек тұратын.</w:t>
        <w:br/>
        <w:t>Бір күні жатар алдында Жолекең сыртқа шығып дәрет алып, одан</w:t>
        <w:br/>
        <w:t>соң қаңғалақтап жүріп, байқамай қатардағы екінші жер тамдағы салулы</w:t>
        <w:br/>
        <w:t>төсекке қисайып, әйелі Алтынсарыны күтіп жатқанда Әншай келіп</w:t>
        <w:br/>
        <w:t>шешіне бастайды.</w:t>
        <w:br/>
        <w:t>- Ойбай, масқара! Ой, Жәке-ау, мұныныз не? - дсгенде Жәкесі:</w:t>
        <w:br/>
        <w:t>- Масқараң не айтып тұрған?! Ки жылдам үстіңе, біздің кемпір</w:t>
        <w:br/>
        <w:t>кіріп келмей тұрғанда! - деп әрі аунап түсіп жата беріпті.</w:t>
        <w:br/>
        <w:t>“Тура кинодағыдай” деген осы да.</w:t>
        <w:br/>
        <w:t>КҮЙЕУДІҢ ТОНЫ</w:t>
        <w:br/>
        <w:t>Бейсембек жылқы фермасының меңгерушісі, әрі Жоламанды күйеу</w:t>
        <w:br/>
        <w:t>деп ойнап, әзілдері жарасып кеткен адамдар.</w:t>
        <w:br/>
        <w:t>Бейсембек соғым алуға келіп, Жоламан екеуі жылқы үстауға өріске</w:t>
        <w:br/>
        <w:t>тартады.</w:t>
        <w:br/>
        <w:t>Жоламан дәу кара тонын, оның сыртынан киген брезент плашын</w:t>
        <w:br/>
        <w:t>шешіп жеңілденіп, жылқыларды қайырып, енді соғымды үстауға</w:t>
        <w:br/>
        <w:t>икемделгенде, сіркіреп жаңбыр жауа бастайды.</w:t>
        <w:br/>
        <w:t>Өрісте жүрген Жолекең тон су болар деген ойымен Бейсенбекке</w:t>
        <w:br/>
        <w:t>“Тонды жап!” деп айғайлайды.</w:t>
        <w:br/>
        <w:t>138</w:t>
        <w:br/>
        <w:t>9. Құндыз - құнай</w:t>
        <w:br/>
        <w:t>10. Арқар - қозықа</w:t>
        <w:br/>
        <w:t>11. Бұғы - бұғышақ</w:t>
        <w:br/>
        <w:t>12, Қоян - көжек</w:t>
      </w:r>
    </w:p>
    <w:p>
      <w:r>
        <w:t>13. Аю - қонжық</w:t>
        <w:br/>
        <w:t>14. Доңыз - торай</w:t>
        <w:br/>
        <w:t>15. Қасқыр - бөлтірік</w:t>
        <w:br/>
        <w:t>16. Ит- күшік.</w:t>
        <w:br/>
        <w:t>17. Түлкі - жаутаң</w:t>
        <w:br/>
        <w:t>18. Аққу - көгілдір</w:t>
        <w:br/>
        <w:t>19. Мысық- соқыр</w:t>
        <w:br/>
        <w:t>20. Қаз, үйрек, тауық- балапап</w:t>
        <w:br/>
        <w:t>21. Жолбарыс - шонжік</w:t>
        <w:br/>
        <w:t>МЕНІҢ НАҒАШЫЛАРЫМ</w:t>
        <w:br/>
        <w:t>-- Атамыз Ағыбай ауқатты адам болған, -деп әңгіме шертеді нағашы</w:t>
        <w:br/>
        <w:t>інім Әбдуәли. - Көшіп-қонып жүргенде жапасына түйе тайып</w:t>
        <w:br/>
        <w:t>жығылады деп сиыр малын ұстамапты. Басқа түлік түгел болыпты.</w:t>
        <w:br/>
        <w:t>Ауылдас, аталас ағайындарға көмектесіп отырған. Олар өз малдарын</w:t>
        <w:br/>
        <w:t>Ағыбайдың малдарына қосып, бірі түйетін, бірі жылқышы, еңді біреулері</w:t>
        <w:br/>
        <w:t>қойшы болыпты.</w:t>
        <w:br/>
        <w:t>Атамыз айтады екен: “Әр түліктің ішінде соны бағып жүрген</w:t>
        <w:br/>
        <w:t>адамның өз малы болса, ол малшы малға дұрыс қарайды, ерте өргіледі,</w:t>
        <w:br/>
        <w:t>соны жерге жаяды, иі-құстан, ұры-қарыдан қорғайды. Мал бағуға өз</w:t>
        <w:br/>
        <w:t>аттарын мінген соң, оны жауыр қылмай мінеді, көтліп-қонғанда оз</w:t>
        <w:br/>
        <w:t>түйелеріне жүк артса, оны арықтатпай пайдаланады. Біз тек ақы-пұлын</w:t>
        <w:br/>
        <w:t>келіскен шарт бойынша уақытылы төлеп тұралық” деп. Кешке өрістен</w:t>
        <w:br/>
        <w:t>мал келгенде әр малшы тікелей біздің үйге келіп, атамызға күндізгі</w:t>
        <w:br/>
        <w:t>орісте іс болды, не көрді есеп береді екен және кешкі тамағын біздің</w:t>
        <w:br/>
        <w:t>үйден ішеді скен.</w:t>
        <w:br/>
        <w:t>Бір күні алыс жақтан бірнеше кісі Ағыбайдың үйіне түседі. Қымыз</w:t>
        <w:br/>
        <w:t>ішіп отырғанда өрістен келген бір малшы күндегі дағдымен үйге кіріпті.</w:t>
        <w:br/>
        <w:t>Насиха апамыз ол малшыға шөлін бассын деп қымыз құйып беріпті,</w:t>
        <w:br/>
        <w:t>соңынан майы кілкіген, бір аяқтары-талқан беріпті. Күндіз қонақтарға</w:t>
        <w:br/>
        <w:t>асылған еттен қалған кесектер бар, майлы сорпа бар, соларды да алдына</w:t>
        <w:br/>
        <w:t>қойыпты. Малшының тамақ жесіне сүйсінген болу керек, қонақтардың</w:t>
        <w:br/>
        <w:t>бірсуі: “Оу, ағайын, қай туған боласың?” - депті. Сонда жаңағы</w:t>
        <w:br/>
        <w:t>малшы ауыр демалып: Көкшекөз екенімді де білмеймін, Жайықбай</w:t>
        <w:br/>
        <w:t>екенімді дс білмеймін, жүрегім кілк-кілк стеді, - депті.</w:t>
        <w:br/>
        <w:t>9-1351 129</w:t>
        <w:br/>
        <w:t>Шиық-шиықарбалы,</w:t>
        <w:br/>
        <w:t>Кім екен десем - Балғалы.</w:t>
        <w:br/>
        <w:t>Ертеңгі шәйді жеке ішпейміз,</w:t>
        <w:br/>
        <w:t>Осы Балғалының кызын алғалы, - деп соңғы келгенді бір ауыз</w:t>
        <w:br/>
        <w:t>сөзбен бір қағытып тастайды. Сонда Киізтабан өзінен-өзі қуыстанып,</w:t>
        <w:br/>
        <w:t>мына пәле меніде бір “сыйпай қамшылап” тастамай тұрғанда көзімді</w:t>
        <w:br/>
        <w:t>құртайын деп асығыс шыға жөңеліпті.</w:t>
        <w:br/>
        <w:t>“ОЙБАЙ, ӘКЕ, ОЙБАЙ!”</w:t>
      </w:r>
    </w:p>
    <w:p>
      <w:r>
        <w:t>Осы Мұстапа бала кезінде сақау еді, бірақ сөйлесе сөздің түбін</w:t>
        <w:br/>
        <w:t>түсіретін. Мектепте мұғалім: “Жоғары жақтан жеті ат, төменгі жақтан</w:t>
        <w:br/>
        <w:t>тоғыз ат келіп қалды, бәрі қосылғанда не болды?” деп сұраса, бүл</w:t>
        <w:br/>
        <w:t>бірінші болып қолын көтеріп: “Ағай апи-төпи шаң бояды-дағы” (Апыр-</w:t>
        <w:br/>
        <w:t>топыр шаң болады) деп жауап берген көрінеді.</w:t>
        <w:br/>
        <w:t>Бірде әкесі: “Сен неге менің тілімді алмайсың?” деп ұрысса, “Әке,</w:t>
        <w:br/>
        <w:t>тіліңізді алсам, сіз қайтіп сөйлейсіз” деп қарап тұр дейді.</w:t>
        <w:br/>
        <w:t>Әкесі мен баласы машинада келе жатса, баласы “ойбай, әке, ойбай”</w:t>
        <w:br/>
        <w:t>деп алдыңғы жақты көрсетіп бақыра беріпті. Әкесі: “Ойбайлама, иттің</w:t>
        <w:br/>
        <w:t>күшігі, не көрінді?-- десе де қоймайды. Сөйткенше болмай машина</w:t>
        <w:br/>
        <w:t>жолшылар қазуын қазып, жабуды ұмытып кеткен орға қойып кетіпті.</w:t>
        <w:br/>
        <w:t>Естерін жиғанда бала тағы да: “Айтпадым ба, жаңа, ойбай, әке, ойбай</w:t>
        <w:br/>
        <w:t>деп” (Ор бар, әке, ор бар) деп бұртыңдап отыр дейді.</w:t>
        <w:br/>
        <w:t>НАСЫБАЙШЫЛАР</w:t>
        <w:br/>
        <w:t>Қамаш қойшы отарын Селкілдек көпірден өткізіп алып, “уһ”деп</w:t>
        <w:br/>
        <w:t>жан шақырмақ боп насыбай шақтшасын іздесе - жоқ, бір жерде түсіп</w:t>
        <w:br/>
        <w:t>қалыпты. Арғы жағадан жылқышы Жоламанды көріп, жан дауысы</w:t>
        <w:br/>
        <w:t>шыға: “Жоламан, өлтірмейін десең, шақшан қалтаңда ма?” деп</w:t>
        <w:br/>
        <w:t>айқайлайтын көрінеді. Су тасу, астан-кестен сарқырап жатыр, малдың</w:t>
        <w:br/>
        <w:t>азан-қазан ызы-шуы... Жоламан болса таңдайына тілін тық еткізіп</w:t>
        <w:br/>
        <w:t>(“жоқ” дегені) тұра беріпті.</w:t>
        <w:br/>
        <w:t>142</w:t>
        <w:br/>
        <w:t>шәлекей әбігерге түскен. Келесі күні таң атпастан Тұрсынбайға аудан,</w:t>
        <w:br/>
        <w:t>ауыл басшылары бастаған тұтас бір автокеруен сау ете түседі. Жанар-</w:t>
        <w:br/>
        <w:t>жағар май да, қосалқы бөлшек те, азық-түлік те, автоклуб, автомашина</w:t>
        <w:br/>
        <w:t>да - несін айтасың, бір-ақ сәтте пайда болады. Қарсыбаевка арнап</w:t>
        <w:br/>
        <w:t>пісірілген бағлан еті, коньяк, сусын түр-түрімен өз алдына бір машина.</w:t>
        <w:br/>
        <w:t>“Қайда жолдас Қарсыбаев?!” -- “Міне тұр жолдас Қарсыддаев!”.</w:t>
        <w:br/>
        <w:t>Келген басшылар әуелгіде күйіп-пісіп ашуланып, артынша</w:t>
        <w:br/>
        <w:t>үялганнан күлкіге айналдырып, сол күні айда-жоқта естен кетпес “сабан</w:t>
        <w:br/>
        <w:t>той” жасап қайтқан екен.</w:t>
        <w:br/>
        <w:t>АЛДАШТЫҢ АМАЛЫ</w:t>
        <w:br/>
        <w:t>Жайлаудан мал айдасып, Желдікара қысқы жайылымына жеткенше</w:t>
        <w:br/>
        <w:t>Алдаш деген балаң жігіт үй бетін көрмей, эбден азып-тозып кетіпті.</w:t>
        <w:br/>
        <w:t>Үйге кір-қоңын жудырып қайтуға да бастықтары тістей қатып жібер-</w:t>
        <w:br/>
        <w:t>мейді. Бір күні өзінше бір “амал” тауып, ферма бастығы Бейсенбек</w:t>
        <w:br/>
        <w:t>келгенле алдын ала дайындап қойған сөзін тақпақтап қоя береді:</w:t>
        <w:br/>
        <w:t>-- Ағатай,</w:t>
        <w:br/>
        <w:t>Ауылдан мен кеткелі көп күн болды,</w:t>
        <w:br/>
        <w:t>Құбыладан жел ескелі төрт күн болды.</w:t>
        <w:br/>
        <w:t>Ызғары дірдектетіп, өкпемді алып,</w:t>
        <w:br/>
        <w:t>Сарғайып екі бетім секпіл болды, - дегенде, өзі де ақындығы бар</w:t>
        <w:br/>
        <w:t>Бейсекен риза болып, қарқ-қарқ күліп “кел, мінгесші артыма, өзім</w:t>
        <w:br/>
        <w:t>апарып тастайын” депті.</w:t>
        <w:br/>
        <w:t>СЫЙПАЙ ҚАМШЫЛАУ</w:t>
      </w:r>
    </w:p>
    <w:p>
      <w:r>
        <w:t>Беті қызыл әйел көрсе, ес-тұсынан айырылып қалатын Киізтабан</w:t>
        <w:br/>
        <w:t>деген аудандық ауыл шаруашылығы бөлімінің бас агрономы калың</w:t>
        <w:br/>
        <w:t>ағаш арасында, жол жиегінде үлкен бұлақ басында отырған шопан</w:t>
        <w:br/>
        <w:t>үйінің алдынан әріөтіп, бері өтіп жүріп, сыландаған әдемі бір келіншекті</w:t>
        <w:br/>
        <w:t>көретін. Бір күні “Нем кетіп барады, кіре шығайыншы” деп кослсе,</w:t>
        <w:br/>
        <w:t>күйеуі екеуі таңғы шәйін жаңа алдына алып отыр екен. Ұрланып</w:t>
        <w:br/>
        <w:t>келіншекке қарап қойып, бір-екі шыны шәй ішеді. “қырдағы егінді</w:t>
        <w:br/>
        <w:t>аралап шығып едім” деп әңгіме соқкансиды. Сойткенше болмай машина</w:t>
        <w:br/>
        <w:t>дүрілдеп, тағы да бір жігіт кіріп келіп, екі көзі келіншекте, “жылқы</w:t>
        <w:br/>
        <w:t>фермеге баратын едім” деті ол да шәйға отырды. Артынша сыртта өгіз</w:t>
        <w:br/>
        <w:t>арба шиқылы естіліп, “сиыр фермеге қарай шығыл едім” ден тағы бір</w:t>
        <w:br/>
        <w:t>ұрыкөз торге өте бергенде ұй иесі қойшы жігіт:</w:t>
        <w:br/>
        <w:t>141</w:t>
        <w:br/>
        <w:t>Брезент плашпен тонды жабу орнына Бейсекең білмегенсіп тонды</w:t>
        <w:br/>
        <w:t>плаштың үстіне жабады.</w:t>
        <w:br/>
        <w:t>Бұғалық салып, соғымды алып келіп, әбден тоңған Жолекең киейін</w:t>
        <w:br/>
        <w:t>десе, тон шылқа су.</w:t>
        <w:br/>
        <w:t>-- Қап, әттеген-ай, “тонды жап” деп едім ғой, - деп кеймді.</w:t>
        <w:br/>
        <w:t>-- Е, жауып едім ғой, - дейді Бейсекең шімірікпей...</w:t>
        <w:br/>
        <w:t>Аңқау Жоламан одан сайын күйіп-пісіпті.</w:t>
        <w:br/>
        <w:t>“Е, БӘСЕ”</w:t>
        <w:br/>
        <w:t>Сарытор жайлауында ертемен аш қарынға ішкен қымыз басына</w:t>
        <w:br/>
        <w:t>шықты ма, әйтеуір мама ағаштағы ерттеулі атқа міне салып,</w:t>
        <w:br/>
        <w:t>жылқыларды түгендеп көрсе, мініс ат жоқ болып шығады. Жақын</w:t>
        <w:br/>
        <w:t>жердегі жылқышыларға барып, жоқ іздеп жүргенін айтып, “Әй,</w:t>
        <w:br/>
        <w:t>бәленеке, малында бөтен жылқы бар ма?” деп сұрастырумен болады.</w:t>
        <w:br/>
        <w:t>Әлтай деген жылқышы: “Жолеке, іздегенің қандай жылқы еді?” дегенде,</w:t>
        <w:br/>
        <w:t>бұл: “Мінгі ала ат” депті. Сонда Әлтай: “Астыңдағы ше?” десе: “Е,</w:t>
        <w:br/>
        <w:t>бәсе, тапа-тал түсте жоғалып бұл жамандатқырға не көрініпті?” деп</w:t>
        <w:br/>
        <w:t>Жолекең ала атқа қамшыны бір басып, жылқысына қарай шаба</w:t>
        <w:br/>
        <w:t>жөнеліпті.</w:t>
        <w:br/>
        <w:t>“ЕР ЖЕТІП ҚАЛҒАН БАЛА ЕДІ!”</w:t>
        <w:br/>
        <w:t>Жолекең Нүсіпбек деген ұлын жайлаудан етектегі үйіне апарып</w:t>
        <w:br/>
        <w:t>салуға жетегіндегі атпен Тентектің суынан өтіп бара жатқанда, жиекке</w:t>
        <w:br/>
        <w:t>жақын қалғанда, бала басы айналып суға құлап түседі де, оны толқын</w:t>
        <w:br/>
        <w:t>қақпақылдап ала жөнеледі. Жолекең атпен барып, баланы іліп алып</w:t>
        <w:br/>
        <w:t>құрғаққа шығарудың орнына: “Әттеген-ай, ер жетіп қалған бала еді”,</w:t>
        <w:br/>
        <w:t>- деп есі шығып, көзі бұлдырап тұрып қалыпты.</w:t>
        <w:br/>
        <w:t>Құдай сақтаған шығар, бала жанұшыра тырмысып, тасқа, бұтаға</w:t>
        <w:br/>
        <w:t>жармасып, айтеуір жағаға аман тиығыпты.</w:t>
        <w:br/>
        <w:t>ҚОЙ ТОҒЫТУҒА БАРҒАНДА</w:t>
        <w:br/>
        <w:t>1961 жылдың көктемінде колхоз бастығының орынбасары Асылсейіт</w:t>
        <w:br/>
        <w:t>Кешуов мектепке келіп, жайлауға мал айдар алдында қой тоғытуға</w:t>
        <w:br/>
        <w:t>көмектесуге адам сұрады. Не керек, жексенбі күні сабақ жоқ, Қосар,</w:t>
        <w:br/>
        <w:t>Тәкен, Нұрқан, Исатай, Елтай, Қазкен, Қырықбай -- бәріміз де өз</w:t>
        <w:br/>
        <w:t>ықтиярымызбен машинағы отырып, таудағы “күпкіге” тартып кеттік.</w:t>
      </w:r>
    </w:p>
    <w:p>
      <w:r>
        <w:t>Осы әңгіме дүйім елге езу тартар ретінде тарап кетіпті. (Кокшекәз</w:t>
        <w:br/>
        <w:t>бен Жайықбай орақтылардың арғы аталары)</w:t>
        <w:br/>
        <w:t>Ағыбай атамыз 1913 жылы кайтыс болыпты.</w:t>
        <w:br/>
        <w:t>Біздің үлкен шешеміз -- Ағыбайдың жұбайы Насиха - жастайынан</w:t>
        <w:br/>
        <w:t>жетім калған Мұхаметқали, Сейдахмет (Нұратай) жәнс қызы Низаны</w:t>
        <w:br/>
        <w:t>аман-есен өсіріп, шалынан қалған шаруаны шашау шығармай игеріпті.</w:t>
        <w:br/>
        <w:t>Кеңес өкіметі келгеннен кейін малдан айрылса да балаларын оқытыпты.</w:t>
        <w:br/>
        <w:t>Ұлы Отан соғысында өзінің үш ұлынан және Мұхаметқалидың баласы</w:t>
        <w:br/>
        <w:t>Әблішектен айрылса да мойымай, қалған үші келіні мен үш немересін</w:t>
        <w:br/>
        <w:t>аш қылмай бағыпты. Бертін келе жас қалған екі келініне өз рұқсатымен</w:t>
        <w:br/>
        <w:t>батасын беріпті. Жасы келгеніне қарамай бақша салып, жылқы, сиыр.</w:t>
        <w:br/>
        <w:t>қой ұстапты. 1949 жылы қайтыс болды.</w:t>
        <w:br/>
        <w:t>Мұхаметқали колхозшы болған. Артында қалған жалғыз ұлы Әбдіш</w:t>
        <w:br/>
        <w:t>соғысқа бару үшін жасын бір жылға асырып, 17 жасында майданда</w:t>
        <w:br/>
        <w:t>қаза болды.</w:t>
        <w:br/>
        <w:t>Сейдахмет 1905 жылы туған. Әкесінен 8 жасында жетім қалған.</w:t>
        <w:br/>
        <w:t>Анасының арқасында оқып, көп жылдар мектептерде үстаз болды.</w:t>
        <w:br/>
        <w:t>1944 жылы ақпан айында әскерге шақырылып, майданда қаза тапты.</w:t>
        <w:br/>
        <w:t>Жұбайы Рахила Әбдіғалым (Әбікен), Әбдуәли деген екі ұлымен 29</w:t>
        <w:br/>
        <w:t>жасында жесір қалды. 1949 жылға дейін колхозда қызылшашы болды.</w:t>
        <w:br/>
        <w:t>1950 жылы қазіргі Қабылиса ауылында фермада сауыншы болды. 1956</w:t>
        <w:br/>
        <w:t>жылы үлкен ұлы Әбікен үйленгеннен кейін 2-3 жыл Текелі қаласында</w:t>
        <w:br/>
        <w:t>тұрып, 1959 жылы “50 жылдық Қазақстанға” көшіп келіп, 1990 жылы</w:t>
        <w:br/>
        <w:t>қайтыс болды.</w:t>
        <w:br/>
        <w:t>Баяхмет - 1907 жылы туған. Колхозшы болған. 1941 жылы</w:t>
        <w:br/>
        <w:t>майданға кетіп, соғыста қаза болды.</w:t>
        <w:br/>
        <w:t>Жұбайы Толқын - Баяхметке қосылғанына бір жыл толмай, 18</w:t>
        <w:br/>
        <w:t>жасында жесір қалды. Құрсақ көтермеді. Соғыс кезінде қызылшашы</w:t>
        <w:br/>
        <w:t>болды. Өгіз арбамен қант зауытына қызылтта тасыды, кетпенмен тоған</w:t>
        <w:br/>
        <w:t>қазды. Күйеуінен қаралы қағаз келгеннен кейін де 2-3 жыл енесінің</w:t>
        <w:br/>
        <w:t>қолында болды. Насиха апамыз келініне батасын беріп, өз рұқсатымен</w:t>
        <w:br/>
        <w:t>шығарып салды.</w:t>
        <w:br/>
        <w:t>Баяхметтің аты өшпесін деп мені - Әбдуәлиді, әкесі Баяхмет,</w:t>
        <w:br/>
        <w:t>шешесі Толқын деп жазғызды.</w:t>
        <w:br/>
        <w:t>Нұрахмет (Нұратай) - 1909 жылы туған. Жасынан еті тірі. пысық</w:t>
        <w:br/>
        <w:t>болды. Басында ауылдық кеңестің хатшысы, соңынан төрағасы болып</w:t>
        <w:br/>
        <w:t>істеді. 1937-1939 жылдары Алматыда КомВУЗ-ды бітіріп, 1939-1941</w:t>
        <w:br/>
        <w:t>жылдары Семей облысы, Шұбартау ауданында аудандық партия</w:t>
        <w:br/>
        <w:t>комитетінде хатшы болды. 1941 жылдан 1942 жыллың ақпанына дейін</w:t>
        <w:br/>
        <w:t>Көкталда басшылық қызметінде болып, сол жерден майданға аттанды.</w:t>
        <w:br/>
        <w:t>Сталинград майданында саяси жетекші (политрук) болып, соғыста</w:t>
        <w:br/>
        <w:t>ерлікпен қаза тапты.</w:t>
        <w:br/>
        <w:t>130</w:t>
        <w:br/>
        <w:t>Түс ауғанша тыным көрмедік - бүл өзі бір арпалысын қалған</w:t>
      </w:r>
    </w:p>
    <w:p>
      <w:r>
        <w:t>жұмыс: бұрын мұндай қүқайды көріп жүрген кексе қойлар ілгері баспай,</w:t>
        <w:br/>
        <w:t>шегіншектеп, іркіле береді, зар-азапқа салады. Қалжырап, шөлдеп,</w:t>
        <w:br/>
        <w:t>қарнымыз шұрқырап, әбден зорықтық білем.</w:t>
        <w:br/>
        <w:t>Обалы не, ферма бастықтар кой сойғызып, былқытып ет астырып</w:t>
        <w:br/>
        <w:t>қойыпты. Қымыз, шұбат, арақ-шарабы, сырасы да көл-көсір. “Асау</w:t>
        <w:br/>
        <w:t>той, тентек жиынымыз” кешке дейін созылса керек, соңында</w:t>
        <w:br/>
        <w:t>тобымызбен барып суға шомылып шығып, машинамызға жайғасып,</w:t>
        <w:br/>
        <w:t>ауылға жүріп кеттік.</w:t>
        <w:br/>
        <w:t>Ауылға жеткен соң тобымызды жазбай әуелі Қосардікіне кіріп,</w:t>
        <w:br/>
        <w:t>ырду-дырдуды жалғастырдық, Жеңгеміз Қадиша шалының плашын</w:t>
        <w:br/>
        <w:t>ілейін десе, қалтасынан қағазға оралған білектей бір зат сопаң етіп</w:t>
        <w:br/>
        <w:t>шыға келеді. “Маған әкелген сарқыты - қазы шығар” - деп кухняға</w:t>
        <w:br/>
        <w:t>ала жөнеліп, ашып қараса... Қосекеңінің суға түскен соң сығып,</w:t>
        <w:br/>
        <w:t>әдемілеп газетке орап қойған дамбалы екен. Оны біз қайдан білейік,</w:t>
        <w:br/>
        <w:t>келесі үй - Нұрқандікіне жетіп келдік. Нұрқан әйеліне қампиған бір</w:t>
        <w:br/>
        <w:t>мөшекті ұстатып: “Мынау сенің тапсырмаң, көрпелік жүн деп едің</w:t>
        <w:br/>
        <w:t>ғой, Бәзила жеңгей беріп жіберді” деді. Біз тағы да тулеттік. Бір</w:t>
        <w:br/>
        <w:t>мезгілде әйелі мөшекті төрдің алдына әкеліп ақтарып салып елі... өңшең</w:t>
        <w:br/>
        <w:t>әйел-еркектің жууға дайындап қойған іш киімдері! Мүнда күлмей қайда</w:t>
        <w:br/>
        <w:t>күлерсің. Бәрін бүлдірген Нұрқанның өзі екен -- Бәзилә жеңгейдің</w:t>
        <w:br/>
        <w:t>көрсеткен мөтегін алмай, жаңылысып, машинаға басқа мәшекті алып</w:t>
        <w:br/>
        <w:t>үрып кете барған ғой.</w:t>
        <w:br/>
        <w:t>Ол үйден шыға салып, біздің үйге келсек, жаңа ғана Қаба босанды,</w:t>
        <w:br/>
        <w:t>ұл туды деген хабар келіп, ағайын-туыс, көрші-қолаң мәре-сәре болып</w:t>
        <w:br/>
        <w:t>жатыр. Арғы жағын айтпай-ақ кояйын, белгілі ғой...</w:t>
        <w:br/>
        <w:t>Міне, осындай да қызық-шыжықтар болып тұрушы еді-ау сонау</w:t>
        <w:br/>
        <w:t>біздің жасырақ кезімізде.</w:t>
        <w:br/>
        <w:t>“ҚАЙДА ЖОЛДАС ҚАРСЫБАЕВ?”</w:t>
        <w:br/>
        <w:t>Колхоздың алыстағы Тұрсынбай мал жайылымы учаскесінде арпа</w:t>
        <w:br/>
        <w:t>орып жатқан төрт-бес комбайн жанармай, қосалқы бөлшек болмай,</w:t>
        <w:br/>
        <w:t>тоқтап қалыпты. Егін болса төгіліп барады. Комбайншылар қорықшы</w:t>
        <w:br/>
        <w:t>Асылбай Қарсыбаев ақсақалды үш шақырым жердегі рацияға жүмсайды.</w:t>
        <w:br/>
        <w:t>Асекең болған жайды аудан орталығына баяндап, “хабарлаушы</w:t>
        <w:br/>
        <w:t>Қарсыбаев” деп аяқтаған ғой.</w:t>
        <w:br/>
        <w:t>Ол кезде облыстық атқару комитетінің төрағасы Нығымет</w:t>
        <w:br/>
        <w:t>Қарсыбаевтың атағы дүрілдеп тұрған кез болатын.</w:t>
        <w:br/>
        <w:t>Радиограмма жетісімен әуелі аудан, одан әрі қарай колхоз інат-</w:t>
        <w:br/>
        <w:t>м0</w:t>
        <w:br/>
        <w:t>Жұбайы Секер - күйеуінен қаралы қағаз келгеннен кейін 2-3 жыл</w:t>
        <w:br/>
        <w:t>енесінің қолында болды. 20 жастағы жесір келіннің бағын байламайын</w:t>
        <w:br/>
        <w:t>деп Насиха апамыз батасы мен рұқсатын берді. Кейінгі туған баласы</w:t>
        <w:br/>
        <w:t>Сайлау бізді туған бауырындай көрді. Кенже ұлы Нұрлан бір жыл</w:t>
        <w:br/>
        <w:t>Сайлаудың колында оқыды. Сайлаудың жұбайы Күлмән туған қайнаға</w:t>
        <w:br/>
        <w:t>десе, балалары Рауан, Шолпан, Қанат, Азаттар балаларымды аға, көке,</w:t>
        <w:br/>
        <w:t>тәте деп жанындай жақсы көреді.</w:t>
        <w:br/>
        <w:t>Қызы Сара - шешесі Секер басқа күйеуге шығып кеткенде, 1949</w:t>
        <w:br/>
        <w:t>жылы Насиха қайтыс болғаннан кейін Низа апамыздың өз қолында</w:t>
        <w:br/>
        <w:t>болды. Үйленгенге шейін апамыз тәрбиеледі, оқытты. Күйеуі Маман</w:t>
        <w:br/>
        <w:t>екеуі көп жылдар малшылар арасында дәрігерлік қызмет атқарды. Қазір</w:t>
        <w:br/>
        <w:t>зейнетте. Саңлуғаш, Раушан, Амантай, Ертай, Каламқас атты үл-</w:t>
      </w:r>
    </w:p>
    <w:p>
      <w:r>
        <w:t>қыздары, немерелері бар.</w:t>
        <w:br/>
        <w:t>Низа апамыз - 1911 жылы туған. Әкесі Ағыбай қайтыс болғанда</w:t>
        <w:br/>
        <w:t>екі жаста екен. Мен үйленгенде Жамбыл облысына бас құда болып</w:t>
        <w:br/>
        <w:t>барып, енем Бегімжанмен төс түйістірген еді.</w:t>
        <w:br/>
        <w:t>Әбдіғалым (Әбікен) еңкейгенге еңкейетін, шалқайғанға шалқаятын.</w:t>
        <w:br/>
        <w:t>ешкімнен корқып тайсалмайтын өр мінезді болды. Ел айтатын “үйіне</w:t>
        <w:br/>
        <w:t>келген конакка жалғыз атын сойып беріп, ертеңіне жүген ұстап қалатын</w:t>
        <w:br/>
        <w:t>нағыз қазақ” еді.</w:t>
        <w:br/>
        <w:t>Бірінші әйелі Гүлбаршыннан Сапарғали, Гүлбану, Шамалған, екінші</w:t>
        <w:br/>
        <w:t>әйелі Нұршайдан Салтанат, Төлеген, Жеңісгүл, Айман, Гүлмира деген</w:t>
        <w:br/>
        <w:t>ұл-қыздарын артына қалдырып, 1977 ж. 40 жасында жол апатынан</w:t>
        <w:br/>
        <w:t>қайтыс болды. Зайыбы Нұршай зейнеткер. Немерелерін оқытып Еркін</w:t>
        <w:br/>
        <w:t>ауылында тұрады.</w:t>
        <w:br/>
        <w:t>Сапарғали техникаға өте жетік. Машини-. тракторлардың кез келген</w:t>
        <w:br/>
        <w:t>түрін шашып тастап, қайта жинай алады. Кенже баласы Медеттін</w:t>
        <w:br/>
        <w:t>атынан жеке шаруа қожалығын ашты. Жұбайы Роза, балалары - Алмас,</w:t>
        <w:br/>
        <w:t>Медет, Әсия, Диналар сол шаруа қожалығында. Қызы - Ғалия</w:t>
        <w:br/>
        <w:t>Алматыда кондитер фабрикасында мамандығы бойынша технолог болып</w:t>
        <w:br/>
        <w:t>істейді.</w:t>
        <w:br/>
        <w:t>Гүлбану жоғары білімді педагог. Математик Еркебұлан, Әсел деген</w:t>
        <w:br/>
        <w:t>балалары бар. Балпық кентінде тұрады. Бизнеспен айналысады.</w:t>
        <w:br/>
        <w:t>Шамалған өте пысық, болды. Қазіргі заманға тез бейімделіп,</w:t>
        <w:br/>
        <w:t>бизнеспен айналысқан еді. Кісі қолынан қаза болды. Бірінші әйелі</w:t>
        <w:br/>
        <w:t>Күләштан Серік, Мұхит, Руслан, екінші әйелі Бағдаттан Арман деген</w:t>
        <w:br/>
        <w:t>балалары бар.</w:t>
        <w:br/>
        <w:t>Салтанат - медициналық училишені бітірген. Күйеуі Дәулеттің</w:t>
        <w:br/>
        <w:t>жеке шаруашылық қожалығы бар. Талдықорған - Өскемен тас жолы</w:t>
        <w:br/>
        <w:t>бойында жеке асханалары бар. Фандир, Диана, Рүстем, Дана деген</w:t>
        <w:br/>
        <w:t>ұл-қыздары бар.</w:t>
        <w:br/>
        <w:t>Төлеген - механизатор. Кейбір жастарға үксап, “ауыл бітті. жұмыс</w:t>
        <w:br/>
        <w:t>жоқ” деп қалаға қарай қашпай, туып-оскен жерінде бақшасын егіп,</w:t>
        <w:br/>
        <w:t>малын өсіріп, тіршілік жасауда, екі баласы өзіне көмекші</w:t>
        <w:br/>
        <w:t>Жеңіскүл - арнаулы орта білімі бар. АХБК-да жұмыс істейді.</w:t>
        <w:br/>
        <w:t>Күйеуі Елдос екеуі бизнеспен айналысады. Маржан, Гауһар деген екі</w:t>
        <w:br/>
        <w:t>қызы бар.</w:t>
        <w:br/>
        <w:t>Айман - арпаулы орта білімі бар. Казір Политехникалық инсти-</w:t>
        <w:br/>
        <w:t>туттың бухгалтериялық есеп және аудит факультетінде оқиды. Раушан,</w:t>
        <w:br/>
        <w:t>Дина деген екі қызы бар. Күйеуі Дәулет жүргізуші. Алматыда тұрады.</w:t>
        <w:br/>
        <w:t>Гүлмира - күйеуі Сәбит екеуі Алматыда тұрады. Бизнеспен</w:t>
        <w:br/>
        <w:t>айналысады.</w:t>
        <w:br/>
        <w:t>Енді өзім жайында айтсам, 1969 жылы бұрынғы КазПИ-дің</w:t>
        <w:br/>
        <w:t>математика факультетін бітірдім. Мұғалім, оқу ісінің меңгерушісі,</w:t>
        <w:br/>
        <w:t>директор болып 36 жыл істедім. Оқу министрлігінің құрмет грамотасын</w:t>
        <w:br/>
        <w:t>алдым. “Халыққа білім беру ісінің озық қызметкері” белгісімен</w:t>
        <w:br/>
        <w:t>марапатталдым. Еңбек ардагерімін. Казір құрметті демалыстамын.</w:t>
        <w:br/>
        <w:t>Зайыбым -- Бәтима -- жоғары білімді, математик. 31 жыл ұстаздық</w:t>
        <w:br/>
        <w:t>етті. Аудандық, облыстық мұғалімдер кеңесінде жасаған баяндамалары</w:t>
      </w:r>
    </w:p>
    <w:p>
      <w:r>
        <w:t>үшін мадақтау грамоталарымен марапатталған. Еңбек ардагері, қазір</w:t>
        <w:br/>
        <w:t>күрметті демалыста. Екеуіміздің Бағлан, Мәншүк, Раушан, Шолпан,</w:t>
        <w:br/>
        <w:t>Ерлан, Нұрлан деген балаларымыз бар.</w:t>
        <w:br/>
        <w:t>Бағлан - агроном. “Қазақстанның 50 жылдығы” совхозында</w:t>
        <w:br/>
        <w:t>агроном болып істеді. Казір жұбайы Гүлмира, балалары Рауан, Дәурен</w:t>
        <w:br/>
        <w:t>төртеуі Алматыда түрады.</w:t>
        <w:br/>
        <w:t>Мәншүк - мамандығы бухгалтер. Алматыдағы көлік және</w:t>
        <w:br/>
        <w:t>коммуникация академиясында бухгалтерлік есеп және аудит</w:t>
        <w:br/>
        <w:t>факультетінің 3-курсында оқиды. Казкоммерцбанкте қызмет істейді.</w:t>
        <w:br/>
        <w:t>Раушан - мамандығы бухгалтер. Түрксіб ауданында өз мамандығы</w:t>
        <w:br/>
        <w:t>бойынша жұмыс істейді. Күйеуі Қанахан автобус жүргізуші. Азат,</w:t>
        <w:br/>
        <w:t>Әли деген ұлдары бар.</w:t>
        <w:br/>
        <w:t>Шолпан -- Алматыдағы педагогикалықучилишені, соңынан Алматы</w:t>
        <w:br/>
        <w:t>мемлекеттік университетін бітірген. Іле ауданындағы М 4 орта мектепте</w:t>
        <w:br/>
        <w:t>география пәнінен сабақ береді. Алпамыс деген ұлы бар.</w:t>
        <w:br/>
        <w:t>Ерлан - теміржол техникумын бітірген. Қазіргі уақытта ШЧ -32-</w:t>
        <w:br/>
        <w:t>де электромеханик болып істейді. Алматы көлік және коммуникация</w:t>
        <w:br/>
        <w:t>академиясында байланыс және белгі беру инженері мамандығы</w:t>
        <w:br/>
        <w:t>бойынша соңғы курстарды сырттай оқып жатыр.</w:t>
        <w:br/>
        <w:t>Нұрлан - жоғарыда аталған академияда. 4-курс студенті.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